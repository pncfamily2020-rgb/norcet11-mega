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ind w:left="0"/>
      </w:pPr>
      <w:r>
        <w:rPr>
          <w:b/>
        </w:rPr>
        <w:t>Q1. A nurse on the ward is preparing to insert a urinary catheter for a client. Which action should the nurse take to prevent infection?</w:t>
      </w:r>
    </w:p>
    <w:p>
      <w:pPr>
        <w:spacing w:before="0" w:after="0" w:line="276" w:lineRule="auto"/>
        <w:ind w:left="360"/>
      </w:pPr>
      <w:r>
        <w:rPr>
          <w:b/>
        </w:rPr>
        <w:t xml:space="preserve">(a) </w:t>
      </w:r>
      <w:r>
        <w:t>Reuse the same catheter if it is NOT soiled</w:t>
      </w:r>
    </w:p>
    <w:p>
      <w:pPr>
        <w:spacing w:before="0" w:after="0" w:line="276" w:lineRule="auto"/>
        <w:ind w:left="360"/>
      </w:pPr>
      <w:r>
        <w:rPr>
          <w:b/>
        </w:rPr>
        <w:t xml:space="preserve">(b) </w:t>
      </w:r>
      <w:r>
        <w:t>Use clean gloves and clean from back to front</w:t>
      </w:r>
    </w:p>
    <w:p>
      <w:pPr>
        <w:spacing w:before="0" w:after="0" w:line="276" w:lineRule="auto"/>
        <w:ind w:left="360"/>
      </w:pPr>
      <w:r>
        <w:rPr>
          <w:b/>
        </w:rPr>
        <w:t xml:space="preserve">(c) </w:t>
      </w:r>
      <w:r>
        <w:t>Touch the catheter tip to check its position</w:t>
      </w:r>
    </w:p>
    <w:p>
      <w:pPr>
        <w:spacing w:before="0" w:after="0" w:line="276" w:lineRule="auto"/>
        <w:ind w:left="360"/>
      </w:pPr>
      <w:r>
        <w:rPr>
          <w:b/>
        </w:rPr>
        <w:t xml:space="preserve">(d) </w:t>
      </w:r>
      <w:r>
        <w:t>Use sterile gloves and clean the meatus from front to back</w:t>
      </w:r>
    </w:p>
    <w:p>
      <w:pPr>
        <w:spacing w:before="60" w:after="40" w:line="276" w:lineRule="auto"/>
        <w:ind w:left="360"/>
      </w:pPr>
      <w:r>
        <w:rPr>
          <w:b/>
        </w:rPr>
        <w:t xml:space="preserve">Answer: </w:t>
      </w:r>
      <w:r>
        <w:rPr>
          <w:b/>
          <w:color w:val="107C10"/>
        </w:rPr>
        <w:t>(d) Use sterile gloves and clean the meatus from front to back</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Use sterile gloves and clean the meatus from front to back</w:t>
      </w:r>
    </w:p>
    <w:p>
      <w:pPr>
        <w:spacing w:before="0" w:after="60" w:line="276" w:lineRule="auto"/>
        <w:ind w:left="680" w:hanging="320"/>
      </w:pPr>
      <w:r>
        <w:rPr>
          <w:b/>
        </w:rPr>
        <w:t xml:space="preserve">• </w:t>
      </w:r>
      <w:r>
        <w:t xml:space="preserve">🧠 </w:t>
      </w:r>
      <w:r>
        <w:rPr>
          <w:b/>
          <w:color w:val="0D7377"/>
        </w:rPr>
        <w:t xml:space="preserve">Clinical Rationale: </w:t>
      </w:r>
      <w:r>
        <w:t>Sterile gloves are worn and the meatus is cleaned from front to back, which keeps the organisms of the bowel away from the urinary opening.</w:t>
      </w:r>
    </w:p>
    <w:p>
      <w:pPr>
        <w:spacing w:before="0" w:after="60" w:line="276" w:lineRule="auto"/>
        <w:ind w:left="680" w:hanging="320"/>
      </w:pPr>
      <w:r>
        <w:rPr>
          <w:b/>
        </w:rPr>
        <w:t xml:space="preserve">• </w:t>
      </w:r>
      <w:r>
        <w:t xml:space="preserve">🔍 </w:t>
      </w:r>
      <w:r>
        <w:rPr>
          <w:b/>
          <w:color w:val="0D7377"/>
        </w:rPr>
        <w:t xml:space="preserve">Key Clue: </w:t>
      </w:r>
      <w:r>
        <w:t>urinary catheter to be inserted</w:t>
      </w:r>
    </w:p>
    <w:p>
      <w:pPr>
        <w:spacing w:before="0" w:after="60" w:line="276" w:lineRule="auto"/>
        <w:ind w:left="680" w:hanging="320"/>
      </w:pPr>
      <w:r>
        <w:rPr>
          <w:b/>
        </w:rPr>
        <w:t xml:space="preserve">• </w:t>
      </w:r>
      <w:r>
        <w:t xml:space="preserve">🚨 </w:t>
      </w:r>
      <w:r>
        <w:rPr>
          <w:b/>
          <w:color w:val="0D7377"/>
        </w:rPr>
        <w:t xml:space="preserve">Priority Principle: </w:t>
      </w:r>
      <w:r>
        <w:t>Infection control - asepsis and front to back cleaning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catheter is never reused because of the infection risk.</w:t>
      </w:r>
    </w:p>
    <w:p>
      <w:pPr>
        <w:spacing w:before="0" w:after="0" w:line="276" w:lineRule="auto"/>
        <w:ind w:left="920" w:hanging="240"/>
      </w:pPr>
      <w:r>
        <w:t>– (b) Clean gloves are not sterile, and back to front carries the organisms forward.</w:t>
      </w:r>
    </w:p>
    <w:p>
      <w:pPr>
        <w:spacing w:before="0" w:after="0" w:line="276" w:lineRule="auto"/>
        <w:ind w:left="920" w:hanging="240"/>
      </w:pPr>
      <w:r>
        <w:t>– (c) Touching the tip contaminates the catheter before insertion.</w:t>
      </w:r>
    </w:p>
    <w:p>
      <w:pPr>
        <w:spacing w:before="0" w:after="60" w:line="276" w:lineRule="auto"/>
        <w:ind w:left="680" w:hanging="320"/>
      </w:pPr>
      <w:r>
        <w:rPr>
          <w:b/>
        </w:rPr>
        <w:t xml:space="preserve">• </w:t>
      </w:r>
      <w:r>
        <w:t xml:space="preserve">⚠️ </w:t>
      </w:r>
      <w:r>
        <w:rPr>
          <w:b/>
          <w:color w:val="0D7377"/>
        </w:rPr>
        <w:t xml:space="preserve">PGI Exam Trap: </w:t>
      </w:r>
      <w:r>
        <w:t>Option (c) checks the device, which is why the sterile tip is handled.</w:t>
      </w:r>
    </w:p>
    <w:p>
      <w:pPr>
        <w:spacing w:before="0" w:after="60" w:line="276" w:lineRule="auto"/>
        <w:ind w:left="680" w:hanging="320"/>
      </w:pPr>
      <w:r>
        <w:rPr>
          <w:b/>
        </w:rPr>
        <w:t xml:space="preserve">• </w:t>
      </w:r>
      <w:r>
        <w:t xml:space="preserve">⚡ </w:t>
      </w:r>
      <w:r>
        <w:rPr>
          <w:b/>
          <w:color w:val="0D7377"/>
        </w:rPr>
        <w:t xml:space="preserve">5-Second Recall: </w:t>
      </w:r>
      <w:r>
        <w:t>Catheter - sterile gloves, aage se peeche saaf.</w:t>
      </w:r>
    </w:p>
    <w:p>
      <w:pPr>
        <w:spacing w:before="0" w:after="60" w:line="276" w:lineRule="auto"/>
        <w:ind w:left="680" w:hanging="320"/>
      </w:pPr>
      <w:r>
        <w:rPr>
          <w:b/>
        </w:rPr>
        <w:t xml:space="preserve">• </w:t>
      </w:r>
      <w:r>
        <w:t xml:space="preserve">💎 </w:t>
      </w:r>
      <w:r>
        <w:rPr>
          <w:b/>
          <w:color w:val="0D7377"/>
        </w:rPr>
        <w:t xml:space="preserve">PNC Exam Pearl: </w:t>
      </w:r>
      <w:r>
        <w:t>A closed drainage system reduces the risk of a catheter infection.</w:t>
      </w:r>
    </w:p>
    <w:p/>
    <w:p>
      <w:pPr>
        <w:spacing w:before="200" w:after="40" w:line="276" w:lineRule="auto"/>
        <w:ind w:left="0"/>
      </w:pPr>
      <w:r>
        <w:rPr>
          <w:b/>
        </w:rPr>
        <w:t>Q2. A nurse on the ward is preparing to obtain a sputum specimen from a client for culture. Which action should the nurse take to obtain a valid specimen?</w:t>
      </w:r>
    </w:p>
    <w:p>
      <w:pPr>
        <w:spacing w:before="0" w:after="0" w:line="276" w:lineRule="auto"/>
        <w:ind w:left="360"/>
      </w:pPr>
      <w:r>
        <w:rPr>
          <w:b/>
        </w:rPr>
        <w:t xml:space="preserve">(a) </w:t>
      </w:r>
      <w:r>
        <w:t>Ask the client to rinse the mouth and then cough deeply</w:t>
      </w:r>
    </w:p>
    <w:p>
      <w:pPr>
        <w:spacing w:before="0" w:after="0" w:line="276" w:lineRule="auto"/>
        <w:ind w:left="360"/>
      </w:pPr>
      <w:r>
        <w:rPr>
          <w:b/>
        </w:rPr>
        <w:t xml:space="preserve">(b) </w:t>
      </w:r>
      <w:r>
        <w:t>Collect the saliva that comes up easily</w:t>
      </w:r>
    </w:p>
    <w:p>
      <w:pPr>
        <w:spacing w:before="0" w:after="0" w:line="276" w:lineRule="auto"/>
        <w:ind w:left="360"/>
      </w:pPr>
      <w:r>
        <w:rPr>
          <w:b/>
        </w:rPr>
        <w:t xml:space="preserve">(c) </w:t>
      </w:r>
      <w:r>
        <w:t>Collect the specimen after the client has eaten</w:t>
      </w:r>
    </w:p>
    <w:p>
      <w:pPr>
        <w:spacing w:before="0" w:after="0" w:line="276" w:lineRule="auto"/>
        <w:ind w:left="360"/>
      </w:pPr>
      <w:r>
        <w:rPr>
          <w:b/>
        </w:rPr>
        <w:t xml:space="preserve">(d) </w:t>
      </w:r>
      <w:r>
        <w:t>Take the sample from the throat with a swab</w:t>
      </w:r>
    </w:p>
    <w:p>
      <w:pPr>
        <w:spacing w:before="60" w:after="40" w:line="276" w:lineRule="auto"/>
        <w:ind w:left="360"/>
      </w:pPr>
      <w:r>
        <w:rPr>
          <w:b/>
        </w:rPr>
        <w:t xml:space="preserve">Answer: </w:t>
      </w:r>
      <w:r>
        <w:rPr>
          <w:b/>
          <w:color w:val="107C10"/>
        </w:rPr>
        <w:t>(a) Ask the client to rinse the mouth and then cough deeply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Ask the client to rinse the mouth and then cough deeply</w:t>
      </w:r>
    </w:p>
    <w:p>
      <w:pPr>
        <w:spacing w:before="0" w:after="60" w:line="276" w:lineRule="auto"/>
        <w:ind w:left="680" w:hanging="320"/>
      </w:pPr>
      <w:r>
        <w:rPr>
          <w:b/>
        </w:rPr>
        <w:t xml:space="preserve">• </w:t>
      </w:r>
      <w:r>
        <w:t xml:space="preserve">🧠 </w:t>
      </w:r>
      <w:r>
        <w:rPr>
          <w:b/>
          <w:color w:val="0D7377"/>
        </w:rPr>
        <w:t xml:space="preserve">Clinical Rationale: </w:t>
      </w:r>
      <w:r>
        <w:t>The mouth is rinsed and the client is asked to cough deeply, so that the sample is sputum from the chest and NOT saliva or food.</w:t>
      </w:r>
    </w:p>
    <w:p>
      <w:pPr>
        <w:spacing w:before="0" w:after="60" w:line="276" w:lineRule="auto"/>
        <w:ind w:left="680" w:hanging="320"/>
      </w:pPr>
      <w:r>
        <w:rPr>
          <w:b/>
        </w:rPr>
        <w:t xml:space="preserve">• </w:t>
      </w:r>
      <w:r>
        <w:t xml:space="preserve">🔍 </w:t>
      </w:r>
      <w:r>
        <w:rPr>
          <w:b/>
          <w:color w:val="0D7377"/>
        </w:rPr>
        <w:t xml:space="preserve">Key Clue: </w:t>
      </w:r>
      <w:r>
        <w:t>sputum specimen for culture</w:t>
      </w:r>
    </w:p>
    <w:p>
      <w:pPr>
        <w:spacing w:before="0" w:after="60" w:line="276" w:lineRule="auto"/>
        <w:ind w:left="680" w:hanging="320"/>
      </w:pPr>
      <w:r>
        <w:rPr>
          <w:b/>
        </w:rPr>
        <w:t xml:space="preserve">• </w:t>
      </w:r>
      <w:r>
        <w:t xml:space="preserve">🚨 </w:t>
      </w:r>
      <w:r>
        <w:rPr>
          <w:b/>
          <w:color w:val="0D7377"/>
        </w:rPr>
        <w:t xml:space="preserve">Priority Principle: </w:t>
      </w:r>
      <w:r>
        <w:t>Accuracy - a deep cough sample, not saliva</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Saliva does not contain the organisms from the chest.</w:t>
      </w:r>
    </w:p>
    <w:p>
      <w:pPr>
        <w:spacing w:before="0" w:after="0" w:line="276" w:lineRule="auto"/>
        <w:ind w:left="920" w:hanging="240"/>
      </w:pPr>
      <w:r>
        <w:t>– (c) A sample after food carries particles of food.</w:t>
      </w:r>
    </w:p>
    <w:p>
      <w:pPr>
        <w:spacing w:before="0" w:after="0" w:line="276" w:lineRule="auto"/>
        <w:ind w:left="920" w:hanging="240"/>
      </w:pPr>
      <w:r>
        <w:t>– (d) A throat swab samples the throat and not the chest.</w:t>
      </w:r>
    </w:p>
    <w:p>
      <w:pPr>
        <w:spacing w:before="0" w:after="60" w:line="276" w:lineRule="auto"/>
        <w:ind w:left="680" w:hanging="320"/>
      </w:pPr>
      <w:r>
        <w:rPr>
          <w:b/>
        </w:rPr>
        <w:t xml:space="preserve">• </w:t>
      </w:r>
      <w:r>
        <w:t xml:space="preserve">⚠️ </w:t>
      </w:r>
      <w:r>
        <w:rPr>
          <w:b/>
          <w:color w:val="0D7377"/>
        </w:rPr>
        <w:t xml:space="preserve">PGI Exam Trap: </w:t>
      </w:r>
      <w:r>
        <w:t>Option (b) is easy to collect, which is why saliva is sent in error.</w:t>
      </w:r>
    </w:p>
    <w:p>
      <w:pPr>
        <w:spacing w:before="0" w:after="60" w:line="276" w:lineRule="auto"/>
        <w:ind w:left="680" w:hanging="320"/>
      </w:pPr>
      <w:r>
        <w:rPr>
          <w:b/>
        </w:rPr>
        <w:t xml:space="preserve">• </w:t>
      </w:r>
      <w:r>
        <w:t xml:space="preserve">⚡ </w:t>
      </w:r>
      <w:r>
        <w:rPr>
          <w:b/>
          <w:color w:val="0D7377"/>
        </w:rPr>
        <w:t xml:space="preserve">5-Second Recall: </w:t>
      </w:r>
      <w:r>
        <w:t>Sputum - muh dho ke, gehri khaansi.</w:t>
      </w:r>
    </w:p>
    <w:p>
      <w:pPr>
        <w:spacing w:before="0" w:after="60" w:line="276" w:lineRule="auto"/>
        <w:ind w:left="680" w:hanging="320"/>
      </w:pPr>
      <w:r>
        <w:rPr>
          <w:b/>
        </w:rPr>
        <w:t xml:space="preserve">• </w:t>
      </w:r>
      <w:r>
        <w:t xml:space="preserve">💎 </w:t>
      </w:r>
      <w:r>
        <w:rPr>
          <w:b/>
          <w:color w:val="0D7377"/>
        </w:rPr>
        <w:t xml:space="preserve">PNC Exam Pearl: </w:t>
      </w:r>
      <w:r>
        <w:t>An early morning specimen is best because the secretions collect overnight.</w:t>
      </w:r>
    </w:p>
    <w:p/>
    <w:p>
      <w:pPr>
        <w:spacing w:before="200" w:after="40" w:line="276" w:lineRule="auto"/>
        <w:ind w:left="0"/>
      </w:pPr>
      <w:r>
        <w:rPr>
          <w:b/>
        </w:rPr>
        <w:t>Q3. A nurse on the ward is caring for a client who is receiving a prescribed enema and now reports severe abdominal pain with sweating. Which action should the nurse take FIRST?</w:t>
      </w:r>
    </w:p>
    <w:p>
      <w:pPr>
        <w:spacing w:before="0" w:after="0" w:line="276" w:lineRule="auto"/>
        <w:ind w:left="360"/>
      </w:pPr>
      <w:r>
        <w:rPr>
          <w:b/>
        </w:rPr>
        <w:t xml:space="preserve">(a) </w:t>
      </w:r>
      <w:r>
        <w:t>Continue the enema to finish the treatment</w:t>
      </w:r>
    </w:p>
    <w:p>
      <w:pPr>
        <w:spacing w:before="0" w:after="0" w:line="276" w:lineRule="auto"/>
        <w:ind w:left="360"/>
      </w:pPr>
      <w:r>
        <w:rPr>
          <w:b/>
        </w:rPr>
        <w:t xml:space="preserve">(b) </w:t>
      </w:r>
      <w:r>
        <w:t>Stop the enema and inform the doctor at once</w:t>
      </w:r>
    </w:p>
    <w:p>
      <w:pPr>
        <w:spacing w:before="0" w:after="0" w:line="276" w:lineRule="auto"/>
        <w:ind w:left="360"/>
      </w:pPr>
      <w:r>
        <w:rPr>
          <w:b/>
        </w:rPr>
        <w:t xml:space="preserve">(c) </w:t>
      </w:r>
      <w:r>
        <w:t>Speed up the flow to end it sooner</w:t>
      </w:r>
    </w:p>
    <w:p>
      <w:pPr>
        <w:spacing w:before="0" w:after="0" w:line="276" w:lineRule="auto"/>
        <w:ind w:left="360"/>
      </w:pPr>
      <w:r>
        <w:rPr>
          <w:b/>
        </w:rPr>
        <w:t xml:space="preserve">(d) </w:t>
      </w:r>
      <w:r>
        <w:t>Record the pain and review after an hour</w:t>
      </w:r>
    </w:p>
    <w:p>
      <w:pPr>
        <w:spacing w:before="60" w:after="40" w:line="276" w:lineRule="auto"/>
        <w:ind w:left="360"/>
      </w:pPr>
      <w:r>
        <w:rPr>
          <w:b/>
        </w:rPr>
        <w:t xml:space="preserve">Answer: </w:t>
      </w:r>
      <w:r>
        <w:rPr>
          <w:b/>
          <w:color w:val="107C10"/>
        </w:rPr>
        <w:t>(b) Stop the enema and inform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Stop the enema and inform the doctor at once</w:t>
      </w:r>
    </w:p>
    <w:p>
      <w:pPr>
        <w:spacing w:before="0" w:after="60" w:line="276" w:lineRule="auto"/>
        <w:ind w:left="680" w:hanging="320"/>
      </w:pPr>
      <w:r>
        <w:rPr>
          <w:b/>
        </w:rPr>
        <w:t xml:space="preserve">• </w:t>
      </w:r>
      <w:r>
        <w:t xml:space="preserve">🧠 </w:t>
      </w:r>
      <w:r>
        <w:rPr>
          <w:b/>
          <w:color w:val="0D7377"/>
        </w:rPr>
        <w:t xml:space="preserve">Clinical Rationale: </w:t>
      </w:r>
      <w:r>
        <w:t>Severe abdominal pain with sweating during an enema suggests a perforation or a vascular problem, so the enema is stopped and the doctor informed at once.</w:t>
      </w:r>
    </w:p>
    <w:p>
      <w:pPr>
        <w:spacing w:before="0" w:after="60" w:line="276" w:lineRule="auto"/>
        <w:ind w:left="680" w:hanging="320"/>
      </w:pPr>
      <w:r>
        <w:rPr>
          <w:b/>
        </w:rPr>
        <w:t xml:space="preserve">• </w:t>
      </w:r>
      <w:r>
        <w:t xml:space="preserve">🔍 </w:t>
      </w:r>
      <w:r>
        <w:rPr>
          <w:b/>
          <w:color w:val="0D7377"/>
        </w:rPr>
        <w:t xml:space="preserve">Key Clue: </w:t>
      </w:r>
      <w:r>
        <w:t>severe abdominal pain with sweating during an enema</w:t>
      </w:r>
    </w:p>
    <w:p>
      <w:pPr>
        <w:spacing w:before="0" w:after="60" w:line="276" w:lineRule="auto"/>
        <w:ind w:left="680" w:hanging="320"/>
      </w:pPr>
      <w:r>
        <w:rPr>
          <w:b/>
        </w:rPr>
        <w:t xml:space="preserve">• </w:t>
      </w:r>
      <w:r>
        <w:t xml:space="preserve">🚨 </w:t>
      </w:r>
      <w:r>
        <w:rPr>
          <w:b/>
          <w:color w:val="0D7377"/>
        </w:rPr>
        <w:t xml:space="preserve">Priority Principle: </w:t>
      </w:r>
      <w:r>
        <w:t>Safety - stop the procedure and escalate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Continuing the enema worsens the possible injury.</w:t>
      </w:r>
    </w:p>
    <w:p>
      <w:pPr>
        <w:spacing w:before="0" w:after="0" w:line="276" w:lineRule="auto"/>
        <w:ind w:left="920" w:hanging="240"/>
      </w:pPr>
      <w:r>
        <w:t>– (c) A faster flow increases the pressure inside the bowel.</w:t>
      </w:r>
    </w:p>
    <w:p>
      <w:pPr>
        <w:spacing w:before="0" w:after="0" w:line="276" w:lineRule="auto"/>
        <w:ind w:left="920" w:hanging="240"/>
      </w:pPr>
      <w:r>
        <w:t>– (d) An hour of waiting risks a serious injury.</w:t>
      </w:r>
    </w:p>
    <w:p>
      <w:pPr>
        <w:spacing w:before="0" w:after="60" w:line="276" w:lineRule="auto"/>
        <w:ind w:left="680" w:hanging="320"/>
      </w:pPr>
      <w:r>
        <w:rPr>
          <w:b/>
        </w:rPr>
        <w:t xml:space="preserve">• </w:t>
      </w:r>
      <w:r>
        <w:t xml:space="preserve">⚠️ </w:t>
      </w:r>
      <w:r>
        <w:rPr>
          <w:b/>
          <w:color w:val="0D7377"/>
        </w:rPr>
        <w:t xml:space="preserve">PGI Exam Trap: </w:t>
      </w:r>
      <w:r>
        <w:t>Option (c) finishes the job quickly, which is why the pain is ignored.</w:t>
      </w:r>
    </w:p>
    <w:p>
      <w:pPr>
        <w:spacing w:before="0" w:after="60" w:line="276" w:lineRule="auto"/>
        <w:ind w:left="680" w:hanging="320"/>
      </w:pPr>
      <w:r>
        <w:rPr>
          <w:b/>
        </w:rPr>
        <w:t xml:space="preserve">• </w:t>
      </w:r>
      <w:r>
        <w:t xml:space="preserve">⚡ </w:t>
      </w:r>
      <w:r>
        <w:rPr>
          <w:b/>
          <w:color w:val="0D7377"/>
        </w:rPr>
        <w:t xml:space="preserve">5-Second Recall: </w:t>
      </w:r>
      <w:r>
        <w:t>Enema ke waqt tez dard - turant rok.</w:t>
      </w:r>
    </w:p>
    <w:p>
      <w:pPr>
        <w:spacing w:before="0" w:after="60" w:line="276" w:lineRule="auto"/>
        <w:ind w:left="680" w:hanging="320"/>
      </w:pPr>
      <w:r>
        <w:rPr>
          <w:b/>
        </w:rPr>
        <w:t xml:space="preserve">• </w:t>
      </w:r>
      <w:r>
        <w:t xml:space="preserve">💎 </w:t>
      </w:r>
      <w:r>
        <w:rPr>
          <w:b/>
          <w:color w:val="0D7377"/>
        </w:rPr>
        <w:t xml:space="preserve">PNC Exam Pearl: </w:t>
      </w:r>
      <w:r>
        <w:t>An enema is given slowly and stopped at once if the client has pain.</w:t>
      </w:r>
    </w:p>
    <w:p/>
    <w:p>
      <w:pPr>
        <w:spacing w:before="200" w:after="40" w:line="276" w:lineRule="auto"/>
        <w:ind w:left="0"/>
      </w:pPr>
      <w:r>
        <w:rPr>
          <w:b/>
        </w:rPr>
        <w:t>Q4. A nurse on the ward is caring for a client who has just returned from surgery and now has a dressing saturated with blood. Which action should the nurse take FIRST?</w:t>
      </w:r>
    </w:p>
    <w:p>
      <w:pPr>
        <w:spacing w:before="0" w:after="0" w:line="276" w:lineRule="auto"/>
        <w:ind w:left="360"/>
      </w:pPr>
      <w:r>
        <w:rPr>
          <w:b/>
        </w:rPr>
        <w:t xml:space="preserve">(a) </w:t>
      </w:r>
      <w:r>
        <w:t>Give a painkiller and let the client rest</w:t>
      </w:r>
    </w:p>
    <w:p>
      <w:pPr>
        <w:spacing w:before="0" w:after="0" w:line="276" w:lineRule="auto"/>
        <w:ind w:left="360"/>
      </w:pPr>
      <w:r>
        <w:rPr>
          <w:b/>
        </w:rPr>
        <w:t xml:space="preserve">(b) </w:t>
      </w:r>
      <w:r>
        <w:t>Change the dressing and record the loss</w:t>
      </w:r>
    </w:p>
    <w:p>
      <w:pPr>
        <w:spacing w:before="0" w:after="0" w:line="276" w:lineRule="auto"/>
        <w:ind w:left="360"/>
      </w:pPr>
      <w:r>
        <w:rPr>
          <w:b/>
        </w:rPr>
        <w:t xml:space="preserve">(c) </w:t>
      </w:r>
      <w:r>
        <w:t>Check the vital signs and apply pressure to the site</w:t>
      </w:r>
    </w:p>
    <w:p>
      <w:pPr>
        <w:spacing w:before="0" w:after="0" w:line="276" w:lineRule="auto"/>
        <w:ind w:left="360"/>
      </w:pPr>
      <w:r>
        <w:rPr>
          <w:b/>
        </w:rPr>
        <w:t xml:space="preserve">(d) </w:t>
      </w:r>
      <w:r>
        <w:t>Record the finding and review after an hour</w:t>
      </w:r>
    </w:p>
    <w:p>
      <w:pPr>
        <w:spacing w:before="60" w:after="40" w:line="276" w:lineRule="auto"/>
        <w:ind w:left="360"/>
      </w:pPr>
      <w:r>
        <w:rPr>
          <w:b/>
        </w:rPr>
        <w:t xml:space="preserve">Answer: </w:t>
      </w:r>
      <w:r>
        <w:rPr>
          <w:b/>
          <w:color w:val="107C10"/>
        </w:rPr>
        <w:t>(c) Check the vital signs and apply pressure to the site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Check the vital signs and apply pressure to the site</w:t>
      </w:r>
    </w:p>
    <w:p>
      <w:pPr>
        <w:spacing w:before="0" w:after="60" w:line="276" w:lineRule="auto"/>
        <w:ind w:left="680" w:hanging="320"/>
      </w:pPr>
      <w:r>
        <w:rPr>
          <w:b/>
        </w:rPr>
        <w:t xml:space="preserve">• </w:t>
      </w:r>
      <w:r>
        <w:t xml:space="preserve">🧠 </w:t>
      </w:r>
      <w:r>
        <w:rPr>
          <w:b/>
          <w:color w:val="0D7377"/>
        </w:rPr>
        <w:t xml:space="preserve">Clinical Rationale: </w:t>
      </w:r>
      <w:r>
        <w:t>A dressing saturated with blood after surgery suggests bleeding, so the vital signs are checked and pressure applied while the surgeon is called.</w:t>
      </w:r>
    </w:p>
    <w:p>
      <w:pPr>
        <w:spacing w:before="0" w:after="60" w:line="276" w:lineRule="auto"/>
        <w:ind w:left="680" w:hanging="320"/>
      </w:pPr>
      <w:r>
        <w:rPr>
          <w:b/>
        </w:rPr>
        <w:t xml:space="preserve">• </w:t>
      </w:r>
      <w:r>
        <w:t xml:space="preserve">🔍 </w:t>
      </w:r>
      <w:r>
        <w:rPr>
          <w:b/>
          <w:color w:val="0D7377"/>
        </w:rPr>
        <w:t xml:space="preserve">Key Clue: </w:t>
      </w:r>
      <w:r>
        <w:t>saturated dressing with blood after surgery</w:t>
      </w:r>
    </w:p>
    <w:p>
      <w:pPr>
        <w:spacing w:before="0" w:after="60" w:line="276" w:lineRule="auto"/>
        <w:ind w:left="680" w:hanging="320"/>
      </w:pPr>
      <w:r>
        <w:rPr>
          <w:b/>
        </w:rPr>
        <w:t xml:space="preserve">• </w:t>
      </w:r>
      <w:r>
        <w:t xml:space="preserve">🚨 </w:t>
      </w:r>
      <w:r>
        <w:rPr>
          <w:b/>
          <w:color w:val="0D7377"/>
        </w:rPr>
        <w:t xml:space="preserve">Priority Principle: </w:t>
      </w:r>
      <w:r>
        <w:t>Bleeding - check and press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painkiller does not treat the bleeding.</w:t>
      </w:r>
    </w:p>
    <w:p>
      <w:pPr>
        <w:spacing w:before="0" w:after="0" w:line="276" w:lineRule="auto"/>
        <w:ind w:left="920" w:hanging="240"/>
      </w:pPr>
      <w:r>
        <w:t>– (b) Changing the dressing alone does not control the bleeding.</w:t>
      </w:r>
    </w:p>
    <w:p>
      <w:pPr>
        <w:spacing w:before="0" w:after="0" w:line="276" w:lineRule="auto"/>
        <w:ind w:left="920" w:hanging="240"/>
      </w:pPr>
      <w:r>
        <w:t>– (d) An hour of waiting risks a serious blood loss.</w:t>
      </w:r>
    </w:p>
    <w:p>
      <w:pPr>
        <w:spacing w:before="0" w:after="60" w:line="276" w:lineRule="auto"/>
        <w:ind w:left="680" w:hanging="320"/>
      </w:pPr>
      <w:r>
        <w:rPr>
          <w:b/>
        </w:rPr>
        <w:t xml:space="preserve">• </w:t>
      </w:r>
      <w:r>
        <w:t xml:space="preserve">⚠️ </w:t>
      </w:r>
      <w:r>
        <w:rPr>
          <w:b/>
          <w:color w:val="0D7377"/>
        </w:rPr>
        <w:t xml:space="preserve">PGI Exam Trap: </w:t>
      </w:r>
      <w:r>
        <w:t>Option (b) is tidy, which is why the dressing is changed before the pressure.</w:t>
      </w:r>
    </w:p>
    <w:p>
      <w:pPr>
        <w:spacing w:before="0" w:after="60" w:line="276" w:lineRule="auto"/>
        <w:ind w:left="680" w:hanging="320"/>
      </w:pPr>
      <w:r>
        <w:rPr>
          <w:b/>
        </w:rPr>
        <w:t xml:space="preserve">• </w:t>
      </w:r>
      <w:r>
        <w:t xml:space="preserve">⚡ </w:t>
      </w:r>
      <w:r>
        <w:rPr>
          <w:b/>
          <w:color w:val="0D7377"/>
        </w:rPr>
        <w:t xml:space="preserve">5-Second Recall: </w:t>
      </w:r>
      <w:r>
        <w:t>Tatha khoon se bhara - dabao, batao.</w:t>
      </w:r>
    </w:p>
    <w:p>
      <w:pPr>
        <w:spacing w:before="0" w:after="60" w:line="276" w:lineRule="auto"/>
        <w:ind w:left="680" w:hanging="320"/>
      </w:pPr>
      <w:r>
        <w:rPr>
          <w:b/>
        </w:rPr>
        <w:t xml:space="preserve">• </w:t>
      </w:r>
      <w:r>
        <w:t xml:space="preserve">💎 </w:t>
      </w:r>
      <w:r>
        <w:rPr>
          <w:b/>
          <w:color w:val="0D7377"/>
        </w:rPr>
        <w:t xml:space="preserve">PNC Exam Pearl: </w:t>
      </w:r>
      <w:r>
        <w:t>The dressing is reinforced and not removed until the bleeding is controlled.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 A nurse on the ward is caring for a client with a nasogastric tube who now has a sudden bout of coughing with cyanosis during a feed. Which action should the nurse take FIRST?</w:t>
      </w:r>
    </w:p>
    <w:p>
      <w:pPr>
        <w:spacing w:before="0" w:after="0" w:line="276" w:lineRule="auto"/>
        <w:ind w:left="360"/>
      </w:pPr>
      <w:r>
        <w:rPr>
          <w:b/>
        </w:rPr>
        <w:t xml:space="preserve">(a) </w:t>
      </w:r>
      <w:r>
        <w:t>Continue the feed and sit the client up</w:t>
      </w:r>
    </w:p>
    <w:p>
      <w:pPr>
        <w:spacing w:before="0" w:after="0" w:line="276" w:lineRule="auto"/>
        <w:ind w:left="360"/>
      </w:pPr>
      <w:r>
        <w:rPr>
          <w:b/>
        </w:rPr>
        <w:t xml:space="preserve">(b) </w:t>
      </w:r>
      <w:r>
        <w:t>Stop the feed and clear the airway at once</w:t>
      </w:r>
    </w:p>
    <w:p>
      <w:pPr>
        <w:spacing w:before="0" w:after="0" w:line="276" w:lineRule="auto"/>
        <w:ind w:left="360"/>
      </w:pPr>
      <w:r>
        <w:rPr>
          <w:b/>
        </w:rPr>
        <w:t xml:space="preserve">(c) </w:t>
      </w:r>
      <w:r>
        <w:t>Increase the rate to finish the feed</w:t>
      </w:r>
    </w:p>
    <w:p>
      <w:pPr>
        <w:spacing w:before="0" w:after="0" w:line="276" w:lineRule="auto"/>
        <w:ind w:left="360"/>
      </w:pPr>
      <w:r>
        <w:rPr>
          <w:b/>
        </w:rPr>
        <w:t xml:space="preserve">(d) </w:t>
      </w:r>
      <w:r>
        <w:t>Record the finding and review after an hour</w:t>
      </w:r>
    </w:p>
    <w:p>
      <w:pPr>
        <w:spacing w:before="60" w:after="40" w:line="276" w:lineRule="auto"/>
        <w:ind w:left="360"/>
      </w:pPr>
      <w:r>
        <w:rPr>
          <w:b/>
        </w:rPr>
        <w:t xml:space="preserve">Answer: </w:t>
      </w:r>
      <w:r>
        <w:rPr>
          <w:b/>
          <w:color w:val="107C10"/>
        </w:rPr>
        <w:t>(b) Stop the feed and clear the airway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Stop the feed and clear the airway at once</w:t>
      </w:r>
    </w:p>
    <w:p>
      <w:pPr>
        <w:spacing w:before="0" w:after="60" w:line="276" w:lineRule="auto"/>
        <w:ind w:left="680" w:hanging="320"/>
      </w:pPr>
      <w:r>
        <w:rPr>
          <w:b/>
        </w:rPr>
        <w:t xml:space="preserve">• </w:t>
      </w:r>
      <w:r>
        <w:t xml:space="preserve">🧠 </w:t>
      </w:r>
      <w:r>
        <w:rPr>
          <w:b/>
          <w:color w:val="0D7377"/>
        </w:rPr>
        <w:t xml:space="preserve">Clinical Rationale: </w:t>
      </w:r>
      <w:r>
        <w:t>Coughing with cyanosis during a feed means the feed has entered the airway, so the feed is stopped and the airway cleared at once.</w:t>
      </w:r>
    </w:p>
    <w:p>
      <w:pPr>
        <w:spacing w:before="0" w:after="60" w:line="276" w:lineRule="auto"/>
        <w:ind w:left="680" w:hanging="320"/>
      </w:pPr>
      <w:r>
        <w:rPr>
          <w:b/>
        </w:rPr>
        <w:t xml:space="preserve">• </w:t>
      </w:r>
      <w:r>
        <w:t xml:space="preserve">🔍 </w:t>
      </w:r>
      <w:r>
        <w:rPr>
          <w:b/>
          <w:color w:val="0D7377"/>
        </w:rPr>
        <w:t xml:space="preserve">Key Clue: </w:t>
      </w:r>
      <w:r>
        <w:t>coughing with cyanosis during a tube feed</w:t>
      </w:r>
    </w:p>
    <w:p>
      <w:pPr>
        <w:spacing w:before="0" w:after="60" w:line="276" w:lineRule="auto"/>
        <w:ind w:left="680" w:hanging="320"/>
      </w:pPr>
      <w:r>
        <w:rPr>
          <w:b/>
        </w:rPr>
        <w:t xml:space="preserve">• </w:t>
      </w:r>
      <w:r>
        <w:t xml:space="preserve">🚨 </w:t>
      </w:r>
      <w:r>
        <w:rPr>
          <w:b/>
          <w:color w:val="0D7377"/>
        </w:rPr>
        <w:t xml:space="preserve">Priority Principle: </w:t>
      </w:r>
      <w:r>
        <w:t>ABC - stop the feed and clear the airway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Continuing the feed lets more fluid enter the lungs.</w:t>
      </w:r>
    </w:p>
    <w:p>
      <w:pPr>
        <w:spacing w:before="0" w:after="0" w:line="276" w:lineRule="auto"/>
        <w:ind w:left="920" w:hanging="240"/>
      </w:pPr>
      <w:r>
        <w:t>– (c) A faster rate increases the aspiration.</w:t>
      </w:r>
    </w:p>
    <w:p>
      <w:pPr>
        <w:spacing w:before="0" w:after="0" w:line="276" w:lineRule="auto"/>
        <w:ind w:left="920" w:hanging="240"/>
      </w:pPr>
      <w:r>
        <w:t>– (d) An hour of waiting risks a severe chest problem.</w:t>
      </w:r>
    </w:p>
    <w:p>
      <w:pPr>
        <w:spacing w:before="0" w:after="60" w:line="276" w:lineRule="auto"/>
        <w:ind w:left="680" w:hanging="320"/>
      </w:pPr>
      <w:r>
        <w:rPr>
          <w:b/>
        </w:rPr>
        <w:t xml:space="preserve">• </w:t>
      </w:r>
      <w:r>
        <w:t xml:space="preserve">⚠️ </w:t>
      </w:r>
      <w:r>
        <w:rPr>
          <w:b/>
          <w:color w:val="0D7377"/>
        </w:rPr>
        <w:t xml:space="preserve">PGI Exam Trap: </w:t>
      </w:r>
      <w:r>
        <w:t>Option (a) sits the client up, which is why the feed is left running.</w:t>
      </w:r>
    </w:p>
    <w:p>
      <w:pPr>
        <w:spacing w:before="0" w:after="60" w:line="276" w:lineRule="auto"/>
        <w:ind w:left="680" w:hanging="320"/>
      </w:pPr>
      <w:r>
        <w:rPr>
          <w:b/>
        </w:rPr>
        <w:t xml:space="preserve">• </w:t>
      </w:r>
      <w:r>
        <w:t xml:space="preserve">⚡ </w:t>
      </w:r>
      <w:r>
        <w:rPr>
          <w:b/>
          <w:color w:val="0D7377"/>
        </w:rPr>
        <w:t xml:space="preserve">5-Second Recall: </w:t>
      </w:r>
      <w:r>
        <w:t>Feed ke saath neela dhund - turant rok, airway saaf.</w:t>
      </w:r>
    </w:p>
    <w:p>
      <w:pPr>
        <w:spacing w:before="0" w:after="60" w:line="276" w:lineRule="auto"/>
        <w:ind w:left="680" w:hanging="320"/>
      </w:pPr>
      <w:r>
        <w:rPr>
          <w:b/>
        </w:rPr>
        <w:t xml:space="preserve">• </w:t>
      </w:r>
      <w:r>
        <w:t xml:space="preserve">💎 </w:t>
      </w:r>
      <w:r>
        <w:rPr>
          <w:b/>
          <w:color w:val="0D7377"/>
        </w:rPr>
        <w:t xml:space="preserve">PNC Exam Pearl: </w:t>
      </w:r>
      <w:r>
        <w:t>The head of the bed is kept raised during a tube feed to prevent aspiration.</w:t>
      </w:r>
    </w:p>
    <w:p/>
    <w:p>
      <w:pPr>
        <w:spacing w:before="200" w:after="40" w:line="276" w:lineRule="auto"/>
        <w:ind w:left="0"/>
      </w:pPr>
      <w:r>
        <w:rPr>
          <w:b/>
        </w:rPr>
        <w:t>Q6. A nurse on the ward is caring for a client who is on strict bed rest. Which statement BEST explains why the client is turned every two hours?</w:t>
      </w:r>
    </w:p>
    <w:p>
      <w:pPr>
        <w:spacing w:before="0" w:after="0" w:line="276" w:lineRule="auto"/>
        <w:ind w:left="360"/>
      </w:pPr>
      <w:r>
        <w:rPr>
          <w:b/>
        </w:rPr>
        <w:t xml:space="preserve">(a) </w:t>
      </w:r>
      <w:r>
        <w:t>It lowers the blood pressure of the client</w:t>
      </w:r>
    </w:p>
    <w:p>
      <w:pPr>
        <w:spacing w:before="0" w:after="0" w:line="276" w:lineRule="auto"/>
        <w:ind w:left="360"/>
      </w:pPr>
      <w:r>
        <w:rPr>
          <w:b/>
        </w:rPr>
        <w:t xml:space="preserve">(b) </w:t>
      </w:r>
      <w:r>
        <w:t>It keeps the client awake during the day</w:t>
      </w:r>
    </w:p>
    <w:p>
      <w:pPr>
        <w:spacing w:before="0" w:after="0" w:line="276" w:lineRule="auto"/>
        <w:ind w:left="360"/>
      </w:pPr>
      <w:r>
        <w:rPr>
          <w:b/>
        </w:rPr>
        <w:t xml:space="preserve">(c) </w:t>
      </w:r>
      <w:r>
        <w:t>It prevents pressure sores and chest problems</w:t>
      </w:r>
    </w:p>
    <w:p>
      <w:pPr>
        <w:spacing w:before="0" w:after="0" w:line="276" w:lineRule="auto"/>
        <w:ind w:left="360"/>
      </w:pPr>
      <w:r>
        <w:rPr>
          <w:b/>
        </w:rPr>
        <w:t xml:space="preserve">(d) </w:t>
      </w:r>
      <w:r>
        <w:t>It reduces the need for any food</w:t>
      </w:r>
    </w:p>
    <w:p>
      <w:pPr>
        <w:spacing w:before="60" w:after="40" w:line="276" w:lineRule="auto"/>
        <w:ind w:left="360"/>
      </w:pPr>
      <w:r>
        <w:rPr>
          <w:b/>
        </w:rPr>
        <w:t xml:space="preserve">Answer: </w:t>
      </w:r>
      <w:r>
        <w:rPr>
          <w:b/>
          <w:color w:val="107C10"/>
        </w:rPr>
        <w:t>(c) It prevents pressure sores and chest problems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It prevents pressure sores and chest problems</w:t>
      </w:r>
    </w:p>
    <w:p>
      <w:pPr>
        <w:spacing w:before="0" w:after="60" w:line="276" w:lineRule="auto"/>
        <w:ind w:left="680" w:hanging="320"/>
      </w:pPr>
      <w:r>
        <w:rPr>
          <w:b/>
        </w:rPr>
        <w:t xml:space="preserve">• </w:t>
      </w:r>
      <w:r>
        <w:t xml:space="preserve">🧠 </w:t>
      </w:r>
      <w:r>
        <w:rPr>
          <w:b/>
          <w:color w:val="0D7377"/>
        </w:rPr>
        <w:t xml:space="preserve">Clinical Rationale: </w:t>
      </w:r>
      <w:r>
        <w:t>Turning the client every two hours relieves the pressure on the skin and helps the lungs to expand, which prevents sores and chest infections.</w:t>
      </w:r>
    </w:p>
    <w:p>
      <w:pPr>
        <w:spacing w:before="0" w:after="60" w:line="276" w:lineRule="auto"/>
        <w:ind w:left="680" w:hanging="320"/>
      </w:pPr>
      <w:r>
        <w:rPr>
          <w:b/>
        </w:rPr>
        <w:t xml:space="preserve">• </w:t>
      </w:r>
      <w:r>
        <w:t xml:space="preserve">🔍 </w:t>
      </w:r>
      <w:r>
        <w:rPr>
          <w:b/>
          <w:color w:val="0D7377"/>
        </w:rPr>
        <w:t xml:space="preserve">Key Clue: </w:t>
      </w:r>
      <w:r>
        <w:t>client on strict bed rest</w:t>
      </w:r>
    </w:p>
    <w:p>
      <w:pPr>
        <w:spacing w:before="0" w:after="60" w:line="276" w:lineRule="auto"/>
        <w:ind w:left="680" w:hanging="320"/>
      </w:pPr>
      <w:r>
        <w:rPr>
          <w:b/>
        </w:rPr>
        <w:t xml:space="preserve">• </w:t>
      </w:r>
      <w:r>
        <w:t xml:space="preserve">🚨 </w:t>
      </w:r>
      <w:r>
        <w:rPr>
          <w:b/>
          <w:color w:val="0D7377"/>
        </w:rPr>
        <w:t xml:space="preserve">Priority Principle: </w:t>
      </w:r>
      <w:r>
        <w:t>Safety - relieve the pressure and expand the lungs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It does not lower the blood pressure.</w:t>
      </w:r>
    </w:p>
    <w:p>
      <w:pPr>
        <w:spacing w:before="0" w:after="0" w:line="276" w:lineRule="auto"/>
        <w:ind w:left="920" w:hanging="240"/>
      </w:pPr>
      <w:r>
        <w:t>– (b) Turning is not done to keep the client awake.</w:t>
      </w:r>
    </w:p>
    <w:p>
      <w:pPr>
        <w:spacing w:before="0" w:after="0" w:line="276" w:lineRule="auto"/>
        <w:ind w:left="920" w:hanging="240"/>
      </w:pPr>
      <w:r>
        <w:t>– (d) It does not reduce the need for food.</w:t>
      </w:r>
    </w:p>
    <w:p>
      <w:pPr>
        <w:spacing w:before="0" w:after="60" w:line="276" w:lineRule="auto"/>
        <w:ind w:left="680" w:hanging="320"/>
      </w:pPr>
      <w:r>
        <w:rPr>
          <w:b/>
        </w:rPr>
        <w:t xml:space="preserve">• </w:t>
      </w:r>
      <w:r>
        <w:t xml:space="preserve">⚠️ </w:t>
      </w:r>
      <w:r>
        <w:rPr>
          <w:b/>
          <w:color w:val="0D7377"/>
        </w:rPr>
        <w:t xml:space="preserve">PGI Exam Trap: </w:t>
      </w:r>
      <w:r>
        <w:t>Option (b) sounds like a routine, which is why the real purpose is missed.</w:t>
      </w:r>
    </w:p>
    <w:p>
      <w:pPr>
        <w:spacing w:before="0" w:after="60" w:line="276" w:lineRule="auto"/>
        <w:ind w:left="680" w:hanging="320"/>
      </w:pPr>
      <w:r>
        <w:rPr>
          <w:b/>
        </w:rPr>
        <w:t xml:space="preserve">• </w:t>
      </w:r>
      <w:r>
        <w:t xml:space="preserve">⚡ </w:t>
      </w:r>
      <w:r>
        <w:rPr>
          <w:b/>
          <w:color w:val="0D7377"/>
        </w:rPr>
        <w:t xml:space="preserve">5-Second Recall: </w:t>
      </w:r>
      <w:r>
        <w:t>Har do ghante karwat.</w:t>
      </w:r>
    </w:p>
    <w:p>
      <w:pPr>
        <w:spacing w:before="0" w:after="60" w:line="276" w:lineRule="auto"/>
        <w:ind w:left="680" w:hanging="320"/>
      </w:pPr>
      <w:r>
        <w:rPr>
          <w:b/>
        </w:rPr>
        <w:t xml:space="preserve">• </w:t>
      </w:r>
      <w:r>
        <w:t xml:space="preserve">💎 </w:t>
      </w:r>
      <w:r>
        <w:rPr>
          <w:b/>
          <w:color w:val="0D7377"/>
        </w:rPr>
        <w:t xml:space="preserve">PNC Exam Pearl: </w:t>
      </w:r>
      <w:r>
        <w:t>A pressure sore is prevented by good skin care and regular turning.</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Q7. A nurse on the ward is preparing to give a prescribed dose of intravenous morphine to a client. Which action is MOST important for the nurse to take?</w:t>
      </w:r>
    </w:p>
    <w:p>
      <w:pPr>
        <w:spacing w:before="0" w:after="0" w:line="276" w:lineRule="auto"/>
        <w:ind w:left="360"/>
      </w:pPr>
      <w:r>
        <w:rPr>
          <w:b/>
        </w:rPr>
        <w:t xml:space="preserve">(a) </w:t>
      </w:r>
      <w:r>
        <w:t>Give the dose without a breathing check</w:t>
      </w:r>
    </w:p>
    <w:p>
      <w:pPr>
        <w:spacing w:before="0" w:after="0" w:line="276" w:lineRule="auto"/>
        <w:ind w:left="360"/>
      </w:pPr>
      <w:r>
        <w:rPr>
          <w:b/>
        </w:rPr>
        <w:t xml:space="preserve">(b) </w:t>
      </w:r>
      <w:r>
        <w:t>Give the dose as fast as possible</w:t>
      </w:r>
    </w:p>
    <w:p>
      <w:pPr>
        <w:spacing w:before="0" w:after="0" w:line="276" w:lineRule="auto"/>
        <w:ind w:left="360"/>
      </w:pPr>
      <w:r>
        <w:rPr>
          <w:b/>
        </w:rPr>
        <w:t xml:space="preserve">(c) </w:t>
      </w:r>
      <w:r>
        <w:t>Give the dose with a sedative for sleep</w:t>
      </w:r>
    </w:p>
    <w:p>
      <w:pPr>
        <w:spacing w:before="0" w:after="0" w:line="276" w:lineRule="auto"/>
        <w:ind w:left="360"/>
      </w:pPr>
      <w:r>
        <w:rPr>
          <w:b/>
        </w:rPr>
        <w:t xml:space="preserve">(d) </w:t>
      </w:r>
      <w:r>
        <w:t>Check the breathing rate and have naloxone ready</w:t>
      </w:r>
    </w:p>
    <w:p>
      <w:pPr>
        <w:spacing w:before="60" w:after="40" w:line="276" w:lineRule="auto"/>
        <w:ind w:left="360"/>
      </w:pPr>
      <w:r>
        <w:rPr>
          <w:b/>
        </w:rPr>
        <w:t xml:space="preserve">Answer: </w:t>
      </w:r>
      <w:r>
        <w:rPr>
          <w:b/>
          <w:color w:val="107C10"/>
        </w:rPr>
        <w:t>(d) Check the breathing rate and have naloxone ready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Check the breathing rate and have naloxone ready</w:t>
      </w:r>
    </w:p>
    <w:p>
      <w:pPr>
        <w:spacing w:before="0" w:after="60" w:line="276" w:lineRule="auto"/>
        <w:ind w:left="680" w:hanging="320"/>
      </w:pPr>
      <w:r>
        <w:rPr>
          <w:b/>
        </w:rPr>
        <w:t xml:space="preserve">• </w:t>
      </w:r>
      <w:r>
        <w:t xml:space="preserve">🧠 </w:t>
      </w:r>
      <w:r>
        <w:rPr>
          <w:b/>
          <w:color w:val="0D7377"/>
        </w:rPr>
        <w:t xml:space="preserve">Clinical Rationale: </w:t>
      </w:r>
      <w:r>
        <w:t>Morphine depresses the breathing, so the rate is checked before the dose and naloxone is kept ready to reverse the effect.</w:t>
      </w:r>
    </w:p>
    <w:p>
      <w:pPr>
        <w:spacing w:before="0" w:after="60" w:line="276" w:lineRule="auto"/>
        <w:ind w:left="680" w:hanging="320"/>
      </w:pPr>
      <w:r>
        <w:rPr>
          <w:b/>
        </w:rPr>
        <w:t xml:space="preserve">• </w:t>
      </w:r>
      <w:r>
        <w:t xml:space="preserve">🔍 </w:t>
      </w:r>
      <w:r>
        <w:rPr>
          <w:b/>
          <w:color w:val="0D7377"/>
        </w:rPr>
        <w:t xml:space="preserve">Key Clue: </w:t>
      </w:r>
      <w:r>
        <w:t>intravenous morphine prescribed</w:t>
      </w:r>
    </w:p>
    <w:p>
      <w:pPr>
        <w:spacing w:before="0" w:after="60" w:line="276" w:lineRule="auto"/>
        <w:ind w:left="680" w:hanging="320"/>
      </w:pPr>
      <w:r>
        <w:rPr>
          <w:b/>
        </w:rPr>
        <w:t xml:space="preserve">• </w:t>
      </w:r>
      <w:r>
        <w:t xml:space="preserve">🚨 </w:t>
      </w:r>
      <w:r>
        <w:rPr>
          <w:b/>
          <w:color w:val="0D7377"/>
        </w:rPr>
        <w:t xml:space="preserve">Priority Principle: </w:t>
      </w:r>
      <w:r>
        <w:t>Drug safety - watch the breathing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Giving without a breathing check risks respiratory arrest.</w:t>
      </w:r>
    </w:p>
    <w:p>
      <w:pPr>
        <w:spacing w:before="0" w:after="0" w:line="276" w:lineRule="auto"/>
        <w:ind w:left="920" w:hanging="240"/>
      </w:pPr>
      <w:r>
        <w:t>– (b) A fast dose of morphine can stop the breathing.</w:t>
      </w:r>
    </w:p>
    <w:p>
      <w:pPr>
        <w:spacing w:before="0" w:after="0" w:line="276" w:lineRule="auto"/>
        <w:ind w:left="920" w:hanging="240"/>
      </w:pPr>
      <w:r>
        <w:t>– (c) A sedative adds to the depression of the breathing.</w:t>
      </w:r>
    </w:p>
    <w:p>
      <w:pPr>
        <w:spacing w:before="0" w:after="60" w:line="276" w:lineRule="auto"/>
        <w:ind w:left="680" w:hanging="320"/>
      </w:pPr>
      <w:r>
        <w:rPr>
          <w:b/>
        </w:rPr>
        <w:t xml:space="preserve">• </w:t>
      </w:r>
      <w:r>
        <w:t xml:space="preserve">⚠️ </w:t>
      </w:r>
      <w:r>
        <w:rPr>
          <w:b/>
          <w:color w:val="0D7377"/>
        </w:rPr>
        <w:t xml:space="preserve">PGI Exam Trap: </w:t>
      </w:r>
      <w:r>
        <w:t>Option (c) helps the client sleep, which is why the added depression is missed.</w:t>
      </w:r>
    </w:p>
    <w:p>
      <w:pPr>
        <w:spacing w:before="0" w:after="60" w:line="276" w:lineRule="auto"/>
        <w:ind w:left="680" w:hanging="320"/>
      </w:pPr>
      <w:r>
        <w:rPr>
          <w:b/>
        </w:rPr>
        <w:t xml:space="preserve">• </w:t>
      </w:r>
      <w:r>
        <w:t xml:space="preserve">⚡ </w:t>
      </w:r>
      <w:r>
        <w:rPr>
          <w:b/>
          <w:color w:val="0D7377"/>
        </w:rPr>
        <w:t xml:space="preserve">5-Second Recall: </w:t>
      </w:r>
      <w:r>
        <w:t>Morphine - saans ka dhyan.</w:t>
      </w:r>
    </w:p>
    <w:p>
      <w:pPr>
        <w:spacing w:before="0" w:after="60" w:line="276" w:lineRule="auto"/>
        <w:ind w:left="680" w:hanging="320"/>
      </w:pPr>
      <w:r>
        <w:rPr>
          <w:b/>
        </w:rPr>
        <w:t xml:space="preserve">• </w:t>
      </w:r>
      <w:r>
        <w:t xml:space="preserve">💎 </w:t>
      </w:r>
      <w:r>
        <w:rPr>
          <w:b/>
          <w:color w:val="0D7377"/>
        </w:rPr>
        <w:t xml:space="preserve">PNC Exam Pearl: </w:t>
      </w:r>
      <w:r>
        <w:t>Naloxone reverses the morphine effect but also removes the pain relief.</w:t>
      </w:r>
    </w:p>
    <w:p/>
    <w:p>
      <w:pPr>
        <w:spacing w:before="200" w:after="40" w:line="276" w:lineRule="auto"/>
        <w:ind w:left="0"/>
      </w:pPr>
      <w:r>
        <w:rPr>
          <w:b/>
        </w:rPr>
        <w:t>Q8. A nurse on the ward is caring for a client who has had a stroke and now has drooling with a weak swallow. Which action should the nurse take FIRST?</w:t>
      </w:r>
    </w:p>
    <w:p>
      <w:pPr>
        <w:spacing w:before="0" w:after="0" w:line="276" w:lineRule="auto"/>
        <w:ind w:left="360"/>
      </w:pPr>
      <w:r>
        <w:rPr>
          <w:b/>
        </w:rPr>
        <w:t xml:space="preserve">(a) </w:t>
      </w:r>
      <w:r>
        <w:t>Keep the client nil by mouth and inform the doctor</w:t>
      </w:r>
    </w:p>
    <w:p>
      <w:pPr>
        <w:spacing w:before="0" w:after="0" w:line="276" w:lineRule="auto"/>
        <w:ind w:left="360"/>
      </w:pPr>
      <w:r>
        <w:rPr>
          <w:b/>
        </w:rPr>
        <w:t xml:space="preserve">(b) </w:t>
      </w:r>
      <w:r>
        <w:t>Give a soft diet to help the swallowing</w:t>
      </w:r>
    </w:p>
    <w:p>
      <w:pPr>
        <w:spacing w:before="0" w:after="0" w:line="276" w:lineRule="auto"/>
        <w:ind w:left="360"/>
      </w:pPr>
      <w:r>
        <w:rPr>
          <w:b/>
        </w:rPr>
        <w:t xml:space="preserve">(c) </w:t>
      </w:r>
      <w:r>
        <w:t>Give a small sip of water to test the swallow</w:t>
      </w:r>
    </w:p>
    <w:p>
      <w:pPr>
        <w:spacing w:before="0" w:after="0" w:line="276" w:lineRule="auto"/>
        <w:ind w:left="360"/>
      </w:pPr>
      <w:r>
        <w:rPr>
          <w:b/>
        </w:rPr>
        <w:t xml:space="preserve">(d) </w:t>
      </w:r>
      <w:r>
        <w:t>Record the finding and review after a day</w:t>
      </w:r>
    </w:p>
    <w:p>
      <w:pPr>
        <w:spacing w:before="60" w:after="40" w:line="276" w:lineRule="auto"/>
        <w:ind w:left="360"/>
      </w:pPr>
      <w:r>
        <w:rPr>
          <w:b/>
        </w:rPr>
        <w:t xml:space="preserve">Answer: </w:t>
      </w:r>
      <w:r>
        <w:rPr>
          <w:b/>
          <w:color w:val="107C10"/>
        </w:rPr>
        <w:t>(a) Keep the client nil by mouth and inform the doctor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Keep the client nil by mouth and inform the doctor</w:t>
      </w:r>
    </w:p>
    <w:p>
      <w:pPr>
        <w:spacing w:before="0" w:after="60" w:line="276" w:lineRule="auto"/>
        <w:ind w:left="680" w:hanging="320"/>
      </w:pPr>
      <w:r>
        <w:rPr>
          <w:b/>
        </w:rPr>
        <w:t xml:space="preserve">• </w:t>
      </w:r>
      <w:r>
        <w:t xml:space="preserve">🧠 </w:t>
      </w:r>
      <w:r>
        <w:rPr>
          <w:b/>
          <w:color w:val="0D7377"/>
        </w:rPr>
        <w:t xml:space="preserve">Clinical Rationale: </w:t>
      </w:r>
      <w:r>
        <w:t>Drooling with a weak swallow after a stroke means the airway is at risk, so the client is kept nil by mouth and the doctor informed.</w:t>
      </w:r>
    </w:p>
    <w:p>
      <w:pPr>
        <w:spacing w:before="0" w:after="60" w:line="276" w:lineRule="auto"/>
        <w:ind w:left="680" w:hanging="320"/>
      </w:pPr>
      <w:r>
        <w:rPr>
          <w:b/>
        </w:rPr>
        <w:t xml:space="preserve">• </w:t>
      </w:r>
      <w:r>
        <w:t xml:space="preserve">🔍 </w:t>
      </w:r>
      <w:r>
        <w:rPr>
          <w:b/>
          <w:color w:val="0D7377"/>
        </w:rPr>
        <w:t xml:space="preserve">Key Clue: </w:t>
      </w:r>
      <w:r>
        <w:t>drooling with a weak swallow after a stroke</w:t>
      </w:r>
    </w:p>
    <w:p>
      <w:pPr>
        <w:spacing w:before="0" w:after="60" w:line="276" w:lineRule="auto"/>
        <w:ind w:left="680" w:hanging="320"/>
      </w:pPr>
      <w:r>
        <w:rPr>
          <w:b/>
        </w:rPr>
        <w:t xml:space="preserve">• </w:t>
      </w:r>
      <w:r>
        <w:t xml:space="preserve">🚨 </w:t>
      </w:r>
      <w:r>
        <w:rPr>
          <w:b/>
          <w:color w:val="0D7377"/>
        </w:rPr>
        <w:t xml:space="preserve">Priority Principle: </w:t>
      </w:r>
      <w:r>
        <w:t>Airway - stop the oral intake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soft diet can still be aspirated with a weak swallow.</w:t>
      </w:r>
    </w:p>
    <w:p>
      <w:pPr>
        <w:spacing w:before="0" w:after="0" w:line="276" w:lineRule="auto"/>
        <w:ind w:left="920" w:hanging="240"/>
      </w:pPr>
      <w:r>
        <w:t>– (c) A sip of water can be aspirated into the lungs.</w:t>
      </w:r>
    </w:p>
    <w:p>
      <w:pPr>
        <w:spacing w:before="0" w:after="0" w:line="276" w:lineRule="auto"/>
        <w:ind w:left="920" w:hanging="240"/>
      </w:pPr>
      <w:r>
        <w:t>– (d) A day of waiting risks a chest infection.</w:t>
      </w:r>
    </w:p>
    <w:p>
      <w:pPr>
        <w:spacing w:before="0" w:after="60" w:line="276" w:lineRule="auto"/>
        <w:ind w:left="680" w:hanging="320"/>
      </w:pPr>
      <w:r>
        <w:rPr>
          <w:b/>
        </w:rPr>
        <w:t xml:space="preserve">• </w:t>
      </w:r>
      <w:r>
        <w:t xml:space="preserve">⚠️ </w:t>
      </w:r>
      <w:r>
        <w:rPr>
          <w:b/>
          <w:color w:val="0D7377"/>
        </w:rPr>
        <w:t xml:space="preserve">PGI Exam Trap: </w:t>
      </w:r>
      <w:r>
        <w:t>Option (c) seems like a safe test, which is why the aspiration risk is missed.</w:t>
      </w:r>
    </w:p>
    <w:p>
      <w:pPr>
        <w:spacing w:before="0" w:after="60" w:line="276" w:lineRule="auto"/>
        <w:ind w:left="680" w:hanging="320"/>
      </w:pPr>
      <w:r>
        <w:rPr>
          <w:b/>
        </w:rPr>
        <w:t xml:space="preserve">• </w:t>
      </w:r>
      <w:r>
        <w:t xml:space="preserve">⚡ </w:t>
      </w:r>
      <w:r>
        <w:rPr>
          <w:b/>
          <w:color w:val="0D7377"/>
        </w:rPr>
        <w:t xml:space="preserve">5-Second Recall: </w:t>
      </w:r>
      <w:r>
        <w:t>Stroke ke baad nigal kamzor - kuch khilao mat.</w:t>
      </w:r>
    </w:p>
    <w:p>
      <w:pPr>
        <w:spacing w:before="0" w:after="60" w:line="276" w:lineRule="auto"/>
        <w:ind w:left="680" w:hanging="320"/>
      </w:pPr>
      <w:r>
        <w:rPr>
          <w:b/>
        </w:rPr>
        <w:t xml:space="preserve">• </w:t>
      </w:r>
      <w:r>
        <w:t xml:space="preserve">💎 </w:t>
      </w:r>
      <w:r>
        <w:rPr>
          <w:b/>
          <w:color w:val="0D7377"/>
        </w:rPr>
        <w:t xml:space="preserve">PNC Exam Pearl: </w:t>
      </w:r>
      <w:r>
        <w:t>A bedside swallow screen is done before any oral intake after a stroke.</w:t>
      </w:r>
    </w:p>
    <w:p/>
    <w:p>
      <w:pPr>
        <w:spacing w:before="200" w:after="40" w:line="276" w:lineRule="auto"/>
        <w:ind w:left="0"/>
      </w:pPr>
      <w:r>
        <w:rPr>
          <w:b/>
        </w:rPr>
        <w:t>Q9. A nurse on the ward is caring for a client with a chest injury who now has shallow breathing with pain. Which action should the nurse take FIRST?</w:t>
      </w:r>
    </w:p>
    <w:p>
      <w:pPr>
        <w:spacing w:before="0" w:after="0" w:line="276" w:lineRule="auto"/>
        <w:ind w:left="360"/>
      </w:pPr>
      <w:r>
        <w:rPr>
          <w:b/>
        </w:rPr>
        <w:t xml:space="preserve">(a) </w:t>
      </w:r>
      <w:r>
        <w:t>Give the prescribed pain relief and support the breathing</w:t>
      </w:r>
    </w:p>
    <w:p>
      <w:pPr>
        <w:spacing w:before="0" w:after="0" w:line="276" w:lineRule="auto"/>
        <w:ind w:left="360"/>
      </w:pPr>
      <w:r>
        <w:rPr>
          <w:b/>
        </w:rPr>
        <w:t xml:space="preserve">(b) </w:t>
      </w:r>
      <w:r>
        <w:t>Ask the client to walk to expand the lungs</w:t>
      </w:r>
    </w:p>
    <w:p>
      <w:pPr>
        <w:spacing w:before="0" w:after="0" w:line="276" w:lineRule="auto"/>
        <w:ind w:left="360"/>
      </w:pPr>
      <w:r>
        <w:rPr>
          <w:b/>
        </w:rPr>
        <w:t xml:space="preserve">(c) </w:t>
      </w:r>
      <w:r>
        <w:t>Bind the chest tightly with a bandage</w:t>
      </w:r>
    </w:p>
    <w:p>
      <w:pPr>
        <w:spacing w:before="0" w:after="0" w:line="276" w:lineRule="auto"/>
        <w:ind w:left="360"/>
      </w:pPr>
      <w:r>
        <w:rPr>
          <w:b/>
        </w:rPr>
        <w:t xml:space="preserve">(d) </w:t>
      </w:r>
      <w:r>
        <w:t>Record the breathing and review after an hour</w:t>
      </w:r>
    </w:p>
    <w:p>
      <w:pPr>
        <w:spacing w:before="60" w:after="40" w:line="276" w:lineRule="auto"/>
        <w:ind w:left="360"/>
      </w:pPr>
      <w:r>
        <w:rPr>
          <w:b/>
        </w:rPr>
        <w:t xml:space="preserve">Answer: </w:t>
      </w:r>
      <w:r>
        <w:rPr>
          <w:b/>
          <w:color w:val="107C10"/>
        </w:rPr>
        <w:t>(a) Give the prescribed pain relief and support the breathing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Give the prescribed pain relief and support the breathing</w:t>
      </w:r>
    </w:p>
    <w:p>
      <w:pPr>
        <w:spacing w:before="0" w:after="60" w:line="276" w:lineRule="auto"/>
        <w:ind w:left="680" w:hanging="320"/>
      </w:pPr>
      <w:r>
        <w:rPr>
          <w:b/>
        </w:rPr>
        <w:t xml:space="preserve">• </w:t>
      </w:r>
      <w:r>
        <w:t xml:space="preserve">🧠 </w:t>
      </w:r>
      <w:r>
        <w:rPr>
          <w:b/>
          <w:color w:val="0D7377"/>
        </w:rPr>
        <w:t xml:space="preserve">Clinical Rationale: </w:t>
      </w:r>
      <w:r>
        <w:t>Pain after a chest injury stops the client from breathing deeply, so the pain is relieved and the breathing supported.</w:t>
      </w:r>
    </w:p>
    <w:p>
      <w:pPr>
        <w:spacing w:before="0" w:after="60" w:line="276" w:lineRule="auto"/>
        <w:ind w:left="680" w:hanging="320"/>
      </w:pPr>
      <w:r>
        <w:rPr>
          <w:b/>
        </w:rPr>
        <w:t xml:space="preserve">• </w:t>
      </w:r>
      <w:r>
        <w:t xml:space="preserve">🔍 </w:t>
      </w:r>
      <w:r>
        <w:rPr>
          <w:b/>
          <w:color w:val="0D7377"/>
        </w:rPr>
        <w:t xml:space="preserve">Key Clue: </w:t>
      </w:r>
      <w:r>
        <w:t>shallow breathing with pain after a chest injury</w:t>
      </w:r>
    </w:p>
    <w:p>
      <w:pPr>
        <w:spacing w:before="0" w:after="60" w:line="276" w:lineRule="auto"/>
        <w:ind w:left="680" w:hanging="320"/>
      </w:pPr>
      <w:r>
        <w:rPr>
          <w:b/>
        </w:rPr>
        <w:t xml:space="preserve">• </w:t>
      </w:r>
      <w:r>
        <w:t xml:space="preserve">🚨 </w:t>
      </w:r>
      <w:r>
        <w:rPr>
          <w:b/>
          <w:color w:val="0D7377"/>
        </w:rPr>
        <w:t xml:space="preserve">Priority Principle: </w:t>
      </w:r>
      <w:r>
        <w:t>ABC - relieve the pain to improve the breathing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Walking with a painful chest injury is difficult and unsafe.</w:t>
      </w:r>
    </w:p>
    <w:p>
      <w:pPr>
        <w:spacing w:before="0" w:after="0" w:line="276" w:lineRule="auto"/>
        <w:ind w:left="920" w:hanging="240"/>
      </w:pPr>
      <w:r>
        <w:t>– (c) Tight binding prevents the lungs from expanding.</w:t>
      </w:r>
    </w:p>
    <w:p>
      <w:pPr>
        <w:spacing w:before="0" w:after="0" w:line="276" w:lineRule="auto"/>
        <w:ind w:left="920" w:hanging="240"/>
      </w:pPr>
      <w:r>
        <w:t>– (d) An hour of waiting lets the chest problem worsen.</w:t>
      </w:r>
    </w:p>
    <w:p>
      <w:pPr>
        <w:spacing w:before="0" w:after="60" w:line="276" w:lineRule="auto"/>
        <w:ind w:left="680" w:hanging="320"/>
      </w:pPr>
      <w:r>
        <w:rPr>
          <w:b/>
        </w:rPr>
        <w:t xml:space="preserve">• </w:t>
      </w:r>
      <w:r>
        <w:t xml:space="preserve">⚠️ </w:t>
      </w:r>
      <w:r>
        <w:rPr>
          <w:b/>
          <w:color w:val="0D7377"/>
        </w:rPr>
        <w:t xml:space="preserve">PGI Exam Trap: </w:t>
      </w:r>
      <w:r>
        <w:t>Option (c) sounds supportive, yet binding stops the lung from filling.</w:t>
      </w:r>
    </w:p>
    <w:p>
      <w:pPr>
        <w:spacing w:before="0" w:after="60" w:line="276" w:lineRule="auto"/>
        <w:ind w:left="680" w:hanging="320"/>
      </w:pPr>
      <w:r>
        <w:rPr>
          <w:b/>
        </w:rPr>
        <w:t xml:space="preserve">• </w:t>
      </w:r>
      <w:r>
        <w:t xml:space="preserve">⚡ </w:t>
      </w:r>
      <w:r>
        <w:rPr>
          <w:b/>
          <w:color w:val="0D7377"/>
        </w:rPr>
        <w:t xml:space="preserve">5-Second Recall: </w:t>
      </w:r>
      <w:r>
        <w:t>Chest injury - dard kam karo, saans badhao.</w:t>
      </w:r>
    </w:p>
    <w:p>
      <w:pPr>
        <w:spacing w:before="0" w:after="60" w:line="276" w:lineRule="auto"/>
        <w:ind w:left="680" w:hanging="320"/>
      </w:pPr>
      <w:r>
        <w:rPr>
          <w:b/>
        </w:rPr>
        <w:t xml:space="preserve">• </w:t>
      </w:r>
      <w:r>
        <w:t xml:space="preserve">💎 </w:t>
      </w:r>
      <w:r>
        <w:rPr>
          <w:b/>
          <w:color w:val="0D7377"/>
        </w:rPr>
        <w:t xml:space="preserve">PNC Exam Pearl: </w:t>
      </w:r>
      <w:r>
        <w:t>Good pain relief after a chest injury prevents a chest infection.</w:t>
      </w:r>
    </w:p>
    <w:p/>
    <w:p>
      <w:pPr>
        <w:spacing w:before="200" w:after="40" w:line="276" w:lineRule="auto"/>
        <w:ind w:left="0"/>
      </w:pPr>
      <w:r>
        <w:rPr>
          <w:b/>
        </w:rPr>
        <w:t>Q10. A nurse on the ward is caring for a client who has had a tracheostomy for a long time. Which statement BEST explains why the stoma is cleaned daily?</w:t>
      </w:r>
    </w:p>
    <w:p>
      <w:pPr>
        <w:spacing w:before="0" w:after="0" w:line="276" w:lineRule="auto"/>
        <w:ind w:left="360"/>
      </w:pPr>
      <w:r>
        <w:rPr>
          <w:b/>
        </w:rPr>
        <w:t xml:space="preserve">(a) </w:t>
      </w:r>
      <w:r>
        <w:t>The stoma closes if it is NOT cleaned</w:t>
      </w:r>
    </w:p>
    <w:p>
      <w:pPr>
        <w:spacing w:before="0" w:after="0" w:line="276" w:lineRule="auto"/>
        <w:ind w:left="360"/>
      </w:pPr>
      <w:r>
        <w:rPr>
          <w:b/>
        </w:rPr>
        <w:t xml:space="preserve">(b) </w:t>
      </w:r>
      <w:r>
        <w:t>Secretions collect there and can cause an infection</w:t>
      </w:r>
    </w:p>
    <w:p>
      <w:pPr>
        <w:spacing w:before="0" w:after="0" w:line="276" w:lineRule="auto"/>
        <w:ind w:left="360"/>
      </w:pPr>
      <w:r>
        <w:rPr>
          <w:b/>
        </w:rPr>
        <w:t xml:space="preserve">(c) </w:t>
      </w:r>
      <w:r>
        <w:t>Cleaning makes the breathing deeper</w:t>
      </w:r>
    </w:p>
    <w:p>
      <w:pPr>
        <w:spacing w:before="0" w:after="0" w:line="276" w:lineRule="auto"/>
        <w:ind w:left="360"/>
      </w:pPr>
      <w:r>
        <w:rPr>
          <w:b/>
        </w:rPr>
        <w:t xml:space="preserve">(d) </w:t>
      </w:r>
      <w:r>
        <w:t>Cleaning stops the need for suction</w:t>
      </w:r>
    </w:p>
    <w:p>
      <w:pPr>
        <w:spacing w:before="60" w:after="40" w:line="276" w:lineRule="auto"/>
        <w:ind w:left="360"/>
      </w:pPr>
      <w:r>
        <w:rPr>
          <w:b/>
        </w:rPr>
        <w:t xml:space="preserve">Answer: </w:t>
      </w:r>
      <w:r>
        <w:rPr>
          <w:b/>
          <w:color w:val="107C10"/>
        </w:rPr>
        <w:t>(b) Secretions collect there and can cause an infection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Secretions collect there and can cause an infection</w:t>
      </w:r>
    </w:p>
    <w:p>
      <w:pPr>
        <w:spacing w:before="0" w:after="60" w:line="276" w:lineRule="auto"/>
        <w:ind w:left="680" w:hanging="320"/>
      </w:pPr>
      <w:r>
        <w:rPr>
          <w:b/>
        </w:rPr>
        <w:t xml:space="preserve">• </w:t>
      </w:r>
      <w:r>
        <w:t xml:space="preserve">🧠 </w:t>
      </w:r>
      <w:r>
        <w:rPr>
          <w:b/>
          <w:color w:val="0D7377"/>
        </w:rPr>
        <w:t xml:space="preserve">Clinical Rationale: </w:t>
      </w:r>
      <w:r>
        <w:t>Secretions collect around a tracheostomy stoma and can cause a skin infection, so the area is cleaned and the skin kept dry.</w:t>
      </w:r>
    </w:p>
    <w:p>
      <w:pPr>
        <w:spacing w:before="0" w:after="60" w:line="276" w:lineRule="auto"/>
        <w:ind w:left="680" w:hanging="320"/>
      </w:pPr>
      <w:r>
        <w:rPr>
          <w:b/>
        </w:rPr>
        <w:t xml:space="preserve">• </w:t>
      </w:r>
      <w:r>
        <w:t xml:space="preserve">🔍 </w:t>
      </w:r>
      <w:r>
        <w:rPr>
          <w:b/>
          <w:color w:val="0D7377"/>
        </w:rPr>
        <w:t xml:space="preserve">Key Clue: </w:t>
      </w:r>
      <w:r>
        <w:t>long standing tracheostomy on the ward</w:t>
      </w:r>
    </w:p>
    <w:p>
      <w:pPr>
        <w:spacing w:before="0" w:after="60" w:line="276" w:lineRule="auto"/>
        <w:ind w:left="680" w:hanging="320"/>
      </w:pPr>
      <w:r>
        <w:rPr>
          <w:b/>
        </w:rPr>
        <w:t xml:space="preserve">• </w:t>
      </w:r>
      <w:r>
        <w:t xml:space="preserve">🚨 </w:t>
      </w:r>
      <w:r>
        <w:rPr>
          <w:b/>
          <w:color w:val="0D7377"/>
        </w:rPr>
        <w:t xml:space="preserve">Priority Principle: </w:t>
      </w:r>
      <w:r>
        <w:t>Infection control - keep the stoma clean and dry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Cleaning does not keep the stoma open.</w:t>
      </w:r>
    </w:p>
    <w:p>
      <w:pPr>
        <w:spacing w:before="0" w:after="0" w:line="276" w:lineRule="auto"/>
        <w:ind w:left="920" w:hanging="240"/>
      </w:pPr>
      <w:r>
        <w:t>– (c) Cleaning does not make the breathing deeper.</w:t>
      </w:r>
    </w:p>
    <w:p>
      <w:pPr>
        <w:spacing w:before="0" w:after="0" w:line="276" w:lineRule="auto"/>
        <w:ind w:left="920" w:hanging="240"/>
      </w:pPr>
      <w:r>
        <w:t>– (d) Cleaning does not remove the need for suction.</w:t>
      </w:r>
    </w:p>
    <w:p>
      <w:pPr>
        <w:spacing w:before="0" w:after="60" w:line="276" w:lineRule="auto"/>
        <w:ind w:left="680" w:hanging="320"/>
      </w:pPr>
      <w:r>
        <w:rPr>
          <w:b/>
        </w:rPr>
        <w:t xml:space="preserve">• </w:t>
      </w:r>
      <w:r>
        <w:t xml:space="preserve">⚠️ </w:t>
      </w:r>
      <w:r>
        <w:rPr>
          <w:b/>
          <w:color w:val="0D7377"/>
        </w:rPr>
        <w:t xml:space="preserve">PGI Exam Trap: </w:t>
      </w:r>
      <w:r>
        <w:t>Option (a) matches the fear of closure, which is why the infection point is missed.</w:t>
      </w:r>
    </w:p>
    <w:p>
      <w:pPr>
        <w:spacing w:before="0" w:after="60" w:line="276" w:lineRule="auto"/>
        <w:ind w:left="680" w:hanging="320"/>
      </w:pPr>
      <w:r>
        <w:rPr>
          <w:b/>
        </w:rPr>
        <w:t xml:space="preserve">• </w:t>
      </w:r>
      <w:r>
        <w:t xml:space="preserve">⚡ </w:t>
      </w:r>
      <w:r>
        <w:rPr>
          <w:b/>
          <w:color w:val="0D7377"/>
        </w:rPr>
        <w:t xml:space="preserve">5-Second Recall: </w:t>
      </w:r>
      <w:r>
        <w:t>Tracheostomy stoma - roz saaf.</w:t>
      </w:r>
    </w:p>
    <w:p>
      <w:pPr>
        <w:spacing w:before="0" w:after="60" w:line="276" w:lineRule="auto"/>
        <w:ind w:left="680" w:hanging="320"/>
      </w:pPr>
      <w:r>
        <w:rPr>
          <w:b/>
        </w:rPr>
        <w:t xml:space="preserve">• </w:t>
      </w:r>
      <w:r>
        <w:t xml:space="preserve">💎 </w:t>
      </w:r>
      <w:r>
        <w:rPr>
          <w:b/>
          <w:color w:val="0D7377"/>
        </w:rPr>
        <w:t xml:space="preserve">PNC Exam Pearl: </w:t>
      </w:r>
      <w:r>
        <w:t>The tracheostomy ties are changed when they are soiled or loose.</w:t>
      </w:r>
    </w:p>
    <w:p/>
    <w:p>
      <w:pPr>
        <w:spacing w:before="200" w:after="40" w:line="276" w:lineRule="auto"/>
        <w:ind w:left="0"/>
      </w:pPr>
      <w:r>
        <w:rPr>
          <w:b/>
        </w:rPr>
        <w:t>Q11. A nurse on the ward is caring for a client who has had a colostomy for a year and now has a prolapsed stoma. Which statement BEST explains this finding?</w:t>
      </w:r>
    </w:p>
    <w:p>
      <w:pPr>
        <w:spacing w:before="0" w:after="0" w:line="276" w:lineRule="auto"/>
        <w:ind w:left="360"/>
      </w:pPr>
      <w:r>
        <w:rPr>
          <w:b/>
        </w:rPr>
        <w:t xml:space="preserve">(a) </w:t>
      </w:r>
      <w:r>
        <w:t>The stoma has closed by itself</w:t>
      </w:r>
    </w:p>
    <w:p>
      <w:pPr>
        <w:spacing w:before="0" w:after="0" w:line="276" w:lineRule="auto"/>
        <w:ind w:left="360"/>
      </w:pPr>
      <w:r>
        <w:rPr>
          <w:b/>
        </w:rPr>
        <w:t xml:space="preserve">(b) </w:t>
      </w:r>
      <w:r>
        <w:t>The stoma has become infected</w:t>
      </w:r>
    </w:p>
    <w:p>
      <w:pPr>
        <w:spacing w:before="0" w:after="0" w:line="276" w:lineRule="auto"/>
        <w:ind w:left="360"/>
      </w:pPr>
      <w:r>
        <w:rPr>
          <w:b/>
        </w:rPr>
        <w:t xml:space="preserve">(c) </w:t>
      </w:r>
      <w:r>
        <w:t>The bowel has pushed out through the stoma opening</w:t>
      </w:r>
    </w:p>
    <w:p>
      <w:pPr>
        <w:spacing w:before="0" w:after="0" w:line="276" w:lineRule="auto"/>
        <w:ind w:left="360"/>
      </w:pPr>
      <w:r>
        <w:rPr>
          <w:b/>
        </w:rPr>
        <w:t xml:space="preserve">(d) </w:t>
      </w:r>
      <w:r>
        <w:t>The appliance has cut the stoma</w:t>
      </w:r>
    </w:p>
    <w:p>
      <w:pPr>
        <w:spacing w:before="60" w:after="40" w:line="276" w:lineRule="auto"/>
        <w:ind w:left="360"/>
      </w:pPr>
      <w:r>
        <w:rPr>
          <w:b/>
        </w:rPr>
        <w:t xml:space="preserve">Answer: </w:t>
      </w:r>
      <w:r>
        <w:rPr>
          <w:b/>
          <w:color w:val="107C10"/>
        </w:rPr>
        <w:t>(c) The bowel has pushed out through the stoma opening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bowel has pushed out through the stoma opening</w:t>
      </w:r>
    </w:p>
    <w:p>
      <w:pPr>
        <w:spacing w:before="0" w:after="60" w:line="276" w:lineRule="auto"/>
        <w:ind w:left="680" w:hanging="320"/>
      </w:pPr>
      <w:r>
        <w:rPr>
          <w:b/>
        </w:rPr>
        <w:t xml:space="preserve">• </w:t>
      </w:r>
      <w:r>
        <w:t xml:space="preserve">🧠 </w:t>
      </w:r>
      <w:r>
        <w:rPr>
          <w:b/>
          <w:color w:val="0D7377"/>
        </w:rPr>
        <w:t xml:space="preserve">Clinical Rationale: </w:t>
      </w:r>
      <w:r>
        <w:t>A prolapse means the bowel has pushed out through the stoma opening, which can happen with a raised pressure in the abdomen over time.</w:t>
      </w:r>
    </w:p>
    <w:p>
      <w:pPr>
        <w:spacing w:before="0" w:after="60" w:line="276" w:lineRule="auto"/>
        <w:ind w:left="680" w:hanging="320"/>
      </w:pPr>
      <w:r>
        <w:rPr>
          <w:b/>
        </w:rPr>
        <w:t xml:space="preserve">• </w:t>
      </w:r>
      <w:r>
        <w:t xml:space="preserve">🔍 </w:t>
      </w:r>
      <w:r>
        <w:rPr>
          <w:b/>
          <w:color w:val="0D7377"/>
        </w:rPr>
        <w:t xml:space="preserve">Key Clue: </w:t>
      </w:r>
      <w:r>
        <w:t>colostomy with a prolapsed stoma</w:t>
      </w:r>
    </w:p>
    <w:p>
      <w:pPr>
        <w:spacing w:before="0" w:after="60" w:line="276" w:lineRule="auto"/>
        <w:ind w:left="680" w:hanging="320"/>
      </w:pPr>
      <w:r>
        <w:rPr>
          <w:b/>
        </w:rPr>
        <w:t xml:space="preserve">• </w:t>
      </w:r>
      <w:r>
        <w:t xml:space="preserve">🚨 </w:t>
      </w:r>
      <w:r>
        <w:rPr>
          <w:b/>
          <w:color w:val="0D7377"/>
        </w:rPr>
        <w:t xml:space="preserve">Priority Principle: </w:t>
      </w:r>
      <w:r>
        <w:t>Safety - reduce the pressure and report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closed stoma gives no output rather than a prolapse.</w:t>
      </w:r>
    </w:p>
    <w:p>
      <w:pPr>
        <w:spacing w:before="0" w:after="0" w:line="276" w:lineRule="auto"/>
        <w:ind w:left="920" w:hanging="240"/>
      </w:pPr>
      <w:r>
        <w:t>– (b) An infection causes redness and discharge and not a prolapse.</w:t>
      </w:r>
    </w:p>
    <w:p>
      <w:pPr>
        <w:spacing w:before="0" w:after="0" w:line="276" w:lineRule="auto"/>
        <w:ind w:left="920" w:hanging="240"/>
      </w:pPr>
      <w:r>
        <w:t>– (d) A tight appliance causes a cut and not a prolapse.</w:t>
      </w:r>
    </w:p>
    <w:p>
      <w:pPr>
        <w:spacing w:before="0" w:after="60" w:line="276" w:lineRule="auto"/>
        <w:ind w:left="680" w:hanging="320"/>
      </w:pPr>
      <w:r>
        <w:rPr>
          <w:b/>
        </w:rPr>
        <w:t xml:space="preserve">• </w:t>
      </w:r>
      <w:r>
        <w:t xml:space="preserve">⚠️ </w:t>
      </w:r>
      <w:r>
        <w:rPr>
          <w:b/>
          <w:color w:val="0D7377"/>
        </w:rPr>
        <w:t xml:space="preserve">PGI Exam Trap: </w:t>
      </w:r>
      <w:r>
        <w:t>Option (b) matches a stoma problem, which is why the infection is blamed.</w:t>
      </w:r>
    </w:p>
    <w:p>
      <w:pPr>
        <w:spacing w:before="0" w:after="60" w:line="276" w:lineRule="auto"/>
        <w:ind w:left="680" w:hanging="320"/>
      </w:pPr>
      <w:r>
        <w:rPr>
          <w:b/>
        </w:rPr>
        <w:t xml:space="preserve">• </w:t>
      </w:r>
      <w:r>
        <w:t xml:space="preserve">⚡ </w:t>
      </w:r>
      <w:r>
        <w:rPr>
          <w:b/>
          <w:color w:val="0D7377"/>
        </w:rPr>
        <w:t xml:space="preserve">5-Second Recall: </w:t>
      </w:r>
      <w:r>
        <w:t>Stoma bahar nikla - prolapse.</w:t>
      </w:r>
    </w:p>
    <w:p>
      <w:pPr>
        <w:spacing w:before="0" w:after="60" w:line="276" w:lineRule="auto"/>
        <w:ind w:left="680" w:hanging="320"/>
      </w:pPr>
      <w:r>
        <w:rPr>
          <w:b/>
        </w:rPr>
        <w:t xml:space="preserve">• </w:t>
      </w:r>
      <w:r>
        <w:t xml:space="preserve">💎 </w:t>
      </w:r>
      <w:r>
        <w:rPr>
          <w:b/>
          <w:color w:val="0D7377"/>
        </w:rPr>
        <w:t xml:space="preserve">PNC Exam Pearl: </w:t>
      </w:r>
      <w:r>
        <w:t>A prolapsed stoma is reduced gently and the client is referred if it recurs.</w:t>
      </w:r>
    </w:p>
    <w:p/>
    <w:p>
      <w:pPr>
        <w:spacing w:before="200" w:after="40" w:line="276" w:lineRule="auto"/>
        <w:ind w:left="0"/>
      </w:pPr>
      <w:r>
        <w:rPr>
          <w:b/>
        </w:rPr>
        <w:t>Q12. A nurse on the ward is caring for a client during a blood transfusion. Which finding should the nurse report IMMEDIATELY?</w:t>
      </w:r>
    </w:p>
    <w:p>
      <w:pPr>
        <w:spacing w:before="0" w:after="0" w:line="276" w:lineRule="auto"/>
        <w:ind w:left="360"/>
      </w:pPr>
      <w:r>
        <w:rPr>
          <w:b/>
        </w:rPr>
        <w:t xml:space="preserve">(a) </w:t>
      </w:r>
      <w:r>
        <w:t>A pulse of 84 per minute</w:t>
      </w:r>
    </w:p>
    <w:p>
      <w:pPr>
        <w:spacing w:before="0" w:after="0" w:line="276" w:lineRule="auto"/>
        <w:ind w:left="360"/>
      </w:pPr>
      <w:r>
        <w:rPr>
          <w:b/>
        </w:rPr>
        <w:t xml:space="preserve">(b) </w:t>
      </w:r>
      <w:r>
        <w:t>A mild itching at the site</w:t>
      </w:r>
    </w:p>
    <w:p>
      <w:pPr>
        <w:spacing w:before="0" w:after="0" w:line="276" w:lineRule="auto"/>
        <w:ind w:left="360"/>
      </w:pPr>
      <w:r>
        <w:rPr>
          <w:b/>
        </w:rPr>
        <w:t xml:space="preserve">(c) </w:t>
      </w:r>
      <w:r>
        <w:t>A temperature of 37.4 C</w:t>
      </w:r>
    </w:p>
    <w:p>
      <w:pPr>
        <w:spacing w:before="0" w:after="0" w:line="276" w:lineRule="auto"/>
        <w:ind w:left="360"/>
      </w:pPr>
      <w:r>
        <w:rPr>
          <w:b/>
        </w:rPr>
        <w:t xml:space="preserve">(d) </w:t>
      </w:r>
      <w:r>
        <w:t>A fever with a rash and difficulty breathing</w:t>
      </w:r>
    </w:p>
    <w:p>
      <w:pPr>
        <w:spacing w:before="60" w:after="40" w:line="276" w:lineRule="auto"/>
        <w:ind w:left="360"/>
      </w:pPr>
      <w:r>
        <w:rPr>
          <w:b/>
        </w:rPr>
        <w:t xml:space="preserve">Answer: </w:t>
      </w:r>
      <w:r>
        <w:rPr>
          <w:b/>
          <w:color w:val="107C10"/>
        </w:rPr>
        <w:t>(d) A fever with a rash and difficulty breathing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 fever with a rash and difficulty breathing</w:t>
      </w:r>
    </w:p>
    <w:p>
      <w:pPr>
        <w:spacing w:before="0" w:after="60" w:line="276" w:lineRule="auto"/>
        <w:ind w:left="680" w:hanging="320"/>
      </w:pPr>
      <w:r>
        <w:rPr>
          <w:b/>
        </w:rPr>
        <w:t xml:space="preserve">• </w:t>
      </w:r>
      <w:r>
        <w:t xml:space="preserve">🧠 </w:t>
      </w:r>
      <w:r>
        <w:rPr>
          <w:b/>
          <w:color w:val="0D7377"/>
        </w:rPr>
        <w:t xml:space="preserve">Clinical Rationale: </w:t>
      </w:r>
      <w:r>
        <w:t>A fever with a rash and difficulty breathing during a transfusion suggests a serious reaction, which must be reported at once.</w:t>
      </w:r>
    </w:p>
    <w:p>
      <w:pPr>
        <w:spacing w:before="0" w:after="60" w:line="276" w:lineRule="auto"/>
        <w:ind w:left="680" w:hanging="320"/>
      </w:pPr>
      <w:r>
        <w:rPr>
          <w:b/>
        </w:rPr>
        <w:t xml:space="preserve">• </w:t>
      </w:r>
      <w:r>
        <w:t xml:space="preserve">🔍 </w:t>
      </w:r>
      <w:r>
        <w:rPr>
          <w:b/>
          <w:color w:val="0D7377"/>
        </w:rPr>
        <w:t xml:space="preserve">Key Clue: </w:t>
      </w:r>
      <w:r>
        <w:t>blood transfusion running on the ward</w:t>
      </w:r>
    </w:p>
    <w:p>
      <w:pPr>
        <w:spacing w:before="0" w:after="60" w:line="276" w:lineRule="auto"/>
        <w:ind w:left="680" w:hanging="320"/>
      </w:pPr>
      <w:r>
        <w:rPr>
          <w:b/>
        </w:rPr>
        <w:t xml:space="preserve">• </w:t>
      </w:r>
      <w:r>
        <w:t xml:space="preserve">🚨 </w:t>
      </w:r>
      <w:r>
        <w:rPr>
          <w:b/>
          <w:color w:val="0D7377"/>
        </w:rPr>
        <w:t xml:space="preserve">Priority Principle: </w:t>
      </w:r>
      <w:r>
        <w:t>Transfusion reaction - report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This pulse is normal.</w:t>
      </w:r>
    </w:p>
    <w:p>
      <w:pPr>
        <w:spacing w:before="0" w:after="0" w:line="276" w:lineRule="auto"/>
        <w:ind w:left="920" w:hanging="240"/>
      </w:pPr>
      <w:r>
        <w:t>– (b) Mild itching is watched and treated but is not the most urgent.</w:t>
      </w:r>
    </w:p>
    <w:p>
      <w:pPr>
        <w:spacing w:before="0" w:after="0" w:line="276" w:lineRule="auto"/>
        <w:ind w:left="920" w:hanging="240"/>
      </w:pPr>
      <w:r>
        <w:t>– (c) This temperature is nearly normal.</w:t>
      </w:r>
    </w:p>
    <w:p>
      <w:pPr>
        <w:spacing w:before="0" w:after="60" w:line="276" w:lineRule="auto"/>
        <w:ind w:left="680" w:hanging="320"/>
      </w:pPr>
      <w:r>
        <w:rPr>
          <w:b/>
        </w:rPr>
        <w:t xml:space="preserve">• </w:t>
      </w:r>
      <w:r>
        <w:t xml:space="preserve">⚠️ </w:t>
      </w:r>
      <w:r>
        <w:rPr>
          <w:b/>
          <w:color w:val="0D7377"/>
        </w:rPr>
        <w:t xml:space="preserve">PGI Exam Trap: </w:t>
      </w:r>
      <w:r>
        <w:t>Option (b) is a known reaction, which is why it feels urgent.</w:t>
      </w:r>
    </w:p>
    <w:p>
      <w:pPr>
        <w:spacing w:before="0" w:after="60" w:line="276" w:lineRule="auto"/>
        <w:ind w:left="680" w:hanging="320"/>
      </w:pPr>
      <w:r>
        <w:rPr>
          <w:b/>
        </w:rPr>
        <w:t xml:space="preserve">• </w:t>
      </w:r>
      <w:r>
        <w:t xml:space="preserve">⚡ </w:t>
      </w:r>
      <w:r>
        <w:rPr>
          <w:b/>
          <w:color w:val="0D7377"/>
        </w:rPr>
        <w:t xml:space="preserve">5-Second Recall: </w:t>
      </w:r>
      <w:r>
        <w:t>Transfusion ke dauraan bukhaar aur saans - turant batao.</w:t>
      </w:r>
    </w:p>
    <w:p>
      <w:pPr>
        <w:spacing w:before="0" w:after="60" w:line="276" w:lineRule="auto"/>
        <w:ind w:left="680" w:hanging="320"/>
      </w:pPr>
      <w:r>
        <w:rPr>
          <w:b/>
        </w:rPr>
        <w:t xml:space="preserve">• </w:t>
      </w:r>
      <w:r>
        <w:t xml:space="preserve">💎 </w:t>
      </w:r>
      <w:r>
        <w:rPr>
          <w:b/>
          <w:color w:val="0D7377"/>
        </w:rPr>
        <w:t xml:space="preserve">PNC Exam Pearl: </w:t>
      </w:r>
      <w:r>
        <w:t>The transfusion is stopped at once for any suspected serious reaction.</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Q13. A nurse on the ward is preparing to give a prescribed dose of an antibiotic to a client. Which action is MOST important for the nurse to take?</w:t>
      </w:r>
    </w:p>
    <w:p>
      <w:pPr>
        <w:spacing w:before="0" w:after="0" w:line="276" w:lineRule="auto"/>
        <w:ind w:left="360"/>
      </w:pPr>
      <w:r>
        <w:rPr>
          <w:b/>
        </w:rPr>
        <w:t xml:space="preserve">(a) </w:t>
      </w:r>
      <w:r>
        <w:t>Give the dose with a large meal</w:t>
      </w:r>
    </w:p>
    <w:p>
      <w:pPr>
        <w:spacing w:before="0" w:after="0" w:line="276" w:lineRule="auto"/>
        <w:ind w:left="360"/>
      </w:pPr>
      <w:r>
        <w:rPr>
          <w:b/>
        </w:rPr>
        <w:t xml:space="preserve">(b) </w:t>
      </w:r>
      <w:r>
        <w:t>Give the dose and watch the client afterwards</w:t>
      </w:r>
    </w:p>
    <w:p>
      <w:pPr>
        <w:spacing w:before="0" w:after="0" w:line="276" w:lineRule="auto"/>
        <w:ind w:left="360"/>
      </w:pPr>
      <w:r>
        <w:rPr>
          <w:b/>
        </w:rPr>
        <w:t xml:space="preserve">(c) </w:t>
      </w:r>
      <w:r>
        <w:t>Check the allergy history before the FIRST dose</w:t>
      </w:r>
    </w:p>
    <w:p>
      <w:pPr>
        <w:spacing w:before="0" w:after="0" w:line="276" w:lineRule="auto"/>
        <w:ind w:left="360"/>
      </w:pPr>
      <w:r>
        <w:rPr>
          <w:b/>
        </w:rPr>
        <w:t xml:space="preserve">(d) </w:t>
      </w:r>
      <w:r>
        <w:t>Give the dose without any history</w:t>
      </w:r>
    </w:p>
    <w:p>
      <w:pPr>
        <w:spacing w:before="60" w:after="40" w:line="276" w:lineRule="auto"/>
        <w:ind w:left="360"/>
      </w:pPr>
      <w:r>
        <w:rPr>
          <w:b/>
        </w:rPr>
        <w:t xml:space="preserve">Answer: </w:t>
      </w:r>
      <w:r>
        <w:rPr>
          <w:b/>
          <w:color w:val="107C10"/>
        </w:rPr>
        <w:t>(c) Check the allergy history before the FIRST dose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Check the allergy history before the FIRST dose</w:t>
      </w:r>
    </w:p>
    <w:p>
      <w:pPr>
        <w:spacing w:before="0" w:after="60" w:line="276" w:lineRule="auto"/>
        <w:ind w:left="680" w:hanging="320"/>
      </w:pPr>
      <w:r>
        <w:rPr>
          <w:b/>
        </w:rPr>
        <w:t xml:space="preserve">• </w:t>
      </w:r>
      <w:r>
        <w:t xml:space="preserve">🧠 </w:t>
      </w:r>
      <w:r>
        <w:rPr>
          <w:b/>
          <w:color w:val="0D7377"/>
        </w:rPr>
        <w:t xml:space="preserve">Clinical Rationale: </w:t>
      </w:r>
      <w:r>
        <w:t>The allergy history is checked before the FIRST dose of an antibiotic, so that a serious reaction is prevented.</w:t>
      </w:r>
    </w:p>
    <w:p>
      <w:pPr>
        <w:spacing w:before="0" w:after="60" w:line="276" w:lineRule="auto"/>
        <w:ind w:left="680" w:hanging="320"/>
      </w:pPr>
      <w:r>
        <w:rPr>
          <w:b/>
        </w:rPr>
        <w:t xml:space="preserve">• </w:t>
      </w:r>
      <w:r>
        <w:t xml:space="preserve">🔍 </w:t>
      </w:r>
      <w:r>
        <w:rPr>
          <w:b/>
          <w:color w:val="0D7377"/>
        </w:rPr>
        <w:t xml:space="preserve">Key Clue: </w:t>
      </w:r>
      <w:r>
        <w:t>antibiotic prescribed</w:t>
      </w:r>
    </w:p>
    <w:p>
      <w:pPr>
        <w:spacing w:before="0" w:after="60" w:line="276" w:lineRule="auto"/>
        <w:ind w:left="680" w:hanging="320"/>
      </w:pPr>
      <w:r>
        <w:rPr>
          <w:b/>
        </w:rPr>
        <w:t xml:space="preserve">• </w:t>
      </w:r>
      <w:r>
        <w:t xml:space="preserve">🚨 </w:t>
      </w:r>
      <w:r>
        <w:rPr>
          <w:b/>
          <w:color w:val="0D7377"/>
        </w:rPr>
        <w:t xml:space="preserve">Priority Principle: </w:t>
      </w:r>
      <w:r>
        <w:t>Safety - check the allergy before the first dose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large meal does not make the dose safe.</w:t>
      </w:r>
    </w:p>
    <w:p>
      <w:pPr>
        <w:spacing w:before="0" w:after="0" w:line="276" w:lineRule="auto"/>
        <w:ind w:left="920" w:hanging="240"/>
      </w:pPr>
      <w:r>
        <w:t>– (b) Giving first and watching risks a serious reaction.</w:t>
      </w:r>
    </w:p>
    <w:p>
      <w:pPr>
        <w:spacing w:before="0" w:after="0" w:line="276" w:lineRule="auto"/>
        <w:ind w:left="920" w:hanging="240"/>
      </w:pPr>
      <w:r>
        <w:t>– (d) Giving without a history ignores the allergy risk.</w:t>
      </w:r>
    </w:p>
    <w:p>
      <w:pPr>
        <w:spacing w:before="0" w:after="60" w:line="276" w:lineRule="auto"/>
        <w:ind w:left="680" w:hanging="320"/>
      </w:pPr>
      <w:r>
        <w:rPr>
          <w:b/>
        </w:rPr>
        <w:t xml:space="preserve">• </w:t>
      </w:r>
      <w:r>
        <w:t xml:space="preserve">⚠️ </w:t>
      </w:r>
      <w:r>
        <w:rPr>
          <w:b/>
          <w:color w:val="0D7377"/>
        </w:rPr>
        <w:t xml:space="preserve">PGI Exam Trap: </w:t>
      </w:r>
      <w:r>
        <w:t>Option (b) keeps the client under watch, which is why the pre check is skipped.</w:t>
      </w:r>
    </w:p>
    <w:p>
      <w:pPr>
        <w:spacing w:before="0" w:after="60" w:line="276" w:lineRule="auto"/>
        <w:ind w:left="680" w:hanging="320"/>
      </w:pPr>
      <w:r>
        <w:rPr>
          <w:b/>
        </w:rPr>
        <w:t xml:space="preserve">• </w:t>
      </w:r>
      <w:r>
        <w:t xml:space="preserve">⚡ </w:t>
      </w:r>
      <w:r>
        <w:rPr>
          <w:b/>
          <w:color w:val="0D7377"/>
        </w:rPr>
        <w:t xml:space="preserve">5-Second Recall: </w:t>
      </w:r>
      <w:r>
        <w:t>Antibiotic se pehle allergy poochho.</w:t>
      </w:r>
    </w:p>
    <w:p>
      <w:pPr>
        <w:spacing w:before="0" w:after="60" w:line="276" w:lineRule="auto"/>
        <w:ind w:left="680" w:hanging="320"/>
      </w:pPr>
      <w:r>
        <w:rPr>
          <w:b/>
        </w:rPr>
        <w:t xml:space="preserve">• </w:t>
      </w:r>
      <w:r>
        <w:t xml:space="preserve">💎 </w:t>
      </w:r>
      <w:r>
        <w:rPr>
          <w:b/>
          <w:color w:val="0D7377"/>
        </w:rPr>
        <w:t xml:space="preserve">PNC Exam Pearl: </w:t>
      </w:r>
      <w:r>
        <w:t>A drug allergy is recorded clearly in the case sheet and on the wrist band.</w:t>
      </w:r>
    </w:p>
    <w:p/>
    <w:p>
      <w:pPr>
        <w:spacing w:before="200" w:after="40" w:line="276" w:lineRule="auto"/>
        <w:ind w:left="0"/>
      </w:pPr>
      <w:r>
        <w:rPr>
          <w:b/>
        </w:rPr>
        <w:t>Q14. A nurse on the ward is caring for a client who needs a urine specimen sent for culture. Which statement BEST explains why the specimen is sent to the laboratory quickly?</w:t>
      </w:r>
    </w:p>
    <w:p>
      <w:pPr>
        <w:spacing w:before="0" w:after="0" w:line="276" w:lineRule="auto"/>
        <w:ind w:left="360"/>
      </w:pPr>
      <w:r>
        <w:rPr>
          <w:b/>
        </w:rPr>
        <w:t xml:space="preserve">(a) </w:t>
      </w:r>
      <w:r>
        <w:t>The specimen dries up if it is kept</w:t>
      </w:r>
    </w:p>
    <w:p>
      <w:pPr>
        <w:spacing w:before="0" w:after="0" w:line="276" w:lineRule="auto"/>
        <w:ind w:left="360"/>
      </w:pPr>
      <w:r>
        <w:rPr>
          <w:b/>
        </w:rPr>
        <w:t xml:space="preserve">(b) </w:t>
      </w:r>
      <w:r>
        <w:t>Organisms multiply outside the body and change the result</w:t>
      </w:r>
    </w:p>
    <w:p>
      <w:pPr>
        <w:spacing w:before="0" w:after="0" w:line="276" w:lineRule="auto"/>
        <w:ind w:left="360"/>
      </w:pPr>
      <w:r>
        <w:rPr>
          <w:b/>
        </w:rPr>
        <w:t xml:space="preserve">(c) </w:t>
      </w:r>
      <w:r>
        <w:t>The colour changes and looks abnormal</w:t>
      </w:r>
    </w:p>
    <w:p>
      <w:pPr>
        <w:spacing w:before="0" w:after="0" w:line="276" w:lineRule="auto"/>
        <w:ind w:left="360"/>
      </w:pPr>
      <w:r>
        <w:rPr>
          <w:b/>
        </w:rPr>
        <w:t xml:space="preserve">(d) </w:t>
      </w:r>
      <w:r>
        <w:t>The laboratory closes after an hour</w:t>
      </w:r>
    </w:p>
    <w:p>
      <w:pPr>
        <w:spacing w:before="60" w:after="40" w:line="276" w:lineRule="auto"/>
        <w:ind w:left="360"/>
      </w:pPr>
      <w:r>
        <w:rPr>
          <w:b/>
        </w:rPr>
        <w:t xml:space="preserve">Answer: </w:t>
      </w:r>
      <w:r>
        <w:rPr>
          <w:b/>
          <w:color w:val="107C10"/>
        </w:rPr>
        <w:t>(b) Organisms multiply outside the body and change the result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Organisms multiply outside the body and change the result</w:t>
      </w:r>
    </w:p>
    <w:p>
      <w:pPr>
        <w:spacing w:before="0" w:after="60" w:line="276" w:lineRule="auto"/>
        <w:ind w:left="680" w:hanging="320"/>
      </w:pPr>
      <w:r>
        <w:rPr>
          <w:b/>
        </w:rPr>
        <w:t xml:space="preserve">• </w:t>
      </w:r>
      <w:r>
        <w:t xml:space="preserve">🧠 </w:t>
      </w:r>
      <w:r>
        <w:rPr>
          <w:b/>
          <w:color w:val="0D7377"/>
        </w:rPr>
        <w:t xml:space="preserve">Clinical Rationale: </w:t>
      </w:r>
      <w:r>
        <w:t>Organisms multiply quickly in a warm specimen, so it is sent to the laboratory at once to keep the result accurate.</w:t>
      </w:r>
    </w:p>
    <w:p>
      <w:pPr>
        <w:spacing w:before="0" w:after="60" w:line="276" w:lineRule="auto"/>
        <w:ind w:left="680" w:hanging="320"/>
      </w:pPr>
      <w:r>
        <w:rPr>
          <w:b/>
        </w:rPr>
        <w:t xml:space="preserve">• </w:t>
      </w:r>
      <w:r>
        <w:t xml:space="preserve">🔍 </w:t>
      </w:r>
      <w:r>
        <w:rPr>
          <w:b/>
          <w:color w:val="0D7377"/>
        </w:rPr>
        <w:t xml:space="preserve">Key Clue: </w:t>
      </w:r>
      <w:r>
        <w:t>urine specimen collected on the ward</w:t>
      </w:r>
    </w:p>
    <w:p>
      <w:pPr>
        <w:spacing w:before="0" w:after="60" w:line="276" w:lineRule="auto"/>
        <w:ind w:left="680" w:hanging="320"/>
      </w:pPr>
      <w:r>
        <w:rPr>
          <w:b/>
        </w:rPr>
        <w:t xml:space="preserve">• </w:t>
      </w:r>
      <w:r>
        <w:t xml:space="preserve">🚨 </w:t>
      </w:r>
      <w:r>
        <w:rPr>
          <w:b/>
          <w:color w:val="0D7377"/>
        </w:rPr>
        <w:t xml:space="preserve">Priority Principle: </w:t>
      </w:r>
      <w:r>
        <w:t>Accuracy - send the specimen quickly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specimen does not dry up in the container.</w:t>
      </w:r>
    </w:p>
    <w:p>
      <w:pPr>
        <w:spacing w:before="0" w:after="0" w:line="276" w:lineRule="auto"/>
        <w:ind w:left="920" w:hanging="240"/>
      </w:pPr>
      <w:r>
        <w:t>– (c) A colour change alone is not the reason for the hurry.</w:t>
      </w:r>
    </w:p>
    <w:p>
      <w:pPr>
        <w:spacing w:before="0" w:after="0" w:line="276" w:lineRule="auto"/>
        <w:ind w:left="920" w:hanging="240"/>
      </w:pPr>
      <w:r>
        <w:t>– (d) The laboratory hours are not the clinical reason.</w:t>
      </w:r>
    </w:p>
    <w:p>
      <w:pPr>
        <w:spacing w:before="0" w:after="60" w:line="276" w:lineRule="auto"/>
        <w:ind w:left="680" w:hanging="320"/>
      </w:pPr>
      <w:r>
        <w:rPr>
          <w:b/>
        </w:rPr>
        <w:t xml:space="preserve">• </w:t>
      </w:r>
      <w:r>
        <w:t xml:space="preserve">⚠️ </w:t>
      </w:r>
      <w:r>
        <w:rPr>
          <w:b/>
          <w:color w:val="0D7377"/>
        </w:rPr>
        <w:t xml:space="preserve">PGI Exam Trap: </w:t>
      </w:r>
      <w:r>
        <w:t>Option (c) is visible in the container, which is why the organism growth is missed.</w:t>
      </w:r>
    </w:p>
    <w:p>
      <w:pPr>
        <w:spacing w:before="0" w:after="60" w:line="276" w:lineRule="auto"/>
        <w:ind w:left="680" w:hanging="320"/>
      </w:pPr>
      <w:r>
        <w:rPr>
          <w:b/>
        </w:rPr>
        <w:t xml:space="preserve">• </w:t>
      </w:r>
      <w:r>
        <w:t xml:space="preserve">⚡ </w:t>
      </w:r>
      <w:r>
        <w:rPr>
          <w:b/>
          <w:color w:val="0D7377"/>
        </w:rPr>
        <w:t xml:space="preserve">5-Second Recall: </w:t>
      </w:r>
      <w:r>
        <w:t>Peshab ka sample - turant bhejo.</w:t>
      </w:r>
    </w:p>
    <w:p>
      <w:pPr>
        <w:spacing w:before="0" w:after="60" w:line="276" w:lineRule="auto"/>
        <w:ind w:left="680" w:hanging="320"/>
      </w:pPr>
      <w:r>
        <w:rPr>
          <w:b/>
        </w:rPr>
        <w:t xml:space="preserve">• </w:t>
      </w:r>
      <w:r>
        <w:t xml:space="preserve">💎 </w:t>
      </w:r>
      <w:r>
        <w:rPr>
          <w:b/>
          <w:color w:val="0D7377"/>
        </w:rPr>
        <w:t xml:space="preserve">PNC Exam Pearl: </w:t>
      </w:r>
      <w:r>
        <w:t>A specimen is sent within an hour and kept cool if there is a delay.</w:t>
      </w:r>
    </w:p>
    <w:p/>
    <w:p>
      <w:pPr>
        <w:spacing w:before="200" w:after="40" w:line="276" w:lineRule="auto"/>
        <w:ind w:left="0"/>
      </w:pPr>
      <w:r>
        <w:rPr>
          <w:b/>
        </w:rPr>
        <w:t>Q15. A nurse on the ward finds a client on the floor after a fall who is drowsy with a wound on the head. Which action should the nurse take FIRST?</w:t>
      </w:r>
    </w:p>
    <w:p>
      <w:pPr>
        <w:spacing w:before="0" w:after="0" w:line="276" w:lineRule="auto"/>
        <w:ind w:left="360"/>
      </w:pPr>
      <w:r>
        <w:rPr>
          <w:b/>
        </w:rPr>
        <w:t xml:space="preserve">(a) </w:t>
      </w:r>
      <w:r>
        <w:t>Check the airway and the level of consciousness</w:t>
      </w:r>
    </w:p>
    <w:p>
      <w:pPr>
        <w:spacing w:before="0" w:after="0" w:line="276" w:lineRule="auto"/>
        <w:ind w:left="360"/>
      </w:pPr>
      <w:r>
        <w:rPr>
          <w:b/>
        </w:rPr>
        <w:t xml:space="preserve">(b) </w:t>
      </w:r>
      <w:r>
        <w:t>Help the client to stand and walk</w:t>
      </w:r>
    </w:p>
    <w:p>
      <w:pPr>
        <w:spacing w:before="0" w:after="0" w:line="276" w:lineRule="auto"/>
        <w:ind w:left="360"/>
      </w:pPr>
      <w:r>
        <w:rPr>
          <w:b/>
        </w:rPr>
        <w:t xml:space="preserve">(c) </w:t>
      </w:r>
      <w:r>
        <w:t>Clean the wound and apply a dressing</w:t>
      </w:r>
    </w:p>
    <w:p>
      <w:pPr>
        <w:spacing w:before="0" w:after="0" w:line="276" w:lineRule="auto"/>
        <w:ind w:left="360"/>
      </w:pPr>
      <w:r>
        <w:rPr>
          <w:b/>
        </w:rPr>
        <w:t xml:space="preserve">(d) </w:t>
      </w:r>
      <w:r>
        <w:t>Record the fall and review after an hour</w:t>
      </w:r>
    </w:p>
    <w:p>
      <w:pPr>
        <w:spacing w:before="60" w:after="40" w:line="276" w:lineRule="auto"/>
        <w:ind w:left="360"/>
      </w:pPr>
      <w:r>
        <w:rPr>
          <w:b/>
        </w:rPr>
        <w:t xml:space="preserve">Answer: </w:t>
      </w:r>
      <w:r>
        <w:rPr>
          <w:b/>
          <w:color w:val="107C10"/>
        </w:rPr>
        <w:t>(a) Check the airway and the level of consciousness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Check the airway and the level of consciousness</w:t>
      </w:r>
    </w:p>
    <w:p>
      <w:pPr>
        <w:spacing w:before="0" w:after="60" w:line="276" w:lineRule="auto"/>
        <w:ind w:left="680" w:hanging="320"/>
      </w:pPr>
      <w:r>
        <w:rPr>
          <w:b/>
        </w:rPr>
        <w:t xml:space="preserve">• </w:t>
      </w:r>
      <w:r>
        <w:t xml:space="preserve">🧠 </w:t>
      </w:r>
      <w:r>
        <w:rPr>
          <w:b/>
          <w:color w:val="0D7377"/>
        </w:rPr>
        <w:t xml:space="preserve">Clinical Rationale: </w:t>
      </w:r>
      <w:r>
        <w:t>After a fall with drowsiness the airway and the consciousness are checked FIRST, since a head injury can worsen quickly.</w:t>
      </w:r>
    </w:p>
    <w:p>
      <w:pPr>
        <w:spacing w:before="0" w:after="60" w:line="276" w:lineRule="auto"/>
        <w:ind w:left="680" w:hanging="320"/>
      </w:pPr>
      <w:r>
        <w:rPr>
          <w:b/>
        </w:rPr>
        <w:t xml:space="preserve">• </w:t>
      </w:r>
      <w:r>
        <w:t xml:space="preserve">🔍 </w:t>
      </w:r>
      <w:r>
        <w:rPr>
          <w:b/>
          <w:color w:val="0D7377"/>
        </w:rPr>
        <w:t xml:space="preserve">Key Clue: </w:t>
      </w:r>
      <w:r>
        <w:t>drowsy client on the floor after a fall</w:t>
      </w:r>
    </w:p>
    <w:p>
      <w:pPr>
        <w:spacing w:before="0" w:after="60" w:line="276" w:lineRule="auto"/>
        <w:ind w:left="680" w:hanging="320"/>
      </w:pPr>
      <w:r>
        <w:rPr>
          <w:b/>
        </w:rPr>
        <w:t xml:space="preserve">• </w:t>
      </w:r>
      <w:r>
        <w:t xml:space="preserve">🚨 </w:t>
      </w:r>
      <w:r>
        <w:rPr>
          <w:b/>
          <w:color w:val="0D7377"/>
        </w:rPr>
        <w:t xml:space="preserve">Priority Principle: </w:t>
      </w:r>
      <w:r>
        <w:t>ABC - check the airway and the consciousness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Standing a drowsy client risks a second fall.</w:t>
      </w:r>
    </w:p>
    <w:p>
      <w:pPr>
        <w:spacing w:before="0" w:after="0" w:line="276" w:lineRule="auto"/>
        <w:ind w:left="920" w:hanging="240"/>
      </w:pPr>
      <w:r>
        <w:t>– (c) The wound is dressed after the vital checks.</w:t>
      </w:r>
    </w:p>
    <w:p>
      <w:pPr>
        <w:spacing w:before="0" w:after="0" w:line="276" w:lineRule="auto"/>
        <w:ind w:left="920" w:hanging="240"/>
      </w:pPr>
      <w:r>
        <w:t>– (d) An hour of waiting risks a missed head injury.</w:t>
      </w:r>
    </w:p>
    <w:p>
      <w:pPr>
        <w:spacing w:before="0" w:after="60" w:line="276" w:lineRule="auto"/>
        <w:ind w:left="680" w:hanging="320"/>
      </w:pPr>
      <w:r>
        <w:rPr>
          <w:b/>
        </w:rPr>
        <w:t xml:space="preserve">• </w:t>
      </w:r>
      <w:r>
        <w:t xml:space="preserve">⚠️ </w:t>
      </w:r>
      <w:r>
        <w:rPr>
          <w:b/>
          <w:color w:val="0D7377"/>
        </w:rPr>
        <w:t xml:space="preserve">PGI Exam Trap: </w:t>
      </w:r>
      <w:r>
        <w:t>Option (c) treats the visible wound, which is why the head injury is missed.</w:t>
      </w:r>
    </w:p>
    <w:p>
      <w:pPr>
        <w:spacing w:before="0" w:after="60" w:line="276" w:lineRule="auto"/>
        <w:ind w:left="680" w:hanging="320"/>
      </w:pPr>
      <w:r>
        <w:rPr>
          <w:b/>
        </w:rPr>
        <w:t xml:space="preserve">• </w:t>
      </w:r>
      <w:r>
        <w:t xml:space="preserve">⚡ </w:t>
      </w:r>
      <w:r>
        <w:rPr>
          <w:b/>
          <w:color w:val="0D7377"/>
        </w:rPr>
        <w:t xml:space="preserve">5-Second Recall: </w:t>
      </w:r>
      <w:r>
        <w:t>Girne ke baad sust - pehle ABC.</w:t>
      </w:r>
    </w:p>
    <w:p>
      <w:pPr>
        <w:spacing w:before="0" w:after="60" w:line="276" w:lineRule="auto"/>
        <w:ind w:left="680" w:hanging="320"/>
      </w:pPr>
      <w:r>
        <w:rPr>
          <w:b/>
        </w:rPr>
        <w:t xml:space="preserve">• </w:t>
      </w:r>
      <w:r>
        <w:t xml:space="preserve">💎 </w:t>
      </w:r>
      <w:r>
        <w:rPr>
          <w:b/>
          <w:color w:val="0D7377"/>
        </w:rPr>
        <w:t xml:space="preserve">PNC Exam Pearl: </w:t>
      </w:r>
      <w:r>
        <w:t>Any change in consciousness after a head injury is reported at once.</w:t>
      </w:r>
    </w:p>
    <w:p/>
    <w:p>
      <w:pPr>
        <w:spacing w:before="200" w:after="40" w:line="276" w:lineRule="auto"/>
        <w:ind w:left="0"/>
      </w:pPr>
      <w:r>
        <w:rPr>
          <w:b/>
        </w:rPr>
        <w:t>Q16. A nurse on the ward is caring for a client who has spilled hot water on the arm and now has a large reddened area with blisters. Which action should the nurse take FIRST?</w:t>
      </w:r>
    </w:p>
    <w:p>
      <w:pPr>
        <w:spacing w:before="0" w:after="0" w:line="276" w:lineRule="auto"/>
        <w:ind w:left="360"/>
      </w:pPr>
      <w:r>
        <w:rPr>
          <w:b/>
        </w:rPr>
        <w:t xml:space="preserve">(a) </w:t>
      </w:r>
      <w:r>
        <w:t>Apply a tight bandage to the arm</w:t>
      </w:r>
    </w:p>
    <w:p>
      <w:pPr>
        <w:spacing w:before="0" w:after="0" w:line="276" w:lineRule="auto"/>
        <w:ind w:left="360"/>
      </w:pPr>
      <w:r>
        <w:rPr>
          <w:b/>
        </w:rPr>
        <w:t xml:space="preserve">(b) </w:t>
      </w:r>
      <w:r>
        <w:t>Apply butter or oil to the burn</w:t>
      </w:r>
    </w:p>
    <w:p>
      <w:pPr>
        <w:spacing w:before="0" w:after="0" w:line="276" w:lineRule="auto"/>
        <w:ind w:left="360"/>
      </w:pPr>
      <w:r>
        <w:rPr>
          <w:b/>
        </w:rPr>
        <w:t xml:space="preserve">(c) </w:t>
      </w:r>
      <w:r>
        <w:t>Break the blisters to release the fluid</w:t>
      </w:r>
    </w:p>
    <w:p>
      <w:pPr>
        <w:spacing w:before="0" w:after="0" w:line="276" w:lineRule="auto"/>
        <w:ind w:left="360"/>
      </w:pPr>
      <w:r>
        <w:rPr>
          <w:b/>
        </w:rPr>
        <w:t xml:space="preserve">(d) </w:t>
      </w:r>
      <w:r>
        <w:t>Cool the area with running water</w:t>
      </w:r>
    </w:p>
    <w:p>
      <w:pPr>
        <w:spacing w:before="60" w:after="40" w:line="276" w:lineRule="auto"/>
        <w:ind w:left="360"/>
      </w:pPr>
      <w:r>
        <w:rPr>
          <w:b/>
        </w:rPr>
        <w:t xml:space="preserve">Answer: </w:t>
      </w:r>
      <w:r>
        <w:rPr>
          <w:b/>
          <w:color w:val="107C10"/>
        </w:rPr>
        <w:t>(d) Cool the area with running water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Cool the area with running water</w:t>
      </w:r>
    </w:p>
    <w:p>
      <w:pPr>
        <w:spacing w:before="0" w:after="60" w:line="276" w:lineRule="auto"/>
        <w:ind w:left="680" w:hanging="320"/>
      </w:pPr>
      <w:r>
        <w:rPr>
          <w:b/>
        </w:rPr>
        <w:t xml:space="preserve">• </w:t>
      </w:r>
      <w:r>
        <w:t xml:space="preserve">🧠 </w:t>
      </w:r>
      <w:r>
        <w:rPr>
          <w:b/>
          <w:color w:val="0D7377"/>
        </w:rPr>
        <w:t xml:space="preserve">Clinical Rationale: </w:t>
      </w:r>
      <w:r>
        <w:t>A fresh burn is cooled with running water, which reduces the pain and the damage to the deeper tissue.</w:t>
      </w:r>
    </w:p>
    <w:p>
      <w:pPr>
        <w:spacing w:before="0" w:after="60" w:line="276" w:lineRule="auto"/>
        <w:ind w:left="680" w:hanging="320"/>
      </w:pPr>
      <w:r>
        <w:rPr>
          <w:b/>
        </w:rPr>
        <w:t xml:space="preserve">• </w:t>
      </w:r>
      <w:r>
        <w:t xml:space="preserve">🔍 </w:t>
      </w:r>
      <w:r>
        <w:rPr>
          <w:b/>
          <w:color w:val="0D7377"/>
        </w:rPr>
        <w:t xml:space="preserve">Key Clue: </w:t>
      </w:r>
      <w:r>
        <w:t>burned arm with blisters on the ward</w:t>
      </w:r>
    </w:p>
    <w:p>
      <w:pPr>
        <w:spacing w:before="0" w:after="60" w:line="276" w:lineRule="auto"/>
        <w:ind w:left="680" w:hanging="320"/>
      </w:pPr>
      <w:r>
        <w:rPr>
          <w:b/>
        </w:rPr>
        <w:t xml:space="preserve">• </w:t>
      </w:r>
      <w:r>
        <w:t xml:space="preserve">🚨 </w:t>
      </w:r>
      <w:r>
        <w:rPr>
          <w:b/>
          <w:color w:val="0D7377"/>
        </w:rPr>
        <w:t xml:space="preserve">Priority Principle: </w:t>
      </w:r>
      <w:r>
        <w:t>First aid - cool the burn with water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tight bandage can cut the circulation.</w:t>
      </w:r>
    </w:p>
    <w:p>
      <w:pPr>
        <w:spacing w:before="0" w:after="0" w:line="276" w:lineRule="auto"/>
        <w:ind w:left="920" w:hanging="240"/>
      </w:pPr>
      <w:r>
        <w:t>– (b) Butter and oil hold the heat and risk infection.</w:t>
      </w:r>
    </w:p>
    <w:p>
      <w:pPr>
        <w:spacing w:before="0" w:after="0" w:line="276" w:lineRule="auto"/>
        <w:ind w:left="920" w:hanging="240"/>
      </w:pPr>
      <w:r>
        <w:t>– (c) Breaking the blisters invites infection.</w:t>
      </w:r>
    </w:p>
    <w:p>
      <w:pPr>
        <w:spacing w:before="0" w:after="60" w:line="276" w:lineRule="auto"/>
        <w:ind w:left="680" w:hanging="320"/>
      </w:pPr>
      <w:r>
        <w:rPr>
          <w:b/>
        </w:rPr>
        <w:t xml:space="preserve">• </w:t>
      </w:r>
      <w:r>
        <w:t xml:space="preserve">⚠️ </w:t>
      </w:r>
      <w:r>
        <w:rPr>
          <w:b/>
          <w:color w:val="0D7377"/>
        </w:rPr>
        <w:t xml:space="preserve">PGI Exam Trap: </w:t>
      </w:r>
      <w:r>
        <w:t>Option (b) is a home remedy, which is why it is applied to a fresh burn.</w:t>
      </w:r>
    </w:p>
    <w:p>
      <w:pPr>
        <w:spacing w:before="0" w:after="60" w:line="276" w:lineRule="auto"/>
        <w:ind w:left="680" w:hanging="320"/>
      </w:pPr>
      <w:r>
        <w:rPr>
          <w:b/>
        </w:rPr>
        <w:t xml:space="preserve">• </w:t>
      </w:r>
      <w:r>
        <w:t xml:space="preserve">⚡ </w:t>
      </w:r>
      <w:r>
        <w:rPr>
          <w:b/>
          <w:color w:val="0D7377"/>
        </w:rPr>
        <w:t xml:space="preserve">5-Second Recall: </w:t>
      </w:r>
      <w:r>
        <w:t>Jalan - thanda paani daalo.</w:t>
      </w:r>
    </w:p>
    <w:p>
      <w:pPr>
        <w:spacing w:before="0" w:after="60" w:line="276" w:lineRule="auto"/>
        <w:ind w:left="680" w:hanging="320"/>
      </w:pPr>
      <w:r>
        <w:rPr>
          <w:b/>
        </w:rPr>
        <w:t xml:space="preserve">• </w:t>
      </w:r>
      <w:r>
        <w:t xml:space="preserve">💎 </w:t>
      </w:r>
      <w:r>
        <w:rPr>
          <w:b/>
          <w:color w:val="0D7377"/>
        </w:rPr>
        <w:t xml:space="preserve">PNC Exam Pearl: </w:t>
      </w:r>
      <w:r>
        <w:t>Cooling a burn with water for about twenty minutes reduces the damage.</w:t>
      </w:r>
    </w:p>
    <w:p/>
    <w:p>
      <w:pPr>
        <w:spacing w:before="200" w:after="40" w:line="276" w:lineRule="auto"/>
        <w:ind w:left="0"/>
      </w:pPr>
      <w:r>
        <w:rPr>
          <w:b/>
        </w:rPr>
        <w:t>Q17. A nurse on the ward is caring for a client who has had a large loss of blood and now has a fast pulse with a low blood pressure and cold skin. Which complication is the nurse MOST concerned about?</w:t>
      </w:r>
    </w:p>
    <w:p>
      <w:pPr>
        <w:spacing w:before="0" w:after="0" w:line="276" w:lineRule="auto"/>
        <w:ind w:left="360"/>
      </w:pPr>
      <w:r>
        <w:rPr>
          <w:b/>
        </w:rPr>
        <w:t xml:space="preserve">(a) </w:t>
      </w:r>
      <w:r>
        <w:t>A rise in the blood sugar</w:t>
      </w:r>
    </w:p>
    <w:p>
      <w:pPr>
        <w:spacing w:before="0" w:after="0" w:line="276" w:lineRule="auto"/>
        <w:ind w:left="360"/>
      </w:pPr>
      <w:r>
        <w:rPr>
          <w:b/>
        </w:rPr>
        <w:t xml:space="preserve">(b) </w:t>
      </w:r>
      <w:r>
        <w:t>A mild fever from the loss</w:t>
      </w:r>
    </w:p>
    <w:p>
      <w:pPr>
        <w:spacing w:before="0" w:after="0" w:line="276" w:lineRule="auto"/>
        <w:ind w:left="360"/>
      </w:pPr>
      <w:r>
        <w:rPr>
          <w:b/>
        </w:rPr>
        <w:t xml:space="preserve">(c) </w:t>
      </w:r>
      <w:r>
        <w:t>A skin rash from the loss</w:t>
      </w:r>
    </w:p>
    <w:p>
      <w:pPr>
        <w:spacing w:before="0" w:after="0" w:line="276" w:lineRule="auto"/>
        <w:ind w:left="360"/>
      </w:pPr>
      <w:r>
        <w:rPr>
          <w:b/>
        </w:rPr>
        <w:t xml:space="preserve">(d) </w:t>
      </w:r>
      <w:r>
        <w:t>A failure of the circulation from the blood loss</w:t>
      </w:r>
    </w:p>
    <w:p>
      <w:pPr>
        <w:spacing w:before="60" w:after="40" w:line="276" w:lineRule="auto"/>
        <w:ind w:left="360"/>
      </w:pPr>
      <w:r>
        <w:rPr>
          <w:b/>
        </w:rPr>
        <w:t xml:space="preserve">Answer: </w:t>
      </w:r>
      <w:r>
        <w:rPr>
          <w:b/>
          <w:color w:val="107C10"/>
        </w:rPr>
        <w:t>(d) A failure of the circulation from the blood loss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 failure of the circulation from the blood loss</w:t>
      </w:r>
    </w:p>
    <w:p>
      <w:pPr>
        <w:spacing w:before="0" w:after="60" w:line="276" w:lineRule="auto"/>
        <w:ind w:left="680" w:hanging="320"/>
      </w:pPr>
      <w:r>
        <w:rPr>
          <w:b/>
        </w:rPr>
        <w:t xml:space="preserve">• </w:t>
      </w:r>
      <w:r>
        <w:t xml:space="preserve">🧠 </w:t>
      </w:r>
      <w:r>
        <w:rPr>
          <w:b/>
          <w:color w:val="0D7377"/>
        </w:rPr>
        <w:t xml:space="preserve">Clinical Rationale: </w:t>
      </w:r>
      <w:r>
        <w:t>A fast pulse with a low blood pressure and cold skin after a blood loss is shock, which needs fluid and blood at once.</w:t>
      </w:r>
    </w:p>
    <w:p>
      <w:pPr>
        <w:spacing w:before="0" w:after="60" w:line="276" w:lineRule="auto"/>
        <w:ind w:left="680" w:hanging="320"/>
      </w:pPr>
      <w:r>
        <w:rPr>
          <w:b/>
        </w:rPr>
        <w:t xml:space="preserve">• </w:t>
      </w:r>
      <w:r>
        <w:t xml:space="preserve">🔍 </w:t>
      </w:r>
      <w:r>
        <w:rPr>
          <w:b/>
          <w:color w:val="0D7377"/>
        </w:rPr>
        <w:t xml:space="preserve">Key Clue: </w:t>
      </w:r>
      <w:r>
        <w:t>fast pulse with a low blood pressure after a blood loss</w:t>
      </w:r>
    </w:p>
    <w:p>
      <w:pPr>
        <w:spacing w:before="0" w:after="60" w:line="276" w:lineRule="auto"/>
        <w:ind w:left="680" w:hanging="320"/>
      </w:pPr>
      <w:r>
        <w:rPr>
          <w:b/>
        </w:rPr>
        <w:t xml:space="preserve">• </w:t>
      </w:r>
      <w:r>
        <w:t xml:space="preserve">🚨 </w:t>
      </w:r>
      <w:r>
        <w:rPr>
          <w:b/>
          <w:color w:val="0D7377"/>
        </w:rPr>
        <w:t xml:space="preserve">Priority Principle: </w:t>
      </w:r>
      <w:r>
        <w:t>Circulation - treat the shock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rising sugar is not the main danger here.</w:t>
      </w:r>
    </w:p>
    <w:p>
      <w:pPr>
        <w:spacing w:before="0" w:after="0" w:line="276" w:lineRule="auto"/>
        <w:ind w:left="920" w:hanging="240"/>
      </w:pPr>
      <w:r>
        <w:t>– (b) A fever is not the main danger here.</w:t>
      </w:r>
    </w:p>
    <w:p>
      <w:pPr>
        <w:spacing w:before="0" w:after="0" w:line="276" w:lineRule="auto"/>
        <w:ind w:left="920" w:hanging="240"/>
      </w:pPr>
      <w:r>
        <w:t>– (c) A rash is not the main danger here.</w:t>
      </w:r>
    </w:p>
    <w:p>
      <w:pPr>
        <w:spacing w:before="0" w:after="60" w:line="276" w:lineRule="auto"/>
        <w:ind w:left="680" w:hanging="320"/>
      </w:pPr>
      <w:r>
        <w:rPr>
          <w:b/>
        </w:rPr>
        <w:t xml:space="preserve">• </w:t>
      </w:r>
      <w:r>
        <w:t xml:space="preserve">⚠️ </w:t>
      </w:r>
      <w:r>
        <w:rPr>
          <w:b/>
          <w:color w:val="0D7377"/>
        </w:rPr>
        <w:t xml:space="preserve">PGI Exam Trap: </w:t>
      </w:r>
      <w:r>
        <w:t>Option (a) is a stress effect, which is why the circulation is overlooked.</w:t>
      </w:r>
    </w:p>
    <w:p>
      <w:pPr>
        <w:spacing w:before="0" w:after="60" w:line="276" w:lineRule="auto"/>
        <w:ind w:left="680" w:hanging="320"/>
      </w:pPr>
      <w:r>
        <w:rPr>
          <w:b/>
        </w:rPr>
        <w:t xml:space="preserve">• </w:t>
      </w:r>
      <w:r>
        <w:t xml:space="preserve">⚡ </w:t>
      </w:r>
      <w:r>
        <w:rPr>
          <w:b/>
          <w:color w:val="0D7377"/>
        </w:rPr>
        <w:t xml:space="preserve">5-Second Recall: </w:t>
      </w:r>
      <w:r>
        <w:t>Khoon gaya - pulse tez, BP kam, shock.</w:t>
      </w:r>
    </w:p>
    <w:p>
      <w:pPr>
        <w:spacing w:before="0" w:after="60" w:line="276" w:lineRule="auto"/>
        <w:ind w:left="680" w:hanging="320"/>
      </w:pPr>
      <w:r>
        <w:rPr>
          <w:b/>
        </w:rPr>
        <w:t xml:space="preserve">• </w:t>
      </w:r>
      <w:r>
        <w:t xml:space="preserve">💎 </w:t>
      </w:r>
      <w:r>
        <w:rPr>
          <w:b/>
          <w:color w:val="0D7377"/>
        </w:rPr>
        <w:t xml:space="preserve">PNC Exam Pearl: </w:t>
      </w:r>
      <w:r>
        <w:t>The urine output falls early in shock and is watched closely.</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Q18. A nurse on the labour ward is caring for a woman in the second stage of labour. Which statement BEST explains why she is asked to push with each contraction?</w:t>
      </w:r>
    </w:p>
    <w:p>
      <w:pPr>
        <w:spacing w:before="0" w:after="0" w:line="276" w:lineRule="auto"/>
        <w:ind w:left="360"/>
      </w:pPr>
      <w:r>
        <w:rPr>
          <w:b/>
        </w:rPr>
        <w:t xml:space="preserve">(a) </w:t>
      </w:r>
      <w:r>
        <w:t>The push stops the contractions for a while</w:t>
      </w:r>
    </w:p>
    <w:p>
      <w:pPr>
        <w:spacing w:before="0" w:after="0" w:line="276" w:lineRule="auto"/>
        <w:ind w:left="360"/>
      </w:pPr>
      <w:r>
        <w:rPr>
          <w:b/>
        </w:rPr>
        <w:t xml:space="preserve">(b) </w:t>
      </w:r>
      <w:r>
        <w:t>The push lowers the blood pressure of the mother</w:t>
      </w:r>
    </w:p>
    <w:p>
      <w:pPr>
        <w:spacing w:before="0" w:after="0" w:line="276" w:lineRule="auto"/>
        <w:ind w:left="360"/>
      </w:pPr>
      <w:r>
        <w:rPr>
          <w:b/>
        </w:rPr>
        <w:t xml:space="preserve">(c) </w:t>
      </w:r>
      <w:r>
        <w:t>The push helps the baby to move down the birth canal</w:t>
      </w:r>
    </w:p>
    <w:p>
      <w:pPr>
        <w:spacing w:before="0" w:after="0" w:line="276" w:lineRule="auto"/>
        <w:ind w:left="360"/>
      </w:pPr>
      <w:r>
        <w:rPr>
          <w:b/>
        </w:rPr>
        <w:t xml:space="preserve">(d) </w:t>
      </w:r>
      <w:r>
        <w:t>The push reduces the need for any fluid</w:t>
      </w:r>
    </w:p>
    <w:p>
      <w:pPr>
        <w:spacing w:before="60" w:after="40" w:line="276" w:lineRule="auto"/>
        <w:ind w:left="360"/>
      </w:pPr>
      <w:r>
        <w:rPr>
          <w:b/>
        </w:rPr>
        <w:t xml:space="preserve">Answer: </w:t>
      </w:r>
      <w:r>
        <w:rPr>
          <w:b/>
          <w:color w:val="107C10"/>
        </w:rPr>
        <w:t>(c) The push helps the baby to move down the birth canal</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push helps the baby to move down the birth canal</w:t>
      </w:r>
    </w:p>
    <w:p>
      <w:pPr>
        <w:spacing w:before="0" w:after="60" w:line="276" w:lineRule="auto"/>
        <w:ind w:left="680" w:hanging="320"/>
      </w:pPr>
      <w:r>
        <w:rPr>
          <w:b/>
        </w:rPr>
        <w:t xml:space="preserve">• </w:t>
      </w:r>
      <w:r>
        <w:t xml:space="preserve">🧠 </w:t>
      </w:r>
      <w:r>
        <w:rPr>
          <w:b/>
          <w:color w:val="0D7377"/>
        </w:rPr>
        <w:t xml:space="preserve">Clinical Rationale: </w:t>
      </w:r>
      <w:r>
        <w:t>Pushing with each contraction adds to the natural force of the uterus and helps the baby to move down the birth canal.</w:t>
      </w:r>
    </w:p>
    <w:p>
      <w:pPr>
        <w:spacing w:before="0" w:after="60" w:line="276" w:lineRule="auto"/>
        <w:ind w:left="680" w:hanging="320"/>
      </w:pPr>
      <w:r>
        <w:rPr>
          <w:b/>
        </w:rPr>
        <w:t xml:space="preserve">• </w:t>
      </w:r>
      <w:r>
        <w:t xml:space="preserve">🔍 </w:t>
      </w:r>
      <w:r>
        <w:rPr>
          <w:b/>
          <w:color w:val="0D7377"/>
        </w:rPr>
        <w:t xml:space="preserve">Key Clue: </w:t>
      </w:r>
      <w:r>
        <w:t>woman in the second stage of labour</w:t>
      </w:r>
    </w:p>
    <w:p>
      <w:pPr>
        <w:spacing w:before="0" w:after="60" w:line="276" w:lineRule="auto"/>
        <w:ind w:left="680" w:hanging="320"/>
      </w:pPr>
      <w:r>
        <w:rPr>
          <w:b/>
        </w:rPr>
        <w:t xml:space="preserve">• </w:t>
      </w:r>
      <w:r>
        <w:t xml:space="preserve">🚨 </w:t>
      </w:r>
      <w:r>
        <w:rPr>
          <w:b/>
          <w:color w:val="0D7377"/>
        </w:rPr>
        <w:t xml:space="preserve">Priority Principle: </w:t>
      </w:r>
      <w:r>
        <w:t>Support the birth - push with the contraction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Pushing does not stop the contractions.</w:t>
      </w:r>
    </w:p>
    <w:p>
      <w:pPr>
        <w:spacing w:before="0" w:after="0" w:line="276" w:lineRule="auto"/>
        <w:ind w:left="920" w:hanging="240"/>
      </w:pPr>
      <w:r>
        <w:t>– (b) Pushing does not lower the blood pressure.</w:t>
      </w:r>
    </w:p>
    <w:p>
      <w:pPr>
        <w:spacing w:before="0" w:after="0" w:line="276" w:lineRule="auto"/>
        <w:ind w:left="920" w:hanging="240"/>
      </w:pPr>
      <w:r>
        <w:t>– (d) Pushing does not reduce the need for fluid.</w:t>
      </w:r>
    </w:p>
    <w:p>
      <w:pPr>
        <w:spacing w:before="0" w:after="60" w:line="276" w:lineRule="auto"/>
        <w:ind w:left="680" w:hanging="320"/>
      </w:pPr>
      <w:r>
        <w:rPr>
          <w:b/>
        </w:rPr>
        <w:t xml:space="preserve">• </w:t>
      </w:r>
      <w:r>
        <w:t xml:space="preserve">⚠️ </w:t>
      </w:r>
      <w:r>
        <w:rPr>
          <w:b/>
          <w:color w:val="0D7377"/>
        </w:rPr>
        <w:t xml:space="preserve">PGI Exam Trap: </w:t>
      </w:r>
      <w:r>
        <w:t>Option (a) matches the pause between contractions, which is why the timing is confused.</w:t>
      </w:r>
    </w:p>
    <w:p>
      <w:pPr>
        <w:spacing w:before="0" w:after="60" w:line="276" w:lineRule="auto"/>
        <w:ind w:left="680" w:hanging="320"/>
      </w:pPr>
      <w:r>
        <w:rPr>
          <w:b/>
        </w:rPr>
        <w:t xml:space="preserve">• </w:t>
      </w:r>
      <w:r>
        <w:t xml:space="preserve">⚡ </w:t>
      </w:r>
      <w:r>
        <w:rPr>
          <w:b/>
          <w:color w:val="0D7377"/>
        </w:rPr>
        <w:t xml:space="preserve">5-Second Recall: </w:t>
      </w:r>
      <w:r>
        <w:t>Doosre stage mein - sankuchan ke saath push.</w:t>
      </w:r>
    </w:p>
    <w:p>
      <w:pPr>
        <w:spacing w:before="0" w:after="60" w:line="276" w:lineRule="auto"/>
        <w:ind w:left="680" w:hanging="320"/>
      </w:pPr>
      <w:r>
        <w:rPr>
          <w:b/>
        </w:rPr>
        <w:t xml:space="preserve">• </w:t>
      </w:r>
      <w:r>
        <w:t xml:space="preserve">💎 </w:t>
      </w:r>
      <w:r>
        <w:rPr>
          <w:b/>
          <w:color w:val="0D7377"/>
        </w:rPr>
        <w:t xml:space="preserve">PNC Exam Pearl: </w:t>
      </w:r>
      <w:r>
        <w:t>The fetal heart is checked after each contraction in the second stage.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Q19. A nurse on the labour ward is caring for a woman in labour whose fetal heart has dropped to 90/min and does NOT recover. Which action should the nurse take FIRST?</w:t>
      </w:r>
    </w:p>
    <w:p>
      <w:pPr>
        <w:spacing w:before="0" w:after="0" w:line="276" w:lineRule="auto"/>
        <w:ind w:left="360"/>
      </w:pPr>
      <w:r>
        <w:rPr>
          <w:b/>
        </w:rPr>
        <w:t xml:space="preserve">(a) </w:t>
      </w:r>
      <w:r>
        <w:t>Ask the woman to push hard with the next contraction</w:t>
      </w:r>
    </w:p>
    <w:p>
      <w:pPr>
        <w:spacing w:before="0" w:after="0" w:line="276" w:lineRule="auto"/>
        <w:ind w:left="360"/>
      </w:pPr>
      <w:r>
        <w:rPr>
          <w:b/>
        </w:rPr>
        <w:t xml:space="preserve">(b) </w:t>
      </w:r>
      <w:r>
        <w:t>Turn the woman to her left side and give oxygen</w:t>
      </w:r>
    </w:p>
    <w:p>
      <w:pPr>
        <w:spacing w:before="0" w:after="0" w:line="276" w:lineRule="auto"/>
        <w:ind w:left="360"/>
      </w:pPr>
      <w:r>
        <w:rPr>
          <w:b/>
        </w:rPr>
        <w:t xml:space="preserve">(c) </w:t>
      </w:r>
      <w:r>
        <w:t>Record the rate and review after thirty minutes</w:t>
      </w:r>
    </w:p>
    <w:p>
      <w:pPr>
        <w:spacing w:before="0" w:after="0" w:line="276" w:lineRule="auto"/>
        <w:ind w:left="360"/>
      </w:pPr>
      <w:r>
        <w:rPr>
          <w:b/>
        </w:rPr>
        <w:t xml:space="preserve">(d) </w:t>
      </w:r>
      <w:r>
        <w:t>Give a warm drink and let her rest</w:t>
      </w:r>
    </w:p>
    <w:p>
      <w:pPr>
        <w:spacing w:before="60" w:after="40" w:line="276" w:lineRule="auto"/>
        <w:ind w:left="360"/>
      </w:pPr>
      <w:r>
        <w:rPr>
          <w:b/>
        </w:rPr>
        <w:t xml:space="preserve">Answer: </w:t>
      </w:r>
      <w:r>
        <w:rPr>
          <w:b/>
          <w:color w:val="107C10"/>
        </w:rPr>
        <w:t>(b) Turn the woman to her left side and give oxygen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Turn the woman to her left side and give oxygen</w:t>
      </w:r>
    </w:p>
    <w:p>
      <w:pPr>
        <w:spacing w:before="0" w:after="60" w:line="276" w:lineRule="auto"/>
        <w:ind w:left="680" w:hanging="320"/>
      </w:pPr>
      <w:r>
        <w:rPr>
          <w:b/>
        </w:rPr>
        <w:t xml:space="preserve">• </w:t>
      </w:r>
      <w:r>
        <w:t xml:space="preserve">🧠 </w:t>
      </w:r>
      <w:r>
        <w:rPr>
          <w:b/>
          <w:color w:val="0D7377"/>
        </w:rPr>
        <w:t xml:space="preserve">Clinical Rationale: </w:t>
      </w:r>
      <w:r>
        <w:t>A fetal heart that stays at 90 per minute shows distress, so the mother is turned to the left side and oxygen is given to improve the blood flow to the baby.</w:t>
      </w:r>
    </w:p>
    <w:p>
      <w:pPr>
        <w:spacing w:before="0" w:after="60" w:line="276" w:lineRule="auto"/>
        <w:ind w:left="680" w:hanging="320"/>
      </w:pPr>
      <w:r>
        <w:rPr>
          <w:b/>
        </w:rPr>
        <w:t xml:space="preserve">• </w:t>
      </w:r>
      <w:r>
        <w:t xml:space="preserve">🔍 </w:t>
      </w:r>
      <w:r>
        <w:rPr>
          <w:b/>
          <w:color w:val="0D7377"/>
        </w:rPr>
        <w:t xml:space="preserve">Key Clue: </w:t>
      </w:r>
      <w:r>
        <w:t>fetal heart of 90/min that does NOT recover</w:t>
      </w:r>
    </w:p>
    <w:p>
      <w:pPr>
        <w:spacing w:before="0" w:after="60" w:line="276" w:lineRule="auto"/>
        <w:ind w:left="680" w:hanging="320"/>
      </w:pPr>
      <w:r>
        <w:rPr>
          <w:b/>
        </w:rPr>
        <w:t xml:space="preserve">• </w:t>
      </w:r>
      <w:r>
        <w:t xml:space="preserve">🚨 </w:t>
      </w:r>
      <w:r>
        <w:rPr>
          <w:b/>
          <w:color w:val="0D7377"/>
        </w:rPr>
        <w:t xml:space="preserve">Priority Principle: </w:t>
      </w:r>
      <w:r>
        <w:t>Fetal distress - improve the supply and escalate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Pushing with a distressed baby worsens the problem.</w:t>
      </w:r>
    </w:p>
    <w:p>
      <w:pPr>
        <w:spacing w:before="0" w:after="0" w:line="276" w:lineRule="auto"/>
        <w:ind w:left="920" w:hanging="240"/>
      </w:pPr>
      <w:r>
        <w:t>– (c) A thirty minute wait risks damage to the baby.</w:t>
      </w:r>
    </w:p>
    <w:p>
      <w:pPr>
        <w:spacing w:before="0" w:after="0" w:line="276" w:lineRule="auto"/>
        <w:ind w:left="920" w:hanging="240"/>
      </w:pPr>
      <w:r>
        <w:t>– (d) A warm drink does not correct the fetal distress.</w:t>
      </w:r>
    </w:p>
    <w:p>
      <w:pPr>
        <w:spacing w:before="0" w:after="60" w:line="276" w:lineRule="auto"/>
        <w:ind w:left="680" w:hanging="320"/>
      </w:pPr>
      <w:r>
        <w:rPr>
          <w:b/>
        </w:rPr>
        <w:t xml:space="preserve">• </w:t>
      </w:r>
      <w:r>
        <w:t xml:space="preserve">⚠️ </w:t>
      </w:r>
      <w:r>
        <w:rPr>
          <w:b/>
          <w:color w:val="0D7377"/>
        </w:rPr>
        <w:t xml:space="preserve">PGI Exam Trap: </w:t>
      </w:r>
      <w:r>
        <w:t>Option (a) speeds the birth, which is why the distress is ignored.</w:t>
      </w:r>
    </w:p>
    <w:p>
      <w:pPr>
        <w:spacing w:before="0" w:after="60" w:line="276" w:lineRule="auto"/>
        <w:ind w:left="680" w:hanging="320"/>
      </w:pPr>
      <w:r>
        <w:rPr>
          <w:b/>
        </w:rPr>
        <w:t xml:space="preserve">• </w:t>
      </w:r>
      <w:r>
        <w:t xml:space="preserve">⚡ </w:t>
      </w:r>
      <w:r>
        <w:rPr>
          <w:b/>
          <w:color w:val="0D7377"/>
        </w:rPr>
        <w:t xml:space="preserve">5-Second Recall: </w:t>
      </w:r>
      <w:r>
        <w:t>Fetal heart 90 - baayi karwat, oxygen.</w:t>
      </w:r>
    </w:p>
    <w:p>
      <w:pPr>
        <w:spacing w:before="0" w:after="60" w:line="276" w:lineRule="auto"/>
        <w:ind w:left="680" w:hanging="320"/>
      </w:pPr>
      <w:r>
        <w:rPr>
          <w:b/>
        </w:rPr>
        <w:t xml:space="preserve">• </w:t>
      </w:r>
      <w:r>
        <w:t xml:space="preserve">💎 </w:t>
      </w:r>
      <w:r>
        <w:rPr>
          <w:b/>
          <w:color w:val="0D7377"/>
        </w:rPr>
        <w:t xml:space="preserve">PNC Exam Pearl: </w:t>
      </w:r>
      <w:r>
        <w:t>A persistent slow fetal heart is reported at once for an urgent delivery.</w:t>
      </w:r>
    </w:p>
    <w:p/>
    <w:p>
      <w:pPr>
        <w:spacing w:before="200" w:after="40" w:line="276" w:lineRule="auto"/>
        <w:ind w:left="0"/>
      </w:pPr>
      <w:r>
        <w:rPr>
          <w:b/>
        </w:rPr>
        <w:t>Q20. A nurse on the labour ward is caring for a woman who has just delivered and now has a rise in blood pressure with a severe headache and blurred vision. Which complication is the nurse MOST concerned about?</w:t>
      </w:r>
    </w:p>
    <w:p>
      <w:pPr>
        <w:spacing w:before="0" w:after="0" w:line="276" w:lineRule="auto"/>
        <w:ind w:left="360"/>
      </w:pPr>
      <w:r>
        <w:rPr>
          <w:b/>
        </w:rPr>
        <w:t xml:space="preserve">(a) </w:t>
      </w:r>
      <w:r>
        <w:t>A seizure from severe pre eclampsia</w:t>
      </w:r>
    </w:p>
    <w:p>
      <w:pPr>
        <w:spacing w:before="0" w:after="0" w:line="276" w:lineRule="auto"/>
        <w:ind w:left="360"/>
      </w:pPr>
      <w:r>
        <w:rPr>
          <w:b/>
        </w:rPr>
        <w:t xml:space="preserve">(b) </w:t>
      </w:r>
      <w:r>
        <w:t>A simple tiredness after delivery</w:t>
      </w:r>
    </w:p>
    <w:p>
      <w:pPr>
        <w:spacing w:before="0" w:after="0" w:line="276" w:lineRule="auto"/>
        <w:ind w:left="360"/>
      </w:pPr>
      <w:r>
        <w:rPr>
          <w:b/>
        </w:rPr>
        <w:t xml:space="preserve">(c) </w:t>
      </w:r>
      <w:r>
        <w:t>A migraine from the labour</w:t>
      </w:r>
    </w:p>
    <w:p>
      <w:pPr>
        <w:spacing w:before="0" w:after="0" w:line="276" w:lineRule="auto"/>
        <w:ind w:left="360"/>
      </w:pPr>
      <w:r>
        <w:rPr>
          <w:b/>
        </w:rPr>
        <w:t xml:space="preserve">(d) </w:t>
      </w:r>
      <w:r>
        <w:t>A rise in the blood sugar</w:t>
      </w:r>
    </w:p>
    <w:p>
      <w:pPr>
        <w:spacing w:before="60" w:after="40" w:line="276" w:lineRule="auto"/>
        <w:ind w:left="360"/>
      </w:pPr>
      <w:r>
        <w:rPr>
          <w:b/>
        </w:rPr>
        <w:t xml:space="preserve">Answer: </w:t>
      </w:r>
      <w:r>
        <w:rPr>
          <w:b/>
          <w:color w:val="107C10"/>
        </w:rPr>
        <w:t>(a) A seizure from severe pre eclampsia</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 seizure from severe pre eclampsia</w:t>
      </w:r>
    </w:p>
    <w:p>
      <w:pPr>
        <w:spacing w:before="0" w:after="60" w:line="276" w:lineRule="auto"/>
        <w:ind w:left="680" w:hanging="320"/>
      </w:pPr>
      <w:r>
        <w:rPr>
          <w:b/>
        </w:rPr>
        <w:t xml:space="preserve">• </w:t>
      </w:r>
      <w:r>
        <w:t xml:space="preserve">🧠 </w:t>
      </w:r>
      <w:r>
        <w:rPr>
          <w:b/>
          <w:color w:val="0D7377"/>
        </w:rPr>
        <w:t xml:space="preserve">Clinical Rationale: </w:t>
      </w:r>
      <w:r>
        <w:t>A high pressure with a severe headache and blurred vision after delivery is severe pre eclampsia, and the main risk is an eclamptic seizure.</w:t>
      </w:r>
    </w:p>
    <w:p>
      <w:pPr>
        <w:spacing w:before="0" w:after="60" w:line="276" w:lineRule="auto"/>
        <w:ind w:left="680" w:hanging="320"/>
      </w:pPr>
      <w:r>
        <w:rPr>
          <w:b/>
        </w:rPr>
        <w:t xml:space="preserve">• </w:t>
      </w:r>
      <w:r>
        <w:t xml:space="preserve">🔍 </w:t>
      </w:r>
      <w:r>
        <w:rPr>
          <w:b/>
          <w:color w:val="0D7377"/>
        </w:rPr>
        <w:t xml:space="preserve">Key Clue: </w:t>
      </w:r>
      <w:r>
        <w:t>high pressure with a severe headache after delivery</w:t>
      </w:r>
    </w:p>
    <w:p>
      <w:pPr>
        <w:spacing w:before="0" w:after="60" w:line="276" w:lineRule="auto"/>
        <w:ind w:left="680" w:hanging="320"/>
      </w:pPr>
      <w:r>
        <w:rPr>
          <w:b/>
        </w:rPr>
        <w:t xml:space="preserve">• </w:t>
      </w:r>
      <w:r>
        <w:t xml:space="preserve">🚨 </w:t>
      </w:r>
      <w:r>
        <w:rPr>
          <w:b/>
          <w:color w:val="0D7377"/>
        </w:rPr>
        <w:t xml:space="preserve">Priority Principle: </w:t>
      </w:r>
      <w:r>
        <w:t>Safety - prevent the eclamptic seizure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Tiredness does not cause blurred vision and a high pressure.</w:t>
      </w:r>
    </w:p>
    <w:p>
      <w:pPr>
        <w:spacing w:before="0" w:after="0" w:line="276" w:lineRule="auto"/>
        <w:ind w:left="920" w:hanging="240"/>
      </w:pPr>
      <w:r>
        <w:t>– (c) A migraine does not raise the blood pressure in this way.</w:t>
      </w:r>
    </w:p>
    <w:p>
      <w:pPr>
        <w:spacing w:before="0" w:after="0" w:line="276" w:lineRule="auto"/>
        <w:ind w:left="920" w:hanging="240"/>
      </w:pPr>
      <w:r>
        <w:t>– (d) A sugar change does not explain the headache and the vision.</w:t>
      </w:r>
    </w:p>
    <w:p>
      <w:pPr>
        <w:spacing w:before="0" w:after="60" w:line="276" w:lineRule="auto"/>
        <w:ind w:left="680" w:hanging="320"/>
      </w:pPr>
      <w:r>
        <w:rPr>
          <w:b/>
        </w:rPr>
        <w:t xml:space="preserve">• </w:t>
      </w:r>
      <w:r>
        <w:t xml:space="preserve">⚠️ </w:t>
      </w:r>
      <w:r>
        <w:rPr>
          <w:b/>
          <w:color w:val="0D7377"/>
        </w:rPr>
        <w:t xml:space="preserve">PGI Exam Trap: </w:t>
      </w:r>
      <w:r>
        <w:t>Option (c) explains the headache, which is why the pre eclampsia is missed.</w:t>
      </w:r>
    </w:p>
    <w:p>
      <w:pPr>
        <w:spacing w:before="0" w:after="60" w:line="276" w:lineRule="auto"/>
        <w:ind w:left="680" w:hanging="320"/>
      </w:pPr>
      <w:r>
        <w:rPr>
          <w:b/>
        </w:rPr>
        <w:t xml:space="preserve">• </w:t>
      </w:r>
      <w:r>
        <w:t xml:space="preserve">⚡ </w:t>
      </w:r>
      <w:r>
        <w:rPr>
          <w:b/>
          <w:color w:val="0D7377"/>
        </w:rPr>
        <w:t xml:space="preserve">5-Second Recall: </w:t>
      </w:r>
      <w:r>
        <w:t>Delivery ke baad BP aur sar dard - seizure ka khatra.</w:t>
      </w:r>
    </w:p>
    <w:p>
      <w:pPr>
        <w:spacing w:before="0" w:after="60" w:line="276" w:lineRule="auto"/>
        <w:ind w:left="680" w:hanging="320"/>
      </w:pPr>
      <w:r>
        <w:rPr>
          <w:b/>
        </w:rPr>
        <w:t xml:space="preserve">• </w:t>
      </w:r>
      <w:r>
        <w:t xml:space="preserve">💎 </w:t>
      </w:r>
      <w:r>
        <w:rPr>
          <w:b/>
          <w:color w:val="0D7377"/>
        </w:rPr>
        <w:t xml:space="preserve">PNC Exam Pearl: </w:t>
      </w:r>
      <w:r>
        <w:t>Magnesium sulphate is given to prevent a seizure in severe pre eclampsia.</w:t>
      </w:r>
    </w:p>
    <w:p>
      <w:pPr>
        <w:spacing w:before="100" w:after="60" w:line="276" w:lineRule="auto"/>
        <w:ind w:left="360"/>
      </w:pPr>
      <w:r>
        <w:rPr>
          <w:b/>
          <w:color w:val="0D7377"/>
        </w:rPr>
        <w:t>📊 Normal serum electrolyte ranges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Electrolyte</w:t>
            </w:r>
          </w:p>
        </w:tc>
        <w:tc>
          <w:tcPr>
            <w:tcW w:type="dxa" w:w="5040"/>
          </w:tcPr>
          <w:p>
            <w:r>
              <w:rPr>
                <w:b/>
                <w:color w:val="0D7377"/>
              </w:rPr>
              <w:t>Normal serum range</w:t>
            </w:r>
          </w:p>
        </w:tc>
      </w:tr>
      <w:tr>
        <w:tc>
          <w:tcPr>
            <w:tcW w:type="dxa" w:w="5040"/>
          </w:tcPr>
          <w:p>
            <w:r>
              <w:t>Sodium (Na+)</w:t>
            </w:r>
          </w:p>
        </w:tc>
        <w:tc>
          <w:tcPr>
            <w:tcW w:type="dxa" w:w="5040"/>
          </w:tcPr>
          <w:p>
            <w:r>
              <w:t>135-145 mEq/L</w:t>
            </w:r>
          </w:p>
        </w:tc>
      </w:tr>
      <w:tr>
        <w:tc>
          <w:tcPr>
            <w:tcW w:type="dxa" w:w="5040"/>
          </w:tcPr>
          <w:p>
            <w:r>
              <w:t>Potassium (K+)</w:t>
            </w:r>
          </w:p>
        </w:tc>
        <w:tc>
          <w:tcPr>
            <w:tcW w:type="dxa" w:w="5040"/>
          </w:tcPr>
          <w:p>
            <w:r>
              <w:t>3.5-5.0 mEq/L</w:t>
            </w:r>
          </w:p>
        </w:tc>
      </w:tr>
      <w:tr>
        <w:tc>
          <w:tcPr>
            <w:tcW w:type="dxa" w:w="5040"/>
          </w:tcPr>
          <w:p>
            <w:r>
              <w:t>Chloride (Cl-)</w:t>
            </w:r>
          </w:p>
        </w:tc>
        <w:tc>
          <w:tcPr>
            <w:tcW w:type="dxa" w:w="5040"/>
          </w:tcPr>
          <w:p>
            <w:r>
              <w:t>98-106 mEq/L</w:t>
            </w:r>
          </w:p>
        </w:tc>
      </w:tr>
      <w:tr>
        <w:tc>
          <w:tcPr>
            <w:tcW w:type="dxa" w:w="5040"/>
          </w:tcPr>
          <w:p>
            <w:r>
              <w:t>Calcium (total)</w:t>
            </w:r>
          </w:p>
        </w:tc>
        <w:tc>
          <w:tcPr>
            <w:tcW w:type="dxa" w:w="5040"/>
          </w:tcPr>
          <w:p>
            <w:r>
              <w:t>8.5-10.5 mg/dL</w:t>
            </w:r>
          </w:p>
        </w:tc>
      </w:tr>
      <w:tr>
        <w:tc>
          <w:tcPr>
            <w:tcW w:type="dxa" w:w="5040"/>
          </w:tcPr>
          <w:p>
            <w:r>
              <w:t>Magnesium (Mg2+)</w:t>
            </w:r>
          </w:p>
        </w:tc>
        <w:tc>
          <w:tcPr>
            <w:tcW w:type="dxa" w:w="5040"/>
          </w:tcPr>
          <w:p>
            <w:r>
              <w:t>1.5-2.5 mEq/L</w:t>
            </w:r>
          </w:p>
        </w:tc>
      </w:tr>
      <w:tr>
        <w:tc>
          <w:tcPr>
            <w:tcW w:type="dxa" w:w="5040"/>
          </w:tcPr>
          <w:p>
            <w:r>
              <w:t>Phosphate</w:t>
            </w:r>
          </w:p>
        </w:tc>
        <w:tc>
          <w:tcPr>
            <w:tcW w:type="dxa" w:w="5040"/>
          </w:tcPr>
          <w:p>
            <w:r>
              <w:t>3.0-4.5 mg/dL</w:t>
            </w:r>
          </w:p>
        </w:tc>
      </w:tr>
    </w:tbl>
    <w:p/>
    <w:p>
      <w:pPr>
        <w:spacing w:before="200" w:after="40" w:line="276" w:lineRule="auto"/>
        <w:ind w:left="0"/>
      </w:pPr>
      <w:r>
        <w:rPr>
          <w:b/>
        </w:rPr>
        <w:t>Q21. A nurse on the labour ward is caring for a newborn who has just been delivered and is NOT breathing. Which action should the nurse take FIRST?</w:t>
      </w:r>
    </w:p>
    <w:p>
      <w:pPr>
        <w:spacing w:before="0" w:after="0" w:line="276" w:lineRule="auto"/>
        <w:ind w:left="360"/>
      </w:pPr>
      <w:r>
        <w:rPr>
          <w:b/>
        </w:rPr>
        <w:t xml:space="preserve">(a) </w:t>
      </w:r>
      <w:r>
        <w:t>Record the time and call the family</w:t>
      </w:r>
    </w:p>
    <w:p>
      <w:pPr>
        <w:spacing w:before="0" w:after="0" w:line="276" w:lineRule="auto"/>
        <w:ind w:left="360"/>
      </w:pPr>
      <w:r>
        <w:rPr>
          <w:b/>
        </w:rPr>
        <w:t xml:space="preserve">(b) </w:t>
      </w:r>
      <w:r>
        <w:t>Give the baby a bath at once</w:t>
      </w:r>
    </w:p>
    <w:p>
      <w:pPr>
        <w:spacing w:before="0" w:after="0" w:line="276" w:lineRule="auto"/>
        <w:ind w:left="360"/>
      </w:pPr>
      <w:r>
        <w:rPr>
          <w:b/>
        </w:rPr>
        <w:t xml:space="preserve">(c) </w:t>
      </w:r>
      <w:r>
        <w:t>Clamp the cord and weigh the baby</w:t>
      </w:r>
    </w:p>
    <w:p>
      <w:pPr>
        <w:spacing w:before="0" w:after="0" w:line="276" w:lineRule="auto"/>
        <w:ind w:left="360"/>
      </w:pPr>
      <w:r>
        <w:rPr>
          <w:b/>
        </w:rPr>
        <w:t xml:space="preserve">(d) </w:t>
      </w:r>
      <w:r>
        <w:t>Dry the baby and keep it warm on the resuscitaire</w:t>
      </w:r>
    </w:p>
    <w:p>
      <w:pPr>
        <w:spacing w:before="60" w:after="40" w:line="276" w:lineRule="auto"/>
        <w:ind w:left="360"/>
      </w:pPr>
      <w:r>
        <w:rPr>
          <w:b/>
        </w:rPr>
        <w:t xml:space="preserve">Answer: </w:t>
      </w:r>
      <w:r>
        <w:rPr>
          <w:b/>
          <w:color w:val="107C10"/>
        </w:rPr>
        <w:t>(d) Dry the baby and keep it warm on the resuscitaire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Dry the baby and keep it warm on the resuscitaire</w:t>
      </w:r>
    </w:p>
    <w:p>
      <w:pPr>
        <w:spacing w:before="0" w:after="60" w:line="276" w:lineRule="auto"/>
        <w:ind w:left="680" w:hanging="320"/>
      </w:pPr>
      <w:r>
        <w:rPr>
          <w:b/>
        </w:rPr>
        <w:t xml:space="preserve">• </w:t>
      </w:r>
      <w:r>
        <w:t xml:space="preserve">🧠 </w:t>
      </w:r>
      <w:r>
        <w:rPr>
          <w:b/>
          <w:color w:val="0D7377"/>
        </w:rPr>
        <w:t xml:space="preserve">Clinical Rationale: </w:t>
      </w:r>
      <w:r>
        <w:t>A newborn who is NOT breathing is dried and kept warm FIRST, which stimulates the breathing and prevents the loss of heat.</w:t>
      </w:r>
    </w:p>
    <w:p>
      <w:pPr>
        <w:spacing w:before="0" w:after="60" w:line="276" w:lineRule="auto"/>
        <w:ind w:left="680" w:hanging="320"/>
      </w:pPr>
      <w:r>
        <w:rPr>
          <w:b/>
        </w:rPr>
        <w:t xml:space="preserve">• </w:t>
      </w:r>
      <w:r>
        <w:t xml:space="preserve">🔍 </w:t>
      </w:r>
      <w:r>
        <w:rPr>
          <w:b/>
          <w:color w:val="0D7377"/>
        </w:rPr>
        <w:t xml:space="preserve">Key Clue: </w:t>
      </w:r>
      <w:r>
        <w:t>newborn NOT breathing after delivery</w:t>
      </w:r>
    </w:p>
    <w:p>
      <w:pPr>
        <w:spacing w:before="0" w:after="60" w:line="276" w:lineRule="auto"/>
        <w:ind w:left="680" w:hanging="320"/>
      </w:pPr>
      <w:r>
        <w:rPr>
          <w:b/>
        </w:rPr>
        <w:t xml:space="preserve">• </w:t>
      </w:r>
      <w:r>
        <w:t xml:space="preserve">🚨 </w:t>
      </w:r>
      <w:r>
        <w:rPr>
          <w:b/>
          <w:color w:val="0D7377"/>
        </w:rPr>
        <w:t xml:space="preserve">Priority Principle: </w:t>
      </w:r>
      <w:r>
        <w:t>Newborn care - dry, warm, then assess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Recording and calling the family delays the newborn care.</w:t>
      </w:r>
    </w:p>
    <w:p>
      <w:pPr>
        <w:spacing w:before="0" w:after="0" w:line="276" w:lineRule="auto"/>
        <w:ind w:left="920" w:hanging="240"/>
      </w:pPr>
      <w:r>
        <w:t>– (b) A bath is given later and would cool the baby now.</w:t>
      </w:r>
    </w:p>
    <w:p>
      <w:pPr>
        <w:spacing w:before="0" w:after="0" w:line="276" w:lineRule="auto"/>
        <w:ind w:left="920" w:hanging="240"/>
      </w:pPr>
      <w:r>
        <w:t>– (c) Weighing the baby is done after the breathing is stable.</w:t>
      </w:r>
    </w:p>
    <w:p>
      <w:pPr>
        <w:spacing w:before="0" w:after="60" w:line="276" w:lineRule="auto"/>
        <w:ind w:left="680" w:hanging="320"/>
      </w:pPr>
      <w:r>
        <w:rPr>
          <w:b/>
        </w:rPr>
        <w:t xml:space="preserve">• </w:t>
      </w:r>
      <w:r>
        <w:t xml:space="preserve">⚠️ </w:t>
      </w:r>
      <w:r>
        <w:rPr>
          <w:b/>
          <w:color w:val="0D7377"/>
        </w:rPr>
        <w:t xml:space="preserve">PGI Exam Trap: </w:t>
      </w:r>
      <w:r>
        <w:t>Option (c) is part of the routine, which is why the breathing is left.</w:t>
      </w:r>
    </w:p>
    <w:p>
      <w:pPr>
        <w:spacing w:before="0" w:after="60" w:line="276" w:lineRule="auto"/>
        <w:ind w:left="680" w:hanging="320"/>
      </w:pPr>
      <w:r>
        <w:rPr>
          <w:b/>
        </w:rPr>
        <w:t xml:space="preserve">• </w:t>
      </w:r>
      <w:r>
        <w:t xml:space="preserve">⚡ </w:t>
      </w:r>
      <w:r>
        <w:rPr>
          <w:b/>
          <w:color w:val="0D7377"/>
        </w:rPr>
        <w:t xml:space="preserve">5-Second Recall: </w:t>
      </w:r>
      <w:r>
        <w:t>Naya bachcha saans nahi - sookho, garam rakho.</w:t>
      </w:r>
    </w:p>
    <w:p>
      <w:pPr>
        <w:spacing w:before="0" w:after="60" w:line="276" w:lineRule="auto"/>
        <w:ind w:left="680" w:hanging="320"/>
      </w:pPr>
      <w:r>
        <w:rPr>
          <w:b/>
        </w:rPr>
        <w:t xml:space="preserve">• </w:t>
      </w:r>
      <w:r>
        <w:t xml:space="preserve">💎 </w:t>
      </w:r>
      <w:r>
        <w:rPr>
          <w:b/>
          <w:color w:val="0D7377"/>
        </w:rPr>
        <w:t xml:space="preserve">PNC Exam Pearl: </w:t>
      </w:r>
      <w:r>
        <w:t>Drying the newborn also provides gentle stimulation to start the breathing.</w:t>
      </w:r>
    </w:p>
    <w:p/>
    <w:p>
      <w:pPr>
        <w:spacing w:before="200" w:after="40" w:line="276" w:lineRule="auto"/>
        <w:ind w:left="0"/>
      </w:pPr>
      <w:r>
        <w:rPr>
          <w:b/>
        </w:rPr>
        <w:t>Q22. A nurse on the child ward is caring for an infant with diarrhoea who is now drowsy with sunken eyes and a slow skin pinch. Which action should the nurse take FIRST?</w:t>
      </w:r>
    </w:p>
    <w:p>
      <w:pPr>
        <w:spacing w:before="0" w:after="0" w:line="276" w:lineRule="auto"/>
        <w:ind w:left="360"/>
      </w:pPr>
      <w:r>
        <w:rPr>
          <w:b/>
        </w:rPr>
        <w:t xml:space="preserve">(a) </w:t>
      </w:r>
      <w:r>
        <w:t>Give a strong antibiotic at once</w:t>
      </w:r>
    </w:p>
    <w:p>
      <w:pPr>
        <w:spacing w:before="0" w:after="0" w:line="276" w:lineRule="auto"/>
        <w:ind w:left="360"/>
      </w:pPr>
      <w:r>
        <w:rPr>
          <w:b/>
        </w:rPr>
        <w:t xml:space="preserve">(b) </w:t>
      </w:r>
      <w:r>
        <w:t>Give oral rehydration solution and observe</w:t>
      </w:r>
    </w:p>
    <w:p>
      <w:pPr>
        <w:spacing w:before="0" w:after="0" w:line="276" w:lineRule="auto"/>
        <w:ind w:left="360"/>
      </w:pPr>
      <w:r>
        <w:rPr>
          <w:b/>
        </w:rPr>
        <w:t xml:space="preserve">(c) </w:t>
      </w:r>
      <w:r>
        <w:t>Start the prescribed intravenous fluids at once</w:t>
      </w:r>
    </w:p>
    <w:p>
      <w:pPr>
        <w:spacing w:before="0" w:after="0" w:line="276" w:lineRule="auto"/>
        <w:ind w:left="360"/>
      </w:pPr>
      <w:r>
        <w:rPr>
          <w:b/>
        </w:rPr>
        <w:t xml:space="preserve">(d) </w:t>
      </w:r>
      <w:r>
        <w:t>Record the findings and review after an hour</w:t>
      </w:r>
    </w:p>
    <w:p>
      <w:pPr>
        <w:spacing w:before="60" w:after="40" w:line="276" w:lineRule="auto"/>
        <w:ind w:left="360"/>
      </w:pPr>
      <w:r>
        <w:rPr>
          <w:b/>
        </w:rPr>
        <w:t xml:space="preserve">Answer: </w:t>
      </w:r>
      <w:r>
        <w:rPr>
          <w:b/>
          <w:color w:val="107C10"/>
        </w:rPr>
        <w:t>(c) Start the prescribed intravenous fluids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Start the prescribed intravenous fluids at once</w:t>
      </w:r>
    </w:p>
    <w:p>
      <w:pPr>
        <w:spacing w:before="0" w:after="60" w:line="276" w:lineRule="auto"/>
        <w:ind w:left="680" w:hanging="320"/>
      </w:pPr>
      <w:r>
        <w:rPr>
          <w:b/>
        </w:rPr>
        <w:t xml:space="preserve">• </w:t>
      </w:r>
      <w:r>
        <w:t xml:space="preserve">🧠 </w:t>
      </w:r>
      <w:r>
        <w:rPr>
          <w:b/>
          <w:color w:val="0D7377"/>
        </w:rPr>
        <w:t xml:space="preserve">Clinical Rationale: </w:t>
      </w:r>
      <w:r>
        <w:t>Drowsiness with sunken eyes and a slow skin pinch is severe dehydration, so the prescribed intravenous fluids are started at once.</w:t>
      </w:r>
    </w:p>
    <w:p>
      <w:pPr>
        <w:spacing w:before="0" w:after="60" w:line="276" w:lineRule="auto"/>
        <w:ind w:left="680" w:hanging="320"/>
      </w:pPr>
      <w:r>
        <w:rPr>
          <w:b/>
        </w:rPr>
        <w:t xml:space="preserve">• </w:t>
      </w:r>
      <w:r>
        <w:t xml:space="preserve">🔍 </w:t>
      </w:r>
      <w:r>
        <w:rPr>
          <w:b/>
          <w:color w:val="0D7377"/>
        </w:rPr>
        <w:t xml:space="preserve">Key Clue: </w:t>
      </w:r>
      <w:r>
        <w:t>drowsy infant with sunken eyes and a slow skin pinch</w:t>
      </w:r>
    </w:p>
    <w:p>
      <w:pPr>
        <w:spacing w:before="0" w:after="60" w:line="276" w:lineRule="auto"/>
        <w:ind w:left="680" w:hanging="320"/>
      </w:pPr>
      <w:r>
        <w:rPr>
          <w:b/>
        </w:rPr>
        <w:t xml:space="preserve">• </w:t>
      </w:r>
      <w:r>
        <w:t xml:space="preserve">🚨 </w:t>
      </w:r>
      <w:r>
        <w:rPr>
          <w:b/>
          <w:color w:val="0D7377"/>
        </w:rPr>
        <w:t xml:space="preserve">Priority Principle: </w:t>
      </w:r>
      <w:r>
        <w:t>Circulation - intravenous fluids for severe dehydration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antibiotic does not treat the dehydration.</w:t>
      </w:r>
    </w:p>
    <w:p>
      <w:pPr>
        <w:spacing w:before="0" w:after="0" w:line="276" w:lineRule="auto"/>
        <w:ind w:left="920" w:hanging="240"/>
      </w:pPr>
      <w:r>
        <w:t>– (b) Oral fluid is too slow for severe dehydration with drowsiness.</w:t>
      </w:r>
    </w:p>
    <w:p>
      <w:pPr>
        <w:spacing w:before="0" w:after="0" w:line="276" w:lineRule="auto"/>
        <w:ind w:left="920" w:hanging="240"/>
      </w:pPr>
      <w:r>
        <w:t>– (d) An hour of waiting risks shock.</w:t>
      </w:r>
    </w:p>
    <w:p>
      <w:pPr>
        <w:spacing w:before="0" w:after="60" w:line="276" w:lineRule="auto"/>
        <w:ind w:left="680" w:hanging="320"/>
      </w:pPr>
      <w:r>
        <w:rPr>
          <w:b/>
        </w:rPr>
        <w:t xml:space="preserve">• </w:t>
      </w:r>
      <w:r>
        <w:t xml:space="preserve">⚠️ </w:t>
      </w:r>
      <w:r>
        <w:rPr>
          <w:b/>
          <w:color w:val="0D7377"/>
        </w:rPr>
        <w:t xml:space="preserve">PGI Exam Trap: </w:t>
      </w:r>
      <w:r>
        <w:t>Option (b) matches the usual diarrhoea plan, which is why the severe state is missed.</w:t>
      </w:r>
    </w:p>
    <w:p>
      <w:pPr>
        <w:spacing w:before="0" w:after="60" w:line="276" w:lineRule="auto"/>
        <w:ind w:left="680" w:hanging="320"/>
      </w:pPr>
      <w:r>
        <w:rPr>
          <w:b/>
        </w:rPr>
        <w:t xml:space="preserve">• </w:t>
      </w:r>
      <w:r>
        <w:t xml:space="preserve">⚡ </w:t>
      </w:r>
      <w:r>
        <w:rPr>
          <w:b/>
          <w:color w:val="0D7377"/>
        </w:rPr>
        <w:t xml:space="preserve">5-Second Recall: </w:t>
      </w:r>
      <w:r>
        <w:t>Bachcha sust, aankh dhundi - IV fluid.</w:t>
      </w:r>
    </w:p>
    <w:p>
      <w:pPr>
        <w:spacing w:before="0" w:after="60" w:line="276" w:lineRule="auto"/>
        <w:ind w:left="680" w:hanging="320"/>
      </w:pPr>
      <w:r>
        <w:rPr>
          <w:b/>
        </w:rPr>
        <w:t xml:space="preserve">• </w:t>
      </w:r>
      <w:r>
        <w:t xml:space="preserve">💎 </w:t>
      </w:r>
      <w:r>
        <w:rPr>
          <w:b/>
          <w:color w:val="0D7377"/>
        </w:rPr>
        <w:t xml:space="preserve">PNC Exam Pearl: </w:t>
      </w:r>
      <w:r>
        <w:t>Severe dehydration is treated with intravenous fluids and is a medical emergency.</w:t>
      </w:r>
    </w:p>
    <w:p/>
    <w:p>
      <w:pPr>
        <w:spacing w:before="200" w:after="40" w:line="276" w:lineRule="auto"/>
        <w:ind w:left="0"/>
      </w:pPr>
      <w:r>
        <w:rPr>
          <w:b/>
        </w:rPr>
        <w:t>Q23. A nurse on the child ward is caring for a child with a high fever who now has a stiff neck and cannot bend the head forward. Which complication is the nurse MOST concerned about?</w:t>
      </w:r>
    </w:p>
    <w:p>
      <w:pPr>
        <w:spacing w:before="0" w:after="0" w:line="276" w:lineRule="auto"/>
        <w:ind w:left="360"/>
      </w:pPr>
      <w:r>
        <w:rPr>
          <w:b/>
        </w:rPr>
        <w:t xml:space="preserve">(a) </w:t>
      </w:r>
      <w:r>
        <w:t>A simple fever from a cold</w:t>
      </w:r>
    </w:p>
    <w:p>
      <w:pPr>
        <w:spacing w:before="0" w:after="0" w:line="276" w:lineRule="auto"/>
        <w:ind w:left="360"/>
      </w:pPr>
      <w:r>
        <w:rPr>
          <w:b/>
        </w:rPr>
        <w:t xml:space="preserve">(b) </w:t>
      </w:r>
      <w:r>
        <w:t>An infection of the membranes around the brain</w:t>
      </w:r>
    </w:p>
    <w:p>
      <w:pPr>
        <w:spacing w:before="0" w:after="0" w:line="276" w:lineRule="auto"/>
        <w:ind w:left="360"/>
      </w:pPr>
      <w:r>
        <w:rPr>
          <w:b/>
        </w:rPr>
        <w:t xml:space="preserve">(c) </w:t>
      </w:r>
      <w:r>
        <w:t>A sore throat from an infection</w:t>
      </w:r>
    </w:p>
    <w:p>
      <w:pPr>
        <w:spacing w:before="0" w:after="0" w:line="276" w:lineRule="auto"/>
        <w:ind w:left="360"/>
      </w:pPr>
      <w:r>
        <w:rPr>
          <w:b/>
        </w:rPr>
        <w:t xml:space="preserve">(d) </w:t>
      </w:r>
      <w:r>
        <w:t>A headache from tiredness</w:t>
      </w:r>
    </w:p>
    <w:p>
      <w:pPr>
        <w:spacing w:before="60" w:after="40" w:line="276" w:lineRule="auto"/>
        <w:ind w:left="360"/>
      </w:pPr>
      <w:r>
        <w:rPr>
          <w:b/>
        </w:rPr>
        <w:t xml:space="preserve">Answer: </w:t>
      </w:r>
      <w:r>
        <w:rPr>
          <w:b/>
          <w:color w:val="107C10"/>
        </w:rPr>
        <w:t>(b) An infection of the membranes around the brain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An infection of the membranes around the brain</w:t>
      </w:r>
    </w:p>
    <w:p>
      <w:pPr>
        <w:spacing w:before="0" w:after="60" w:line="276" w:lineRule="auto"/>
        <w:ind w:left="680" w:hanging="320"/>
      </w:pPr>
      <w:r>
        <w:rPr>
          <w:b/>
        </w:rPr>
        <w:t xml:space="preserve">• </w:t>
      </w:r>
      <w:r>
        <w:t xml:space="preserve">🧠 </w:t>
      </w:r>
      <w:r>
        <w:rPr>
          <w:b/>
          <w:color w:val="0D7377"/>
        </w:rPr>
        <w:t xml:space="preserve">Clinical Rationale: </w:t>
      </w:r>
      <w:r>
        <w:t>A high fever with a stiff neck that cannot bend forward suggests meningitis, which is a serious infection of the membranes around the brain.</w:t>
      </w:r>
    </w:p>
    <w:p>
      <w:pPr>
        <w:spacing w:before="0" w:after="60" w:line="276" w:lineRule="auto"/>
        <w:ind w:left="680" w:hanging="320"/>
      </w:pPr>
      <w:r>
        <w:rPr>
          <w:b/>
        </w:rPr>
        <w:t xml:space="preserve">• </w:t>
      </w:r>
      <w:r>
        <w:t xml:space="preserve">🔍 </w:t>
      </w:r>
      <w:r>
        <w:rPr>
          <w:b/>
          <w:color w:val="0D7377"/>
        </w:rPr>
        <w:t xml:space="preserve">Key Clue: </w:t>
      </w:r>
      <w:r>
        <w:t>high fever with a stiff neck in a child</w:t>
      </w:r>
    </w:p>
    <w:p>
      <w:pPr>
        <w:spacing w:before="0" w:after="60" w:line="276" w:lineRule="auto"/>
        <w:ind w:left="680" w:hanging="320"/>
      </w:pPr>
      <w:r>
        <w:rPr>
          <w:b/>
        </w:rPr>
        <w:t xml:space="preserve">• </w:t>
      </w:r>
      <w:r>
        <w:t xml:space="preserve">🚨 </w:t>
      </w:r>
      <w:r>
        <w:rPr>
          <w:b/>
          <w:color w:val="0D7377"/>
        </w:rPr>
        <w:t xml:space="preserve">Priority Principle: </w:t>
      </w:r>
      <w:r>
        <w:t>Infection - suspect meningitis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simple cold does not cause a stiff neck.</w:t>
      </w:r>
    </w:p>
    <w:p>
      <w:pPr>
        <w:spacing w:before="0" w:after="0" w:line="276" w:lineRule="auto"/>
        <w:ind w:left="920" w:hanging="240"/>
      </w:pPr>
      <w:r>
        <w:t>– (c) A sore throat does not explain the stiff neck.</w:t>
      </w:r>
    </w:p>
    <w:p>
      <w:pPr>
        <w:spacing w:before="0" w:after="0" w:line="276" w:lineRule="auto"/>
        <w:ind w:left="920" w:hanging="240"/>
      </w:pPr>
      <w:r>
        <w:t>– (d) Tiredness does not cause a stiff neck with fever.</w:t>
      </w:r>
    </w:p>
    <w:p>
      <w:pPr>
        <w:spacing w:before="0" w:after="60" w:line="276" w:lineRule="auto"/>
        <w:ind w:left="680" w:hanging="320"/>
      </w:pPr>
      <w:r>
        <w:rPr>
          <w:b/>
        </w:rPr>
        <w:t xml:space="preserve">• </w:t>
      </w:r>
      <w:r>
        <w:t xml:space="preserve">⚠️ </w:t>
      </w:r>
      <w:r>
        <w:rPr>
          <w:b/>
          <w:color w:val="0D7377"/>
        </w:rPr>
        <w:t xml:space="preserve">PGI Exam Trap: </w:t>
      </w:r>
      <w:r>
        <w:t>Option (c) explains the fever, which is why the meningitis is missed.</w:t>
      </w:r>
    </w:p>
    <w:p>
      <w:pPr>
        <w:spacing w:before="0" w:after="60" w:line="276" w:lineRule="auto"/>
        <w:ind w:left="680" w:hanging="320"/>
      </w:pPr>
      <w:r>
        <w:rPr>
          <w:b/>
        </w:rPr>
        <w:t xml:space="preserve">• </w:t>
      </w:r>
      <w:r>
        <w:t xml:space="preserve">⚡ </w:t>
      </w:r>
      <w:r>
        <w:rPr>
          <w:b/>
          <w:color w:val="0D7377"/>
        </w:rPr>
        <w:t xml:space="preserve">5-Second Recall: </w:t>
      </w:r>
      <w:r>
        <w:t>Bukhaar aur gardan akdi - meningitis.</w:t>
      </w:r>
    </w:p>
    <w:p>
      <w:pPr>
        <w:spacing w:before="0" w:after="60" w:line="276" w:lineRule="auto"/>
        <w:ind w:left="680" w:hanging="320"/>
      </w:pPr>
      <w:r>
        <w:rPr>
          <w:b/>
        </w:rPr>
        <w:t xml:space="preserve">• </w:t>
      </w:r>
      <w:r>
        <w:t xml:space="preserve">💎 </w:t>
      </w:r>
      <w:r>
        <w:rPr>
          <w:b/>
          <w:color w:val="0D7377"/>
        </w:rPr>
        <w:t xml:space="preserve">PNC Exam Pearl: </w:t>
      </w:r>
      <w:r>
        <w:t>Meningitis needs urgent treatment and the contacts are watched.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Q24. A nurse on the child ward is caring for an infant with a high fever. Which action should the nurse take FIRST?</w:t>
      </w:r>
    </w:p>
    <w:p>
      <w:pPr>
        <w:spacing w:before="0" w:after="0" w:line="276" w:lineRule="auto"/>
        <w:ind w:left="360"/>
      </w:pPr>
      <w:r>
        <w:rPr>
          <w:b/>
        </w:rPr>
        <w:t xml:space="preserve">(a) </w:t>
      </w:r>
      <w:r>
        <w:t>Undress the infant and give the prescribed antipyretic</w:t>
      </w:r>
    </w:p>
    <w:p>
      <w:pPr>
        <w:spacing w:before="0" w:after="0" w:line="276" w:lineRule="auto"/>
        <w:ind w:left="360"/>
      </w:pPr>
      <w:r>
        <w:rPr>
          <w:b/>
        </w:rPr>
        <w:t xml:space="preserve">(b) </w:t>
      </w:r>
      <w:r>
        <w:t>Wrap the infant in a thick blanket</w:t>
      </w:r>
    </w:p>
    <w:p>
      <w:pPr>
        <w:spacing w:before="0" w:after="0" w:line="276" w:lineRule="auto"/>
        <w:ind w:left="360"/>
      </w:pPr>
      <w:r>
        <w:rPr>
          <w:b/>
        </w:rPr>
        <w:t xml:space="preserve">(c) </w:t>
      </w:r>
      <w:r>
        <w:t>Give a cold bath at once</w:t>
      </w:r>
    </w:p>
    <w:p>
      <w:pPr>
        <w:spacing w:before="0" w:after="0" w:line="276" w:lineRule="auto"/>
        <w:ind w:left="360"/>
      </w:pPr>
      <w:r>
        <w:rPr>
          <w:b/>
        </w:rPr>
        <w:t xml:space="preserve">(d) </w:t>
      </w:r>
      <w:r>
        <w:t>Record the temperature and review after an hour</w:t>
      </w:r>
    </w:p>
    <w:p>
      <w:pPr>
        <w:spacing w:before="60" w:after="40" w:line="276" w:lineRule="auto"/>
        <w:ind w:left="360"/>
      </w:pPr>
      <w:r>
        <w:rPr>
          <w:b/>
        </w:rPr>
        <w:t xml:space="preserve">Answer: </w:t>
      </w:r>
      <w:r>
        <w:rPr>
          <w:b/>
          <w:color w:val="107C10"/>
        </w:rPr>
        <w:t>(a) Undress the infant and give the prescribed antipyretic</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Undress the infant and give the prescribed antipyretic</w:t>
      </w:r>
    </w:p>
    <w:p>
      <w:pPr>
        <w:spacing w:before="0" w:after="60" w:line="276" w:lineRule="auto"/>
        <w:ind w:left="680" w:hanging="320"/>
      </w:pPr>
      <w:r>
        <w:rPr>
          <w:b/>
        </w:rPr>
        <w:t xml:space="preserve">• </w:t>
      </w:r>
      <w:r>
        <w:t xml:space="preserve">🧠 </w:t>
      </w:r>
      <w:r>
        <w:rPr>
          <w:b/>
          <w:color w:val="0D7377"/>
        </w:rPr>
        <w:t xml:space="preserve">Clinical Rationale: </w:t>
      </w:r>
      <w:r>
        <w:t>A febrile infant is undressed and given the prescribed antipyretic, which lowers the temperature safely and prevents a febrile fit.</w:t>
      </w:r>
    </w:p>
    <w:p>
      <w:pPr>
        <w:spacing w:before="0" w:after="60" w:line="276" w:lineRule="auto"/>
        <w:ind w:left="680" w:hanging="320"/>
      </w:pPr>
      <w:r>
        <w:rPr>
          <w:b/>
        </w:rPr>
        <w:t xml:space="preserve">• </w:t>
      </w:r>
      <w:r>
        <w:t xml:space="preserve">🔍 </w:t>
      </w:r>
      <w:r>
        <w:rPr>
          <w:b/>
          <w:color w:val="0D7377"/>
        </w:rPr>
        <w:t xml:space="preserve">Key Clue: </w:t>
      </w:r>
      <w:r>
        <w:t>infant with a high fever</w:t>
      </w:r>
    </w:p>
    <w:p>
      <w:pPr>
        <w:spacing w:before="0" w:after="60" w:line="276" w:lineRule="auto"/>
        <w:ind w:left="680" w:hanging="320"/>
      </w:pPr>
      <w:r>
        <w:rPr>
          <w:b/>
        </w:rPr>
        <w:t xml:space="preserve">• </w:t>
      </w:r>
      <w:r>
        <w:t xml:space="preserve">🚨 </w:t>
      </w:r>
      <w:r>
        <w:rPr>
          <w:b/>
          <w:color w:val="0D7377"/>
        </w:rPr>
        <w:t xml:space="preserve">Priority Principle: </w:t>
      </w:r>
      <w:r>
        <w:t>Safety - cool the infant and treat the fever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thick blanket holds the heat and raises the fever.</w:t>
      </w:r>
    </w:p>
    <w:p>
      <w:pPr>
        <w:spacing w:before="0" w:after="0" w:line="276" w:lineRule="auto"/>
        <w:ind w:left="920" w:hanging="240"/>
      </w:pPr>
      <w:r>
        <w:t>– (c) A cold bath causes shivering and raises the temperature.</w:t>
      </w:r>
    </w:p>
    <w:p>
      <w:pPr>
        <w:spacing w:before="0" w:after="0" w:line="276" w:lineRule="auto"/>
        <w:ind w:left="920" w:hanging="240"/>
      </w:pPr>
      <w:r>
        <w:t>– (d) An hour of waiting risks a febrile convulsion.</w:t>
      </w:r>
    </w:p>
    <w:p>
      <w:pPr>
        <w:spacing w:before="0" w:after="60" w:line="276" w:lineRule="auto"/>
        <w:ind w:left="680" w:hanging="320"/>
      </w:pPr>
      <w:r>
        <w:rPr>
          <w:b/>
        </w:rPr>
        <w:t xml:space="preserve">• </w:t>
      </w:r>
      <w:r>
        <w:t xml:space="preserve">⚠️ </w:t>
      </w:r>
      <w:r>
        <w:rPr>
          <w:b/>
          <w:color w:val="0D7377"/>
        </w:rPr>
        <w:t xml:space="preserve">PGI Exam Trap: </w:t>
      </w:r>
      <w:r>
        <w:t>Option (c) sounds cooling, yet a cold bath makes the infant shiver.</w:t>
      </w:r>
    </w:p>
    <w:p>
      <w:pPr>
        <w:spacing w:before="0" w:after="60" w:line="276" w:lineRule="auto"/>
        <w:ind w:left="680" w:hanging="320"/>
      </w:pPr>
      <w:r>
        <w:rPr>
          <w:b/>
        </w:rPr>
        <w:t xml:space="preserve">• </w:t>
      </w:r>
      <w:r>
        <w:t xml:space="preserve">⚡ </w:t>
      </w:r>
      <w:r>
        <w:rPr>
          <w:b/>
          <w:color w:val="0D7377"/>
        </w:rPr>
        <w:t xml:space="preserve">5-Second Recall: </w:t>
      </w:r>
      <w:r>
        <w:t>Bachche ko kapde utaro, dawa do.</w:t>
      </w:r>
    </w:p>
    <w:p>
      <w:pPr>
        <w:spacing w:before="0" w:after="60" w:line="276" w:lineRule="auto"/>
        <w:ind w:left="680" w:hanging="320"/>
      </w:pPr>
      <w:r>
        <w:rPr>
          <w:b/>
        </w:rPr>
        <w:t xml:space="preserve">• </w:t>
      </w:r>
      <w:r>
        <w:t xml:space="preserve">💎 </w:t>
      </w:r>
      <w:r>
        <w:rPr>
          <w:b/>
          <w:color w:val="0D7377"/>
        </w:rPr>
        <w:t xml:space="preserve">PNC Exam Pearl: </w:t>
      </w:r>
      <w:r>
        <w:t>A febrile convulsion is common between six months and five years of age.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Q25. A community health nurse is teaching a group about the levels of prevention. Which action is an example of primary prevention?</w:t>
      </w:r>
    </w:p>
    <w:p>
      <w:pPr>
        <w:spacing w:before="0" w:after="0" w:line="276" w:lineRule="auto"/>
        <w:ind w:left="360"/>
      </w:pPr>
      <w:r>
        <w:rPr>
          <w:b/>
        </w:rPr>
        <w:t xml:space="preserve">(a) </w:t>
      </w:r>
      <w:r>
        <w:t>Giving physiotherapy after a stroke</w:t>
      </w:r>
    </w:p>
    <w:p>
      <w:pPr>
        <w:spacing w:before="0" w:after="0" w:line="276" w:lineRule="auto"/>
        <w:ind w:left="360"/>
      </w:pPr>
      <w:r>
        <w:rPr>
          <w:b/>
        </w:rPr>
        <w:t xml:space="preserve">(b) </w:t>
      </w:r>
      <w:r>
        <w:t>Screening a woman for anaemia</w:t>
      </w:r>
    </w:p>
    <w:p>
      <w:pPr>
        <w:spacing w:before="0" w:after="0" w:line="276" w:lineRule="auto"/>
        <w:ind w:left="360"/>
      </w:pPr>
      <w:r>
        <w:rPr>
          <w:b/>
        </w:rPr>
        <w:t xml:space="preserve">(c) </w:t>
      </w:r>
      <w:r>
        <w:t>Immunising a child against measles</w:t>
      </w:r>
    </w:p>
    <w:p>
      <w:pPr>
        <w:spacing w:before="0" w:after="0" w:line="276" w:lineRule="auto"/>
        <w:ind w:left="360"/>
      </w:pPr>
      <w:r>
        <w:rPr>
          <w:b/>
        </w:rPr>
        <w:t xml:space="preserve">(d) </w:t>
      </w:r>
      <w:r>
        <w:t>Giving a drug to lower the blood sugar</w:t>
      </w:r>
    </w:p>
    <w:p>
      <w:pPr>
        <w:spacing w:before="60" w:after="40" w:line="276" w:lineRule="auto"/>
        <w:ind w:left="360"/>
      </w:pPr>
      <w:r>
        <w:rPr>
          <w:b/>
        </w:rPr>
        <w:t xml:space="preserve">Answer: </w:t>
      </w:r>
      <w:r>
        <w:rPr>
          <w:b/>
          <w:color w:val="107C10"/>
        </w:rPr>
        <w:t>(c) Immunising a child against measles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Immunising a child against measles</w:t>
      </w:r>
    </w:p>
    <w:p>
      <w:pPr>
        <w:spacing w:before="0" w:after="60" w:line="276" w:lineRule="auto"/>
        <w:ind w:left="680" w:hanging="320"/>
      </w:pPr>
      <w:r>
        <w:rPr>
          <w:b/>
        </w:rPr>
        <w:t xml:space="preserve">• </w:t>
      </w:r>
      <w:r>
        <w:t xml:space="preserve">🧠 </w:t>
      </w:r>
      <w:r>
        <w:rPr>
          <w:b/>
          <w:color w:val="0D7377"/>
        </w:rPr>
        <w:t xml:space="preserve">Clinical Rationale: </w:t>
      </w:r>
      <w:r>
        <w:t>Primary prevention stops a disease before it starts, and immunisation is a classic example, while screening and treatment belong to the later levels.</w:t>
      </w:r>
    </w:p>
    <w:p>
      <w:pPr>
        <w:spacing w:before="0" w:after="60" w:line="276" w:lineRule="auto"/>
        <w:ind w:left="680" w:hanging="320"/>
      </w:pPr>
      <w:r>
        <w:rPr>
          <w:b/>
        </w:rPr>
        <w:t xml:space="preserve">• </w:t>
      </w:r>
      <w:r>
        <w:t xml:space="preserve">🔍 </w:t>
      </w:r>
      <w:r>
        <w:rPr>
          <w:b/>
          <w:color w:val="0D7377"/>
        </w:rPr>
        <w:t xml:space="preserve">Key Clue: </w:t>
      </w:r>
      <w:r>
        <w:t>teaching about the levels of prevention</w:t>
      </w:r>
    </w:p>
    <w:p>
      <w:pPr>
        <w:spacing w:before="0" w:after="60" w:line="276" w:lineRule="auto"/>
        <w:ind w:left="680" w:hanging="320"/>
      </w:pPr>
      <w:r>
        <w:rPr>
          <w:b/>
        </w:rPr>
        <w:t xml:space="preserve">• </w:t>
      </w:r>
      <w:r>
        <w:t xml:space="preserve">🚨 </w:t>
      </w:r>
      <w:r>
        <w:rPr>
          <w:b/>
          <w:color w:val="0D7377"/>
        </w:rPr>
        <w:t xml:space="preserve">Priority Principle: </w:t>
      </w:r>
      <w:r>
        <w:t>Concept - primary prevention comes before the disease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Physiotherapy after a stroke is tertiary prevention.</w:t>
      </w:r>
    </w:p>
    <w:p>
      <w:pPr>
        <w:spacing w:before="0" w:after="0" w:line="276" w:lineRule="auto"/>
        <w:ind w:left="920" w:hanging="240"/>
      </w:pPr>
      <w:r>
        <w:t>– (b) Screening is secondary prevention and finds a disease early.</w:t>
      </w:r>
    </w:p>
    <w:p>
      <w:pPr>
        <w:spacing w:before="0" w:after="0" w:line="276" w:lineRule="auto"/>
        <w:ind w:left="920" w:hanging="240"/>
      </w:pPr>
      <w:r>
        <w:t>– (d) Lowering the sugar treats an existing disease.</w:t>
      </w:r>
    </w:p>
    <w:p>
      <w:pPr>
        <w:spacing w:before="0" w:after="60" w:line="276" w:lineRule="auto"/>
        <w:ind w:left="680" w:hanging="320"/>
      </w:pPr>
      <w:r>
        <w:rPr>
          <w:b/>
        </w:rPr>
        <w:t xml:space="preserve">• </w:t>
      </w:r>
      <w:r>
        <w:t xml:space="preserve">⚠️ </w:t>
      </w:r>
      <w:r>
        <w:rPr>
          <w:b/>
          <w:color w:val="0D7377"/>
        </w:rPr>
        <w:t xml:space="preserve">PGI Exam Trap: </w:t>
      </w:r>
      <w:r>
        <w:t>Option (b) sounds preventive, which is why screening is placed in the wrong level.</w:t>
      </w:r>
    </w:p>
    <w:p>
      <w:pPr>
        <w:spacing w:before="0" w:after="60" w:line="276" w:lineRule="auto"/>
        <w:ind w:left="680" w:hanging="320"/>
      </w:pPr>
      <w:r>
        <w:rPr>
          <w:b/>
        </w:rPr>
        <w:t xml:space="preserve">• </w:t>
      </w:r>
      <w:r>
        <w:t xml:space="preserve">⚡ </w:t>
      </w:r>
      <w:r>
        <w:rPr>
          <w:b/>
          <w:color w:val="0D7377"/>
        </w:rPr>
        <w:t xml:space="preserve">5-Second Recall: </w:t>
      </w:r>
      <w:r>
        <w:t>Primary - bimari se pehle, jaise teeka.</w:t>
      </w:r>
    </w:p>
    <w:p>
      <w:pPr>
        <w:spacing w:before="0" w:after="60" w:line="276" w:lineRule="auto"/>
        <w:ind w:left="680" w:hanging="320"/>
      </w:pPr>
      <w:r>
        <w:rPr>
          <w:b/>
        </w:rPr>
        <w:t xml:space="preserve">• </w:t>
      </w:r>
      <w:r>
        <w:t xml:space="preserve">💎 </w:t>
      </w:r>
      <w:r>
        <w:rPr>
          <w:b/>
          <w:color w:val="0D7377"/>
        </w:rPr>
        <w:t xml:space="preserve">PNC Exam Pearl: </w:t>
      </w:r>
      <w:r>
        <w:t>The three levels are primary, secondary and tertiary prevention.</w:t>
      </w:r>
    </w:p>
    <w:p/>
    <w:p>
      <w:pPr>
        <w:spacing w:before="200" w:after="40" w:line="276" w:lineRule="auto"/>
        <w:ind w:left="0"/>
      </w:pPr>
      <w:r>
        <w:rPr>
          <w:b/>
        </w:rPr>
        <w:t>Q26. A community health nurse visits a family in a village where many children have diarrhoea. Which action should the nurse take FIRST?</w:t>
      </w:r>
    </w:p>
    <w:p>
      <w:pPr>
        <w:spacing w:before="0" w:after="0" w:line="276" w:lineRule="auto"/>
        <w:ind w:left="360"/>
      </w:pPr>
      <w:r>
        <w:rPr>
          <w:b/>
        </w:rPr>
        <w:t xml:space="preserve">(a) </w:t>
      </w:r>
      <w:r>
        <w:t>Give antibiotics to every child</w:t>
      </w:r>
    </w:p>
    <w:p>
      <w:pPr>
        <w:spacing w:before="0" w:after="0" w:line="276" w:lineRule="auto"/>
        <w:ind w:left="360"/>
      </w:pPr>
      <w:r>
        <w:rPr>
          <w:b/>
        </w:rPr>
        <w:t xml:space="preserve">(b) </w:t>
      </w:r>
      <w:r>
        <w:t>Check the source of the drinking water</w:t>
      </w:r>
    </w:p>
    <w:p>
      <w:pPr>
        <w:spacing w:before="0" w:after="0" w:line="276" w:lineRule="auto"/>
        <w:ind w:left="360"/>
      </w:pPr>
      <w:r>
        <w:rPr>
          <w:b/>
        </w:rPr>
        <w:t xml:space="preserve">(c) </w:t>
      </w:r>
      <w:r>
        <w:t>Advise the families to stop eating</w:t>
      </w:r>
    </w:p>
    <w:p>
      <w:pPr>
        <w:spacing w:before="0" w:after="0" w:line="276" w:lineRule="auto"/>
        <w:ind w:left="360"/>
      </w:pPr>
      <w:r>
        <w:rPr>
          <w:b/>
        </w:rPr>
        <w:t xml:space="preserve">(d) </w:t>
      </w:r>
      <w:r>
        <w:t>Record the cases and review after a week</w:t>
      </w:r>
    </w:p>
    <w:p>
      <w:pPr>
        <w:spacing w:before="60" w:after="40" w:line="276" w:lineRule="auto"/>
        <w:ind w:left="360"/>
      </w:pPr>
      <w:r>
        <w:rPr>
          <w:b/>
        </w:rPr>
        <w:t xml:space="preserve">Answer: </w:t>
      </w:r>
      <w:r>
        <w:rPr>
          <w:b/>
          <w:color w:val="107C10"/>
        </w:rPr>
        <w:t>(b) Check the source of the drinking water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Check the source of the drinking water</w:t>
      </w:r>
    </w:p>
    <w:p>
      <w:pPr>
        <w:spacing w:before="0" w:after="60" w:line="276" w:lineRule="auto"/>
        <w:ind w:left="680" w:hanging="320"/>
      </w:pPr>
      <w:r>
        <w:rPr>
          <w:b/>
        </w:rPr>
        <w:t xml:space="preserve">• </w:t>
      </w:r>
      <w:r>
        <w:t xml:space="preserve">🧠 </w:t>
      </w:r>
      <w:r>
        <w:rPr>
          <w:b/>
          <w:color w:val="0D7377"/>
        </w:rPr>
        <w:t xml:space="preserve">Clinical Rationale: </w:t>
      </w:r>
      <w:r>
        <w:t>Diarrhoea in many children of one village points to a common source, so the drinking water and the sanitation are checked FIRST.</w:t>
      </w:r>
    </w:p>
    <w:p>
      <w:pPr>
        <w:spacing w:before="0" w:after="60" w:line="276" w:lineRule="auto"/>
        <w:ind w:left="680" w:hanging="320"/>
      </w:pPr>
      <w:r>
        <w:rPr>
          <w:b/>
        </w:rPr>
        <w:t xml:space="preserve">• </w:t>
      </w:r>
      <w:r>
        <w:t xml:space="preserve">🔍 </w:t>
      </w:r>
      <w:r>
        <w:rPr>
          <w:b/>
          <w:color w:val="0D7377"/>
        </w:rPr>
        <w:t xml:space="preserve">Key Clue: </w:t>
      </w:r>
      <w:r>
        <w:t>many children with diarrhoea in a village</w:t>
      </w:r>
    </w:p>
    <w:p>
      <w:pPr>
        <w:spacing w:before="0" w:after="60" w:line="276" w:lineRule="auto"/>
        <w:ind w:left="680" w:hanging="320"/>
      </w:pPr>
      <w:r>
        <w:rPr>
          <w:b/>
        </w:rPr>
        <w:t xml:space="preserve">• </w:t>
      </w:r>
      <w:r>
        <w:t xml:space="preserve">🚨 </w:t>
      </w:r>
      <w:r>
        <w:rPr>
          <w:b/>
          <w:color w:val="0D7377"/>
        </w:rPr>
        <w:t xml:space="preserve">Priority Principle: </w:t>
      </w:r>
      <w:r>
        <w:t>Find the source - check the water and the sanitation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Antibiotics do not treat a water borne cause in every child.</w:t>
      </w:r>
    </w:p>
    <w:p>
      <w:pPr>
        <w:spacing w:before="0" w:after="0" w:line="276" w:lineRule="auto"/>
        <w:ind w:left="920" w:hanging="240"/>
      </w:pPr>
      <w:r>
        <w:t>– (c) Stopping food does not correct the water source.</w:t>
      </w:r>
    </w:p>
    <w:p>
      <w:pPr>
        <w:spacing w:before="0" w:after="0" w:line="276" w:lineRule="auto"/>
        <w:ind w:left="920" w:hanging="240"/>
      </w:pPr>
      <w:r>
        <w:t>– (d) Recording and waiting allows more children to fall ill.</w:t>
      </w:r>
    </w:p>
    <w:p>
      <w:pPr>
        <w:spacing w:before="0" w:after="60" w:line="276" w:lineRule="auto"/>
        <w:ind w:left="680" w:hanging="320"/>
      </w:pPr>
      <w:r>
        <w:rPr>
          <w:b/>
        </w:rPr>
        <w:t xml:space="preserve">• </w:t>
      </w:r>
      <w:r>
        <w:t xml:space="preserve">⚠️ </w:t>
      </w:r>
      <w:r>
        <w:rPr>
          <w:b/>
          <w:color w:val="0D7377"/>
        </w:rPr>
        <w:t xml:space="preserve">PGI Exam Trap: </w:t>
      </w:r>
      <w:r>
        <w:t>Option (a) sounds like treatment, which is why the common source is missed.</w:t>
      </w:r>
    </w:p>
    <w:p>
      <w:pPr>
        <w:spacing w:before="0" w:after="60" w:line="276" w:lineRule="auto"/>
        <w:ind w:left="680" w:hanging="320"/>
      </w:pPr>
      <w:r>
        <w:rPr>
          <w:b/>
        </w:rPr>
        <w:t xml:space="preserve">• </w:t>
      </w:r>
      <w:r>
        <w:t xml:space="preserve">⚡ </w:t>
      </w:r>
      <w:r>
        <w:rPr>
          <w:b/>
          <w:color w:val="0D7377"/>
        </w:rPr>
        <w:t xml:space="preserve">5-Second Recall: </w:t>
      </w:r>
      <w:r>
        <w:t>Gaon mein dast - paani ka source dekho.</w:t>
      </w:r>
    </w:p>
    <w:p>
      <w:pPr>
        <w:spacing w:before="0" w:after="60" w:line="276" w:lineRule="auto"/>
        <w:ind w:left="680" w:hanging="320"/>
      </w:pPr>
      <w:r>
        <w:rPr>
          <w:b/>
        </w:rPr>
        <w:t xml:space="preserve">• </w:t>
      </w:r>
      <w:r>
        <w:t xml:space="preserve">💎 </w:t>
      </w:r>
      <w:r>
        <w:rPr>
          <w:b/>
          <w:color w:val="0D7377"/>
        </w:rPr>
        <w:t xml:space="preserve">PNC Exam Pearl: </w:t>
      </w:r>
      <w:r>
        <w:t>Cholera and other water borne diseases spread through a common water source.</w:t>
      </w:r>
    </w:p>
    <w:p/>
    <w:p>
      <w:pPr>
        <w:spacing w:before="200" w:after="40" w:line="276" w:lineRule="auto"/>
        <w:ind w:left="0"/>
      </w:pPr>
      <w:r>
        <w:rPr>
          <w:b/>
        </w:rPr>
        <w:t>Q27. A community health nurse is caring for a woman in the last month of pregnancy who has swelling of the feet and a blood pressure of 150/100 mmHg. Which action should the nurse take FIRST?</w:t>
      </w:r>
    </w:p>
    <w:p>
      <w:pPr>
        <w:spacing w:before="0" w:after="0" w:line="276" w:lineRule="auto"/>
        <w:ind w:left="360"/>
      </w:pPr>
      <w:r>
        <w:rPr>
          <w:b/>
        </w:rPr>
        <w:t xml:space="preserve">(a) </w:t>
      </w:r>
      <w:r>
        <w:t>Refer her to the health centre at once</w:t>
      </w:r>
    </w:p>
    <w:p>
      <w:pPr>
        <w:spacing w:before="0" w:after="0" w:line="276" w:lineRule="auto"/>
        <w:ind w:left="360"/>
      </w:pPr>
      <w:r>
        <w:rPr>
          <w:b/>
        </w:rPr>
        <w:t xml:space="preserve">(b) </w:t>
      </w:r>
      <w:r>
        <w:t>Advise her to rest and reduce the salt</w:t>
      </w:r>
    </w:p>
    <w:p>
      <w:pPr>
        <w:spacing w:before="0" w:after="0" w:line="276" w:lineRule="auto"/>
        <w:ind w:left="360"/>
      </w:pPr>
      <w:r>
        <w:rPr>
          <w:b/>
        </w:rPr>
        <w:t xml:space="preserve">(c) </w:t>
      </w:r>
      <w:r>
        <w:t>Give a diuretic tablet and review in a week</w:t>
      </w:r>
    </w:p>
    <w:p>
      <w:pPr>
        <w:spacing w:before="0" w:after="0" w:line="276" w:lineRule="auto"/>
        <w:ind w:left="360"/>
      </w:pPr>
      <w:r>
        <w:rPr>
          <w:b/>
        </w:rPr>
        <w:t xml:space="preserve">(d) </w:t>
      </w:r>
      <w:r>
        <w:t>Record the findings and review after a month</w:t>
      </w:r>
    </w:p>
    <w:p>
      <w:pPr>
        <w:spacing w:before="60" w:after="40" w:line="276" w:lineRule="auto"/>
        <w:ind w:left="360"/>
      </w:pPr>
      <w:r>
        <w:rPr>
          <w:b/>
        </w:rPr>
        <w:t xml:space="preserve">Answer: </w:t>
      </w:r>
      <w:r>
        <w:rPr>
          <w:b/>
          <w:color w:val="107C10"/>
        </w:rPr>
        <w:t>(a) Refer her to the health centre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Refer her to the health centre at once</w:t>
      </w:r>
    </w:p>
    <w:p>
      <w:pPr>
        <w:spacing w:before="0" w:after="60" w:line="276" w:lineRule="auto"/>
        <w:ind w:left="680" w:hanging="320"/>
      </w:pPr>
      <w:r>
        <w:rPr>
          <w:b/>
        </w:rPr>
        <w:t xml:space="preserve">• </w:t>
      </w:r>
      <w:r>
        <w:t xml:space="preserve">🧠 </w:t>
      </w:r>
      <w:r>
        <w:rPr>
          <w:b/>
          <w:color w:val="0D7377"/>
        </w:rPr>
        <w:t xml:space="preserve">Clinical Rationale: </w:t>
      </w:r>
      <w:r>
        <w:t>Swelling with a raised blood pressure near term suggests pre eclampsia, so the woman is referred at once to the health centre for review.</w:t>
      </w:r>
    </w:p>
    <w:p>
      <w:pPr>
        <w:spacing w:before="0" w:after="60" w:line="276" w:lineRule="auto"/>
        <w:ind w:left="680" w:hanging="320"/>
      </w:pPr>
      <w:r>
        <w:rPr>
          <w:b/>
        </w:rPr>
        <w:t xml:space="preserve">• </w:t>
      </w:r>
      <w:r>
        <w:t xml:space="preserve">🔍 </w:t>
      </w:r>
      <w:r>
        <w:rPr>
          <w:b/>
          <w:color w:val="0D7377"/>
        </w:rPr>
        <w:t xml:space="preserve">Key Clue: </w:t>
      </w:r>
      <w:r>
        <w:t>swelling with a blood pressure of 150/100 mmHg near term</w:t>
      </w:r>
    </w:p>
    <w:p>
      <w:pPr>
        <w:spacing w:before="0" w:after="60" w:line="276" w:lineRule="auto"/>
        <w:ind w:left="680" w:hanging="320"/>
      </w:pPr>
      <w:r>
        <w:rPr>
          <w:b/>
        </w:rPr>
        <w:t xml:space="preserve">• </w:t>
      </w:r>
      <w:r>
        <w:t xml:space="preserve">🚨 </w:t>
      </w:r>
      <w:r>
        <w:rPr>
          <w:b/>
          <w:color w:val="0D7377"/>
        </w:rPr>
        <w:t xml:space="preserve">Priority Principle: </w:t>
      </w:r>
      <w:r>
        <w:t>Danger sign - refer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Rest and less salt alone do not treat pre eclampsia.</w:t>
      </w:r>
    </w:p>
    <w:p>
      <w:pPr>
        <w:spacing w:before="0" w:after="0" w:line="276" w:lineRule="auto"/>
        <w:ind w:left="920" w:hanging="240"/>
      </w:pPr>
      <w:r>
        <w:t>– (c) A diuretic is not the treatment for pre eclampsia.</w:t>
      </w:r>
    </w:p>
    <w:p>
      <w:pPr>
        <w:spacing w:before="0" w:after="0" w:line="276" w:lineRule="auto"/>
        <w:ind w:left="920" w:hanging="240"/>
      </w:pPr>
      <w:r>
        <w:t>– (d) A month of waiting risks a seizure.</w:t>
      </w:r>
    </w:p>
    <w:p>
      <w:pPr>
        <w:spacing w:before="0" w:after="60" w:line="276" w:lineRule="auto"/>
        <w:ind w:left="680" w:hanging="320"/>
      </w:pPr>
      <w:r>
        <w:rPr>
          <w:b/>
        </w:rPr>
        <w:t xml:space="preserve">• </w:t>
      </w:r>
      <w:r>
        <w:t xml:space="preserve">⚠️ </w:t>
      </w:r>
      <w:r>
        <w:rPr>
          <w:b/>
          <w:color w:val="0D7377"/>
        </w:rPr>
        <w:t xml:space="preserve">PGI Exam Trap: </w:t>
      </w:r>
      <w:r>
        <w:t>Option (b) sounds like good advice, which is why the referral is delayed.</w:t>
      </w:r>
    </w:p>
    <w:p>
      <w:pPr>
        <w:spacing w:before="0" w:after="60" w:line="276" w:lineRule="auto"/>
        <w:ind w:left="680" w:hanging="320"/>
      </w:pPr>
      <w:r>
        <w:rPr>
          <w:b/>
        </w:rPr>
        <w:t xml:space="preserve">• </w:t>
      </w:r>
      <w:r>
        <w:t xml:space="preserve">⚡ </w:t>
      </w:r>
      <w:r>
        <w:rPr>
          <w:b/>
          <w:color w:val="0D7377"/>
        </w:rPr>
        <w:t xml:space="preserve">5-Second Recall: </w:t>
      </w:r>
      <w:r>
        <w:t>BP badha aur sujan - turant refer.</w:t>
      </w:r>
    </w:p>
    <w:p>
      <w:pPr>
        <w:spacing w:before="0" w:after="60" w:line="276" w:lineRule="auto"/>
        <w:ind w:left="680" w:hanging="320"/>
      </w:pPr>
      <w:r>
        <w:rPr>
          <w:b/>
        </w:rPr>
        <w:t xml:space="preserve">• </w:t>
      </w:r>
      <w:r>
        <w:t xml:space="preserve">💎 </w:t>
      </w:r>
      <w:r>
        <w:rPr>
          <w:b/>
          <w:color w:val="0D7377"/>
        </w:rPr>
        <w:t xml:space="preserve">PNC Exam Pearl: </w:t>
      </w:r>
      <w:r>
        <w:t>Pre eclampsia is one of the common causes of maternal death.</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Q28. A community health nurse is called to a home where a woman is having heavy bleeding after delivery. Which action should the nurse take FIRST?</w:t>
      </w:r>
    </w:p>
    <w:p>
      <w:pPr>
        <w:spacing w:before="0" w:after="0" w:line="276" w:lineRule="auto"/>
        <w:ind w:left="360"/>
      </w:pPr>
      <w:r>
        <w:rPr>
          <w:b/>
        </w:rPr>
        <w:t xml:space="preserve">(a) </w:t>
      </w:r>
      <w:r>
        <w:t>Record the bleeding and review after an hour</w:t>
      </w:r>
    </w:p>
    <w:p>
      <w:pPr>
        <w:spacing w:before="0" w:after="0" w:line="276" w:lineRule="auto"/>
        <w:ind w:left="360"/>
      </w:pPr>
      <w:r>
        <w:rPr>
          <w:b/>
        </w:rPr>
        <w:t xml:space="preserve">(b) </w:t>
      </w:r>
      <w:r>
        <w:t>Give a warm drink and wait</w:t>
      </w:r>
    </w:p>
    <w:p>
      <w:pPr>
        <w:spacing w:before="0" w:after="0" w:line="276" w:lineRule="auto"/>
        <w:ind w:left="360"/>
      </w:pPr>
      <w:r>
        <w:rPr>
          <w:b/>
        </w:rPr>
        <w:t xml:space="preserve">(c) </w:t>
      </w:r>
      <w:r>
        <w:t>Ask the family to keep the woman flat</w:t>
      </w:r>
    </w:p>
    <w:p>
      <w:pPr>
        <w:spacing w:before="0" w:after="0" w:line="276" w:lineRule="auto"/>
        <w:ind w:left="360"/>
      </w:pPr>
      <w:r>
        <w:rPr>
          <w:b/>
        </w:rPr>
        <w:t xml:space="preserve">(d) </w:t>
      </w:r>
      <w:r>
        <w:t>Massage the uterus and arrange transport at once</w:t>
      </w:r>
    </w:p>
    <w:p>
      <w:pPr>
        <w:spacing w:before="60" w:after="40" w:line="276" w:lineRule="auto"/>
        <w:ind w:left="360"/>
      </w:pPr>
      <w:r>
        <w:rPr>
          <w:b/>
        </w:rPr>
        <w:t xml:space="preserve">Answer: </w:t>
      </w:r>
      <w:r>
        <w:rPr>
          <w:b/>
          <w:color w:val="107C10"/>
        </w:rPr>
        <w:t>(d) Massage the uterus and arrange transport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Massage the uterus and arrange transport at once</w:t>
      </w:r>
    </w:p>
    <w:p>
      <w:pPr>
        <w:spacing w:before="0" w:after="60" w:line="276" w:lineRule="auto"/>
        <w:ind w:left="680" w:hanging="320"/>
      </w:pPr>
      <w:r>
        <w:rPr>
          <w:b/>
        </w:rPr>
        <w:t xml:space="preserve">• </w:t>
      </w:r>
      <w:r>
        <w:t xml:space="preserve">🧠 </w:t>
      </w:r>
      <w:r>
        <w:rPr>
          <w:b/>
          <w:color w:val="0D7377"/>
        </w:rPr>
        <w:t xml:space="preserve">Clinical Rationale: </w:t>
      </w:r>
      <w:r>
        <w:t>Heavy bleeding after delivery is a postpartum haemorrhage, so the uterus is rubbed up to contract and the woman is taken to the health centre at once.</w:t>
      </w:r>
    </w:p>
    <w:p>
      <w:pPr>
        <w:spacing w:before="0" w:after="60" w:line="276" w:lineRule="auto"/>
        <w:ind w:left="680" w:hanging="320"/>
      </w:pPr>
      <w:r>
        <w:rPr>
          <w:b/>
        </w:rPr>
        <w:t xml:space="preserve">• </w:t>
      </w:r>
      <w:r>
        <w:t xml:space="preserve">🔍 </w:t>
      </w:r>
      <w:r>
        <w:rPr>
          <w:b/>
          <w:color w:val="0D7377"/>
        </w:rPr>
        <w:t xml:space="preserve">Key Clue: </w:t>
      </w:r>
      <w:r>
        <w:t>heavy bleeding after delivery in the home</w:t>
      </w:r>
    </w:p>
    <w:p>
      <w:pPr>
        <w:spacing w:before="0" w:after="60" w:line="276" w:lineRule="auto"/>
        <w:ind w:left="680" w:hanging="320"/>
      </w:pPr>
      <w:r>
        <w:rPr>
          <w:b/>
        </w:rPr>
        <w:t xml:space="preserve">• </w:t>
      </w:r>
      <w:r>
        <w:t xml:space="preserve">🚨 </w:t>
      </w:r>
      <w:r>
        <w:rPr>
          <w:b/>
          <w:color w:val="0D7377"/>
        </w:rPr>
        <w:t xml:space="preserve">Priority Principle: </w:t>
      </w:r>
      <w:r>
        <w:t>Haemorrhage - contract the uterus and refer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hour of waiting risks the life of the woman.</w:t>
      </w:r>
    </w:p>
    <w:p>
      <w:pPr>
        <w:spacing w:before="0" w:after="0" w:line="276" w:lineRule="auto"/>
        <w:ind w:left="920" w:hanging="240"/>
      </w:pPr>
      <w:r>
        <w:t>– (b) A warm drink and waiting allow the bleeding to continue.</w:t>
      </w:r>
    </w:p>
    <w:p>
      <w:pPr>
        <w:spacing w:before="0" w:after="0" w:line="276" w:lineRule="auto"/>
        <w:ind w:left="920" w:hanging="240"/>
      </w:pPr>
      <w:r>
        <w:t>– (c) Keeping flat alone does not stop the bleeding.</w:t>
      </w:r>
    </w:p>
    <w:p>
      <w:pPr>
        <w:spacing w:before="0" w:after="60" w:line="276" w:lineRule="auto"/>
        <w:ind w:left="680" w:hanging="320"/>
      </w:pPr>
      <w:r>
        <w:rPr>
          <w:b/>
        </w:rPr>
        <w:t xml:space="preserve">• </w:t>
      </w:r>
      <w:r>
        <w:t xml:space="preserve">⚠️ </w:t>
      </w:r>
      <w:r>
        <w:rPr>
          <w:b/>
          <w:color w:val="0D7377"/>
        </w:rPr>
        <w:t xml:space="preserve">PGI Exam Trap: </w:t>
      </w:r>
      <w:r>
        <w:t>Option (c) sounds safe, which is why the urgent referral is delayed.</w:t>
      </w:r>
    </w:p>
    <w:p>
      <w:pPr>
        <w:spacing w:before="0" w:after="60" w:line="276" w:lineRule="auto"/>
        <w:ind w:left="680" w:hanging="320"/>
      </w:pPr>
      <w:r>
        <w:rPr>
          <w:b/>
        </w:rPr>
        <w:t xml:space="preserve">• </w:t>
      </w:r>
      <w:r>
        <w:t xml:space="preserve">⚡ </w:t>
      </w:r>
      <w:r>
        <w:rPr>
          <w:b/>
          <w:color w:val="0D7377"/>
        </w:rPr>
        <w:t xml:space="preserve">5-Second Recall: </w:t>
      </w:r>
      <w:r>
        <w:t>Delivery ke baad khoon - uterus dabao, le jao.</w:t>
      </w:r>
    </w:p>
    <w:p>
      <w:pPr>
        <w:spacing w:before="0" w:after="60" w:line="276" w:lineRule="auto"/>
        <w:ind w:left="680" w:hanging="320"/>
      </w:pPr>
      <w:r>
        <w:rPr>
          <w:b/>
        </w:rPr>
        <w:t xml:space="preserve">• </w:t>
      </w:r>
      <w:r>
        <w:t xml:space="preserve">💎 </w:t>
      </w:r>
      <w:r>
        <w:rPr>
          <w:b/>
          <w:color w:val="0D7377"/>
        </w:rPr>
        <w:t xml:space="preserve">PNC Exam Pearl: </w:t>
      </w:r>
      <w:r>
        <w:t>The first referral unit provides emergency obstetric care for such women.</w:t>
      </w:r>
    </w:p>
    <w:p/>
    <w:p>
      <w:pPr>
        <w:spacing w:before="200" w:after="40" w:line="276" w:lineRule="auto"/>
        <w:ind w:left="0"/>
      </w:pPr>
      <w:r>
        <w:rPr>
          <w:b/>
        </w:rPr>
        <w:t>Q29. A community health nurse is explaining the epidemiological triad to a family. Which statement BEST explains the meaning of the agent in the triad?</w:t>
      </w:r>
    </w:p>
    <w:p>
      <w:pPr>
        <w:spacing w:before="0" w:after="0" w:line="276" w:lineRule="auto"/>
        <w:ind w:left="360"/>
      </w:pPr>
      <w:r>
        <w:rPr>
          <w:b/>
        </w:rPr>
        <w:t xml:space="preserve">(a) </w:t>
      </w:r>
      <w:r>
        <w:t>It is the time when the disease occurs</w:t>
      </w:r>
    </w:p>
    <w:p>
      <w:pPr>
        <w:spacing w:before="0" w:after="0" w:line="276" w:lineRule="auto"/>
        <w:ind w:left="360"/>
      </w:pPr>
      <w:r>
        <w:rPr>
          <w:b/>
        </w:rPr>
        <w:t xml:space="preserve">(b) </w:t>
      </w:r>
      <w:r>
        <w:t>It is the person who becomes ill</w:t>
      </w:r>
    </w:p>
    <w:p>
      <w:pPr>
        <w:spacing w:before="0" w:after="0" w:line="276" w:lineRule="auto"/>
        <w:ind w:left="360"/>
      </w:pPr>
      <w:r>
        <w:rPr>
          <w:b/>
        </w:rPr>
        <w:t xml:space="preserve">(c) </w:t>
      </w:r>
      <w:r>
        <w:t>It is the place where the disease spreads</w:t>
      </w:r>
    </w:p>
    <w:p>
      <w:pPr>
        <w:spacing w:before="0" w:after="0" w:line="276" w:lineRule="auto"/>
        <w:ind w:left="360"/>
      </w:pPr>
      <w:r>
        <w:rPr>
          <w:b/>
        </w:rPr>
        <w:t xml:space="preserve">(d) </w:t>
      </w:r>
      <w:r>
        <w:t>It is the organism that causes the disease</w:t>
      </w:r>
    </w:p>
    <w:p>
      <w:pPr>
        <w:spacing w:before="60" w:after="40" w:line="276" w:lineRule="auto"/>
        <w:ind w:left="360"/>
      </w:pPr>
      <w:r>
        <w:rPr>
          <w:b/>
        </w:rPr>
        <w:t xml:space="preserve">Answer: </w:t>
      </w:r>
      <w:r>
        <w:rPr>
          <w:b/>
          <w:color w:val="107C10"/>
        </w:rPr>
        <w:t>(d) It is the organism that causes the disease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It is the organism that causes the disease</w:t>
      </w:r>
    </w:p>
    <w:p>
      <w:pPr>
        <w:spacing w:before="0" w:after="60" w:line="276" w:lineRule="auto"/>
        <w:ind w:left="680" w:hanging="320"/>
      </w:pPr>
      <w:r>
        <w:rPr>
          <w:b/>
        </w:rPr>
        <w:t xml:space="preserve">• </w:t>
      </w:r>
      <w:r>
        <w:t xml:space="preserve">🧠 </w:t>
      </w:r>
      <w:r>
        <w:rPr>
          <w:b/>
          <w:color w:val="0D7377"/>
        </w:rPr>
        <w:t xml:space="preserve">Clinical Rationale: </w:t>
      </w:r>
      <w:r>
        <w:t>In the epidemiological triad the agent is the cause of the disease, which may be an organism, while the host is the person and the environment is the surroundings.</w:t>
      </w:r>
    </w:p>
    <w:p>
      <w:pPr>
        <w:spacing w:before="0" w:after="60" w:line="276" w:lineRule="auto"/>
        <w:ind w:left="680" w:hanging="320"/>
      </w:pPr>
      <w:r>
        <w:rPr>
          <w:b/>
        </w:rPr>
        <w:t xml:space="preserve">• </w:t>
      </w:r>
      <w:r>
        <w:t xml:space="preserve">🔍 </w:t>
      </w:r>
      <w:r>
        <w:rPr>
          <w:b/>
          <w:color w:val="0D7377"/>
        </w:rPr>
        <w:t xml:space="preserve">Key Clue: </w:t>
      </w:r>
      <w:r>
        <w:t>teaching the epidemiological triad</w:t>
      </w:r>
    </w:p>
    <w:p>
      <w:pPr>
        <w:spacing w:before="0" w:after="60" w:line="276" w:lineRule="auto"/>
        <w:ind w:left="680" w:hanging="320"/>
      </w:pPr>
      <w:r>
        <w:rPr>
          <w:b/>
        </w:rPr>
        <w:t xml:space="preserve">• </w:t>
      </w:r>
      <w:r>
        <w:t xml:space="preserve">🚨 </w:t>
      </w:r>
      <w:r>
        <w:rPr>
          <w:b/>
          <w:color w:val="0D7377"/>
        </w:rPr>
        <w:t xml:space="preserve">Priority Principle: </w:t>
      </w:r>
      <w:r>
        <w:t>Concept - the agent is the cause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time is a separate factor and not the agent.</w:t>
      </w:r>
    </w:p>
    <w:p>
      <w:pPr>
        <w:spacing w:before="0" w:after="0" w:line="276" w:lineRule="auto"/>
        <w:ind w:left="920" w:hanging="240"/>
      </w:pPr>
      <w:r>
        <w:t>– (b) The person who becomes ill is the host.</w:t>
      </w:r>
    </w:p>
    <w:p>
      <w:pPr>
        <w:spacing w:before="0" w:after="0" w:line="276" w:lineRule="auto"/>
        <w:ind w:left="920" w:hanging="240"/>
      </w:pPr>
      <w:r>
        <w:t>– (c) The place belongs to the environment.</w:t>
      </w:r>
    </w:p>
    <w:p>
      <w:pPr>
        <w:spacing w:before="0" w:after="60" w:line="276" w:lineRule="auto"/>
        <w:ind w:left="680" w:hanging="320"/>
      </w:pPr>
      <w:r>
        <w:rPr>
          <w:b/>
        </w:rPr>
        <w:t xml:space="preserve">• </w:t>
      </w:r>
      <w:r>
        <w:t xml:space="preserve">⚠️ </w:t>
      </w:r>
      <w:r>
        <w:rPr>
          <w:b/>
          <w:color w:val="0D7377"/>
        </w:rPr>
        <w:t xml:space="preserve">PGI Exam Trap: </w:t>
      </w:r>
      <w:r>
        <w:t>Option (b) sounds like the centre of the disease, which is why the host is confused with the agent.</w:t>
      </w:r>
    </w:p>
    <w:p>
      <w:pPr>
        <w:spacing w:before="0" w:after="60" w:line="276" w:lineRule="auto"/>
        <w:ind w:left="680" w:hanging="320"/>
      </w:pPr>
      <w:r>
        <w:rPr>
          <w:b/>
        </w:rPr>
        <w:t xml:space="preserve">• </w:t>
      </w:r>
      <w:r>
        <w:t xml:space="preserve">⚡ </w:t>
      </w:r>
      <w:r>
        <w:rPr>
          <w:b/>
          <w:color w:val="0D7377"/>
        </w:rPr>
        <w:t xml:space="preserve">5-Second Recall: </w:t>
      </w:r>
      <w:r>
        <w:t>Triad - agent, host, environment.</w:t>
      </w:r>
    </w:p>
    <w:p>
      <w:pPr>
        <w:spacing w:before="0" w:after="60" w:line="276" w:lineRule="auto"/>
        <w:ind w:left="680" w:hanging="320"/>
      </w:pPr>
      <w:r>
        <w:rPr>
          <w:b/>
        </w:rPr>
        <w:t xml:space="preserve">• </w:t>
      </w:r>
      <w:r>
        <w:t xml:space="preserve">💎 </w:t>
      </w:r>
      <w:r>
        <w:rPr>
          <w:b/>
          <w:color w:val="0D7377"/>
        </w:rPr>
        <w:t xml:space="preserve">PNC Exam Pearl: </w:t>
      </w:r>
      <w:r>
        <w:t>Breaking any one link of the triad prevents the disease.</w:t>
      </w:r>
    </w:p>
    <w:p/>
    <w:p>
      <w:pPr>
        <w:spacing w:before="200" w:after="40" w:line="276" w:lineRule="auto"/>
        <w:ind w:left="0"/>
      </w:pPr>
      <w:r>
        <w:rPr>
          <w:b/>
        </w:rPr>
        <w:t>Q30. A community health nurse is teaching a mother about handwashing. Which statement BEST explains why handwashing stops the spread of disease?</w:t>
      </w:r>
    </w:p>
    <w:p>
      <w:pPr>
        <w:spacing w:before="0" w:after="0" w:line="276" w:lineRule="auto"/>
        <w:ind w:left="360"/>
      </w:pPr>
      <w:r>
        <w:rPr>
          <w:b/>
        </w:rPr>
        <w:t xml:space="preserve">(a) </w:t>
      </w:r>
      <w:r>
        <w:t>It replaces the need for clean water</w:t>
      </w:r>
    </w:p>
    <w:p>
      <w:pPr>
        <w:spacing w:before="0" w:after="0" w:line="276" w:lineRule="auto"/>
        <w:ind w:left="360"/>
      </w:pPr>
      <w:r>
        <w:rPr>
          <w:b/>
        </w:rPr>
        <w:t xml:space="preserve">(b) </w:t>
      </w:r>
      <w:r>
        <w:t>It makes the hands soft and clean</w:t>
      </w:r>
    </w:p>
    <w:p>
      <w:pPr>
        <w:spacing w:before="0" w:after="0" w:line="276" w:lineRule="auto"/>
        <w:ind w:left="360"/>
      </w:pPr>
      <w:r>
        <w:rPr>
          <w:b/>
        </w:rPr>
        <w:t xml:space="preserve">(c) </w:t>
      </w:r>
      <w:r>
        <w:t>It removes the germs from the hands before they are passed on</w:t>
      </w:r>
    </w:p>
    <w:p>
      <w:pPr>
        <w:spacing w:before="0" w:after="0" w:line="276" w:lineRule="auto"/>
        <w:ind w:left="360"/>
      </w:pPr>
      <w:r>
        <w:rPr>
          <w:b/>
        </w:rPr>
        <w:t xml:space="preserve">(d) </w:t>
      </w:r>
      <w:r>
        <w:t>It cures the illness already present</w:t>
      </w:r>
    </w:p>
    <w:p>
      <w:pPr>
        <w:spacing w:before="60" w:after="40" w:line="276" w:lineRule="auto"/>
        <w:ind w:left="360"/>
      </w:pPr>
      <w:r>
        <w:rPr>
          <w:b/>
        </w:rPr>
        <w:t xml:space="preserve">Answer: </w:t>
      </w:r>
      <w:r>
        <w:rPr>
          <w:b/>
          <w:color w:val="107C10"/>
        </w:rPr>
        <w:t>(c) It removes the germs from the hands before they are passed 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It removes the germs from the hands before they are passed on</w:t>
      </w:r>
    </w:p>
    <w:p>
      <w:pPr>
        <w:spacing w:before="0" w:after="60" w:line="276" w:lineRule="auto"/>
        <w:ind w:left="680" w:hanging="320"/>
      </w:pPr>
      <w:r>
        <w:rPr>
          <w:b/>
        </w:rPr>
        <w:t xml:space="preserve">• </w:t>
      </w:r>
      <w:r>
        <w:t xml:space="preserve">🧠 </w:t>
      </w:r>
      <w:r>
        <w:rPr>
          <w:b/>
          <w:color w:val="0D7377"/>
        </w:rPr>
        <w:t xml:space="preserve">Clinical Rationale: </w:t>
      </w:r>
      <w:r>
        <w:t>Handwashing with soap removes the organisms from the hands, which stops them being carried to food, water or other people.</w:t>
      </w:r>
    </w:p>
    <w:p>
      <w:pPr>
        <w:spacing w:before="0" w:after="60" w:line="276" w:lineRule="auto"/>
        <w:ind w:left="680" w:hanging="320"/>
      </w:pPr>
      <w:r>
        <w:rPr>
          <w:b/>
        </w:rPr>
        <w:t xml:space="preserve">• </w:t>
      </w:r>
      <w:r>
        <w:t xml:space="preserve">🔍 </w:t>
      </w:r>
      <w:r>
        <w:rPr>
          <w:b/>
          <w:color w:val="0D7377"/>
        </w:rPr>
        <w:t xml:space="preserve">Key Clue: </w:t>
      </w:r>
      <w:r>
        <w:t>teaching a mother about handwashing</w:t>
      </w:r>
    </w:p>
    <w:p>
      <w:pPr>
        <w:spacing w:before="0" w:after="60" w:line="276" w:lineRule="auto"/>
        <w:ind w:left="680" w:hanging="320"/>
      </w:pPr>
      <w:r>
        <w:rPr>
          <w:b/>
        </w:rPr>
        <w:t xml:space="preserve">• </w:t>
      </w:r>
      <w:r>
        <w:t xml:space="preserve">🚨 </w:t>
      </w:r>
      <w:r>
        <w:rPr>
          <w:b/>
          <w:color w:val="0D7377"/>
        </w:rPr>
        <w:t xml:space="preserve">Priority Principle: </w:t>
      </w:r>
      <w:r>
        <w:t>Infection control - wash the hands with soap</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Handwashing does not replace clean water.</w:t>
      </w:r>
    </w:p>
    <w:p>
      <w:pPr>
        <w:spacing w:before="0" w:after="0" w:line="276" w:lineRule="auto"/>
        <w:ind w:left="920" w:hanging="240"/>
      </w:pPr>
      <w:r>
        <w:t>– (b) Soft hands are cosmetic and not the health purpose.</w:t>
      </w:r>
    </w:p>
    <w:p>
      <w:pPr>
        <w:spacing w:before="0" w:after="0" w:line="276" w:lineRule="auto"/>
        <w:ind w:left="920" w:hanging="240"/>
      </w:pPr>
      <w:r>
        <w:t>– (d) Handwashing prevents the spread and does not cure an illness.</w:t>
      </w:r>
    </w:p>
    <w:p>
      <w:pPr>
        <w:spacing w:before="0" w:after="60" w:line="276" w:lineRule="auto"/>
        <w:ind w:left="680" w:hanging="320"/>
      </w:pPr>
      <w:r>
        <w:rPr>
          <w:b/>
        </w:rPr>
        <w:t xml:space="preserve">• </w:t>
      </w:r>
      <w:r>
        <w:t xml:space="preserve">⚠️ </w:t>
      </w:r>
      <w:r>
        <w:rPr>
          <w:b/>
          <w:color w:val="0D7377"/>
        </w:rPr>
        <w:t xml:space="preserve">PGI Exam Trap: </w:t>
      </w:r>
      <w:r>
        <w:t>Option (b) matches what the mother likes, which is why the germ removal is missed.</w:t>
      </w:r>
    </w:p>
    <w:p>
      <w:pPr>
        <w:spacing w:before="0" w:after="60" w:line="276" w:lineRule="auto"/>
        <w:ind w:left="680" w:hanging="320"/>
      </w:pPr>
      <w:r>
        <w:rPr>
          <w:b/>
        </w:rPr>
        <w:t xml:space="preserve">• </w:t>
      </w:r>
      <w:r>
        <w:t xml:space="preserve">⚡ </w:t>
      </w:r>
      <w:r>
        <w:rPr>
          <w:b/>
          <w:color w:val="0D7377"/>
        </w:rPr>
        <w:t xml:space="preserve">5-Second Recall: </w:t>
      </w:r>
      <w:r>
        <w:t>Haath dhona - keetani hatati hai.</w:t>
      </w:r>
    </w:p>
    <w:p>
      <w:pPr>
        <w:spacing w:before="0" w:after="60" w:line="276" w:lineRule="auto"/>
        <w:ind w:left="680" w:hanging="320"/>
      </w:pPr>
      <w:r>
        <w:rPr>
          <w:b/>
        </w:rPr>
        <w:t xml:space="preserve">• </w:t>
      </w:r>
      <w:r>
        <w:t xml:space="preserve">💎 </w:t>
      </w:r>
      <w:r>
        <w:rPr>
          <w:b/>
          <w:color w:val="0D7377"/>
        </w:rPr>
        <w:t xml:space="preserve">PNC Exam Pearl: </w:t>
      </w:r>
      <w:r>
        <w:t>Handwashing with soap is the simplest way to prevent diarrhoea.</w:t>
      </w:r>
    </w:p>
    <w:p/>
    <w:p>
      <w:pPr>
        <w:spacing w:before="200" w:after="40" w:line="276" w:lineRule="auto"/>
        <w:ind w:left="0"/>
      </w:pPr>
      <w:r>
        <w:rPr>
          <w:b/>
        </w:rPr>
        <w:t>Q31. A community health nurse is screening children in a school when a child is found to have a fever with a rash. Which action should the nurse take FIRST?</w:t>
      </w:r>
    </w:p>
    <w:p>
      <w:pPr>
        <w:spacing w:before="0" w:after="0" w:line="276" w:lineRule="auto"/>
        <w:ind w:left="360"/>
      </w:pPr>
      <w:r>
        <w:rPr>
          <w:b/>
        </w:rPr>
        <w:t xml:space="preserve">(a) </w:t>
      </w:r>
      <w:r>
        <w:t>Send the child home on the bus with the others</w:t>
      </w:r>
    </w:p>
    <w:p>
      <w:pPr>
        <w:spacing w:before="0" w:after="0" w:line="276" w:lineRule="auto"/>
        <w:ind w:left="360"/>
      </w:pPr>
      <w:r>
        <w:rPr>
          <w:b/>
        </w:rPr>
        <w:t xml:space="preserve">(b) </w:t>
      </w:r>
      <w:r>
        <w:t>Separate the child from the others and inform the family</w:t>
      </w:r>
    </w:p>
    <w:p>
      <w:pPr>
        <w:spacing w:before="0" w:after="0" w:line="276" w:lineRule="auto"/>
        <w:ind w:left="360"/>
      </w:pPr>
      <w:r>
        <w:rPr>
          <w:b/>
        </w:rPr>
        <w:t xml:space="preserve">(c) </w:t>
      </w:r>
      <w:r>
        <w:t>Give a tablet and send the child to class</w:t>
      </w:r>
    </w:p>
    <w:p>
      <w:pPr>
        <w:spacing w:before="0" w:after="0" w:line="276" w:lineRule="auto"/>
        <w:ind w:left="360"/>
      </w:pPr>
      <w:r>
        <w:rPr>
          <w:b/>
        </w:rPr>
        <w:t xml:space="preserve">(d) </w:t>
      </w:r>
      <w:r>
        <w:t>Record the finding and review after a week</w:t>
      </w:r>
    </w:p>
    <w:p>
      <w:pPr>
        <w:spacing w:before="60" w:after="40" w:line="276" w:lineRule="auto"/>
        <w:ind w:left="360"/>
      </w:pPr>
      <w:r>
        <w:rPr>
          <w:b/>
        </w:rPr>
        <w:t xml:space="preserve">Answer: </w:t>
      </w:r>
      <w:r>
        <w:rPr>
          <w:b/>
          <w:color w:val="107C10"/>
        </w:rPr>
        <w:t>(b) Separate the child from the others and inform the family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Separate the child from the others and inform the family</w:t>
      </w:r>
    </w:p>
    <w:p>
      <w:pPr>
        <w:spacing w:before="0" w:after="60" w:line="276" w:lineRule="auto"/>
        <w:ind w:left="680" w:hanging="320"/>
      </w:pPr>
      <w:r>
        <w:rPr>
          <w:b/>
        </w:rPr>
        <w:t xml:space="preserve">• </w:t>
      </w:r>
      <w:r>
        <w:t xml:space="preserve">🧠 </w:t>
      </w:r>
      <w:r>
        <w:rPr>
          <w:b/>
          <w:color w:val="0D7377"/>
        </w:rPr>
        <w:t xml:space="preserve">Clinical Rationale: </w:t>
      </w:r>
      <w:r>
        <w:t>A child with a fever and a rash may have a spreading illness, so the child is kept apart from the others and the family is informed at once.</w:t>
      </w:r>
    </w:p>
    <w:p>
      <w:pPr>
        <w:spacing w:before="0" w:after="60" w:line="276" w:lineRule="auto"/>
        <w:ind w:left="680" w:hanging="320"/>
      </w:pPr>
      <w:r>
        <w:rPr>
          <w:b/>
        </w:rPr>
        <w:t xml:space="preserve">• </w:t>
      </w:r>
      <w:r>
        <w:t xml:space="preserve">🔍 </w:t>
      </w:r>
      <w:r>
        <w:rPr>
          <w:b/>
          <w:color w:val="0D7377"/>
        </w:rPr>
        <w:t xml:space="preserve">Key Clue: </w:t>
      </w:r>
      <w:r>
        <w:t>child with a fever and a rash at school</w:t>
      </w:r>
    </w:p>
    <w:p>
      <w:pPr>
        <w:spacing w:before="0" w:after="60" w:line="276" w:lineRule="auto"/>
        <w:ind w:left="680" w:hanging="320"/>
      </w:pPr>
      <w:r>
        <w:rPr>
          <w:b/>
        </w:rPr>
        <w:t xml:space="preserve">• </w:t>
      </w:r>
      <w:r>
        <w:t xml:space="preserve">🚨 </w:t>
      </w:r>
      <w:r>
        <w:rPr>
          <w:b/>
          <w:color w:val="0D7377"/>
        </w:rPr>
        <w:t xml:space="preserve">Priority Principle: </w:t>
      </w:r>
      <w:r>
        <w:t>Infection control - separate the child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bus journey spreads the illness to other children.</w:t>
      </w:r>
    </w:p>
    <w:p>
      <w:pPr>
        <w:spacing w:before="0" w:after="0" w:line="276" w:lineRule="auto"/>
        <w:ind w:left="920" w:hanging="240"/>
      </w:pPr>
      <w:r>
        <w:t>– (c) Sending the child to class spreads the infection.</w:t>
      </w:r>
    </w:p>
    <w:p>
      <w:pPr>
        <w:spacing w:before="0" w:after="0" w:line="276" w:lineRule="auto"/>
        <w:ind w:left="920" w:hanging="240"/>
      </w:pPr>
      <w:r>
        <w:t>– (d) A week of waiting spreads the illness.</w:t>
      </w:r>
    </w:p>
    <w:p>
      <w:pPr>
        <w:spacing w:before="0" w:after="60" w:line="276" w:lineRule="auto"/>
        <w:ind w:left="680" w:hanging="320"/>
      </w:pPr>
      <w:r>
        <w:rPr>
          <w:b/>
        </w:rPr>
        <w:t xml:space="preserve">• </w:t>
      </w:r>
      <w:r>
        <w:t xml:space="preserve">⚠️ </w:t>
      </w:r>
      <w:r>
        <w:rPr>
          <w:b/>
          <w:color w:val="0D7377"/>
        </w:rPr>
        <w:t xml:space="preserve">PGI Exam Trap: </w:t>
      </w:r>
      <w:r>
        <w:t>Option (c) keeps the school routine, which is why the spread is missed.</w:t>
      </w:r>
    </w:p>
    <w:p>
      <w:pPr>
        <w:spacing w:before="0" w:after="60" w:line="276" w:lineRule="auto"/>
        <w:ind w:left="680" w:hanging="320"/>
      </w:pPr>
      <w:r>
        <w:rPr>
          <w:b/>
        </w:rPr>
        <w:t xml:space="preserve">• </w:t>
      </w:r>
      <w:r>
        <w:t xml:space="preserve">⚡ </w:t>
      </w:r>
      <w:r>
        <w:rPr>
          <w:b/>
          <w:color w:val="0D7377"/>
        </w:rPr>
        <w:t xml:space="preserve">5-Second Recall: </w:t>
      </w:r>
      <w:r>
        <w:t>Bukhaar aur chakatte - alag karo.</w:t>
      </w:r>
    </w:p>
    <w:p>
      <w:pPr>
        <w:spacing w:before="0" w:after="60" w:line="276" w:lineRule="auto"/>
        <w:ind w:left="680" w:hanging="320"/>
      </w:pPr>
      <w:r>
        <w:rPr>
          <w:b/>
        </w:rPr>
        <w:t xml:space="preserve">• </w:t>
      </w:r>
      <w:r>
        <w:t xml:space="preserve">💎 </w:t>
      </w:r>
      <w:r>
        <w:rPr>
          <w:b/>
          <w:color w:val="0D7377"/>
        </w:rPr>
        <w:t xml:space="preserve">PNC Exam Pearl: </w:t>
      </w:r>
      <w:r>
        <w:t>Measles and chickenpox spread easily from child to child.</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Q32. A community health nurse is visiting a home where a newborn is NOT feeding well and feels cold. Which action should the nurse take FIRST?</w:t>
      </w:r>
    </w:p>
    <w:p>
      <w:pPr>
        <w:spacing w:before="0" w:after="0" w:line="276" w:lineRule="auto"/>
        <w:ind w:left="360"/>
      </w:pPr>
      <w:r>
        <w:rPr>
          <w:b/>
        </w:rPr>
        <w:t xml:space="preserve">(a) </w:t>
      </w:r>
      <w:r>
        <w:t>Keep the baby warm and refer at once</w:t>
      </w:r>
    </w:p>
    <w:p>
      <w:pPr>
        <w:spacing w:before="0" w:after="0" w:line="276" w:lineRule="auto"/>
        <w:ind w:left="360"/>
      </w:pPr>
      <w:r>
        <w:rPr>
          <w:b/>
        </w:rPr>
        <w:t xml:space="preserve">(b) </w:t>
      </w:r>
      <w:r>
        <w:t>Give a warm feed and wait for a day</w:t>
      </w:r>
    </w:p>
    <w:p>
      <w:pPr>
        <w:spacing w:before="0" w:after="0" w:line="276" w:lineRule="auto"/>
        <w:ind w:left="360"/>
      </w:pPr>
      <w:r>
        <w:rPr>
          <w:b/>
        </w:rPr>
        <w:t xml:space="preserve">(c) </w:t>
      </w:r>
      <w:r>
        <w:t>Advise the family to keep the baby covered</w:t>
      </w:r>
    </w:p>
    <w:p>
      <w:pPr>
        <w:spacing w:before="0" w:after="0" w:line="276" w:lineRule="auto"/>
        <w:ind w:left="360"/>
      </w:pPr>
      <w:r>
        <w:rPr>
          <w:b/>
        </w:rPr>
        <w:t xml:space="preserve">(d) </w:t>
      </w:r>
      <w:r>
        <w:t>Record the finding and review next week</w:t>
      </w:r>
    </w:p>
    <w:p>
      <w:pPr>
        <w:spacing w:before="60" w:after="40" w:line="276" w:lineRule="auto"/>
        <w:ind w:left="360"/>
      </w:pPr>
      <w:r>
        <w:rPr>
          <w:b/>
        </w:rPr>
        <w:t xml:space="preserve">Answer: </w:t>
      </w:r>
      <w:r>
        <w:rPr>
          <w:b/>
          <w:color w:val="107C10"/>
        </w:rPr>
        <w:t>(a) Keep the baby warm and refer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Keep the baby warm and refer at once</w:t>
      </w:r>
    </w:p>
    <w:p>
      <w:pPr>
        <w:spacing w:before="0" w:after="60" w:line="276" w:lineRule="auto"/>
        <w:ind w:left="680" w:hanging="320"/>
      </w:pPr>
      <w:r>
        <w:rPr>
          <w:b/>
        </w:rPr>
        <w:t xml:space="preserve">• </w:t>
      </w:r>
      <w:r>
        <w:t xml:space="preserve">🧠 </w:t>
      </w:r>
      <w:r>
        <w:rPr>
          <w:b/>
          <w:color w:val="0D7377"/>
        </w:rPr>
        <w:t xml:space="preserve">Clinical Rationale: </w:t>
      </w:r>
      <w:r>
        <w:t>A newborn who is NOT feeding and feels cold may be seriously ill, so the baby is kept warm and referred at once to the health centre.</w:t>
      </w:r>
    </w:p>
    <w:p>
      <w:pPr>
        <w:spacing w:before="0" w:after="60" w:line="276" w:lineRule="auto"/>
        <w:ind w:left="680" w:hanging="320"/>
      </w:pPr>
      <w:r>
        <w:rPr>
          <w:b/>
        </w:rPr>
        <w:t xml:space="preserve">• </w:t>
      </w:r>
      <w:r>
        <w:t xml:space="preserve">🔍 </w:t>
      </w:r>
      <w:r>
        <w:rPr>
          <w:b/>
          <w:color w:val="0D7377"/>
        </w:rPr>
        <w:t xml:space="preserve">Key Clue: </w:t>
      </w:r>
      <w:r>
        <w:t>newborn NOT feeding well and feeling cold</w:t>
      </w:r>
    </w:p>
    <w:p>
      <w:pPr>
        <w:spacing w:before="0" w:after="60" w:line="276" w:lineRule="auto"/>
        <w:ind w:left="680" w:hanging="320"/>
      </w:pPr>
      <w:r>
        <w:rPr>
          <w:b/>
        </w:rPr>
        <w:t xml:space="preserve">• </w:t>
      </w:r>
      <w:r>
        <w:t xml:space="preserve">🚨 </w:t>
      </w:r>
      <w:r>
        <w:rPr>
          <w:b/>
          <w:color w:val="0D7377"/>
        </w:rPr>
        <w:t xml:space="preserve">Priority Principle: </w:t>
      </w:r>
      <w:r>
        <w:t>Danger sign - keep warm and refer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Waiting for a day risks the life of the newborn.</w:t>
      </w:r>
    </w:p>
    <w:p>
      <w:pPr>
        <w:spacing w:before="0" w:after="0" w:line="276" w:lineRule="auto"/>
        <w:ind w:left="920" w:hanging="240"/>
      </w:pPr>
      <w:r>
        <w:t>– (c) Covering alone does not treat a serious illness.</w:t>
      </w:r>
    </w:p>
    <w:p>
      <w:pPr>
        <w:spacing w:before="0" w:after="0" w:line="276" w:lineRule="auto"/>
        <w:ind w:left="920" w:hanging="240"/>
      </w:pPr>
      <w:r>
        <w:t>– (d) A week of waiting risks the life of the newborn.</w:t>
      </w:r>
    </w:p>
    <w:p>
      <w:pPr>
        <w:spacing w:before="0" w:after="60" w:line="276" w:lineRule="auto"/>
        <w:ind w:left="680" w:hanging="320"/>
      </w:pPr>
      <w:r>
        <w:rPr>
          <w:b/>
        </w:rPr>
        <w:t xml:space="preserve">• </w:t>
      </w:r>
      <w:r>
        <w:t xml:space="preserve">⚠️ </w:t>
      </w:r>
      <w:r>
        <w:rPr>
          <w:b/>
          <w:color w:val="0D7377"/>
        </w:rPr>
        <w:t xml:space="preserve">PGI Exam Trap: </w:t>
      </w:r>
      <w:r>
        <w:t>Option (c) sounds like good care, which is why the urgent referral is missed.</w:t>
      </w:r>
    </w:p>
    <w:p>
      <w:pPr>
        <w:spacing w:before="0" w:after="60" w:line="276" w:lineRule="auto"/>
        <w:ind w:left="680" w:hanging="320"/>
      </w:pPr>
      <w:r>
        <w:rPr>
          <w:b/>
        </w:rPr>
        <w:t xml:space="preserve">• </w:t>
      </w:r>
      <w:r>
        <w:t xml:space="preserve">⚡ </w:t>
      </w:r>
      <w:r>
        <w:rPr>
          <w:b/>
          <w:color w:val="0D7377"/>
        </w:rPr>
        <w:t xml:space="preserve">5-Second Recall: </w:t>
      </w:r>
      <w:r>
        <w:t>Naya bachcha thanda aur nahi pi raha - turant refer.</w:t>
      </w:r>
    </w:p>
    <w:p>
      <w:pPr>
        <w:spacing w:before="0" w:after="60" w:line="276" w:lineRule="auto"/>
        <w:ind w:left="680" w:hanging="320"/>
      </w:pPr>
      <w:r>
        <w:rPr>
          <w:b/>
        </w:rPr>
        <w:t xml:space="preserve">• </w:t>
      </w:r>
      <w:r>
        <w:t xml:space="preserve">💎 </w:t>
      </w:r>
      <w:r>
        <w:rPr>
          <w:b/>
          <w:color w:val="0D7377"/>
        </w:rPr>
        <w:t xml:space="preserve">PNC Exam Pearl: </w:t>
      </w:r>
      <w:r>
        <w:t>Poor feeding and a low temperature are danger signs in a newborn.</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Q33. A community health nurse is talking to a mother about the immunisation of her child. Which action should the nurse take FIRST to increase the acceptance of the vaccine?</w:t>
      </w:r>
    </w:p>
    <w:p>
      <w:pPr>
        <w:spacing w:before="0" w:after="0" w:line="276" w:lineRule="auto"/>
        <w:ind w:left="360"/>
      </w:pPr>
      <w:r>
        <w:rPr>
          <w:b/>
        </w:rPr>
        <w:t xml:space="preserve">(a) </w:t>
      </w:r>
      <w:r>
        <w:t>Tell the mother that there are no side effects at all</w:t>
      </w:r>
    </w:p>
    <w:p>
      <w:pPr>
        <w:spacing w:before="0" w:after="0" w:line="276" w:lineRule="auto"/>
        <w:ind w:left="360"/>
      </w:pPr>
      <w:r>
        <w:rPr>
          <w:b/>
        </w:rPr>
        <w:t xml:space="preserve">(b) </w:t>
      </w:r>
      <w:r>
        <w:t>Explain the common side effects and their home care</w:t>
      </w:r>
    </w:p>
    <w:p>
      <w:pPr>
        <w:spacing w:before="0" w:after="0" w:line="276" w:lineRule="auto"/>
        <w:ind w:left="360"/>
      </w:pPr>
      <w:r>
        <w:rPr>
          <w:b/>
        </w:rPr>
        <w:t xml:space="preserve">(c) </w:t>
      </w:r>
      <w:r>
        <w:t>Instruct the mother to decide quickly</w:t>
      </w:r>
    </w:p>
    <w:p>
      <w:pPr>
        <w:spacing w:before="0" w:after="0" w:line="276" w:lineRule="auto"/>
        <w:ind w:left="360"/>
      </w:pPr>
      <w:r>
        <w:rPr>
          <w:b/>
        </w:rPr>
        <w:t xml:space="preserve">(d) </w:t>
      </w:r>
      <w:r>
        <w:t>Record the name and move on</w:t>
      </w:r>
    </w:p>
    <w:p>
      <w:pPr>
        <w:spacing w:before="60" w:after="40" w:line="276" w:lineRule="auto"/>
        <w:ind w:left="360"/>
      </w:pPr>
      <w:r>
        <w:rPr>
          <w:b/>
        </w:rPr>
        <w:t xml:space="preserve">Answer: </w:t>
      </w:r>
      <w:r>
        <w:rPr>
          <w:b/>
          <w:color w:val="107C10"/>
        </w:rPr>
        <w:t>(b) Explain the common side effects and their home care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Explain the common side effects and their home care</w:t>
      </w:r>
    </w:p>
    <w:p>
      <w:pPr>
        <w:spacing w:before="0" w:after="60" w:line="276" w:lineRule="auto"/>
        <w:ind w:left="680" w:hanging="320"/>
      </w:pPr>
      <w:r>
        <w:rPr>
          <w:b/>
        </w:rPr>
        <w:t xml:space="preserve">• </w:t>
      </w:r>
      <w:r>
        <w:t xml:space="preserve">🧠 </w:t>
      </w:r>
      <w:r>
        <w:rPr>
          <w:b/>
          <w:color w:val="0D7377"/>
        </w:rPr>
        <w:t xml:space="preserve">Clinical Rationale: </w:t>
      </w:r>
      <w:r>
        <w:t>Explaining the common side effects and their care removes the fear of immunisation, which increases the acceptance of the vaccine.</w:t>
      </w:r>
    </w:p>
    <w:p>
      <w:pPr>
        <w:spacing w:before="0" w:after="60" w:line="276" w:lineRule="auto"/>
        <w:ind w:left="680" w:hanging="320"/>
      </w:pPr>
      <w:r>
        <w:rPr>
          <w:b/>
        </w:rPr>
        <w:t xml:space="preserve">• </w:t>
      </w:r>
      <w:r>
        <w:t xml:space="preserve">🔍 </w:t>
      </w:r>
      <w:r>
        <w:rPr>
          <w:b/>
          <w:color w:val="0D7377"/>
        </w:rPr>
        <w:t xml:space="preserve">Key Clue: </w:t>
      </w:r>
      <w:r>
        <w:t>health talk about immunisation</w:t>
      </w:r>
    </w:p>
    <w:p>
      <w:pPr>
        <w:spacing w:before="0" w:after="60" w:line="276" w:lineRule="auto"/>
        <w:ind w:left="680" w:hanging="320"/>
      </w:pPr>
      <w:r>
        <w:rPr>
          <w:b/>
        </w:rPr>
        <w:t xml:space="preserve">• </w:t>
      </w:r>
      <w:r>
        <w:t xml:space="preserve">🚨 </w:t>
      </w:r>
      <w:r>
        <w:rPr>
          <w:b/>
          <w:color w:val="0D7377"/>
        </w:rPr>
        <w:t xml:space="preserve">Priority Principle: </w:t>
      </w:r>
      <w:r>
        <w:t>Communication - explain the side effects honestly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Saying there are no side effects is untrue and loses trust.</w:t>
      </w:r>
    </w:p>
    <w:p>
      <w:pPr>
        <w:spacing w:before="0" w:after="0" w:line="276" w:lineRule="auto"/>
        <w:ind w:left="920" w:hanging="240"/>
      </w:pPr>
      <w:r>
        <w:t>– (c) Hurrying the mother does not build confidence.</w:t>
      </w:r>
    </w:p>
    <w:p>
      <w:pPr>
        <w:spacing w:before="0" w:after="0" w:line="276" w:lineRule="auto"/>
        <w:ind w:left="920" w:hanging="240"/>
      </w:pPr>
      <w:r>
        <w:t>– (d) Recording the name alone does not answer the doubts.</w:t>
      </w:r>
    </w:p>
    <w:p>
      <w:pPr>
        <w:spacing w:before="0" w:after="60" w:line="276" w:lineRule="auto"/>
        <w:ind w:left="680" w:hanging="320"/>
      </w:pPr>
      <w:r>
        <w:rPr>
          <w:b/>
        </w:rPr>
        <w:t xml:space="preserve">• </w:t>
      </w:r>
      <w:r>
        <w:t xml:space="preserve">⚠️ </w:t>
      </w:r>
      <w:r>
        <w:rPr>
          <w:b/>
          <w:color w:val="0D7377"/>
        </w:rPr>
        <w:t xml:space="preserve">PGI Exam Trap: </w:t>
      </w:r>
      <w:r>
        <w:t>Option (a) sounds reassuring, which is why the honest explanation is skipped.</w:t>
      </w:r>
    </w:p>
    <w:p>
      <w:pPr>
        <w:spacing w:before="0" w:after="60" w:line="276" w:lineRule="auto"/>
        <w:ind w:left="680" w:hanging="320"/>
      </w:pPr>
      <w:r>
        <w:rPr>
          <w:b/>
        </w:rPr>
        <w:t xml:space="preserve">• </w:t>
      </w:r>
      <w:r>
        <w:t xml:space="preserve">⚡ </w:t>
      </w:r>
      <w:r>
        <w:rPr>
          <w:b/>
          <w:color w:val="0D7377"/>
        </w:rPr>
        <w:t xml:space="preserve">5-Second Recall: </w:t>
      </w:r>
      <w:r>
        <w:t>Side effects batao - bharosa badhega.</w:t>
      </w:r>
    </w:p>
    <w:p>
      <w:pPr>
        <w:spacing w:before="0" w:after="60" w:line="276" w:lineRule="auto"/>
        <w:ind w:left="680" w:hanging="320"/>
      </w:pPr>
      <w:r>
        <w:rPr>
          <w:b/>
        </w:rPr>
        <w:t xml:space="preserve">• </w:t>
      </w:r>
      <w:r>
        <w:t xml:space="preserve">💎 </w:t>
      </w:r>
      <w:r>
        <w:rPr>
          <w:b/>
          <w:color w:val="0D7377"/>
        </w:rPr>
        <w:t xml:space="preserve">PNC Exam Pearl: </w:t>
      </w:r>
      <w:r>
        <w:t>Mild fever and pain at the site are common after immunisation.</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Q34. A community health nurse is talking to a family in a village with many cases of tuberculosis. Which statement BEST explains the role of the environment in the spread?</w:t>
      </w:r>
    </w:p>
    <w:p>
      <w:pPr>
        <w:spacing w:before="0" w:after="0" w:line="276" w:lineRule="auto"/>
        <w:ind w:left="360"/>
      </w:pPr>
      <w:r>
        <w:rPr>
          <w:b/>
        </w:rPr>
        <w:t xml:space="preserve">(a) </w:t>
      </w:r>
      <w:r>
        <w:t>Overcrowding and poor ventilation help the germs to spread</w:t>
      </w:r>
    </w:p>
    <w:p>
      <w:pPr>
        <w:spacing w:before="0" w:after="0" w:line="276" w:lineRule="auto"/>
        <w:ind w:left="360"/>
      </w:pPr>
      <w:r>
        <w:rPr>
          <w:b/>
        </w:rPr>
        <w:t xml:space="preserve">(b) </w:t>
      </w:r>
      <w:r>
        <w:t>The people have no natural resistance at all</w:t>
      </w:r>
    </w:p>
    <w:p>
      <w:pPr>
        <w:spacing w:before="0" w:after="0" w:line="276" w:lineRule="auto"/>
        <w:ind w:left="360"/>
      </w:pPr>
      <w:r>
        <w:rPr>
          <w:b/>
        </w:rPr>
        <w:t xml:space="preserve">(c) </w:t>
      </w:r>
      <w:r>
        <w:t>The germ becomes stronger in sunlight</w:t>
      </w:r>
    </w:p>
    <w:p>
      <w:pPr>
        <w:spacing w:before="0" w:after="0" w:line="276" w:lineRule="auto"/>
        <w:ind w:left="360"/>
      </w:pPr>
      <w:r>
        <w:rPr>
          <w:b/>
        </w:rPr>
        <w:t xml:space="preserve">(d) </w:t>
      </w:r>
      <w:r>
        <w:t>The disease spreads through food and water</w:t>
      </w:r>
    </w:p>
    <w:p>
      <w:pPr>
        <w:spacing w:before="60" w:after="40" w:line="276" w:lineRule="auto"/>
        <w:ind w:left="360"/>
      </w:pPr>
      <w:r>
        <w:rPr>
          <w:b/>
        </w:rPr>
        <w:t xml:space="preserve">Answer: </w:t>
      </w:r>
      <w:r>
        <w:rPr>
          <w:b/>
          <w:color w:val="107C10"/>
        </w:rPr>
        <w:t>(a) Overcrowding and poor ventilation help the germs to spread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Overcrowding and poor ventilation help the germs to spread</w:t>
      </w:r>
    </w:p>
    <w:p>
      <w:pPr>
        <w:spacing w:before="0" w:after="60" w:line="276" w:lineRule="auto"/>
        <w:ind w:left="680" w:hanging="320"/>
      </w:pPr>
      <w:r>
        <w:rPr>
          <w:b/>
        </w:rPr>
        <w:t xml:space="preserve">• </w:t>
      </w:r>
      <w:r>
        <w:t xml:space="preserve">🧠 </w:t>
      </w:r>
      <w:r>
        <w:rPr>
          <w:b/>
          <w:color w:val="0D7377"/>
        </w:rPr>
        <w:t xml:space="preserve">Clinical Rationale: </w:t>
      </w:r>
      <w:r>
        <w:t>In the epidemiological triad the environment includes housing and ventilation, and overcrowding with poor ventilation helps the tuberculosis germ to spread in the air.</w:t>
      </w:r>
    </w:p>
    <w:p>
      <w:pPr>
        <w:spacing w:before="0" w:after="60" w:line="276" w:lineRule="auto"/>
        <w:ind w:left="680" w:hanging="320"/>
      </w:pPr>
      <w:r>
        <w:rPr>
          <w:b/>
        </w:rPr>
        <w:t xml:space="preserve">• </w:t>
      </w:r>
      <w:r>
        <w:t xml:space="preserve">🔍 </w:t>
      </w:r>
      <w:r>
        <w:rPr>
          <w:b/>
          <w:color w:val="0D7377"/>
        </w:rPr>
        <w:t xml:space="preserve">Key Clue: </w:t>
      </w:r>
      <w:r>
        <w:t>many cases of tuberculosis in a village</w:t>
      </w:r>
    </w:p>
    <w:p>
      <w:pPr>
        <w:spacing w:before="0" w:after="60" w:line="276" w:lineRule="auto"/>
        <w:ind w:left="680" w:hanging="320"/>
      </w:pPr>
      <w:r>
        <w:rPr>
          <w:b/>
        </w:rPr>
        <w:t xml:space="preserve">• </w:t>
      </w:r>
      <w:r>
        <w:t xml:space="preserve">🚨 </w:t>
      </w:r>
      <w:r>
        <w:rPr>
          <w:b/>
          <w:color w:val="0D7377"/>
        </w:rPr>
        <w:t xml:space="preserve">Priority Principle: </w:t>
      </w:r>
      <w:r>
        <w:t>Concept - the environment favours the spread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The resistance of the people is part of the host and not the environment.</w:t>
      </w:r>
    </w:p>
    <w:p>
      <w:pPr>
        <w:spacing w:before="0" w:after="0" w:line="276" w:lineRule="auto"/>
        <w:ind w:left="920" w:hanging="240"/>
      </w:pPr>
      <w:r>
        <w:t>– (c) The germ is killed by direct sunlight.</w:t>
      </w:r>
    </w:p>
    <w:p>
      <w:pPr>
        <w:spacing w:before="0" w:after="0" w:line="276" w:lineRule="auto"/>
        <w:ind w:left="920" w:hanging="240"/>
      </w:pPr>
      <w:r>
        <w:t>– (d) Tuberculosis spreads mainly by droplets and not by food and water.</w:t>
      </w:r>
    </w:p>
    <w:p>
      <w:pPr>
        <w:spacing w:before="0" w:after="60" w:line="276" w:lineRule="auto"/>
        <w:ind w:left="680" w:hanging="320"/>
      </w:pPr>
      <w:r>
        <w:rPr>
          <w:b/>
        </w:rPr>
        <w:t xml:space="preserve">• </w:t>
      </w:r>
      <w:r>
        <w:t xml:space="preserve">⚠️ </w:t>
      </w:r>
      <w:r>
        <w:rPr>
          <w:b/>
          <w:color w:val="0D7377"/>
        </w:rPr>
        <w:t xml:space="preserve">PGI Exam Trap: </w:t>
      </w:r>
      <w:r>
        <w:t>Option (d) matches other water borne diseases, which is why the airborne spread is missed.</w:t>
      </w:r>
    </w:p>
    <w:p>
      <w:pPr>
        <w:spacing w:before="0" w:after="60" w:line="276" w:lineRule="auto"/>
        <w:ind w:left="680" w:hanging="320"/>
      </w:pPr>
      <w:r>
        <w:rPr>
          <w:b/>
        </w:rPr>
        <w:t xml:space="preserve">• </w:t>
      </w:r>
      <w:r>
        <w:t xml:space="preserve">⚡ </w:t>
      </w:r>
      <w:r>
        <w:rPr>
          <w:b/>
          <w:color w:val="0D7377"/>
        </w:rPr>
        <w:t xml:space="preserve">5-Second Recall: </w:t>
      </w:r>
      <w:r>
        <w:t>TB - bheed aur band kamra spread badhate hain.</w:t>
      </w:r>
    </w:p>
    <w:p>
      <w:pPr>
        <w:spacing w:before="0" w:after="60" w:line="276" w:lineRule="auto"/>
        <w:ind w:left="680" w:hanging="320"/>
      </w:pPr>
      <w:r>
        <w:rPr>
          <w:b/>
        </w:rPr>
        <w:t xml:space="preserve">• </w:t>
      </w:r>
      <w:r>
        <w:t xml:space="preserve">💎 </w:t>
      </w:r>
      <w:r>
        <w:rPr>
          <w:b/>
          <w:color w:val="0D7377"/>
        </w:rPr>
        <w:t xml:space="preserve">PNC Exam Pearl: </w:t>
      </w:r>
      <w:r>
        <w:t>Good ventilation and less overcrowding reduce the spread of tuberculosis.</w:t>
      </w:r>
    </w:p>
    <w:p/>
    <w:p>
      <w:pPr>
        <w:spacing w:before="200" w:after="40" w:line="276" w:lineRule="auto"/>
        <w:ind w:left="0"/>
      </w:pPr>
      <w:r>
        <w:rPr>
          <w:b/>
        </w:rPr>
        <w:t>Q35. A community health nurse is working during a heat wave and finds an elderly person unconscious with hot dry skin. Which action should the nurse take FIRST?</w:t>
      </w:r>
    </w:p>
    <w:p>
      <w:pPr>
        <w:spacing w:before="0" w:after="0" w:line="276" w:lineRule="auto"/>
        <w:ind w:left="360"/>
      </w:pPr>
      <w:r>
        <w:rPr>
          <w:b/>
        </w:rPr>
        <w:t xml:space="preserve">(a) </w:t>
      </w:r>
      <w:r>
        <w:t>Record the finding and arrange a later visit</w:t>
      </w:r>
    </w:p>
    <w:p>
      <w:pPr>
        <w:spacing w:before="0" w:after="0" w:line="276" w:lineRule="auto"/>
        <w:ind w:left="360"/>
      </w:pPr>
      <w:r>
        <w:rPr>
          <w:b/>
        </w:rPr>
        <w:t xml:space="preserve">(b) </w:t>
      </w:r>
      <w:r>
        <w:t>Give a large drink of cold water at once</w:t>
      </w:r>
    </w:p>
    <w:p>
      <w:pPr>
        <w:spacing w:before="0" w:after="0" w:line="276" w:lineRule="auto"/>
        <w:ind w:left="360"/>
      </w:pPr>
      <w:r>
        <w:rPr>
          <w:b/>
        </w:rPr>
        <w:t xml:space="preserve">(c) </w:t>
      </w:r>
      <w:r>
        <w:t>Wrap the person in a thick blanket</w:t>
      </w:r>
    </w:p>
    <w:p>
      <w:pPr>
        <w:spacing w:before="0" w:after="0" w:line="276" w:lineRule="auto"/>
        <w:ind w:left="360"/>
      </w:pPr>
      <w:r>
        <w:rPr>
          <w:b/>
        </w:rPr>
        <w:t xml:space="preserve">(d) </w:t>
      </w:r>
      <w:r>
        <w:t>Move the person to a cool place and start cooling</w:t>
      </w:r>
    </w:p>
    <w:p>
      <w:pPr>
        <w:spacing w:before="60" w:after="40" w:line="276" w:lineRule="auto"/>
        <w:ind w:left="360"/>
      </w:pPr>
      <w:r>
        <w:rPr>
          <w:b/>
        </w:rPr>
        <w:t xml:space="preserve">Answer: </w:t>
      </w:r>
      <w:r>
        <w:rPr>
          <w:b/>
          <w:color w:val="107C10"/>
        </w:rPr>
        <w:t>(d) Move the person to a cool place and start cooling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Move the person to a cool place and start cooling</w:t>
      </w:r>
    </w:p>
    <w:p>
      <w:pPr>
        <w:spacing w:before="0" w:after="60" w:line="276" w:lineRule="auto"/>
        <w:ind w:left="680" w:hanging="320"/>
      </w:pPr>
      <w:r>
        <w:rPr>
          <w:b/>
        </w:rPr>
        <w:t xml:space="preserve">• </w:t>
      </w:r>
      <w:r>
        <w:t xml:space="preserve">🧠 </w:t>
      </w:r>
      <w:r>
        <w:rPr>
          <w:b/>
          <w:color w:val="0D7377"/>
        </w:rPr>
        <w:t xml:space="preserve">Clinical Rationale: </w:t>
      </w:r>
      <w:r>
        <w:t>Unconsciousness with hot dry skin in a heat wave is heat stroke, so the person is moved to a cool place and cooled at once while help is arranged.</w:t>
      </w:r>
    </w:p>
    <w:p>
      <w:pPr>
        <w:spacing w:before="0" w:after="60" w:line="276" w:lineRule="auto"/>
        <w:ind w:left="680" w:hanging="320"/>
      </w:pPr>
      <w:r>
        <w:rPr>
          <w:b/>
        </w:rPr>
        <w:t xml:space="preserve">• </w:t>
      </w:r>
      <w:r>
        <w:t xml:space="preserve">🔍 </w:t>
      </w:r>
      <w:r>
        <w:rPr>
          <w:b/>
          <w:color w:val="0D7377"/>
        </w:rPr>
        <w:t xml:space="preserve">Key Clue: </w:t>
      </w:r>
      <w:r>
        <w:t>unconscious person with hot dry skin in a heat wave</w:t>
      </w:r>
    </w:p>
    <w:p>
      <w:pPr>
        <w:spacing w:before="0" w:after="60" w:line="276" w:lineRule="auto"/>
        <w:ind w:left="680" w:hanging="320"/>
      </w:pPr>
      <w:r>
        <w:rPr>
          <w:b/>
        </w:rPr>
        <w:t xml:space="preserve">• </w:t>
      </w:r>
      <w:r>
        <w:t xml:space="preserve">🚨 </w:t>
      </w:r>
      <w:r>
        <w:rPr>
          <w:b/>
          <w:color w:val="0D7377"/>
        </w:rPr>
        <w:t xml:space="preserve">Priority Principle: </w:t>
      </w:r>
      <w:r>
        <w:t>Emergency - cool the person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later visit risks the life of the person.</w:t>
      </w:r>
    </w:p>
    <w:p>
      <w:pPr>
        <w:spacing w:before="0" w:after="0" w:line="276" w:lineRule="auto"/>
        <w:ind w:left="920" w:hanging="240"/>
      </w:pPr>
      <w:r>
        <w:t>– (b) Fluids are not given to an unconscious person by mouth.</w:t>
      </w:r>
    </w:p>
    <w:p>
      <w:pPr>
        <w:spacing w:before="0" w:after="0" w:line="276" w:lineRule="auto"/>
        <w:ind w:left="920" w:hanging="240"/>
      </w:pPr>
      <w:r>
        <w:t>– (c) A thick blanket raises the temperature further.</w:t>
      </w:r>
    </w:p>
    <w:p>
      <w:pPr>
        <w:spacing w:before="0" w:after="60" w:line="276" w:lineRule="auto"/>
        <w:ind w:left="680" w:hanging="320"/>
      </w:pPr>
      <w:r>
        <w:rPr>
          <w:b/>
        </w:rPr>
        <w:t xml:space="preserve">• </w:t>
      </w:r>
      <w:r>
        <w:t xml:space="preserve">⚠️ </w:t>
      </w:r>
      <w:r>
        <w:rPr>
          <w:b/>
          <w:color w:val="0D7377"/>
        </w:rPr>
        <w:t xml:space="preserve">PGI Exam Trap: </w:t>
      </w:r>
      <w:r>
        <w:t>Option (b) sounds like the usual heat advice, which is why the airway risk is missed.</w:t>
      </w:r>
    </w:p>
    <w:p>
      <w:pPr>
        <w:spacing w:before="0" w:after="60" w:line="276" w:lineRule="auto"/>
        <w:ind w:left="680" w:hanging="320"/>
      </w:pPr>
      <w:r>
        <w:rPr>
          <w:b/>
        </w:rPr>
        <w:t xml:space="preserve">• </w:t>
      </w:r>
      <w:r>
        <w:t xml:space="preserve">⚡ </w:t>
      </w:r>
      <w:r>
        <w:rPr>
          <w:b/>
          <w:color w:val="0D7377"/>
        </w:rPr>
        <w:t xml:space="preserve">5-Second Recall: </w:t>
      </w:r>
      <w:r>
        <w:t>Loo lagna - thanda karo, turant.</w:t>
      </w:r>
    </w:p>
    <w:p>
      <w:pPr>
        <w:spacing w:before="0" w:after="60" w:line="276" w:lineRule="auto"/>
        <w:ind w:left="680" w:hanging="320"/>
      </w:pPr>
      <w:r>
        <w:rPr>
          <w:b/>
        </w:rPr>
        <w:t xml:space="preserve">• </w:t>
      </w:r>
      <w:r>
        <w:t xml:space="preserve">💎 </w:t>
      </w:r>
      <w:r>
        <w:rPr>
          <w:b/>
          <w:color w:val="0D7377"/>
        </w:rPr>
        <w:t xml:space="preserve">PNC Exam Pearl: </w:t>
      </w:r>
      <w:r>
        <w:t>Heat stroke is an emergency and needs rapid cooling and fluids.</w:t>
      </w:r>
    </w:p>
    <w:p/>
    <w:p>
      <w:pPr>
        <w:spacing w:before="200" w:after="40" w:line="276" w:lineRule="auto"/>
        <w:ind w:left="0"/>
      </w:pPr>
      <w:r>
        <w:rPr>
          <w:b/>
        </w:rPr>
        <w:t>Q36. A community health nurse is planning care for a village. Which activity is an example of secondary prevention?</w:t>
      </w:r>
    </w:p>
    <w:p>
      <w:pPr>
        <w:spacing w:before="0" w:after="0" w:line="276" w:lineRule="auto"/>
        <w:ind w:left="360"/>
      </w:pPr>
      <w:r>
        <w:rPr>
          <w:b/>
        </w:rPr>
        <w:t xml:space="preserve">(a) </w:t>
      </w:r>
      <w:r>
        <w:t>Teaching about safe drinking water</w:t>
      </w:r>
    </w:p>
    <w:p>
      <w:pPr>
        <w:spacing w:before="0" w:after="0" w:line="276" w:lineRule="auto"/>
        <w:ind w:left="360"/>
      </w:pPr>
      <w:r>
        <w:rPr>
          <w:b/>
        </w:rPr>
        <w:t xml:space="preserve">(b) </w:t>
      </w:r>
      <w:r>
        <w:t>Immunising children against polio</w:t>
      </w:r>
    </w:p>
    <w:p>
      <w:pPr>
        <w:spacing w:before="0" w:after="0" w:line="276" w:lineRule="auto"/>
        <w:ind w:left="360"/>
      </w:pPr>
      <w:r>
        <w:rPr>
          <w:b/>
        </w:rPr>
        <w:t xml:space="preserve">(c) </w:t>
      </w:r>
      <w:r>
        <w:t>Screening adults for high blood pressure</w:t>
      </w:r>
    </w:p>
    <w:p>
      <w:pPr>
        <w:spacing w:before="0" w:after="0" w:line="276" w:lineRule="auto"/>
        <w:ind w:left="360"/>
      </w:pPr>
      <w:r>
        <w:rPr>
          <w:b/>
        </w:rPr>
        <w:t xml:space="preserve">(d) </w:t>
      </w:r>
      <w:r>
        <w:t>Rehabilitating a person after a stroke</w:t>
      </w:r>
    </w:p>
    <w:p>
      <w:pPr>
        <w:spacing w:before="60" w:after="40" w:line="276" w:lineRule="auto"/>
        <w:ind w:left="360"/>
      </w:pPr>
      <w:r>
        <w:rPr>
          <w:b/>
        </w:rPr>
        <w:t xml:space="preserve">Answer: </w:t>
      </w:r>
      <w:r>
        <w:rPr>
          <w:b/>
          <w:color w:val="107C10"/>
        </w:rPr>
        <w:t>(c) Screening adults for high blood pressure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Screening adults for high blood pressure</w:t>
      </w:r>
    </w:p>
    <w:p>
      <w:pPr>
        <w:spacing w:before="0" w:after="60" w:line="276" w:lineRule="auto"/>
        <w:ind w:left="680" w:hanging="320"/>
      </w:pPr>
      <w:r>
        <w:rPr>
          <w:b/>
        </w:rPr>
        <w:t xml:space="preserve">• </w:t>
      </w:r>
      <w:r>
        <w:t xml:space="preserve">🧠 </w:t>
      </w:r>
      <w:r>
        <w:rPr>
          <w:b/>
          <w:color w:val="0D7377"/>
        </w:rPr>
        <w:t xml:space="preserve">Clinical Rationale: </w:t>
      </w:r>
      <w:r>
        <w:t>Secondary prevention finds a disease early in its course, and screening for high blood pressure is a classic example.</w:t>
      </w:r>
    </w:p>
    <w:p>
      <w:pPr>
        <w:spacing w:before="0" w:after="60" w:line="276" w:lineRule="auto"/>
        <w:ind w:left="680" w:hanging="320"/>
      </w:pPr>
      <w:r>
        <w:rPr>
          <w:b/>
        </w:rPr>
        <w:t xml:space="preserve">• </w:t>
      </w:r>
      <w:r>
        <w:t xml:space="preserve">🔍 </w:t>
      </w:r>
      <w:r>
        <w:rPr>
          <w:b/>
          <w:color w:val="0D7377"/>
        </w:rPr>
        <w:t xml:space="preserve">Key Clue: </w:t>
      </w:r>
      <w:r>
        <w:t>planning care for a village</w:t>
      </w:r>
    </w:p>
    <w:p>
      <w:pPr>
        <w:spacing w:before="0" w:after="60" w:line="276" w:lineRule="auto"/>
        <w:ind w:left="680" w:hanging="320"/>
      </w:pPr>
      <w:r>
        <w:rPr>
          <w:b/>
        </w:rPr>
        <w:t xml:space="preserve">• </w:t>
      </w:r>
      <w:r>
        <w:t xml:space="preserve">🚨 </w:t>
      </w:r>
      <w:r>
        <w:rPr>
          <w:b/>
          <w:color w:val="0D7377"/>
        </w:rPr>
        <w:t xml:space="preserve">Priority Principle: </w:t>
      </w:r>
      <w:r>
        <w:t>Concept - secondary prevention is early detection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Health teaching about water is primary prevention.</w:t>
      </w:r>
    </w:p>
    <w:p>
      <w:pPr>
        <w:spacing w:before="0" w:after="0" w:line="276" w:lineRule="auto"/>
        <w:ind w:left="920" w:hanging="240"/>
      </w:pPr>
      <w:r>
        <w:t>– (b) Immunisation is primary prevention.</w:t>
      </w:r>
    </w:p>
    <w:p>
      <w:pPr>
        <w:spacing w:before="0" w:after="0" w:line="276" w:lineRule="auto"/>
        <w:ind w:left="920" w:hanging="240"/>
      </w:pPr>
      <w:r>
        <w:t>– (d) Rehabilitation after a stroke is tertiary prevention.</w:t>
      </w:r>
    </w:p>
    <w:p>
      <w:pPr>
        <w:spacing w:before="0" w:after="60" w:line="276" w:lineRule="auto"/>
        <w:ind w:left="680" w:hanging="320"/>
      </w:pPr>
      <w:r>
        <w:rPr>
          <w:b/>
        </w:rPr>
        <w:t xml:space="preserve">• </w:t>
      </w:r>
      <w:r>
        <w:t xml:space="preserve">⚠️ </w:t>
      </w:r>
      <w:r>
        <w:rPr>
          <w:b/>
          <w:color w:val="0D7377"/>
        </w:rPr>
        <w:t xml:space="preserve">PGI Exam Trap: </w:t>
      </w:r>
      <w:r>
        <w:t>Option (b) is a preventive activity, which is why the level is confused.</w:t>
      </w:r>
    </w:p>
    <w:p>
      <w:pPr>
        <w:spacing w:before="0" w:after="60" w:line="276" w:lineRule="auto"/>
        <w:ind w:left="680" w:hanging="320"/>
      </w:pPr>
      <w:r>
        <w:rPr>
          <w:b/>
        </w:rPr>
        <w:t xml:space="preserve">• </w:t>
      </w:r>
      <w:r>
        <w:t xml:space="preserve">⚡ </w:t>
      </w:r>
      <w:r>
        <w:rPr>
          <w:b/>
          <w:color w:val="0D7377"/>
        </w:rPr>
        <w:t xml:space="preserve">5-Second Recall: </w:t>
      </w:r>
      <w:r>
        <w:t>Secondary - jaldi pakad, screening.</w:t>
      </w:r>
    </w:p>
    <w:p>
      <w:pPr>
        <w:spacing w:before="0" w:after="60" w:line="276" w:lineRule="auto"/>
        <w:ind w:left="680" w:hanging="320"/>
      </w:pPr>
      <w:r>
        <w:rPr>
          <w:b/>
        </w:rPr>
        <w:t xml:space="preserve">• </w:t>
      </w:r>
      <w:r>
        <w:t xml:space="preserve">💎 </w:t>
      </w:r>
      <w:r>
        <w:rPr>
          <w:b/>
          <w:color w:val="0D7377"/>
        </w:rPr>
        <w:t xml:space="preserve">PNC Exam Pearl: </w:t>
      </w:r>
      <w:r>
        <w:t>Secondary prevention aims to stop or slow an early disease.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Q37. A community health nurse is advising a family about the safe disposal of waste. Which action should the nurse recommend FIRST?</w:t>
      </w:r>
    </w:p>
    <w:p>
      <w:pPr>
        <w:spacing w:before="0" w:after="0" w:line="276" w:lineRule="auto"/>
        <w:ind w:left="360"/>
      </w:pPr>
      <w:r>
        <w:rPr>
          <w:b/>
        </w:rPr>
        <w:t xml:space="preserve">(a) </w:t>
      </w:r>
      <w:r>
        <w:t>Throw the waste into the river to flow away</w:t>
      </w:r>
    </w:p>
    <w:p>
      <w:pPr>
        <w:spacing w:before="0" w:after="0" w:line="276" w:lineRule="auto"/>
        <w:ind w:left="360"/>
      </w:pPr>
      <w:r>
        <w:rPr>
          <w:b/>
        </w:rPr>
        <w:t xml:space="preserve">(b) </w:t>
      </w:r>
      <w:r>
        <w:t>Use a sanitary pit latrine away from the water source</w:t>
      </w:r>
    </w:p>
    <w:p>
      <w:pPr>
        <w:spacing w:before="0" w:after="0" w:line="276" w:lineRule="auto"/>
        <w:ind w:left="360"/>
      </w:pPr>
      <w:r>
        <w:rPr>
          <w:b/>
        </w:rPr>
        <w:t xml:space="preserve">(c) </w:t>
      </w:r>
      <w:r>
        <w:t>Store the waste near the hand pump</w:t>
      </w:r>
    </w:p>
    <w:p>
      <w:pPr>
        <w:spacing w:before="0" w:after="0" w:line="276" w:lineRule="auto"/>
        <w:ind w:left="360"/>
      </w:pPr>
      <w:r>
        <w:rPr>
          <w:b/>
        </w:rPr>
        <w:t xml:space="preserve">(d) </w:t>
      </w:r>
      <w:r>
        <w:t>Burn all the waste in the open</w:t>
      </w:r>
    </w:p>
    <w:p>
      <w:pPr>
        <w:spacing w:before="60" w:after="40" w:line="276" w:lineRule="auto"/>
        <w:ind w:left="360"/>
      </w:pPr>
      <w:r>
        <w:rPr>
          <w:b/>
        </w:rPr>
        <w:t xml:space="preserve">Answer: </w:t>
      </w:r>
      <w:r>
        <w:rPr>
          <w:b/>
          <w:color w:val="107C10"/>
        </w:rPr>
        <w:t>(b) Use a sanitary pit latrine away from the water source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Use a sanitary pit latrine away from the water source</w:t>
      </w:r>
    </w:p>
    <w:p>
      <w:pPr>
        <w:spacing w:before="0" w:after="60" w:line="276" w:lineRule="auto"/>
        <w:ind w:left="680" w:hanging="320"/>
      </w:pPr>
      <w:r>
        <w:rPr>
          <w:b/>
        </w:rPr>
        <w:t xml:space="preserve">• </w:t>
      </w:r>
      <w:r>
        <w:t xml:space="preserve">🧠 </w:t>
      </w:r>
      <w:r>
        <w:rPr>
          <w:b/>
          <w:color w:val="0D7377"/>
        </w:rPr>
        <w:t xml:space="preserve">Clinical Rationale: </w:t>
      </w:r>
      <w:r>
        <w:t>A sanitary pit latrine placed away from the water source keeps the waste from reaching the drinking water and prevents the spread of disease.</w:t>
      </w:r>
    </w:p>
    <w:p>
      <w:pPr>
        <w:spacing w:before="0" w:after="60" w:line="276" w:lineRule="auto"/>
        <w:ind w:left="680" w:hanging="320"/>
      </w:pPr>
      <w:r>
        <w:rPr>
          <w:b/>
        </w:rPr>
        <w:t xml:space="preserve">• </w:t>
      </w:r>
      <w:r>
        <w:t xml:space="preserve">🔍 </w:t>
      </w:r>
      <w:r>
        <w:rPr>
          <w:b/>
          <w:color w:val="0D7377"/>
        </w:rPr>
        <w:t xml:space="preserve">Key Clue: </w:t>
      </w:r>
      <w:r>
        <w:t>advice about the safe disposal of waste</w:t>
      </w:r>
    </w:p>
    <w:p>
      <w:pPr>
        <w:spacing w:before="0" w:after="60" w:line="276" w:lineRule="auto"/>
        <w:ind w:left="680" w:hanging="320"/>
      </w:pPr>
      <w:r>
        <w:rPr>
          <w:b/>
        </w:rPr>
        <w:t xml:space="preserve">• </w:t>
      </w:r>
      <w:r>
        <w:t xml:space="preserve">🚨 </w:t>
      </w:r>
      <w:r>
        <w:rPr>
          <w:b/>
          <w:color w:val="0D7377"/>
        </w:rPr>
        <w:t xml:space="preserve">Priority Principle: </w:t>
      </w:r>
      <w:r>
        <w:t>Sanitation - a pit latrine away from the water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Waste in the river contaminates the water used downstream.</w:t>
      </w:r>
    </w:p>
    <w:p>
      <w:pPr>
        <w:spacing w:before="0" w:after="0" w:line="276" w:lineRule="auto"/>
        <w:ind w:left="920" w:hanging="240"/>
      </w:pPr>
      <w:r>
        <w:t>– (c) Waste near a hand pump risks the drinking water.</w:t>
      </w:r>
    </w:p>
    <w:p>
      <w:pPr>
        <w:spacing w:before="0" w:after="0" w:line="276" w:lineRule="auto"/>
        <w:ind w:left="920" w:hanging="240"/>
      </w:pPr>
      <w:r>
        <w:t>– (d) Open burning does not deal with the human waste and adds to the smoke.</w:t>
      </w:r>
    </w:p>
    <w:p>
      <w:pPr>
        <w:spacing w:before="0" w:after="60" w:line="276" w:lineRule="auto"/>
        <w:ind w:left="680" w:hanging="320"/>
      </w:pPr>
      <w:r>
        <w:rPr>
          <w:b/>
        </w:rPr>
        <w:t xml:space="preserve">• </w:t>
      </w:r>
      <w:r>
        <w:t xml:space="preserve">⚠️ </w:t>
      </w:r>
      <w:r>
        <w:rPr>
          <w:b/>
          <w:color w:val="0D7377"/>
        </w:rPr>
        <w:t xml:space="preserve">PGI Exam Trap: </w:t>
      </w:r>
      <w:r>
        <w:t>Option (a) removes the waste from sight, which is why the water source is forgotten.</w:t>
      </w:r>
    </w:p>
    <w:p>
      <w:pPr>
        <w:spacing w:before="0" w:after="60" w:line="276" w:lineRule="auto"/>
        <w:ind w:left="680" w:hanging="320"/>
      </w:pPr>
      <w:r>
        <w:rPr>
          <w:b/>
        </w:rPr>
        <w:t xml:space="preserve">• </w:t>
      </w:r>
      <w:r>
        <w:t xml:space="preserve">⚡ </w:t>
      </w:r>
      <w:r>
        <w:rPr>
          <w:b/>
          <w:color w:val="0D7377"/>
        </w:rPr>
        <w:t xml:space="preserve">5-Second Recall: </w:t>
      </w:r>
      <w:r>
        <w:t>Shauchalay - paani se door.</w:t>
      </w:r>
    </w:p>
    <w:p>
      <w:pPr>
        <w:spacing w:before="0" w:after="60" w:line="276" w:lineRule="auto"/>
        <w:ind w:left="680" w:hanging="320"/>
      </w:pPr>
      <w:r>
        <w:rPr>
          <w:b/>
        </w:rPr>
        <w:t xml:space="preserve">• </w:t>
      </w:r>
      <w:r>
        <w:t xml:space="preserve">💎 </w:t>
      </w:r>
      <w:r>
        <w:rPr>
          <w:b/>
          <w:color w:val="0D7377"/>
        </w:rPr>
        <w:t xml:space="preserve">PNC Exam Pearl: </w:t>
      </w:r>
      <w:r>
        <w:t>Safe water and sanitation together prevent most water borne diseases.</w:t>
      </w:r>
    </w:p>
    <w:p/>
    <w:p>
      <w:pPr>
        <w:spacing w:before="200" w:after="40" w:line="276" w:lineRule="auto"/>
        <w:ind w:left="0"/>
      </w:pPr>
      <w:r>
        <w:rPr>
          <w:b/>
        </w:rPr>
        <w:t>Q38. A community health nurse is told that several people in a village have sudden vomiting and watery stools after a wedding feast. Which complication is the nurse MOST concerned about?</w:t>
      </w:r>
    </w:p>
    <w:p>
      <w:pPr>
        <w:spacing w:before="0" w:after="0" w:line="276" w:lineRule="auto"/>
        <w:ind w:left="360"/>
      </w:pPr>
      <w:r>
        <w:rPr>
          <w:b/>
        </w:rPr>
        <w:t xml:space="preserve">(a) </w:t>
      </w:r>
      <w:r>
        <w:t>A skin rash from the food</w:t>
      </w:r>
    </w:p>
    <w:p>
      <w:pPr>
        <w:spacing w:before="0" w:after="0" w:line="276" w:lineRule="auto"/>
        <w:ind w:left="360"/>
      </w:pPr>
      <w:r>
        <w:rPr>
          <w:b/>
        </w:rPr>
        <w:t xml:space="preserve">(b) </w:t>
      </w:r>
      <w:r>
        <w:t>A mild stomach upset for a day</w:t>
      </w:r>
    </w:p>
    <w:p>
      <w:pPr>
        <w:spacing w:before="0" w:after="0" w:line="276" w:lineRule="auto"/>
        <w:ind w:left="360"/>
      </w:pPr>
      <w:r>
        <w:rPr>
          <w:b/>
        </w:rPr>
        <w:t xml:space="preserve">(c) </w:t>
      </w:r>
      <w:r>
        <w:t>Severe dehydration from the diarrhoea</w:t>
      </w:r>
    </w:p>
    <w:p>
      <w:pPr>
        <w:spacing w:before="0" w:after="0" w:line="276" w:lineRule="auto"/>
        <w:ind w:left="360"/>
      </w:pPr>
      <w:r>
        <w:rPr>
          <w:b/>
        </w:rPr>
        <w:t xml:space="preserve">(d) </w:t>
      </w:r>
      <w:r>
        <w:t>A rise in the blood sugar</w:t>
      </w:r>
    </w:p>
    <w:p>
      <w:pPr>
        <w:spacing w:before="60" w:after="40" w:line="276" w:lineRule="auto"/>
        <w:ind w:left="360"/>
      </w:pPr>
      <w:r>
        <w:rPr>
          <w:b/>
        </w:rPr>
        <w:t xml:space="preserve">Answer: </w:t>
      </w:r>
      <w:r>
        <w:rPr>
          <w:b/>
          <w:color w:val="107C10"/>
        </w:rPr>
        <w:t>(c) Severe dehydration from the diarrhoea</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Severe dehydration from the diarrhoea</w:t>
      </w:r>
    </w:p>
    <w:p>
      <w:pPr>
        <w:spacing w:before="0" w:after="60" w:line="276" w:lineRule="auto"/>
        <w:ind w:left="680" w:hanging="320"/>
      </w:pPr>
      <w:r>
        <w:rPr>
          <w:b/>
        </w:rPr>
        <w:t xml:space="preserve">• </w:t>
      </w:r>
      <w:r>
        <w:t xml:space="preserve">🧠 </w:t>
      </w:r>
      <w:r>
        <w:rPr>
          <w:b/>
          <w:color w:val="0D7377"/>
        </w:rPr>
        <w:t xml:space="preserve">Clinical Rationale: </w:t>
      </w:r>
      <w:r>
        <w:t>Sudden vomiting and watery stools in many people after a common meal suggest food poisoning, and the main danger is severe dehydration.</w:t>
      </w:r>
    </w:p>
    <w:p>
      <w:pPr>
        <w:spacing w:before="0" w:after="60" w:line="276" w:lineRule="auto"/>
        <w:ind w:left="680" w:hanging="320"/>
      </w:pPr>
      <w:r>
        <w:rPr>
          <w:b/>
        </w:rPr>
        <w:t xml:space="preserve">• </w:t>
      </w:r>
      <w:r>
        <w:t xml:space="preserve">🔍 </w:t>
      </w:r>
      <w:r>
        <w:rPr>
          <w:b/>
          <w:color w:val="0D7377"/>
        </w:rPr>
        <w:t xml:space="preserve">Key Clue: </w:t>
      </w:r>
      <w:r>
        <w:t>sudden vomiting and watery stools after a feast</w:t>
      </w:r>
    </w:p>
    <w:p>
      <w:pPr>
        <w:spacing w:before="0" w:after="60" w:line="276" w:lineRule="auto"/>
        <w:ind w:left="680" w:hanging="320"/>
      </w:pPr>
      <w:r>
        <w:rPr>
          <w:b/>
        </w:rPr>
        <w:t xml:space="preserve">• </w:t>
      </w:r>
      <w:r>
        <w:t xml:space="preserve">🚨 </w:t>
      </w:r>
      <w:r>
        <w:rPr>
          <w:b/>
          <w:color w:val="0D7377"/>
        </w:rPr>
        <w:t xml:space="preserve">Priority Principle: </w:t>
      </w:r>
      <w:r>
        <w:t>Fluid balance - prevent the dehydration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skin rash is not the main danger.</w:t>
      </w:r>
    </w:p>
    <w:p>
      <w:pPr>
        <w:spacing w:before="0" w:after="0" w:line="276" w:lineRule="auto"/>
        <w:ind w:left="920" w:hanging="240"/>
      </w:pPr>
      <w:r>
        <w:t>– (b) A day of mild upset is not the danger when many people are affected.</w:t>
      </w:r>
    </w:p>
    <w:p>
      <w:pPr>
        <w:spacing w:before="0" w:after="0" w:line="276" w:lineRule="auto"/>
        <w:ind w:left="920" w:hanging="240"/>
      </w:pPr>
      <w:r>
        <w:t>– (d) A sugar rise is not the main danger.</w:t>
      </w:r>
    </w:p>
    <w:p>
      <w:pPr>
        <w:spacing w:before="0" w:after="60" w:line="276" w:lineRule="auto"/>
        <w:ind w:left="680" w:hanging="320"/>
      </w:pPr>
      <w:r>
        <w:rPr>
          <w:b/>
        </w:rPr>
        <w:t xml:space="preserve">• </w:t>
      </w:r>
      <w:r>
        <w:t xml:space="preserve">⚠️ </w:t>
      </w:r>
      <w:r>
        <w:rPr>
          <w:b/>
          <w:color w:val="0D7377"/>
        </w:rPr>
        <w:t xml:space="preserve">PGI Exam Trap: </w:t>
      </w:r>
      <w:r>
        <w:t>Option (b) sounds mild, which is why the dehydration risk is missed.</w:t>
      </w:r>
    </w:p>
    <w:p>
      <w:pPr>
        <w:spacing w:before="0" w:after="60" w:line="276" w:lineRule="auto"/>
        <w:ind w:left="680" w:hanging="320"/>
      </w:pPr>
      <w:r>
        <w:rPr>
          <w:b/>
        </w:rPr>
        <w:t xml:space="preserve">• </w:t>
      </w:r>
      <w:r>
        <w:t xml:space="preserve">⚡ </w:t>
      </w:r>
      <w:r>
        <w:rPr>
          <w:b/>
          <w:color w:val="0D7377"/>
        </w:rPr>
        <w:t xml:space="preserve">5-Second Recall: </w:t>
      </w:r>
      <w:r>
        <w:t>Dawat ke baad ulti dast - hydration.</w:t>
      </w:r>
    </w:p>
    <w:p>
      <w:pPr>
        <w:spacing w:before="0" w:after="60" w:line="276" w:lineRule="auto"/>
        <w:ind w:left="680" w:hanging="320"/>
      </w:pPr>
      <w:r>
        <w:rPr>
          <w:b/>
        </w:rPr>
        <w:t xml:space="preserve">• </w:t>
      </w:r>
      <w:r>
        <w:t xml:space="preserve">💎 </w:t>
      </w:r>
      <w:r>
        <w:rPr>
          <w:b/>
          <w:color w:val="0D7377"/>
        </w:rPr>
        <w:t xml:space="preserve">PNC Exam Pearl: </w:t>
      </w:r>
      <w:r>
        <w:t>Food poisoning from a common meal affects many people at the same time.</w:t>
      </w:r>
    </w:p>
    <w:p/>
    <w:p>
      <w:pPr>
        <w:spacing w:before="200" w:after="40" w:line="276" w:lineRule="auto"/>
        <w:ind w:left="0"/>
      </w:pPr>
      <w:r>
        <w:rPr>
          <w:b/>
        </w:rPr>
        <w:t>Q39. A community health nurse is preparing to make the FIRST home visit to a family. Which action should the nurse take FIRST?</w:t>
      </w:r>
    </w:p>
    <w:p>
      <w:pPr>
        <w:spacing w:before="0" w:after="0" w:line="276" w:lineRule="auto"/>
        <w:ind w:left="360"/>
      </w:pPr>
      <w:r>
        <w:rPr>
          <w:b/>
        </w:rPr>
        <w:t xml:space="preserve">(a) </w:t>
      </w:r>
      <w:r>
        <w:t>Write the report and leave quickly</w:t>
      </w:r>
    </w:p>
    <w:p>
      <w:pPr>
        <w:spacing w:before="0" w:after="0" w:line="276" w:lineRule="auto"/>
        <w:ind w:left="360"/>
      </w:pPr>
      <w:r>
        <w:rPr>
          <w:b/>
        </w:rPr>
        <w:t xml:space="preserve">(b) </w:t>
      </w:r>
      <w:r>
        <w:t>Begin the health check without any talk</w:t>
      </w:r>
    </w:p>
    <w:p>
      <w:pPr>
        <w:spacing w:before="0" w:after="0" w:line="276" w:lineRule="auto"/>
        <w:ind w:left="360"/>
      </w:pPr>
      <w:r>
        <w:rPr>
          <w:b/>
        </w:rPr>
        <w:t xml:space="preserve">(c) </w:t>
      </w:r>
      <w:r>
        <w:t>Ask the family about their income at once</w:t>
      </w:r>
    </w:p>
    <w:p>
      <w:pPr>
        <w:spacing w:before="0" w:after="0" w:line="276" w:lineRule="auto"/>
        <w:ind w:left="360"/>
      </w:pPr>
      <w:r>
        <w:rPr>
          <w:b/>
        </w:rPr>
        <w:t xml:space="preserve">(d) </w:t>
      </w:r>
      <w:r>
        <w:t>Introduce herself and explain the purpose of the visit</w:t>
      </w:r>
    </w:p>
    <w:p>
      <w:pPr>
        <w:spacing w:before="60" w:after="40" w:line="276" w:lineRule="auto"/>
        <w:ind w:left="360"/>
      </w:pPr>
      <w:r>
        <w:rPr>
          <w:b/>
        </w:rPr>
        <w:t xml:space="preserve">Answer: </w:t>
      </w:r>
      <w:r>
        <w:rPr>
          <w:b/>
          <w:color w:val="107C10"/>
        </w:rPr>
        <w:t>(d) Introduce herself and explain the purpose of the visit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Introduce herself and explain the purpose of the visit</w:t>
      </w:r>
    </w:p>
    <w:p>
      <w:pPr>
        <w:spacing w:before="0" w:after="60" w:line="276" w:lineRule="auto"/>
        <w:ind w:left="680" w:hanging="320"/>
      </w:pPr>
      <w:r>
        <w:rPr>
          <w:b/>
        </w:rPr>
        <w:t xml:space="preserve">• </w:t>
      </w:r>
      <w:r>
        <w:t xml:space="preserve">🧠 </w:t>
      </w:r>
      <w:r>
        <w:rPr>
          <w:b/>
          <w:color w:val="0D7377"/>
        </w:rPr>
        <w:t xml:space="preserve">Clinical Rationale: </w:t>
      </w:r>
      <w:r>
        <w:t>A home visit begins with an introduction and a clear explanation of the purpose, which builds trust before the health check begins.</w:t>
      </w:r>
    </w:p>
    <w:p>
      <w:pPr>
        <w:spacing w:before="0" w:after="60" w:line="276" w:lineRule="auto"/>
        <w:ind w:left="680" w:hanging="320"/>
      </w:pPr>
      <w:r>
        <w:rPr>
          <w:b/>
        </w:rPr>
        <w:t xml:space="preserve">• </w:t>
      </w:r>
      <w:r>
        <w:t xml:space="preserve">🔍 </w:t>
      </w:r>
      <w:r>
        <w:rPr>
          <w:b/>
          <w:color w:val="0D7377"/>
        </w:rPr>
        <w:t xml:space="preserve">Key Clue: </w:t>
      </w:r>
      <w:r>
        <w:t>FIRST home visit by the community health nurse</w:t>
      </w:r>
    </w:p>
    <w:p>
      <w:pPr>
        <w:spacing w:before="0" w:after="60" w:line="276" w:lineRule="auto"/>
        <w:ind w:left="680" w:hanging="320"/>
      </w:pPr>
      <w:r>
        <w:rPr>
          <w:b/>
        </w:rPr>
        <w:t xml:space="preserve">• </w:t>
      </w:r>
      <w:r>
        <w:t xml:space="preserve">🚨 </w:t>
      </w:r>
      <w:r>
        <w:rPr>
          <w:b/>
          <w:color w:val="0D7377"/>
        </w:rPr>
        <w:t xml:space="preserve">Priority Principle: </w:t>
      </w:r>
      <w:r>
        <w:t>Communication - introduce yourself and explain the visit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Leaving quickly does not allow a proper visit.</w:t>
      </w:r>
    </w:p>
    <w:p>
      <w:pPr>
        <w:spacing w:before="0" w:after="0" w:line="276" w:lineRule="auto"/>
        <w:ind w:left="920" w:hanging="240"/>
      </w:pPr>
      <w:r>
        <w:t>– (b) Beginning the check without an introduction breaks trust.</w:t>
      </w:r>
    </w:p>
    <w:p>
      <w:pPr>
        <w:spacing w:before="0" w:after="0" w:line="276" w:lineRule="auto"/>
        <w:ind w:left="920" w:hanging="240"/>
      </w:pPr>
      <w:r>
        <w:t>– (c) Asking about income at once is intrusive and offends the family.</w:t>
      </w:r>
    </w:p>
    <w:p>
      <w:pPr>
        <w:spacing w:before="0" w:after="60" w:line="276" w:lineRule="auto"/>
        <w:ind w:left="680" w:hanging="320"/>
      </w:pPr>
      <w:r>
        <w:rPr>
          <w:b/>
        </w:rPr>
        <w:t xml:space="preserve">• </w:t>
      </w:r>
      <w:r>
        <w:t xml:space="preserve">⚠️ </w:t>
      </w:r>
      <w:r>
        <w:rPr>
          <w:b/>
          <w:color w:val="0D7377"/>
        </w:rPr>
        <w:t xml:space="preserve">PGI Exam Trap: </w:t>
      </w:r>
      <w:r>
        <w:t>Option (c) gathers information, which is why the trust is broken.</w:t>
      </w:r>
    </w:p>
    <w:p>
      <w:pPr>
        <w:spacing w:before="0" w:after="60" w:line="276" w:lineRule="auto"/>
        <w:ind w:left="680" w:hanging="320"/>
      </w:pPr>
      <w:r>
        <w:rPr>
          <w:b/>
        </w:rPr>
        <w:t xml:space="preserve">• </w:t>
      </w:r>
      <w:r>
        <w:t xml:space="preserve">⚡ </w:t>
      </w:r>
      <w:r>
        <w:rPr>
          <w:b/>
          <w:color w:val="0D7377"/>
        </w:rPr>
        <w:t xml:space="preserve">5-Second Recall: </w:t>
      </w:r>
      <w:r>
        <w:t>Ghar ki visit - pehle apna parichay do.</w:t>
      </w:r>
    </w:p>
    <w:p>
      <w:pPr>
        <w:spacing w:before="0" w:after="60" w:line="276" w:lineRule="auto"/>
        <w:ind w:left="680" w:hanging="320"/>
      </w:pPr>
      <w:r>
        <w:rPr>
          <w:b/>
        </w:rPr>
        <w:t xml:space="preserve">• </w:t>
      </w:r>
      <w:r>
        <w:t xml:space="preserve">💎 </w:t>
      </w:r>
      <w:r>
        <w:rPr>
          <w:b/>
          <w:color w:val="0D7377"/>
        </w:rPr>
        <w:t xml:space="preserve">PNC Exam Pearl: </w:t>
      </w:r>
      <w:r>
        <w:t>A home visit follows the steps of planning, introduction, care and recording.</w:t>
      </w:r>
    </w:p>
    <w:p/>
    <w:p>
      <w:pPr>
        <w:spacing w:before="200" w:after="40" w:line="276" w:lineRule="auto"/>
        <w:ind w:left="0"/>
      </w:pPr>
      <w:r>
        <w:rPr>
          <w:b/>
        </w:rPr>
        <w:t>Q40. A community health nurse is conducting a delivery at home and the cord is around the neck of the baby after the head is born. Which action should the nurse take FIRST?</w:t>
      </w:r>
    </w:p>
    <w:p>
      <w:pPr>
        <w:spacing w:before="0" w:after="0" w:line="276" w:lineRule="auto"/>
        <w:ind w:left="360"/>
      </w:pPr>
      <w:r>
        <w:rPr>
          <w:b/>
        </w:rPr>
        <w:t xml:space="preserve">(a) </w:t>
      </w:r>
      <w:r>
        <w:t>Loosen the cord and slip it over the head gently</w:t>
      </w:r>
    </w:p>
    <w:p>
      <w:pPr>
        <w:spacing w:before="0" w:after="0" w:line="276" w:lineRule="auto"/>
        <w:ind w:left="360"/>
      </w:pPr>
      <w:r>
        <w:rPr>
          <w:b/>
        </w:rPr>
        <w:t xml:space="preserve">(b) </w:t>
      </w:r>
      <w:r>
        <w:t>Pull the baby out quickly by the head</w:t>
      </w:r>
    </w:p>
    <w:p>
      <w:pPr>
        <w:spacing w:before="0" w:after="0" w:line="276" w:lineRule="auto"/>
        <w:ind w:left="360"/>
      </w:pPr>
      <w:r>
        <w:rPr>
          <w:b/>
        </w:rPr>
        <w:t xml:space="preserve">(c) </w:t>
      </w:r>
      <w:r>
        <w:t>Cut the cord at once before the body is born</w:t>
      </w:r>
    </w:p>
    <w:p>
      <w:pPr>
        <w:spacing w:before="0" w:after="0" w:line="276" w:lineRule="auto"/>
        <w:ind w:left="360"/>
      </w:pPr>
      <w:r>
        <w:rPr>
          <w:b/>
        </w:rPr>
        <w:t xml:space="preserve">(d) </w:t>
      </w:r>
      <w:r>
        <w:t>Push the head back inside the birth canal</w:t>
      </w:r>
    </w:p>
    <w:p>
      <w:pPr>
        <w:spacing w:before="60" w:after="40" w:line="276" w:lineRule="auto"/>
        <w:ind w:left="360"/>
      </w:pPr>
      <w:r>
        <w:rPr>
          <w:b/>
        </w:rPr>
        <w:t xml:space="preserve">Answer: </w:t>
      </w:r>
      <w:r>
        <w:rPr>
          <w:b/>
          <w:color w:val="107C10"/>
        </w:rPr>
        <w:t>(a) Loosen the cord and slip it over the head gently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Loosen the cord and slip it over the head gently</w:t>
      </w:r>
    </w:p>
    <w:p>
      <w:pPr>
        <w:spacing w:before="0" w:after="60" w:line="276" w:lineRule="auto"/>
        <w:ind w:left="680" w:hanging="320"/>
      </w:pPr>
      <w:r>
        <w:rPr>
          <w:b/>
        </w:rPr>
        <w:t xml:space="preserve">• </w:t>
      </w:r>
      <w:r>
        <w:t xml:space="preserve">🧠 </w:t>
      </w:r>
      <w:r>
        <w:rPr>
          <w:b/>
          <w:color w:val="0D7377"/>
        </w:rPr>
        <w:t xml:space="preserve">Clinical Rationale: </w:t>
      </w:r>
      <w:r>
        <w:t>A cord around the neck is slipped over the head gently so that the baby can be delivered without pulling, which would tighten the cord.</w:t>
      </w:r>
    </w:p>
    <w:p>
      <w:pPr>
        <w:spacing w:before="0" w:after="60" w:line="276" w:lineRule="auto"/>
        <w:ind w:left="680" w:hanging="320"/>
      </w:pPr>
      <w:r>
        <w:rPr>
          <w:b/>
        </w:rPr>
        <w:t xml:space="preserve">• </w:t>
      </w:r>
      <w:r>
        <w:t xml:space="preserve">🔍 </w:t>
      </w:r>
      <w:r>
        <w:rPr>
          <w:b/>
          <w:color w:val="0D7377"/>
        </w:rPr>
        <w:t xml:space="preserve">Key Clue: </w:t>
      </w:r>
      <w:r>
        <w:t>cord around the neck after the head is born</w:t>
      </w:r>
    </w:p>
    <w:p>
      <w:pPr>
        <w:spacing w:before="0" w:after="60" w:line="276" w:lineRule="auto"/>
        <w:ind w:left="680" w:hanging="320"/>
      </w:pPr>
      <w:r>
        <w:rPr>
          <w:b/>
        </w:rPr>
        <w:t xml:space="preserve">• </w:t>
      </w:r>
      <w:r>
        <w:t xml:space="preserve">🚨 </w:t>
      </w:r>
      <w:r>
        <w:rPr>
          <w:b/>
          <w:color w:val="0D7377"/>
        </w:rPr>
        <w:t xml:space="preserve">Priority Principle: </w:t>
      </w:r>
      <w:r>
        <w:t>Newborn safety - free the cord gently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Pulling the head tightens the cord around the neck.</w:t>
      </w:r>
    </w:p>
    <w:p>
      <w:pPr>
        <w:spacing w:before="0" w:after="0" w:line="276" w:lineRule="auto"/>
        <w:ind w:left="920" w:hanging="240"/>
      </w:pPr>
      <w:r>
        <w:t>– (c) Cutting the cord before the body is unsafe and is done only in an emergency.</w:t>
      </w:r>
    </w:p>
    <w:p>
      <w:pPr>
        <w:spacing w:before="0" w:after="0" w:line="276" w:lineRule="auto"/>
        <w:ind w:left="920" w:hanging="240"/>
      </w:pPr>
      <w:r>
        <w:t>– (d) Pushing the head back harms the mother and the baby.</w:t>
      </w:r>
    </w:p>
    <w:p>
      <w:pPr>
        <w:spacing w:before="0" w:after="60" w:line="276" w:lineRule="auto"/>
        <w:ind w:left="680" w:hanging="320"/>
      </w:pPr>
      <w:r>
        <w:rPr>
          <w:b/>
        </w:rPr>
        <w:t xml:space="preserve">• </w:t>
      </w:r>
      <w:r>
        <w:t xml:space="preserve">⚠️ </w:t>
      </w:r>
      <w:r>
        <w:rPr>
          <w:b/>
          <w:color w:val="0D7377"/>
        </w:rPr>
        <w:t xml:space="preserve">PGI Exam Trap: </w:t>
      </w:r>
      <w:r>
        <w:t>Option (b) speeds the birth, which is why the cord is tightened.</w:t>
      </w:r>
    </w:p>
    <w:p>
      <w:pPr>
        <w:spacing w:before="0" w:after="60" w:line="276" w:lineRule="auto"/>
        <w:ind w:left="680" w:hanging="320"/>
      </w:pPr>
      <w:r>
        <w:rPr>
          <w:b/>
        </w:rPr>
        <w:t xml:space="preserve">• </w:t>
      </w:r>
      <w:r>
        <w:t xml:space="preserve">⚡ </w:t>
      </w:r>
      <w:r>
        <w:rPr>
          <w:b/>
          <w:color w:val="0D7377"/>
        </w:rPr>
        <w:t xml:space="preserve">5-Second Recall: </w:t>
      </w:r>
      <w:r>
        <w:t>Gardan par cord - dheere se utaro.</w:t>
      </w:r>
    </w:p>
    <w:p>
      <w:pPr>
        <w:spacing w:before="0" w:after="60" w:line="276" w:lineRule="auto"/>
        <w:ind w:left="680" w:hanging="320"/>
      </w:pPr>
      <w:r>
        <w:rPr>
          <w:b/>
        </w:rPr>
        <w:t xml:space="preserve">• </w:t>
      </w:r>
      <w:r>
        <w:t xml:space="preserve">💎 </w:t>
      </w:r>
      <w:r>
        <w:rPr>
          <w:b/>
          <w:color w:val="0D7377"/>
        </w:rPr>
        <w:t xml:space="preserve">PNC Exam Pearl: </w:t>
      </w:r>
      <w:r>
        <w:t>A loose cord is slipped over the head and a tight one is cut between two clamps.</w:t>
      </w:r>
    </w:p>
    <w:p/>
    <w:p>
      <w:pPr>
        <w:spacing w:before="200" w:after="40" w:line="276" w:lineRule="auto"/>
        <w:ind w:left="0"/>
      </w:pPr>
      <w:r>
        <w:rPr>
          <w:b/>
        </w:rPr>
        <w:t>Q41. A community health nurse is reading the report of a pregnant woman which shows a haemoglobin of 7 g/dL. Which finding is MOST consistent with this level?</w:t>
      </w:r>
    </w:p>
    <w:p>
      <w:pPr>
        <w:spacing w:before="0" w:after="0" w:line="276" w:lineRule="auto"/>
        <w:ind w:left="360"/>
      </w:pPr>
      <w:r>
        <w:rPr>
          <w:b/>
        </w:rPr>
        <w:t xml:space="preserve">(a) </w:t>
      </w:r>
      <w:r>
        <w:t>A high blood pressure with a headache</w:t>
      </w:r>
    </w:p>
    <w:p>
      <w:pPr>
        <w:spacing w:before="0" w:after="0" w:line="276" w:lineRule="auto"/>
        <w:ind w:left="360"/>
      </w:pPr>
      <w:r>
        <w:rPr>
          <w:b/>
        </w:rPr>
        <w:t xml:space="preserve">(b) </w:t>
      </w:r>
      <w:r>
        <w:t>Tiredness with pallor of the palms</w:t>
      </w:r>
    </w:p>
    <w:p>
      <w:pPr>
        <w:spacing w:before="0" w:after="0" w:line="276" w:lineRule="auto"/>
        <w:ind w:left="360"/>
      </w:pPr>
      <w:r>
        <w:rPr>
          <w:b/>
        </w:rPr>
        <w:t xml:space="preserve">(c) </w:t>
      </w:r>
      <w:r>
        <w:t>A fast pulse with a high fever</w:t>
      </w:r>
    </w:p>
    <w:p>
      <w:pPr>
        <w:spacing w:before="0" w:after="0" w:line="276" w:lineRule="auto"/>
        <w:ind w:left="360"/>
      </w:pPr>
      <w:r>
        <w:rPr>
          <w:b/>
        </w:rPr>
        <w:t xml:space="preserve">(d) </w:t>
      </w:r>
      <w:r>
        <w:t>A dry mouth with a low urine output</w:t>
      </w:r>
    </w:p>
    <w:p>
      <w:pPr>
        <w:spacing w:before="60" w:after="40" w:line="276" w:lineRule="auto"/>
        <w:ind w:left="360"/>
      </w:pPr>
      <w:r>
        <w:rPr>
          <w:b/>
        </w:rPr>
        <w:t xml:space="preserve">Answer: </w:t>
      </w:r>
      <w:r>
        <w:rPr>
          <w:b/>
          <w:color w:val="107C10"/>
        </w:rPr>
        <w:t>(b) Tiredness with pallor of the palms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Tiredness with pallor of the palms</w:t>
      </w:r>
    </w:p>
    <w:p>
      <w:pPr>
        <w:spacing w:before="0" w:after="60" w:line="276" w:lineRule="auto"/>
        <w:ind w:left="680" w:hanging="320"/>
      </w:pPr>
      <w:r>
        <w:rPr>
          <w:b/>
        </w:rPr>
        <w:t xml:space="preserve">• </w:t>
      </w:r>
      <w:r>
        <w:t xml:space="preserve">🧠 </w:t>
      </w:r>
      <w:r>
        <w:rPr>
          <w:b/>
          <w:color w:val="0D7377"/>
        </w:rPr>
        <w:t xml:space="preserve">Clinical Rationale: </w:t>
      </w:r>
      <w:r>
        <w:t>A haemoglobin of 7 g/dL in pregnancy is moderate anaemia, which causes tiredness and pallor of the skin and the palms.</w:t>
      </w:r>
    </w:p>
    <w:p>
      <w:pPr>
        <w:spacing w:before="0" w:after="60" w:line="276" w:lineRule="auto"/>
        <w:ind w:left="680" w:hanging="320"/>
      </w:pPr>
      <w:r>
        <w:rPr>
          <w:b/>
        </w:rPr>
        <w:t xml:space="preserve">• </w:t>
      </w:r>
      <w:r>
        <w:t xml:space="preserve">🔍 </w:t>
      </w:r>
      <w:r>
        <w:rPr>
          <w:b/>
          <w:color w:val="0D7377"/>
        </w:rPr>
        <w:t xml:space="preserve">Key Clue: </w:t>
      </w:r>
      <w:r>
        <w:t>haemoglobin of 7 g/dL in pregnancy</w:t>
      </w:r>
    </w:p>
    <w:p>
      <w:pPr>
        <w:spacing w:before="0" w:after="60" w:line="276" w:lineRule="auto"/>
        <w:ind w:left="680" w:hanging="320"/>
      </w:pPr>
      <w:r>
        <w:rPr>
          <w:b/>
        </w:rPr>
        <w:t xml:space="preserve">• </w:t>
      </w:r>
      <w:r>
        <w:t xml:space="preserve">🚨 </w:t>
      </w:r>
      <w:r>
        <w:rPr>
          <w:b/>
          <w:color w:val="0D7377"/>
        </w:rPr>
        <w:t xml:space="preserve">Priority Principle: </w:t>
      </w:r>
      <w:r>
        <w:t>Anaemia - treat with iron and folic acid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high pressure with a headache suggests pre eclampsia.</w:t>
      </w:r>
    </w:p>
    <w:p>
      <w:pPr>
        <w:spacing w:before="0" w:after="0" w:line="276" w:lineRule="auto"/>
        <w:ind w:left="920" w:hanging="240"/>
      </w:pPr>
      <w:r>
        <w:t>– (c) A fast pulse with fever suggests an infection.</w:t>
      </w:r>
    </w:p>
    <w:p>
      <w:pPr>
        <w:spacing w:before="0" w:after="0" w:line="276" w:lineRule="auto"/>
        <w:ind w:left="920" w:hanging="240"/>
      </w:pPr>
      <w:r>
        <w:t>– (d) A dry mouth with a low output suggests dehydration.</w:t>
      </w:r>
    </w:p>
    <w:p>
      <w:pPr>
        <w:spacing w:before="0" w:after="60" w:line="276" w:lineRule="auto"/>
        <w:ind w:left="680" w:hanging="320"/>
      </w:pPr>
      <w:r>
        <w:rPr>
          <w:b/>
        </w:rPr>
        <w:t xml:space="preserve">• </w:t>
      </w:r>
      <w:r>
        <w:t xml:space="preserve">⚠️ </w:t>
      </w:r>
      <w:r>
        <w:rPr>
          <w:b/>
          <w:color w:val="0D7377"/>
        </w:rPr>
        <w:t xml:space="preserve">PGI Exam Trap: </w:t>
      </w:r>
      <w:r>
        <w:t>Option (a) matches a common pregnancy problem, which is why the anaemia signs are missed.</w:t>
      </w:r>
    </w:p>
    <w:p>
      <w:pPr>
        <w:spacing w:before="0" w:after="60" w:line="276" w:lineRule="auto"/>
        <w:ind w:left="680" w:hanging="320"/>
      </w:pPr>
      <w:r>
        <w:rPr>
          <w:b/>
        </w:rPr>
        <w:t xml:space="preserve">• </w:t>
      </w:r>
      <w:r>
        <w:t xml:space="preserve">⚡ </w:t>
      </w:r>
      <w:r>
        <w:rPr>
          <w:b/>
          <w:color w:val="0D7377"/>
        </w:rPr>
        <w:t xml:space="preserve">5-Second Recall: </w:t>
      </w:r>
      <w:r>
        <w:t>HB 7 - thakan aur safedi.</w:t>
      </w:r>
    </w:p>
    <w:p>
      <w:pPr>
        <w:spacing w:before="0" w:after="60" w:line="276" w:lineRule="auto"/>
        <w:ind w:left="680" w:hanging="320"/>
      </w:pPr>
      <w:r>
        <w:rPr>
          <w:b/>
        </w:rPr>
        <w:t xml:space="preserve">• </w:t>
      </w:r>
      <w:r>
        <w:t xml:space="preserve">💎 </w:t>
      </w:r>
      <w:r>
        <w:rPr>
          <w:b/>
          <w:color w:val="0D7377"/>
        </w:rPr>
        <w:t xml:space="preserve">PNC Exam Pearl: </w:t>
      </w:r>
      <w:r>
        <w:t>Anaemia in pregnancy is treated with iron and folic acid and repeat testing.</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Q42. A community health nurse is giving a dose of vitamin A to a child as part of a programme. Which action is MOST important for the nurse to take?</w:t>
      </w:r>
    </w:p>
    <w:p>
      <w:pPr>
        <w:spacing w:before="0" w:after="0" w:line="276" w:lineRule="auto"/>
        <w:ind w:left="360"/>
      </w:pPr>
      <w:r>
        <w:rPr>
          <w:b/>
        </w:rPr>
        <w:t xml:space="preserve">(a) </w:t>
      </w:r>
      <w:r>
        <w:t>Check the age of the child for the correct dose</w:t>
      </w:r>
    </w:p>
    <w:p>
      <w:pPr>
        <w:spacing w:before="0" w:after="0" w:line="276" w:lineRule="auto"/>
        <w:ind w:left="360"/>
      </w:pPr>
      <w:r>
        <w:rPr>
          <w:b/>
        </w:rPr>
        <w:t xml:space="preserve">(b) </w:t>
      </w:r>
      <w:r>
        <w:t>Give the same dose to every child</w:t>
      </w:r>
    </w:p>
    <w:p>
      <w:pPr>
        <w:spacing w:before="0" w:after="0" w:line="276" w:lineRule="auto"/>
        <w:ind w:left="360"/>
      </w:pPr>
      <w:r>
        <w:rPr>
          <w:b/>
        </w:rPr>
        <w:t xml:space="preserve">(c) </w:t>
      </w:r>
      <w:r>
        <w:t>Give the dose with a large meal</w:t>
      </w:r>
    </w:p>
    <w:p>
      <w:pPr>
        <w:spacing w:before="0" w:after="0" w:line="276" w:lineRule="auto"/>
        <w:ind w:left="360"/>
      </w:pPr>
      <w:r>
        <w:rPr>
          <w:b/>
        </w:rPr>
        <w:t xml:space="preserve">(d) </w:t>
      </w:r>
      <w:r>
        <w:t>Record the dose after giving it</w:t>
      </w:r>
    </w:p>
    <w:p>
      <w:pPr>
        <w:spacing w:before="60" w:after="40" w:line="276" w:lineRule="auto"/>
        <w:ind w:left="360"/>
      </w:pPr>
      <w:r>
        <w:rPr>
          <w:b/>
        </w:rPr>
        <w:t xml:space="preserve">Answer: </w:t>
      </w:r>
      <w:r>
        <w:rPr>
          <w:b/>
          <w:color w:val="107C10"/>
        </w:rPr>
        <w:t>(a) Check the age of the child for the correct dose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Check the age of the child for the correct dose</w:t>
      </w:r>
    </w:p>
    <w:p>
      <w:pPr>
        <w:spacing w:before="0" w:after="60" w:line="276" w:lineRule="auto"/>
        <w:ind w:left="680" w:hanging="320"/>
      </w:pPr>
      <w:r>
        <w:rPr>
          <w:b/>
        </w:rPr>
        <w:t xml:space="preserve">• </w:t>
      </w:r>
      <w:r>
        <w:t xml:space="preserve">🧠 </w:t>
      </w:r>
      <w:r>
        <w:rPr>
          <w:b/>
          <w:color w:val="0D7377"/>
        </w:rPr>
        <w:t xml:space="preserve">Clinical Rationale: </w:t>
      </w:r>
      <w:r>
        <w:t>The vitamin A dose depends on the age of the child, so the age is checked to give the correct amount and avoid a toxic dose.</w:t>
      </w:r>
    </w:p>
    <w:p>
      <w:pPr>
        <w:spacing w:before="0" w:after="60" w:line="276" w:lineRule="auto"/>
        <w:ind w:left="680" w:hanging="320"/>
      </w:pPr>
      <w:r>
        <w:rPr>
          <w:b/>
        </w:rPr>
        <w:t xml:space="preserve">• </w:t>
      </w:r>
      <w:r>
        <w:t xml:space="preserve">🔍 </w:t>
      </w:r>
      <w:r>
        <w:rPr>
          <w:b/>
          <w:color w:val="0D7377"/>
        </w:rPr>
        <w:t xml:space="preserve">Key Clue: </w:t>
      </w:r>
      <w:r>
        <w:t>vitamin A given to a child in a programme</w:t>
      </w:r>
    </w:p>
    <w:p>
      <w:pPr>
        <w:spacing w:before="0" w:after="60" w:line="276" w:lineRule="auto"/>
        <w:ind w:left="680" w:hanging="320"/>
      </w:pPr>
      <w:r>
        <w:rPr>
          <w:b/>
        </w:rPr>
        <w:t xml:space="preserve">• </w:t>
      </w:r>
      <w:r>
        <w:t xml:space="preserve">🚨 </w:t>
      </w:r>
      <w:r>
        <w:rPr>
          <w:b/>
          <w:color w:val="0D7377"/>
        </w:rPr>
        <w:t xml:space="preserve">Priority Principle: </w:t>
      </w:r>
      <w:r>
        <w:t>Safety - the dose depends on the age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One dose for every child can overdose the younger ones.</w:t>
      </w:r>
    </w:p>
    <w:p>
      <w:pPr>
        <w:spacing w:before="0" w:after="0" w:line="276" w:lineRule="auto"/>
        <w:ind w:left="920" w:hanging="240"/>
      </w:pPr>
      <w:r>
        <w:t>– (c) A large meal is not needed for the dose.</w:t>
      </w:r>
    </w:p>
    <w:p>
      <w:pPr>
        <w:spacing w:before="0" w:after="0" w:line="276" w:lineRule="auto"/>
        <w:ind w:left="920" w:hanging="240"/>
      </w:pPr>
      <w:r>
        <w:t>– (d) Recording after the dose does not make the dose correct.</w:t>
      </w:r>
    </w:p>
    <w:p>
      <w:pPr>
        <w:spacing w:before="0" w:after="60" w:line="276" w:lineRule="auto"/>
        <w:ind w:left="680" w:hanging="320"/>
      </w:pPr>
      <w:r>
        <w:rPr>
          <w:b/>
        </w:rPr>
        <w:t xml:space="preserve">• </w:t>
      </w:r>
      <w:r>
        <w:t xml:space="preserve">⚠️ </w:t>
      </w:r>
      <w:r>
        <w:rPr>
          <w:b/>
          <w:color w:val="0D7377"/>
        </w:rPr>
        <w:t xml:space="preserve">PGI Exam Trap: </w:t>
      </w:r>
      <w:r>
        <w:t>Option (b) is simple to give, which is why the age is ignored.</w:t>
      </w:r>
    </w:p>
    <w:p>
      <w:pPr>
        <w:spacing w:before="0" w:after="60" w:line="276" w:lineRule="auto"/>
        <w:ind w:left="680" w:hanging="320"/>
      </w:pPr>
      <w:r>
        <w:rPr>
          <w:b/>
        </w:rPr>
        <w:t xml:space="preserve">• </w:t>
      </w:r>
      <w:r>
        <w:t xml:space="preserve">⚡ </w:t>
      </w:r>
      <w:r>
        <w:rPr>
          <w:b/>
          <w:color w:val="0D7377"/>
        </w:rPr>
        <w:t xml:space="preserve">5-Second Recall: </w:t>
      </w:r>
      <w:r>
        <w:t>Vitamin A - umar ke hisaab se dose.</w:t>
      </w:r>
    </w:p>
    <w:p>
      <w:pPr>
        <w:spacing w:before="0" w:after="60" w:line="276" w:lineRule="auto"/>
        <w:ind w:left="680" w:hanging="320"/>
      </w:pPr>
      <w:r>
        <w:rPr>
          <w:b/>
        </w:rPr>
        <w:t xml:space="preserve">• </w:t>
      </w:r>
      <w:r>
        <w:t xml:space="preserve">💎 </w:t>
      </w:r>
      <w:r>
        <w:rPr>
          <w:b/>
          <w:color w:val="0D7377"/>
        </w:rPr>
        <w:t xml:space="preserve">PNC Exam Pearl: </w:t>
      </w:r>
      <w:r>
        <w:t>Vitamin A is given to children between nine months and five years.</w:t>
      </w:r>
    </w:p>
    <w:p/>
    <w:p>
      <w:pPr>
        <w:spacing w:before="200" w:after="40" w:line="276" w:lineRule="auto"/>
        <w:ind w:left="0"/>
      </w:pPr>
      <w:r>
        <w:rPr>
          <w:b/>
        </w:rPr>
        <w:t>Q43. A community health nurse is preparing to give a vaccine from a multi dose vial. Which action should the nurse take to keep the vaccine safe?</w:t>
      </w:r>
    </w:p>
    <w:p>
      <w:pPr>
        <w:spacing w:before="0" w:after="0" w:line="276" w:lineRule="auto"/>
        <w:ind w:left="360"/>
      </w:pPr>
      <w:r>
        <w:rPr>
          <w:b/>
        </w:rPr>
        <w:t xml:space="preserve">(a) </w:t>
      </w:r>
      <w:r>
        <w:t>Warm the vial in hot water before use</w:t>
      </w:r>
    </w:p>
    <w:p>
      <w:pPr>
        <w:spacing w:before="0" w:after="0" w:line="276" w:lineRule="auto"/>
        <w:ind w:left="360"/>
      </w:pPr>
      <w:r>
        <w:rPr>
          <w:b/>
        </w:rPr>
        <w:t xml:space="preserve">(b) </w:t>
      </w:r>
      <w:r>
        <w:t>Use the vial even if the monitor is dark</w:t>
      </w:r>
    </w:p>
    <w:p>
      <w:pPr>
        <w:spacing w:before="0" w:after="0" w:line="276" w:lineRule="auto"/>
        <w:ind w:left="360"/>
      </w:pPr>
      <w:r>
        <w:rPr>
          <w:b/>
        </w:rPr>
        <w:t xml:space="preserve">(c) </w:t>
      </w:r>
      <w:r>
        <w:t>Freeze the vial to keep it cold</w:t>
      </w:r>
    </w:p>
    <w:p>
      <w:pPr>
        <w:spacing w:before="0" w:after="0" w:line="276" w:lineRule="auto"/>
        <w:ind w:left="360"/>
      </w:pPr>
      <w:r>
        <w:rPr>
          <w:b/>
        </w:rPr>
        <w:t xml:space="preserve">(d) </w:t>
      </w:r>
      <w:r>
        <w:t>Check the vaccine vial monitor before using the vial</w:t>
      </w:r>
    </w:p>
    <w:p>
      <w:pPr>
        <w:spacing w:before="60" w:after="40" w:line="276" w:lineRule="auto"/>
        <w:ind w:left="360"/>
      </w:pPr>
      <w:r>
        <w:rPr>
          <w:b/>
        </w:rPr>
        <w:t xml:space="preserve">Answer: </w:t>
      </w:r>
      <w:r>
        <w:rPr>
          <w:b/>
          <w:color w:val="107C10"/>
        </w:rPr>
        <w:t>(d) Check the vaccine vial monitor before using the vial</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Check the vaccine vial monitor before using the vial</w:t>
      </w:r>
    </w:p>
    <w:p>
      <w:pPr>
        <w:spacing w:before="0" w:after="60" w:line="276" w:lineRule="auto"/>
        <w:ind w:left="680" w:hanging="320"/>
      </w:pPr>
      <w:r>
        <w:rPr>
          <w:b/>
        </w:rPr>
        <w:t xml:space="preserve">• </w:t>
      </w:r>
      <w:r>
        <w:t xml:space="preserve">🧠 </w:t>
      </w:r>
      <w:r>
        <w:rPr>
          <w:b/>
          <w:color w:val="0D7377"/>
        </w:rPr>
        <w:t xml:space="preserve">Clinical Rationale: </w:t>
      </w:r>
      <w:r>
        <w:t>The vaccine vial monitor shows how much heat the vaccine has taken, so it is checked and the vial is discarded if the monitor is dark.</w:t>
      </w:r>
    </w:p>
    <w:p>
      <w:pPr>
        <w:spacing w:before="0" w:after="60" w:line="276" w:lineRule="auto"/>
        <w:ind w:left="680" w:hanging="320"/>
      </w:pPr>
      <w:r>
        <w:rPr>
          <w:b/>
        </w:rPr>
        <w:t xml:space="preserve">• </w:t>
      </w:r>
      <w:r>
        <w:t xml:space="preserve">🔍 </w:t>
      </w:r>
      <w:r>
        <w:rPr>
          <w:b/>
          <w:color w:val="0D7377"/>
        </w:rPr>
        <w:t xml:space="preserve">Key Clue: </w:t>
      </w:r>
      <w:r>
        <w:t>vaccine taken from a multi dose vial</w:t>
      </w:r>
    </w:p>
    <w:p>
      <w:pPr>
        <w:spacing w:before="0" w:after="60" w:line="276" w:lineRule="auto"/>
        <w:ind w:left="680" w:hanging="320"/>
      </w:pPr>
      <w:r>
        <w:rPr>
          <w:b/>
        </w:rPr>
        <w:t xml:space="preserve">• </w:t>
      </w:r>
      <w:r>
        <w:t xml:space="preserve">🚨 </w:t>
      </w:r>
      <w:r>
        <w:rPr>
          <w:b/>
          <w:color w:val="0D7377"/>
        </w:rPr>
        <w:t xml:space="preserve">Priority Principle: </w:t>
      </w:r>
      <w:r>
        <w:t>Cold chain - check the vial monitor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Hot water damages the vaccine.</w:t>
      </w:r>
    </w:p>
    <w:p>
      <w:pPr>
        <w:spacing w:before="0" w:after="0" w:line="276" w:lineRule="auto"/>
        <w:ind w:left="920" w:hanging="240"/>
      </w:pPr>
      <w:r>
        <w:t>– (b) A dark monitor means the vaccine may be spoiled and must not be used.</w:t>
      </w:r>
    </w:p>
    <w:p>
      <w:pPr>
        <w:spacing w:before="0" w:after="0" w:line="276" w:lineRule="auto"/>
        <w:ind w:left="920" w:hanging="240"/>
      </w:pPr>
      <w:r>
        <w:t>– (c) Freezing damages many vaccines.</w:t>
      </w:r>
    </w:p>
    <w:p>
      <w:pPr>
        <w:spacing w:before="0" w:after="60" w:line="276" w:lineRule="auto"/>
        <w:ind w:left="680" w:hanging="320"/>
      </w:pPr>
      <w:r>
        <w:rPr>
          <w:b/>
        </w:rPr>
        <w:t xml:space="preserve">• </w:t>
      </w:r>
      <w:r>
        <w:t xml:space="preserve">⚠️ </w:t>
      </w:r>
      <w:r>
        <w:rPr>
          <w:b/>
          <w:color w:val="0D7377"/>
        </w:rPr>
        <w:t xml:space="preserve">PGI Exam Trap: </w:t>
      </w:r>
      <w:r>
        <w:t>Option (b) saves a vial, which is why the spoiled vaccine is used.</w:t>
      </w:r>
    </w:p>
    <w:p>
      <w:pPr>
        <w:spacing w:before="0" w:after="60" w:line="276" w:lineRule="auto"/>
        <w:ind w:left="680" w:hanging="320"/>
      </w:pPr>
      <w:r>
        <w:rPr>
          <w:b/>
        </w:rPr>
        <w:t xml:space="preserve">• </w:t>
      </w:r>
      <w:r>
        <w:t xml:space="preserve">⚡ </w:t>
      </w:r>
      <w:r>
        <w:rPr>
          <w:b/>
          <w:color w:val="0D7377"/>
        </w:rPr>
        <w:t xml:space="preserve">5-Second Recall: </w:t>
      </w:r>
      <w:r>
        <w:t>VVM kaala - vaccine phenko.</w:t>
      </w:r>
    </w:p>
    <w:p>
      <w:pPr>
        <w:spacing w:before="0" w:after="60" w:line="276" w:lineRule="auto"/>
        <w:ind w:left="680" w:hanging="320"/>
      </w:pPr>
      <w:r>
        <w:rPr>
          <w:b/>
        </w:rPr>
        <w:t xml:space="preserve">• </w:t>
      </w:r>
      <w:r>
        <w:t xml:space="preserve">💎 </w:t>
      </w:r>
      <w:r>
        <w:rPr>
          <w:b/>
          <w:color w:val="0D7377"/>
        </w:rPr>
        <w:t xml:space="preserve">PNC Exam Pearl: </w:t>
      </w:r>
      <w:r>
        <w:t>An open multi dose vial is used within the time stated by the programme.</w:t>
      </w:r>
    </w:p>
    <w:p/>
    <w:p>
      <w:pPr>
        <w:spacing w:before="200" w:after="40" w:line="276" w:lineRule="auto"/>
        <w:ind w:left="0"/>
      </w:pPr>
      <w:r>
        <w:rPr>
          <w:b/>
        </w:rPr>
        <w:t>Q44. A community health nurse is explaining herd immunity to a mother whose child attends the clinic. Which statement BEST explains this term?</w:t>
      </w:r>
    </w:p>
    <w:p>
      <w:pPr>
        <w:spacing w:before="0" w:after="0" w:line="276" w:lineRule="auto"/>
        <w:ind w:left="360"/>
      </w:pPr>
      <w:r>
        <w:rPr>
          <w:b/>
        </w:rPr>
        <w:t xml:space="preserve">(a) </w:t>
      </w:r>
      <w:r>
        <w:t>The germs in the group become weaker</w:t>
      </w:r>
    </w:p>
    <w:p>
      <w:pPr>
        <w:spacing w:before="0" w:after="0" w:line="276" w:lineRule="auto"/>
        <w:ind w:left="360"/>
      </w:pPr>
      <w:r>
        <w:rPr>
          <w:b/>
        </w:rPr>
        <w:t xml:space="preserve">(b) </w:t>
      </w:r>
      <w:r>
        <w:t>Every single person in the group is immune</w:t>
      </w:r>
    </w:p>
    <w:p>
      <w:pPr>
        <w:spacing w:before="0" w:after="0" w:line="276" w:lineRule="auto"/>
        <w:ind w:left="360"/>
      </w:pPr>
      <w:r>
        <w:rPr>
          <w:b/>
        </w:rPr>
        <w:t xml:space="preserve">(c) </w:t>
      </w:r>
      <w:r>
        <w:t>Many people are protected because MOST of the group is immune</w:t>
      </w:r>
    </w:p>
    <w:p>
      <w:pPr>
        <w:spacing w:before="0" w:after="0" w:line="276" w:lineRule="auto"/>
        <w:ind w:left="360"/>
      </w:pPr>
      <w:r>
        <w:rPr>
          <w:b/>
        </w:rPr>
        <w:t xml:space="preserve">(d) </w:t>
      </w:r>
      <w:r>
        <w:t>The vaccine is given to the animals in the herd</w:t>
      </w:r>
    </w:p>
    <w:p>
      <w:pPr>
        <w:spacing w:before="60" w:after="40" w:line="276" w:lineRule="auto"/>
        <w:ind w:left="360"/>
      </w:pPr>
      <w:r>
        <w:rPr>
          <w:b/>
        </w:rPr>
        <w:t xml:space="preserve">Answer: </w:t>
      </w:r>
      <w:r>
        <w:rPr>
          <w:b/>
          <w:color w:val="107C10"/>
        </w:rPr>
        <w:t>(c) Many people are protected because MOST of the group is immune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Many people are protected because MOST of the group is immune</w:t>
      </w:r>
    </w:p>
    <w:p>
      <w:pPr>
        <w:spacing w:before="0" w:after="60" w:line="276" w:lineRule="auto"/>
        <w:ind w:left="680" w:hanging="320"/>
      </w:pPr>
      <w:r>
        <w:rPr>
          <w:b/>
        </w:rPr>
        <w:t xml:space="preserve">• </w:t>
      </w:r>
      <w:r>
        <w:t xml:space="preserve">🧠 </w:t>
      </w:r>
      <w:r>
        <w:rPr>
          <w:b/>
          <w:color w:val="0D7377"/>
        </w:rPr>
        <w:t xml:space="preserve">Clinical Rationale: </w:t>
      </w:r>
      <w:r>
        <w:t>Herd immunity protects the whole group when MOST of the people are immune, which stops the germ from spreading to those who are NOT immune.</w:t>
      </w:r>
    </w:p>
    <w:p>
      <w:pPr>
        <w:spacing w:before="0" w:after="60" w:line="276" w:lineRule="auto"/>
        <w:ind w:left="680" w:hanging="320"/>
      </w:pPr>
      <w:r>
        <w:rPr>
          <w:b/>
        </w:rPr>
        <w:t xml:space="preserve">• </w:t>
      </w:r>
      <w:r>
        <w:t xml:space="preserve">🔍 </w:t>
      </w:r>
      <w:r>
        <w:rPr>
          <w:b/>
          <w:color w:val="0D7377"/>
        </w:rPr>
        <w:t xml:space="preserve">Key Clue: </w:t>
      </w:r>
      <w:r>
        <w:t>teaching the term herd immunity</w:t>
      </w:r>
    </w:p>
    <w:p>
      <w:pPr>
        <w:spacing w:before="0" w:after="60" w:line="276" w:lineRule="auto"/>
        <w:ind w:left="680" w:hanging="320"/>
      </w:pPr>
      <w:r>
        <w:rPr>
          <w:b/>
        </w:rPr>
        <w:t xml:space="preserve">• </w:t>
      </w:r>
      <w:r>
        <w:t xml:space="preserve">🚨 </w:t>
      </w:r>
      <w:r>
        <w:rPr>
          <w:b/>
          <w:color w:val="0D7377"/>
        </w:rPr>
        <w:t xml:space="preserve">Priority Principle: </w:t>
      </w:r>
      <w:r>
        <w:t>Concept - most are immune, so the rest are protected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germs do not become weaker by themselves.</w:t>
      </w:r>
    </w:p>
    <w:p>
      <w:pPr>
        <w:spacing w:before="0" w:after="0" w:line="276" w:lineRule="auto"/>
        <w:ind w:left="920" w:hanging="240"/>
      </w:pPr>
      <w:r>
        <w:t>– (b) Every person need not be immune for herd immunity to work.</w:t>
      </w:r>
    </w:p>
    <w:p>
      <w:pPr>
        <w:spacing w:before="0" w:after="0" w:line="276" w:lineRule="auto"/>
        <w:ind w:left="920" w:hanging="240"/>
      </w:pPr>
      <w:r>
        <w:t>– (d) Herd immunity is not about animals.</w:t>
      </w:r>
    </w:p>
    <w:p>
      <w:pPr>
        <w:spacing w:before="0" w:after="60" w:line="276" w:lineRule="auto"/>
        <w:ind w:left="680" w:hanging="320"/>
      </w:pPr>
      <w:r>
        <w:rPr>
          <w:b/>
        </w:rPr>
        <w:t xml:space="preserve">• </w:t>
      </w:r>
      <w:r>
        <w:t xml:space="preserve">⚠️ </w:t>
      </w:r>
      <w:r>
        <w:rPr>
          <w:b/>
          <w:color w:val="0D7377"/>
        </w:rPr>
        <w:t xml:space="preserve">PGI Exam Trap: </w:t>
      </w:r>
      <w:r>
        <w:t>Option (b) sounds complete, which is why the protection of the rest is missed.</w:t>
      </w:r>
    </w:p>
    <w:p>
      <w:pPr>
        <w:spacing w:before="0" w:after="60" w:line="276" w:lineRule="auto"/>
        <w:ind w:left="680" w:hanging="320"/>
      </w:pPr>
      <w:r>
        <w:rPr>
          <w:b/>
        </w:rPr>
        <w:t xml:space="preserve">• </w:t>
      </w:r>
      <w:r>
        <w:t xml:space="preserve">⚡ </w:t>
      </w:r>
      <w:r>
        <w:rPr>
          <w:b/>
          <w:color w:val="0D7377"/>
        </w:rPr>
        <w:t xml:space="preserve">5-Second Recall: </w:t>
      </w:r>
      <w:r>
        <w:t>Herd immunity - zyada log immune to sab surakshit.</w:t>
      </w:r>
    </w:p>
    <w:p>
      <w:pPr>
        <w:spacing w:before="0" w:after="60" w:line="276" w:lineRule="auto"/>
        <w:ind w:left="680" w:hanging="320"/>
      </w:pPr>
      <w:r>
        <w:rPr>
          <w:b/>
        </w:rPr>
        <w:t xml:space="preserve">• </w:t>
      </w:r>
      <w:r>
        <w:t xml:space="preserve">💎 </w:t>
      </w:r>
      <w:r>
        <w:rPr>
          <w:b/>
          <w:color w:val="0D7377"/>
        </w:rPr>
        <w:t xml:space="preserve">PNC Exam Pearl: </w:t>
      </w:r>
      <w:r>
        <w:t>Herd immunity protects those who cannot be vaccinated.</w:t>
      </w:r>
    </w:p>
    <w:p/>
    <w:p>
      <w:pPr>
        <w:spacing w:before="200" w:after="40" w:line="276" w:lineRule="auto"/>
        <w:ind w:left="0"/>
      </w:pPr>
      <w:r>
        <w:rPr>
          <w:b/>
        </w:rPr>
        <w:t>Q45. A community health nurse is asked to give a health talk. Which action should the nurse take FIRST?</w:t>
      </w:r>
    </w:p>
    <w:p>
      <w:pPr>
        <w:spacing w:before="0" w:after="0" w:line="276" w:lineRule="auto"/>
        <w:ind w:left="360"/>
      </w:pPr>
      <w:r>
        <w:rPr>
          <w:b/>
        </w:rPr>
        <w:t xml:space="preserve">(a) </w:t>
      </w:r>
      <w:r>
        <w:t>Read out a long list of facts to the group</w:t>
      </w:r>
    </w:p>
    <w:p>
      <w:pPr>
        <w:spacing w:before="0" w:after="0" w:line="276" w:lineRule="auto"/>
        <w:ind w:left="360"/>
      </w:pPr>
      <w:r>
        <w:rPr>
          <w:b/>
        </w:rPr>
        <w:t xml:space="preserve">(b) </w:t>
      </w:r>
      <w:r>
        <w:t>Find out what the group already knows about the topic</w:t>
      </w:r>
    </w:p>
    <w:p>
      <w:pPr>
        <w:spacing w:before="0" w:after="0" w:line="276" w:lineRule="auto"/>
        <w:ind w:left="360"/>
      </w:pPr>
      <w:r>
        <w:rPr>
          <w:b/>
        </w:rPr>
        <w:t xml:space="preserve">(c) </w:t>
      </w:r>
      <w:r>
        <w:t>Start with the practical demonstration</w:t>
      </w:r>
    </w:p>
    <w:p>
      <w:pPr>
        <w:spacing w:before="0" w:after="0" w:line="276" w:lineRule="auto"/>
        <w:ind w:left="360"/>
      </w:pPr>
      <w:r>
        <w:rPr>
          <w:b/>
        </w:rPr>
        <w:t xml:space="preserve">(d) </w:t>
      </w:r>
      <w:r>
        <w:t>Distribute the leaflets and leave</w:t>
      </w:r>
    </w:p>
    <w:p>
      <w:pPr>
        <w:spacing w:before="60" w:after="40" w:line="276" w:lineRule="auto"/>
        <w:ind w:left="360"/>
      </w:pPr>
      <w:r>
        <w:rPr>
          <w:b/>
        </w:rPr>
        <w:t xml:space="preserve">Answer: </w:t>
      </w:r>
      <w:r>
        <w:rPr>
          <w:b/>
          <w:color w:val="107C10"/>
        </w:rPr>
        <w:t>(b) Find out what the group already knows about the topic</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Find out what the group already knows about the topic</w:t>
      </w:r>
    </w:p>
    <w:p>
      <w:pPr>
        <w:spacing w:before="0" w:after="60" w:line="276" w:lineRule="auto"/>
        <w:ind w:left="680" w:hanging="320"/>
      </w:pPr>
      <w:r>
        <w:rPr>
          <w:b/>
        </w:rPr>
        <w:t xml:space="preserve">• </w:t>
      </w:r>
      <w:r>
        <w:t xml:space="preserve">🧠 </w:t>
      </w:r>
      <w:r>
        <w:rPr>
          <w:b/>
          <w:color w:val="0D7377"/>
        </w:rPr>
        <w:t xml:space="preserve">Clinical Rationale: </w:t>
      </w:r>
      <w:r>
        <w:t>A health talk begins by finding out what the group already knows, so that the talk meets their needs and holds their interest.</w:t>
      </w:r>
    </w:p>
    <w:p>
      <w:pPr>
        <w:spacing w:before="0" w:after="60" w:line="276" w:lineRule="auto"/>
        <w:ind w:left="680" w:hanging="320"/>
      </w:pPr>
      <w:r>
        <w:rPr>
          <w:b/>
        </w:rPr>
        <w:t xml:space="preserve">• </w:t>
      </w:r>
      <w:r>
        <w:t xml:space="preserve">🔍 </w:t>
      </w:r>
      <w:r>
        <w:rPr>
          <w:b/>
          <w:color w:val="0D7377"/>
        </w:rPr>
        <w:t xml:space="preserve">Key Clue: </w:t>
      </w:r>
      <w:r>
        <w:t>asked to give a health talk</w:t>
      </w:r>
    </w:p>
    <w:p>
      <w:pPr>
        <w:spacing w:before="0" w:after="60" w:line="276" w:lineRule="auto"/>
        <w:ind w:left="680" w:hanging="320"/>
      </w:pPr>
      <w:r>
        <w:rPr>
          <w:b/>
        </w:rPr>
        <w:t xml:space="preserve">• </w:t>
      </w:r>
      <w:r>
        <w:t xml:space="preserve">🚨 </w:t>
      </w:r>
      <w:r>
        <w:rPr>
          <w:b/>
          <w:color w:val="0D7377"/>
        </w:rPr>
        <w:t xml:space="preserve">Priority Principle: </w:t>
      </w:r>
      <w:r>
        <w:t>Planning - assess the group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Reading a long list of facts loses the interest of the group.</w:t>
      </w:r>
    </w:p>
    <w:p>
      <w:pPr>
        <w:spacing w:before="0" w:after="0" w:line="276" w:lineRule="auto"/>
        <w:ind w:left="920" w:hanging="240"/>
      </w:pPr>
      <w:r>
        <w:t>– (c) A demonstration without planning may not match the needs.</w:t>
      </w:r>
    </w:p>
    <w:p>
      <w:pPr>
        <w:spacing w:before="0" w:after="0" w:line="276" w:lineRule="auto"/>
        <w:ind w:left="920" w:hanging="240"/>
      </w:pPr>
      <w:r>
        <w:t>– (d) Leaving leaflets alone does not teach the group.</w:t>
      </w:r>
    </w:p>
    <w:p>
      <w:pPr>
        <w:spacing w:before="0" w:after="60" w:line="276" w:lineRule="auto"/>
        <w:ind w:left="680" w:hanging="320"/>
      </w:pPr>
      <w:r>
        <w:rPr>
          <w:b/>
        </w:rPr>
        <w:t xml:space="preserve">• </w:t>
      </w:r>
      <w:r>
        <w:t xml:space="preserve">⚠️ </w:t>
      </w:r>
      <w:r>
        <w:rPr>
          <w:b/>
          <w:color w:val="0D7377"/>
        </w:rPr>
        <w:t xml:space="preserve">PGI Exam Trap: </w:t>
      </w:r>
      <w:r>
        <w:t>Option (c) is active, which is why the planning step is skipped.</w:t>
      </w:r>
    </w:p>
    <w:p>
      <w:pPr>
        <w:spacing w:before="0" w:after="60" w:line="276" w:lineRule="auto"/>
        <w:ind w:left="680" w:hanging="320"/>
      </w:pPr>
      <w:r>
        <w:rPr>
          <w:b/>
        </w:rPr>
        <w:t xml:space="preserve">• </w:t>
      </w:r>
      <w:r>
        <w:t xml:space="preserve">⚡ </w:t>
      </w:r>
      <w:r>
        <w:rPr>
          <w:b/>
          <w:color w:val="0D7377"/>
        </w:rPr>
        <w:t xml:space="preserve">5-Second Recall: </w:t>
      </w:r>
      <w:r>
        <w:t>Health talk se pehle - group ko jaan lo.</w:t>
      </w:r>
    </w:p>
    <w:p>
      <w:pPr>
        <w:spacing w:before="0" w:after="60" w:line="276" w:lineRule="auto"/>
        <w:ind w:left="680" w:hanging="320"/>
      </w:pPr>
      <w:r>
        <w:rPr>
          <w:b/>
        </w:rPr>
        <w:t xml:space="preserve">• </w:t>
      </w:r>
      <w:r>
        <w:t xml:space="preserve">💎 </w:t>
      </w:r>
      <w:r>
        <w:rPr>
          <w:b/>
          <w:color w:val="0D7377"/>
        </w:rPr>
        <w:t xml:space="preserve">PNC Exam Pearl: </w:t>
      </w:r>
      <w:r>
        <w:t>A health talk should be simple, short and suited to the group.</w:t>
      </w:r>
    </w:p>
    <w:p/>
    <w:p>
      <w:pPr>
        <w:spacing w:before="200" w:after="40" w:line="276" w:lineRule="auto"/>
        <w:ind w:left="0"/>
      </w:pPr>
      <w:r>
        <w:rPr>
          <w:b/>
        </w:rPr>
        <w:t>Q46. A community health nurse is going to conduct a survey in a village. Which action should the nurse take FIRST?</w:t>
      </w:r>
    </w:p>
    <w:p>
      <w:pPr>
        <w:spacing w:before="0" w:after="0" w:line="276" w:lineRule="auto"/>
        <w:ind w:left="360"/>
      </w:pPr>
      <w:r>
        <w:rPr>
          <w:b/>
        </w:rPr>
        <w:t xml:space="preserve">(a) </w:t>
      </w:r>
      <w:r>
        <w:t>Take the permission of the village head and explain the survey</w:t>
      </w:r>
    </w:p>
    <w:p>
      <w:pPr>
        <w:spacing w:before="0" w:after="0" w:line="276" w:lineRule="auto"/>
        <w:ind w:left="360"/>
      </w:pPr>
      <w:r>
        <w:rPr>
          <w:b/>
        </w:rPr>
        <w:t xml:space="preserve">(b) </w:t>
      </w:r>
      <w:r>
        <w:t>Start the interviews without any permission</w:t>
      </w:r>
    </w:p>
    <w:p>
      <w:pPr>
        <w:spacing w:before="0" w:after="0" w:line="276" w:lineRule="auto"/>
        <w:ind w:left="360"/>
      </w:pPr>
      <w:r>
        <w:rPr>
          <w:b/>
        </w:rPr>
        <w:t xml:space="preserve">(c) </w:t>
      </w:r>
      <w:r>
        <w:t>Ask only the people who are easy to meet</w:t>
      </w:r>
    </w:p>
    <w:p>
      <w:pPr>
        <w:spacing w:before="0" w:after="0" w:line="276" w:lineRule="auto"/>
        <w:ind w:left="360"/>
      </w:pPr>
      <w:r>
        <w:rPr>
          <w:b/>
        </w:rPr>
        <w:t xml:space="preserve">(d) </w:t>
      </w:r>
      <w:r>
        <w:t>Complete the forms from memory later</w:t>
      </w:r>
    </w:p>
    <w:p>
      <w:pPr>
        <w:spacing w:before="60" w:after="40" w:line="276" w:lineRule="auto"/>
        <w:ind w:left="360"/>
      </w:pPr>
      <w:r>
        <w:rPr>
          <w:b/>
        </w:rPr>
        <w:t xml:space="preserve">Answer: </w:t>
      </w:r>
      <w:r>
        <w:rPr>
          <w:b/>
          <w:color w:val="107C10"/>
        </w:rPr>
        <w:t>(a) Take the permission of the village head and explain the survey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Take the permission of the village head and explain the survey</w:t>
      </w:r>
    </w:p>
    <w:p>
      <w:pPr>
        <w:spacing w:before="0" w:after="60" w:line="276" w:lineRule="auto"/>
        <w:ind w:left="680" w:hanging="320"/>
      </w:pPr>
      <w:r>
        <w:rPr>
          <w:b/>
        </w:rPr>
        <w:t xml:space="preserve">• </w:t>
      </w:r>
      <w:r>
        <w:t xml:space="preserve">🧠 </w:t>
      </w:r>
      <w:r>
        <w:rPr>
          <w:b/>
          <w:color w:val="0D7377"/>
        </w:rPr>
        <w:t xml:space="preserve">Clinical Rationale: </w:t>
      </w:r>
      <w:r>
        <w:t>A survey begins with the permission of the village leaders and a clear explanation, which makes the community willing to take part.</w:t>
      </w:r>
    </w:p>
    <w:p>
      <w:pPr>
        <w:spacing w:before="0" w:after="60" w:line="276" w:lineRule="auto"/>
        <w:ind w:left="680" w:hanging="320"/>
      </w:pPr>
      <w:r>
        <w:rPr>
          <w:b/>
        </w:rPr>
        <w:t xml:space="preserve">• </w:t>
      </w:r>
      <w:r>
        <w:t xml:space="preserve">🔍 </w:t>
      </w:r>
      <w:r>
        <w:rPr>
          <w:b/>
          <w:color w:val="0D7377"/>
        </w:rPr>
        <w:t xml:space="preserve">Key Clue: </w:t>
      </w:r>
      <w:r>
        <w:t>a survey to be conducted in a village</w:t>
      </w:r>
    </w:p>
    <w:p>
      <w:pPr>
        <w:spacing w:before="0" w:after="60" w:line="276" w:lineRule="auto"/>
        <w:ind w:left="680" w:hanging="320"/>
      </w:pPr>
      <w:r>
        <w:rPr>
          <w:b/>
        </w:rPr>
        <w:t xml:space="preserve">• </w:t>
      </w:r>
      <w:r>
        <w:t xml:space="preserve">🚨 </w:t>
      </w:r>
      <w:r>
        <w:rPr>
          <w:b/>
          <w:color w:val="0D7377"/>
        </w:rPr>
        <w:t xml:space="preserve">Priority Principle: </w:t>
      </w:r>
      <w:r>
        <w:t>Planning - take permission and explain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Starting without permission creates distrust.</w:t>
      </w:r>
    </w:p>
    <w:p>
      <w:pPr>
        <w:spacing w:before="0" w:after="0" w:line="276" w:lineRule="auto"/>
        <w:ind w:left="920" w:hanging="240"/>
      </w:pPr>
      <w:r>
        <w:t>– (c) Easy to meet people alone give a biased sample.</w:t>
      </w:r>
    </w:p>
    <w:p>
      <w:pPr>
        <w:spacing w:before="0" w:after="0" w:line="276" w:lineRule="auto"/>
        <w:ind w:left="920" w:hanging="240"/>
      </w:pPr>
      <w:r>
        <w:t>– (d) Forms filled from memory give inaccurate data.</w:t>
      </w:r>
    </w:p>
    <w:p>
      <w:pPr>
        <w:spacing w:before="0" w:after="60" w:line="276" w:lineRule="auto"/>
        <w:ind w:left="680" w:hanging="320"/>
      </w:pPr>
      <w:r>
        <w:rPr>
          <w:b/>
        </w:rPr>
        <w:t xml:space="preserve">• </w:t>
      </w:r>
      <w:r>
        <w:t xml:space="preserve">⚠️ </w:t>
      </w:r>
      <w:r>
        <w:rPr>
          <w:b/>
          <w:color w:val="0D7377"/>
        </w:rPr>
        <w:t xml:space="preserve">PGI Exam Trap: </w:t>
      </w:r>
      <w:r>
        <w:t>Option (c) is quick, which is why the sample becomes biased.</w:t>
      </w:r>
    </w:p>
    <w:p>
      <w:pPr>
        <w:spacing w:before="0" w:after="60" w:line="276" w:lineRule="auto"/>
        <w:ind w:left="680" w:hanging="320"/>
      </w:pPr>
      <w:r>
        <w:rPr>
          <w:b/>
        </w:rPr>
        <w:t xml:space="preserve">• </w:t>
      </w:r>
      <w:r>
        <w:t xml:space="preserve">⚡ </w:t>
      </w:r>
      <w:r>
        <w:rPr>
          <w:b/>
          <w:color w:val="0D7377"/>
        </w:rPr>
        <w:t xml:space="preserve">5-Second Recall: </w:t>
      </w:r>
      <w:r>
        <w:t>Survey se pehle - ijazat lo.</w:t>
      </w:r>
    </w:p>
    <w:p>
      <w:pPr>
        <w:spacing w:before="0" w:after="60" w:line="276" w:lineRule="auto"/>
        <w:ind w:left="680" w:hanging="320"/>
      </w:pPr>
      <w:r>
        <w:rPr>
          <w:b/>
        </w:rPr>
        <w:t xml:space="preserve">• </w:t>
      </w:r>
      <w:r>
        <w:t xml:space="preserve">💎 </w:t>
      </w:r>
      <w:r>
        <w:rPr>
          <w:b/>
          <w:color w:val="0D7377"/>
        </w:rPr>
        <w:t xml:space="preserve">PNC Exam Pearl: </w:t>
      </w:r>
      <w:r>
        <w:t>A good sample must represent the whole community.</w:t>
      </w:r>
    </w:p>
    <w:p/>
    <w:p>
      <w:pPr>
        <w:spacing w:before="200" w:after="40" w:line="276" w:lineRule="auto"/>
        <w:ind w:left="0"/>
      </w:pPr>
      <w:r>
        <w:rPr>
          <w:b/>
        </w:rPr>
        <w:t>Q47. A community health nurse is reading a water report that shows the presence of coliform bacteria. Which finding is MOST consistent with this report?</w:t>
      </w:r>
    </w:p>
    <w:p>
      <w:pPr>
        <w:spacing w:before="0" w:after="0" w:line="276" w:lineRule="auto"/>
        <w:ind w:left="360"/>
      </w:pPr>
      <w:r>
        <w:rPr>
          <w:b/>
        </w:rPr>
        <w:t xml:space="preserve">(a) </w:t>
      </w:r>
      <w:r>
        <w:t>The water has a good mineral content</w:t>
      </w:r>
    </w:p>
    <w:p>
      <w:pPr>
        <w:spacing w:before="0" w:after="0" w:line="276" w:lineRule="auto"/>
        <w:ind w:left="360"/>
      </w:pPr>
      <w:r>
        <w:rPr>
          <w:b/>
        </w:rPr>
        <w:t xml:space="preserve">(b) </w:t>
      </w:r>
      <w:r>
        <w:t>The water has enough chlorine in it</w:t>
      </w:r>
    </w:p>
    <w:p>
      <w:pPr>
        <w:spacing w:before="0" w:after="0" w:line="276" w:lineRule="auto"/>
        <w:ind w:left="360"/>
      </w:pPr>
      <w:r>
        <w:rPr>
          <w:b/>
        </w:rPr>
        <w:t xml:space="preserve">(c) </w:t>
      </w:r>
      <w:r>
        <w:t>The water is safe for drinking</w:t>
      </w:r>
    </w:p>
    <w:p>
      <w:pPr>
        <w:spacing w:before="0" w:after="0" w:line="276" w:lineRule="auto"/>
        <w:ind w:left="360"/>
      </w:pPr>
      <w:r>
        <w:rPr>
          <w:b/>
        </w:rPr>
        <w:t xml:space="preserve">(d) </w:t>
      </w:r>
      <w:r>
        <w:t>The water is contaminated with human waste</w:t>
      </w:r>
    </w:p>
    <w:p>
      <w:pPr>
        <w:spacing w:before="60" w:after="40" w:line="276" w:lineRule="auto"/>
        <w:ind w:left="360"/>
      </w:pPr>
      <w:r>
        <w:rPr>
          <w:b/>
        </w:rPr>
        <w:t xml:space="preserve">Answer: </w:t>
      </w:r>
      <w:r>
        <w:rPr>
          <w:b/>
          <w:color w:val="107C10"/>
        </w:rPr>
        <w:t>(d) The water is contaminated with human waste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water is contaminated with human waste</w:t>
      </w:r>
    </w:p>
    <w:p>
      <w:pPr>
        <w:spacing w:before="0" w:after="60" w:line="276" w:lineRule="auto"/>
        <w:ind w:left="680" w:hanging="320"/>
      </w:pPr>
      <w:r>
        <w:rPr>
          <w:b/>
        </w:rPr>
        <w:t xml:space="preserve">• </w:t>
      </w:r>
      <w:r>
        <w:t xml:space="preserve">🧠 </w:t>
      </w:r>
      <w:r>
        <w:rPr>
          <w:b/>
          <w:color w:val="0D7377"/>
        </w:rPr>
        <w:t xml:space="preserve">Clinical Rationale: </w:t>
      </w:r>
      <w:r>
        <w:t>Coliform bacteria in water show that the water has been contaminated with human or animal waste and is unsafe to drink without treatment.</w:t>
      </w:r>
    </w:p>
    <w:p>
      <w:pPr>
        <w:spacing w:before="0" w:after="60" w:line="276" w:lineRule="auto"/>
        <w:ind w:left="680" w:hanging="320"/>
      </w:pPr>
      <w:r>
        <w:rPr>
          <w:b/>
        </w:rPr>
        <w:t xml:space="preserve">• </w:t>
      </w:r>
      <w:r>
        <w:t xml:space="preserve">🔍 </w:t>
      </w:r>
      <w:r>
        <w:rPr>
          <w:b/>
          <w:color w:val="0D7377"/>
        </w:rPr>
        <w:t xml:space="preserve">Key Clue: </w:t>
      </w:r>
      <w:r>
        <w:t>water report showing coliform bacteria</w:t>
      </w:r>
    </w:p>
    <w:p>
      <w:pPr>
        <w:spacing w:before="0" w:after="60" w:line="276" w:lineRule="auto"/>
        <w:ind w:left="680" w:hanging="320"/>
      </w:pPr>
      <w:r>
        <w:rPr>
          <w:b/>
        </w:rPr>
        <w:t xml:space="preserve">• </w:t>
      </w:r>
      <w:r>
        <w:t xml:space="preserve">🚨 </w:t>
      </w:r>
      <w:r>
        <w:rPr>
          <w:b/>
          <w:color w:val="0D7377"/>
        </w:rPr>
        <w:t xml:space="preserve">Priority Principle: </w:t>
      </w:r>
      <w:r>
        <w:t>Sanitation - coliform means contamination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Minerals do not relate to the coliform result.</w:t>
      </w:r>
    </w:p>
    <w:p>
      <w:pPr>
        <w:spacing w:before="0" w:after="0" w:line="276" w:lineRule="auto"/>
        <w:ind w:left="920" w:hanging="240"/>
      </w:pPr>
      <w:r>
        <w:t>– (b) Enough chlorine would have killed the coliform bacteria.</w:t>
      </w:r>
    </w:p>
    <w:p>
      <w:pPr>
        <w:spacing w:before="0" w:after="0" w:line="276" w:lineRule="auto"/>
        <w:ind w:left="920" w:hanging="240"/>
      </w:pPr>
      <w:r>
        <w:t>– (c) Water with coliform is not safe to drink.</w:t>
      </w:r>
    </w:p>
    <w:p>
      <w:pPr>
        <w:spacing w:before="0" w:after="60" w:line="276" w:lineRule="auto"/>
        <w:ind w:left="680" w:hanging="320"/>
      </w:pPr>
      <w:r>
        <w:rPr>
          <w:b/>
        </w:rPr>
        <w:t xml:space="preserve">• </w:t>
      </w:r>
      <w:r>
        <w:t xml:space="preserve">⚠️ </w:t>
      </w:r>
      <w:r>
        <w:rPr>
          <w:b/>
          <w:color w:val="0D7377"/>
        </w:rPr>
        <w:t xml:space="preserve">PGI Exam Trap: </w:t>
      </w:r>
      <w:r>
        <w:t>Option (b) suggests treated water, which is why the contamination is missed.</w:t>
      </w:r>
    </w:p>
    <w:p>
      <w:pPr>
        <w:spacing w:before="0" w:after="60" w:line="276" w:lineRule="auto"/>
        <w:ind w:left="680" w:hanging="320"/>
      </w:pPr>
      <w:r>
        <w:rPr>
          <w:b/>
        </w:rPr>
        <w:t xml:space="preserve">• </w:t>
      </w:r>
      <w:r>
        <w:t xml:space="preserve">⚡ </w:t>
      </w:r>
      <w:r>
        <w:rPr>
          <w:b/>
          <w:color w:val="0D7377"/>
        </w:rPr>
        <w:t xml:space="preserve">5-Second Recall: </w:t>
      </w:r>
      <w:r>
        <w:t>Coliform - gandagi ka paani.</w:t>
      </w:r>
    </w:p>
    <w:p>
      <w:pPr>
        <w:spacing w:before="0" w:after="60" w:line="276" w:lineRule="auto"/>
        <w:ind w:left="680" w:hanging="320"/>
      </w:pPr>
      <w:r>
        <w:rPr>
          <w:b/>
        </w:rPr>
        <w:t xml:space="preserve">• </w:t>
      </w:r>
      <w:r>
        <w:t xml:space="preserve">💎 </w:t>
      </w:r>
      <w:r>
        <w:rPr>
          <w:b/>
          <w:color w:val="0D7377"/>
        </w:rPr>
        <w:t xml:space="preserve">PNC Exam Pearl: </w:t>
      </w:r>
      <w:r>
        <w:t>Water is chlorinated and then retested to confirm that it is safe.</w:t>
      </w:r>
    </w:p>
    <w:p/>
    <w:p>
      <w:pPr>
        <w:spacing w:before="200" w:after="40" w:line="276" w:lineRule="auto"/>
        <w:ind w:left="0"/>
      </w:pPr>
      <w:r>
        <w:rPr>
          <w:b/>
        </w:rPr>
        <w:t>Q48. A community health nurse is supervising a vaccination session when a child faints after the injection. Which action should the nurse take FIRST?</w:t>
      </w:r>
    </w:p>
    <w:p>
      <w:pPr>
        <w:spacing w:before="0" w:after="0" w:line="276" w:lineRule="auto"/>
        <w:ind w:left="360"/>
      </w:pPr>
      <w:r>
        <w:rPr>
          <w:b/>
        </w:rPr>
        <w:t xml:space="preserve">(a) </w:t>
      </w:r>
      <w:r>
        <w:t>Give the next vaccine in the other arm</w:t>
      </w:r>
    </w:p>
    <w:p>
      <w:pPr>
        <w:spacing w:before="0" w:after="0" w:line="276" w:lineRule="auto"/>
        <w:ind w:left="360"/>
      </w:pPr>
      <w:r>
        <w:rPr>
          <w:b/>
        </w:rPr>
        <w:t xml:space="preserve">(b) </w:t>
      </w:r>
      <w:r>
        <w:t>Give a sweet drink at once</w:t>
      </w:r>
    </w:p>
    <w:p>
      <w:pPr>
        <w:spacing w:before="0" w:after="0" w:line="276" w:lineRule="auto"/>
        <w:ind w:left="360"/>
      </w:pPr>
      <w:r>
        <w:rPr>
          <w:b/>
        </w:rPr>
        <w:t xml:space="preserve">(c) </w:t>
      </w:r>
      <w:r>
        <w:t>Lay the child flat with the legs raised</w:t>
      </w:r>
    </w:p>
    <w:p>
      <w:pPr>
        <w:spacing w:before="0" w:after="0" w:line="276" w:lineRule="auto"/>
        <w:ind w:left="360"/>
      </w:pPr>
      <w:r>
        <w:rPr>
          <w:b/>
        </w:rPr>
        <w:t xml:space="preserve">(d) </w:t>
      </w:r>
      <w:r>
        <w:t>Record the fainting and move on</w:t>
      </w:r>
    </w:p>
    <w:p>
      <w:pPr>
        <w:spacing w:before="60" w:after="40" w:line="276" w:lineRule="auto"/>
        <w:ind w:left="360"/>
      </w:pPr>
      <w:r>
        <w:rPr>
          <w:b/>
        </w:rPr>
        <w:t xml:space="preserve">Answer: </w:t>
      </w:r>
      <w:r>
        <w:rPr>
          <w:b/>
          <w:color w:val="107C10"/>
        </w:rPr>
        <w:t>(c) Lay the child flat with the legs raised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Lay the child flat with the legs raised</w:t>
      </w:r>
    </w:p>
    <w:p>
      <w:pPr>
        <w:spacing w:before="0" w:after="60" w:line="276" w:lineRule="auto"/>
        <w:ind w:left="680" w:hanging="320"/>
      </w:pPr>
      <w:r>
        <w:rPr>
          <w:b/>
        </w:rPr>
        <w:t xml:space="preserve">• </w:t>
      </w:r>
      <w:r>
        <w:t xml:space="preserve">🧠 </w:t>
      </w:r>
      <w:r>
        <w:rPr>
          <w:b/>
          <w:color w:val="0D7377"/>
        </w:rPr>
        <w:t xml:space="preserve">Clinical Rationale: </w:t>
      </w:r>
      <w:r>
        <w:t>A child who faints after an injection is laid flat with the legs raised, so that the blood flow to the brain returns and the child recovers.</w:t>
      </w:r>
    </w:p>
    <w:p>
      <w:pPr>
        <w:spacing w:before="0" w:after="60" w:line="276" w:lineRule="auto"/>
        <w:ind w:left="680" w:hanging="320"/>
      </w:pPr>
      <w:r>
        <w:rPr>
          <w:b/>
        </w:rPr>
        <w:t xml:space="preserve">• </w:t>
      </w:r>
      <w:r>
        <w:t xml:space="preserve">🔍 </w:t>
      </w:r>
      <w:r>
        <w:rPr>
          <w:b/>
          <w:color w:val="0D7377"/>
        </w:rPr>
        <w:t xml:space="preserve">Key Clue: </w:t>
      </w:r>
      <w:r>
        <w:t>child faints after a vaccine</w:t>
      </w:r>
    </w:p>
    <w:p>
      <w:pPr>
        <w:spacing w:before="0" w:after="60" w:line="276" w:lineRule="auto"/>
        <w:ind w:left="680" w:hanging="320"/>
      </w:pPr>
      <w:r>
        <w:rPr>
          <w:b/>
        </w:rPr>
        <w:t xml:space="preserve">• </w:t>
      </w:r>
      <w:r>
        <w:t xml:space="preserve">🚨 </w:t>
      </w:r>
      <w:r>
        <w:rPr>
          <w:b/>
          <w:color w:val="0D7377"/>
        </w:rPr>
        <w:t xml:space="preserve">Priority Principle: </w:t>
      </w:r>
      <w:r>
        <w:t>Safety - lay flat and raise the legs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next vaccine is not given during a faint.</w:t>
      </w:r>
    </w:p>
    <w:p>
      <w:pPr>
        <w:spacing w:before="0" w:after="0" w:line="276" w:lineRule="auto"/>
        <w:ind w:left="920" w:hanging="240"/>
      </w:pPr>
      <w:r>
        <w:t>– (b) A drink is not given while the child is faint.</w:t>
      </w:r>
    </w:p>
    <w:p>
      <w:pPr>
        <w:spacing w:before="0" w:after="0" w:line="276" w:lineRule="auto"/>
        <w:ind w:left="920" w:hanging="240"/>
      </w:pPr>
      <w:r>
        <w:t>– (d) Recording and moving on leaves the child at risk.</w:t>
      </w:r>
    </w:p>
    <w:p>
      <w:pPr>
        <w:spacing w:before="0" w:after="60" w:line="276" w:lineRule="auto"/>
        <w:ind w:left="680" w:hanging="320"/>
      </w:pPr>
      <w:r>
        <w:rPr>
          <w:b/>
        </w:rPr>
        <w:t xml:space="preserve">• </w:t>
      </w:r>
      <w:r>
        <w:t xml:space="preserve">⚠️ </w:t>
      </w:r>
      <w:r>
        <w:rPr>
          <w:b/>
          <w:color w:val="0D7377"/>
        </w:rPr>
        <w:t xml:space="preserve">PGI Exam Trap: </w:t>
      </w:r>
      <w:r>
        <w:t>Option (b) sounds reviving, which is why the child is sat up for the drink.</w:t>
      </w:r>
    </w:p>
    <w:p>
      <w:pPr>
        <w:spacing w:before="0" w:after="60" w:line="276" w:lineRule="auto"/>
        <w:ind w:left="680" w:hanging="320"/>
      </w:pPr>
      <w:r>
        <w:rPr>
          <w:b/>
        </w:rPr>
        <w:t xml:space="preserve">• </w:t>
      </w:r>
      <w:r>
        <w:t xml:space="preserve">⚡ </w:t>
      </w:r>
      <w:r>
        <w:rPr>
          <w:b/>
          <w:color w:val="0D7377"/>
        </w:rPr>
        <w:t xml:space="preserve">5-Second Recall: </w:t>
      </w:r>
      <w:r>
        <w:t>Teeke ke baad behosh - leta do, pair uthao.</w:t>
      </w:r>
    </w:p>
    <w:p>
      <w:pPr>
        <w:spacing w:before="0" w:after="60" w:line="276" w:lineRule="auto"/>
        <w:ind w:left="680" w:hanging="320"/>
      </w:pPr>
      <w:r>
        <w:rPr>
          <w:b/>
        </w:rPr>
        <w:t xml:space="preserve">• </w:t>
      </w:r>
      <w:r>
        <w:t xml:space="preserve">💎 </w:t>
      </w:r>
      <w:r>
        <w:rPr>
          <w:b/>
          <w:color w:val="0D7377"/>
        </w:rPr>
        <w:t xml:space="preserve">PNC Exam Pearl: </w:t>
      </w:r>
      <w:r>
        <w:t>The child is observed for at least fifteen minutes after the vaccine.</w:t>
      </w:r>
    </w:p>
    <w:p/>
    <w:p>
      <w:pPr>
        <w:spacing w:before="200" w:after="40" w:line="276" w:lineRule="auto"/>
        <w:ind w:left="0"/>
      </w:pPr>
      <w:r>
        <w:rPr>
          <w:b/>
        </w:rPr>
        <w:t>Q49. A community health nurse is caring for a young man with a bleeding dog bite on the hand. Which action should the nurse take FIRST?</w:t>
      </w:r>
    </w:p>
    <w:p>
      <w:pPr>
        <w:spacing w:before="0" w:after="0" w:line="276" w:lineRule="auto"/>
        <w:ind w:left="360"/>
      </w:pPr>
      <w:r>
        <w:rPr>
          <w:b/>
        </w:rPr>
        <w:t xml:space="preserve">(a) </w:t>
      </w:r>
      <w:r>
        <w:t>Wash the wound with soap and water for several minutes</w:t>
      </w:r>
    </w:p>
    <w:p>
      <w:pPr>
        <w:spacing w:before="0" w:after="0" w:line="276" w:lineRule="auto"/>
        <w:ind w:left="360"/>
      </w:pPr>
      <w:r>
        <w:rPr>
          <w:b/>
        </w:rPr>
        <w:t xml:space="preserve">(b) </w:t>
      </w:r>
      <w:r>
        <w:t>Cover the wound without any washing</w:t>
      </w:r>
    </w:p>
    <w:p>
      <w:pPr>
        <w:spacing w:before="0" w:after="0" w:line="276" w:lineRule="auto"/>
        <w:ind w:left="360"/>
      </w:pPr>
      <w:r>
        <w:rPr>
          <w:b/>
        </w:rPr>
        <w:t xml:space="preserve">(c) </w:t>
      </w:r>
      <w:r>
        <w:t>Apply a tight bandage to stop the bleeding</w:t>
      </w:r>
    </w:p>
    <w:p>
      <w:pPr>
        <w:spacing w:before="0" w:after="0" w:line="276" w:lineRule="auto"/>
        <w:ind w:left="360"/>
      </w:pPr>
      <w:r>
        <w:rPr>
          <w:b/>
        </w:rPr>
        <w:t xml:space="preserve">(d) </w:t>
      </w:r>
      <w:r>
        <w:t>Record the bite and refer after a day</w:t>
      </w:r>
    </w:p>
    <w:p>
      <w:pPr>
        <w:spacing w:before="60" w:after="40" w:line="276" w:lineRule="auto"/>
        <w:ind w:left="360"/>
      </w:pPr>
      <w:r>
        <w:rPr>
          <w:b/>
        </w:rPr>
        <w:t xml:space="preserve">Answer: </w:t>
      </w:r>
      <w:r>
        <w:rPr>
          <w:b/>
          <w:color w:val="107C10"/>
        </w:rPr>
        <w:t>(a) Wash the wound with soap and water for several minutes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Wash the wound with soap and water for several minutes</w:t>
      </w:r>
    </w:p>
    <w:p>
      <w:pPr>
        <w:spacing w:before="0" w:after="60" w:line="276" w:lineRule="auto"/>
        <w:ind w:left="680" w:hanging="320"/>
      </w:pPr>
      <w:r>
        <w:rPr>
          <w:b/>
        </w:rPr>
        <w:t xml:space="preserve">• </w:t>
      </w:r>
      <w:r>
        <w:t xml:space="preserve">🧠 </w:t>
      </w:r>
      <w:r>
        <w:rPr>
          <w:b/>
          <w:color w:val="0D7377"/>
        </w:rPr>
        <w:t xml:space="preserve">Clinical Rationale: </w:t>
      </w:r>
      <w:r>
        <w:t>A dog bite is washed with soap and water for several minutes at once, which reduces the organisms and the risk of rabies and tetanus.</w:t>
      </w:r>
    </w:p>
    <w:p>
      <w:pPr>
        <w:spacing w:before="0" w:after="60" w:line="276" w:lineRule="auto"/>
        <w:ind w:left="680" w:hanging="320"/>
      </w:pPr>
      <w:r>
        <w:rPr>
          <w:b/>
        </w:rPr>
        <w:t xml:space="preserve">• </w:t>
      </w:r>
      <w:r>
        <w:t xml:space="preserve">🔍 </w:t>
      </w:r>
      <w:r>
        <w:rPr>
          <w:b/>
          <w:color w:val="0D7377"/>
        </w:rPr>
        <w:t xml:space="preserve">Key Clue: </w:t>
      </w:r>
      <w:r>
        <w:t>bleeding dog bite on the hand</w:t>
      </w:r>
    </w:p>
    <w:p>
      <w:pPr>
        <w:spacing w:before="0" w:after="60" w:line="276" w:lineRule="auto"/>
        <w:ind w:left="680" w:hanging="320"/>
      </w:pPr>
      <w:r>
        <w:rPr>
          <w:b/>
        </w:rPr>
        <w:t xml:space="preserve">• </w:t>
      </w:r>
      <w:r>
        <w:t xml:space="preserve">🚨 </w:t>
      </w:r>
      <w:r>
        <w:rPr>
          <w:b/>
          <w:color w:val="0D7377"/>
        </w:rPr>
        <w:t xml:space="preserve">Priority Principle: </w:t>
      </w:r>
      <w:r>
        <w:t>Wound care - wash at once with soap and water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Covering without washing keeps the organisms in the wound.</w:t>
      </w:r>
    </w:p>
    <w:p>
      <w:pPr>
        <w:spacing w:before="0" w:after="0" w:line="276" w:lineRule="auto"/>
        <w:ind w:left="920" w:hanging="240"/>
      </w:pPr>
      <w:r>
        <w:t>– (c) A tight bandage alone does not clean the wound.</w:t>
      </w:r>
    </w:p>
    <w:p>
      <w:pPr>
        <w:spacing w:before="0" w:after="0" w:line="276" w:lineRule="auto"/>
        <w:ind w:left="920" w:hanging="240"/>
      </w:pPr>
      <w:r>
        <w:t>– (d) A day of delay increases the risk of infection.</w:t>
      </w:r>
    </w:p>
    <w:p>
      <w:pPr>
        <w:spacing w:before="0" w:after="60" w:line="276" w:lineRule="auto"/>
        <w:ind w:left="680" w:hanging="320"/>
      </w:pPr>
      <w:r>
        <w:rPr>
          <w:b/>
        </w:rPr>
        <w:t xml:space="preserve">• </w:t>
      </w:r>
      <w:r>
        <w:t xml:space="preserve">⚠️ </w:t>
      </w:r>
      <w:r>
        <w:rPr>
          <w:b/>
          <w:color w:val="0D7377"/>
        </w:rPr>
        <w:t xml:space="preserve">PGI Exam Trap: </w:t>
      </w:r>
      <w:r>
        <w:t>Option (c) stops the bleeding, which is why the washing is skipped.</w:t>
      </w:r>
    </w:p>
    <w:p>
      <w:pPr>
        <w:spacing w:before="0" w:after="60" w:line="276" w:lineRule="auto"/>
        <w:ind w:left="680" w:hanging="320"/>
      </w:pPr>
      <w:r>
        <w:rPr>
          <w:b/>
        </w:rPr>
        <w:t xml:space="preserve">• </w:t>
      </w:r>
      <w:r>
        <w:t xml:space="preserve">⚡ </w:t>
      </w:r>
      <w:r>
        <w:rPr>
          <w:b/>
          <w:color w:val="0D7377"/>
        </w:rPr>
        <w:t xml:space="preserve">5-Second Recall: </w:t>
      </w:r>
      <w:r>
        <w:t>Kutte ka katna - sabun se dhoyo.</w:t>
      </w:r>
    </w:p>
    <w:p>
      <w:pPr>
        <w:spacing w:before="0" w:after="60" w:line="276" w:lineRule="auto"/>
        <w:ind w:left="680" w:hanging="320"/>
      </w:pPr>
      <w:r>
        <w:rPr>
          <w:b/>
        </w:rPr>
        <w:t xml:space="preserve">• </w:t>
      </w:r>
      <w:r>
        <w:t xml:space="preserve">💎 </w:t>
      </w:r>
      <w:r>
        <w:rPr>
          <w:b/>
          <w:color w:val="0D7377"/>
        </w:rPr>
        <w:t xml:space="preserve">PNC Exam Pearl: </w:t>
      </w:r>
      <w:r>
        <w:t>A dog bite also needs a tetanus and a rabies vaccine as advised.</w:t>
      </w:r>
    </w:p>
    <w:p/>
    <w:p>
      <w:pPr>
        <w:spacing w:before="200" w:after="40" w:line="276" w:lineRule="auto"/>
        <w:ind w:left="0"/>
      </w:pPr>
      <w:r>
        <w:rPr>
          <w:b/>
        </w:rPr>
        <w:t>Q50. A community health nurse is visiting a home where a child has a high fever with coughing and fast breathing. Which action should the nurse take FIRST?</w:t>
      </w:r>
    </w:p>
    <w:p>
      <w:pPr>
        <w:spacing w:before="0" w:after="0" w:line="276" w:lineRule="auto"/>
        <w:ind w:left="360"/>
      </w:pPr>
      <w:r>
        <w:rPr>
          <w:b/>
        </w:rPr>
        <w:t xml:space="preserve">(a) </w:t>
      </w:r>
      <w:r>
        <w:t>Record the fever and review after a month</w:t>
      </w:r>
    </w:p>
    <w:p>
      <w:pPr>
        <w:spacing w:before="0" w:after="0" w:line="276" w:lineRule="auto"/>
        <w:ind w:left="360"/>
      </w:pPr>
      <w:r>
        <w:rPr>
          <w:b/>
        </w:rPr>
        <w:t xml:space="preserve">(b) </w:t>
      </w:r>
      <w:r>
        <w:t>Give a cough syrup and review after a week</w:t>
      </w:r>
    </w:p>
    <w:p>
      <w:pPr>
        <w:spacing w:before="0" w:after="0" w:line="276" w:lineRule="auto"/>
        <w:ind w:left="360"/>
      </w:pPr>
      <w:r>
        <w:rPr>
          <w:b/>
        </w:rPr>
        <w:t xml:space="preserve">(c) </w:t>
      </w:r>
      <w:r>
        <w:t>Advise the family to keep the child warm</w:t>
      </w:r>
    </w:p>
    <w:p>
      <w:pPr>
        <w:spacing w:before="0" w:after="0" w:line="276" w:lineRule="auto"/>
        <w:ind w:left="360"/>
      </w:pPr>
      <w:r>
        <w:rPr>
          <w:b/>
        </w:rPr>
        <w:t xml:space="preserve">(d) </w:t>
      </w:r>
      <w:r>
        <w:t>Count the breaths and refer the child at once</w:t>
      </w:r>
    </w:p>
    <w:p>
      <w:pPr>
        <w:spacing w:before="60" w:after="40" w:line="276" w:lineRule="auto"/>
        <w:ind w:left="360"/>
      </w:pPr>
      <w:r>
        <w:rPr>
          <w:b/>
        </w:rPr>
        <w:t xml:space="preserve">Answer: </w:t>
      </w:r>
      <w:r>
        <w:rPr>
          <w:b/>
          <w:color w:val="107C10"/>
        </w:rPr>
        <w:t>(d) Count the breaths and refer the child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Count the breaths and refer the child at once</w:t>
      </w:r>
    </w:p>
    <w:p>
      <w:pPr>
        <w:spacing w:before="0" w:after="60" w:line="276" w:lineRule="auto"/>
        <w:ind w:left="680" w:hanging="320"/>
      </w:pPr>
      <w:r>
        <w:rPr>
          <w:b/>
        </w:rPr>
        <w:t xml:space="preserve">• </w:t>
      </w:r>
      <w:r>
        <w:t xml:space="preserve">🧠 </w:t>
      </w:r>
      <w:r>
        <w:rPr>
          <w:b/>
          <w:color w:val="0D7377"/>
        </w:rPr>
        <w:t xml:space="preserve">Clinical Rationale: </w:t>
      </w:r>
      <w:r>
        <w:t>A child with a high fever, coughing and fast breathing may have pneumonia, so the breathing is counted and the child is referred at once.</w:t>
      </w:r>
    </w:p>
    <w:p>
      <w:pPr>
        <w:spacing w:before="0" w:after="60" w:line="276" w:lineRule="auto"/>
        <w:ind w:left="680" w:hanging="320"/>
      </w:pPr>
      <w:r>
        <w:rPr>
          <w:b/>
        </w:rPr>
        <w:t xml:space="preserve">• </w:t>
      </w:r>
      <w:r>
        <w:t xml:space="preserve">🔍 </w:t>
      </w:r>
      <w:r>
        <w:rPr>
          <w:b/>
          <w:color w:val="0D7377"/>
        </w:rPr>
        <w:t xml:space="preserve">Key Clue: </w:t>
      </w:r>
      <w:r>
        <w:t>child with a high fever and fast breathing</w:t>
      </w:r>
    </w:p>
    <w:p>
      <w:pPr>
        <w:spacing w:before="0" w:after="60" w:line="276" w:lineRule="auto"/>
        <w:ind w:left="680" w:hanging="320"/>
      </w:pPr>
      <w:r>
        <w:rPr>
          <w:b/>
        </w:rPr>
        <w:t xml:space="preserve">• </w:t>
      </w:r>
      <w:r>
        <w:t xml:space="preserve">🚨 </w:t>
      </w:r>
      <w:r>
        <w:rPr>
          <w:b/>
          <w:color w:val="0D7377"/>
        </w:rPr>
        <w:t xml:space="preserve">Priority Principle: </w:t>
      </w:r>
      <w:r>
        <w:t>Danger sign - count the breaths and refer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month of waiting allows the pneumonia to worsen.</w:t>
      </w:r>
    </w:p>
    <w:p>
      <w:pPr>
        <w:spacing w:before="0" w:after="0" w:line="276" w:lineRule="auto"/>
        <w:ind w:left="920" w:hanging="240"/>
      </w:pPr>
      <w:r>
        <w:t>– (b) A cough syrup does not treat pneumonia.</w:t>
      </w:r>
    </w:p>
    <w:p>
      <w:pPr>
        <w:spacing w:before="0" w:after="0" w:line="276" w:lineRule="auto"/>
        <w:ind w:left="920" w:hanging="240"/>
      </w:pPr>
      <w:r>
        <w:t>– (c) Keeping warm alone does not treat the infection.</w:t>
      </w:r>
    </w:p>
    <w:p>
      <w:pPr>
        <w:spacing w:before="0" w:after="60" w:line="276" w:lineRule="auto"/>
        <w:ind w:left="680" w:hanging="320"/>
      </w:pPr>
      <w:r>
        <w:rPr>
          <w:b/>
        </w:rPr>
        <w:t xml:space="preserve">• </w:t>
      </w:r>
      <w:r>
        <w:t xml:space="preserve">⚠️ </w:t>
      </w:r>
      <w:r>
        <w:rPr>
          <w:b/>
          <w:color w:val="0D7377"/>
        </w:rPr>
        <w:t xml:space="preserve">PGI Exam Trap: </w:t>
      </w:r>
      <w:r>
        <w:t>Option (b) matches the cough, which is why the pneumonia is missed.</w:t>
      </w:r>
    </w:p>
    <w:p>
      <w:pPr>
        <w:spacing w:before="0" w:after="60" w:line="276" w:lineRule="auto"/>
        <w:ind w:left="680" w:hanging="320"/>
      </w:pPr>
      <w:r>
        <w:rPr>
          <w:b/>
        </w:rPr>
        <w:t xml:space="preserve">• </w:t>
      </w:r>
      <w:r>
        <w:t xml:space="preserve">⚡ </w:t>
      </w:r>
      <w:r>
        <w:rPr>
          <w:b/>
          <w:color w:val="0D7377"/>
        </w:rPr>
        <w:t xml:space="preserve">5-Second Recall: </w:t>
      </w:r>
      <w:r>
        <w:t>Tez saans aur bukhaar - pneumonia, refer.</w:t>
      </w:r>
    </w:p>
    <w:p>
      <w:pPr>
        <w:spacing w:before="0" w:after="60" w:line="276" w:lineRule="auto"/>
        <w:ind w:left="680" w:hanging="320"/>
      </w:pPr>
      <w:r>
        <w:rPr>
          <w:b/>
        </w:rPr>
        <w:t xml:space="preserve">• </w:t>
      </w:r>
      <w:r>
        <w:t xml:space="preserve">💎 </w:t>
      </w:r>
      <w:r>
        <w:rPr>
          <w:b/>
          <w:color w:val="0D7377"/>
        </w:rPr>
        <w:t xml:space="preserve">PNC Exam Pearl: </w:t>
      </w:r>
      <w:r>
        <w:t>Fast breathing is the main sign used to identify pneumonia in children.</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Q51. A community health nurse is deciding which person in a village to refer FIRST. Which person should the nurse refer FIRST?</w:t>
      </w:r>
    </w:p>
    <w:p>
      <w:pPr>
        <w:spacing w:before="0" w:after="0" w:line="276" w:lineRule="auto"/>
        <w:ind w:left="360"/>
      </w:pPr>
      <w:r>
        <w:rPr>
          <w:b/>
        </w:rPr>
        <w:t xml:space="preserve">(a) </w:t>
      </w:r>
      <w:r>
        <w:t>A child with a small cut on the knee</w:t>
      </w:r>
    </w:p>
    <w:p>
      <w:pPr>
        <w:spacing w:before="0" w:after="0" w:line="276" w:lineRule="auto"/>
        <w:ind w:left="360"/>
      </w:pPr>
      <w:r>
        <w:rPr>
          <w:b/>
        </w:rPr>
        <w:t xml:space="preserve">(b) </w:t>
      </w:r>
      <w:r>
        <w:t>A man with a mild cough for two days</w:t>
      </w:r>
    </w:p>
    <w:p>
      <w:pPr>
        <w:spacing w:before="0" w:after="0" w:line="276" w:lineRule="auto"/>
        <w:ind w:left="360"/>
      </w:pPr>
      <w:r>
        <w:rPr>
          <w:b/>
        </w:rPr>
        <w:t xml:space="preserve">(c) </w:t>
      </w:r>
      <w:r>
        <w:t>A woman with a blood pressure of 160/110 mmHg and a headache</w:t>
      </w:r>
    </w:p>
    <w:p>
      <w:pPr>
        <w:spacing w:before="0" w:after="0" w:line="276" w:lineRule="auto"/>
        <w:ind w:left="360"/>
      </w:pPr>
      <w:r>
        <w:rPr>
          <w:b/>
        </w:rPr>
        <w:t xml:space="preserve">(d) </w:t>
      </w:r>
      <w:r>
        <w:t>A woman who wants advice about her diet</w:t>
      </w:r>
    </w:p>
    <w:p>
      <w:pPr>
        <w:spacing w:before="60" w:after="40" w:line="276" w:lineRule="auto"/>
        <w:ind w:left="360"/>
      </w:pPr>
      <w:r>
        <w:rPr>
          <w:b/>
        </w:rPr>
        <w:t xml:space="preserve">Answer: </w:t>
      </w:r>
      <w:r>
        <w:rPr>
          <w:b/>
          <w:color w:val="107C10"/>
        </w:rPr>
        <w:t>(c) A woman with a blood pressure of 160/110 mmHg and a headache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A woman with a blood pressure of 160/110 mmHg and a headache</w:t>
      </w:r>
    </w:p>
    <w:p>
      <w:pPr>
        <w:spacing w:before="0" w:after="60" w:line="276" w:lineRule="auto"/>
        <w:ind w:left="680" w:hanging="320"/>
      </w:pPr>
      <w:r>
        <w:rPr>
          <w:b/>
        </w:rPr>
        <w:t xml:space="preserve">• </w:t>
      </w:r>
      <w:r>
        <w:t xml:space="preserve">🧠 </w:t>
      </w:r>
      <w:r>
        <w:rPr>
          <w:b/>
          <w:color w:val="0D7377"/>
        </w:rPr>
        <w:t xml:space="preserve">Clinical Rationale: </w:t>
      </w:r>
      <w:r>
        <w:t>A high blood pressure with a headache is a danger sign of severe pre eclampsia or a hypertensive crisis, which needs the earliest referral.</w:t>
      </w:r>
    </w:p>
    <w:p>
      <w:pPr>
        <w:spacing w:before="0" w:after="60" w:line="276" w:lineRule="auto"/>
        <w:ind w:left="680" w:hanging="320"/>
      </w:pPr>
      <w:r>
        <w:rPr>
          <w:b/>
        </w:rPr>
        <w:t xml:space="preserve">• </w:t>
      </w:r>
      <w:r>
        <w:t xml:space="preserve">🔍 </w:t>
      </w:r>
      <w:r>
        <w:rPr>
          <w:b/>
          <w:color w:val="0D7377"/>
        </w:rPr>
        <w:t xml:space="preserve">Key Clue: </w:t>
      </w:r>
      <w:r>
        <w:t>deciding who to refer FIRST in the village</w:t>
      </w:r>
    </w:p>
    <w:p>
      <w:pPr>
        <w:spacing w:before="0" w:after="60" w:line="276" w:lineRule="auto"/>
        <w:ind w:left="680" w:hanging="320"/>
      </w:pPr>
      <w:r>
        <w:rPr>
          <w:b/>
        </w:rPr>
        <w:t xml:space="preserve">• </w:t>
      </w:r>
      <w:r>
        <w:t xml:space="preserve">🚨 </w:t>
      </w:r>
      <w:r>
        <w:rPr>
          <w:b/>
          <w:color w:val="0D7377"/>
        </w:rPr>
        <w:t xml:space="preserve">Priority Principle: </w:t>
      </w:r>
      <w:r>
        <w:t>Priority - refer the danger sign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small cut is dealt with locally.</w:t>
      </w:r>
    </w:p>
    <w:p>
      <w:pPr>
        <w:spacing w:before="0" w:after="0" w:line="276" w:lineRule="auto"/>
        <w:ind w:left="920" w:hanging="240"/>
      </w:pPr>
      <w:r>
        <w:t>– (b) A short mild cough can be reviewed in the clinic.</w:t>
      </w:r>
    </w:p>
    <w:p>
      <w:pPr>
        <w:spacing w:before="0" w:after="0" w:line="276" w:lineRule="auto"/>
        <w:ind w:left="920" w:hanging="240"/>
      </w:pPr>
      <w:r>
        <w:t>– (d) Diet advice needs no referral.</w:t>
      </w:r>
    </w:p>
    <w:p>
      <w:pPr>
        <w:spacing w:before="0" w:after="60" w:line="276" w:lineRule="auto"/>
        <w:ind w:left="680" w:hanging="320"/>
      </w:pPr>
      <w:r>
        <w:rPr>
          <w:b/>
        </w:rPr>
        <w:t xml:space="preserve">• </w:t>
      </w:r>
      <w:r>
        <w:t xml:space="preserve">⚠️ </w:t>
      </w:r>
      <w:r>
        <w:rPr>
          <w:b/>
          <w:color w:val="0D7377"/>
        </w:rPr>
        <w:t xml:space="preserve">PGI Exam Trap: </w:t>
      </w:r>
      <w:r>
        <w:t>Option (d) involves a woman and feels important, which is why the danger sign is missed.</w:t>
      </w:r>
    </w:p>
    <w:p>
      <w:pPr>
        <w:spacing w:before="0" w:after="60" w:line="276" w:lineRule="auto"/>
        <w:ind w:left="680" w:hanging="320"/>
      </w:pPr>
      <w:r>
        <w:rPr>
          <w:b/>
        </w:rPr>
        <w:t xml:space="preserve">• </w:t>
      </w:r>
      <w:r>
        <w:t xml:space="preserve">⚡ </w:t>
      </w:r>
      <w:r>
        <w:rPr>
          <w:b/>
          <w:color w:val="0D7377"/>
        </w:rPr>
        <w:t xml:space="preserve">5-Second Recall: </w:t>
      </w:r>
      <w:r>
        <w:t>BP 160/110 aur sar dard - pehle refer.</w:t>
      </w:r>
    </w:p>
    <w:p>
      <w:pPr>
        <w:spacing w:before="0" w:after="60" w:line="276" w:lineRule="auto"/>
        <w:ind w:left="680" w:hanging="320"/>
      </w:pPr>
      <w:r>
        <w:rPr>
          <w:b/>
        </w:rPr>
        <w:t xml:space="preserve">• </w:t>
      </w:r>
      <w:r>
        <w:t xml:space="preserve">💎 </w:t>
      </w:r>
      <w:r>
        <w:rPr>
          <w:b/>
          <w:color w:val="0D7377"/>
        </w:rPr>
        <w:t xml:space="preserve">PNC Exam Pearl: </w:t>
      </w:r>
      <w:r>
        <w:t>Danger signs in pregnancy are bleeding, a high pressure, fits and a high fever.</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Q52. A community health nurse is explaining to a mother why the oral polio vaccine is given as drops. Which statement BEST explains the choice of this route?</w:t>
      </w:r>
    </w:p>
    <w:p>
      <w:pPr>
        <w:spacing w:before="0" w:after="0" w:line="276" w:lineRule="auto"/>
        <w:ind w:left="360"/>
      </w:pPr>
      <w:r>
        <w:rPr>
          <w:b/>
        </w:rPr>
        <w:t xml:space="preserve">(a) </w:t>
      </w:r>
      <w:r>
        <w:t>The drops are easier to store than an injection</w:t>
      </w:r>
    </w:p>
    <w:p>
      <w:pPr>
        <w:spacing w:before="0" w:after="0" w:line="276" w:lineRule="auto"/>
        <w:ind w:left="360"/>
      </w:pPr>
      <w:r>
        <w:rPr>
          <w:b/>
        </w:rPr>
        <w:t xml:space="preserve">(b) </w:t>
      </w:r>
      <w:r>
        <w:t>The drops act at the gut, where the polio virus enters</w:t>
      </w:r>
    </w:p>
    <w:p>
      <w:pPr>
        <w:spacing w:before="0" w:after="0" w:line="276" w:lineRule="auto"/>
        <w:ind w:left="360"/>
      </w:pPr>
      <w:r>
        <w:rPr>
          <w:b/>
        </w:rPr>
        <w:t xml:space="preserve">(c) </w:t>
      </w:r>
      <w:r>
        <w:t>The drops reach the blood at once and act fast</w:t>
      </w:r>
    </w:p>
    <w:p>
      <w:pPr>
        <w:spacing w:before="0" w:after="0" w:line="276" w:lineRule="auto"/>
        <w:ind w:left="360"/>
      </w:pPr>
      <w:r>
        <w:rPr>
          <w:b/>
        </w:rPr>
        <w:t xml:space="preserve">(d) </w:t>
      </w:r>
      <w:r>
        <w:t>The drops protect the child against every disease</w:t>
      </w:r>
    </w:p>
    <w:p>
      <w:pPr>
        <w:spacing w:before="60" w:after="40" w:line="276" w:lineRule="auto"/>
        <w:ind w:left="360"/>
      </w:pPr>
      <w:r>
        <w:rPr>
          <w:b/>
        </w:rPr>
        <w:t xml:space="preserve">Answer: </w:t>
      </w:r>
      <w:r>
        <w:rPr>
          <w:b/>
          <w:color w:val="107C10"/>
        </w:rPr>
        <w:t>(b) The drops act at the gut, where the polio virus enters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drops act at the gut, where the polio virus enters</w:t>
      </w:r>
    </w:p>
    <w:p>
      <w:pPr>
        <w:spacing w:before="0" w:after="60" w:line="276" w:lineRule="auto"/>
        <w:ind w:left="680" w:hanging="320"/>
      </w:pPr>
      <w:r>
        <w:rPr>
          <w:b/>
        </w:rPr>
        <w:t xml:space="preserve">• </w:t>
      </w:r>
      <w:r>
        <w:t xml:space="preserve">🧠 </w:t>
      </w:r>
      <w:r>
        <w:rPr>
          <w:b/>
          <w:color w:val="0D7377"/>
        </w:rPr>
        <w:t xml:space="preserve">Clinical Rationale: </w:t>
      </w:r>
      <w:r>
        <w:t>The oral polio vaccine is given as drops so that it acts at the gut, which is the place where the polio virus enters and multiplies.</w:t>
      </w:r>
    </w:p>
    <w:p>
      <w:pPr>
        <w:spacing w:before="0" w:after="60" w:line="276" w:lineRule="auto"/>
        <w:ind w:left="680" w:hanging="320"/>
      </w:pPr>
      <w:r>
        <w:rPr>
          <w:b/>
        </w:rPr>
        <w:t xml:space="preserve">• </w:t>
      </w:r>
      <w:r>
        <w:t xml:space="preserve">🔍 </w:t>
      </w:r>
      <w:r>
        <w:rPr>
          <w:b/>
          <w:color w:val="0D7377"/>
        </w:rPr>
        <w:t xml:space="preserve">Key Clue: </w:t>
      </w:r>
      <w:r>
        <w:t>oral polio vaccine given as drops</w:t>
      </w:r>
    </w:p>
    <w:p>
      <w:pPr>
        <w:spacing w:before="0" w:after="60" w:line="276" w:lineRule="auto"/>
        <w:ind w:left="680" w:hanging="320"/>
      </w:pPr>
      <w:r>
        <w:rPr>
          <w:b/>
        </w:rPr>
        <w:t xml:space="preserve">• </w:t>
      </w:r>
      <w:r>
        <w:t xml:space="preserve">🚨 </w:t>
      </w:r>
      <w:r>
        <w:rPr>
          <w:b/>
          <w:color w:val="0D7377"/>
        </w:rPr>
        <w:t xml:space="preserve">Priority Principle: </w:t>
      </w:r>
      <w:r>
        <w:t>Immunisation - the oral route acts at the gut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storage is not the reason for the oral route.</w:t>
      </w:r>
    </w:p>
    <w:p>
      <w:pPr>
        <w:spacing w:before="0" w:after="0" w:line="276" w:lineRule="auto"/>
        <w:ind w:left="920" w:hanging="240"/>
      </w:pPr>
      <w:r>
        <w:t>– (c) The drops work at the gut and not through the blood at once.</w:t>
      </w:r>
    </w:p>
    <w:p>
      <w:pPr>
        <w:spacing w:before="0" w:after="0" w:line="276" w:lineRule="auto"/>
        <w:ind w:left="920" w:hanging="240"/>
      </w:pPr>
      <w:r>
        <w:t>– (d) The drops protect against polio and not against every disease.</w:t>
      </w:r>
    </w:p>
    <w:p>
      <w:pPr>
        <w:spacing w:before="0" w:after="60" w:line="276" w:lineRule="auto"/>
        <w:ind w:left="680" w:hanging="320"/>
      </w:pPr>
      <w:r>
        <w:rPr>
          <w:b/>
        </w:rPr>
        <w:t xml:space="preserve">• </w:t>
      </w:r>
      <w:r>
        <w:t xml:space="preserve">⚠️ </w:t>
      </w:r>
      <w:r>
        <w:rPr>
          <w:b/>
          <w:color w:val="0D7377"/>
        </w:rPr>
        <w:t xml:space="preserve">PGI Exam Trap: </w:t>
      </w:r>
      <w:r>
        <w:t>Option (c) matches the idea of a fast action, which is why the route reason is missed.</w:t>
      </w:r>
    </w:p>
    <w:p>
      <w:pPr>
        <w:spacing w:before="0" w:after="60" w:line="276" w:lineRule="auto"/>
        <w:ind w:left="680" w:hanging="320"/>
      </w:pPr>
      <w:r>
        <w:rPr>
          <w:b/>
        </w:rPr>
        <w:t xml:space="preserve">• </w:t>
      </w:r>
      <w:r>
        <w:t xml:space="preserve">⚡ </w:t>
      </w:r>
      <w:r>
        <w:rPr>
          <w:b/>
          <w:color w:val="0D7377"/>
        </w:rPr>
        <w:t xml:space="preserve">5-Second Recall: </w:t>
      </w:r>
      <w:r>
        <w:t>OPV - muh se, gut mein kaam.</w:t>
      </w:r>
    </w:p>
    <w:p>
      <w:pPr>
        <w:spacing w:before="0" w:after="60" w:line="276" w:lineRule="auto"/>
        <w:ind w:left="680" w:hanging="320"/>
      </w:pPr>
      <w:r>
        <w:rPr>
          <w:b/>
        </w:rPr>
        <w:t xml:space="preserve">• </w:t>
      </w:r>
      <w:r>
        <w:t xml:space="preserve">💎 </w:t>
      </w:r>
      <w:r>
        <w:rPr>
          <w:b/>
          <w:color w:val="0D7377"/>
        </w:rPr>
        <w:t xml:space="preserve">PNC Exam Pearl: </w:t>
      </w:r>
      <w:r>
        <w:t>Polio is prevented only by repeated doses of the oral vaccine.</w:t>
      </w:r>
    </w:p>
    <w:p/>
    <w:p>
      <w:pPr>
        <w:spacing w:before="200" w:after="40" w:line="276" w:lineRule="auto"/>
        <w:ind w:left="0"/>
      </w:pPr>
      <w:r>
        <w:rPr>
          <w:b/>
        </w:rPr>
        <w:t>Q53. A community health nurse is giving the FIRST dose of a vaccine to an infant who has a high fever with a cough. Which action should the nurse take FIRST?</w:t>
      </w:r>
    </w:p>
    <w:p>
      <w:pPr>
        <w:spacing w:before="0" w:after="0" w:line="276" w:lineRule="auto"/>
        <w:ind w:left="360"/>
      </w:pPr>
      <w:r>
        <w:rPr>
          <w:b/>
        </w:rPr>
        <w:t xml:space="preserve">(a) </w:t>
      </w:r>
      <w:r>
        <w:t>Postpone the vaccine and advise treatment of the illness</w:t>
      </w:r>
    </w:p>
    <w:p>
      <w:pPr>
        <w:spacing w:before="0" w:after="0" w:line="276" w:lineRule="auto"/>
        <w:ind w:left="360"/>
      </w:pPr>
      <w:r>
        <w:rPr>
          <w:b/>
        </w:rPr>
        <w:t xml:space="preserve">(b) </w:t>
      </w:r>
      <w:r>
        <w:t>Give the vaccine and send the child home</w:t>
      </w:r>
    </w:p>
    <w:p>
      <w:pPr>
        <w:spacing w:before="0" w:after="0" w:line="276" w:lineRule="auto"/>
        <w:ind w:left="360"/>
      </w:pPr>
      <w:r>
        <w:rPr>
          <w:b/>
        </w:rPr>
        <w:t xml:space="preserve">(c) </w:t>
      </w:r>
      <w:r>
        <w:t>Give the vaccine in a smaller dose</w:t>
      </w:r>
    </w:p>
    <w:p>
      <w:pPr>
        <w:spacing w:before="0" w:after="0" w:line="276" w:lineRule="auto"/>
        <w:ind w:left="360"/>
      </w:pPr>
      <w:r>
        <w:rPr>
          <w:b/>
        </w:rPr>
        <w:t xml:space="preserve">(d) </w:t>
      </w:r>
      <w:r>
        <w:t>Record the fever and give the vaccine later in the day</w:t>
      </w:r>
    </w:p>
    <w:p>
      <w:pPr>
        <w:spacing w:before="60" w:after="40" w:line="276" w:lineRule="auto"/>
        <w:ind w:left="360"/>
      </w:pPr>
      <w:r>
        <w:rPr>
          <w:b/>
        </w:rPr>
        <w:t xml:space="preserve">Answer: </w:t>
      </w:r>
      <w:r>
        <w:rPr>
          <w:b/>
          <w:color w:val="107C10"/>
        </w:rPr>
        <w:t>(a) Postpone the vaccine and advise treatment of the illness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Postpone the vaccine and advise treatment of the illness</w:t>
      </w:r>
    </w:p>
    <w:p>
      <w:pPr>
        <w:spacing w:before="0" w:after="60" w:line="276" w:lineRule="auto"/>
        <w:ind w:left="680" w:hanging="320"/>
      </w:pPr>
      <w:r>
        <w:rPr>
          <w:b/>
        </w:rPr>
        <w:t xml:space="preserve">• </w:t>
      </w:r>
      <w:r>
        <w:t xml:space="preserve">🧠 </w:t>
      </w:r>
      <w:r>
        <w:rPr>
          <w:b/>
          <w:color w:val="0D7377"/>
        </w:rPr>
        <w:t xml:space="preserve">Clinical Rationale: </w:t>
      </w:r>
      <w:r>
        <w:t>A vaccine is postponed when the child has a high fever with an acute illness, so that the illness is treated FIRST and the reaction is NOT confused with it.</w:t>
      </w:r>
    </w:p>
    <w:p>
      <w:pPr>
        <w:spacing w:before="0" w:after="60" w:line="276" w:lineRule="auto"/>
        <w:ind w:left="680" w:hanging="320"/>
      </w:pPr>
      <w:r>
        <w:rPr>
          <w:b/>
        </w:rPr>
        <w:t xml:space="preserve">• </w:t>
      </w:r>
      <w:r>
        <w:t xml:space="preserve">🔍 </w:t>
      </w:r>
      <w:r>
        <w:rPr>
          <w:b/>
          <w:color w:val="0D7377"/>
        </w:rPr>
        <w:t xml:space="preserve">Key Clue: </w:t>
      </w:r>
      <w:r>
        <w:t>infant with a fever due for the FIRST vaccine dose</w:t>
      </w:r>
    </w:p>
    <w:p>
      <w:pPr>
        <w:spacing w:before="0" w:after="60" w:line="276" w:lineRule="auto"/>
        <w:ind w:left="680" w:hanging="320"/>
      </w:pPr>
      <w:r>
        <w:rPr>
          <w:b/>
        </w:rPr>
        <w:t xml:space="preserve">• </w:t>
      </w:r>
      <w:r>
        <w:t xml:space="preserve">🚨 </w:t>
      </w:r>
      <w:r>
        <w:rPr>
          <w:b/>
          <w:color w:val="0D7377"/>
        </w:rPr>
        <w:t xml:space="preserve">Priority Principle: </w:t>
      </w:r>
      <w:r>
        <w:t>Safety - postpone the vaccine during a fever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Giving the vaccine during a fever confuses the reaction with the illness.</w:t>
      </w:r>
    </w:p>
    <w:p>
      <w:pPr>
        <w:spacing w:before="0" w:after="0" w:line="276" w:lineRule="auto"/>
        <w:ind w:left="920" w:hanging="240"/>
      </w:pPr>
      <w:r>
        <w:t>– (c) The dose of a vaccine is not reduced.</w:t>
      </w:r>
    </w:p>
    <w:p>
      <w:pPr>
        <w:spacing w:before="0" w:after="0" w:line="276" w:lineRule="auto"/>
        <w:ind w:left="920" w:hanging="240"/>
      </w:pPr>
      <w:r>
        <w:t>– (d) A later dose on the same day is still given during the illness.</w:t>
      </w:r>
    </w:p>
    <w:p>
      <w:pPr>
        <w:spacing w:before="0" w:after="60" w:line="276" w:lineRule="auto"/>
        <w:ind w:left="680" w:hanging="320"/>
      </w:pPr>
      <w:r>
        <w:rPr>
          <w:b/>
        </w:rPr>
        <w:t xml:space="preserve">• </w:t>
      </w:r>
      <w:r>
        <w:t xml:space="preserve">⚠️ </w:t>
      </w:r>
      <w:r>
        <w:rPr>
          <w:b/>
          <w:color w:val="0D7377"/>
        </w:rPr>
        <w:t xml:space="preserve">PGI Exam Trap: </w:t>
      </w:r>
      <w:r>
        <w:t>Option (c) sounds gentle, yet a vaccine dose is NOT reduced.</w:t>
      </w:r>
    </w:p>
    <w:p>
      <w:pPr>
        <w:spacing w:before="0" w:after="60" w:line="276" w:lineRule="auto"/>
        <w:ind w:left="680" w:hanging="320"/>
      </w:pPr>
      <w:r>
        <w:rPr>
          <w:b/>
        </w:rPr>
        <w:t xml:space="preserve">• </w:t>
      </w:r>
      <w:r>
        <w:t xml:space="preserve">⚡ </w:t>
      </w:r>
      <w:r>
        <w:rPr>
          <w:b/>
          <w:color w:val="0D7377"/>
        </w:rPr>
        <w:t xml:space="preserve">5-Second Recall: </w:t>
      </w:r>
      <w:r>
        <w:t>Bukhaar mein teeka - baad mein.</w:t>
      </w:r>
    </w:p>
    <w:p>
      <w:pPr>
        <w:spacing w:before="0" w:after="60" w:line="276" w:lineRule="auto"/>
        <w:ind w:left="680" w:hanging="320"/>
      </w:pPr>
      <w:r>
        <w:rPr>
          <w:b/>
        </w:rPr>
        <w:t xml:space="preserve">• </w:t>
      </w:r>
      <w:r>
        <w:t xml:space="preserve">💎 </w:t>
      </w:r>
      <w:r>
        <w:rPr>
          <w:b/>
          <w:color w:val="0D7377"/>
        </w:rPr>
        <w:t xml:space="preserve">PNC Exam Pearl: </w:t>
      </w:r>
      <w:r>
        <w:t>A mild illness without fever is not a reason to postpone a vaccine.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Q54. A community health nurse is explaining the term incidence to a family. Which statement BEST explains incidence?</w:t>
      </w:r>
    </w:p>
    <w:p>
      <w:pPr>
        <w:spacing w:before="0" w:after="0" w:line="276" w:lineRule="auto"/>
        <w:ind w:left="360"/>
      </w:pPr>
      <w:r>
        <w:rPr>
          <w:b/>
        </w:rPr>
        <w:t xml:space="preserve">(a) </w:t>
      </w:r>
      <w:r>
        <w:t>It is the number of people who recover from a disease</w:t>
      </w:r>
    </w:p>
    <w:p>
      <w:pPr>
        <w:spacing w:before="0" w:after="0" w:line="276" w:lineRule="auto"/>
        <w:ind w:left="360"/>
      </w:pPr>
      <w:r>
        <w:rPr>
          <w:b/>
        </w:rPr>
        <w:t xml:space="preserve">(b) </w:t>
      </w:r>
      <w:r>
        <w:t>It is the number of all cases at a point in time</w:t>
      </w:r>
    </w:p>
    <w:p>
      <w:pPr>
        <w:spacing w:before="0" w:after="0" w:line="276" w:lineRule="auto"/>
        <w:ind w:left="360"/>
      </w:pPr>
      <w:r>
        <w:rPr>
          <w:b/>
        </w:rPr>
        <w:t xml:space="preserve">(c) </w:t>
      </w:r>
      <w:r>
        <w:t>It is the number of deaths from a disease</w:t>
      </w:r>
    </w:p>
    <w:p>
      <w:pPr>
        <w:spacing w:before="0" w:after="0" w:line="276" w:lineRule="auto"/>
        <w:ind w:left="360"/>
      </w:pPr>
      <w:r>
        <w:rPr>
          <w:b/>
        </w:rPr>
        <w:t xml:space="preserve">(d) </w:t>
      </w:r>
      <w:r>
        <w:t>It is the number of new cases in a period of time</w:t>
      </w:r>
    </w:p>
    <w:p>
      <w:pPr>
        <w:spacing w:before="60" w:after="40" w:line="276" w:lineRule="auto"/>
        <w:ind w:left="360"/>
      </w:pPr>
      <w:r>
        <w:rPr>
          <w:b/>
        </w:rPr>
        <w:t xml:space="preserve">Answer: </w:t>
      </w:r>
      <w:r>
        <w:rPr>
          <w:b/>
          <w:color w:val="107C10"/>
        </w:rPr>
        <w:t>(d) It is the number of new cases in a period of time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It is the number of new cases in a period of time</w:t>
      </w:r>
    </w:p>
    <w:p>
      <w:pPr>
        <w:spacing w:before="0" w:after="60" w:line="276" w:lineRule="auto"/>
        <w:ind w:left="680" w:hanging="320"/>
      </w:pPr>
      <w:r>
        <w:rPr>
          <w:b/>
        </w:rPr>
        <w:t xml:space="preserve">• </w:t>
      </w:r>
      <w:r>
        <w:t xml:space="preserve">🧠 </w:t>
      </w:r>
      <w:r>
        <w:rPr>
          <w:b/>
          <w:color w:val="0D7377"/>
        </w:rPr>
        <w:t xml:space="preserve">Clinical Rationale: </w:t>
      </w:r>
      <w:r>
        <w:t>Incidence is the number of new cases of a disease in a defined period, while prevalence is the number of all cases at a point in time.</w:t>
      </w:r>
    </w:p>
    <w:p>
      <w:pPr>
        <w:spacing w:before="0" w:after="60" w:line="276" w:lineRule="auto"/>
        <w:ind w:left="680" w:hanging="320"/>
      </w:pPr>
      <w:r>
        <w:rPr>
          <w:b/>
        </w:rPr>
        <w:t xml:space="preserve">• </w:t>
      </w:r>
      <w:r>
        <w:t xml:space="preserve">🔍 </w:t>
      </w:r>
      <w:r>
        <w:rPr>
          <w:b/>
          <w:color w:val="0D7377"/>
        </w:rPr>
        <w:t xml:space="preserve">Key Clue: </w:t>
      </w:r>
      <w:r>
        <w:t>explaining the term incidence</w:t>
      </w:r>
    </w:p>
    <w:p>
      <w:pPr>
        <w:spacing w:before="0" w:after="60" w:line="276" w:lineRule="auto"/>
        <w:ind w:left="680" w:hanging="320"/>
      </w:pPr>
      <w:r>
        <w:rPr>
          <w:b/>
        </w:rPr>
        <w:t xml:space="preserve">• </w:t>
      </w:r>
      <w:r>
        <w:t xml:space="preserve">🚨 </w:t>
      </w:r>
      <w:r>
        <w:rPr>
          <w:b/>
          <w:color w:val="0D7377"/>
        </w:rPr>
        <w:t xml:space="preserve">Priority Principle: </w:t>
      </w:r>
      <w:r>
        <w:t>Concept - incidence counts the new cases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recovery is not what incidence measures.</w:t>
      </w:r>
    </w:p>
    <w:p>
      <w:pPr>
        <w:spacing w:before="0" w:after="0" w:line="276" w:lineRule="auto"/>
        <w:ind w:left="920" w:hanging="240"/>
      </w:pPr>
      <w:r>
        <w:t>– (b) All the cases at a point in time is prevalence.</w:t>
      </w:r>
    </w:p>
    <w:p>
      <w:pPr>
        <w:spacing w:before="0" w:after="0" w:line="276" w:lineRule="auto"/>
        <w:ind w:left="920" w:hanging="240"/>
      </w:pPr>
      <w:r>
        <w:t>– (c) The deaths are measured by the mortality rate.</w:t>
      </w:r>
    </w:p>
    <w:p>
      <w:pPr>
        <w:spacing w:before="0" w:after="60" w:line="276" w:lineRule="auto"/>
        <w:ind w:left="680" w:hanging="320"/>
      </w:pPr>
      <w:r>
        <w:rPr>
          <w:b/>
        </w:rPr>
        <w:t xml:space="preserve">• </w:t>
      </w:r>
      <w:r>
        <w:t xml:space="preserve">⚠️ </w:t>
      </w:r>
      <w:r>
        <w:rPr>
          <w:b/>
          <w:color w:val="0D7377"/>
        </w:rPr>
        <w:t xml:space="preserve">PGI Exam Trap: </w:t>
      </w:r>
      <w:r>
        <w:t>Option (b) sounds almost the same, which is why incidence and prevalence are confused.</w:t>
      </w:r>
    </w:p>
    <w:p>
      <w:pPr>
        <w:spacing w:before="0" w:after="60" w:line="276" w:lineRule="auto"/>
        <w:ind w:left="680" w:hanging="320"/>
      </w:pPr>
      <w:r>
        <w:rPr>
          <w:b/>
        </w:rPr>
        <w:t xml:space="preserve">• </w:t>
      </w:r>
      <w:r>
        <w:t xml:space="preserve">⚡ </w:t>
      </w:r>
      <w:r>
        <w:rPr>
          <w:b/>
          <w:color w:val="0D7377"/>
        </w:rPr>
        <w:t xml:space="preserve">5-Second Recall: </w:t>
      </w:r>
      <w:r>
        <w:t>Incidence - naye case. Prevalence - sab case.</w:t>
      </w:r>
    </w:p>
    <w:p>
      <w:pPr>
        <w:spacing w:before="0" w:after="60" w:line="276" w:lineRule="auto"/>
        <w:ind w:left="680" w:hanging="320"/>
      </w:pPr>
      <w:r>
        <w:rPr>
          <w:b/>
        </w:rPr>
        <w:t xml:space="preserve">• </w:t>
      </w:r>
      <w:r>
        <w:t xml:space="preserve">💎 </w:t>
      </w:r>
      <w:r>
        <w:rPr>
          <w:b/>
          <w:color w:val="0D7377"/>
        </w:rPr>
        <w:t xml:space="preserve">PNC Exam Pearl: </w:t>
      </w:r>
      <w:r>
        <w:t>A high incidence shows a disease that is spreading rapidly.</w:t>
      </w:r>
    </w:p>
    <w:p/>
    <w:p>
      <w:pPr>
        <w:spacing w:before="200" w:after="40" w:line="276" w:lineRule="auto"/>
        <w:ind w:left="0"/>
      </w:pPr>
      <w:r>
        <w:rPr>
          <w:b/>
        </w:rPr>
        <w:t>Q55. A community health nurse is explaining the term attack rate to a family. Which statement BEST explains attack rate?</w:t>
      </w:r>
    </w:p>
    <w:p>
      <w:pPr>
        <w:spacing w:before="0" w:after="0" w:line="276" w:lineRule="auto"/>
        <w:ind w:left="360"/>
      </w:pPr>
      <w:r>
        <w:rPr>
          <w:b/>
        </w:rPr>
        <w:t xml:space="preserve">(a) </w:t>
      </w:r>
      <w:r>
        <w:t>It is the number of people who die from a disease</w:t>
      </w:r>
    </w:p>
    <w:p>
      <w:pPr>
        <w:spacing w:before="0" w:after="0" w:line="276" w:lineRule="auto"/>
        <w:ind w:left="360"/>
      </w:pPr>
      <w:r>
        <w:rPr>
          <w:b/>
        </w:rPr>
        <w:t xml:space="preserve">(b) </w:t>
      </w:r>
      <w:r>
        <w:t>It is the number of people who are cured of a disease</w:t>
      </w:r>
    </w:p>
    <w:p>
      <w:pPr>
        <w:spacing w:before="0" w:after="0" w:line="276" w:lineRule="auto"/>
        <w:ind w:left="360"/>
      </w:pPr>
      <w:r>
        <w:rPr>
          <w:b/>
        </w:rPr>
        <w:t xml:space="preserve">(c) </w:t>
      </w:r>
      <w:r>
        <w:t>It is the number of people who fall ill among those exposed</w:t>
      </w:r>
    </w:p>
    <w:p>
      <w:pPr>
        <w:spacing w:before="0" w:after="0" w:line="276" w:lineRule="auto"/>
        <w:ind w:left="360"/>
      </w:pPr>
      <w:r>
        <w:rPr>
          <w:b/>
        </w:rPr>
        <w:t xml:space="preserve">(d) </w:t>
      </w:r>
      <w:r>
        <w:t>It is the number of people who are admitted to hospital</w:t>
      </w:r>
    </w:p>
    <w:p>
      <w:pPr>
        <w:spacing w:before="60" w:after="40" w:line="276" w:lineRule="auto"/>
        <w:ind w:left="360"/>
      </w:pPr>
      <w:r>
        <w:rPr>
          <w:b/>
        </w:rPr>
        <w:t xml:space="preserve">Answer: </w:t>
      </w:r>
      <w:r>
        <w:rPr>
          <w:b/>
          <w:color w:val="107C10"/>
        </w:rPr>
        <w:t>(c) It is the number of people who fall ill among those exposed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It is the number of people who fall ill among those exposed</w:t>
      </w:r>
    </w:p>
    <w:p>
      <w:pPr>
        <w:spacing w:before="0" w:after="60" w:line="276" w:lineRule="auto"/>
        <w:ind w:left="680" w:hanging="320"/>
      </w:pPr>
      <w:r>
        <w:rPr>
          <w:b/>
        </w:rPr>
        <w:t xml:space="preserve">• </w:t>
      </w:r>
      <w:r>
        <w:t xml:space="preserve">🧠 </w:t>
      </w:r>
      <w:r>
        <w:rPr>
          <w:b/>
          <w:color w:val="0D7377"/>
        </w:rPr>
        <w:t xml:space="preserve">Clinical Rationale: </w:t>
      </w:r>
      <w:r>
        <w:t>An attack rate is the number of people who fall ill among the people who were exposed, and it is used in outbreaks such as food poisoning.</w:t>
      </w:r>
    </w:p>
    <w:p>
      <w:pPr>
        <w:spacing w:before="0" w:after="60" w:line="276" w:lineRule="auto"/>
        <w:ind w:left="680" w:hanging="320"/>
      </w:pPr>
      <w:r>
        <w:rPr>
          <w:b/>
        </w:rPr>
        <w:t xml:space="preserve">• </w:t>
      </w:r>
      <w:r>
        <w:t xml:space="preserve">🔍 </w:t>
      </w:r>
      <w:r>
        <w:rPr>
          <w:b/>
          <w:color w:val="0D7377"/>
        </w:rPr>
        <w:t xml:space="preserve">Key Clue: </w:t>
      </w:r>
      <w:r>
        <w:t>explaining the term attack rate</w:t>
      </w:r>
    </w:p>
    <w:p>
      <w:pPr>
        <w:spacing w:before="0" w:after="60" w:line="276" w:lineRule="auto"/>
        <w:ind w:left="680" w:hanging="320"/>
      </w:pPr>
      <w:r>
        <w:rPr>
          <w:b/>
        </w:rPr>
        <w:t xml:space="preserve">• </w:t>
      </w:r>
      <w:r>
        <w:t xml:space="preserve">🚨 </w:t>
      </w:r>
      <w:r>
        <w:rPr>
          <w:b/>
          <w:color w:val="0D7377"/>
        </w:rPr>
        <w:t xml:space="preserve">Priority Principle: </w:t>
      </w:r>
      <w:r>
        <w:t>Concept - the ill among the exposed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deaths are measured by a death rate.</w:t>
      </w:r>
    </w:p>
    <w:p>
      <w:pPr>
        <w:spacing w:before="0" w:after="0" w:line="276" w:lineRule="auto"/>
        <w:ind w:left="920" w:hanging="240"/>
      </w:pPr>
      <w:r>
        <w:t>– (b) The cured are not measured by the attack rate.</w:t>
      </w:r>
    </w:p>
    <w:p>
      <w:pPr>
        <w:spacing w:before="0" w:after="0" w:line="276" w:lineRule="auto"/>
        <w:ind w:left="920" w:hanging="240"/>
      </w:pPr>
      <w:r>
        <w:t>– (d) Admissions to hospital are not the attack rate.</w:t>
      </w:r>
    </w:p>
    <w:p>
      <w:pPr>
        <w:spacing w:before="0" w:after="60" w:line="276" w:lineRule="auto"/>
        <w:ind w:left="680" w:hanging="320"/>
      </w:pPr>
      <w:r>
        <w:rPr>
          <w:b/>
        </w:rPr>
        <w:t xml:space="preserve">• </w:t>
      </w:r>
      <w:r>
        <w:t xml:space="preserve">⚠️ </w:t>
      </w:r>
      <w:r>
        <w:rPr>
          <w:b/>
          <w:color w:val="0D7377"/>
        </w:rPr>
        <w:t xml:space="preserve">PGI Exam Trap: </w:t>
      </w:r>
      <w:r>
        <w:t>Option (a) sounds serious, which is why the exposed group is forgotten.</w:t>
      </w:r>
    </w:p>
    <w:p>
      <w:pPr>
        <w:spacing w:before="0" w:after="60" w:line="276" w:lineRule="auto"/>
        <w:ind w:left="680" w:hanging="320"/>
      </w:pPr>
      <w:r>
        <w:rPr>
          <w:b/>
        </w:rPr>
        <w:t xml:space="preserve">• </w:t>
      </w:r>
      <w:r>
        <w:t xml:space="preserve">⚡ </w:t>
      </w:r>
      <w:r>
        <w:rPr>
          <w:b/>
          <w:color w:val="0D7377"/>
        </w:rPr>
        <w:t xml:space="preserve">5-Second Recall: </w:t>
      </w:r>
      <w:r>
        <w:t>Attack rate - exposed mein kitne bimaar.</w:t>
      </w:r>
    </w:p>
    <w:p>
      <w:pPr>
        <w:spacing w:before="0" w:after="60" w:line="276" w:lineRule="auto"/>
        <w:ind w:left="680" w:hanging="320"/>
      </w:pPr>
      <w:r>
        <w:rPr>
          <w:b/>
        </w:rPr>
        <w:t xml:space="preserve">• </w:t>
      </w:r>
      <w:r>
        <w:t xml:space="preserve">💎 </w:t>
      </w:r>
      <w:r>
        <w:rPr>
          <w:b/>
          <w:color w:val="0D7377"/>
        </w:rPr>
        <w:t xml:space="preserve">PNC Exam Pearl: </w:t>
      </w:r>
      <w:r>
        <w:t>An attack rate is useful during a food borne outbreak.</w:t>
      </w:r>
    </w:p>
    <w:p/>
    <w:p>
      <w:pPr>
        <w:spacing w:before="200" w:after="40" w:line="276" w:lineRule="auto"/>
        <w:ind w:left="0"/>
      </w:pPr>
      <w:r>
        <w:rPr>
          <w:b/>
        </w:rPr>
        <w:t>Q56. A community health nurse is teaching a mother about the ICDS programme. Which service is a part of the ICDS programme?</w:t>
      </w:r>
    </w:p>
    <w:p>
      <w:pPr>
        <w:spacing w:before="0" w:after="0" w:line="276" w:lineRule="auto"/>
        <w:ind w:left="360"/>
      </w:pPr>
      <w:r>
        <w:rPr>
          <w:b/>
        </w:rPr>
        <w:t xml:space="preserve">(a) </w:t>
      </w:r>
      <w:r>
        <w:t>Treatment of tuberculosis</w:t>
      </w:r>
    </w:p>
    <w:p>
      <w:pPr>
        <w:spacing w:before="0" w:after="0" w:line="276" w:lineRule="auto"/>
        <w:ind w:left="360"/>
      </w:pPr>
      <w:r>
        <w:rPr>
          <w:b/>
        </w:rPr>
        <w:t xml:space="preserve">(b) </w:t>
      </w:r>
      <w:r>
        <w:t>Supplementary nutrition for young children</w:t>
      </w:r>
    </w:p>
    <w:p>
      <w:pPr>
        <w:spacing w:before="0" w:after="0" w:line="276" w:lineRule="auto"/>
        <w:ind w:left="360"/>
      </w:pPr>
      <w:r>
        <w:rPr>
          <w:b/>
        </w:rPr>
        <w:t xml:space="preserve">(c) </w:t>
      </w:r>
      <w:r>
        <w:t>Eye surgery for the elderly</w:t>
      </w:r>
    </w:p>
    <w:p>
      <w:pPr>
        <w:spacing w:before="0" w:after="0" w:line="276" w:lineRule="auto"/>
        <w:ind w:left="360"/>
      </w:pPr>
      <w:r>
        <w:rPr>
          <w:b/>
        </w:rPr>
        <w:t xml:space="preserve">(d) </w:t>
      </w:r>
      <w:r>
        <w:t>Provision of artificial limbs</w:t>
      </w:r>
    </w:p>
    <w:p>
      <w:pPr>
        <w:spacing w:before="60" w:after="40" w:line="276" w:lineRule="auto"/>
        <w:ind w:left="360"/>
      </w:pPr>
      <w:r>
        <w:rPr>
          <w:b/>
        </w:rPr>
        <w:t xml:space="preserve">Answer: </w:t>
      </w:r>
      <w:r>
        <w:rPr>
          <w:b/>
          <w:color w:val="107C10"/>
        </w:rPr>
        <w:t>(b) Supplementary nutrition for young children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Supplementary nutrition for young children</w:t>
      </w:r>
    </w:p>
    <w:p>
      <w:pPr>
        <w:spacing w:before="0" w:after="60" w:line="276" w:lineRule="auto"/>
        <w:ind w:left="680" w:hanging="320"/>
      </w:pPr>
      <w:r>
        <w:rPr>
          <w:b/>
        </w:rPr>
        <w:t xml:space="preserve">• </w:t>
      </w:r>
      <w:r>
        <w:t xml:space="preserve">🧠 </w:t>
      </w:r>
      <w:r>
        <w:rPr>
          <w:b/>
          <w:color w:val="0D7377"/>
        </w:rPr>
        <w:t xml:space="preserve">Clinical Rationale: </w:t>
      </w:r>
      <w:r>
        <w:t>The Integrated Child Development Services provide supplementary nutrition, immunisation, health check ups and pre school education for young children.</w:t>
      </w:r>
    </w:p>
    <w:p>
      <w:pPr>
        <w:spacing w:before="0" w:after="60" w:line="276" w:lineRule="auto"/>
        <w:ind w:left="680" w:hanging="320"/>
      </w:pPr>
      <w:r>
        <w:rPr>
          <w:b/>
        </w:rPr>
        <w:t xml:space="preserve">• </w:t>
      </w:r>
      <w:r>
        <w:t xml:space="preserve">🔍 </w:t>
      </w:r>
      <w:r>
        <w:rPr>
          <w:b/>
          <w:color w:val="0D7377"/>
        </w:rPr>
        <w:t xml:space="preserve">Key Clue: </w:t>
      </w:r>
      <w:r>
        <w:t>teaching about the ICDS programme</w:t>
      </w:r>
    </w:p>
    <w:p>
      <w:pPr>
        <w:spacing w:before="0" w:after="60" w:line="276" w:lineRule="auto"/>
        <w:ind w:left="680" w:hanging="320"/>
      </w:pPr>
      <w:r>
        <w:rPr>
          <w:b/>
        </w:rPr>
        <w:t xml:space="preserve">• </w:t>
      </w:r>
      <w:r>
        <w:t xml:space="preserve">🚨 </w:t>
      </w:r>
      <w:r>
        <w:rPr>
          <w:b/>
          <w:color w:val="0D7377"/>
        </w:rPr>
        <w:t xml:space="preserve">Priority Principle: </w:t>
      </w:r>
      <w:r>
        <w:t>Concept - ICDS cares for the mother and the child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Tuberculosis treatment is part of the NTEP.</w:t>
      </w:r>
    </w:p>
    <w:p>
      <w:pPr>
        <w:spacing w:before="0" w:after="0" w:line="276" w:lineRule="auto"/>
        <w:ind w:left="920" w:hanging="240"/>
      </w:pPr>
      <w:r>
        <w:t>– (c) Eye surgery belongs to the blindness control programme.</w:t>
      </w:r>
    </w:p>
    <w:p>
      <w:pPr>
        <w:spacing w:before="0" w:after="0" w:line="276" w:lineRule="auto"/>
        <w:ind w:left="920" w:hanging="240"/>
      </w:pPr>
      <w:r>
        <w:t>– (d) Artificial limbs belong to the disability services.</w:t>
      </w:r>
    </w:p>
    <w:p>
      <w:pPr>
        <w:spacing w:before="0" w:after="60" w:line="276" w:lineRule="auto"/>
        <w:ind w:left="680" w:hanging="320"/>
      </w:pPr>
      <w:r>
        <w:rPr>
          <w:b/>
        </w:rPr>
        <w:t xml:space="preserve">• </w:t>
      </w:r>
      <w:r>
        <w:t xml:space="preserve">⚠️ </w:t>
      </w:r>
      <w:r>
        <w:rPr>
          <w:b/>
          <w:color w:val="0D7377"/>
        </w:rPr>
        <w:t xml:space="preserve">PGI Exam Trap: </w:t>
      </w:r>
      <w:r>
        <w:t>Option (a) is a large programme, which is why the child services are confused.</w:t>
      </w:r>
    </w:p>
    <w:p>
      <w:pPr>
        <w:spacing w:before="0" w:after="60" w:line="276" w:lineRule="auto"/>
        <w:ind w:left="680" w:hanging="320"/>
      </w:pPr>
      <w:r>
        <w:rPr>
          <w:b/>
        </w:rPr>
        <w:t xml:space="preserve">• </w:t>
      </w:r>
      <w:r>
        <w:t xml:space="preserve">⚡ </w:t>
      </w:r>
      <w:r>
        <w:rPr>
          <w:b/>
          <w:color w:val="0D7377"/>
        </w:rPr>
        <w:t xml:space="preserve">5-Second Recall: </w:t>
      </w:r>
      <w:r>
        <w:t>ICDS - bachchon ka poshan aur shiksha.</w:t>
      </w:r>
    </w:p>
    <w:p>
      <w:pPr>
        <w:spacing w:before="0" w:after="60" w:line="276" w:lineRule="auto"/>
        <w:ind w:left="680" w:hanging="320"/>
      </w:pPr>
      <w:r>
        <w:rPr>
          <w:b/>
        </w:rPr>
        <w:t xml:space="preserve">• </w:t>
      </w:r>
      <w:r>
        <w:t xml:space="preserve">💎 </w:t>
      </w:r>
      <w:r>
        <w:rPr>
          <w:b/>
          <w:color w:val="0D7377"/>
        </w:rPr>
        <w:t xml:space="preserve">PNC Exam Pearl: </w:t>
      </w:r>
      <w:r>
        <w:t>Anganwadi workers deliver the ICDS services at the village level.</w:t>
      </w:r>
    </w:p>
    <w:p/>
    <w:p>
      <w:pPr>
        <w:spacing w:before="200" w:after="40" w:line="276" w:lineRule="auto"/>
        <w:ind w:left="0"/>
      </w:pPr>
      <w:r>
        <w:rPr>
          <w:b/>
        </w:rPr>
        <w:t>Q57. A community health nurse is assessing a woman who has been in the second stage of labour for a long time with no progress. Which complication is the nurse MOST concerned about?</w:t>
      </w:r>
    </w:p>
    <w:p>
      <w:pPr>
        <w:spacing w:before="0" w:after="0" w:line="276" w:lineRule="auto"/>
        <w:ind w:left="360"/>
      </w:pPr>
      <w:r>
        <w:rPr>
          <w:b/>
        </w:rPr>
        <w:t xml:space="preserve">(a) </w:t>
      </w:r>
      <w:r>
        <w:t>A small tear during the delivery</w:t>
      </w:r>
    </w:p>
    <w:p>
      <w:pPr>
        <w:spacing w:before="0" w:after="0" w:line="276" w:lineRule="auto"/>
        <w:ind w:left="360"/>
      </w:pPr>
      <w:r>
        <w:rPr>
          <w:b/>
        </w:rPr>
        <w:t xml:space="preserve">(b) </w:t>
      </w:r>
      <w:r>
        <w:t>A mild tiredness of the mother</w:t>
      </w:r>
    </w:p>
    <w:p>
      <w:pPr>
        <w:spacing w:before="0" w:after="0" w:line="276" w:lineRule="auto"/>
        <w:ind w:left="360"/>
      </w:pPr>
      <w:r>
        <w:rPr>
          <w:b/>
        </w:rPr>
        <w:t xml:space="preserve">(c) </w:t>
      </w:r>
      <w:r>
        <w:t>A prolonged labour that can harm the mother and the baby</w:t>
      </w:r>
    </w:p>
    <w:p>
      <w:pPr>
        <w:spacing w:before="0" w:after="0" w:line="276" w:lineRule="auto"/>
        <w:ind w:left="360"/>
      </w:pPr>
      <w:r>
        <w:rPr>
          <w:b/>
        </w:rPr>
        <w:t xml:space="preserve">(d) </w:t>
      </w:r>
      <w:r>
        <w:t>A rise in the blood sugar</w:t>
      </w:r>
    </w:p>
    <w:p>
      <w:pPr>
        <w:spacing w:before="60" w:after="40" w:line="276" w:lineRule="auto"/>
        <w:ind w:left="360"/>
      </w:pPr>
      <w:r>
        <w:rPr>
          <w:b/>
        </w:rPr>
        <w:t xml:space="preserve">Answer: </w:t>
      </w:r>
      <w:r>
        <w:rPr>
          <w:b/>
          <w:color w:val="107C10"/>
        </w:rPr>
        <w:t>(c) A prolonged labour that can harm the mother and the baby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A prolonged labour that can harm the mother and the baby</w:t>
      </w:r>
    </w:p>
    <w:p>
      <w:pPr>
        <w:spacing w:before="0" w:after="60" w:line="276" w:lineRule="auto"/>
        <w:ind w:left="680" w:hanging="320"/>
      </w:pPr>
      <w:r>
        <w:rPr>
          <w:b/>
        </w:rPr>
        <w:t xml:space="preserve">• </w:t>
      </w:r>
      <w:r>
        <w:t xml:space="preserve">🧠 </w:t>
      </w:r>
      <w:r>
        <w:rPr>
          <w:b/>
          <w:color w:val="0D7377"/>
        </w:rPr>
        <w:t xml:space="preserve">Clinical Rationale: </w:t>
      </w:r>
      <w:r>
        <w:t>A long second stage with no progress is a prolonged or obstructed labour, which can harm the mother and the baby and needs urgent referral.</w:t>
      </w:r>
    </w:p>
    <w:p>
      <w:pPr>
        <w:spacing w:before="0" w:after="60" w:line="276" w:lineRule="auto"/>
        <w:ind w:left="680" w:hanging="320"/>
      </w:pPr>
      <w:r>
        <w:rPr>
          <w:b/>
        </w:rPr>
        <w:t xml:space="preserve">• </w:t>
      </w:r>
      <w:r>
        <w:t xml:space="preserve">🔍 </w:t>
      </w:r>
      <w:r>
        <w:rPr>
          <w:b/>
          <w:color w:val="0D7377"/>
        </w:rPr>
        <w:t xml:space="preserve">Key Clue: </w:t>
      </w:r>
      <w:r>
        <w:t>a long second stage of labour with no progress</w:t>
      </w:r>
    </w:p>
    <w:p>
      <w:pPr>
        <w:spacing w:before="0" w:after="60" w:line="276" w:lineRule="auto"/>
        <w:ind w:left="680" w:hanging="320"/>
      </w:pPr>
      <w:r>
        <w:rPr>
          <w:b/>
        </w:rPr>
        <w:t xml:space="preserve">• </w:t>
      </w:r>
      <w:r>
        <w:t xml:space="preserve">🚨 </w:t>
      </w:r>
      <w:r>
        <w:rPr>
          <w:b/>
          <w:color w:val="0D7377"/>
        </w:rPr>
        <w:t xml:space="preserve">Priority Principle: </w:t>
      </w:r>
      <w:r>
        <w:t>Danger sign - refer a prolonged labour</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small tear is not the main danger here.</w:t>
      </w:r>
    </w:p>
    <w:p>
      <w:pPr>
        <w:spacing w:before="0" w:after="0" w:line="276" w:lineRule="auto"/>
        <w:ind w:left="920" w:hanging="240"/>
      </w:pPr>
      <w:r>
        <w:t>– (b) Tiredness is not the main danger.</w:t>
      </w:r>
    </w:p>
    <w:p>
      <w:pPr>
        <w:spacing w:before="0" w:after="0" w:line="276" w:lineRule="auto"/>
        <w:ind w:left="920" w:hanging="240"/>
      </w:pPr>
      <w:r>
        <w:t>– (d) The blood sugar is not the main danger here.</w:t>
      </w:r>
    </w:p>
    <w:p>
      <w:pPr>
        <w:spacing w:before="0" w:after="60" w:line="276" w:lineRule="auto"/>
        <w:ind w:left="680" w:hanging="320"/>
      </w:pPr>
      <w:r>
        <w:rPr>
          <w:b/>
        </w:rPr>
        <w:t xml:space="preserve">• </w:t>
      </w:r>
      <w:r>
        <w:t xml:space="preserve">⚠️ </w:t>
      </w:r>
      <w:r>
        <w:rPr>
          <w:b/>
          <w:color w:val="0D7377"/>
        </w:rPr>
        <w:t xml:space="preserve">PGI Exam Trap: </w:t>
      </w:r>
      <w:r>
        <w:t>Option (b) explains the tiredness, which is why the obstructed labour is missed.</w:t>
      </w:r>
    </w:p>
    <w:p>
      <w:pPr>
        <w:spacing w:before="0" w:after="60" w:line="276" w:lineRule="auto"/>
        <w:ind w:left="680" w:hanging="320"/>
      </w:pPr>
      <w:r>
        <w:rPr>
          <w:b/>
        </w:rPr>
        <w:t xml:space="preserve">• </w:t>
      </w:r>
      <w:r>
        <w:t xml:space="preserve">⚡ </w:t>
      </w:r>
      <w:r>
        <w:rPr>
          <w:b/>
          <w:color w:val="0D7377"/>
        </w:rPr>
        <w:t xml:space="preserve">5-Second Recall: </w:t>
      </w:r>
      <w:r>
        <w:t>Lambe labour - turant refer.</w:t>
      </w:r>
    </w:p>
    <w:p>
      <w:pPr>
        <w:spacing w:before="0" w:after="60" w:line="276" w:lineRule="auto"/>
        <w:ind w:left="680" w:hanging="320"/>
      </w:pPr>
      <w:r>
        <w:rPr>
          <w:b/>
        </w:rPr>
        <w:t xml:space="preserve">• </w:t>
      </w:r>
      <w:r>
        <w:t xml:space="preserve">💎 </w:t>
      </w:r>
      <w:r>
        <w:rPr>
          <w:b/>
          <w:color w:val="0D7377"/>
        </w:rPr>
        <w:t xml:space="preserve">PNC Exam Pearl: </w:t>
      </w:r>
      <w:r>
        <w:t>An obstructed labour can cause a rupture of the uterus.</w:t>
      </w:r>
    </w:p>
    <w:p/>
    <w:p>
      <w:pPr>
        <w:spacing w:before="200" w:after="40" w:line="276" w:lineRule="auto"/>
        <w:ind w:left="0"/>
      </w:pPr>
      <w:r>
        <w:rPr>
          <w:b/>
        </w:rPr>
        <w:t>Q58. A community health nurse is explaining to a mother why the measles vaccine is given at nine months of age. Which statement BEST explains the timing?</w:t>
      </w:r>
    </w:p>
    <w:p>
      <w:pPr>
        <w:spacing w:before="0" w:after="0" w:line="276" w:lineRule="auto"/>
        <w:ind w:left="360"/>
      </w:pPr>
      <w:r>
        <w:rPr>
          <w:b/>
        </w:rPr>
        <w:t xml:space="preserve">(a) </w:t>
      </w:r>
      <w:r>
        <w:t>The child cannot sit before nine months</w:t>
      </w:r>
    </w:p>
    <w:p>
      <w:pPr>
        <w:spacing w:before="0" w:after="0" w:line="276" w:lineRule="auto"/>
        <w:ind w:left="360"/>
      </w:pPr>
      <w:r>
        <w:rPr>
          <w:b/>
        </w:rPr>
        <w:t xml:space="preserve">(b) </w:t>
      </w:r>
      <w:r>
        <w:t>The child is too small before nine months</w:t>
      </w:r>
    </w:p>
    <w:p>
      <w:pPr>
        <w:spacing w:before="0" w:after="0" w:line="276" w:lineRule="auto"/>
        <w:ind w:left="360"/>
      </w:pPr>
      <w:r>
        <w:rPr>
          <w:b/>
        </w:rPr>
        <w:t xml:space="preserve">(c) </w:t>
      </w:r>
      <w:r>
        <w:t>The vaccine is NOT available before nine months</w:t>
      </w:r>
    </w:p>
    <w:p>
      <w:pPr>
        <w:spacing w:before="0" w:after="0" w:line="276" w:lineRule="auto"/>
        <w:ind w:left="360"/>
      </w:pPr>
      <w:r>
        <w:rPr>
          <w:b/>
        </w:rPr>
        <w:t xml:space="preserve">(d) </w:t>
      </w:r>
      <w:r>
        <w:t>The antibody from the mother fades around that age</w:t>
      </w:r>
    </w:p>
    <w:p>
      <w:pPr>
        <w:spacing w:before="60" w:after="40" w:line="276" w:lineRule="auto"/>
        <w:ind w:left="360"/>
      </w:pPr>
      <w:r>
        <w:rPr>
          <w:b/>
        </w:rPr>
        <w:t xml:space="preserve">Answer: </w:t>
      </w:r>
      <w:r>
        <w:rPr>
          <w:b/>
          <w:color w:val="107C10"/>
        </w:rPr>
        <w:t>(d) The antibody from the mother fades around that age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antibody from the mother fades around that age</w:t>
      </w:r>
    </w:p>
    <w:p>
      <w:pPr>
        <w:spacing w:before="0" w:after="60" w:line="276" w:lineRule="auto"/>
        <w:ind w:left="680" w:hanging="320"/>
      </w:pPr>
      <w:r>
        <w:rPr>
          <w:b/>
        </w:rPr>
        <w:t xml:space="preserve">• </w:t>
      </w:r>
      <w:r>
        <w:t xml:space="preserve">🧠 </w:t>
      </w:r>
      <w:r>
        <w:rPr>
          <w:b/>
          <w:color w:val="0D7377"/>
        </w:rPr>
        <w:t xml:space="preserve">Clinical Rationale: </w:t>
      </w:r>
      <w:r>
        <w:t>The antibody passed from the mother protects the baby for the FIRST months and fades by about nine months, so the vaccine is given then.</w:t>
      </w:r>
    </w:p>
    <w:p>
      <w:pPr>
        <w:spacing w:before="0" w:after="60" w:line="276" w:lineRule="auto"/>
        <w:ind w:left="680" w:hanging="320"/>
      </w:pPr>
      <w:r>
        <w:rPr>
          <w:b/>
        </w:rPr>
        <w:t xml:space="preserve">• </w:t>
      </w:r>
      <w:r>
        <w:t xml:space="preserve">🔍 </w:t>
      </w:r>
      <w:r>
        <w:rPr>
          <w:b/>
          <w:color w:val="0D7377"/>
        </w:rPr>
        <w:t xml:space="preserve">Key Clue: </w:t>
      </w:r>
      <w:r>
        <w:t>measles vaccine due at nine months</w:t>
      </w:r>
    </w:p>
    <w:p>
      <w:pPr>
        <w:spacing w:before="0" w:after="60" w:line="276" w:lineRule="auto"/>
        <w:ind w:left="680" w:hanging="320"/>
      </w:pPr>
      <w:r>
        <w:rPr>
          <w:b/>
        </w:rPr>
        <w:t xml:space="preserve">• </w:t>
      </w:r>
      <w:r>
        <w:t xml:space="preserve">🚨 </w:t>
      </w:r>
      <w:r>
        <w:rPr>
          <w:b/>
          <w:color w:val="0D7377"/>
        </w:rPr>
        <w:t xml:space="preserve">Priority Principle: </w:t>
      </w:r>
      <w:r>
        <w:t>Immunisation - the mother antibody fades by nine months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ability to sit is not related to the vaccine.</w:t>
      </w:r>
    </w:p>
    <w:p>
      <w:pPr>
        <w:spacing w:before="0" w:after="0" w:line="276" w:lineRule="auto"/>
        <w:ind w:left="920" w:hanging="240"/>
      </w:pPr>
      <w:r>
        <w:t>– (b) The size of the child is not the reason for the timing.</w:t>
      </w:r>
    </w:p>
    <w:p>
      <w:pPr>
        <w:spacing w:before="0" w:after="0" w:line="276" w:lineRule="auto"/>
        <w:ind w:left="920" w:hanging="240"/>
      </w:pPr>
      <w:r>
        <w:t>– (c) The vaccine is available and the timing is clinical.</w:t>
      </w:r>
    </w:p>
    <w:p>
      <w:pPr>
        <w:spacing w:before="0" w:after="60" w:line="276" w:lineRule="auto"/>
        <w:ind w:left="680" w:hanging="320"/>
      </w:pPr>
      <w:r>
        <w:rPr>
          <w:b/>
        </w:rPr>
        <w:t xml:space="preserve">• </w:t>
      </w:r>
      <w:r>
        <w:t xml:space="preserve">⚠️ </w:t>
      </w:r>
      <w:r>
        <w:rPr>
          <w:b/>
          <w:color w:val="0D7377"/>
        </w:rPr>
        <w:t xml:space="preserve">PGI Exam Trap: </w:t>
      </w:r>
      <w:r>
        <w:t>Option (b) sounds protective, which is why the antibody point is missed.</w:t>
      </w:r>
    </w:p>
    <w:p>
      <w:pPr>
        <w:spacing w:before="0" w:after="60" w:line="276" w:lineRule="auto"/>
        <w:ind w:left="680" w:hanging="320"/>
      </w:pPr>
      <w:r>
        <w:rPr>
          <w:b/>
        </w:rPr>
        <w:t xml:space="preserve">• </w:t>
      </w:r>
      <w:r>
        <w:t xml:space="preserve">⚡ </w:t>
      </w:r>
      <w:r>
        <w:rPr>
          <w:b/>
          <w:color w:val="0D7377"/>
        </w:rPr>
        <w:t xml:space="preserve">5-Second Recall: </w:t>
      </w:r>
      <w:r>
        <w:t>Measles - nau mahine par.</w:t>
      </w:r>
    </w:p>
    <w:p>
      <w:pPr>
        <w:spacing w:before="0" w:after="60" w:line="276" w:lineRule="auto"/>
        <w:ind w:left="680" w:hanging="320"/>
      </w:pPr>
      <w:r>
        <w:rPr>
          <w:b/>
        </w:rPr>
        <w:t xml:space="preserve">• </w:t>
      </w:r>
      <w:r>
        <w:t xml:space="preserve">💎 </w:t>
      </w:r>
      <w:r>
        <w:rPr>
          <w:b/>
          <w:color w:val="0D7377"/>
        </w:rPr>
        <w:t xml:space="preserve">PNC Exam Pearl: </w:t>
      </w:r>
      <w:r>
        <w:t>A second dose of the measles vaccine is given later to complete the protection.</w:t>
      </w:r>
    </w:p>
    <w:p/>
    <w:p>
      <w:pPr>
        <w:spacing w:before="200" w:after="40" w:line="276" w:lineRule="auto"/>
        <w:ind w:left="0"/>
      </w:pPr>
      <w:r>
        <w:rPr>
          <w:b/>
        </w:rPr>
        <w:t>Q59. A community health nurse is giving iron and folic acid tablets to a pregnant woman. Which instruction should the nurse give?</w:t>
      </w:r>
    </w:p>
    <w:p>
      <w:pPr>
        <w:spacing w:before="0" w:after="0" w:line="276" w:lineRule="auto"/>
        <w:ind w:left="360"/>
      </w:pPr>
      <w:r>
        <w:rPr>
          <w:b/>
        </w:rPr>
        <w:t xml:space="preserve">(a) </w:t>
      </w:r>
      <w:r>
        <w:t>Take the tablet daily without missing a dose</w:t>
      </w:r>
    </w:p>
    <w:p>
      <w:pPr>
        <w:spacing w:before="0" w:after="0" w:line="276" w:lineRule="auto"/>
        <w:ind w:left="360"/>
      </w:pPr>
      <w:r>
        <w:rPr>
          <w:b/>
        </w:rPr>
        <w:t xml:space="preserve">(b) </w:t>
      </w:r>
      <w:r>
        <w:t>Take the tablet once a week</w:t>
      </w:r>
    </w:p>
    <w:p>
      <w:pPr>
        <w:spacing w:before="0" w:after="0" w:line="276" w:lineRule="auto"/>
        <w:ind w:left="360"/>
      </w:pPr>
      <w:r>
        <w:rPr>
          <w:b/>
        </w:rPr>
        <w:t xml:space="preserve">(c) </w:t>
      </w:r>
      <w:r>
        <w:t>Stop the tablet after one month</w:t>
      </w:r>
    </w:p>
    <w:p>
      <w:pPr>
        <w:spacing w:before="0" w:after="0" w:line="276" w:lineRule="auto"/>
        <w:ind w:left="360"/>
      </w:pPr>
      <w:r>
        <w:rPr>
          <w:b/>
        </w:rPr>
        <w:t xml:space="preserve">(d) </w:t>
      </w:r>
      <w:r>
        <w:t>Take the tablet with tea every day</w:t>
      </w:r>
    </w:p>
    <w:p>
      <w:pPr>
        <w:spacing w:before="60" w:after="40" w:line="276" w:lineRule="auto"/>
        <w:ind w:left="360"/>
      </w:pPr>
      <w:r>
        <w:rPr>
          <w:b/>
        </w:rPr>
        <w:t xml:space="preserve">Answer: </w:t>
      </w:r>
      <w:r>
        <w:rPr>
          <w:b/>
          <w:color w:val="107C10"/>
        </w:rPr>
        <w:t>(a) Take the tablet daily without missing a dose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Take the tablet daily without missing a dose</w:t>
      </w:r>
    </w:p>
    <w:p>
      <w:pPr>
        <w:spacing w:before="0" w:after="60" w:line="276" w:lineRule="auto"/>
        <w:ind w:left="680" w:hanging="320"/>
      </w:pPr>
      <w:r>
        <w:rPr>
          <w:b/>
        </w:rPr>
        <w:t xml:space="preserve">• </w:t>
      </w:r>
      <w:r>
        <w:t xml:space="preserve">🧠 </w:t>
      </w:r>
      <w:r>
        <w:rPr>
          <w:b/>
          <w:color w:val="0D7377"/>
        </w:rPr>
        <w:t xml:space="preserve">Clinical Rationale: </w:t>
      </w:r>
      <w:r>
        <w:t>Iron and folic acid are taken daily throughout pregnancy, since a missed dose reduces the protection against anaemia.</w:t>
      </w:r>
    </w:p>
    <w:p>
      <w:pPr>
        <w:spacing w:before="0" w:after="60" w:line="276" w:lineRule="auto"/>
        <w:ind w:left="680" w:hanging="320"/>
      </w:pPr>
      <w:r>
        <w:rPr>
          <w:b/>
        </w:rPr>
        <w:t xml:space="preserve">• </w:t>
      </w:r>
      <w:r>
        <w:t xml:space="preserve">🔍 </w:t>
      </w:r>
      <w:r>
        <w:rPr>
          <w:b/>
          <w:color w:val="0D7377"/>
        </w:rPr>
        <w:t xml:space="preserve">Key Clue: </w:t>
      </w:r>
      <w:r>
        <w:t>iron and folic acid to a pregnant woman</w:t>
      </w:r>
    </w:p>
    <w:p>
      <w:pPr>
        <w:spacing w:before="0" w:after="60" w:line="276" w:lineRule="auto"/>
        <w:ind w:left="680" w:hanging="320"/>
      </w:pPr>
      <w:r>
        <w:rPr>
          <w:b/>
        </w:rPr>
        <w:t xml:space="preserve">• </w:t>
      </w:r>
      <w:r>
        <w:t xml:space="preserve">🚨 </w:t>
      </w:r>
      <w:r>
        <w:rPr>
          <w:b/>
          <w:color w:val="0D7377"/>
        </w:rPr>
        <w:t xml:space="preserve">Priority Principle: </w:t>
      </w:r>
      <w:r>
        <w:t>Teaching - a daily dose without a break</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weekly dose does not prevent anaemia in pregnancy.</w:t>
      </w:r>
    </w:p>
    <w:p>
      <w:pPr>
        <w:spacing w:before="0" w:after="0" w:line="276" w:lineRule="auto"/>
        <w:ind w:left="920" w:hanging="240"/>
      </w:pPr>
      <w:r>
        <w:t>– (c) Stopping after a month leaves the anaemia untreated.</w:t>
      </w:r>
    </w:p>
    <w:p>
      <w:pPr>
        <w:spacing w:before="0" w:after="0" w:line="276" w:lineRule="auto"/>
        <w:ind w:left="920" w:hanging="240"/>
      </w:pPr>
      <w:r>
        <w:t>– (d) Tea reduces the absorption of iron.</w:t>
      </w:r>
    </w:p>
    <w:p>
      <w:pPr>
        <w:spacing w:before="0" w:after="60" w:line="276" w:lineRule="auto"/>
        <w:ind w:left="680" w:hanging="320"/>
      </w:pPr>
      <w:r>
        <w:rPr>
          <w:b/>
        </w:rPr>
        <w:t xml:space="preserve">• </w:t>
      </w:r>
      <w:r>
        <w:t xml:space="preserve">⚠️ </w:t>
      </w:r>
      <w:r>
        <w:rPr>
          <w:b/>
          <w:color w:val="0D7377"/>
        </w:rPr>
        <w:t xml:space="preserve">PGI Exam Trap: </w:t>
      </w:r>
      <w:r>
        <w:t>Option (d) makes it easy to take, which is why the absorption is reduced.</w:t>
      </w:r>
    </w:p>
    <w:p>
      <w:pPr>
        <w:spacing w:before="0" w:after="60" w:line="276" w:lineRule="auto"/>
        <w:ind w:left="680" w:hanging="320"/>
      </w:pPr>
      <w:r>
        <w:rPr>
          <w:b/>
        </w:rPr>
        <w:t xml:space="preserve">• </w:t>
      </w:r>
      <w:r>
        <w:t xml:space="preserve">⚡ </w:t>
      </w:r>
      <w:r>
        <w:rPr>
          <w:b/>
          <w:color w:val="0D7377"/>
        </w:rPr>
        <w:t xml:space="preserve">5-Second Recall: </w:t>
      </w:r>
      <w:r>
        <w:t>Iron - roz, bina chhode.</w:t>
      </w:r>
    </w:p>
    <w:p>
      <w:pPr>
        <w:spacing w:before="0" w:after="60" w:line="276" w:lineRule="auto"/>
        <w:ind w:left="680" w:hanging="320"/>
      </w:pPr>
      <w:r>
        <w:rPr>
          <w:b/>
        </w:rPr>
        <w:t xml:space="preserve">• </w:t>
      </w:r>
      <w:r>
        <w:t xml:space="preserve">💎 </w:t>
      </w:r>
      <w:r>
        <w:rPr>
          <w:b/>
          <w:color w:val="0D7377"/>
        </w:rPr>
        <w:t xml:space="preserve">PNC Exam Pearl: </w:t>
      </w:r>
      <w:r>
        <w:t>Iron and folic acid are given for at least 180 days in pregnancy.</w:t>
      </w:r>
    </w:p>
    <w:p/>
    <w:p>
      <w:pPr>
        <w:spacing w:before="200" w:after="40" w:line="276" w:lineRule="auto"/>
        <w:ind w:left="0"/>
      </w:pPr>
      <w:r>
        <w:rPr>
          <w:b/>
        </w:rPr>
        <w:t>Q60. A community health nurse is caring for a child with a burn on the leg from hot water at home. Which action should the nurse take FIRST?</w:t>
      </w:r>
    </w:p>
    <w:p>
      <w:pPr>
        <w:spacing w:before="0" w:after="0" w:line="276" w:lineRule="auto"/>
        <w:ind w:left="360"/>
      </w:pPr>
      <w:r>
        <w:rPr>
          <w:b/>
        </w:rPr>
        <w:t xml:space="preserve">(a) </w:t>
      </w:r>
      <w:r>
        <w:t>Apply a paste of herbs to the burn</w:t>
      </w:r>
    </w:p>
    <w:p>
      <w:pPr>
        <w:spacing w:before="0" w:after="0" w:line="276" w:lineRule="auto"/>
        <w:ind w:left="360"/>
      </w:pPr>
      <w:r>
        <w:rPr>
          <w:b/>
        </w:rPr>
        <w:t xml:space="preserve">(b) </w:t>
      </w:r>
      <w:r>
        <w:t>Cool the burn with clean running water</w:t>
      </w:r>
    </w:p>
    <w:p>
      <w:pPr>
        <w:spacing w:before="0" w:after="0" w:line="276" w:lineRule="auto"/>
        <w:ind w:left="360"/>
      </w:pPr>
      <w:r>
        <w:rPr>
          <w:b/>
        </w:rPr>
        <w:t xml:space="preserve">(c) </w:t>
      </w:r>
      <w:r>
        <w:t>Cover the burn with a thick blanket</w:t>
      </w:r>
    </w:p>
    <w:p>
      <w:pPr>
        <w:spacing w:before="0" w:after="0" w:line="276" w:lineRule="auto"/>
        <w:ind w:left="360"/>
      </w:pPr>
      <w:r>
        <w:rPr>
          <w:b/>
        </w:rPr>
        <w:t xml:space="preserve">(d) </w:t>
      </w:r>
      <w:r>
        <w:t>Record the burn and refer after a day</w:t>
      </w:r>
    </w:p>
    <w:p>
      <w:pPr>
        <w:spacing w:before="60" w:after="40" w:line="276" w:lineRule="auto"/>
        <w:ind w:left="360"/>
      </w:pPr>
      <w:r>
        <w:rPr>
          <w:b/>
        </w:rPr>
        <w:t xml:space="preserve">Answer: </w:t>
      </w:r>
      <w:r>
        <w:rPr>
          <w:b/>
          <w:color w:val="107C10"/>
        </w:rPr>
        <w:t>(b) Cool the burn with clean running water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Cool the burn with clean running water</w:t>
      </w:r>
    </w:p>
    <w:p>
      <w:pPr>
        <w:spacing w:before="0" w:after="60" w:line="276" w:lineRule="auto"/>
        <w:ind w:left="680" w:hanging="320"/>
      </w:pPr>
      <w:r>
        <w:rPr>
          <w:b/>
        </w:rPr>
        <w:t xml:space="preserve">• </w:t>
      </w:r>
      <w:r>
        <w:t xml:space="preserve">🧠 </w:t>
      </w:r>
      <w:r>
        <w:rPr>
          <w:b/>
          <w:color w:val="0D7377"/>
        </w:rPr>
        <w:t xml:space="preserve">Clinical Rationale: </w:t>
      </w:r>
      <w:r>
        <w:t>A burn is cooled with clean running water at once, which reduces the pain and the depth of the burn.</w:t>
      </w:r>
    </w:p>
    <w:p>
      <w:pPr>
        <w:spacing w:before="0" w:after="60" w:line="276" w:lineRule="auto"/>
        <w:ind w:left="680" w:hanging="320"/>
      </w:pPr>
      <w:r>
        <w:rPr>
          <w:b/>
        </w:rPr>
        <w:t xml:space="preserve">• </w:t>
      </w:r>
      <w:r>
        <w:t xml:space="preserve">🔍 </w:t>
      </w:r>
      <w:r>
        <w:rPr>
          <w:b/>
          <w:color w:val="0D7377"/>
        </w:rPr>
        <w:t xml:space="preserve">Key Clue: </w:t>
      </w:r>
      <w:r>
        <w:t>child with a hot water burn at home</w:t>
      </w:r>
    </w:p>
    <w:p>
      <w:pPr>
        <w:spacing w:before="0" w:after="60" w:line="276" w:lineRule="auto"/>
        <w:ind w:left="680" w:hanging="320"/>
      </w:pPr>
      <w:r>
        <w:rPr>
          <w:b/>
        </w:rPr>
        <w:t xml:space="preserve">• </w:t>
      </w:r>
      <w:r>
        <w:t xml:space="preserve">🚨 </w:t>
      </w:r>
      <w:r>
        <w:rPr>
          <w:b/>
          <w:color w:val="0D7377"/>
        </w:rPr>
        <w:t xml:space="preserve">Priority Principle: </w:t>
      </w:r>
      <w:r>
        <w:t>First aid - cool the burn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herbal paste risks infection and holds the heat.</w:t>
      </w:r>
    </w:p>
    <w:p>
      <w:pPr>
        <w:spacing w:before="0" w:after="0" w:line="276" w:lineRule="auto"/>
        <w:ind w:left="920" w:hanging="240"/>
      </w:pPr>
      <w:r>
        <w:t>– (c) A blanket holds the heat and rubs the burn.</w:t>
      </w:r>
    </w:p>
    <w:p>
      <w:pPr>
        <w:spacing w:before="0" w:after="0" w:line="276" w:lineRule="auto"/>
        <w:ind w:left="920" w:hanging="240"/>
      </w:pPr>
      <w:r>
        <w:t>– (d) A day of delay allows the burn to worsen.</w:t>
      </w:r>
    </w:p>
    <w:p>
      <w:pPr>
        <w:spacing w:before="0" w:after="60" w:line="276" w:lineRule="auto"/>
        <w:ind w:left="680" w:hanging="320"/>
      </w:pPr>
      <w:r>
        <w:rPr>
          <w:b/>
        </w:rPr>
        <w:t xml:space="preserve">• </w:t>
      </w:r>
      <w:r>
        <w:t xml:space="preserve">⚠️ </w:t>
      </w:r>
      <w:r>
        <w:rPr>
          <w:b/>
          <w:color w:val="0D7377"/>
        </w:rPr>
        <w:t xml:space="preserve">PGI Exam Trap: </w:t>
      </w:r>
      <w:r>
        <w:t>Option (a) is a home remedy, which is why it is applied FIRST.</w:t>
      </w:r>
    </w:p>
    <w:p>
      <w:pPr>
        <w:spacing w:before="0" w:after="60" w:line="276" w:lineRule="auto"/>
        <w:ind w:left="680" w:hanging="320"/>
      </w:pPr>
      <w:r>
        <w:rPr>
          <w:b/>
        </w:rPr>
        <w:t xml:space="preserve">• </w:t>
      </w:r>
      <w:r>
        <w:t xml:space="preserve">⚡ </w:t>
      </w:r>
      <w:r>
        <w:rPr>
          <w:b/>
          <w:color w:val="0D7377"/>
        </w:rPr>
        <w:t xml:space="preserve">5-Second Recall: </w:t>
      </w:r>
      <w:r>
        <w:t>Jalan - thanda paani.</w:t>
      </w:r>
    </w:p>
    <w:p>
      <w:pPr>
        <w:spacing w:before="0" w:after="60" w:line="276" w:lineRule="auto"/>
        <w:ind w:left="680" w:hanging="320"/>
      </w:pPr>
      <w:r>
        <w:rPr>
          <w:b/>
        </w:rPr>
        <w:t xml:space="preserve">• </w:t>
      </w:r>
      <w:r>
        <w:t xml:space="preserve">💎 </w:t>
      </w:r>
      <w:r>
        <w:rPr>
          <w:b/>
          <w:color w:val="0D7377"/>
        </w:rPr>
        <w:t xml:space="preserve">PNC Exam Pearl: </w:t>
      </w:r>
      <w:r>
        <w:t>The burn is then covered with a clean dry cloth and the child referred.</w:t>
      </w:r>
    </w:p>
    <w:p/>
    <w:p>
      <w:pPr>
        <w:spacing w:before="200" w:after="40" w:line="276" w:lineRule="auto"/>
        <w:ind w:left="0"/>
      </w:pPr>
      <w:r>
        <w:rPr>
          <w:b/>
        </w:rPr>
        <w:t>Q61. A community health nurse is giving a dose of an antibiotic to a child. Which action is MOST important for the nurse to take?</w:t>
      </w:r>
    </w:p>
    <w:p>
      <w:pPr>
        <w:spacing w:before="0" w:after="0" w:line="276" w:lineRule="auto"/>
        <w:ind w:left="360"/>
      </w:pPr>
      <w:r>
        <w:rPr>
          <w:b/>
        </w:rPr>
        <w:t xml:space="preserve">(a) </w:t>
      </w:r>
      <w:r>
        <w:t>Check the dose against the weight of the child</w:t>
      </w:r>
    </w:p>
    <w:p>
      <w:pPr>
        <w:spacing w:before="0" w:after="0" w:line="276" w:lineRule="auto"/>
        <w:ind w:left="360"/>
      </w:pPr>
      <w:r>
        <w:rPr>
          <w:b/>
        </w:rPr>
        <w:t xml:space="preserve">(b) </w:t>
      </w:r>
      <w:r>
        <w:t>Give the adult dose in a smaller bottle</w:t>
      </w:r>
    </w:p>
    <w:p>
      <w:pPr>
        <w:spacing w:before="0" w:after="0" w:line="276" w:lineRule="auto"/>
        <w:ind w:left="360"/>
      </w:pPr>
      <w:r>
        <w:rPr>
          <w:b/>
        </w:rPr>
        <w:t xml:space="preserve">(c) </w:t>
      </w:r>
      <w:r>
        <w:t>Give the dose without checking the weight</w:t>
      </w:r>
    </w:p>
    <w:p>
      <w:pPr>
        <w:spacing w:before="0" w:after="0" w:line="276" w:lineRule="auto"/>
        <w:ind w:left="360"/>
      </w:pPr>
      <w:r>
        <w:rPr>
          <w:b/>
        </w:rPr>
        <w:t xml:space="preserve">(d) </w:t>
      </w:r>
      <w:r>
        <w:t>Stop the antibiotic when the fever settles</w:t>
      </w:r>
    </w:p>
    <w:p>
      <w:pPr>
        <w:spacing w:before="60" w:after="40" w:line="276" w:lineRule="auto"/>
        <w:ind w:left="360"/>
      </w:pPr>
      <w:r>
        <w:rPr>
          <w:b/>
        </w:rPr>
        <w:t xml:space="preserve">Answer: </w:t>
      </w:r>
      <w:r>
        <w:rPr>
          <w:b/>
          <w:color w:val="107C10"/>
        </w:rPr>
        <w:t>(a) Check the dose against the weight of the child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Check the dose against the weight of the child</w:t>
      </w:r>
    </w:p>
    <w:p>
      <w:pPr>
        <w:spacing w:before="0" w:after="60" w:line="276" w:lineRule="auto"/>
        <w:ind w:left="680" w:hanging="320"/>
      </w:pPr>
      <w:r>
        <w:rPr>
          <w:b/>
        </w:rPr>
        <w:t xml:space="preserve">• </w:t>
      </w:r>
      <w:r>
        <w:t xml:space="preserve">🧠 </w:t>
      </w:r>
      <w:r>
        <w:rPr>
          <w:b/>
          <w:color w:val="0D7377"/>
        </w:rPr>
        <w:t xml:space="preserve">Clinical Rationale: </w:t>
      </w:r>
      <w:r>
        <w:t>A child dose is calculated from the weight, so the weight is checked to give the correct amount and avoid a toxic overdose.</w:t>
      </w:r>
    </w:p>
    <w:p>
      <w:pPr>
        <w:spacing w:before="0" w:after="60" w:line="276" w:lineRule="auto"/>
        <w:ind w:left="680" w:hanging="320"/>
      </w:pPr>
      <w:r>
        <w:rPr>
          <w:b/>
        </w:rPr>
        <w:t xml:space="preserve">• </w:t>
      </w:r>
      <w:r>
        <w:t xml:space="preserve">🔍 </w:t>
      </w:r>
      <w:r>
        <w:rPr>
          <w:b/>
          <w:color w:val="0D7377"/>
        </w:rPr>
        <w:t xml:space="preserve">Key Clue: </w:t>
      </w:r>
      <w:r>
        <w:t>antibiotic given to a child</w:t>
      </w:r>
    </w:p>
    <w:p>
      <w:pPr>
        <w:spacing w:before="0" w:after="60" w:line="276" w:lineRule="auto"/>
        <w:ind w:left="680" w:hanging="320"/>
      </w:pPr>
      <w:r>
        <w:rPr>
          <w:b/>
        </w:rPr>
        <w:t xml:space="preserve">• </w:t>
      </w:r>
      <w:r>
        <w:t xml:space="preserve">🚨 </w:t>
      </w:r>
      <w:r>
        <w:rPr>
          <w:b/>
          <w:color w:val="0D7377"/>
        </w:rPr>
        <w:t xml:space="preserve">Priority Principle: </w:t>
      </w:r>
      <w:r>
        <w:t>Safety - the dose depends on the weight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An adult dose can overdose a small child.</w:t>
      </w:r>
    </w:p>
    <w:p>
      <w:pPr>
        <w:spacing w:before="0" w:after="0" w:line="276" w:lineRule="auto"/>
        <w:ind w:left="920" w:hanging="240"/>
      </w:pPr>
      <w:r>
        <w:t>– (c) Giving without the weight risks the wrong dose.</w:t>
      </w:r>
    </w:p>
    <w:p>
      <w:pPr>
        <w:spacing w:before="0" w:after="0" w:line="276" w:lineRule="auto"/>
        <w:ind w:left="920" w:hanging="240"/>
      </w:pPr>
      <w:r>
        <w:t>– (d) Stopping early lets the infection return.</w:t>
      </w:r>
    </w:p>
    <w:p>
      <w:pPr>
        <w:spacing w:before="0" w:after="60" w:line="276" w:lineRule="auto"/>
        <w:ind w:left="680" w:hanging="320"/>
      </w:pPr>
      <w:r>
        <w:rPr>
          <w:b/>
        </w:rPr>
        <w:t xml:space="preserve">• </w:t>
      </w:r>
      <w:r>
        <w:t xml:space="preserve">⚠️ </w:t>
      </w:r>
      <w:r>
        <w:rPr>
          <w:b/>
          <w:color w:val="0D7377"/>
        </w:rPr>
        <w:t xml:space="preserve">PGI Exam Trap: </w:t>
      </w:r>
      <w:r>
        <w:t>Option (d) matches how the child improves, which is why the course is stopped early.</w:t>
      </w:r>
    </w:p>
    <w:p>
      <w:pPr>
        <w:spacing w:before="0" w:after="60" w:line="276" w:lineRule="auto"/>
        <w:ind w:left="680" w:hanging="320"/>
      </w:pPr>
      <w:r>
        <w:rPr>
          <w:b/>
        </w:rPr>
        <w:t xml:space="preserve">• </w:t>
      </w:r>
      <w:r>
        <w:t xml:space="preserve">⚡ </w:t>
      </w:r>
      <w:r>
        <w:rPr>
          <w:b/>
          <w:color w:val="0D7377"/>
        </w:rPr>
        <w:t xml:space="preserve">5-Second Recall: </w:t>
      </w:r>
      <w:r>
        <w:t>Bachche ki dawa - weight se.</w:t>
      </w:r>
    </w:p>
    <w:p>
      <w:pPr>
        <w:spacing w:before="0" w:after="60" w:line="276" w:lineRule="auto"/>
        <w:ind w:left="680" w:hanging="320"/>
      </w:pPr>
      <w:r>
        <w:rPr>
          <w:b/>
        </w:rPr>
        <w:t xml:space="preserve">• </w:t>
      </w:r>
      <w:r>
        <w:t xml:space="preserve">💎 </w:t>
      </w:r>
      <w:r>
        <w:rPr>
          <w:b/>
          <w:color w:val="0D7377"/>
        </w:rPr>
        <w:t xml:space="preserve">PNC Exam Pearl: </w:t>
      </w:r>
      <w:r>
        <w:t>A full course of the antibiotic prevents the infection from returning.</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Q62. A community health nurse is preparing to give an oral vaccine to an infant. Which action should the nurse take to give it correctly?</w:t>
      </w:r>
    </w:p>
    <w:p>
      <w:pPr>
        <w:spacing w:before="0" w:after="0" w:line="276" w:lineRule="auto"/>
        <w:ind w:left="360"/>
      </w:pPr>
      <w:r>
        <w:rPr>
          <w:b/>
        </w:rPr>
        <w:t xml:space="preserve">(a) </w:t>
      </w:r>
      <w:r>
        <w:t>Give the drops and make the baby vomit them out</w:t>
      </w:r>
    </w:p>
    <w:p>
      <w:pPr>
        <w:spacing w:before="0" w:after="0" w:line="276" w:lineRule="auto"/>
        <w:ind w:left="360"/>
      </w:pPr>
      <w:r>
        <w:rPr>
          <w:b/>
        </w:rPr>
        <w:t xml:space="preserve">(b) </w:t>
      </w:r>
      <w:r>
        <w:t>Mix the drops with hot milk</w:t>
      </w:r>
    </w:p>
    <w:p>
      <w:pPr>
        <w:spacing w:before="0" w:after="0" w:line="276" w:lineRule="auto"/>
        <w:ind w:left="360"/>
      </w:pPr>
      <w:r>
        <w:rPr>
          <w:b/>
        </w:rPr>
        <w:t xml:space="preserve">(c) </w:t>
      </w:r>
      <w:r>
        <w:t>Give the drops with a large feed</w:t>
      </w:r>
    </w:p>
    <w:p>
      <w:pPr>
        <w:spacing w:before="0" w:after="0" w:line="276" w:lineRule="auto"/>
        <w:ind w:left="360"/>
      </w:pPr>
      <w:r>
        <w:rPr>
          <w:b/>
        </w:rPr>
        <w:t xml:space="preserve">(d) </w:t>
      </w:r>
      <w:r>
        <w:t>Give the drops in the mouth and let the baby swallow</w:t>
      </w:r>
    </w:p>
    <w:p>
      <w:pPr>
        <w:spacing w:before="60" w:after="40" w:line="276" w:lineRule="auto"/>
        <w:ind w:left="360"/>
      </w:pPr>
      <w:r>
        <w:rPr>
          <w:b/>
        </w:rPr>
        <w:t xml:space="preserve">Answer: </w:t>
      </w:r>
      <w:r>
        <w:rPr>
          <w:b/>
          <w:color w:val="107C10"/>
        </w:rPr>
        <w:t>(d) Give the drops in the mouth and let the baby swallow</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Give the drops in the mouth and let the baby swallow</w:t>
      </w:r>
    </w:p>
    <w:p>
      <w:pPr>
        <w:spacing w:before="0" w:after="60" w:line="276" w:lineRule="auto"/>
        <w:ind w:left="680" w:hanging="320"/>
      </w:pPr>
      <w:r>
        <w:rPr>
          <w:b/>
        </w:rPr>
        <w:t xml:space="preserve">• </w:t>
      </w:r>
      <w:r>
        <w:t xml:space="preserve">🧠 </w:t>
      </w:r>
      <w:r>
        <w:rPr>
          <w:b/>
          <w:color w:val="0D7377"/>
        </w:rPr>
        <w:t xml:space="preserve">Clinical Rationale: </w:t>
      </w:r>
      <w:r>
        <w:t>Oral vaccine drops are placed in the mouth and the baby is allowed to swallow, so that the vaccine reaches the gut and acts.</w:t>
      </w:r>
    </w:p>
    <w:p>
      <w:pPr>
        <w:spacing w:before="0" w:after="60" w:line="276" w:lineRule="auto"/>
        <w:ind w:left="680" w:hanging="320"/>
      </w:pPr>
      <w:r>
        <w:rPr>
          <w:b/>
        </w:rPr>
        <w:t xml:space="preserve">• </w:t>
      </w:r>
      <w:r>
        <w:t xml:space="preserve">🔍 </w:t>
      </w:r>
      <w:r>
        <w:rPr>
          <w:b/>
          <w:color w:val="0D7377"/>
        </w:rPr>
        <w:t xml:space="preserve">Key Clue: </w:t>
      </w:r>
      <w:r>
        <w:t>oral vaccine to be given to an infant</w:t>
      </w:r>
    </w:p>
    <w:p>
      <w:pPr>
        <w:spacing w:before="0" w:after="60" w:line="276" w:lineRule="auto"/>
        <w:ind w:left="680" w:hanging="320"/>
      </w:pPr>
      <w:r>
        <w:rPr>
          <w:b/>
        </w:rPr>
        <w:t xml:space="preserve">• </w:t>
      </w:r>
      <w:r>
        <w:t xml:space="preserve">🚨 </w:t>
      </w:r>
      <w:r>
        <w:rPr>
          <w:b/>
          <w:color w:val="0D7377"/>
        </w:rPr>
        <w:t xml:space="preserve">Priority Principle: </w:t>
      </w:r>
      <w:r>
        <w:t>Immunisation - drops by mouth and let the baby swallow</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Making the baby vomit removes the vaccine.</w:t>
      </w:r>
    </w:p>
    <w:p>
      <w:pPr>
        <w:spacing w:before="0" w:after="0" w:line="276" w:lineRule="auto"/>
        <w:ind w:left="920" w:hanging="240"/>
      </w:pPr>
      <w:r>
        <w:t>– (b) Hot milk damages the vaccine.</w:t>
      </w:r>
    </w:p>
    <w:p>
      <w:pPr>
        <w:spacing w:before="0" w:after="0" w:line="276" w:lineRule="auto"/>
        <w:ind w:left="920" w:hanging="240"/>
      </w:pPr>
      <w:r>
        <w:t>– (c) A large feed may make the baby vomit the drops.</w:t>
      </w:r>
    </w:p>
    <w:p>
      <w:pPr>
        <w:spacing w:before="0" w:after="60" w:line="276" w:lineRule="auto"/>
        <w:ind w:left="680" w:hanging="320"/>
      </w:pPr>
      <w:r>
        <w:rPr>
          <w:b/>
        </w:rPr>
        <w:t xml:space="preserve">• </w:t>
      </w:r>
      <w:r>
        <w:t xml:space="preserve">⚠️ </w:t>
      </w:r>
      <w:r>
        <w:rPr>
          <w:b/>
          <w:color w:val="0D7377"/>
        </w:rPr>
        <w:t xml:space="preserve">PGI Exam Trap: </w:t>
      </w:r>
      <w:r>
        <w:t>Option (c) matches the baby routine, which is why the vaccine is lost.</w:t>
      </w:r>
    </w:p>
    <w:p>
      <w:pPr>
        <w:spacing w:before="0" w:after="60" w:line="276" w:lineRule="auto"/>
        <w:ind w:left="680" w:hanging="320"/>
      </w:pPr>
      <w:r>
        <w:rPr>
          <w:b/>
        </w:rPr>
        <w:t xml:space="preserve">• </w:t>
      </w:r>
      <w:r>
        <w:t xml:space="preserve">⚡ </w:t>
      </w:r>
      <w:r>
        <w:rPr>
          <w:b/>
          <w:color w:val="0D7377"/>
        </w:rPr>
        <w:t xml:space="preserve">5-Second Recall: </w:t>
      </w:r>
      <w:r>
        <w:t>OPV - muh mein daalo, nigalne do.</w:t>
      </w:r>
    </w:p>
    <w:p>
      <w:pPr>
        <w:spacing w:before="0" w:after="60" w:line="276" w:lineRule="auto"/>
        <w:ind w:left="680" w:hanging="320"/>
      </w:pPr>
      <w:r>
        <w:rPr>
          <w:b/>
        </w:rPr>
        <w:t xml:space="preserve">• </w:t>
      </w:r>
      <w:r>
        <w:t xml:space="preserve">💎 </w:t>
      </w:r>
      <w:r>
        <w:rPr>
          <w:b/>
          <w:color w:val="0D7377"/>
        </w:rPr>
        <w:t xml:space="preserve">PNC Exam Pearl: </w:t>
      </w:r>
      <w:r>
        <w:t>If the baby vomits the drops, the dose is repeated.</w:t>
      </w:r>
    </w:p>
    <w:p/>
    <w:p>
      <w:pPr>
        <w:spacing w:before="200" w:after="40" w:line="276" w:lineRule="auto"/>
        <w:ind w:left="0"/>
      </w:pPr>
      <w:r>
        <w:rPr>
          <w:b/>
        </w:rPr>
        <w:t>Q63. A community health nurse is preparing to wash the hands before an examination. Which action should the nurse take to clean the hands well?</w:t>
      </w:r>
    </w:p>
    <w:p>
      <w:pPr>
        <w:spacing w:before="0" w:after="0" w:line="276" w:lineRule="auto"/>
        <w:ind w:left="360"/>
      </w:pPr>
      <w:r>
        <w:rPr>
          <w:b/>
        </w:rPr>
        <w:t xml:space="preserve">(a) </w:t>
      </w:r>
      <w:r>
        <w:t>Use water alone without any soap</w:t>
      </w:r>
    </w:p>
    <w:p>
      <w:pPr>
        <w:spacing w:before="0" w:after="0" w:line="276" w:lineRule="auto"/>
        <w:ind w:left="360"/>
      </w:pPr>
      <w:r>
        <w:rPr>
          <w:b/>
        </w:rPr>
        <w:t xml:space="preserve">(b) </w:t>
      </w:r>
      <w:r>
        <w:t>Wash the palms quickly for a few seconds</w:t>
      </w:r>
    </w:p>
    <w:p>
      <w:pPr>
        <w:spacing w:before="0" w:after="0" w:line="276" w:lineRule="auto"/>
        <w:ind w:left="360"/>
      </w:pPr>
      <w:r>
        <w:rPr>
          <w:b/>
        </w:rPr>
        <w:t xml:space="preserve">(c) </w:t>
      </w:r>
      <w:r>
        <w:t>Rub the hands with soap for at least twenty seconds</w:t>
      </w:r>
    </w:p>
    <w:p>
      <w:pPr>
        <w:spacing w:before="0" w:after="0" w:line="276" w:lineRule="auto"/>
        <w:ind w:left="360"/>
      </w:pPr>
      <w:r>
        <w:rPr>
          <w:b/>
        </w:rPr>
        <w:t xml:space="preserve">(d) </w:t>
      </w:r>
      <w:r>
        <w:t>Wipe the hands on a common towel</w:t>
      </w:r>
    </w:p>
    <w:p>
      <w:pPr>
        <w:spacing w:before="60" w:after="40" w:line="276" w:lineRule="auto"/>
        <w:ind w:left="360"/>
      </w:pPr>
      <w:r>
        <w:rPr>
          <w:b/>
        </w:rPr>
        <w:t xml:space="preserve">Answer: </w:t>
      </w:r>
      <w:r>
        <w:rPr>
          <w:b/>
          <w:color w:val="107C10"/>
        </w:rPr>
        <w:t>(c) Rub the hands with soap for at least twenty seconds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Rub the hands with soap for at least twenty seconds</w:t>
      </w:r>
    </w:p>
    <w:p>
      <w:pPr>
        <w:spacing w:before="0" w:after="60" w:line="276" w:lineRule="auto"/>
        <w:ind w:left="680" w:hanging="320"/>
      </w:pPr>
      <w:r>
        <w:rPr>
          <w:b/>
        </w:rPr>
        <w:t xml:space="preserve">• </w:t>
      </w:r>
      <w:r>
        <w:t xml:space="preserve">🧠 </w:t>
      </w:r>
      <w:r>
        <w:rPr>
          <w:b/>
          <w:color w:val="0D7377"/>
        </w:rPr>
        <w:t xml:space="preserve">Clinical Rationale: </w:t>
      </w:r>
      <w:r>
        <w:t>The hands are rubbed with soap for at least twenty seconds, which gives the soap time to remove the organisms.</w:t>
      </w:r>
    </w:p>
    <w:p>
      <w:pPr>
        <w:spacing w:before="0" w:after="60" w:line="276" w:lineRule="auto"/>
        <w:ind w:left="680" w:hanging="320"/>
      </w:pPr>
      <w:r>
        <w:rPr>
          <w:b/>
        </w:rPr>
        <w:t xml:space="preserve">• </w:t>
      </w:r>
      <w:r>
        <w:t xml:space="preserve">🔍 </w:t>
      </w:r>
      <w:r>
        <w:rPr>
          <w:b/>
          <w:color w:val="0D7377"/>
        </w:rPr>
        <w:t xml:space="preserve">Key Clue: </w:t>
      </w:r>
      <w:r>
        <w:t>handwashing before an examination</w:t>
      </w:r>
    </w:p>
    <w:p>
      <w:pPr>
        <w:spacing w:before="0" w:after="60" w:line="276" w:lineRule="auto"/>
        <w:ind w:left="680" w:hanging="320"/>
      </w:pPr>
      <w:r>
        <w:rPr>
          <w:b/>
        </w:rPr>
        <w:t xml:space="preserve">• </w:t>
      </w:r>
      <w:r>
        <w:t xml:space="preserve">🚨 </w:t>
      </w:r>
      <w:r>
        <w:rPr>
          <w:b/>
          <w:color w:val="0D7377"/>
        </w:rPr>
        <w:t xml:space="preserve">Priority Principle: </w:t>
      </w:r>
      <w:r>
        <w:t>Infection control - soap and twenty seconds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Water alone does not remove the germs well.</w:t>
      </w:r>
    </w:p>
    <w:p>
      <w:pPr>
        <w:spacing w:before="0" w:after="0" w:line="276" w:lineRule="auto"/>
        <w:ind w:left="920" w:hanging="240"/>
      </w:pPr>
      <w:r>
        <w:t>– (b) A few seconds does not remove the organisms.</w:t>
      </w:r>
    </w:p>
    <w:p>
      <w:pPr>
        <w:spacing w:before="0" w:after="0" w:line="276" w:lineRule="auto"/>
        <w:ind w:left="920" w:hanging="240"/>
      </w:pPr>
      <w:r>
        <w:t>– (d) A common towel passes the organisms between people.</w:t>
      </w:r>
    </w:p>
    <w:p>
      <w:pPr>
        <w:spacing w:before="0" w:after="60" w:line="276" w:lineRule="auto"/>
        <w:ind w:left="680" w:hanging="320"/>
      </w:pPr>
      <w:r>
        <w:rPr>
          <w:b/>
        </w:rPr>
        <w:t xml:space="preserve">• </w:t>
      </w:r>
      <w:r>
        <w:t xml:space="preserve">⚠️ </w:t>
      </w:r>
      <w:r>
        <w:rPr>
          <w:b/>
          <w:color w:val="0D7377"/>
        </w:rPr>
        <w:t xml:space="preserve">PGI Exam Trap: </w:t>
      </w:r>
      <w:r>
        <w:t>Option (b) is quick, which is why the scrubbing time is cut short.</w:t>
      </w:r>
    </w:p>
    <w:p>
      <w:pPr>
        <w:spacing w:before="0" w:after="60" w:line="276" w:lineRule="auto"/>
        <w:ind w:left="680" w:hanging="320"/>
      </w:pPr>
      <w:r>
        <w:rPr>
          <w:b/>
        </w:rPr>
        <w:t xml:space="preserve">• </w:t>
      </w:r>
      <w:r>
        <w:t xml:space="preserve">⚡ </w:t>
      </w:r>
      <w:r>
        <w:rPr>
          <w:b/>
          <w:color w:val="0D7377"/>
        </w:rPr>
        <w:t xml:space="preserve">5-Second Recall: </w:t>
      </w:r>
      <w:r>
        <w:t>Sabun se bees second ragdo.</w:t>
      </w:r>
    </w:p>
    <w:p>
      <w:pPr>
        <w:spacing w:before="0" w:after="60" w:line="276" w:lineRule="auto"/>
        <w:ind w:left="680" w:hanging="320"/>
      </w:pPr>
      <w:r>
        <w:rPr>
          <w:b/>
        </w:rPr>
        <w:t xml:space="preserve">• </w:t>
      </w:r>
      <w:r>
        <w:t xml:space="preserve">💎 </w:t>
      </w:r>
      <w:r>
        <w:rPr>
          <w:b/>
          <w:color w:val="0D7377"/>
        </w:rPr>
        <w:t xml:space="preserve">PNC Exam Pearl: </w:t>
      </w:r>
      <w:r>
        <w:t>The hands are dried with a clean single use towel.</w:t>
      </w:r>
    </w:p>
    <w:p/>
    <w:p>
      <w:pPr>
        <w:spacing w:before="200" w:after="40" w:line="276" w:lineRule="auto"/>
        <w:ind w:left="0"/>
      </w:pPr>
      <w:r>
        <w:rPr>
          <w:b/>
        </w:rPr>
        <w:t>Q64. A community health nurse is giving a dose of a deworming tablet to a child in a school. Which action is MOST important for the nurse to take?</w:t>
      </w:r>
    </w:p>
    <w:p>
      <w:pPr>
        <w:spacing w:before="0" w:after="0" w:line="276" w:lineRule="auto"/>
        <w:ind w:left="360"/>
      </w:pPr>
      <w:r>
        <w:rPr>
          <w:b/>
        </w:rPr>
        <w:t xml:space="preserve">(a) </w:t>
      </w:r>
      <w:r>
        <w:t>Give the same dose to every child</w:t>
      </w:r>
    </w:p>
    <w:p>
      <w:pPr>
        <w:spacing w:before="0" w:after="0" w:line="276" w:lineRule="auto"/>
        <w:ind w:left="360"/>
      </w:pPr>
      <w:r>
        <w:rPr>
          <w:b/>
        </w:rPr>
        <w:t xml:space="preserve">(b) </w:t>
      </w:r>
      <w:r>
        <w:t>Check the age for the correct dose of the tablet</w:t>
      </w:r>
    </w:p>
    <w:p>
      <w:pPr>
        <w:spacing w:before="0" w:after="0" w:line="276" w:lineRule="auto"/>
        <w:ind w:left="360"/>
      </w:pPr>
      <w:r>
        <w:rPr>
          <w:b/>
        </w:rPr>
        <w:t xml:space="preserve">(c) </w:t>
      </w:r>
      <w:r>
        <w:t>Give the tablet on an empty stomach at night</w:t>
      </w:r>
    </w:p>
    <w:p>
      <w:pPr>
        <w:spacing w:before="0" w:after="0" w:line="276" w:lineRule="auto"/>
        <w:ind w:left="360"/>
      </w:pPr>
      <w:r>
        <w:rPr>
          <w:b/>
        </w:rPr>
        <w:t xml:space="preserve">(d) </w:t>
      </w:r>
      <w:r>
        <w:t>Record the dose after giving it</w:t>
      </w:r>
    </w:p>
    <w:p>
      <w:pPr>
        <w:spacing w:before="60" w:after="40" w:line="276" w:lineRule="auto"/>
        <w:ind w:left="360"/>
      </w:pPr>
      <w:r>
        <w:rPr>
          <w:b/>
        </w:rPr>
        <w:t xml:space="preserve">Answer: </w:t>
      </w:r>
      <w:r>
        <w:rPr>
          <w:b/>
          <w:color w:val="107C10"/>
        </w:rPr>
        <w:t>(b) Check the age for the correct dose of the tablet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Check the age for the correct dose of the tablet</w:t>
      </w:r>
    </w:p>
    <w:p>
      <w:pPr>
        <w:spacing w:before="0" w:after="60" w:line="276" w:lineRule="auto"/>
        <w:ind w:left="680" w:hanging="320"/>
      </w:pPr>
      <w:r>
        <w:rPr>
          <w:b/>
        </w:rPr>
        <w:t xml:space="preserve">• </w:t>
      </w:r>
      <w:r>
        <w:t xml:space="preserve">🧠 </w:t>
      </w:r>
      <w:r>
        <w:rPr>
          <w:b/>
          <w:color w:val="0D7377"/>
        </w:rPr>
        <w:t xml:space="preserve">Clinical Rationale: </w:t>
      </w:r>
      <w:r>
        <w:t>The deworming dose depends on the age of the child, so the age is checked to give the correct amount.</w:t>
      </w:r>
    </w:p>
    <w:p>
      <w:pPr>
        <w:spacing w:before="0" w:after="60" w:line="276" w:lineRule="auto"/>
        <w:ind w:left="680" w:hanging="320"/>
      </w:pPr>
      <w:r>
        <w:rPr>
          <w:b/>
        </w:rPr>
        <w:t xml:space="preserve">• </w:t>
      </w:r>
      <w:r>
        <w:t xml:space="preserve">🔍 </w:t>
      </w:r>
      <w:r>
        <w:rPr>
          <w:b/>
          <w:color w:val="0D7377"/>
        </w:rPr>
        <w:t xml:space="preserve">Key Clue: </w:t>
      </w:r>
      <w:r>
        <w:t>deworming tablet given in a school</w:t>
      </w:r>
    </w:p>
    <w:p>
      <w:pPr>
        <w:spacing w:before="0" w:after="60" w:line="276" w:lineRule="auto"/>
        <w:ind w:left="680" w:hanging="320"/>
      </w:pPr>
      <w:r>
        <w:rPr>
          <w:b/>
        </w:rPr>
        <w:t xml:space="preserve">• </w:t>
      </w:r>
      <w:r>
        <w:t xml:space="preserve">🚨 </w:t>
      </w:r>
      <w:r>
        <w:rPr>
          <w:b/>
          <w:color w:val="0D7377"/>
        </w:rPr>
        <w:t xml:space="preserve">Priority Principle: </w:t>
      </w:r>
      <w:r>
        <w:t>Safety - the dose depends on the age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One dose for every child can overdose the younger ones.</w:t>
      </w:r>
    </w:p>
    <w:p>
      <w:pPr>
        <w:spacing w:before="0" w:after="0" w:line="276" w:lineRule="auto"/>
        <w:ind w:left="920" w:hanging="240"/>
      </w:pPr>
      <w:r>
        <w:t>– (c) The timing is fixed by the programme and not by night.</w:t>
      </w:r>
    </w:p>
    <w:p>
      <w:pPr>
        <w:spacing w:before="0" w:after="0" w:line="276" w:lineRule="auto"/>
        <w:ind w:left="920" w:hanging="240"/>
      </w:pPr>
      <w:r>
        <w:t>– (d) Recording after the dose does not make it correct.</w:t>
      </w:r>
    </w:p>
    <w:p>
      <w:pPr>
        <w:spacing w:before="0" w:after="60" w:line="276" w:lineRule="auto"/>
        <w:ind w:left="680" w:hanging="320"/>
      </w:pPr>
      <w:r>
        <w:rPr>
          <w:b/>
        </w:rPr>
        <w:t xml:space="preserve">• </w:t>
      </w:r>
      <w:r>
        <w:t xml:space="preserve">⚠️ </w:t>
      </w:r>
      <w:r>
        <w:rPr>
          <w:b/>
          <w:color w:val="0D7377"/>
        </w:rPr>
        <w:t xml:space="preserve">PGI Exam Trap: </w:t>
      </w:r>
      <w:r>
        <w:t>Option (a) is simple to give, which is why the age is ignored.</w:t>
      </w:r>
    </w:p>
    <w:p>
      <w:pPr>
        <w:spacing w:before="0" w:after="60" w:line="276" w:lineRule="auto"/>
        <w:ind w:left="680" w:hanging="320"/>
      </w:pPr>
      <w:r>
        <w:rPr>
          <w:b/>
        </w:rPr>
        <w:t xml:space="preserve">• </w:t>
      </w:r>
      <w:r>
        <w:t xml:space="preserve">⚡ </w:t>
      </w:r>
      <w:r>
        <w:rPr>
          <w:b/>
          <w:color w:val="0D7377"/>
        </w:rPr>
        <w:t xml:space="preserve">5-Second Recall: </w:t>
      </w:r>
      <w:r>
        <w:t>Deworming - umar ke hisaab se.</w:t>
      </w:r>
    </w:p>
    <w:p>
      <w:pPr>
        <w:spacing w:before="0" w:after="60" w:line="276" w:lineRule="auto"/>
        <w:ind w:left="680" w:hanging="320"/>
      </w:pPr>
      <w:r>
        <w:rPr>
          <w:b/>
        </w:rPr>
        <w:t xml:space="preserve">• </w:t>
      </w:r>
      <w:r>
        <w:t xml:space="preserve">💎 </w:t>
      </w:r>
      <w:r>
        <w:rPr>
          <w:b/>
          <w:color w:val="0D7377"/>
        </w:rPr>
        <w:t xml:space="preserve">PNC Exam Pearl: </w:t>
      </w:r>
      <w:r>
        <w:t>Deworming tablets are given on a fixed national day in schools.</w:t>
      </w:r>
    </w:p>
    <w:p/>
    <w:p>
      <w:pPr>
        <w:spacing w:before="200" w:after="40" w:line="276" w:lineRule="auto"/>
        <w:ind w:left="0"/>
      </w:pPr>
      <w:r>
        <w:rPr>
          <w:b/>
        </w:rPr>
        <w:t>Q65. A community health nurse is caring for a woman who has delivered a baby at home and whose placenta has NOT come out for an hour. Which complication is the nurse MOST concerned about?</w:t>
      </w:r>
    </w:p>
    <w:p>
      <w:pPr>
        <w:spacing w:before="0" w:after="0" w:line="276" w:lineRule="auto"/>
        <w:ind w:left="360"/>
      </w:pPr>
      <w:r>
        <w:rPr>
          <w:b/>
        </w:rPr>
        <w:t xml:space="preserve">(a) </w:t>
      </w:r>
      <w:r>
        <w:t>A small tear of the perineum</w:t>
      </w:r>
    </w:p>
    <w:p>
      <w:pPr>
        <w:spacing w:before="0" w:after="0" w:line="276" w:lineRule="auto"/>
        <w:ind w:left="360"/>
      </w:pPr>
      <w:r>
        <w:rPr>
          <w:b/>
        </w:rPr>
        <w:t xml:space="preserve">(b) </w:t>
      </w:r>
      <w:r>
        <w:t>A mild backache after the delivery</w:t>
      </w:r>
    </w:p>
    <w:p>
      <w:pPr>
        <w:spacing w:before="0" w:after="0" w:line="276" w:lineRule="auto"/>
        <w:ind w:left="360"/>
      </w:pPr>
      <w:r>
        <w:rPr>
          <w:b/>
        </w:rPr>
        <w:t xml:space="preserve">(c) </w:t>
      </w:r>
      <w:r>
        <w:t>Heavy bleeding from the retained placenta</w:t>
      </w:r>
    </w:p>
    <w:p>
      <w:pPr>
        <w:spacing w:before="0" w:after="0" w:line="276" w:lineRule="auto"/>
        <w:ind w:left="360"/>
      </w:pPr>
      <w:r>
        <w:rPr>
          <w:b/>
        </w:rPr>
        <w:t xml:space="preserve">(d) </w:t>
      </w:r>
      <w:r>
        <w:t>A rise in the blood sugar</w:t>
      </w:r>
    </w:p>
    <w:p>
      <w:pPr>
        <w:spacing w:before="60" w:after="40" w:line="276" w:lineRule="auto"/>
        <w:ind w:left="360"/>
      </w:pPr>
      <w:r>
        <w:rPr>
          <w:b/>
        </w:rPr>
        <w:t xml:space="preserve">Answer: </w:t>
      </w:r>
      <w:r>
        <w:rPr>
          <w:b/>
          <w:color w:val="107C10"/>
        </w:rPr>
        <w:t>(c) Heavy bleeding from the retained placenta</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Heavy bleeding from the retained placenta</w:t>
      </w:r>
    </w:p>
    <w:p>
      <w:pPr>
        <w:spacing w:before="0" w:after="60" w:line="276" w:lineRule="auto"/>
        <w:ind w:left="680" w:hanging="320"/>
      </w:pPr>
      <w:r>
        <w:rPr>
          <w:b/>
        </w:rPr>
        <w:t xml:space="preserve">• </w:t>
      </w:r>
      <w:r>
        <w:t xml:space="preserve">🧠 </w:t>
      </w:r>
      <w:r>
        <w:rPr>
          <w:b/>
          <w:color w:val="0D7377"/>
        </w:rPr>
        <w:t xml:space="preserve">Clinical Rationale: </w:t>
      </w:r>
      <w:r>
        <w:t>A retained placenta after delivery can cause heavy bleeding, so it must be referred at once for removal.</w:t>
      </w:r>
    </w:p>
    <w:p>
      <w:pPr>
        <w:spacing w:before="0" w:after="60" w:line="276" w:lineRule="auto"/>
        <w:ind w:left="680" w:hanging="320"/>
      </w:pPr>
      <w:r>
        <w:rPr>
          <w:b/>
        </w:rPr>
        <w:t xml:space="preserve">• </w:t>
      </w:r>
      <w:r>
        <w:t xml:space="preserve">🔍 </w:t>
      </w:r>
      <w:r>
        <w:rPr>
          <w:b/>
          <w:color w:val="0D7377"/>
        </w:rPr>
        <w:t xml:space="preserve">Key Clue: </w:t>
      </w:r>
      <w:r>
        <w:t>retained placenta an hour after delivery</w:t>
      </w:r>
    </w:p>
    <w:p>
      <w:pPr>
        <w:spacing w:before="0" w:after="60" w:line="276" w:lineRule="auto"/>
        <w:ind w:left="680" w:hanging="320"/>
      </w:pPr>
      <w:r>
        <w:rPr>
          <w:b/>
        </w:rPr>
        <w:t xml:space="preserve">• </w:t>
      </w:r>
      <w:r>
        <w:t xml:space="preserve">🚨 </w:t>
      </w:r>
      <w:r>
        <w:rPr>
          <w:b/>
          <w:color w:val="0D7377"/>
        </w:rPr>
        <w:t xml:space="preserve">Priority Principle: </w:t>
      </w:r>
      <w:r>
        <w:t>Haemorrhage - refer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small tear is not the main danger here.</w:t>
      </w:r>
    </w:p>
    <w:p>
      <w:pPr>
        <w:spacing w:before="0" w:after="0" w:line="276" w:lineRule="auto"/>
        <w:ind w:left="920" w:hanging="240"/>
      </w:pPr>
      <w:r>
        <w:t>– (b) A backache is not the main danger.</w:t>
      </w:r>
    </w:p>
    <w:p>
      <w:pPr>
        <w:spacing w:before="0" w:after="0" w:line="276" w:lineRule="auto"/>
        <w:ind w:left="920" w:hanging="240"/>
      </w:pPr>
      <w:r>
        <w:t>– (d) The blood sugar is not the main danger here.</w:t>
      </w:r>
    </w:p>
    <w:p>
      <w:pPr>
        <w:spacing w:before="0" w:after="60" w:line="276" w:lineRule="auto"/>
        <w:ind w:left="680" w:hanging="320"/>
      </w:pPr>
      <w:r>
        <w:rPr>
          <w:b/>
        </w:rPr>
        <w:t xml:space="preserve">• </w:t>
      </w:r>
      <w:r>
        <w:t xml:space="preserve">⚠️ </w:t>
      </w:r>
      <w:r>
        <w:rPr>
          <w:b/>
          <w:color w:val="0D7377"/>
        </w:rPr>
        <w:t xml:space="preserve">PGI Exam Trap: </w:t>
      </w:r>
      <w:r>
        <w:t>Option (b) is common after delivery, which is why the bleeding risk is missed.</w:t>
      </w:r>
    </w:p>
    <w:p>
      <w:pPr>
        <w:spacing w:before="0" w:after="60" w:line="276" w:lineRule="auto"/>
        <w:ind w:left="680" w:hanging="320"/>
      </w:pPr>
      <w:r>
        <w:rPr>
          <w:b/>
        </w:rPr>
        <w:t xml:space="preserve">• </w:t>
      </w:r>
      <w:r>
        <w:t xml:space="preserve">⚡ </w:t>
      </w:r>
      <w:r>
        <w:rPr>
          <w:b/>
          <w:color w:val="0D7377"/>
        </w:rPr>
        <w:t xml:space="preserve">5-Second Recall: </w:t>
      </w:r>
      <w:r>
        <w:t>Placenta na nikla - khoon ka khatra, refer.</w:t>
      </w:r>
    </w:p>
    <w:p>
      <w:pPr>
        <w:spacing w:before="0" w:after="60" w:line="276" w:lineRule="auto"/>
        <w:ind w:left="680" w:hanging="320"/>
      </w:pPr>
      <w:r>
        <w:rPr>
          <w:b/>
        </w:rPr>
        <w:t xml:space="preserve">• </w:t>
      </w:r>
      <w:r>
        <w:t xml:space="preserve">💎 </w:t>
      </w:r>
      <w:r>
        <w:rPr>
          <w:b/>
          <w:color w:val="0D7377"/>
        </w:rPr>
        <w:t xml:space="preserve">PNC Exam Pearl: </w:t>
      </w:r>
      <w:r>
        <w:t>The placenta is usually delivered within thirty minutes of the baby.</w:t>
      </w:r>
    </w:p>
    <w:p/>
    <w:p>
      <w:pPr>
        <w:spacing w:before="200" w:after="40" w:line="276" w:lineRule="auto"/>
        <w:ind w:left="0"/>
      </w:pPr>
      <w:r>
        <w:rPr>
          <w:b/>
        </w:rPr>
        <w:t>Q66. A community health nurse is preparing a kit for a home visit to a mother and child. Which item should the nurse keep ready FIRST?</w:t>
      </w:r>
    </w:p>
    <w:p>
      <w:pPr>
        <w:spacing w:before="0" w:after="0" w:line="276" w:lineRule="auto"/>
        <w:ind w:left="360"/>
      </w:pPr>
      <w:r>
        <w:rPr>
          <w:b/>
        </w:rPr>
        <w:t xml:space="preserve">(a) </w:t>
      </w:r>
      <w:r>
        <w:t>A nebuliser and an oxygen cylinder</w:t>
      </w:r>
    </w:p>
    <w:p>
      <w:pPr>
        <w:spacing w:before="0" w:after="0" w:line="276" w:lineRule="auto"/>
        <w:ind w:left="360"/>
      </w:pPr>
      <w:r>
        <w:rPr>
          <w:b/>
        </w:rPr>
        <w:t xml:space="preserve">(b) </w:t>
      </w:r>
      <w:r>
        <w:t>A stethoscope and a blood pressure cuff</w:t>
      </w:r>
    </w:p>
    <w:p>
      <w:pPr>
        <w:spacing w:before="0" w:after="0" w:line="276" w:lineRule="auto"/>
        <w:ind w:left="360"/>
      </w:pPr>
      <w:r>
        <w:rPr>
          <w:b/>
        </w:rPr>
        <w:t xml:space="preserve">(c) </w:t>
      </w:r>
      <w:r>
        <w:t>A suture set and scissors</w:t>
      </w:r>
    </w:p>
    <w:p>
      <w:pPr>
        <w:spacing w:before="0" w:after="0" w:line="276" w:lineRule="auto"/>
        <w:ind w:left="360"/>
      </w:pPr>
      <w:r>
        <w:rPr>
          <w:b/>
        </w:rPr>
        <w:t xml:space="preserve">(d) </w:t>
      </w:r>
      <w:r>
        <w:t>A weighing scale and a tape for the arm circumference</w:t>
      </w:r>
    </w:p>
    <w:p>
      <w:pPr>
        <w:spacing w:before="60" w:after="40" w:line="276" w:lineRule="auto"/>
        <w:ind w:left="360"/>
      </w:pPr>
      <w:r>
        <w:rPr>
          <w:b/>
        </w:rPr>
        <w:t xml:space="preserve">Answer: </w:t>
      </w:r>
      <w:r>
        <w:rPr>
          <w:b/>
          <w:color w:val="107C10"/>
        </w:rPr>
        <w:t>(d) A weighing scale and a tape for the arm circumference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 weighing scale and a tape for the arm circumference</w:t>
      </w:r>
    </w:p>
    <w:p>
      <w:pPr>
        <w:spacing w:before="0" w:after="60" w:line="276" w:lineRule="auto"/>
        <w:ind w:left="680" w:hanging="320"/>
      </w:pPr>
      <w:r>
        <w:rPr>
          <w:b/>
        </w:rPr>
        <w:t xml:space="preserve">• </w:t>
      </w:r>
      <w:r>
        <w:t xml:space="preserve">🧠 </w:t>
      </w:r>
      <w:r>
        <w:rPr>
          <w:b/>
          <w:color w:val="0D7377"/>
        </w:rPr>
        <w:t xml:space="preserve">Clinical Rationale: </w:t>
      </w:r>
      <w:r>
        <w:t>A weighing scale and a tape measure are the basic items for a mother and child visit, as the weight and the growth are checked at each visit.</w:t>
      </w:r>
    </w:p>
    <w:p>
      <w:pPr>
        <w:spacing w:before="0" w:after="60" w:line="276" w:lineRule="auto"/>
        <w:ind w:left="680" w:hanging="320"/>
      </w:pPr>
      <w:r>
        <w:rPr>
          <w:b/>
        </w:rPr>
        <w:t xml:space="preserve">• </w:t>
      </w:r>
      <w:r>
        <w:t xml:space="preserve">🔍 </w:t>
      </w:r>
      <w:r>
        <w:rPr>
          <w:b/>
          <w:color w:val="0D7377"/>
        </w:rPr>
        <w:t xml:space="preserve">Key Clue: </w:t>
      </w:r>
      <w:r>
        <w:t>home visit kit for a mother and child</w:t>
      </w:r>
    </w:p>
    <w:p>
      <w:pPr>
        <w:spacing w:before="0" w:after="60" w:line="276" w:lineRule="auto"/>
        <w:ind w:left="680" w:hanging="320"/>
      </w:pPr>
      <w:r>
        <w:rPr>
          <w:b/>
        </w:rPr>
        <w:t xml:space="preserve">• </w:t>
      </w:r>
      <w:r>
        <w:t xml:space="preserve">🚨 </w:t>
      </w:r>
      <w:r>
        <w:rPr>
          <w:b/>
          <w:color w:val="0D7377"/>
        </w:rPr>
        <w:t xml:space="preserve">Priority Principle: </w:t>
      </w:r>
      <w:r>
        <w:t>Planning - keep the growth monitoring items ready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nebuliser belongs to a hospital.</w:t>
      </w:r>
    </w:p>
    <w:p>
      <w:pPr>
        <w:spacing w:before="0" w:after="0" w:line="276" w:lineRule="auto"/>
        <w:ind w:left="920" w:hanging="240"/>
      </w:pPr>
      <w:r>
        <w:t>– (b) A stethoscope and a cuff are for adults and are not the first items.</w:t>
      </w:r>
    </w:p>
    <w:p>
      <w:pPr>
        <w:spacing w:before="0" w:after="0" w:line="276" w:lineRule="auto"/>
        <w:ind w:left="920" w:hanging="240"/>
      </w:pPr>
      <w:r>
        <w:t>– (c) A suture set belongs to the labour room.</w:t>
      </w:r>
    </w:p>
    <w:p>
      <w:pPr>
        <w:spacing w:before="0" w:after="60" w:line="276" w:lineRule="auto"/>
        <w:ind w:left="680" w:hanging="320"/>
      </w:pPr>
      <w:r>
        <w:rPr>
          <w:b/>
        </w:rPr>
        <w:t xml:space="preserve">• </w:t>
      </w:r>
      <w:r>
        <w:t xml:space="preserve">⚠️ </w:t>
      </w:r>
      <w:r>
        <w:rPr>
          <w:b/>
          <w:color w:val="0D7377"/>
        </w:rPr>
        <w:t xml:space="preserve">PGI Exam Trap: </w:t>
      </w:r>
      <w:r>
        <w:t>Option (b) is in every nurse kit, which is why the child items are forgotten.</w:t>
      </w:r>
    </w:p>
    <w:p>
      <w:pPr>
        <w:spacing w:before="0" w:after="60" w:line="276" w:lineRule="auto"/>
        <w:ind w:left="680" w:hanging="320"/>
      </w:pPr>
      <w:r>
        <w:rPr>
          <w:b/>
        </w:rPr>
        <w:t xml:space="preserve">• </w:t>
      </w:r>
      <w:r>
        <w:t xml:space="preserve">⚡ </w:t>
      </w:r>
      <w:r>
        <w:rPr>
          <w:b/>
          <w:color w:val="0D7377"/>
        </w:rPr>
        <w:t xml:space="preserve">5-Second Recall: </w:t>
      </w:r>
      <w:r>
        <w:t>Maa aur bachcha - wazan aur tape.</w:t>
      </w:r>
    </w:p>
    <w:p>
      <w:pPr>
        <w:spacing w:before="0" w:after="60" w:line="276" w:lineRule="auto"/>
        <w:ind w:left="680" w:hanging="320"/>
      </w:pPr>
      <w:r>
        <w:rPr>
          <w:b/>
        </w:rPr>
        <w:t xml:space="preserve">• </w:t>
      </w:r>
      <w:r>
        <w:t xml:space="preserve">💎 </w:t>
      </w:r>
      <w:r>
        <w:rPr>
          <w:b/>
          <w:color w:val="0D7377"/>
        </w:rPr>
        <w:t xml:space="preserve">PNC Exam Pearl: </w:t>
      </w:r>
      <w:r>
        <w:t>The growth chart is filled at every visit to the anganwadi.</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Q67. A community health nurse is assessing a child for signs of severe acute malnutrition. Which finding should the nurse report IMMEDIATELY?</w:t>
      </w:r>
    </w:p>
    <w:p>
      <w:pPr>
        <w:spacing w:before="0" w:after="0" w:line="276" w:lineRule="auto"/>
        <w:ind w:left="360"/>
      </w:pPr>
      <w:r>
        <w:rPr>
          <w:b/>
        </w:rPr>
        <w:t xml:space="preserve">(a) </w:t>
      </w:r>
      <w:r>
        <w:t>Visible severe wasting with swelling of both feet</w:t>
      </w:r>
    </w:p>
    <w:p>
      <w:pPr>
        <w:spacing w:before="0" w:after="0" w:line="276" w:lineRule="auto"/>
        <w:ind w:left="360"/>
      </w:pPr>
      <w:r>
        <w:rPr>
          <w:b/>
        </w:rPr>
        <w:t xml:space="preserve">(b) </w:t>
      </w:r>
      <w:r>
        <w:t>A mild loss of appetite for a day</w:t>
      </w:r>
    </w:p>
    <w:p>
      <w:pPr>
        <w:spacing w:before="0" w:after="0" w:line="276" w:lineRule="auto"/>
        <w:ind w:left="360"/>
      </w:pPr>
      <w:r>
        <w:rPr>
          <w:b/>
        </w:rPr>
        <w:t xml:space="preserve">(c) </w:t>
      </w:r>
      <w:r>
        <w:t>A single episode of loose stool</w:t>
      </w:r>
    </w:p>
    <w:p>
      <w:pPr>
        <w:spacing w:before="0" w:after="0" w:line="276" w:lineRule="auto"/>
        <w:ind w:left="360"/>
      </w:pPr>
      <w:r>
        <w:rPr>
          <w:b/>
        </w:rPr>
        <w:t xml:space="preserve">(d) </w:t>
      </w:r>
      <w:r>
        <w:t>A small bruise on the knee</w:t>
      </w:r>
    </w:p>
    <w:p>
      <w:pPr>
        <w:spacing w:before="60" w:after="40" w:line="276" w:lineRule="auto"/>
        <w:ind w:left="360"/>
      </w:pPr>
      <w:r>
        <w:rPr>
          <w:b/>
        </w:rPr>
        <w:t xml:space="preserve">Answer: </w:t>
      </w:r>
      <w:r>
        <w:rPr>
          <w:b/>
          <w:color w:val="107C10"/>
        </w:rPr>
        <w:t>(a) Visible severe wasting with swelling of both feet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Visible severe wasting with swelling of both feet</w:t>
      </w:r>
    </w:p>
    <w:p>
      <w:pPr>
        <w:spacing w:before="0" w:after="60" w:line="276" w:lineRule="auto"/>
        <w:ind w:left="680" w:hanging="320"/>
      </w:pPr>
      <w:r>
        <w:rPr>
          <w:b/>
        </w:rPr>
        <w:t xml:space="preserve">• </w:t>
      </w:r>
      <w:r>
        <w:t xml:space="preserve">🧠 </w:t>
      </w:r>
      <w:r>
        <w:rPr>
          <w:b/>
          <w:color w:val="0D7377"/>
        </w:rPr>
        <w:t xml:space="preserve">Clinical Rationale: </w:t>
      </w:r>
      <w:r>
        <w:t>Visible severe wasting with swelling of both feet is severe acute malnutrition, which needs urgent treatment and referral.</w:t>
      </w:r>
    </w:p>
    <w:p>
      <w:pPr>
        <w:spacing w:before="0" w:after="60" w:line="276" w:lineRule="auto"/>
        <w:ind w:left="680" w:hanging="320"/>
      </w:pPr>
      <w:r>
        <w:rPr>
          <w:b/>
        </w:rPr>
        <w:t xml:space="preserve">• </w:t>
      </w:r>
      <w:r>
        <w:t xml:space="preserve">🔍 </w:t>
      </w:r>
      <w:r>
        <w:rPr>
          <w:b/>
          <w:color w:val="0D7377"/>
        </w:rPr>
        <w:t xml:space="preserve">Key Clue: </w:t>
      </w:r>
      <w:r>
        <w:t>child with wasting and swelling of both feet</w:t>
      </w:r>
    </w:p>
    <w:p>
      <w:pPr>
        <w:spacing w:before="0" w:after="60" w:line="276" w:lineRule="auto"/>
        <w:ind w:left="680" w:hanging="320"/>
      </w:pPr>
      <w:r>
        <w:rPr>
          <w:b/>
        </w:rPr>
        <w:t xml:space="preserve">• </w:t>
      </w:r>
      <w:r>
        <w:t xml:space="preserve">🚨 </w:t>
      </w:r>
      <w:r>
        <w:rPr>
          <w:b/>
          <w:color w:val="0D7377"/>
        </w:rPr>
        <w:t xml:space="preserve">Priority Principle: </w:t>
      </w:r>
      <w:r>
        <w:t>Danger sign - refer severe acute malnutrition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day of poor appetite is not severe malnutrition.</w:t>
      </w:r>
    </w:p>
    <w:p>
      <w:pPr>
        <w:spacing w:before="0" w:after="0" w:line="276" w:lineRule="auto"/>
        <w:ind w:left="920" w:hanging="240"/>
      </w:pPr>
      <w:r>
        <w:t>– (c) One loose stool is not a danger sign of malnutrition.</w:t>
      </w:r>
    </w:p>
    <w:p>
      <w:pPr>
        <w:spacing w:before="0" w:after="0" w:line="276" w:lineRule="auto"/>
        <w:ind w:left="920" w:hanging="240"/>
      </w:pPr>
      <w:r>
        <w:t>– (d) A small bruise is not a sign of malnutrition.</w:t>
      </w:r>
    </w:p>
    <w:p>
      <w:pPr>
        <w:spacing w:before="0" w:after="60" w:line="276" w:lineRule="auto"/>
        <w:ind w:left="680" w:hanging="320"/>
      </w:pPr>
      <w:r>
        <w:rPr>
          <w:b/>
        </w:rPr>
        <w:t xml:space="preserve">• </w:t>
      </w:r>
      <w:r>
        <w:t xml:space="preserve">⚠️ </w:t>
      </w:r>
      <w:r>
        <w:rPr>
          <w:b/>
          <w:color w:val="0D7377"/>
        </w:rPr>
        <w:t xml:space="preserve">PGI Exam Trap: </w:t>
      </w:r>
      <w:r>
        <w:t>Option (c) matches a common problem, which is why the malnutrition is missed.</w:t>
      </w:r>
    </w:p>
    <w:p>
      <w:pPr>
        <w:spacing w:before="0" w:after="60" w:line="276" w:lineRule="auto"/>
        <w:ind w:left="680" w:hanging="320"/>
      </w:pPr>
      <w:r>
        <w:rPr>
          <w:b/>
        </w:rPr>
        <w:t xml:space="preserve">• </w:t>
      </w:r>
      <w:r>
        <w:t xml:space="preserve">⚡ </w:t>
      </w:r>
      <w:r>
        <w:rPr>
          <w:b/>
          <w:color w:val="0D7377"/>
        </w:rPr>
        <w:t xml:space="preserve">5-Second Recall: </w:t>
      </w:r>
      <w:r>
        <w:t>Wasting aur dono pair sujan - severe malnutrition.</w:t>
      </w:r>
    </w:p>
    <w:p>
      <w:pPr>
        <w:spacing w:before="0" w:after="60" w:line="276" w:lineRule="auto"/>
        <w:ind w:left="680" w:hanging="320"/>
      </w:pPr>
      <w:r>
        <w:rPr>
          <w:b/>
        </w:rPr>
        <w:t xml:space="preserve">• </w:t>
      </w:r>
      <w:r>
        <w:t xml:space="preserve">💎 </w:t>
      </w:r>
      <w:r>
        <w:rPr>
          <w:b/>
          <w:color w:val="0D7377"/>
        </w:rPr>
        <w:t xml:space="preserve">PNC Exam Pearl: </w:t>
      </w:r>
      <w:r>
        <w:t>Severe acute malnutrition is managed at the nutrition rehabilitation centre.</w:t>
      </w:r>
    </w:p>
    <w:p/>
    <w:p>
      <w:pPr>
        <w:spacing w:before="200" w:after="40" w:line="276" w:lineRule="auto"/>
        <w:ind w:left="0"/>
      </w:pPr>
      <w:r>
        <w:rPr>
          <w:b/>
        </w:rPr>
        <w:t>Q68. A community health nurse is caring for a person with a snake bite on the leg who is becoming drowsy. Which action should the nurse take FIRST?</w:t>
      </w:r>
    </w:p>
    <w:p>
      <w:pPr>
        <w:spacing w:before="0" w:after="0" w:line="276" w:lineRule="auto"/>
        <w:ind w:left="360"/>
      </w:pPr>
      <w:r>
        <w:rPr>
          <w:b/>
        </w:rPr>
        <w:t xml:space="preserve">(a) </w:t>
      </w:r>
      <w:r>
        <w:t>Ask the person to walk to keep awake</w:t>
      </w:r>
    </w:p>
    <w:p>
      <w:pPr>
        <w:spacing w:before="0" w:after="0" w:line="276" w:lineRule="auto"/>
        <w:ind w:left="360"/>
      </w:pPr>
      <w:r>
        <w:rPr>
          <w:b/>
        </w:rPr>
        <w:t xml:space="preserve">(b) </w:t>
      </w:r>
      <w:r>
        <w:t>Keep the person still and refer at once with the leg low</w:t>
      </w:r>
    </w:p>
    <w:p>
      <w:pPr>
        <w:spacing w:before="0" w:after="0" w:line="276" w:lineRule="auto"/>
        <w:ind w:left="360"/>
      </w:pPr>
      <w:r>
        <w:rPr>
          <w:b/>
        </w:rPr>
        <w:t xml:space="preserve">(c) </w:t>
      </w:r>
      <w:r>
        <w:t>Apply a tight bandage and cut the wound</w:t>
      </w:r>
    </w:p>
    <w:p>
      <w:pPr>
        <w:spacing w:before="0" w:after="0" w:line="276" w:lineRule="auto"/>
        <w:ind w:left="360"/>
      </w:pPr>
      <w:r>
        <w:rPr>
          <w:b/>
        </w:rPr>
        <w:t xml:space="preserve">(d) </w:t>
      </w:r>
      <w:r>
        <w:t>Record the bite and review after an hour</w:t>
      </w:r>
    </w:p>
    <w:p>
      <w:pPr>
        <w:spacing w:before="60" w:after="40" w:line="276" w:lineRule="auto"/>
        <w:ind w:left="360"/>
      </w:pPr>
      <w:r>
        <w:rPr>
          <w:b/>
        </w:rPr>
        <w:t xml:space="preserve">Answer: </w:t>
      </w:r>
      <w:r>
        <w:rPr>
          <w:b/>
          <w:color w:val="107C10"/>
        </w:rPr>
        <w:t>(b) Keep the person still and refer at once with the leg low</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Keep the person still and refer at once with the leg low</w:t>
      </w:r>
    </w:p>
    <w:p>
      <w:pPr>
        <w:spacing w:before="0" w:after="60" w:line="276" w:lineRule="auto"/>
        <w:ind w:left="680" w:hanging="320"/>
      </w:pPr>
      <w:r>
        <w:rPr>
          <w:b/>
        </w:rPr>
        <w:t xml:space="preserve">• </w:t>
      </w:r>
      <w:r>
        <w:t xml:space="preserve">🧠 </w:t>
      </w:r>
      <w:r>
        <w:rPr>
          <w:b/>
          <w:color w:val="0D7377"/>
        </w:rPr>
        <w:t xml:space="preserve">Clinical Rationale: </w:t>
      </w:r>
      <w:r>
        <w:t>A snake bite with drowsiness is a serious envenomation, so the person is kept still to slow the venom and referred at once to a centre with antivenom.</w:t>
      </w:r>
    </w:p>
    <w:p>
      <w:pPr>
        <w:spacing w:before="0" w:after="60" w:line="276" w:lineRule="auto"/>
        <w:ind w:left="680" w:hanging="320"/>
      </w:pPr>
      <w:r>
        <w:rPr>
          <w:b/>
        </w:rPr>
        <w:t xml:space="preserve">• </w:t>
      </w:r>
      <w:r>
        <w:t xml:space="preserve">🔍 </w:t>
      </w:r>
      <w:r>
        <w:rPr>
          <w:b/>
          <w:color w:val="0D7377"/>
        </w:rPr>
        <w:t xml:space="preserve">Key Clue: </w:t>
      </w:r>
      <w:r>
        <w:t>drowsy person with a snake bite on the leg</w:t>
      </w:r>
    </w:p>
    <w:p>
      <w:pPr>
        <w:spacing w:before="0" w:after="60" w:line="276" w:lineRule="auto"/>
        <w:ind w:left="680" w:hanging="320"/>
      </w:pPr>
      <w:r>
        <w:rPr>
          <w:b/>
        </w:rPr>
        <w:t xml:space="preserve">• </w:t>
      </w:r>
      <w:r>
        <w:t xml:space="preserve">🚨 </w:t>
      </w:r>
      <w:r>
        <w:rPr>
          <w:b/>
          <w:color w:val="0D7377"/>
        </w:rPr>
        <w:t xml:space="preserve">Priority Principle: </w:t>
      </w:r>
      <w:r>
        <w:t>Emergency - keep still and refer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Walking speeds the venom through the body.</w:t>
      </w:r>
    </w:p>
    <w:p>
      <w:pPr>
        <w:spacing w:before="0" w:after="0" w:line="276" w:lineRule="auto"/>
        <w:ind w:left="920" w:hanging="240"/>
      </w:pPr>
      <w:r>
        <w:t>– (c) Cutting the wound and a tight bandage cause harm.</w:t>
      </w:r>
    </w:p>
    <w:p>
      <w:pPr>
        <w:spacing w:before="0" w:after="0" w:line="276" w:lineRule="auto"/>
        <w:ind w:left="920" w:hanging="240"/>
      </w:pPr>
      <w:r>
        <w:t>– (d) An hour of waiting risks the life of the person.</w:t>
      </w:r>
    </w:p>
    <w:p>
      <w:pPr>
        <w:spacing w:before="0" w:after="60" w:line="276" w:lineRule="auto"/>
        <w:ind w:left="680" w:hanging="320"/>
      </w:pPr>
      <w:r>
        <w:rPr>
          <w:b/>
        </w:rPr>
        <w:t xml:space="preserve">• </w:t>
      </w:r>
      <w:r>
        <w:t xml:space="preserve">⚠️ </w:t>
      </w:r>
      <w:r>
        <w:rPr>
          <w:b/>
          <w:color w:val="0D7377"/>
        </w:rPr>
        <w:t xml:space="preserve">PGI Exam Trap: </w:t>
      </w:r>
      <w:r>
        <w:t>Option (c) sounds like a FIRST aid step, which is why it is chosen.</w:t>
      </w:r>
    </w:p>
    <w:p>
      <w:pPr>
        <w:spacing w:before="0" w:after="60" w:line="276" w:lineRule="auto"/>
        <w:ind w:left="680" w:hanging="320"/>
      </w:pPr>
      <w:r>
        <w:rPr>
          <w:b/>
        </w:rPr>
        <w:t xml:space="preserve">• </w:t>
      </w:r>
      <w:r>
        <w:t xml:space="preserve">⚡ </w:t>
      </w:r>
      <w:r>
        <w:rPr>
          <w:b/>
          <w:color w:val="0D7377"/>
        </w:rPr>
        <w:t xml:space="preserve">5-Second Recall: </w:t>
      </w:r>
      <w:r>
        <w:t>Saap kaatna - hilaona nahi, le jao.</w:t>
      </w:r>
    </w:p>
    <w:p>
      <w:pPr>
        <w:spacing w:before="0" w:after="60" w:line="276" w:lineRule="auto"/>
        <w:ind w:left="680" w:hanging="320"/>
      </w:pPr>
      <w:r>
        <w:rPr>
          <w:b/>
        </w:rPr>
        <w:t xml:space="preserve">• </w:t>
      </w:r>
      <w:r>
        <w:t xml:space="preserve">💎 </w:t>
      </w:r>
      <w:r>
        <w:rPr>
          <w:b/>
          <w:color w:val="0D7377"/>
        </w:rPr>
        <w:t xml:space="preserve">PNC Exam Pearl: </w:t>
      </w:r>
      <w:r>
        <w:t>The limb is kept below the level of the heart and the person is taken to a centre with antivenom.</w:t>
      </w:r>
    </w:p>
    <w:p/>
    <w:p>
      <w:pPr>
        <w:spacing w:before="200" w:after="40" w:line="276" w:lineRule="auto"/>
        <w:ind w:left="0"/>
      </w:pPr>
      <w:r>
        <w:rPr>
          <w:b/>
        </w:rPr>
        <w:t>Q69. A community health nurse is explaining to a mother why the BCG vaccine is given at birth. Which statement BEST explains the reason?</w:t>
      </w:r>
    </w:p>
    <w:p>
      <w:pPr>
        <w:spacing w:before="0" w:after="0" w:line="276" w:lineRule="auto"/>
        <w:ind w:left="360"/>
      </w:pPr>
      <w:r>
        <w:rPr>
          <w:b/>
        </w:rPr>
        <w:t xml:space="preserve">(a) </w:t>
      </w:r>
      <w:r>
        <w:t>It protects the baby against tuberculosis early in life</w:t>
      </w:r>
    </w:p>
    <w:p>
      <w:pPr>
        <w:spacing w:before="0" w:after="0" w:line="276" w:lineRule="auto"/>
        <w:ind w:left="360"/>
      </w:pPr>
      <w:r>
        <w:rPr>
          <w:b/>
        </w:rPr>
        <w:t xml:space="preserve">(b) </w:t>
      </w:r>
      <w:r>
        <w:t>It protects the baby against polio</w:t>
      </w:r>
    </w:p>
    <w:p>
      <w:pPr>
        <w:spacing w:before="0" w:after="0" w:line="276" w:lineRule="auto"/>
        <w:ind w:left="360"/>
      </w:pPr>
      <w:r>
        <w:rPr>
          <w:b/>
        </w:rPr>
        <w:t xml:space="preserve">(c) </w:t>
      </w:r>
      <w:r>
        <w:t>It makes the baby grow faster</w:t>
      </w:r>
    </w:p>
    <w:p>
      <w:pPr>
        <w:spacing w:before="0" w:after="0" w:line="276" w:lineRule="auto"/>
        <w:ind w:left="360"/>
      </w:pPr>
      <w:r>
        <w:rPr>
          <w:b/>
        </w:rPr>
        <w:t xml:space="preserve">(d) </w:t>
      </w:r>
      <w:r>
        <w:t>It replaces the need for the other vaccines</w:t>
      </w:r>
    </w:p>
    <w:p>
      <w:pPr>
        <w:spacing w:before="60" w:after="40" w:line="276" w:lineRule="auto"/>
        <w:ind w:left="360"/>
      </w:pPr>
      <w:r>
        <w:rPr>
          <w:b/>
        </w:rPr>
        <w:t xml:space="preserve">Answer: </w:t>
      </w:r>
      <w:r>
        <w:rPr>
          <w:b/>
          <w:color w:val="107C10"/>
        </w:rPr>
        <w:t>(a) It protects the baby against tuberculosis early in life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It protects the baby against tuberculosis early in life</w:t>
      </w:r>
    </w:p>
    <w:p>
      <w:pPr>
        <w:spacing w:before="0" w:after="60" w:line="276" w:lineRule="auto"/>
        <w:ind w:left="680" w:hanging="320"/>
      </w:pPr>
      <w:r>
        <w:rPr>
          <w:b/>
        </w:rPr>
        <w:t xml:space="preserve">• </w:t>
      </w:r>
      <w:r>
        <w:t xml:space="preserve">🧠 </w:t>
      </w:r>
      <w:r>
        <w:rPr>
          <w:b/>
          <w:color w:val="0D7377"/>
        </w:rPr>
        <w:t xml:space="preserve">Clinical Rationale: </w:t>
      </w:r>
      <w:r>
        <w:t>The BCG vaccine is given at birth to protect the baby against severe forms of tuberculosis early in life.</w:t>
      </w:r>
    </w:p>
    <w:p>
      <w:pPr>
        <w:spacing w:before="0" w:after="60" w:line="276" w:lineRule="auto"/>
        <w:ind w:left="680" w:hanging="320"/>
      </w:pPr>
      <w:r>
        <w:rPr>
          <w:b/>
        </w:rPr>
        <w:t xml:space="preserve">• </w:t>
      </w:r>
      <w:r>
        <w:t xml:space="preserve">🔍 </w:t>
      </w:r>
      <w:r>
        <w:rPr>
          <w:b/>
          <w:color w:val="0D7377"/>
        </w:rPr>
        <w:t xml:space="preserve">Key Clue: </w:t>
      </w:r>
      <w:r>
        <w:t>BCG vaccine due at birth</w:t>
      </w:r>
    </w:p>
    <w:p>
      <w:pPr>
        <w:spacing w:before="0" w:after="60" w:line="276" w:lineRule="auto"/>
        <w:ind w:left="680" w:hanging="320"/>
      </w:pPr>
      <w:r>
        <w:rPr>
          <w:b/>
        </w:rPr>
        <w:t xml:space="preserve">• </w:t>
      </w:r>
      <w:r>
        <w:t xml:space="preserve">🚨 </w:t>
      </w:r>
      <w:r>
        <w:rPr>
          <w:b/>
          <w:color w:val="0D7377"/>
        </w:rPr>
        <w:t xml:space="preserve">Priority Principle: </w:t>
      </w:r>
      <w:r>
        <w:t>Immunisation - protect the newborn from tuberculosis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Polio is prevented by the oral polio vaccine.</w:t>
      </w:r>
    </w:p>
    <w:p>
      <w:pPr>
        <w:spacing w:before="0" w:after="0" w:line="276" w:lineRule="auto"/>
        <w:ind w:left="920" w:hanging="240"/>
      </w:pPr>
      <w:r>
        <w:t>– (c) BCG does not affect the growth of the baby.</w:t>
      </w:r>
    </w:p>
    <w:p>
      <w:pPr>
        <w:spacing w:before="0" w:after="0" w:line="276" w:lineRule="auto"/>
        <w:ind w:left="920" w:hanging="240"/>
      </w:pPr>
      <w:r>
        <w:t>– (d) BCG does not replace the other vaccines.</w:t>
      </w:r>
    </w:p>
    <w:p>
      <w:pPr>
        <w:spacing w:before="0" w:after="60" w:line="276" w:lineRule="auto"/>
        <w:ind w:left="680" w:hanging="320"/>
      </w:pPr>
      <w:r>
        <w:rPr>
          <w:b/>
        </w:rPr>
        <w:t xml:space="preserve">• </w:t>
      </w:r>
      <w:r>
        <w:t xml:space="preserve">⚠️ </w:t>
      </w:r>
      <w:r>
        <w:rPr>
          <w:b/>
          <w:color w:val="0D7377"/>
        </w:rPr>
        <w:t xml:space="preserve">PGI Exam Trap: </w:t>
      </w:r>
      <w:r>
        <w:t>Option (d) sounds like a bargain, which is why the single purpose is missed.</w:t>
      </w:r>
    </w:p>
    <w:p>
      <w:pPr>
        <w:spacing w:before="0" w:after="60" w:line="276" w:lineRule="auto"/>
        <w:ind w:left="680" w:hanging="320"/>
      </w:pPr>
      <w:r>
        <w:rPr>
          <w:b/>
        </w:rPr>
        <w:t xml:space="preserve">• </w:t>
      </w:r>
      <w:r>
        <w:t xml:space="preserve">⚡ </w:t>
      </w:r>
      <w:r>
        <w:rPr>
          <w:b/>
          <w:color w:val="0D7377"/>
        </w:rPr>
        <w:t xml:space="preserve">5-Second Recall: </w:t>
      </w:r>
      <w:r>
        <w:t>BCG - janm par, TB se bachao.</w:t>
      </w:r>
    </w:p>
    <w:p>
      <w:pPr>
        <w:spacing w:before="0" w:after="60" w:line="276" w:lineRule="auto"/>
        <w:ind w:left="680" w:hanging="320"/>
      </w:pPr>
      <w:r>
        <w:rPr>
          <w:b/>
        </w:rPr>
        <w:t xml:space="preserve">• </w:t>
      </w:r>
      <w:r>
        <w:t xml:space="preserve">💎 </w:t>
      </w:r>
      <w:r>
        <w:rPr>
          <w:b/>
          <w:color w:val="0D7377"/>
        </w:rPr>
        <w:t xml:space="preserve">PNC Exam Pearl: </w:t>
      </w:r>
      <w:r>
        <w:t>BCG is given on the left upper arm at birth.</w:t>
      </w:r>
    </w:p>
    <w:p/>
    <w:p>
      <w:pPr>
        <w:spacing w:before="200" w:after="40" w:line="276" w:lineRule="auto"/>
        <w:ind w:left="0"/>
      </w:pPr>
      <w:r>
        <w:rPr>
          <w:b/>
        </w:rPr>
        <w:t>Q70. A community health nurse is preparing to give a subcutaneous injection of insulin at home. Which action should the nurse take to give it safely?</w:t>
      </w:r>
    </w:p>
    <w:p>
      <w:pPr>
        <w:spacing w:before="0" w:after="0" w:line="276" w:lineRule="auto"/>
        <w:ind w:left="360"/>
      </w:pPr>
      <w:r>
        <w:rPr>
          <w:b/>
        </w:rPr>
        <w:t xml:space="preserve">(a) </w:t>
      </w:r>
      <w:r>
        <w:t>Use the same site every time for correct absorption</w:t>
      </w:r>
    </w:p>
    <w:p>
      <w:pPr>
        <w:spacing w:before="0" w:after="0" w:line="276" w:lineRule="auto"/>
        <w:ind w:left="360"/>
      </w:pPr>
      <w:r>
        <w:rPr>
          <w:b/>
        </w:rPr>
        <w:t xml:space="preserve">(b) </w:t>
      </w:r>
      <w:r>
        <w:t>Rotate the sites and keep the skin clean and dry</w:t>
      </w:r>
    </w:p>
    <w:p>
      <w:pPr>
        <w:spacing w:before="0" w:after="0" w:line="276" w:lineRule="auto"/>
        <w:ind w:left="360"/>
      </w:pPr>
      <w:r>
        <w:rPr>
          <w:b/>
        </w:rPr>
        <w:t xml:space="preserve">(c) </w:t>
      </w:r>
      <w:r>
        <w:t>Give the injection through oily skin</w:t>
      </w:r>
    </w:p>
    <w:p>
      <w:pPr>
        <w:spacing w:before="0" w:after="0" w:line="276" w:lineRule="auto"/>
        <w:ind w:left="360"/>
      </w:pPr>
      <w:r>
        <w:rPr>
          <w:b/>
        </w:rPr>
        <w:t xml:space="preserve">(d) </w:t>
      </w:r>
      <w:r>
        <w:t>Massage the site firmly after the injection</w:t>
      </w:r>
    </w:p>
    <w:p>
      <w:pPr>
        <w:spacing w:before="60" w:after="40" w:line="276" w:lineRule="auto"/>
        <w:ind w:left="360"/>
      </w:pPr>
      <w:r>
        <w:rPr>
          <w:b/>
        </w:rPr>
        <w:t xml:space="preserve">Answer: </w:t>
      </w:r>
      <w:r>
        <w:rPr>
          <w:b/>
          <w:color w:val="107C10"/>
        </w:rPr>
        <w:t>(b) Rotate the sites and keep the skin clean and dry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Rotate the sites and keep the skin clean and dry</w:t>
      </w:r>
    </w:p>
    <w:p>
      <w:pPr>
        <w:spacing w:before="0" w:after="60" w:line="276" w:lineRule="auto"/>
        <w:ind w:left="680" w:hanging="320"/>
      </w:pPr>
      <w:r>
        <w:rPr>
          <w:b/>
        </w:rPr>
        <w:t xml:space="preserve">• </w:t>
      </w:r>
      <w:r>
        <w:t xml:space="preserve">🧠 </w:t>
      </w:r>
      <w:r>
        <w:rPr>
          <w:b/>
          <w:color w:val="0D7377"/>
        </w:rPr>
        <w:t xml:space="preserve">Clinical Rationale: </w:t>
      </w:r>
      <w:r>
        <w:t>Insulin sites are rotated and the skin is kept clean and dry, since repeated use of one site causes lumps and changes the absorption.</w:t>
      </w:r>
    </w:p>
    <w:p>
      <w:pPr>
        <w:spacing w:before="0" w:after="60" w:line="276" w:lineRule="auto"/>
        <w:ind w:left="680" w:hanging="320"/>
      </w:pPr>
      <w:r>
        <w:rPr>
          <w:b/>
        </w:rPr>
        <w:t xml:space="preserve">• </w:t>
      </w:r>
      <w:r>
        <w:t xml:space="preserve">🔍 </w:t>
      </w:r>
      <w:r>
        <w:rPr>
          <w:b/>
          <w:color w:val="0D7377"/>
        </w:rPr>
        <w:t xml:space="preserve">Key Clue: </w:t>
      </w:r>
      <w:r>
        <w:t>insulin injection at home</w:t>
      </w:r>
    </w:p>
    <w:p>
      <w:pPr>
        <w:spacing w:before="0" w:after="60" w:line="276" w:lineRule="auto"/>
        <w:ind w:left="680" w:hanging="320"/>
      </w:pPr>
      <w:r>
        <w:rPr>
          <w:b/>
        </w:rPr>
        <w:t xml:space="preserve">• </w:t>
      </w:r>
      <w:r>
        <w:t xml:space="preserve">🚨 </w:t>
      </w:r>
      <w:r>
        <w:rPr>
          <w:b/>
          <w:color w:val="0D7377"/>
        </w:rPr>
        <w:t xml:space="preserve">Priority Principle: </w:t>
      </w:r>
      <w:r>
        <w:t>Safety - rotate the sites and keep the skin clean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One fixed site forms lumps and changes the absorption.</w:t>
      </w:r>
    </w:p>
    <w:p>
      <w:pPr>
        <w:spacing w:before="0" w:after="0" w:line="276" w:lineRule="auto"/>
        <w:ind w:left="920" w:hanging="240"/>
      </w:pPr>
      <w:r>
        <w:t>– (c) Oily skin risks infection at the site.</w:t>
      </w:r>
    </w:p>
    <w:p>
      <w:pPr>
        <w:spacing w:before="0" w:after="0" w:line="276" w:lineRule="auto"/>
        <w:ind w:left="920" w:hanging="240"/>
      </w:pPr>
      <w:r>
        <w:t>– (d) Massaging the site speeds the absorption and can cause hypoglycaemia.</w:t>
      </w:r>
    </w:p>
    <w:p>
      <w:pPr>
        <w:spacing w:before="0" w:after="60" w:line="276" w:lineRule="auto"/>
        <w:ind w:left="680" w:hanging="320"/>
      </w:pPr>
      <w:r>
        <w:rPr>
          <w:b/>
        </w:rPr>
        <w:t xml:space="preserve">• </w:t>
      </w:r>
      <w:r>
        <w:t xml:space="preserve">⚠️ </w:t>
      </w:r>
      <w:r>
        <w:rPr>
          <w:b/>
          <w:color w:val="0D7377"/>
        </w:rPr>
        <w:t xml:space="preserve">PGI Exam Trap: </w:t>
      </w:r>
      <w:r>
        <w:t>Option (a) sounds consistent, which is why one site is used repeatedly.</w:t>
      </w:r>
    </w:p>
    <w:p>
      <w:pPr>
        <w:spacing w:before="0" w:after="60" w:line="276" w:lineRule="auto"/>
        <w:ind w:left="680" w:hanging="320"/>
      </w:pPr>
      <w:r>
        <w:rPr>
          <w:b/>
        </w:rPr>
        <w:t xml:space="preserve">• </w:t>
      </w:r>
      <w:r>
        <w:t xml:space="preserve">⚡ </w:t>
      </w:r>
      <w:r>
        <w:rPr>
          <w:b/>
          <w:color w:val="0D7377"/>
        </w:rPr>
        <w:t xml:space="preserve">5-Second Recall: </w:t>
      </w:r>
      <w:r>
        <w:t>Insulin - site badalto raho.</w:t>
      </w:r>
    </w:p>
    <w:p>
      <w:pPr>
        <w:spacing w:before="0" w:after="60" w:line="276" w:lineRule="auto"/>
        <w:ind w:left="680" w:hanging="320"/>
      </w:pPr>
      <w:r>
        <w:rPr>
          <w:b/>
        </w:rPr>
        <w:t xml:space="preserve">• </w:t>
      </w:r>
      <w:r>
        <w:t xml:space="preserve">💎 </w:t>
      </w:r>
      <w:r>
        <w:rPr>
          <w:b/>
          <w:color w:val="0D7377"/>
        </w:rPr>
        <w:t xml:space="preserve">PNC Exam Pearl: </w:t>
      </w:r>
      <w:r>
        <w:t>The used needle is kept in a puncture proof container.</w:t>
      </w:r>
    </w:p>
    <w:p/>
    <w:p>
      <w:pPr>
        <w:spacing w:before="200" w:after="40" w:line="276" w:lineRule="auto"/>
        <w:ind w:left="0"/>
      </w:pPr>
      <w:r>
        <w:rPr>
          <w:b/>
        </w:rPr>
        <w:t>Q71. A community health nurse finds a person who has swallowed an insecticide and now has a slow pulse with drooling and small pupils. Which action should the nurse take FIRST?</w:t>
      </w:r>
    </w:p>
    <w:p>
      <w:pPr>
        <w:spacing w:before="0" w:after="0" w:line="276" w:lineRule="auto"/>
        <w:ind w:left="360"/>
      </w:pPr>
      <w:r>
        <w:rPr>
          <w:b/>
        </w:rPr>
        <w:t xml:space="preserve">(a) </w:t>
      </w:r>
      <w:r>
        <w:t>Give a large drink of milk</w:t>
      </w:r>
    </w:p>
    <w:p>
      <w:pPr>
        <w:spacing w:before="0" w:after="0" w:line="276" w:lineRule="auto"/>
        <w:ind w:left="360"/>
      </w:pPr>
      <w:r>
        <w:rPr>
          <w:b/>
        </w:rPr>
        <w:t xml:space="preserve">(b) </w:t>
      </w:r>
      <w:r>
        <w:t>Make the person vomit at once</w:t>
      </w:r>
    </w:p>
    <w:p>
      <w:pPr>
        <w:spacing w:before="0" w:after="0" w:line="276" w:lineRule="auto"/>
        <w:ind w:left="360"/>
      </w:pPr>
      <w:r>
        <w:rPr>
          <w:b/>
        </w:rPr>
        <w:t xml:space="preserve">(c) </w:t>
      </w:r>
      <w:r>
        <w:t>Clear the airway and arrange urgent transport</w:t>
      </w:r>
    </w:p>
    <w:p>
      <w:pPr>
        <w:spacing w:before="0" w:after="0" w:line="276" w:lineRule="auto"/>
        <w:ind w:left="360"/>
      </w:pPr>
      <w:r>
        <w:rPr>
          <w:b/>
        </w:rPr>
        <w:t xml:space="preserve">(d) </w:t>
      </w:r>
      <w:r>
        <w:t>Record the findings and arrange a later visit</w:t>
      </w:r>
    </w:p>
    <w:p>
      <w:pPr>
        <w:spacing w:before="60" w:after="40" w:line="276" w:lineRule="auto"/>
        <w:ind w:left="360"/>
      </w:pPr>
      <w:r>
        <w:rPr>
          <w:b/>
        </w:rPr>
        <w:t xml:space="preserve">Answer: </w:t>
      </w:r>
      <w:r>
        <w:rPr>
          <w:b/>
          <w:color w:val="107C10"/>
        </w:rPr>
        <w:t>(c) Clear the airway and arrange urgent transport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Clear the airway and arrange urgent transport</w:t>
      </w:r>
    </w:p>
    <w:p>
      <w:pPr>
        <w:spacing w:before="0" w:after="60" w:line="276" w:lineRule="auto"/>
        <w:ind w:left="680" w:hanging="320"/>
      </w:pPr>
      <w:r>
        <w:rPr>
          <w:b/>
        </w:rPr>
        <w:t xml:space="preserve">• </w:t>
      </w:r>
      <w:r>
        <w:t xml:space="preserve">🧠 </w:t>
      </w:r>
      <w:r>
        <w:rPr>
          <w:b/>
          <w:color w:val="0D7377"/>
        </w:rPr>
        <w:t xml:space="preserve">Clinical Rationale: </w:t>
      </w:r>
      <w:r>
        <w:t>Drooling with small pupils and a slow pulse after an insecticide is organophosphate poisoning, so the airway is cleared and the person is transported at once.</w:t>
      </w:r>
    </w:p>
    <w:p>
      <w:pPr>
        <w:spacing w:before="0" w:after="60" w:line="276" w:lineRule="auto"/>
        <w:ind w:left="680" w:hanging="320"/>
      </w:pPr>
      <w:r>
        <w:rPr>
          <w:b/>
        </w:rPr>
        <w:t xml:space="preserve">• </w:t>
      </w:r>
      <w:r>
        <w:t xml:space="preserve">🔍 </w:t>
      </w:r>
      <w:r>
        <w:rPr>
          <w:b/>
          <w:color w:val="0D7377"/>
        </w:rPr>
        <w:t xml:space="preserve">Key Clue: </w:t>
      </w:r>
      <w:r>
        <w:t>slow pulse with drooling and small pupils after an insecticide</w:t>
      </w:r>
    </w:p>
    <w:p>
      <w:pPr>
        <w:spacing w:before="0" w:after="60" w:line="276" w:lineRule="auto"/>
        <w:ind w:left="680" w:hanging="320"/>
      </w:pPr>
      <w:r>
        <w:rPr>
          <w:b/>
        </w:rPr>
        <w:t xml:space="preserve">• </w:t>
      </w:r>
      <w:r>
        <w:t xml:space="preserve">🚨 </w:t>
      </w:r>
      <w:r>
        <w:rPr>
          <w:b/>
          <w:color w:val="0D7377"/>
        </w:rPr>
        <w:t xml:space="preserve">Priority Principle: </w:t>
      </w:r>
      <w:r>
        <w:t>ABC - clear the airway and refer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Milk does not treat the poisoning.</w:t>
      </w:r>
    </w:p>
    <w:p>
      <w:pPr>
        <w:spacing w:before="0" w:after="0" w:line="276" w:lineRule="auto"/>
        <w:ind w:left="920" w:hanging="240"/>
      </w:pPr>
      <w:r>
        <w:t>– (b) Making the person vomit can worsen the poisoning.</w:t>
      </w:r>
    </w:p>
    <w:p>
      <w:pPr>
        <w:spacing w:before="0" w:after="0" w:line="276" w:lineRule="auto"/>
        <w:ind w:left="920" w:hanging="240"/>
      </w:pPr>
      <w:r>
        <w:t>– (d) A later visit risks the life of the person.</w:t>
      </w:r>
    </w:p>
    <w:p>
      <w:pPr>
        <w:spacing w:before="0" w:after="60" w:line="276" w:lineRule="auto"/>
        <w:ind w:left="680" w:hanging="320"/>
      </w:pPr>
      <w:r>
        <w:rPr>
          <w:b/>
        </w:rPr>
        <w:t xml:space="preserve">• </w:t>
      </w:r>
      <w:r>
        <w:t xml:space="preserve">⚠️ </w:t>
      </w:r>
      <w:r>
        <w:rPr>
          <w:b/>
          <w:color w:val="0D7377"/>
        </w:rPr>
        <w:t xml:space="preserve">PGI Exam Trap: </w:t>
      </w:r>
      <w:r>
        <w:t>Option (b) is an old FIRST aid step, which is why it is chosen from memory.</w:t>
      </w:r>
    </w:p>
    <w:p>
      <w:pPr>
        <w:spacing w:before="0" w:after="60" w:line="276" w:lineRule="auto"/>
        <w:ind w:left="680" w:hanging="320"/>
      </w:pPr>
      <w:r>
        <w:rPr>
          <w:b/>
        </w:rPr>
        <w:t xml:space="preserve">• </w:t>
      </w:r>
      <w:r>
        <w:t xml:space="preserve">⚡ </w:t>
      </w:r>
      <w:r>
        <w:rPr>
          <w:b/>
          <w:color w:val="0D7377"/>
        </w:rPr>
        <w:t xml:space="preserve">5-Second Recall: </w:t>
      </w:r>
      <w:r>
        <w:t>Insecticide - drooling aur chhote pupil, turant le jao.</w:t>
      </w:r>
    </w:p>
    <w:p>
      <w:pPr>
        <w:spacing w:before="0" w:after="60" w:line="276" w:lineRule="auto"/>
        <w:ind w:left="680" w:hanging="320"/>
      </w:pPr>
      <w:r>
        <w:rPr>
          <w:b/>
        </w:rPr>
        <w:t xml:space="preserve">• </w:t>
      </w:r>
      <w:r>
        <w:t xml:space="preserve">💎 </w:t>
      </w:r>
      <w:r>
        <w:rPr>
          <w:b/>
          <w:color w:val="0D7377"/>
        </w:rPr>
        <w:t xml:space="preserve">PNC Exam Pearl: </w:t>
      </w:r>
      <w:r>
        <w:t>Atropine is used in the hospital for organophosphate poisoning.</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Q72. A community health nurse is explaining the term tertiary prevention to a family. Which statement BEST explains tertiary prevention?</w:t>
      </w:r>
    </w:p>
    <w:p>
      <w:pPr>
        <w:spacing w:before="0" w:after="0" w:line="276" w:lineRule="auto"/>
        <w:ind w:left="360"/>
      </w:pPr>
      <w:r>
        <w:rPr>
          <w:b/>
        </w:rPr>
        <w:t xml:space="preserve">(a) </w:t>
      </w:r>
      <w:r>
        <w:t>It treats the infection with antibiotics</w:t>
      </w:r>
    </w:p>
    <w:p>
      <w:pPr>
        <w:spacing w:before="0" w:after="0" w:line="276" w:lineRule="auto"/>
        <w:ind w:left="360"/>
      </w:pPr>
      <w:r>
        <w:rPr>
          <w:b/>
        </w:rPr>
        <w:t xml:space="preserve">(b) </w:t>
      </w:r>
      <w:r>
        <w:t>It stops the disease before it starts</w:t>
      </w:r>
    </w:p>
    <w:p>
      <w:pPr>
        <w:spacing w:before="0" w:after="0" w:line="276" w:lineRule="auto"/>
        <w:ind w:left="360"/>
      </w:pPr>
      <w:r>
        <w:rPr>
          <w:b/>
        </w:rPr>
        <w:t xml:space="preserve">(c) </w:t>
      </w:r>
      <w:r>
        <w:t>It finds the disease early in its course</w:t>
      </w:r>
    </w:p>
    <w:p>
      <w:pPr>
        <w:spacing w:before="0" w:after="0" w:line="276" w:lineRule="auto"/>
        <w:ind w:left="360"/>
      </w:pPr>
      <w:r>
        <w:rPr>
          <w:b/>
        </w:rPr>
        <w:t xml:space="preserve">(d) </w:t>
      </w:r>
      <w:r>
        <w:t>It limits disability and helps the person to function again</w:t>
      </w:r>
    </w:p>
    <w:p>
      <w:pPr>
        <w:spacing w:before="60" w:after="40" w:line="276" w:lineRule="auto"/>
        <w:ind w:left="360"/>
      </w:pPr>
      <w:r>
        <w:rPr>
          <w:b/>
        </w:rPr>
        <w:t xml:space="preserve">Answer: </w:t>
      </w:r>
      <w:r>
        <w:rPr>
          <w:b/>
          <w:color w:val="107C10"/>
        </w:rPr>
        <w:t>(d) It limits disability and helps the person to function again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It limits disability and helps the person to function again</w:t>
      </w:r>
    </w:p>
    <w:p>
      <w:pPr>
        <w:spacing w:before="0" w:after="60" w:line="276" w:lineRule="auto"/>
        <w:ind w:left="680" w:hanging="320"/>
      </w:pPr>
      <w:r>
        <w:rPr>
          <w:b/>
        </w:rPr>
        <w:t xml:space="preserve">• </w:t>
      </w:r>
      <w:r>
        <w:t xml:space="preserve">🧠 </w:t>
      </w:r>
      <w:r>
        <w:rPr>
          <w:b/>
          <w:color w:val="0D7377"/>
        </w:rPr>
        <w:t xml:space="preserve">Clinical Rationale: </w:t>
      </w:r>
      <w:r>
        <w:t>Tertiary prevention is begun after the disease is present and aims to limit disability and help the person to function again, as in rehabilitation after a stroke.</w:t>
      </w:r>
    </w:p>
    <w:p>
      <w:pPr>
        <w:spacing w:before="0" w:after="60" w:line="276" w:lineRule="auto"/>
        <w:ind w:left="680" w:hanging="320"/>
      </w:pPr>
      <w:r>
        <w:rPr>
          <w:b/>
        </w:rPr>
        <w:t xml:space="preserve">• </w:t>
      </w:r>
      <w:r>
        <w:t xml:space="preserve">🔍 </w:t>
      </w:r>
      <w:r>
        <w:rPr>
          <w:b/>
          <w:color w:val="0D7377"/>
        </w:rPr>
        <w:t xml:space="preserve">Key Clue: </w:t>
      </w:r>
      <w:r>
        <w:t>explaining the term tertiary prevention</w:t>
      </w:r>
    </w:p>
    <w:p>
      <w:pPr>
        <w:spacing w:before="0" w:after="60" w:line="276" w:lineRule="auto"/>
        <w:ind w:left="680" w:hanging="320"/>
      </w:pPr>
      <w:r>
        <w:rPr>
          <w:b/>
        </w:rPr>
        <w:t xml:space="preserve">• </w:t>
      </w:r>
      <w:r>
        <w:t xml:space="preserve">🚨 </w:t>
      </w:r>
      <w:r>
        <w:rPr>
          <w:b/>
          <w:color w:val="0D7377"/>
        </w:rPr>
        <w:t xml:space="preserve">Priority Principle: </w:t>
      </w:r>
      <w:r>
        <w:t>Concept - limit the disability and restore function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Treating an infection is part of the medical care.</w:t>
      </w:r>
    </w:p>
    <w:p>
      <w:pPr>
        <w:spacing w:before="0" w:after="0" w:line="276" w:lineRule="auto"/>
        <w:ind w:left="920" w:hanging="240"/>
      </w:pPr>
      <w:r>
        <w:t>– (b) Stopping the disease before it starts is primary prevention.</w:t>
      </w:r>
    </w:p>
    <w:p>
      <w:pPr>
        <w:spacing w:before="0" w:after="0" w:line="276" w:lineRule="auto"/>
        <w:ind w:left="920" w:hanging="240"/>
      </w:pPr>
      <w:r>
        <w:t>– (c) Finding the disease early is secondary prevention.</w:t>
      </w:r>
    </w:p>
    <w:p>
      <w:pPr>
        <w:spacing w:before="0" w:after="60" w:line="276" w:lineRule="auto"/>
        <w:ind w:left="680" w:hanging="320"/>
      </w:pPr>
      <w:r>
        <w:rPr>
          <w:b/>
        </w:rPr>
        <w:t xml:space="preserve">• </w:t>
      </w:r>
      <w:r>
        <w:t xml:space="preserve">⚠️ </w:t>
      </w:r>
      <w:r>
        <w:rPr>
          <w:b/>
          <w:color w:val="0D7377"/>
        </w:rPr>
        <w:t xml:space="preserve">PGI Exam Trap: </w:t>
      </w:r>
      <w:r>
        <w:t>Option (c) is an early step, which is why the levels are confused.</w:t>
      </w:r>
    </w:p>
    <w:p>
      <w:pPr>
        <w:spacing w:before="0" w:after="60" w:line="276" w:lineRule="auto"/>
        <w:ind w:left="680" w:hanging="320"/>
      </w:pPr>
      <w:r>
        <w:rPr>
          <w:b/>
        </w:rPr>
        <w:t xml:space="preserve">• </w:t>
      </w:r>
      <w:r>
        <w:t xml:space="preserve">⚡ </w:t>
      </w:r>
      <w:r>
        <w:rPr>
          <w:b/>
          <w:color w:val="0D7377"/>
        </w:rPr>
        <w:t xml:space="preserve">5-Second Recall: </w:t>
      </w:r>
      <w:r>
        <w:t>Tertiary - disability ke baad, rehabilitation.</w:t>
      </w:r>
    </w:p>
    <w:p>
      <w:pPr>
        <w:spacing w:before="0" w:after="60" w:line="276" w:lineRule="auto"/>
        <w:ind w:left="680" w:hanging="320"/>
      </w:pPr>
      <w:r>
        <w:rPr>
          <w:b/>
        </w:rPr>
        <w:t xml:space="preserve">• </w:t>
      </w:r>
      <w:r>
        <w:t xml:space="preserve">💎 </w:t>
      </w:r>
      <w:r>
        <w:rPr>
          <w:b/>
          <w:color w:val="0D7377"/>
        </w:rPr>
        <w:t xml:space="preserve">PNC Exam Pearl: </w:t>
      </w:r>
      <w:r>
        <w:t>Rehabilitation after a stroke is an example of tertiary prevention.</w:t>
      </w:r>
    </w:p>
    <w:p/>
    <w:p>
      <w:pPr>
        <w:spacing w:before="200" w:after="40" w:line="276" w:lineRule="auto"/>
        <w:ind w:left="0"/>
      </w:pPr>
      <w:r>
        <w:rPr>
          <w:b/>
        </w:rPr>
        <w:t>Q73. A community health nurse is preparing to collect a sputum sample from a person suspected of tuberculosis. Which action should the nurse take to get a good sample?</w:t>
      </w:r>
    </w:p>
    <w:p>
      <w:pPr>
        <w:spacing w:before="0" w:after="0" w:line="276" w:lineRule="auto"/>
        <w:ind w:left="360"/>
      </w:pPr>
      <w:r>
        <w:rPr>
          <w:b/>
        </w:rPr>
        <w:t xml:space="preserve">(a) </w:t>
      </w:r>
      <w:r>
        <w:t>Collect the sample after the person has eaten</w:t>
      </w:r>
    </w:p>
    <w:p>
      <w:pPr>
        <w:spacing w:before="0" w:after="0" w:line="276" w:lineRule="auto"/>
        <w:ind w:left="360"/>
      </w:pPr>
      <w:r>
        <w:rPr>
          <w:b/>
        </w:rPr>
        <w:t xml:space="preserve">(b) </w:t>
      </w:r>
      <w:r>
        <w:t>Collect two samples, including an early morning sample</w:t>
      </w:r>
    </w:p>
    <w:p>
      <w:pPr>
        <w:spacing w:before="0" w:after="0" w:line="276" w:lineRule="auto"/>
        <w:ind w:left="360"/>
      </w:pPr>
      <w:r>
        <w:rPr>
          <w:b/>
        </w:rPr>
        <w:t xml:space="preserve">(c) </w:t>
      </w:r>
      <w:r>
        <w:t>Collect a single sample of saliva</w:t>
      </w:r>
    </w:p>
    <w:p>
      <w:pPr>
        <w:spacing w:before="0" w:after="0" w:line="276" w:lineRule="auto"/>
        <w:ind w:left="360"/>
      </w:pPr>
      <w:r>
        <w:rPr>
          <w:b/>
        </w:rPr>
        <w:t xml:space="preserve">(d) </w:t>
      </w:r>
      <w:r>
        <w:t>Collect the sample from the throat with a swab</w:t>
      </w:r>
    </w:p>
    <w:p>
      <w:pPr>
        <w:spacing w:before="60" w:after="40" w:line="276" w:lineRule="auto"/>
        <w:ind w:left="360"/>
      </w:pPr>
      <w:r>
        <w:rPr>
          <w:b/>
        </w:rPr>
        <w:t xml:space="preserve">Answer: </w:t>
      </w:r>
      <w:r>
        <w:rPr>
          <w:b/>
          <w:color w:val="107C10"/>
        </w:rPr>
        <w:t>(b) Collect two samples, including an early morning sample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Collect two samples, including an early morning sample</w:t>
      </w:r>
    </w:p>
    <w:p>
      <w:pPr>
        <w:spacing w:before="0" w:after="60" w:line="276" w:lineRule="auto"/>
        <w:ind w:left="680" w:hanging="320"/>
      </w:pPr>
      <w:r>
        <w:rPr>
          <w:b/>
        </w:rPr>
        <w:t xml:space="preserve">• </w:t>
      </w:r>
      <w:r>
        <w:t xml:space="preserve">🧠 </w:t>
      </w:r>
      <w:r>
        <w:rPr>
          <w:b/>
          <w:color w:val="0D7377"/>
        </w:rPr>
        <w:t xml:space="preserve">Clinical Rationale: </w:t>
      </w:r>
      <w:r>
        <w:t>For tuberculosis two sputum samples are collected, including an early morning sample, since the secretions collect overnight and contain more organisms.</w:t>
      </w:r>
    </w:p>
    <w:p>
      <w:pPr>
        <w:spacing w:before="0" w:after="60" w:line="276" w:lineRule="auto"/>
        <w:ind w:left="680" w:hanging="320"/>
      </w:pPr>
      <w:r>
        <w:rPr>
          <w:b/>
        </w:rPr>
        <w:t xml:space="preserve">• </w:t>
      </w:r>
      <w:r>
        <w:t xml:space="preserve">🔍 </w:t>
      </w:r>
      <w:r>
        <w:rPr>
          <w:b/>
          <w:color w:val="0D7377"/>
        </w:rPr>
        <w:t xml:space="preserve">Key Clue: </w:t>
      </w:r>
      <w:r>
        <w:t>sputum sample for suspected tuberculosis</w:t>
      </w:r>
    </w:p>
    <w:p>
      <w:pPr>
        <w:spacing w:before="0" w:after="60" w:line="276" w:lineRule="auto"/>
        <w:ind w:left="680" w:hanging="320"/>
      </w:pPr>
      <w:r>
        <w:rPr>
          <w:b/>
        </w:rPr>
        <w:t xml:space="preserve">• </w:t>
      </w:r>
      <w:r>
        <w:t xml:space="preserve">🚨 </w:t>
      </w:r>
      <w:r>
        <w:rPr>
          <w:b/>
          <w:color w:val="0D7377"/>
        </w:rPr>
        <w:t xml:space="preserve">Priority Principle: </w:t>
      </w:r>
      <w:r>
        <w:t>Accuracy - two samples with an early morning one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sample after food carries food and less sputum.</w:t>
      </w:r>
    </w:p>
    <w:p>
      <w:pPr>
        <w:spacing w:before="0" w:after="0" w:line="276" w:lineRule="auto"/>
        <w:ind w:left="920" w:hanging="240"/>
      </w:pPr>
      <w:r>
        <w:t>– (c) Saliva is not sputum and gives a poor result.</w:t>
      </w:r>
    </w:p>
    <w:p>
      <w:pPr>
        <w:spacing w:before="0" w:after="0" w:line="276" w:lineRule="auto"/>
        <w:ind w:left="920" w:hanging="240"/>
      </w:pPr>
      <w:r>
        <w:t>– (d) A throat swab does not sample the chest.</w:t>
      </w:r>
    </w:p>
    <w:p>
      <w:pPr>
        <w:spacing w:before="0" w:after="60" w:line="276" w:lineRule="auto"/>
        <w:ind w:left="680" w:hanging="320"/>
      </w:pPr>
      <w:r>
        <w:rPr>
          <w:b/>
        </w:rPr>
        <w:t xml:space="preserve">• </w:t>
      </w:r>
      <w:r>
        <w:t xml:space="preserve">⚠️ </w:t>
      </w:r>
      <w:r>
        <w:rPr>
          <w:b/>
          <w:color w:val="0D7377"/>
        </w:rPr>
        <w:t xml:space="preserve">PGI Exam Trap: </w:t>
      </w:r>
      <w:r>
        <w:t>Option (c) is easy to get, which is why saliva is sent in error.</w:t>
      </w:r>
    </w:p>
    <w:p>
      <w:pPr>
        <w:spacing w:before="0" w:after="60" w:line="276" w:lineRule="auto"/>
        <w:ind w:left="680" w:hanging="320"/>
      </w:pPr>
      <w:r>
        <w:rPr>
          <w:b/>
        </w:rPr>
        <w:t xml:space="preserve">• </w:t>
      </w:r>
      <w:r>
        <w:t xml:space="preserve">⚡ </w:t>
      </w:r>
      <w:r>
        <w:rPr>
          <w:b/>
          <w:color w:val="0D7377"/>
        </w:rPr>
        <w:t xml:space="preserve">5-Second Recall: </w:t>
      </w:r>
      <w:r>
        <w:t>TB - do sample, subah ka zaroori.</w:t>
      </w:r>
    </w:p>
    <w:p>
      <w:pPr>
        <w:spacing w:before="0" w:after="60" w:line="276" w:lineRule="auto"/>
        <w:ind w:left="680" w:hanging="320"/>
      </w:pPr>
      <w:r>
        <w:rPr>
          <w:b/>
        </w:rPr>
        <w:t xml:space="preserve">• </w:t>
      </w:r>
      <w:r>
        <w:t xml:space="preserve">💎 </w:t>
      </w:r>
      <w:r>
        <w:rPr>
          <w:b/>
          <w:color w:val="0D7377"/>
        </w:rPr>
        <w:t xml:space="preserve">PNC Exam Pearl: </w:t>
      </w:r>
      <w:r>
        <w:t>A sputum sample is sent in a spill proof container.</w:t>
      </w:r>
    </w:p>
    <w:p/>
    <w:p>
      <w:pPr>
        <w:spacing w:before="200" w:after="40" w:line="276" w:lineRule="auto"/>
        <w:ind w:left="0"/>
      </w:pPr>
      <w:r>
        <w:rPr>
          <w:b/>
        </w:rPr>
        <w:t>Q74. A community health nurse is explaining the term epidemiology to a mother whose child has been unwell. Which statement BEST explains epidemiology?</w:t>
      </w:r>
    </w:p>
    <w:p>
      <w:pPr>
        <w:spacing w:before="0" w:after="0" w:line="276" w:lineRule="auto"/>
        <w:ind w:left="360"/>
      </w:pPr>
      <w:r>
        <w:rPr>
          <w:b/>
        </w:rPr>
        <w:t xml:space="preserve">(a) </w:t>
      </w:r>
      <w:r>
        <w:t>It is the treatment of a disease with drugs</w:t>
      </w:r>
    </w:p>
    <w:p>
      <w:pPr>
        <w:spacing w:before="0" w:after="0" w:line="276" w:lineRule="auto"/>
        <w:ind w:left="360"/>
      </w:pPr>
      <w:r>
        <w:rPr>
          <w:b/>
        </w:rPr>
        <w:t xml:space="preserve">(b) </w:t>
      </w:r>
      <w:r>
        <w:t>It is the study of the structure of the body</w:t>
      </w:r>
    </w:p>
    <w:p>
      <w:pPr>
        <w:spacing w:before="0" w:after="0" w:line="276" w:lineRule="auto"/>
        <w:ind w:left="360"/>
      </w:pPr>
      <w:r>
        <w:rPr>
          <w:b/>
        </w:rPr>
        <w:t xml:space="preserve">(c) </w:t>
      </w:r>
      <w:r>
        <w:t>It is the study of the distribution and the causes of disease</w:t>
      </w:r>
    </w:p>
    <w:p>
      <w:pPr>
        <w:spacing w:before="0" w:after="0" w:line="276" w:lineRule="auto"/>
        <w:ind w:left="360"/>
      </w:pPr>
      <w:r>
        <w:rPr>
          <w:b/>
        </w:rPr>
        <w:t xml:space="preserve">(d) </w:t>
      </w:r>
      <w:r>
        <w:t>It is the study of the mind and behaviour</w:t>
      </w:r>
    </w:p>
    <w:p>
      <w:pPr>
        <w:spacing w:before="60" w:after="40" w:line="276" w:lineRule="auto"/>
        <w:ind w:left="360"/>
      </w:pPr>
      <w:r>
        <w:rPr>
          <w:b/>
        </w:rPr>
        <w:t xml:space="preserve">Answer: </w:t>
      </w:r>
      <w:r>
        <w:rPr>
          <w:b/>
          <w:color w:val="107C10"/>
        </w:rPr>
        <w:t>(c) It is the study of the distribution and the causes of disease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It is the study of the distribution and the causes of disease</w:t>
      </w:r>
    </w:p>
    <w:p>
      <w:pPr>
        <w:spacing w:before="0" w:after="60" w:line="276" w:lineRule="auto"/>
        <w:ind w:left="680" w:hanging="320"/>
      </w:pPr>
      <w:r>
        <w:rPr>
          <w:b/>
        </w:rPr>
        <w:t xml:space="preserve">• </w:t>
      </w:r>
      <w:r>
        <w:t xml:space="preserve">🧠 </w:t>
      </w:r>
      <w:r>
        <w:rPr>
          <w:b/>
          <w:color w:val="0D7377"/>
        </w:rPr>
        <w:t xml:space="preserve">Clinical Rationale: </w:t>
      </w:r>
      <w:r>
        <w:t>Epidemiology is the study of how a disease is distributed in a population and what causes it, which guides the control measures.</w:t>
      </w:r>
    </w:p>
    <w:p>
      <w:pPr>
        <w:spacing w:before="0" w:after="60" w:line="276" w:lineRule="auto"/>
        <w:ind w:left="680" w:hanging="320"/>
      </w:pPr>
      <w:r>
        <w:rPr>
          <w:b/>
        </w:rPr>
        <w:t xml:space="preserve">• </w:t>
      </w:r>
      <w:r>
        <w:t xml:space="preserve">🔍 </w:t>
      </w:r>
      <w:r>
        <w:rPr>
          <w:b/>
          <w:color w:val="0D7377"/>
        </w:rPr>
        <w:t xml:space="preserve">Key Clue: </w:t>
      </w:r>
      <w:r>
        <w:t>explaining the term epidemiology</w:t>
      </w:r>
    </w:p>
    <w:p>
      <w:pPr>
        <w:spacing w:before="0" w:after="60" w:line="276" w:lineRule="auto"/>
        <w:ind w:left="680" w:hanging="320"/>
      </w:pPr>
      <w:r>
        <w:rPr>
          <w:b/>
        </w:rPr>
        <w:t xml:space="preserve">• </w:t>
      </w:r>
      <w:r>
        <w:t xml:space="preserve">🚨 </w:t>
      </w:r>
      <w:r>
        <w:rPr>
          <w:b/>
          <w:color w:val="0D7377"/>
        </w:rPr>
        <w:t xml:space="preserve">Priority Principle: </w:t>
      </w:r>
      <w:r>
        <w:t>Concept - the distribution and the causes of disease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Treatment with drugs is pharmacology.</w:t>
      </w:r>
    </w:p>
    <w:p>
      <w:pPr>
        <w:spacing w:before="0" w:after="0" w:line="276" w:lineRule="auto"/>
        <w:ind w:left="920" w:hanging="240"/>
      </w:pPr>
      <w:r>
        <w:t>– (b) The structure of the body is anatomy.</w:t>
      </w:r>
    </w:p>
    <w:p>
      <w:pPr>
        <w:spacing w:before="0" w:after="0" w:line="276" w:lineRule="auto"/>
        <w:ind w:left="920" w:hanging="240"/>
      </w:pPr>
      <w:r>
        <w:t>– (d) The mind and behaviour belong to psychology.</w:t>
      </w:r>
    </w:p>
    <w:p>
      <w:pPr>
        <w:spacing w:before="0" w:after="60" w:line="276" w:lineRule="auto"/>
        <w:ind w:left="680" w:hanging="320"/>
      </w:pPr>
      <w:r>
        <w:rPr>
          <w:b/>
        </w:rPr>
        <w:t xml:space="preserve">• </w:t>
      </w:r>
      <w:r>
        <w:t xml:space="preserve">⚠️ </w:t>
      </w:r>
      <w:r>
        <w:rPr>
          <w:b/>
          <w:color w:val="0D7377"/>
        </w:rPr>
        <w:t xml:space="preserve">PGI Exam Trap: </w:t>
      </w:r>
      <w:r>
        <w:t>Option (b) sounds like a basic science, which is why the definition is confused.</w:t>
      </w:r>
    </w:p>
    <w:p>
      <w:pPr>
        <w:spacing w:before="0" w:after="60" w:line="276" w:lineRule="auto"/>
        <w:ind w:left="680" w:hanging="320"/>
      </w:pPr>
      <w:r>
        <w:rPr>
          <w:b/>
        </w:rPr>
        <w:t xml:space="preserve">• </w:t>
      </w:r>
      <w:r>
        <w:t xml:space="preserve">⚡ </w:t>
      </w:r>
      <w:r>
        <w:rPr>
          <w:b/>
          <w:color w:val="0D7377"/>
        </w:rPr>
        <w:t xml:space="preserve">5-Second Recall: </w:t>
      </w:r>
      <w:r>
        <w:t>Epidemiology - kaun, kahan, kab, kyun.</w:t>
      </w:r>
    </w:p>
    <w:p>
      <w:pPr>
        <w:spacing w:before="0" w:after="60" w:line="276" w:lineRule="auto"/>
        <w:ind w:left="680" w:hanging="320"/>
      </w:pPr>
      <w:r>
        <w:rPr>
          <w:b/>
        </w:rPr>
        <w:t xml:space="preserve">• </w:t>
      </w:r>
      <w:r>
        <w:t xml:space="preserve">💎 </w:t>
      </w:r>
      <w:r>
        <w:rPr>
          <w:b/>
          <w:color w:val="0D7377"/>
        </w:rPr>
        <w:t xml:space="preserve">PNC Exam Pearl: </w:t>
      </w:r>
      <w:r>
        <w:t>Epidemiology guides the control of a disease in a community.</w:t>
      </w:r>
    </w:p>
    <w:p/>
    <w:p>
      <w:pPr>
        <w:spacing w:before="200" w:after="40" w:line="276" w:lineRule="auto"/>
        <w:ind w:left="0"/>
      </w:pPr>
      <w:r>
        <w:rPr>
          <w:b/>
        </w:rPr>
        <w:t>Q75. A community health nurse is caring for a young man with heat exhaustion who is sweating with a fast pulse and dizziness. Which action should the nurse take FIRST?</w:t>
      </w:r>
    </w:p>
    <w:p>
      <w:pPr>
        <w:spacing w:before="0" w:after="0" w:line="276" w:lineRule="auto"/>
        <w:ind w:left="360"/>
      </w:pPr>
      <w:r>
        <w:rPr>
          <w:b/>
        </w:rPr>
        <w:t xml:space="preserve">(a) </w:t>
      </w:r>
      <w:r>
        <w:t>Record the pulse and review after an hour</w:t>
      </w:r>
    </w:p>
    <w:p>
      <w:pPr>
        <w:spacing w:before="0" w:after="0" w:line="276" w:lineRule="auto"/>
        <w:ind w:left="360"/>
      </w:pPr>
      <w:r>
        <w:rPr>
          <w:b/>
        </w:rPr>
        <w:t xml:space="preserve">(b) </w:t>
      </w:r>
      <w:r>
        <w:t>Ask him to continue the work slowly</w:t>
      </w:r>
    </w:p>
    <w:p>
      <w:pPr>
        <w:spacing w:before="0" w:after="0" w:line="276" w:lineRule="auto"/>
        <w:ind w:left="360"/>
      </w:pPr>
      <w:r>
        <w:rPr>
          <w:b/>
        </w:rPr>
        <w:t xml:space="preserve">(c) </w:t>
      </w:r>
      <w:r>
        <w:t>Give a hot drink to settle the stomach</w:t>
      </w:r>
    </w:p>
    <w:p>
      <w:pPr>
        <w:spacing w:before="0" w:after="0" w:line="276" w:lineRule="auto"/>
        <w:ind w:left="360"/>
      </w:pPr>
      <w:r>
        <w:rPr>
          <w:b/>
        </w:rPr>
        <w:t xml:space="preserve">(d) </w:t>
      </w:r>
      <w:r>
        <w:t>Move him to a cool place and give oral rehydration solution</w:t>
      </w:r>
    </w:p>
    <w:p>
      <w:pPr>
        <w:spacing w:before="60" w:after="40" w:line="276" w:lineRule="auto"/>
        <w:ind w:left="360"/>
      </w:pPr>
      <w:r>
        <w:rPr>
          <w:b/>
        </w:rPr>
        <w:t xml:space="preserve">Answer: </w:t>
      </w:r>
      <w:r>
        <w:rPr>
          <w:b/>
          <w:color w:val="107C10"/>
        </w:rPr>
        <w:t>(d) Move him to a cool place and give oral rehydration solution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Move him to a cool place and give oral rehydration solution</w:t>
      </w:r>
    </w:p>
    <w:p>
      <w:pPr>
        <w:spacing w:before="0" w:after="60" w:line="276" w:lineRule="auto"/>
        <w:ind w:left="680" w:hanging="320"/>
      </w:pPr>
      <w:r>
        <w:rPr>
          <w:b/>
        </w:rPr>
        <w:t xml:space="preserve">• </w:t>
      </w:r>
      <w:r>
        <w:t xml:space="preserve">🧠 </w:t>
      </w:r>
      <w:r>
        <w:rPr>
          <w:b/>
          <w:color w:val="0D7377"/>
        </w:rPr>
        <w:t xml:space="preserve">Clinical Rationale: </w:t>
      </w:r>
      <w:r>
        <w:t>Heat exhaustion with sweating, a fast pulse and dizziness is treated by moving the person to a cool place and giving oral rehydration solution.</w:t>
      </w:r>
    </w:p>
    <w:p>
      <w:pPr>
        <w:spacing w:before="0" w:after="60" w:line="276" w:lineRule="auto"/>
        <w:ind w:left="680" w:hanging="320"/>
      </w:pPr>
      <w:r>
        <w:rPr>
          <w:b/>
        </w:rPr>
        <w:t xml:space="preserve">• </w:t>
      </w:r>
      <w:r>
        <w:t xml:space="preserve">🔍 </w:t>
      </w:r>
      <w:r>
        <w:rPr>
          <w:b/>
          <w:color w:val="0D7377"/>
        </w:rPr>
        <w:t xml:space="preserve">Key Clue: </w:t>
      </w:r>
      <w:r>
        <w:t>sweating with a fast pulse and dizziness in the heat</w:t>
      </w:r>
    </w:p>
    <w:p>
      <w:pPr>
        <w:spacing w:before="0" w:after="60" w:line="276" w:lineRule="auto"/>
        <w:ind w:left="680" w:hanging="320"/>
      </w:pPr>
      <w:r>
        <w:rPr>
          <w:b/>
        </w:rPr>
        <w:t xml:space="preserve">• </w:t>
      </w:r>
      <w:r>
        <w:t xml:space="preserve">🚨 </w:t>
      </w:r>
      <w:r>
        <w:rPr>
          <w:b/>
          <w:color w:val="0D7377"/>
        </w:rPr>
        <w:t xml:space="preserve">Priority Principle: </w:t>
      </w:r>
      <w:r>
        <w:t>Safety - cool and rehydrate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hour of waiting allows the heat exhaustion to worsen.</w:t>
      </w:r>
    </w:p>
    <w:p>
      <w:pPr>
        <w:spacing w:before="0" w:after="0" w:line="276" w:lineRule="auto"/>
        <w:ind w:left="920" w:hanging="240"/>
      </w:pPr>
      <w:r>
        <w:t>– (b) Continuing the work raises the body heat further.</w:t>
      </w:r>
    </w:p>
    <w:p>
      <w:pPr>
        <w:spacing w:before="0" w:after="0" w:line="276" w:lineRule="auto"/>
        <w:ind w:left="920" w:hanging="240"/>
      </w:pPr>
      <w:r>
        <w:t>– (c) A hot drink raises the body heat.</w:t>
      </w:r>
    </w:p>
    <w:p>
      <w:pPr>
        <w:spacing w:before="0" w:after="60" w:line="276" w:lineRule="auto"/>
        <w:ind w:left="680" w:hanging="320"/>
      </w:pPr>
      <w:r>
        <w:rPr>
          <w:b/>
        </w:rPr>
        <w:t xml:space="preserve">• </w:t>
      </w:r>
      <w:r>
        <w:t xml:space="preserve">⚠️ </w:t>
      </w:r>
      <w:r>
        <w:rPr>
          <w:b/>
          <w:color w:val="0D7377"/>
        </w:rPr>
        <w:t xml:space="preserve">PGI Exam Trap: </w:t>
      </w:r>
      <w:r>
        <w:t>Option (c) sounds comforting, which is why the wrong drink is given.</w:t>
      </w:r>
    </w:p>
    <w:p>
      <w:pPr>
        <w:spacing w:before="0" w:after="60" w:line="276" w:lineRule="auto"/>
        <w:ind w:left="680" w:hanging="320"/>
      </w:pPr>
      <w:r>
        <w:rPr>
          <w:b/>
        </w:rPr>
        <w:t xml:space="preserve">• </w:t>
      </w:r>
      <w:r>
        <w:t xml:space="preserve">⚡ </w:t>
      </w:r>
      <w:r>
        <w:rPr>
          <w:b/>
          <w:color w:val="0D7377"/>
        </w:rPr>
        <w:t xml:space="preserve">5-Second Recall: </w:t>
      </w:r>
      <w:r>
        <w:t>Garmi mein chakkar aur pasina - thanda, ORS.</w:t>
      </w:r>
    </w:p>
    <w:p>
      <w:pPr>
        <w:spacing w:before="0" w:after="60" w:line="276" w:lineRule="auto"/>
        <w:ind w:left="680" w:hanging="320"/>
      </w:pPr>
      <w:r>
        <w:rPr>
          <w:b/>
        </w:rPr>
        <w:t xml:space="preserve">• </w:t>
      </w:r>
      <w:r>
        <w:t xml:space="preserve">💎 </w:t>
      </w:r>
      <w:r>
        <w:rPr>
          <w:b/>
          <w:color w:val="0D7377"/>
        </w:rPr>
        <w:t xml:space="preserve">PNC Exam Pearl: </w:t>
      </w:r>
      <w:r>
        <w:t>Untreated heat exhaustion can progress to heat stroke.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Q76. A community health nurse is making a field visit and must decide who to refer FIRST. Which person should the nurse refer FIRST?</w:t>
      </w:r>
    </w:p>
    <w:p>
      <w:pPr>
        <w:spacing w:before="0" w:after="0" w:line="276" w:lineRule="auto"/>
        <w:ind w:left="360"/>
      </w:pPr>
      <w:r>
        <w:rPr>
          <w:b/>
        </w:rPr>
        <w:t xml:space="preserve">(a) </w:t>
      </w:r>
      <w:r>
        <w:t>A woman who is seven months pregnant and reports vaginal bleeding</w:t>
      </w:r>
    </w:p>
    <w:p>
      <w:pPr>
        <w:spacing w:before="0" w:after="0" w:line="276" w:lineRule="auto"/>
        <w:ind w:left="360"/>
      </w:pPr>
      <w:r>
        <w:rPr>
          <w:b/>
        </w:rPr>
        <w:t xml:space="preserve">(b) </w:t>
      </w:r>
      <w:r>
        <w:t>A man with a mild cold for the last three days</w:t>
      </w:r>
    </w:p>
    <w:p>
      <w:pPr>
        <w:spacing w:before="0" w:after="0" w:line="276" w:lineRule="auto"/>
        <w:ind w:left="360"/>
      </w:pPr>
      <w:r>
        <w:rPr>
          <w:b/>
        </w:rPr>
        <w:t xml:space="preserve">(c) </w:t>
      </w:r>
      <w:r>
        <w:t>A child who has come for a routine weighing</w:t>
      </w:r>
    </w:p>
    <w:p>
      <w:pPr>
        <w:spacing w:before="0" w:after="0" w:line="276" w:lineRule="auto"/>
        <w:ind w:left="360"/>
      </w:pPr>
      <w:r>
        <w:rPr>
          <w:b/>
        </w:rPr>
        <w:t xml:space="preserve">(d) </w:t>
      </w:r>
      <w:r>
        <w:t>A woman who wants advice about weaning foods</w:t>
      </w:r>
    </w:p>
    <w:p>
      <w:pPr>
        <w:spacing w:before="60" w:after="40" w:line="276" w:lineRule="auto"/>
        <w:ind w:left="360"/>
      </w:pPr>
      <w:r>
        <w:rPr>
          <w:b/>
        </w:rPr>
        <w:t xml:space="preserve">Answer: </w:t>
      </w:r>
      <w:r>
        <w:rPr>
          <w:b/>
          <w:color w:val="107C10"/>
        </w:rPr>
        <w:t>(a) A woman who is seven months pregnant and reports vaginal bleeding</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 woman who is seven months pregnant and reports vaginal bleeding</w:t>
      </w:r>
    </w:p>
    <w:p>
      <w:pPr>
        <w:spacing w:before="0" w:after="60" w:line="276" w:lineRule="auto"/>
        <w:ind w:left="680" w:hanging="320"/>
      </w:pPr>
      <w:r>
        <w:rPr>
          <w:b/>
        </w:rPr>
        <w:t xml:space="preserve">• </w:t>
      </w:r>
      <w:r>
        <w:t xml:space="preserve">🧠 </w:t>
      </w:r>
      <w:r>
        <w:rPr>
          <w:b/>
          <w:color w:val="0D7377"/>
        </w:rPr>
        <w:t xml:space="preserve">Clinical Rationale: </w:t>
      </w:r>
      <w:r>
        <w:t>Vaginal bleeding in the second half of pregnancy is a danger sign that can mean a placental problem, so this woman is referred FIRST.</w:t>
      </w:r>
    </w:p>
    <w:p>
      <w:pPr>
        <w:spacing w:before="0" w:after="60" w:line="276" w:lineRule="auto"/>
        <w:ind w:left="680" w:hanging="320"/>
      </w:pPr>
      <w:r>
        <w:rPr>
          <w:b/>
        </w:rPr>
        <w:t xml:space="preserve">• </w:t>
      </w:r>
      <w:r>
        <w:t xml:space="preserve">🔍 </w:t>
      </w:r>
      <w:r>
        <w:rPr>
          <w:b/>
          <w:color w:val="0D7377"/>
        </w:rPr>
        <w:t xml:space="preserve">Key Clue: </w:t>
      </w:r>
      <w:r>
        <w:t>deciding who to refer FIRST in the field</w:t>
      </w:r>
    </w:p>
    <w:p>
      <w:pPr>
        <w:spacing w:before="0" w:after="60" w:line="276" w:lineRule="auto"/>
        <w:ind w:left="680" w:hanging="320"/>
      </w:pPr>
      <w:r>
        <w:rPr>
          <w:b/>
        </w:rPr>
        <w:t xml:space="preserve">• </w:t>
      </w:r>
      <w:r>
        <w:t xml:space="preserve">🚨 </w:t>
      </w:r>
      <w:r>
        <w:rPr>
          <w:b/>
          <w:color w:val="0D7377"/>
        </w:rPr>
        <w:t xml:space="preserve">Priority Principle: </w:t>
      </w:r>
      <w:r>
        <w:t>Danger sign - refer the bleeding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mild cold can be reviewed in the clinic later.</w:t>
      </w:r>
    </w:p>
    <w:p>
      <w:pPr>
        <w:spacing w:before="0" w:after="0" w:line="276" w:lineRule="auto"/>
        <w:ind w:left="920" w:hanging="240"/>
      </w:pPr>
      <w:r>
        <w:t>– (c) Routine weighing can wait for the next session.</w:t>
      </w:r>
    </w:p>
    <w:p>
      <w:pPr>
        <w:spacing w:before="0" w:after="0" w:line="276" w:lineRule="auto"/>
        <w:ind w:left="920" w:hanging="240"/>
      </w:pPr>
      <w:r>
        <w:t>– (d) Weaning advice is given during a routine visit.</w:t>
      </w:r>
    </w:p>
    <w:p>
      <w:pPr>
        <w:spacing w:before="0" w:after="60" w:line="276" w:lineRule="auto"/>
        <w:ind w:left="680" w:hanging="320"/>
      </w:pPr>
      <w:r>
        <w:rPr>
          <w:b/>
        </w:rPr>
        <w:t xml:space="preserve">• </w:t>
      </w:r>
      <w:r>
        <w:t xml:space="preserve">⚠️ </w:t>
      </w:r>
      <w:r>
        <w:rPr>
          <w:b/>
          <w:color w:val="0D7377"/>
        </w:rPr>
        <w:t xml:space="preserve">PGI Exam Trap: </w:t>
      </w:r>
      <w:r>
        <w:t>Option (d) involves a mother and child, which is why the bleeding is overlooked.</w:t>
      </w:r>
    </w:p>
    <w:p>
      <w:pPr>
        <w:spacing w:before="0" w:after="60" w:line="276" w:lineRule="auto"/>
        <w:ind w:left="680" w:hanging="320"/>
      </w:pPr>
      <w:r>
        <w:rPr>
          <w:b/>
        </w:rPr>
        <w:t xml:space="preserve">• </w:t>
      </w:r>
      <w:r>
        <w:t xml:space="preserve">⚡ </w:t>
      </w:r>
      <w:r>
        <w:rPr>
          <w:b/>
          <w:color w:val="0D7377"/>
        </w:rPr>
        <w:t xml:space="preserve">5-Second Recall: </w:t>
      </w:r>
      <w:r>
        <w:t>Gharbhavati mein khoon - turant refer.</w:t>
      </w:r>
    </w:p>
    <w:p>
      <w:pPr>
        <w:spacing w:before="0" w:after="60" w:line="276" w:lineRule="auto"/>
        <w:ind w:left="680" w:hanging="320"/>
      </w:pPr>
      <w:r>
        <w:rPr>
          <w:b/>
        </w:rPr>
        <w:t xml:space="preserve">• </w:t>
      </w:r>
      <w:r>
        <w:t xml:space="preserve">💎 </w:t>
      </w:r>
      <w:r>
        <w:rPr>
          <w:b/>
          <w:color w:val="0D7377"/>
        </w:rPr>
        <w:t xml:space="preserve">PNC Exam Pearl: </w:t>
      </w:r>
      <w:r>
        <w:t>The danger signs in pregnancy are bleeding, swelling, a severe headache and fits.</w:t>
      </w:r>
    </w:p>
    <w:p/>
    <w:p>
      <w:pPr>
        <w:spacing w:before="200" w:after="40" w:line="276" w:lineRule="auto"/>
        <w:ind w:left="0"/>
      </w:pPr>
      <w:r>
        <w:rPr>
          <w:b/>
        </w:rPr>
        <w:t>Q77. A community health nurse measures the mid upper arm circumference of a child at the anganwadi and finds it in the red zone. Which finding is MOST consistent with this measurement?</w:t>
      </w:r>
    </w:p>
    <w:p>
      <w:pPr>
        <w:spacing w:before="0" w:after="0" w:line="276" w:lineRule="auto"/>
        <w:ind w:left="360"/>
      </w:pPr>
      <w:r>
        <w:rPr>
          <w:b/>
        </w:rPr>
        <w:t xml:space="preserve">(a) </w:t>
      </w:r>
      <w:r>
        <w:t>Severe acute malnutrition that needs urgent referral</w:t>
      </w:r>
    </w:p>
    <w:p>
      <w:pPr>
        <w:spacing w:before="0" w:after="0" w:line="276" w:lineRule="auto"/>
        <w:ind w:left="360"/>
      </w:pPr>
      <w:r>
        <w:rPr>
          <w:b/>
        </w:rPr>
        <w:t xml:space="preserve">(b) </w:t>
      </w:r>
      <w:r>
        <w:t>A normal growth for the age of the child</w:t>
      </w:r>
    </w:p>
    <w:p>
      <w:pPr>
        <w:spacing w:before="0" w:after="0" w:line="276" w:lineRule="auto"/>
        <w:ind w:left="360"/>
      </w:pPr>
      <w:r>
        <w:rPr>
          <w:b/>
        </w:rPr>
        <w:t xml:space="preserve">(c) </w:t>
      </w:r>
      <w:r>
        <w:t>An overweight child who needs a diet</w:t>
      </w:r>
    </w:p>
    <w:p>
      <w:pPr>
        <w:spacing w:before="0" w:after="0" w:line="276" w:lineRule="auto"/>
        <w:ind w:left="360"/>
      </w:pPr>
      <w:r>
        <w:rPr>
          <w:b/>
        </w:rPr>
        <w:t xml:space="preserve">(d) </w:t>
      </w:r>
      <w:r>
        <w:t>A child who is gaining weight well</w:t>
      </w:r>
    </w:p>
    <w:p>
      <w:pPr>
        <w:spacing w:before="60" w:after="40" w:line="276" w:lineRule="auto"/>
        <w:ind w:left="360"/>
      </w:pPr>
      <w:r>
        <w:rPr>
          <w:b/>
        </w:rPr>
        <w:t xml:space="preserve">Answer: </w:t>
      </w:r>
      <w:r>
        <w:rPr>
          <w:b/>
          <w:color w:val="107C10"/>
        </w:rPr>
        <w:t>(a) Severe acute malnutrition that needs urgent referral</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Severe acute malnutrition that needs urgent referral</w:t>
      </w:r>
    </w:p>
    <w:p>
      <w:pPr>
        <w:spacing w:before="0" w:after="60" w:line="276" w:lineRule="auto"/>
        <w:ind w:left="680" w:hanging="320"/>
      </w:pPr>
      <w:r>
        <w:rPr>
          <w:b/>
        </w:rPr>
        <w:t xml:space="preserve">• </w:t>
      </w:r>
      <w:r>
        <w:t xml:space="preserve">🧠 </w:t>
      </w:r>
      <w:r>
        <w:rPr>
          <w:b/>
          <w:color w:val="0D7377"/>
        </w:rPr>
        <w:t xml:space="preserve">Clinical Rationale: </w:t>
      </w:r>
      <w:r>
        <w:t>A mid upper arm circumference in the red zone means severe acute malnutrition, which needs urgent referral to the nutrition rehabilitation centre.</w:t>
      </w:r>
    </w:p>
    <w:p>
      <w:pPr>
        <w:spacing w:before="0" w:after="60" w:line="276" w:lineRule="auto"/>
        <w:ind w:left="680" w:hanging="320"/>
      </w:pPr>
      <w:r>
        <w:rPr>
          <w:b/>
        </w:rPr>
        <w:t xml:space="preserve">• </w:t>
      </w:r>
      <w:r>
        <w:t xml:space="preserve">🔍 </w:t>
      </w:r>
      <w:r>
        <w:rPr>
          <w:b/>
          <w:color w:val="0D7377"/>
        </w:rPr>
        <w:t xml:space="preserve">Key Clue: </w:t>
      </w:r>
      <w:r>
        <w:t>mid upper arm circumference in the red zone</w:t>
      </w:r>
    </w:p>
    <w:p>
      <w:pPr>
        <w:spacing w:before="0" w:after="60" w:line="276" w:lineRule="auto"/>
        <w:ind w:left="680" w:hanging="320"/>
      </w:pPr>
      <w:r>
        <w:rPr>
          <w:b/>
        </w:rPr>
        <w:t xml:space="preserve">• </w:t>
      </w:r>
      <w:r>
        <w:t xml:space="preserve">🚨 </w:t>
      </w:r>
      <w:r>
        <w:rPr>
          <w:b/>
          <w:color w:val="0D7377"/>
        </w:rPr>
        <w:t xml:space="preserve">Priority Principle: </w:t>
      </w:r>
      <w:r>
        <w:t>Nutrition - refer severe acute malnutrition at once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normal arm circumference falls in the green zone.</w:t>
      </w:r>
    </w:p>
    <w:p>
      <w:pPr>
        <w:spacing w:before="0" w:after="0" w:line="276" w:lineRule="auto"/>
        <w:ind w:left="920" w:hanging="240"/>
      </w:pPr>
      <w:r>
        <w:t>– (c) An overweight child is not measured in the red zone.</w:t>
      </w:r>
    </w:p>
    <w:p>
      <w:pPr>
        <w:spacing w:before="0" w:after="0" w:line="276" w:lineRule="auto"/>
        <w:ind w:left="920" w:hanging="240"/>
      </w:pPr>
      <w:r>
        <w:t>– (d) A child gaining weight well stays in the green zone.</w:t>
      </w:r>
    </w:p>
    <w:p>
      <w:pPr>
        <w:spacing w:before="0" w:after="60" w:line="276" w:lineRule="auto"/>
        <w:ind w:left="680" w:hanging="320"/>
      </w:pPr>
      <w:r>
        <w:rPr>
          <w:b/>
        </w:rPr>
        <w:t xml:space="preserve">• </w:t>
      </w:r>
      <w:r>
        <w:t xml:space="preserve">⚠️ </w:t>
      </w:r>
      <w:r>
        <w:rPr>
          <w:b/>
          <w:color w:val="0D7377"/>
        </w:rPr>
        <w:t xml:space="preserve">PGI Exam Trap: </w:t>
      </w:r>
      <w:r>
        <w:t>Option (b) matches the healthy children, which is why the red zone is overlooked.</w:t>
      </w:r>
    </w:p>
    <w:p>
      <w:pPr>
        <w:spacing w:before="0" w:after="60" w:line="276" w:lineRule="auto"/>
        <w:ind w:left="680" w:hanging="320"/>
      </w:pPr>
      <w:r>
        <w:rPr>
          <w:b/>
        </w:rPr>
        <w:t xml:space="preserve">• </w:t>
      </w:r>
      <w:r>
        <w:t xml:space="preserve">⚡ </w:t>
      </w:r>
      <w:r>
        <w:rPr>
          <w:b/>
          <w:color w:val="0D7377"/>
        </w:rPr>
        <w:t xml:space="preserve">5-Second Recall: </w:t>
      </w:r>
      <w:r>
        <w:t>Laal zone - severe malnutrition.</w:t>
      </w:r>
    </w:p>
    <w:p>
      <w:pPr>
        <w:spacing w:before="0" w:after="60" w:line="276" w:lineRule="auto"/>
        <w:ind w:left="680" w:hanging="320"/>
      </w:pPr>
      <w:r>
        <w:rPr>
          <w:b/>
        </w:rPr>
        <w:t xml:space="preserve">• </w:t>
      </w:r>
      <w:r>
        <w:t xml:space="preserve">💎 </w:t>
      </w:r>
      <w:r>
        <w:rPr>
          <w:b/>
          <w:color w:val="0D7377"/>
        </w:rPr>
        <w:t xml:space="preserve">PNC Exam Pearl: </w:t>
      </w:r>
      <w:r>
        <w:t>The three colour zones of the tape are green, yellow and red.</w:t>
      </w:r>
    </w:p>
    <w:p/>
    <w:p>
      <w:pPr>
        <w:spacing w:before="200" w:after="40" w:line="276" w:lineRule="auto"/>
        <w:ind w:left="0"/>
      </w:pPr>
      <w:r>
        <w:rPr>
          <w:b/>
        </w:rPr>
        <w:t>Q78. A community health nurse teaches a mother how to prepare oral rehydration solution at home. Which action shows that the teaching has been effective?</w:t>
      </w:r>
    </w:p>
    <w:p>
      <w:pPr>
        <w:spacing w:before="0" w:after="0" w:line="276" w:lineRule="auto"/>
        <w:ind w:left="360"/>
      </w:pPr>
      <w:r>
        <w:rPr>
          <w:b/>
        </w:rPr>
        <w:t xml:space="preserve">(a) </w:t>
      </w:r>
      <w:r>
        <w:t>The mother mixes the sachet in a bottle of milk</w:t>
      </w:r>
    </w:p>
    <w:p>
      <w:pPr>
        <w:spacing w:before="0" w:after="0" w:line="276" w:lineRule="auto"/>
        <w:ind w:left="360"/>
      </w:pPr>
      <w:r>
        <w:rPr>
          <w:b/>
        </w:rPr>
        <w:t xml:space="preserve">(b) </w:t>
      </w:r>
      <w:r>
        <w:t>The mother mixes one sachet in the correct volume of clean water</w:t>
      </w:r>
    </w:p>
    <w:p>
      <w:pPr>
        <w:spacing w:before="0" w:after="0" w:line="276" w:lineRule="auto"/>
        <w:ind w:left="360"/>
      </w:pPr>
      <w:r>
        <w:rPr>
          <w:b/>
        </w:rPr>
        <w:t xml:space="preserve">(c) </w:t>
      </w:r>
      <w:r>
        <w:t>The mother adds extra sugar to the solution</w:t>
      </w:r>
    </w:p>
    <w:p>
      <w:pPr>
        <w:spacing w:before="0" w:after="0" w:line="276" w:lineRule="auto"/>
        <w:ind w:left="360"/>
      </w:pPr>
      <w:r>
        <w:rPr>
          <w:b/>
        </w:rPr>
        <w:t xml:space="preserve">(d) </w:t>
      </w:r>
      <w:r>
        <w:t>The mother keeps the mixed solution for two days</w:t>
      </w:r>
    </w:p>
    <w:p>
      <w:pPr>
        <w:spacing w:before="60" w:after="40" w:line="276" w:lineRule="auto"/>
        <w:ind w:left="360"/>
      </w:pPr>
      <w:r>
        <w:rPr>
          <w:b/>
        </w:rPr>
        <w:t xml:space="preserve">Answer: </w:t>
      </w:r>
      <w:r>
        <w:rPr>
          <w:b/>
          <w:color w:val="107C10"/>
        </w:rPr>
        <w:t>(b) The mother mixes one sachet in the correct volume of clean water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The mother mixes one sachet in the correct volume of clean water</w:t>
      </w:r>
    </w:p>
    <w:p>
      <w:pPr>
        <w:spacing w:before="0" w:after="60" w:line="276" w:lineRule="auto"/>
        <w:ind w:left="680" w:hanging="320"/>
      </w:pPr>
      <w:r>
        <w:rPr>
          <w:b/>
        </w:rPr>
        <w:t xml:space="preserve">• </w:t>
      </w:r>
      <w:r>
        <w:t xml:space="preserve">🧠 </w:t>
      </w:r>
      <w:r>
        <w:rPr>
          <w:b/>
          <w:color w:val="0D7377"/>
        </w:rPr>
        <w:t xml:space="preserve">Clinical Rationale: </w:t>
      </w:r>
      <w:r>
        <w:t>One sachet is mixed in the correct volume of clean water, which gives the right concentration of salt and sugar for the child.</w:t>
      </w:r>
    </w:p>
    <w:p>
      <w:pPr>
        <w:spacing w:before="0" w:after="60" w:line="276" w:lineRule="auto"/>
        <w:ind w:left="680" w:hanging="320"/>
      </w:pPr>
      <w:r>
        <w:rPr>
          <w:b/>
        </w:rPr>
        <w:t xml:space="preserve">• </w:t>
      </w:r>
      <w:r>
        <w:t xml:space="preserve">🔍 </w:t>
      </w:r>
      <w:r>
        <w:rPr>
          <w:b/>
          <w:color w:val="0D7377"/>
        </w:rPr>
        <w:t xml:space="preserve">Key Clue: </w:t>
      </w:r>
      <w:r>
        <w:t>teaching a mother to prepare oral rehydration solution</w:t>
      </w:r>
    </w:p>
    <w:p>
      <w:pPr>
        <w:spacing w:before="0" w:after="60" w:line="276" w:lineRule="auto"/>
        <w:ind w:left="680" w:hanging="320"/>
      </w:pPr>
      <w:r>
        <w:rPr>
          <w:b/>
        </w:rPr>
        <w:t xml:space="preserve">• </w:t>
      </w:r>
      <w:r>
        <w:t xml:space="preserve">🚨 </w:t>
      </w:r>
      <w:r>
        <w:rPr>
          <w:b/>
          <w:color w:val="0D7377"/>
        </w:rPr>
        <w:t xml:space="preserve">Priority Principle: </w:t>
      </w:r>
      <w:r>
        <w:t>Teaching - the correct concentration matters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Milk changes the concentration and adds to the stool loss.</w:t>
      </w:r>
    </w:p>
    <w:p>
      <w:pPr>
        <w:spacing w:before="0" w:after="0" w:line="276" w:lineRule="auto"/>
        <w:ind w:left="920" w:hanging="240"/>
      </w:pPr>
      <w:r>
        <w:t>– (c) Extra sugar draws water into the gut and worsens the diarrhoea.</w:t>
      </w:r>
    </w:p>
    <w:p>
      <w:pPr>
        <w:spacing w:before="0" w:after="0" w:line="276" w:lineRule="auto"/>
        <w:ind w:left="920" w:hanging="240"/>
      </w:pPr>
      <w:r>
        <w:t>– (d) A mixed solution is discarded after twenty four hours.</w:t>
      </w:r>
    </w:p>
    <w:p>
      <w:pPr>
        <w:spacing w:before="0" w:after="60" w:line="276" w:lineRule="auto"/>
        <w:ind w:left="680" w:hanging="320"/>
      </w:pPr>
      <w:r>
        <w:rPr>
          <w:b/>
        </w:rPr>
        <w:t xml:space="preserve">• </w:t>
      </w:r>
      <w:r>
        <w:t xml:space="preserve">⚠️ </w:t>
      </w:r>
      <w:r>
        <w:rPr>
          <w:b/>
          <w:color w:val="0D7377"/>
        </w:rPr>
        <w:t xml:space="preserve">PGI Exam Trap: </w:t>
      </w:r>
      <w:r>
        <w:t>Option (c) sounds like extra energy, which is why the sugar is added.</w:t>
      </w:r>
    </w:p>
    <w:p>
      <w:pPr>
        <w:spacing w:before="0" w:after="60" w:line="276" w:lineRule="auto"/>
        <w:ind w:left="680" w:hanging="320"/>
      </w:pPr>
      <w:r>
        <w:rPr>
          <w:b/>
        </w:rPr>
        <w:t xml:space="preserve">• </w:t>
      </w:r>
      <w:r>
        <w:t xml:space="preserve">⚡ </w:t>
      </w:r>
      <w:r>
        <w:rPr>
          <w:b/>
          <w:color w:val="0D7377"/>
        </w:rPr>
        <w:t xml:space="preserve">5-Second Recall: </w:t>
      </w:r>
      <w:r>
        <w:t>ORS - ek sachet, sahi paani.</w:t>
      </w:r>
    </w:p>
    <w:p>
      <w:pPr>
        <w:spacing w:before="0" w:after="60" w:line="276" w:lineRule="auto"/>
        <w:ind w:left="680" w:hanging="320"/>
      </w:pPr>
      <w:r>
        <w:rPr>
          <w:b/>
        </w:rPr>
        <w:t xml:space="preserve">• </w:t>
      </w:r>
      <w:r>
        <w:t xml:space="preserve">💎 </w:t>
      </w:r>
      <w:r>
        <w:rPr>
          <w:b/>
          <w:color w:val="0D7377"/>
        </w:rPr>
        <w:t xml:space="preserve">PNC Exam Pearl: </w:t>
      </w:r>
      <w:r>
        <w:t>A freshly mixed solution is used within twenty four hours.</w:t>
      </w:r>
    </w:p>
    <w:p/>
    <w:p>
      <w:pPr>
        <w:spacing w:before="200" w:after="40" w:line="276" w:lineRule="auto"/>
        <w:ind w:left="0"/>
      </w:pPr>
      <w:r>
        <w:rPr>
          <w:b/>
        </w:rPr>
        <w:t>Q79. A community health nurse is at the anganwadi when a child with loose stools and some dehydration is brought in. Which action should the nurse take FIRST?</w:t>
      </w:r>
    </w:p>
    <w:p>
      <w:pPr>
        <w:spacing w:before="0" w:after="0" w:line="276" w:lineRule="auto"/>
        <w:ind w:left="360"/>
      </w:pPr>
      <w:r>
        <w:rPr>
          <w:b/>
        </w:rPr>
        <w:t xml:space="preserve">(a) </w:t>
      </w:r>
      <w:r>
        <w:t>Send the child home with advice</w:t>
      </w:r>
    </w:p>
    <w:p>
      <w:pPr>
        <w:spacing w:before="0" w:after="0" w:line="276" w:lineRule="auto"/>
        <w:ind w:left="360"/>
      </w:pPr>
      <w:r>
        <w:rPr>
          <w:b/>
        </w:rPr>
        <w:t xml:space="preserve">(b) </w:t>
      </w:r>
      <w:r>
        <w:t>Give the prescribed antibiotic at once</w:t>
      </w:r>
    </w:p>
    <w:p>
      <w:pPr>
        <w:spacing w:before="0" w:after="0" w:line="276" w:lineRule="auto"/>
        <w:ind w:left="360"/>
      </w:pPr>
      <w:r>
        <w:rPr>
          <w:b/>
        </w:rPr>
        <w:t xml:space="preserve">(c) </w:t>
      </w:r>
      <w:r>
        <w:t>Give oral rehydration solution and watch the child</w:t>
      </w:r>
    </w:p>
    <w:p>
      <w:pPr>
        <w:spacing w:before="0" w:after="0" w:line="276" w:lineRule="auto"/>
        <w:ind w:left="360"/>
      </w:pPr>
      <w:r>
        <w:rPr>
          <w:b/>
        </w:rPr>
        <w:t xml:space="preserve">(d) </w:t>
      </w:r>
      <w:r>
        <w:t>Record the case and review next week</w:t>
      </w:r>
    </w:p>
    <w:p>
      <w:pPr>
        <w:spacing w:before="60" w:after="40" w:line="276" w:lineRule="auto"/>
        <w:ind w:left="360"/>
      </w:pPr>
      <w:r>
        <w:rPr>
          <w:b/>
        </w:rPr>
        <w:t xml:space="preserve">Answer: </w:t>
      </w:r>
      <w:r>
        <w:rPr>
          <w:b/>
          <w:color w:val="107C10"/>
        </w:rPr>
        <w:t>(c) Give oral rehydration solution and watch the child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Give oral rehydration solution and watch the child</w:t>
      </w:r>
    </w:p>
    <w:p>
      <w:pPr>
        <w:spacing w:before="0" w:after="60" w:line="276" w:lineRule="auto"/>
        <w:ind w:left="680" w:hanging="320"/>
      </w:pPr>
      <w:r>
        <w:rPr>
          <w:b/>
        </w:rPr>
        <w:t xml:space="preserve">• </w:t>
      </w:r>
      <w:r>
        <w:t xml:space="preserve">🧠 </w:t>
      </w:r>
      <w:r>
        <w:rPr>
          <w:b/>
          <w:color w:val="0D7377"/>
        </w:rPr>
        <w:t xml:space="preserve">Clinical Rationale: </w:t>
      </w:r>
      <w:r>
        <w:t>Loose stools with some dehydration are treated with oral rehydration solution given slowly, while the child is watched for improvement.</w:t>
      </w:r>
    </w:p>
    <w:p>
      <w:pPr>
        <w:spacing w:before="0" w:after="60" w:line="276" w:lineRule="auto"/>
        <w:ind w:left="680" w:hanging="320"/>
      </w:pPr>
      <w:r>
        <w:rPr>
          <w:b/>
        </w:rPr>
        <w:t xml:space="preserve">• </w:t>
      </w:r>
      <w:r>
        <w:t xml:space="preserve">🔍 </w:t>
      </w:r>
      <w:r>
        <w:rPr>
          <w:b/>
          <w:color w:val="0D7377"/>
        </w:rPr>
        <w:t xml:space="preserve">Key Clue: </w:t>
      </w:r>
      <w:r>
        <w:t>child with loose stools and some dehydration</w:t>
      </w:r>
    </w:p>
    <w:p>
      <w:pPr>
        <w:spacing w:before="0" w:after="60" w:line="276" w:lineRule="auto"/>
        <w:ind w:left="680" w:hanging="320"/>
      </w:pPr>
      <w:r>
        <w:rPr>
          <w:b/>
        </w:rPr>
        <w:t xml:space="preserve">• </w:t>
      </w:r>
      <w:r>
        <w:t xml:space="preserve">🚨 </w:t>
      </w:r>
      <w:r>
        <w:rPr>
          <w:b/>
          <w:color w:val="0D7377"/>
        </w:rPr>
        <w:t xml:space="preserve">Priority Principle: </w:t>
      </w:r>
      <w:r>
        <w:t>Fluid balance - rehydrate and watch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Sending the child home without rehydration risks worse dehydration.</w:t>
      </w:r>
    </w:p>
    <w:p>
      <w:pPr>
        <w:spacing w:before="0" w:after="0" w:line="276" w:lineRule="auto"/>
        <w:ind w:left="920" w:hanging="240"/>
      </w:pPr>
      <w:r>
        <w:t>– (b) An antibiotic does not treat the dehydration.</w:t>
      </w:r>
    </w:p>
    <w:p>
      <w:pPr>
        <w:spacing w:before="0" w:after="0" w:line="276" w:lineRule="auto"/>
        <w:ind w:left="920" w:hanging="240"/>
      </w:pPr>
      <w:r>
        <w:t>– (d) A weekly review delays the treatment.</w:t>
      </w:r>
    </w:p>
    <w:p>
      <w:pPr>
        <w:spacing w:before="0" w:after="60" w:line="276" w:lineRule="auto"/>
        <w:ind w:left="680" w:hanging="320"/>
      </w:pPr>
      <w:r>
        <w:rPr>
          <w:b/>
        </w:rPr>
        <w:t xml:space="preserve">• </w:t>
      </w:r>
      <w:r>
        <w:t xml:space="preserve">⚠️ </w:t>
      </w:r>
      <w:r>
        <w:rPr>
          <w:b/>
          <w:color w:val="0D7377"/>
        </w:rPr>
        <w:t xml:space="preserve">PGI Exam Trap: </w:t>
      </w:r>
      <w:r>
        <w:t>Option (b) sounds like strong treatment, which is why the antibiotic is chosen.</w:t>
      </w:r>
    </w:p>
    <w:p>
      <w:pPr>
        <w:spacing w:before="0" w:after="60" w:line="276" w:lineRule="auto"/>
        <w:ind w:left="680" w:hanging="320"/>
      </w:pPr>
      <w:r>
        <w:rPr>
          <w:b/>
        </w:rPr>
        <w:t xml:space="preserve">• </w:t>
      </w:r>
      <w:r>
        <w:t xml:space="preserve">⚡ </w:t>
      </w:r>
      <w:r>
        <w:rPr>
          <w:b/>
          <w:color w:val="0D7377"/>
        </w:rPr>
        <w:t xml:space="preserve">5-Second Recall: </w:t>
      </w:r>
      <w:r>
        <w:t>Dast, thodi dehydration - ORS se shuruaat.</w:t>
      </w:r>
    </w:p>
    <w:p>
      <w:pPr>
        <w:spacing w:before="0" w:after="60" w:line="276" w:lineRule="auto"/>
        <w:ind w:left="680" w:hanging="320"/>
      </w:pPr>
      <w:r>
        <w:rPr>
          <w:b/>
        </w:rPr>
        <w:t xml:space="preserve">• </w:t>
      </w:r>
      <w:r>
        <w:t xml:space="preserve">💎 </w:t>
      </w:r>
      <w:r>
        <w:rPr>
          <w:b/>
          <w:color w:val="0D7377"/>
        </w:rPr>
        <w:t xml:space="preserve">PNC Exam Pearl: </w:t>
      </w:r>
      <w:r>
        <w:t>Some dehydration is treated with fifty to hundred millilitres of solution per kilogram.</w:t>
      </w:r>
    </w:p>
    <w:p/>
    <w:p>
      <w:pPr>
        <w:spacing w:before="200" w:after="40" w:line="276" w:lineRule="auto"/>
        <w:ind w:left="0"/>
      </w:pPr>
      <w:r>
        <w:rPr>
          <w:b/>
        </w:rPr>
        <w:t>Q80. A community health nurse is preparing a chlorine solution to disinfect the water in a camp. Which action should the nurse take?</w:t>
      </w:r>
    </w:p>
    <w:p>
      <w:pPr>
        <w:spacing w:before="0" w:after="0" w:line="276" w:lineRule="auto"/>
        <w:ind w:left="360"/>
      </w:pPr>
      <w:r>
        <w:rPr>
          <w:b/>
        </w:rPr>
        <w:t xml:space="preserve">(a) </w:t>
      </w:r>
      <w:r>
        <w:t>Store the mixed solution in the sun for a week</w:t>
      </w:r>
    </w:p>
    <w:p>
      <w:pPr>
        <w:spacing w:before="0" w:after="0" w:line="276" w:lineRule="auto"/>
        <w:ind w:left="360"/>
      </w:pPr>
      <w:r>
        <w:rPr>
          <w:b/>
        </w:rPr>
        <w:t xml:space="preserve">(b) </w:t>
      </w:r>
      <w:r>
        <w:t>Use the solution that was prepared last month</w:t>
      </w:r>
    </w:p>
    <w:p>
      <w:pPr>
        <w:spacing w:before="0" w:after="0" w:line="276" w:lineRule="auto"/>
        <w:ind w:left="360"/>
      </w:pPr>
      <w:r>
        <w:rPr>
          <w:b/>
        </w:rPr>
        <w:t xml:space="preserve">(c) </w:t>
      </w:r>
      <w:r>
        <w:t>Mix the chlorine powder with soap before use</w:t>
      </w:r>
    </w:p>
    <w:p>
      <w:pPr>
        <w:spacing w:before="0" w:after="0" w:line="276" w:lineRule="auto"/>
        <w:ind w:left="360"/>
      </w:pPr>
      <w:r>
        <w:rPr>
          <w:b/>
        </w:rPr>
        <w:t xml:space="preserve">(d) </w:t>
      </w:r>
      <w:r>
        <w:t>Prepare the solution fresh each day in the strength needed</w:t>
      </w:r>
    </w:p>
    <w:p>
      <w:pPr>
        <w:spacing w:before="60" w:after="40" w:line="276" w:lineRule="auto"/>
        <w:ind w:left="360"/>
      </w:pPr>
      <w:r>
        <w:rPr>
          <w:b/>
        </w:rPr>
        <w:t xml:space="preserve">Answer: </w:t>
      </w:r>
      <w:r>
        <w:rPr>
          <w:b/>
          <w:color w:val="107C10"/>
        </w:rPr>
        <w:t>(d) Prepare the solution fresh each day in the strength needed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Prepare the solution fresh each day in the strength needed</w:t>
      </w:r>
    </w:p>
    <w:p>
      <w:pPr>
        <w:spacing w:before="0" w:after="60" w:line="276" w:lineRule="auto"/>
        <w:ind w:left="680" w:hanging="320"/>
      </w:pPr>
      <w:r>
        <w:rPr>
          <w:b/>
        </w:rPr>
        <w:t xml:space="preserve">• </w:t>
      </w:r>
      <w:r>
        <w:t xml:space="preserve">🧠 </w:t>
      </w:r>
      <w:r>
        <w:rPr>
          <w:b/>
          <w:color w:val="0D7377"/>
        </w:rPr>
        <w:t xml:space="preserve">Clinical Rationale: </w:t>
      </w:r>
      <w:r>
        <w:t>A chlorine solution loses its strength on storage, so it is prepared fresh each day in the strength needed for the purpose.</w:t>
      </w:r>
    </w:p>
    <w:p>
      <w:pPr>
        <w:spacing w:before="0" w:after="60" w:line="276" w:lineRule="auto"/>
        <w:ind w:left="680" w:hanging="320"/>
      </w:pPr>
      <w:r>
        <w:rPr>
          <w:b/>
        </w:rPr>
        <w:t xml:space="preserve">• </w:t>
      </w:r>
      <w:r>
        <w:t xml:space="preserve">🔍 </w:t>
      </w:r>
      <w:r>
        <w:rPr>
          <w:b/>
          <w:color w:val="0D7377"/>
        </w:rPr>
        <w:t xml:space="preserve">Key Clue: </w:t>
      </w:r>
      <w:r>
        <w:t>chlorine solution for a water camp</w:t>
      </w:r>
    </w:p>
    <w:p>
      <w:pPr>
        <w:spacing w:before="0" w:after="60" w:line="276" w:lineRule="auto"/>
        <w:ind w:left="680" w:hanging="320"/>
      </w:pPr>
      <w:r>
        <w:rPr>
          <w:b/>
        </w:rPr>
        <w:t xml:space="preserve">• </w:t>
      </w:r>
      <w:r>
        <w:t xml:space="preserve">🚨 </w:t>
      </w:r>
      <w:r>
        <w:rPr>
          <w:b/>
          <w:color w:val="0D7377"/>
        </w:rPr>
        <w:t xml:space="preserve">Priority Principle: </w:t>
      </w:r>
      <w:r>
        <w:t>Disinfection - fresh solution of the right strength</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Sunlight and storage destroy the strength of the chlorine.</w:t>
      </w:r>
    </w:p>
    <w:p>
      <w:pPr>
        <w:spacing w:before="0" w:after="0" w:line="276" w:lineRule="auto"/>
        <w:ind w:left="920" w:hanging="240"/>
      </w:pPr>
      <w:r>
        <w:t>– (b) A month old solution has lost its strength.</w:t>
      </w:r>
    </w:p>
    <w:p>
      <w:pPr>
        <w:spacing w:before="0" w:after="0" w:line="276" w:lineRule="auto"/>
        <w:ind w:left="920" w:hanging="240"/>
      </w:pPr>
      <w:r>
        <w:t>– (c) Soap inactivates the chlorine and spoils the solution.</w:t>
      </w:r>
    </w:p>
    <w:p>
      <w:pPr>
        <w:spacing w:before="0" w:after="60" w:line="276" w:lineRule="auto"/>
        <w:ind w:left="680" w:hanging="320"/>
      </w:pPr>
      <w:r>
        <w:rPr>
          <w:b/>
        </w:rPr>
        <w:t xml:space="preserve">• </w:t>
      </w:r>
      <w:r>
        <w:t xml:space="preserve">⚠️ </w:t>
      </w:r>
      <w:r>
        <w:rPr>
          <w:b/>
          <w:color w:val="0D7377"/>
        </w:rPr>
        <w:t xml:space="preserve">PGI Exam Trap: </w:t>
      </w:r>
      <w:r>
        <w:t>Option (b) saves preparation time, which is why the old solution is used.</w:t>
      </w:r>
    </w:p>
    <w:p>
      <w:pPr>
        <w:spacing w:before="0" w:after="60" w:line="276" w:lineRule="auto"/>
        <w:ind w:left="680" w:hanging="320"/>
      </w:pPr>
      <w:r>
        <w:rPr>
          <w:b/>
        </w:rPr>
        <w:t xml:space="preserve">• </w:t>
      </w:r>
      <w:r>
        <w:t xml:space="preserve">⚡ </w:t>
      </w:r>
      <w:r>
        <w:rPr>
          <w:b/>
          <w:color w:val="0D7377"/>
        </w:rPr>
        <w:t xml:space="preserve">5-Second Recall: </w:t>
      </w:r>
      <w:r>
        <w:t>Chlorine - roz fresh banao.</w:t>
      </w:r>
    </w:p>
    <w:p>
      <w:pPr>
        <w:spacing w:before="0" w:after="60" w:line="276" w:lineRule="auto"/>
        <w:ind w:left="680" w:hanging="320"/>
      </w:pPr>
      <w:r>
        <w:rPr>
          <w:b/>
        </w:rPr>
        <w:t xml:space="preserve">• </w:t>
      </w:r>
      <w:r>
        <w:t xml:space="preserve">💎 </w:t>
      </w:r>
      <w:r>
        <w:rPr>
          <w:b/>
          <w:color w:val="0D7377"/>
        </w:rPr>
        <w:t xml:space="preserve">PNC Exam Pearl: </w:t>
      </w:r>
      <w:r>
        <w:t>Treated water should have a faint smell of chlorine after half an hour.</w:t>
      </w:r>
    </w:p>
    <w:p/>
    <w:p>
      <w:pPr>
        <w:spacing w:before="200" w:after="40" w:line="276" w:lineRule="auto"/>
        <w:ind w:left="0"/>
      </w:pPr>
      <w:r>
        <w:rPr>
          <w:b/>
        </w:rPr>
        <w:t>Q81. A community health nurse is conducting an immunisation booth on pulse polio day with a queue of children and a mother waiting with her baby. Which sequence of actions should the nurse follow to keep every dose safe?</w:t>
      </w:r>
    </w:p>
    <w:p>
      <w:pPr>
        <w:spacing w:before="0" w:after="0" w:line="276" w:lineRule="auto"/>
        <w:ind w:left="360"/>
      </w:pPr>
      <w:r>
        <w:rPr>
          <w:b/>
        </w:rPr>
        <w:t xml:space="preserve">(a) </w:t>
      </w:r>
      <w:r>
        <w:t>Keep the vial cold, record the dose, check the cold chain and give the drops</w:t>
      </w:r>
    </w:p>
    <w:p>
      <w:pPr>
        <w:spacing w:before="0" w:after="0" w:line="276" w:lineRule="auto"/>
        <w:ind w:left="360"/>
      </w:pPr>
      <w:r>
        <w:rPr>
          <w:b/>
        </w:rPr>
        <w:t xml:space="preserve">(b) </w:t>
      </w:r>
      <w:r>
        <w:t>Give the drops to each child, check the cold chain, record the dose and keep the vial cold</w:t>
      </w:r>
    </w:p>
    <w:p>
      <w:pPr>
        <w:spacing w:before="0" w:after="0" w:line="276" w:lineRule="auto"/>
        <w:ind w:left="360"/>
      </w:pPr>
      <w:r>
        <w:rPr>
          <w:b/>
        </w:rPr>
        <w:t xml:space="preserve">(c) </w:t>
      </w:r>
      <w:r>
        <w:t>Record the dose, check the cold chain, give the drops and keep the vial cold</w:t>
      </w:r>
    </w:p>
    <w:p>
      <w:pPr>
        <w:spacing w:before="0" w:after="0" w:line="276" w:lineRule="auto"/>
        <w:ind w:left="360"/>
      </w:pPr>
      <w:r>
        <w:rPr>
          <w:b/>
        </w:rPr>
        <w:t xml:space="preserve">(d) </w:t>
      </w:r>
      <w:r>
        <w:t>Check the cold chain, give the drops to each child, record the dose and keep the vial cold</w:t>
      </w:r>
    </w:p>
    <w:p>
      <w:pPr>
        <w:spacing w:before="60" w:after="40" w:line="276" w:lineRule="auto"/>
        <w:ind w:left="360"/>
      </w:pPr>
      <w:r>
        <w:rPr>
          <w:b/>
        </w:rPr>
        <w:t xml:space="preserve">Answer: </w:t>
      </w:r>
      <w:r>
        <w:rPr>
          <w:b/>
          <w:color w:val="107C10"/>
        </w:rPr>
        <w:t>(d) Check the cold chain, give the drops to each child, record the dose and keep the vial cold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Check the cold chain, give the drops to each child, record the dose and keep the vial cold</w:t>
      </w:r>
    </w:p>
    <w:p>
      <w:pPr>
        <w:spacing w:before="0" w:after="60" w:line="276" w:lineRule="auto"/>
        <w:ind w:left="680" w:hanging="320"/>
      </w:pPr>
      <w:r>
        <w:rPr>
          <w:b/>
        </w:rPr>
        <w:t xml:space="preserve">• </w:t>
      </w:r>
      <w:r>
        <w:t xml:space="preserve">🧠 </w:t>
      </w:r>
      <w:r>
        <w:rPr>
          <w:b/>
          <w:color w:val="0D7377"/>
        </w:rPr>
        <w:t xml:space="preserve">Clinical Rationale: </w:t>
      </w:r>
      <w:r>
        <w:t>The cold chain is checked FIRST, then the drops are given to each child, and the dose is recorded while the vial is kept cold throughout.</w:t>
      </w:r>
    </w:p>
    <w:p>
      <w:pPr>
        <w:spacing w:before="0" w:after="60" w:line="276" w:lineRule="auto"/>
        <w:ind w:left="680" w:hanging="320"/>
      </w:pPr>
      <w:r>
        <w:rPr>
          <w:b/>
        </w:rPr>
        <w:t xml:space="preserve">• </w:t>
      </w:r>
      <w:r>
        <w:t xml:space="preserve">🔍 </w:t>
      </w:r>
      <w:r>
        <w:rPr>
          <w:b/>
          <w:color w:val="0D7377"/>
        </w:rPr>
        <w:t xml:space="preserve">Key Clue: </w:t>
      </w:r>
      <w:r>
        <w:t>pulse polio booth day with a queue of children</w:t>
      </w:r>
    </w:p>
    <w:p>
      <w:pPr>
        <w:spacing w:before="0" w:after="60" w:line="276" w:lineRule="auto"/>
        <w:ind w:left="680" w:hanging="320"/>
      </w:pPr>
      <w:r>
        <w:rPr>
          <w:b/>
        </w:rPr>
        <w:t xml:space="preserve">• </w:t>
      </w:r>
      <w:r>
        <w:t xml:space="preserve">🚨 </w:t>
      </w:r>
      <w:r>
        <w:rPr>
          <w:b/>
          <w:color w:val="0D7377"/>
        </w:rPr>
        <w:t xml:space="preserve">Priority Principle: </w:t>
      </w:r>
      <w:r>
        <w:t>Immunisation - cold chain, vaccinate, record, keep cold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Recording before the drops are given gives a false record.</w:t>
      </w:r>
    </w:p>
    <w:p>
      <w:pPr>
        <w:spacing w:before="0" w:after="0" w:line="276" w:lineRule="auto"/>
        <w:ind w:left="920" w:hanging="240"/>
      </w:pPr>
      <w:r>
        <w:t>– (b) Giving the drops before the cold chain is checked risks a spoiled vaccine.</w:t>
      </w:r>
    </w:p>
    <w:p>
      <w:pPr>
        <w:spacing w:before="0" w:after="0" w:line="276" w:lineRule="auto"/>
        <w:ind w:left="920" w:hanging="240"/>
      </w:pPr>
      <w:r>
        <w:t>– (c) Recording before giving the dose gives a false record.</w:t>
      </w:r>
    </w:p>
    <w:p>
      <w:pPr>
        <w:spacing w:before="0" w:after="60" w:line="276" w:lineRule="auto"/>
        <w:ind w:left="680" w:hanging="320"/>
      </w:pPr>
      <w:r>
        <w:rPr>
          <w:b/>
        </w:rPr>
        <w:t xml:space="preserve">• </w:t>
      </w:r>
      <w:r>
        <w:t xml:space="preserve">⚠️ </w:t>
      </w:r>
      <w:r>
        <w:rPr>
          <w:b/>
          <w:color w:val="0D7377"/>
        </w:rPr>
        <w:t xml:space="preserve">PGI Exam Trap: </w:t>
      </w:r>
      <w:r>
        <w:t>Option (b) starts with the popular task, which is why the cold chain check is skipped.</w:t>
      </w:r>
    </w:p>
    <w:p>
      <w:pPr>
        <w:spacing w:before="0" w:after="60" w:line="276" w:lineRule="auto"/>
        <w:ind w:left="680" w:hanging="320"/>
      </w:pPr>
      <w:r>
        <w:rPr>
          <w:b/>
        </w:rPr>
        <w:t xml:space="preserve">• </w:t>
      </w:r>
      <w:r>
        <w:t xml:space="preserve">⚡ </w:t>
      </w:r>
      <w:r>
        <w:rPr>
          <w:b/>
          <w:color w:val="0D7377"/>
        </w:rPr>
        <w:t xml:space="preserve">5-Second Recall: </w:t>
      </w:r>
      <w:r>
        <w:t>Booth day - cold chain pehle, drops, record.</w:t>
      </w:r>
    </w:p>
    <w:p>
      <w:pPr>
        <w:spacing w:before="0" w:after="60" w:line="276" w:lineRule="auto"/>
        <w:ind w:left="680" w:hanging="320"/>
      </w:pPr>
      <w:r>
        <w:rPr>
          <w:b/>
        </w:rPr>
        <w:t xml:space="preserve">• </w:t>
      </w:r>
      <w:r>
        <w:t xml:space="preserve">💎 </w:t>
      </w:r>
      <w:r>
        <w:rPr>
          <w:b/>
          <w:color w:val="0D7377"/>
        </w:rPr>
        <w:t xml:space="preserve">PNC Exam Pearl: </w:t>
      </w:r>
      <w:r>
        <w:t>Every child below five years receives the drops on pulse polio day.</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Q82. A community health nurse is explaining the role of an ASHA to a family. Which statement BEST explains this role?</w:t>
      </w:r>
    </w:p>
    <w:p>
      <w:pPr>
        <w:spacing w:before="0" w:after="0" w:line="276" w:lineRule="auto"/>
        <w:ind w:left="360"/>
      </w:pPr>
      <w:r>
        <w:rPr>
          <w:b/>
        </w:rPr>
        <w:t xml:space="preserve">(a) </w:t>
      </w:r>
      <w:r>
        <w:t>A trained community health worker who links the village to the health services</w:t>
      </w:r>
    </w:p>
    <w:p>
      <w:pPr>
        <w:spacing w:before="0" w:after="0" w:line="276" w:lineRule="auto"/>
        <w:ind w:left="360"/>
      </w:pPr>
      <w:r>
        <w:rPr>
          <w:b/>
        </w:rPr>
        <w:t xml:space="preserve">(b) </w:t>
      </w:r>
      <w:r>
        <w:t>A doctor who treats the patients at the district hospital</w:t>
      </w:r>
    </w:p>
    <w:p>
      <w:pPr>
        <w:spacing w:before="0" w:after="0" w:line="276" w:lineRule="auto"/>
        <w:ind w:left="360"/>
      </w:pPr>
      <w:r>
        <w:rPr>
          <w:b/>
        </w:rPr>
        <w:t xml:space="preserve">(c) </w:t>
      </w:r>
      <w:r>
        <w:t>A nurse who conducts the deliveries at the sub centre</w:t>
      </w:r>
    </w:p>
    <w:p>
      <w:pPr>
        <w:spacing w:before="0" w:after="0" w:line="276" w:lineRule="auto"/>
        <w:ind w:left="360"/>
      </w:pPr>
      <w:r>
        <w:rPr>
          <w:b/>
        </w:rPr>
        <w:t xml:space="preserve">(d) </w:t>
      </w:r>
      <w:r>
        <w:t>A volunteer who gives the injections at home</w:t>
      </w:r>
    </w:p>
    <w:p>
      <w:pPr>
        <w:spacing w:before="60" w:after="40" w:line="276" w:lineRule="auto"/>
        <w:ind w:left="360"/>
      </w:pPr>
      <w:r>
        <w:rPr>
          <w:b/>
        </w:rPr>
        <w:t xml:space="preserve">Answer: </w:t>
      </w:r>
      <w:r>
        <w:rPr>
          <w:b/>
          <w:color w:val="107C10"/>
        </w:rPr>
        <w:t>(a) A trained community health worker who links the village to the health services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 trained community health worker who links the village to the health services</w:t>
      </w:r>
    </w:p>
    <w:p>
      <w:pPr>
        <w:spacing w:before="0" w:after="60" w:line="276" w:lineRule="auto"/>
        <w:ind w:left="680" w:hanging="320"/>
      </w:pPr>
      <w:r>
        <w:rPr>
          <w:b/>
        </w:rPr>
        <w:t xml:space="preserve">• </w:t>
      </w:r>
      <w:r>
        <w:t xml:space="preserve">🧠 </w:t>
      </w:r>
      <w:r>
        <w:rPr>
          <w:b/>
          <w:color w:val="0D7377"/>
        </w:rPr>
        <w:t xml:space="preserve">Clinical Rationale: </w:t>
      </w:r>
      <w:r>
        <w:t>An ASHA is a trained woman health worker of the village who links the community with the health services and supports immunisation and referral.</w:t>
      </w:r>
    </w:p>
    <w:p>
      <w:pPr>
        <w:spacing w:before="0" w:after="60" w:line="276" w:lineRule="auto"/>
        <w:ind w:left="680" w:hanging="320"/>
      </w:pPr>
      <w:r>
        <w:rPr>
          <w:b/>
        </w:rPr>
        <w:t xml:space="preserve">• </w:t>
      </w:r>
      <w:r>
        <w:t xml:space="preserve">🔍 </w:t>
      </w:r>
      <w:r>
        <w:rPr>
          <w:b/>
          <w:color w:val="0D7377"/>
        </w:rPr>
        <w:t xml:space="preserve">Key Clue: </w:t>
      </w:r>
      <w:r>
        <w:t>explaining the role of an ASHA</w:t>
      </w:r>
    </w:p>
    <w:p>
      <w:pPr>
        <w:spacing w:before="0" w:after="60" w:line="276" w:lineRule="auto"/>
        <w:ind w:left="680" w:hanging="320"/>
      </w:pPr>
      <w:r>
        <w:rPr>
          <w:b/>
        </w:rPr>
        <w:t xml:space="preserve">• </w:t>
      </w:r>
      <w:r>
        <w:t xml:space="preserve">🚨 </w:t>
      </w:r>
      <w:r>
        <w:rPr>
          <w:b/>
          <w:color w:val="0D7377"/>
        </w:rPr>
        <w:t xml:space="preserve">Priority Principle: </w:t>
      </w:r>
      <w:r>
        <w:t>Concept - the village link to the services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doctor works at the health facility and not in this role.</w:t>
      </w:r>
    </w:p>
    <w:p>
      <w:pPr>
        <w:spacing w:before="0" w:after="0" w:line="276" w:lineRule="auto"/>
        <w:ind w:left="920" w:hanging="240"/>
      </w:pPr>
      <w:r>
        <w:t>– (c) Deliveries at the sub centre are conducted by the ANM.</w:t>
      </w:r>
    </w:p>
    <w:p>
      <w:pPr>
        <w:spacing w:before="0" w:after="0" w:line="276" w:lineRule="auto"/>
        <w:ind w:left="920" w:hanging="240"/>
      </w:pPr>
      <w:r>
        <w:t>– (d) An ASHA does not give injections.</w:t>
      </w:r>
    </w:p>
    <w:p>
      <w:pPr>
        <w:spacing w:before="0" w:after="60" w:line="276" w:lineRule="auto"/>
        <w:ind w:left="680" w:hanging="320"/>
      </w:pPr>
      <w:r>
        <w:rPr>
          <w:b/>
        </w:rPr>
        <w:t xml:space="preserve">• </w:t>
      </w:r>
      <w:r>
        <w:t xml:space="preserve">⚠️ </w:t>
      </w:r>
      <w:r>
        <w:rPr>
          <w:b/>
          <w:color w:val="0D7377"/>
        </w:rPr>
        <w:t xml:space="preserve">PGI Exam Trap: </w:t>
      </w:r>
      <w:r>
        <w:t>Option (c) matches the village health worker idea, which is why the ANM role is confused with the ASHA.</w:t>
      </w:r>
    </w:p>
    <w:p>
      <w:pPr>
        <w:spacing w:before="0" w:after="60" w:line="276" w:lineRule="auto"/>
        <w:ind w:left="680" w:hanging="320"/>
      </w:pPr>
      <w:r>
        <w:rPr>
          <w:b/>
        </w:rPr>
        <w:t xml:space="preserve">• </w:t>
      </w:r>
      <w:r>
        <w:t xml:space="preserve">⚡ </w:t>
      </w:r>
      <w:r>
        <w:rPr>
          <w:b/>
          <w:color w:val="0D7377"/>
        </w:rPr>
        <w:t xml:space="preserve">5-Second Recall: </w:t>
      </w:r>
      <w:r>
        <w:t>ASHA - gaon se seva ka pul.</w:t>
      </w:r>
    </w:p>
    <w:p>
      <w:pPr>
        <w:spacing w:before="0" w:after="60" w:line="276" w:lineRule="auto"/>
        <w:ind w:left="680" w:hanging="320"/>
      </w:pPr>
      <w:r>
        <w:rPr>
          <w:b/>
        </w:rPr>
        <w:t xml:space="preserve">• </w:t>
      </w:r>
      <w:r>
        <w:t xml:space="preserve">💎 </w:t>
      </w:r>
      <w:r>
        <w:rPr>
          <w:b/>
          <w:color w:val="0D7377"/>
        </w:rPr>
        <w:t xml:space="preserve">PNC Exam Pearl: </w:t>
      </w:r>
      <w:r>
        <w:t>ASHA stands for Accredited Social Health Activist.</w:t>
      </w:r>
    </w:p>
    <w:p/>
    <w:p>
      <w:pPr>
        <w:spacing w:before="200" w:after="40" w:line="276" w:lineRule="auto"/>
        <w:ind w:left="0"/>
      </w:pPr>
      <w:r>
        <w:rPr>
          <w:b/>
        </w:rPr>
        <w:t>Q83. A community health nurse is explaining why a growth chart is kept for every child. Which statement BEST explains its purpose?</w:t>
      </w:r>
    </w:p>
    <w:p>
      <w:pPr>
        <w:spacing w:before="0" w:after="0" w:line="276" w:lineRule="auto"/>
        <w:ind w:left="360"/>
      </w:pPr>
      <w:r>
        <w:rPr>
          <w:b/>
        </w:rPr>
        <w:t xml:space="preserve">(a) </w:t>
      </w:r>
      <w:r>
        <w:t>It records the immunisation dates of the child</w:t>
      </w:r>
    </w:p>
    <w:p>
      <w:pPr>
        <w:spacing w:before="0" w:after="0" w:line="276" w:lineRule="auto"/>
        <w:ind w:left="360"/>
      </w:pPr>
      <w:r>
        <w:rPr>
          <w:b/>
        </w:rPr>
        <w:t xml:space="preserve">(b) </w:t>
      </w:r>
      <w:r>
        <w:t>It shows whether the child is growing well over the months</w:t>
      </w:r>
    </w:p>
    <w:p>
      <w:pPr>
        <w:spacing w:before="0" w:after="0" w:line="276" w:lineRule="auto"/>
        <w:ind w:left="360"/>
      </w:pPr>
      <w:r>
        <w:rPr>
          <w:b/>
        </w:rPr>
        <w:t xml:space="preserve">(c) </w:t>
      </w:r>
      <w:r>
        <w:t>It lists the members of the family of the child</w:t>
      </w:r>
    </w:p>
    <w:p>
      <w:pPr>
        <w:spacing w:before="0" w:after="0" w:line="276" w:lineRule="auto"/>
        <w:ind w:left="360"/>
      </w:pPr>
      <w:r>
        <w:rPr>
          <w:b/>
        </w:rPr>
        <w:t xml:space="preserve">(d) </w:t>
      </w:r>
      <w:r>
        <w:t>It replaces the need for any examination of the child</w:t>
      </w:r>
    </w:p>
    <w:p>
      <w:pPr>
        <w:spacing w:before="60" w:after="40" w:line="276" w:lineRule="auto"/>
        <w:ind w:left="360"/>
      </w:pPr>
      <w:r>
        <w:rPr>
          <w:b/>
        </w:rPr>
        <w:t xml:space="preserve">Answer: </w:t>
      </w:r>
      <w:r>
        <w:rPr>
          <w:b/>
          <w:color w:val="107C10"/>
        </w:rPr>
        <w:t>(b) It shows whether the child is growing well over the months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It shows whether the child is growing well over the months</w:t>
      </w:r>
    </w:p>
    <w:p>
      <w:pPr>
        <w:spacing w:before="0" w:after="60" w:line="276" w:lineRule="auto"/>
        <w:ind w:left="680" w:hanging="320"/>
      </w:pPr>
      <w:r>
        <w:rPr>
          <w:b/>
        </w:rPr>
        <w:t xml:space="preserve">• </w:t>
      </w:r>
      <w:r>
        <w:t xml:space="preserve">🧠 </w:t>
      </w:r>
      <w:r>
        <w:rPr>
          <w:b/>
          <w:color w:val="0D7377"/>
        </w:rPr>
        <w:t xml:space="preserve">Clinical Rationale: </w:t>
      </w:r>
      <w:r>
        <w:t>The growth chart records the weight of the child month by month, so a falling line shows early malnutrition before the signs appear.</w:t>
      </w:r>
    </w:p>
    <w:p>
      <w:pPr>
        <w:spacing w:before="0" w:after="60" w:line="276" w:lineRule="auto"/>
        <w:ind w:left="680" w:hanging="320"/>
      </w:pPr>
      <w:r>
        <w:rPr>
          <w:b/>
        </w:rPr>
        <w:t xml:space="preserve">• </w:t>
      </w:r>
      <w:r>
        <w:t xml:space="preserve">🔍 </w:t>
      </w:r>
      <w:r>
        <w:rPr>
          <w:b/>
          <w:color w:val="0D7377"/>
        </w:rPr>
        <w:t xml:space="preserve">Key Clue: </w:t>
      </w:r>
      <w:r>
        <w:t>growth chart of a child</w:t>
      </w:r>
    </w:p>
    <w:p>
      <w:pPr>
        <w:spacing w:before="0" w:after="60" w:line="276" w:lineRule="auto"/>
        <w:ind w:left="680" w:hanging="320"/>
      </w:pPr>
      <w:r>
        <w:rPr>
          <w:b/>
        </w:rPr>
        <w:t xml:space="preserve">• </w:t>
      </w:r>
      <w:r>
        <w:t xml:space="preserve">🚨 </w:t>
      </w:r>
      <w:r>
        <w:rPr>
          <w:b/>
          <w:color w:val="0D7377"/>
        </w:rPr>
        <w:t xml:space="preserve">Priority Principle: </w:t>
      </w:r>
      <w:r>
        <w:t>Concept - the curve shows the growth trend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immunisation dates are on a separate card.</w:t>
      </w:r>
    </w:p>
    <w:p>
      <w:pPr>
        <w:spacing w:before="0" w:after="0" w:line="276" w:lineRule="auto"/>
        <w:ind w:left="920" w:hanging="240"/>
      </w:pPr>
      <w:r>
        <w:t>– (c) The family details are part of the family record and not the growth chart.</w:t>
      </w:r>
    </w:p>
    <w:p>
      <w:pPr>
        <w:spacing w:before="0" w:after="0" w:line="276" w:lineRule="auto"/>
        <w:ind w:left="920" w:hanging="240"/>
      </w:pPr>
      <w:r>
        <w:t>– (d) The chart supports and does not replace the examination.</w:t>
      </w:r>
    </w:p>
    <w:p>
      <w:pPr>
        <w:spacing w:before="0" w:after="60" w:line="276" w:lineRule="auto"/>
        <w:ind w:left="680" w:hanging="320"/>
      </w:pPr>
      <w:r>
        <w:rPr>
          <w:b/>
        </w:rPr>
        <w:t xml:space="preserve">• </w:t>
      </w:r>
      <w:r>
        <w:t xml:space="preserve">⚠️ </w:t>
      </w:r>
      <w:r>
        <w:rPr>
          <w:b/>
          <w:color w:val="0D7377"/>
        </w:rPr>
        <w:t xml:space="preserve">PGI Exam Trap: </w:t>
      </w:r>
      <w:r>
        <w:t>Option (a) is recorded on the same visit, which is why the two cards are confused.</w:t>
      </w:r>
    </w:p>
    <w:p>
      <w:pPr>
        <w:spacing w:before="0" w:after="60" w:line="276" w:lineRule="auto"/>
        <w:ind w:left="680" w:hanging="320"/>
      </w:pPr>
      <w:r>
        <w:rPr>
          <w:b/>
        </w:rPr>
        <w:t xml:space="preserve">• </w:t>
      </w:r>
      <w:r>
        <w:t xml:space="preserve">⚡ </w:t>
      </w:r>
      <w:r>
        <w:rPr>
          <w:b/>
          <w:color w:val="0D7377"/>
        </w:rPr>
        <w:t xml:space="preserve">5-Second Recall: </w:t>
      </w:r>
      <w:r>
        <w:t>Growth chart - lakeer giri to khatra.</w:t>
      </w:r>
    </w:p>
    <w:p>
      <w:pPr>
        <w:spacing w:before="0" w:after="60" w:line="276" w:lineRule="auto"/>
        <w:ind w:left="680" w:hanging="320"/>
      </w:pPr>
      <w:r>
        <w:rPr>
          <w:b/>
        </w:rPr>
        <w:t xml:space="preserve">• </w:t>
      </w:r>
      <w:r>
        <w:t xml:space="preserve">💎 </w:t>
      </w:r>
      <w:r>
        <w:rPr>
          <w:b/>
          <w:color w:val="0D7377"/>
        </w:rPr>
        <w:t xml:space="preserve">PNC Exam Pearl: </w:t>
      </w:r>
      <w:r>
        <w:t>A flat or falling growth line is a warning sign.</w:t>
      </w:r>
    </w:p>
    <w:p/>
    <w:p>
      <w:pPr>
        <w:spacing w:before="200" w:after="40" w:line="276" w:lineRule="auto"/>
        <w:ind w:left="0"/>
      </w:pPr>
      <w:r>
        <w:rPr>
          <w:b/>
        </w:rPr>
        <w:t>Q84. A community health nurse is working in a relief camp after a flood. Which action should the nurse take FIRST?</w:t>
      </w:r>
    </w:p>
    <w:p>
      <w:pPr>
        <w:spacing w:before="0" w:after="0" w:line="276" w:lineRule="auto"/>
        <w:ind w:left="360"/>
      </w:pPr>
      <w:r>
        <w:rPr>
          <w:b/>
        </w:rPr>
        <w:t xml:space="preserve">(a) </w:t>
      </w:r>
      <w:r>
        <w:t>Conduct a survey of the damaged houses</w:t>
      </w:r>
    </w:p>
    <w:p>
      <w:pPr>
        <w:spacing w:before="0" w:after="0" w:line="276" w:lineRule="auto"/>
        <w:ind w:left="360"/>
      </w:pPr>
      <w:r>
        <w:rPr>
          <w:b/>
        </w:rPr>
        <w:t xml:space="preserve">(b) </w:t>
      </w:r>
      <w:r>
        <w:t>Repair the damaged school building in the village</w:t>
      </w:r>
    </w:p>
    <w:p>
      <w:pPr>
        <w:spacing w:before="0" w:after="0" w:line="276" w:lineRule="auto"/>
        <w:ind w:left="360"/>
      </w:pPr>
      <w:r>
        <w:rPr>
          <w:b/>
        </w:rPr>
        <w:t xml:space="preserve">(c) </w:t>
      </w:r>
      <w:r>
        <w:t>Arrange a safe supply of drinking water for the families</w:t>
      </w:r>
    </w:p>
    <w:p>
      <w:pPr>
        <w:spacing w:before="0" w:after="0" w:line="276" w:lineRule="auto"/>
        <w:ind w:left="360"/>
      </w:pPr>
      <w:r>
        <w:rPr>
          <w:b/>
        </w:rPr>
        <w:t xml:space="preserve">(d) </w:t>
      </w:r>
      <w:r>
        <w:t>Distribute the clothes to the affected families</w:t>
      </w:r>
    </w:p>
    <w:p>
      <w:pPr>
        <w:spacing w:before="60" w:after="40" w:line="276" w:lineRule="auto"/>
        <w:ind w:left="360"/>
      </w:pPr>
      <w:r>
        <w:rPr>
          <w:b/>
        </w:rPr>
        <w:t xml:space="preserve">Answer: </w:t>
      </w:r>
      <w:r>
        <w:rPr>
          <w:b/>
          <w:color w:val="107C10"/>
        </w:rPr>
        <w:t>(c) Arrange a safe supply of drinking water for the families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Arrange a safe supply of drinking water for the families</w:t>
      </w:r>
    </w:p>
    <w:p>
      <w:pPr>
        <w:spacing w:before="0" w:after="60" w:line="276" w:lineRule="auto"/>
        <w:ind w:left="680" w:hanging="320"/>
      </w:pPr>
      <w:r>
        <w:rPr>
          <w:b/>
        </w:rPr>
        <w:t xml:space="preserve">• </w:t>
      </w:r>
      <w:r>
        <w:t xml:space="preserve">🧠 </w:t>
      </w:r>
      <w:r>
        <w:rPr>
          <w:b/>
          <w:color w:val="0D7377"/>
        </w:rPr>
        <w:t xml:space="preserve">Clinical Rationale: </w:t>
      </w:r>
      <w:r>
        <w:t>After a flood the water sources are contaminated, so a safe supply of drinking water is arranged FIRST to prevent the waterborne diseases.</w:t>
      </w:r>
    </w:p>
    <w:p>
      <w:pPr>
        <w:spacing w:before="0" w:after="60" w:line="276" w:lineRule="auto"/>
        <w:ind w:left="680" w:hanging="320"/>
      </w:pPr>
      <w:r>
        <w:rPr>
          <w:b/>
        </w:rPr>
        <w:t xml:space="preserve">• </w:t>
      </w:r>
      <w:r>
        <w:t xml:space="preserve">🔍 </w:t>
      </w:r>
      <w:r>
        <w:rPr>
          <w:b/>
          <w:color w:val="0D7377"/>
        </w:rPr>
        <w:t xml:space="preserve">Key Clue: </w:t>
      </w:r>
      <w:r>
        <w:t>relief camp after a flood</w:t>
      </w:r>
    </w:p>
    <w:p>
      <w:pPr>
        <w:spacing w:before="0" w:after="60" w:line="276" w:lineRule="auto"/>
        <w:ind w:left="680" w:hanging="320"/>
      </w:pPr>
      <w:r>
        <w:rPr>
          <w:b/>
        </w:rPr>
        <w:t xml:space="preserve">• </w:t>
      </w:r>
      <w:r>
        <w:t xml:space="preserve">🚨 </w:t>
      </w:r>
      <w:r>
        <w:rPr>
          <w:b/>
          <w:color w:val="0D7377"/>
        </w:rPr>
        <w:t xml:space="preserve">Priority Principle: </w:t>
      </w:r>
      <w:r>
        <w:t>Disaster - safe water first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 survey is useful later and not the first step.</w:t>
      </w:r>
    </w:p>
    <w:p>
      <w:pPr>
        <w:spacing w:before="0" w:after="0" w:line="276" w:lineRule="auto"/>
        <w:ind w:left="920" w:hanging="240"/>
      </w:pPr>
      <w:r>
        <w:t>– (b) A school building does not prevent the disease in the camp.</w:t>
      </w:r>
    </w:p>
    <w:p>
      <w:pPr>
        <w:spacing w:before="0" w:after="0" w:line="276" w:lineRule="auto"/>
        <w:ind w:left="920" w:hanging="240"/>
      </w:pPr>
      <w:r>
        <w:t>– (d) Clothes meet a need but do not prevent the epidemic.</w:t>
      </w:r>
    </w:p>
    <w:p>
      <w:pPr>
        <w:spacing w:before="0" w:after="60" w:line="276" w:lineRule="auto"/>
        <w:ind w:left="680" w:hanging="320"/>
      </w:pPr>
      <w:r>
        <w:rPr>
          <w:b/>
        </w:rPr>
        <w:t xml:space="preserve">• </w:t>
      </w:r>
      <w:r>
        <w:t xml:space="preserve">⚠️ </w:t>
      </w:r>
      <w:r>
        <w:rPr>
          <w:b/>
          <w:color w:val="0D7377"/>
        </w:rPr>
        <w:t xml:space="preserve">PGI Exam Trap: </w:t>
      </w:r>
      <w:r>
        <w:t>Option (a) feels organised, which is why the survey is done FIRST.</w:t>
      </w:r>
    </w:p>
    <w:p>
      <w:pPr>
        <w:spacing w:before="0" w:after="60" w:line="276" w:lineRule="auto"/>
        <w:ind w:left="680" w:hanging="320"/>
      </w:pPr>
      <w:r>
        <w:rPr>
          <w:b/>
        </w:rPr>
        <w:t xml:space="preserve">• </w:t>
      </w:r>
      <w:r>
        <w:t xml:space="preserve">⚡ </w:t>
      </w:r>
      <w:r>
        <w:rPr>
          <w:b/>
          <w:color w:val="0D7377"/>
        </w:rPr>
        <w:t xml:space="preserve">5-Second Recall: </w:t>
      </w:r>
      <w:r>
        <w:t>Baadh ke baad - saaf paani pehle.</w:t>
      </w:r>
    </w:p>
    <w:p>
      <w:pPr>
        <w:spacing w:before="0" w:after="60" w:line="276" w:lineRule="auto"/>
        <w:ind w:left="680" w:hanging="320"/>
      </w:pPr>
      <w:r>
        <w:rPr>
          <w:b/>
        </w:rPr>
        <w:t xml:space="preserve">• </w:t>
      </w:r>
      <w:r>
        <w:t xml:space="preserve">💎 </w:t>
      </w:r>
      <w:r>
        <w:rPr>
          <w:b/>
          <w:color w:val="0D7377"/>
        </w:rPr>
        <w:t xml:space="preserve">PNC Exam Pearl: </w:t>
      </w:r>
      <w:r>
        <w:t>Cholera and typhoid follow the floods when the water is unsafe.</w:t>
      </w:r>
    </w:p>
    <w:p/>
    <w:p>
      <w:pPr>
        <w:spacing w:before="200" w:after="40" w:line="276" w:lineRule="auto"/>
        <w:ind w:left="0"/>
      </w:pPr>
      <w:r>
        <w:rPr>
          <w:b/>
        </w:rPr>
        <w:t>Q85. A community health nurse is explaining the term incubation period to a family. Which statement BEST explains it?</w:t>
      </w:r>
    </w:p>
    <w:p>
      <w:pPr>
        <w:spacing w:before="0" w:after="0" w:line="276" w:lineRule="auto"/>
        <w:ind w:left="360"/>
      </w:pPr>
      <w:r>
        <w:rPr>
          <w:b/>
        </w:rPr>
        <w:t xml:space="preserve">(a) </w:t>
      </w:r>
      <w:r>
        <w:t>The period during which the patient is kept in isolation</w:t>
      </w:r>
    </w:p>
    <w:p>
      <w:pPr>
        <w:spacing w:before="0" w:after="0" w:line="276" w:lineRule="auto"/>
        <w:ind w:left="360"/>
      </w:pPr>
      <w:r>
        <w:rPr>
          <w:b/>
        </w:rPr>
        <w:t xml:space="preserve">(b) </w:t>
      </w:r>
      <w:r>
        <w:t>The time taken for the patient to recover fully</w:t>
      </w:r>
    </w:p>
    <w:p>
      <w:pPr>
        <w:spacing w:before="0" w:after="0" w:line="276" w:lineRule="auto"/>
        <w:ind w:left="360"/>
      </w:pPr>
      <w:r>
        <w:rPr>
          <w:b/>
        </w:rPr>
        <w:t xml:space="preserve">(c) </w:t>
      </w:r>
      <w:r>
        <w:t>The time between the entry of the germ and the FIRST symptom of the disease</w:t>
      </w:r>
    </w:p>
    <w:p>
      <w:pPr>
        <w:spacing w:before="0" w:after="0" w:line="276" w:lineRule="auto"/>
        <w:ind w:left="360"/>
      </w:pPr>
      <w:r>
        <w:rPr>
          <w:b/>
        </w:rPr>
        <w:t xml:space="preserve">(d) </w:t>
      </w:r>
      <w:r>
        <w:t>The interval between two doses of a vaccine</w:t>
      </w:r>
    </w:p>
    <w:p>
      <w:pPr>
        <w:spacing w:before="60" w:after="40" w:line="276" w:lineRule="auto"/>
        <w:ind w:left="360"/>
      </w:pPr>
      <w:r>
        <w:rPr>
          <w:b/>
        </w:rPr>
        <w:t xml:space="preserve">Answer: </w:t>
      </w:r>
      <w:r>
        <w:rPr>
          <w:b/>
          <w:color w:val="107C10"/>
        </w:rPr>
        <w:t>(c) The time between the entry of the germ and the FIRST symptom of the disease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time between the entry of the germ and the FIRST symptom of the disease</w:t>
      </w:r>
    </w:p>
    <w:p>
      <w:pPr>
        <w:spacing w:before="0" w:after="60" w:line="276" w:lineRule="auto"/>
        <w:ind w:left="680" w:hanging="320"/>
      </w:pPr>
      <w:r>
        <w:rPr>
          <w:b/>
        </w:rPr>
        <w:t xml:space="preserve">• </w:t>
      </w:r>
      <w:r>
        <w:t xml:space="preserve">🧠 </w:t>
      </w:r>
      <w:r>
        <w:rPr>
          <w:b/>
          <w:color w:val="0D7377"/>
        </w:rPr>
        <w:t xml:space="preserve">Clinical Rationale: </w:t>
      </w:r>
      <w:r>
        <w:t>The incubation period is the time between the entry of the organism into the body and the appearance of the FIRST symptom.</w:t>
      </w:r>
    </w:p>
    <w:p>
      <w:pPr>
        <w:spacing w:before="0" w:after="60" w:line="276" w:lineRule="auto"/>
        <w:ind w:left="680" w:hanging="320"/>
      </w:pPr>
      <w:r>
        <w:rPr>
          <w:b/>
        </w:rPr>
        <w:t xml:space="preserve">• </w:t>
      </w:r>
      <w:r>
        <w:t xml:space="preserve">🔍 </w:t>
      </w:r>
      <w:r>
        <w:rPr>
          <w:b/>
          <w:color w:val="0D7377"/>
        </w:rPr>
        <w:t xml:space="preserve">Key Clue: </w:t>
      </w:r>
      <w:r>
        <w:t>explaining the term incubation period</w:t>
      </w:r>
    </w:p>
    <w:p>
      <w:pPr>
        <w:spacing w:before="0" w:after="60" w:line="276" w:lineRule="auto"/>
        <w:ind w:left="680" w:hanging="320"/>
      </w:pPr>
      <w:r>
        <w:rPr>
          <w:b/>
        </w:rPr>
        <w:t xml:space="preserve">• </w:t>
      </w:r>
      <w:r>
        <w:t xml:space="preserve">🚨 </w:t>
      </w:r>
      <w:r>
        <w:rPr>
          <w:b/>
          <w:color w:val="0D7377"/>
        </w:rPr>
        <w:t xml:space="preserve">Priority Principle: </w:t>
      </w:r>
      <w:r>
        <w:t>Concept - entry to the first symptom</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Isolation is a control measure and not the incubation period.</w:t>
      </w:r>
    </w:p>
    <w:p>
      <w:pPr>
        <w:spacing w:before="0" w:after="0" w:line="276" w:lineRule="auto"/>
        <w:ind w:left="920" w:hanging="240"/>
      </w:pPr>
      <w:r>
        <w:t>– (b) The recovery time is not the incubation period.</w:t>
      </w:r>
    </w:p>
    <w:p>
      <w:pPr>
        <w:spacing w:before="0" w:after="0" w:line="276" w:lineRule="auto"/>
        <w:ind w:left="920" w:hanging="240"/>
      </w:pPr>
      <w:r>
        <w:t>– (d) The vaccine interval is the dose schedule and not this term.</w:t>
      </w:r>
    </w:p>
    <w:p>
      <w:pPr>
        <w:spacing w:before="0" w:after="60" w:line="276" w:lineRule="auto"/>
        <w:ind w:left="680" w:hanging="320"/>
      </w:pPr>
      <w:r>
        <w:rPr>
          <w:b/>
        </w:rPr>
        <w:t xml:space="preserve">• </w:t>
      </w:r>
      <w:r>
        <w:t xml:space="preserve">⚠️ </w:t>
      </w:r>
      <w:r>
        <w:rPr>
          <w:b/>
          <w:color w:val="0D7377"/>
        </w:rPr>
        <w:t xml:space="preserve">PGI Exam Trap: </w:t>
      </w:r>
      <w:r>
        <w:t>Option (a) matches a period of control, which is why the definition is confused.</w:t>
      </w:r>
    </w:p>
    <w:p>
      <w:pPr>
        <w:spacing w:before="0" w:after="60" w:line="276" w:lineRule="auto"/>
        <w:ind w:left="680" w:hanging="320"/>
      </w:pPr>
      <w:r>
        <w:rPr>
          <w:b/>
        </w:rPr>
        <w:t xml:space="preserve">• </w:t>
      </w:r>
      <w:r>
        <w:t xml:space="preserve">⚡ </w:t>
      </w:r>
      <w:r>
        <w:rPr>
          <w:b/>
          <w:color w:val="0D7377"/>
        </w:rPr>
        <w:t xml:space="preserve">5-Second Recall: </w:t>
      </w:r>
      <w:r>
        <w:t>Incubation - keetani ke aane se lakshan tak.</w:t>
      </w:r>
    </w:p>
    <w:p>
      <w:pPr>
        <w:spacing w:before="0" w:after="60" w:line="276" w:lineRule="auto"/>
        <w:ind w:left="680" w:hanging="320"/>
      </w:pPr>
      <w:r>
        <w:rPr>
          <w:b/>
        </w:rPr>
        <w:t xml:space="preserve">• </w:t>
      </w:r>
      <w:r>
        <w:t xml:space="preserve">💎 </w:t>
      </w:r>
      <w:r>
        <w:rPr>
          <w:b/>
          <w:color w:val="0D7377"/>
        </w:rPr>
        <w:t xml:space="preserve">PNC Exam Pearl: </w:t>
      </w:r>
      <w:r>
        <w:t>The incubation period decides the quarantine period of a disease.</w:t>
      </w:r>
    </w:p>
    <w:p/>
    <w:p>
      <w:pPr>
        <w:spacing w:before="200" w:after="40" w:line="276" w:lineRule="auto"/>
        <w:ind w:left="0"/>
      </w:pPr>
      <w:r>
        <w:rPr>
          <w:b/>
        </w:rPr>
        <w:t>Q86. A community health nurse visits a home where a mother is preparing a feed for her baby with water from the well. Which action should the nurse take FIRST?</w:t>
      </w:r>
    </w:p>
    <w:p>
      <w:pPr>
        <w:spacing w:before="0" w:after="0" w:line="276" w:lineRule="auto"/>
        <w:ind w:left="360"/>
      </w:pPr>
      <w:r>
        <w:rPr>
          <w:b/>
        </w:rPr>
        <w:t xml:space="preserve">(a) </w:t>
      </w:r>
      <w:r>
        <w:t>Advise her to use the water as it is drawn</w:t>
      </w:r>
    </w:p>
    <w:p>
      <w:pPr>
        <w:spacing w:before="0" w:after="0" w:line="276" w:lineRule="auto"/>
        <w:ind w:left="360"/>
      </w:pPr>
      <w:r>
        <w:rPr>
          <w:b/>
        </w:rPr>
        <w:t xml:space="preserve">(b) </w:t>
      </w:r>
      <w:r>
        <w:t>Advise her to boil the water and cool it before the feed</w:t>
      </w:r>
    </w:p>
    <w:p>
      <w:pPr>
        <w:spacing w:before="0" w:after="0" w:line="276" w:lineRule="auto"/>
        <w:ind w:left="360"/>
      </w:pPr>
      <w:r>
        <w:rPr>
          <w:b/>
        </w:rPr>
        <w:t xml:space="preserve">(c) </w:t>
      </w:r>
      <w:r>
        <w:t>Advise her to add extra powder to the feed</w:t>
      </w:r>
    </w:p>
    <w:p>
      <w:pPr>
        <w:spacing w:before="0" w:after="0" w:line="276" w:lineRule="auto"/>
        <w:ind w:left="360"/>
      </w:pPr>
      <w:r>
        <w:rPr>
          <w:b/>
        </w:rPr>
        <w:t xml:space="preserve">(d) </w:t>
      </w:r>
      <w:r>
        <w:t>Advise her to stop all the feeds for the baby</w:t>
      </w:r>
    </w:p>
    <w:p>
      <w:pPr>
        <w:spacing w:before="60" w:after="40" w:line="276" w:lineRule="auto"/>
        <w:ind w:left="360"/>
      </w:pPr>
      <w:r>
        <w:rPr>
          <w:b/>
        </w:rPr>
        <w:t xml:space="preserve">Answer: </w:t>
      </w:r>
      <w:r>
        <w:rPr>
          <w:b/>
          <w:color w:val="107C10"/>
        </w:rPr>
        <w:t>(b) Advise her to boil the water and cool it before the feed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Advise her to boil the water and cool it before the feed</w:t>
      </w:r>
    </w:p>
    <w:p>
      <w:pPr>
        <w:spacing w:before="0" w:after="60" w:line="276" w:lineRule="auto"/>
        <w:ind w:left="680" w:hanging="320"/>
      </w:pPr>
      <w:r>
        <w:rPr>
          <w:b/>
        </w:rPr>
        <w:t xml:space="preserve">• </w:t>
      </w:r>
      <w:r>
        <w:t xml:space="preserve">🧠 </w:t>
      </w:r>
      <w:r>
        <w:rPr>
          <w:b/>
          <w:color w:val="0D7377"/>
        </w:rPr>
        <w:t xml:space="preserve">Clinical Rationale: </w:t>
      </w:r>
      <w:r>
        <w:t>Well water carries organisms, so it is boiled and cooled before a feed, which protects the baby from the waterborne infection.</w:t>
      </w:r>
    </w:p>
    <w:p>
      <w:pPr>
        <w:spacing w:before="0" w:after="60" w:line="276" w:lineRule="auto"/>
        <w:ind w:left="680" w:hanging="320"/>
      </w:pPr>
      <w:r>
        <w:rPr>
          <w:b/>
        </w:rPr>
        <w:t xml:space="preserve">• </w:t>
      </w:r>
      <w:r>
        <w:t xml:space="preserve">🔍 </w:t>
      </w:r>
      <w:r>
        <w:rPr>
          <w:b/>
          <w:color w:val="0D7377"/>
        </w:rPr>
        <w:t xml:space="preserve">Key Clue: </w:t>
      </w:r>
      <w:r>
        <w:t>feed prepared with well water</w:t>
      </w:r>
    </w:p>
    <w:p>
      <w:pPr>
        <w:spacing w:before="0" w:after="60" w:line="276" w:lineRule="auto"/>
        <w:ind w:left="680" w:hanging="320"/>
      </w:pPr>
      <w:r>
        <w:rPr>
          <w:b/>
        </w:rPr>
        <w:t xml:space="preserve">• </w:t>
      </w:r>
      <w:r>
        <w:t xml:space="preserve">🚨 </w:t>
      </w:r>
      <w:r>
        <w:rPr>
          <w:b/>
          <w:color w:val="0D7377"/>
        </w:rPr>
        <w:t xml:space="preserve">Priority Principle: </w:t>
      </w:r>
      <w:r>
        <w:t>Safety - boil the water before any feed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Raw well water can pass the infection to the baby.</w:t>
      </w:r>
    </w:p>
    <w:p>
      <w:pPr>
        <w:spacing w:before="0" w:after="0" w:line="276" w:lineRule="auto"/>
        <w:ind w:left="920" w:hanging="240"/>
      </w:pPr>
      <w:r>
        <w:t>– (c) Extra powder does not make the water safe and overloads the gut.</w:t>
      </w:r>
    </w:p>
    <w:p>
      <w:pPr>
        <w:spacing w:before="0" w:after="0" w:line="276" w:lineRule="auto"/>
        <w:ind w:left="920" w:hanging="240"/>
      </w:pPr>
      <w:r>
        <w:t>– (d) Stopping the feeds harms the nutrition of the baby.</w:t>
      </w:r>
    </w:p>
    <w:p>
      <w:pPr>
        <w:spacing w:before="0" w:after="60" w:line="276" w:lineRule="auto"/>
        <w:ind w:left="680" w:hanging="320"/>
      </w:pPr>
      <w:r>
        <w:rPr>
          <w:b/>
        </w:rPr>
        <w:t xml:space="preserve">• </w:t>
      </w:r>
      <w:r>
        <w:t xml:space="preserve">⚠️ </w:t>
      </w:r>
      <w:r>
        <w:rPr>
          <w:b/>
          <w:color w:val="0D7377"/>
        </w:rPr>
        <w:t xml:space="preserve">PGI Exam Trap: </w:t>
      </w:r>
      <w:r>
        <w:t>Option (c) sounds like better nutrition, which is why the unsafe water is missed.</w:t>
      </w:r>
    </w:p>
    <w:p>
      <w:pPr>
        <w:spacing w:before="0" w:after="60" w:line="276" w:lineRule="auto"/>
        <w:ind w:left="680" w:hanging="320"/>
      </w:pPr>
      <w:r>
        <w:rPr>
          <w:b/>
        </w:rPr>
        <w:t xml:space="preserve">• </w:t>
      </w:r>
      <w:r>
        <w:t xml:space="preserve">⚡ </w:t>
      </w:r>
      <w:r>
        <w:rPr>
          <w:b/>
          <w:color w:val="0D7377"/>
        </w:rPr>
        <w:t xml:space="preserve">5-Second Recall: </w:t>
      </w:r>
      <w:r>
        <w:t>Kuye ka paani - ubaal ke, thanda karke.</w:t>
      </w:r>
    </w:p>
    <w:p>
      <w:pPr>
        <w:spacing w:before="0" w:after="60" w:line="276" w:lineRule="auto"/>
        <w:ind w:left="680" w:hanging="320"/>
      </w:pPr>
      <w:r>
        <w:rPr>
          <w:b/>
        </w:rPr>
        <w:t xml:space="preserve">• </w:t>
      </w:r>
      <w:r>
        <w:t xml:space="preserve">💎 </w:t>
      </w:r>
      <w:r>
        <w:rPr>
          <w:b/>
          <w:color w:val="0D7377"/>
        </w:rPr>
        <w:t xml:space="preserve">PNC Exam Pearl: </w:t>
      </w:r>
      <w:r>
        <w:t>Water is boiled for at least ten minutes and kept covered.</w:t>
      </w:r>
    </w:p>
    <w:p/>
    <w:p>
      <w:pPr>
        <w:spacing w:before="200" w:after="40" w:line="276" w:lineRule="auto"/>
        <w:ind w:left="0"/>
      </w:pPr>
      <w:r>
        <w:rPr>
          <w:b/>
        </w:rPr>
        <w:t>Q87. A community health nurse is preparing to measure the blood pressure of an elderly man at his home. Which sequence of actions is correct?</w:t>
      </w:r>
    </w:p>
    <w:p>
      <w:pPr>
        <w:spacing w:before="0" w:after="0" w:line="276" w:lineRule="auto"/>
        <w:ind w:left="360"/>
      </w:pPr>
      <w:r>
        <w:rPr>
          <w:b/>
        </w:rPr>
        <w:t xml:space="preserve">(a) </w:t>
      </w:r>
      <w:r>
        <w:t>Let him rest for five minutes, wrap the cuff on the bare arm, measure the pressure and record it</w:t>
      </w:r>
    </w:p>
    <w:p>
      <w:pPr>
        <w:spacing w:before="0" w:after="0" w:line="276" w:lineRule="auto"/>
        <w:ind w:left="360"/>
      </w:pPr>
      <w:r>
        <w:rPr>
          <w:b/>
        </w:rPr>
        <w:t xml:space="preserve">(b) </w:t>
      </w:r>
      <w:r>
        <w:t>Measure the pressure at once, let him rest and record it later</w:t>
      </w:r>
    </w:p>
    <w:p>
      <w:pPr>
        <w:spacing w:before="0" w:after="0" w:line="276" w:lineRule="auto"/>
        <w:ind w:left="360"/>
      </w:pPr>
      <w:r>
        <w:rPr>
          <w:b/>
        </w:rPr>
        <w:t xml:space="preserve">(c) </w:t>
      </w:r>
      <w:r>
        <w:t>Wrap the cuff over the clothing, measure the pressure and let him walk in between</w:t>
      </w:r>
    </w:p>
    <w:p>
      <w:pPr>
        <w:spacing w:before="0" w:after="0" w:line="276" w:lineRule="auto"/>
        <w:ind w:left="360"/>
      </w:pPr>
      <w:r>
        <w:rPr>
          <w:b/>
        </w:rPr>
        <w:t xml:space="preserve">(d) </w:t>
      </w:r>
      <w:r>
        <w:t>Record the pressure of the last visit and measure it the next day</w:t>
      </w:r>
    </w:p>
    <w:p>
      <w:pPr>
        <w:spacing w:before="60" w:after="40" w:line="276" w:lineRule="auto"/>
        <w:ind w:left="360"/>
      </w:pPr>
      <w:r>
        <w:rPr>
          <w:b/>
        </w:rPr>
        <w:t xml:space="preserve">Answer: </w:t>
      </w:r>
      <w:r>
        <w:rPr>
          <w:b/>
          <w:color w:val="107C10"/>
        </w:rPr>
        <w:t>(a) Let him rest for five minutes, wrap the cuff on the bare arm, measure the pressure and record it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Let him rest for five minutes, wrap the cuff on the bare arm, measure the pressure and record it</w:t>
      </w:r>
    </w:p>
    <w:p>
      <w:pPr>
        <w:spacing w:before="0" w:after="60" w:line="276" w:lineRule="auto"/>
        <w:ind w:left="680" w:hanging="320"/>
      </w:pPr>
      <w:r>
        <w:rPr>
          <w:b/>
        </w:rPr>
        <w:t xml:space="preserve">• </w:t>
      </w:r>
      <w:r>
        <w:t xml:space="preserve">🧠 </w:t>
      </w:r>
      <w:r>
        <w:rPr>
          <w:b/>
          <w:color w:val="0D7377"/>
        </w:rPr>
        <w:t xml:space="preserve">Clinical Rationale: </w:t>
      </w:r>
      <w:r>
        <w:t>The client rests for five minutes and the cuff is wrapped on the bare arm, which gives an accurate reading that is recorded at once.</w:t>
      </w:r>
    </w:p>
    <w:p>
      <w:pPr>
        <w:spacing w:before="0" w:after="60" w:line="276" w:lineRule="auto"/>
        <w:ind w:left="680" w:hanging="320"/>
      </w:pPr>
      <w:r>
        <w:rPr>
          <w:b/>
        </w:rPr>
        <w:t xml:space="preserve">• </w:t>
      </w:r>
      <w:r>
        <w:t xml:space="preserve">🔍 </w:t>
      </w:r>
      <w:r>
        <w:rPr>
          <w:b/>
          <w:color w:val="0D7377"/>
        </w:rPr>
        <w:t xml:space="preserve">Key Clue: </w:t>
      </w:r>
      <w:r>
        <w:t>blood pressure measured at home</w:t>
      </w:r>
    </w:p>
    <w:p>
      <w:pPr>
        <w:spacing w:before="0" w:after="60" w:line="276" w:lineRule="auto"/>
        <w:ind w:left="680" w:hanging="320"/>
      </w:pPr>
      <w:r>
        <w:rPr>
          <w:b/>
        </w:rPr>
        <w:t xml:space="preserve">• </w:t>
      </w:r>
      <w:r>
        <w:t xml:space="preserve">🚨 </w:t>
      </w:r>
      <w:r>
        <w:rPr>
          <w:b/>
          <w:color w:val="0D7377"/>
        </w:rPr>
        <w:t xml:space="preserve">Priority Principle: </w:t>
      </w:r>
      <w:r>
        <w:t>Accuracy - rest, bare arm, measure, record</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Measuring at once after activity gives a falsely high reading.</w:t>
      </w:r>
    </w:p>
    <w:p>
      <w:pPr>
        <w:spacing w:before="0" w:after="0" w:line="276" w:lineRule="auto"/>
        <w:ind w:left="920" w:hanging="240"/>
      </w:pPr>
      <w:r>
        <w:t>– (c) A cuff over clothing and walking during the reading give wrong values.</w:t>
      </w:r>
    </w:p>
    <w:p>
      <w:pPr>
        <w:spacing w:before="0" w:after="0" w:line="276" w:lineRule="auto"/>
        <w:ind w:left="920" w:hanging="240"/>
      </w:pPr>
      <w:r>
        <w:t>– (d) The reading is recorded after it is measured and not copied.</w:t>
      </w:r>
    </w:p>
    <w:p>
      <w:pPr>
        <w:spacing w:before="0" w:after="60" w:line="276" w:lineRule="auto"/>
        <w:ind w:left="680" w:hanging="320"/>
      </w:pPr>
      <w:r>
        <w:rPr>
          <w:b/>
        </w:rPr>
        <w:t xml:space="preserve">• </w:t>
      </w:r>
      <w:r>
        <w:t xml:space="preserve">⚠️ </w:t>
      </w:r>
      <w:r>
        <w:rPr>
          <w:b/>
          <w:color w:val="0D7377"/>
        </w:rPr>
        <w:t xml:space="preserve">PGI Exam Trap: </w:t>
      </w:r>
      <w:r>
        <w:t>Option (b) saves time on a busy visit, which is why the rest is skipped.</w:t>
      </w:r>
    </w:p>
    <w:p>
      <w:pPr>
        <w:spacing w:before="0" w:after="60" w:line="276" w:lineRule="auto"/>
        <w:ind w:left="680" w:hanging="320"/>
      </w:pPr>
      <w:r>
        <w:rPr>
          <w:b/>
        </w:rPr>
        <w:t xml:space="preserve">• </w:t>
      </w:r>
      <w:r>
        <w:t xml:space="preserve">⚡ </w:t>
      </w:r>
      <w:r>
        <w:rPr>
          <w:b/>
          <w:color w:val="0D7377"/>
        </w:rPr>
        <w:t xml:space="preserve">5-Second Recall: </w:t>
      </w:r>
      <w:r>
        <w:t>BP - paanch minute aaram, phir naapo.</w:t>
      </w:r>
    </w:p>
    <w:p>
      <w:pPr>
        <w:spacing w:before="0" w:after="60" w:line="276" w:lineRule="auto"/>
        <w:ind w:left="680" w:hanging="320"/>
      </w:pPr>
      <w:r>
        <w:rPr>
          <w:b/>
        </w:rPr>
        <w:t xml:space="preserve">• </w:t>
      </w:r>
      <w:r>
        <w:t xml:space="preserve">💎 </w:t>
      </w:r>
      <w:r>
        <w:rPr>
          <w:b/>
          <w:color w:val="0D7377"/>
        </w:rPr>
        <w:t xml:space="preserve">PNC Exam Pearl: </w:t>
      </w:r>
      <w:r>
        <w:t>The arm is supported at the level of the heart during the reading.</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Q88. A community health nurse reviews the report of a woman who is thirty two weeks pregnant and has a blood pressure of 160/110 mmHg with protein in the urine. Which finding is MOST consistent with these results?</w:t>
      </w:r>
    </w:p>
    <w:p>
      <w:pPr>
        <w:spacing w:before="0" w:after="0" w:line="276" w:lineRule="auto"/>
        <w:ind w:left="360"/>
      </w:pPr>
      <w:r>
        <w:rPr>
          <w:b/>
        </w:rPr>
        <w:t xml:space="preserve">(a) </w:t>
      </w:r>
      <w:r>
        <w:t>Dehydration with a concentrated urine</w:t>
      </w:r>
    </w:p>
    <w:p>
      <w:pPr>
        <w:spacing w:before="0" w:after="0" w:line="276" w:lineRule="auto"/>
        <w:ind w:left="360"/>
      </w:pPr>
      <w:r>
        <w:rPr>
          <w:b/>
        </w:rPr>
        <w:t xml:space="preserve">(b) </w:t>
      </w:r>
      <w:r>
        <w:t>A normal finding in the late pregnancy</w:t>
      </w:r>
    </w:p>
    <w:p>
      <w:pPr>
        <w:spacing w:before="0" w:after="0" w:line="276" w:lineRule="auto"/>
        <w:ind w:left="360"/>
      </w:pPr>
      <w:r>
        <w:rPr>
          <w:b/>
        </w:rPr>
        <w:t xml:space="preserve">(c) </w:t>
      </w:r>
      <w:r>
        <w:t>A simple urinary infection alone</w:t>
      </w:r>
    </w:p>
    <w:p>
      <w:pPr>
        <w:spacing w:before="0" w:after="0" w:line="276" w:lineRule="auto"/>
        <w:ind w:left="360"/>
      </w:pPr>
      <w:r>
        <w:rPr>
          <w:b/>
        </w:rPr>
        <w:t xml:space="preserve">(d) </w:t>
      </w:r>
      <w:r>
        <w:t>Severe pre eclampsia that needs urgent referral</w:t>
      </w:r>
    </w:p>
    <w:p>
      <w:pPr>
        <w:spacing w:before="60" w:after="40" w:line="276" w:lineRule="auto"/>
        <w:ind w:left="360"/>
      </w:pPr>
      <w:r>
        <w:rPr>
          <w:b/>
        </w:rPr>
        <w:t xml:space="preserve">Answer: </w:t>
      </w:r>
      <w:r>
        <w:rPr>
          <w:b/>
          <w:color w:val="107C10"/>
        </w:rPr>
        <w:t>(d) Severe pre eclampsia that needs urgent referral</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Severe pre eclampsia that needs urgent referral</w:t>
      </w:r>
    </w:p>
    <w:p>
      <w:pPr>
        <w:spacing w:before="0" w:after="60" w:line="276" w:lineRule="auto"/>
        <w:ind w:left="680" w:hanging="320"/>
      </w:pPr>
      <w:r>
        <w:rPr>
          <w:b/>
        </w:rPr>
        <w:t xml:space="preserve">• </w:t>
      </w:r>
      <w:r>
        <w:t xml:space="preserve">🧠 </w:t>
      </w:r>
      <w:r>
        <w:rPr>
          <w:b/>
          <w:color w:val="0D7377"/>
        </w:rPr>
        <w:t xml:space="preserve">Clinical Rationale: </w:t>
      </w:r>
      <w:r>
        <w:t>A blood pressure of 160/110 mmHg with proteinuria after twenty weeks is severe pre eclampsia, which needs urgent referral before a seizure occurs.</w:t>
      </w:r>
    </w:p>
    <w:p>
      <w:pPr>
        <w:spacing w:before="0" w:after="60" w:line="276" w:lineRule="auto"/>
        <w:ind w:left="680" w:hanging="320"/>
      </w:pPr>
      <w:r>
        <w:rPr>
          <w:b/>
        </w:rPr>
        <w:t xml:space="preserve">• </w:t>
      </w:r>
      <w:r>
        <w:t xml:space="preserve">🔍 </w:t>
      </w:r>
      <w:r>
        <w:rPr>
          <w:b/>
          <w:color w:val="0D7377"/>
        </w:rPr>
        <w:t xml:space="preserve">Key Clue: </w:t>
      </w:r>
      <w:r>
        <w:t>blood pressure of 160/110 mmHg with proteinuria</w:t>
      </w:r>
    </w:p>
    <w:p>
      <w:pPr>
        <w:spacing w:before="0" w:after="60" w:line="276" w:lineRule="auto"/>
        <w:ind w:left="680" w:hanging="320"/>
      </w:pPr>
      <w:r>
        <w:rPr>
          <w:b/>
        </w:rPr>
        <w:t xml:space="preserve">• </w:t>
      </w:r>
      <w:r>
        <w:t xml:space="preserve">🚨 </w:t>
      </w:r>
      <w:r>
        <w:rPr>
          <w:b/>
          <w:color w:val="0D7377"/>
        </w:rPr>
        <w:t xml:space="preserve">Priority Principle: </w:t>
      </w:r>
      <w:r>
        <w:t>Danger sign - refer severe pre eclampsia the same day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Dehydration does not cause proteinuria with a high pressure.</w:t>
      </w:r>
    </w:p>
    <w:p>
      <w:pPr>
        <w:spacing w:before="0" w:after="0" w:line="276" w:lineRule="auto"/>
        <w:ind w:left="920" w:hanging="240"/>
      </w:pPr>
      <w:r>
        <w:t>– (b) Proteinuria with this pressure is not normal in pregnancy.</w:t>
      </w:r>
    </w:p>
    <w:p>
      <w:pPr>
        <w:spacing w:before="0" w:after="0" w:line="276" w:lineRule="auto"/>
        <w:ind w:left="920" w:hanging="240"/>
      </w:pPr>
      <w:r>
        <w:t>– (c) A urinary infection does not raise the pressure to this level.</w:t>
      </w:r>
    </w:p>
    <w:p>
      <w:pPr>
        <w:spacing w:before="0" w:after="60" w:line="276" w:lineRule="auto"/>
        <w:ind w:left="680" w:hanging="320"/>
      </w:pPr>
      <w:r>
        <w:rPr>
          <w:b/>
        </w:rPr>
        <w:t xml:space="preserve">• </w:t>
      </w:r>
      <w:r>
        <w:t xml:space="preserve">⚠️ </w:t>
      </w:r>
      <w:r>
        <w:rPr>
          <w:b/>
          <w:color w:val="0D7377"/>
        </w:rPr>
        <w:t xml:space="preserve">PGI Exam Trap: </w:t>
      </w:r>
      <w:r>
        <w:t>Option (c) explains the protein in the urine, which is why the pre eclampsia is missed.</w:t>
      </w:r>
    </w:p>
    <w:p>
      <w:pPr>
        <w:spacing w:before="0" w:after="60" w:line="276" w:lineRule="auto"/>
        <w:ind w:left="680" w:hanging="320"/>
      </w:pPr>
      <w:r>
        <w:rPr>
          <w:b/>
        </w:rPr>
        <w:t xml:space="preserve">• </w:t>
      </w:r>
      <w:r>
        <w:t xml:space="preserve">⚡ </w:t>
      </w:r>
      <w:r>
        <w:rPr>
          <w:b/>
          <w:color w:val="0D7377"/>
        </w:rPr>
        <w:t xml:space="preserve">5-Second Recall: </w:t>
      </w:r>
      <w:r>
        <w:t>BP 160/110 aur protein - severe pre eclampsia.</w:t>
      </w:r>
    </w:p>
    <w:p>
      <w:pPr>
        <w:spacing w:before="0" w:after="60" w:line="276" w:lineRule="auto"/>
        <w:ind w:left="680" w:hanging="320"/>
      </w:pPr>
      <w:r>
        <w:rPr>
          <w:b/>
        </w:rPr>
        <w:t xml:space="preserve">• </w:t>
      </w:r>
      <w:r>
        <w:t xml:space="preserve">💎 </w:t>
      </w:r>
      <w:r>
        <w:rPr>
          <w:b/>
          <w:color w:val="0D7377"/>
        </w:rPr>
        <w:t xml:space="preserve">PNC Exam Pearl: </w:t>
      </w:r>
      <w:r>
        <w:t>A severe headache or blurred vision warns of an impending seizure.</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Q89. A nurse on the ward is preparing to give a prescribed course of oral metronidazole to a client. Which instruction is MOST important for the nurse to give?</w:t>
      </w:r>
    </w:p>
    <w:p>
      <w:pPr>
        <w:spacing w:before="0" w:after="0" w:line="276" w:lineRule="auto"/>
        <w:ind w:left="360"/>
      </w:pPr>
      <w:r>
        <w:rPr>
          <w:b/>
        </w:rPr>
        <w:t xml:space="preserve">(a) </w:t>
      </w:r>
      <w:r>
        <w:t>Take the drug with an antacid for the stomach</w:t>
      </w:r>
    </w:p>
    <w:p>
      <w:pPr>
        <w:spacing w:before="0" w:after="0" w:line="276" w:lineRule="auto"/>
        <w:ind w:left="360"/>
      </w:pPr>
      <w:r>
        <w:rPr>
          <w:b/>
        </w:rPr>
        <w:t xml:space="preserve">(b) </w:t>
      </w:r>
      <w:r>
        <w:t>Take the drug with alcohol for better absorption</w:t>
      </w:r>
    </w:p>
    <w:p>
      <w:pPr>
        <w:spacing w:before="0" w:after="0" w:line="276" w:lineRule="auto"/>
        <w:ind w:left="360"/>
      </w:pPr>
      <w:r>
        <w:rPr>
          <w:b/>
        </w:rPr>
        <w:t xml:space="preserve">(c) </w:t>
      </w:r>
      <w:r>
        <w:t>Stop the drug when the taste in the mouth changes</w:t>
      </w:r>
    </w:p>
    <w:p>
      <w:pPr>
        <w:spacing w:before="0" w:after="0" w:line="276" w:lineRule="auto"/>
        <w:ind w:left="360"/>
      </w:pPr>
      <w:r>
        <w:rPr>
          <w:b/>
        </w:rPr>
        <w:t xml:space="preserve">(d) </w:t>
      </w:r>
      <w:r>
        <w:t>Avoid alcohol during the course and for a day after it</w:t>
      </w:r>
    </w:p>
    <w:p>
      <w:pPr>
        <w:spacing w:before="60" w:after="40" w:line="276" w:lineRule="auto"/>
        <w:ind w:left="360"/>
      </w:pPr>
      <w:r>
        <w:rPr>
          <w:b/>
        </w:rPr>
        <w:t xml:space="preserve">Answer: </w:t>
      </w:r>
      <w:r>
        <w:rPr>
          <w:b/>
          <w:color w:val="107C10"/>
        </w:rPr>
        <w:t>(d) Avoid alcohol during the course and for a day after it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Avoid alcohol during the course and for a day after it</w:t>
      </w:r>
    </w:p>
    <w:p>
      <w:pPr>
        <w:spacing w:before="0" w:after="60" w:line="276" w:lineRule="auto"/>
        <w:ind w:left="680" w:hanging="320"/>
      </w:pPr>
      <w:r>
        <w:rPr>
          <w:b/>
        </w:rPr>
        <w:t xml:space="preserve">• </w:t>
      </w:r>
      <w:r>
        <w:t xml:space="preserve">🧠 </w:t>
      </w:r>
      <w:r>
        <w:rPr>
          <w:b/>
          <w:color w:val="0D7377"/>
        </w:rPr>
        <w:t xml:space="preserve">Clinical Rationale: </w:t>
      </w:r>
      <w:r>
        <w:t>Metronidazole with alcohol causes flushing, vomiting and a severe headache, so alcohol is avoided during the course and for a day after.</w:t>
      </w:r>
    </w:p>
    <w:p>
      <w:pPr>
        <w:spacing w:before="0" w:after="60" w:line="276" w:lineRule="auto"/>
        <w:ind w:left="680" w:hanging="320"/>
      </w:pPr>
      <w:r>
        <w:rPr>
          <w:b/>
        </w:rPr>
        <w:t xml:space="preserve">• </w:t>
      </w:r>
      <w:r>
        <w:t xml:space="preserve">🔍 </w:t>
      </w:r>
      <w:r>
        <w:rPr>
          <w:b/>
          <w:color w:val="0D7377"/>
        </w:rPr>
        <w:t xml:space="preserve">Key Clue: </w:t>
      </w:r>
      <w:r>
        <w:t>oral metronidazole prescribed</w:t>
      </w:r>
    </w:p>
    <w:p>
      <w:pPr>
        <w:spacing w:before="0" w:after="60" w:line="276" w:lineRule="auto"/>
        <w:ind w:left="680" w:hanging="320"/>
      </w:pPr>
      <w:r>
        <w:rPr>
          <w:b/>
        </w:rPr>
        <w:t xml:space="preserve">• </w:t>
      </w:r>
      <w:r>
        <w:t xml:space="preserve">🚨 </w:t>
      </w:r>
      <w:r>
        <w:rPr>
          <w:b/>
          <w:color w:val="0D7377"/>
        </w:rPr>
        <w:t xml:space="preserve">Priority Principle: </w:t>
      </w:r>
      <w:r>
        <w:t>Drug safety - no alcohol with metronidazole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An antacid does not protect against the alcohol reaction.</w:t>
      </w:r>
    </w:p>
    <w:p>
      <w:pPr>
        <w:spacing w:before="0" w:after="0" w:line="276" w:lineRule="auto"/>
        <w:ind w:left="920" w:hanging="240"/>
      </w:pPr>
      <w:r>
        <w:t>– (b) Alcohol with metronidazole causes a severe reaction.</w:t>
      </w:r>
    </w:p>
    <w:p>
      <w:pPr>
        <w:spacing w:before="0" w:after="0" w:line="276" w:lineRule="auto"/>
        <w:ind w:left="920" w:hanging="240"/>
      </w:pPr>
      <w:r>
        <w:t>– (c) A metallic taste is a common harmless effect and is not a reason to stop.</w:t>
      </w:r>
    </w:p>
    <w:p>
      <w:pPr>
        <w:spacing w:before="0" w:after="60" w:line="276" w:lineRule="auto"/>
        <w:ind w:left="680" w:hanging="320"/>
      </w:pPr>
      <w:r>
        <w:rPr>
          <w:b/>
        </w:rPr>
        <w:t xml:space="preserve">• </w:t>
      </w:r>
      <w:r>
        <w:t xml:space="preserve">⚠️ </w:t>
      </w:r>
      <w:r>
        <w:rPr>
          <w:b/>
          <w:color w:val="0D7377"/>
        </w:rPr>
        <w:t xml:space="preserve">PGI Exam Trap: </w:t>
      </w:r>
      <w:r>
        <w:t>Option (c) matches a known effect of the drug, which is why the course is stopped.</w:t>
      </w:r>
    </w:p>
    <w:p>
      <w:pPr>
        <w:spacing w:before="0" w:after="60" w:line="276" w:lineRule="auto"/>
        <w:ind w:left="680" w:hanging="320"/>
      </w:pPr>
      <w:r>
        <w:rPr>
          <w:b/>
        </w:rPr>
        <w:t xml:space="preserve">• </w:t>
      </w:r>
      <w:r>
        <w:t xml:space="preserve">⚡ </w:t>
      </w:r>
      <w:r>
        <w:rPr>
          <w:b/>
          <w:color w:val="0D7377"/>
        </w:rPr>
        <w:t xml:space="preserve">5-Second Recall: </w:t>
      </w:r>
      <w:r>
        <w:t>Metronidazole - sharab se door.</w:t>
      </w:r>
    </w:p>
    <w:p>
      <w:pPr>
        <w:spacing w:before="0" w:after="60" w:line="276" w:lineRule="auto"/>
        <w:ind w:left="680" w:hanging="320"/>
      </w:pPr>
      <w:r>
        <w:rPr>
          <w:b/>
        </w:rPr>
        <w:t xml:space="preserve">• </w:t>
      </w:r>
      <w:r>
        <w:t xml:space="preserve">💎 </w:t>
      </w:r>
      <w:r>
        <w:rPr>
          <w:b/>
          <w:color w:val="0D7377"/>
        </w:rPr>
        <w:t xml:space="preserve">PNC Exam Pearl: </w:t>
      </w:r>
      <w:r>
        <w:t>Metronidazole commonly causes a metallic taste in the mouth.</w:t>
      </w:r>
    </w:p>
    <w:p/>
    <w:p>
      <w:pPr>
        <w:spacing w:before="200" w:after="40" w:line="276" w:lineRule="auto"/>
        <w:ind w:left="0"/>
      </w:pPr>
      <w:r>
        <w:rPr>
          <w:b/>
        </w:rPr>
        <w:t>Q90. A nurse on the ward is caring for a client on a prescribed course of ciprofloxacin who now reports pain in the heel after a walk. Which action should the nurse take FIRST?</w:t>
      </w:r>
    </w:p>
    <w:p>
      <w:pPr>
        <w:spacing w:before="0" w:after="0" w:line="276" w:lineRule="auto"/>
        <w:ind w:left="360"/>
      </w:pPr>
      <w:r>
        <w:rPr>
          <w:b/>
        </w:rPr>
        <w:t xml:space="preserve">(a) </w:t>
      </w:r>
      <w:r>
        <w:t>Stop the walks and inform the doctor at once</w:t>
      </w:r>
    </w:p>
    <w:p>
      <w:pPr>
        <w:spacing w:before="0" w:after="0" w:line="276" w:lineRule="auto"/>
        <w:ind w:left="360"/>
      </w:pPr>
      <w:r>
        <w:rPr>
          <w:b/>
        </w:rPr>
        <w:t xml:space="preserve">(b) </w:t>
      </w:r>
      <w:r>
        <w:t>Advise a painkiller and continue the walks</w:t>
      </w:r>
    </w:p>
    <w:p>
      <w:pPr>
        <w:spacing w:before="0" w:after="0" w:line="276" w:lineRule="auto"/>
        <w:ind w:left="360"/>
      </w:pPr>
      <w:r>
        <w:rPr>
          <w:b/>
        </w:rPr>
        <w:t xml:space="preserve">(c) </w:t>
      </w:r>
      <w:r>
        <w:t>Give the next dose of the drug early</w:t>
      </w:r>
    </w:p>
    <w:p>
      <w:pPr>
        <w:spacing w:before="0" w:after="0" w:line="276" w:lineRule="auto"/>
        <w:ind w:left="360"/>
      </w:pPr>
      <w:r>
        <w:rPr>
          <w:b/>
        </w:rPr>
        <w:t xml:space="preserve">(d) </w:t>
      </w:r>
      <w:r>
        <w:t>Record the pain and review after a week</w:t>
      </w:r>
    </w:p>
    <w:p>
      <w:pPr>
        <w:spacing w:before="60" w:after="40" w:line="276" w:lineRule="auto"/>
        <w:ind w:left="360"/>
      </w:pPr>
      <w:r>
        <w:rPr>
          <w:b/>
        </w:rPr>
        <w:t xml:space="preserve">Answer: </w:t>
      </w:r>
      <w:r>
        <w:rPr>
          <w:b/>
          <w:color w:val="107C10"/>
        </w:rPr>
        <w:t>(a) Stop the walks and inform the doctor at once</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Stop the walks and inform the doctor at once</w:t>
      </w:r>
    </w:p>
    <w:p>
      <w:pPr>
        <w:spacing w:before="0" w:after="60" w:line="276" w:lineRule="auto"/>
        <w:ind w:left="680" w:hanging="320"/>
      </w:pPr>
      <w:r>
        <w:rPr>
          <w:b/>
        </w:rPr>
        <w:t xml:space="preserve">• </w:t>
      </w:r>
      <w:r>
        <w:t xml:space="preserve">🧠 </w:t>
      </w:r>
      <w:r>
        <w:rPr>
          <w:b/>
          <w:color w:val="0D7377"/>
        </w:rPr>
        <w:t xml:space="preserve">Clinical Rationale: </w:t>
      </w:r>
      <w:r>
        <w:t>Pain in the heel or the tendon during a fluoroquinolone course suggests tendonitis, which can progress to a rupture, so the activity is stopped and the doctor informed.</w:t>
      </w:r>
    </w:p>
    <w:p>
      <w:pPr>
        <w:spacing w:before="0" w:after="60" w:line="276" w:lineRule="auto"/>
        <w:ind w:left="680" w:hanging="320"/>
      </w:pPr>
      <w:r>
        <w:rPr>
          <w:b/>
        </w:rPr>
        <w:t xml:space="preserve">• </w:t>
      </w:r>
      <w:r>
        <w:t xml:space="preserve">🔍 </w:t>
      </w:r>
      <w:r>
        <w:rPr>
          <w:b/>
          <w:color w:val="0D7377"/>
        </w:rPr>
        <w:t xml:space="preserve">Key Clue: </w:t>
      </w:r>
      <w:r>
        <w:t>heel pain during a ciprofloxacin course</w:t>
      </w:r>
    </w:p>
    <w:p>
      <w:pPr>
        <w:spacing w:before="0" w:after="60" w:line="276" w:lineRule="auto"/>
        <w:ind w:left="680" w:hanging="320"/>
      </w:pPr>
      <w:r>
        <w:rPr>
          <w:b/>
        </w:rPr>
        <w:t xml:space="preserve">• </w:t>
      </w:r>
      <w:r>
        <w:t xml:space="preserve">🚨 </w:t>
      </w:r>
      <w:r>
        <w:rPr>
          <w:b/>
          <w:color w:val="0D7377"/>
        </w:rPr>
        <w:t xml:space="preserve">Priority Principle: </w:t>
      </w:r>
      <w:r>
        <w:t>Drug safety - protect the tendon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Continuing the walks can rupture the inflamed tendon.</w:t>
      </w:r>
    </w:p>
    <w:p>
      <w:pPr>
        <w:spacing w:before="0" w:after="0" w:line="276" w:lineRule="auto"/>
        <w:ind w:left="920" w:hanging="240"/>
      </w:pPr>
      <w:r>
        <w:t>– (c) An early dose does not treat the tendonitis.</w:t>
      </w:r>
    </w:p>
    <w:p>
      <w:pPr>
        <w:spacing w:before="0" w:after="0" w:line="276" w:lineRule="auto"/>
        <w:ind w:left="920" w:hanging="240"/>
      </w:pPr>
      <w:r>
        <w:t>– (d) A week of walking risks a complete rupture.</w:t>
      </w:r>
    </w:p>
    <w:p>
      <w:pPr>
        <w:spacing w:before="0" w:after="60" w:line="276" w:lineRule="auto"/>
        <w:ind w:left="680" w:hanging="320"/>
      </w:pPr>
      <w:r>
        <w:rPr>
          <w:b/>
        </w:rPr>
        <w:t xml:space="preserve">• </w:t>
      </w:r>
      <w:r>
        <w:t xml:space="preserve">⚠️ </w:t>
      </w:r>
      <w:r>
        <w:rPr>
          <w:b/>
          <w:color w:val="0D7377"/>
        </w:rPr>
        <w:t xml:space="preserve">PGI Exam Trap: </w:t>
      </w:r>
      <w:r>
        <w:t>Option (b) eases the pain, which is why the walking is continued.</w:t>
      </w:r>
    </w:p>
    <w:p>
      <w:pPr>
        <w:spacing w:before="0" w:after="60" w:line="276" w:lineRule="auto"/>
        <w:ind w:left="680" w:hanging="320"/>
      </w:pPr>
      <w:r>
        <w:rPr>
          <w:b/>
        </w:rPr>
        <w:t xml:space="preserve">• </w:t>
      </w:r>
      <w:r>
        <w:t xml:space="preserve">⚡ </w:t>
      </w:r>
      <w:r>
        <w:rPr>
          <w:b/>
          <w:color w:val="0D7377"/>
        </w:rPr>
        <w:t xml:space="preserve">5-Second Recall: </w:t>
      </w:r>
      <w:r>
        <w:t>Cipro se heel dard - chalna band.</w:t>
      </w:r>
    </w:p>
    <w:p>
      <w:pPr>
        <w:spacing w:before="0" w:after="60" w:line="276" w:lineRule="auto"/>
        <w:ind w:left="680" w:hanging="320"/>
      </w:pPr>
      <w:r>
        <w:rPr>
          <w:b/>
        </w:rPr>
        <w:t xml:space="preserve">• </w:t>
      </w:r>
      <w:r>
        <w:t xml:space="preserve">💎 </w:t>
      </w:r>
      <w:r>
        <w:rPr>
          <w:b/>
          <w:color w:val="0D7377"/>
        </w:rPr>
        <w:t xml:space="preserve">PNC Exam Pearl: </w:t>
      </w:r>
      <w:r>
        <w:t>Fluoroquinolones can cause tendonitis and tendon rupture.</w:t>
      </w:r>
    </w:p>
    <w:p/>
    <w:p>
      <w:pPr>
        <w:spacing w:before="200" w:after="40" w:line="276" w:lineRule="auto"/>
        <w:ind w:left="0"/>
      </w:pPr>
      <w:r>
        <w:rPr>
          <w:b/>
        </w:rPr>
        <w:t>Q91. A nurse on the ward is reviewing the prescriptions of a client who has a documented penicillin allergy. Which prescription should the nurse question?</w:t>
      </w:r>
    </w:p>
    <w:p>
      <w:pPr>
        <w:spacing w:before="0" w:after="0" w:line="276" w:lineRule="auto"/>
        <w:ind w:left="360"/>
      </w:pPr>
      <w:r>
        <w:rPr>
          <w:b/>
        </w:rPr>
        <w:t xml:space="preserve">(a) </w:t>
      </w:r>
      <w:r>
        <w:t>Ciprofloxacin</w:t>
      </w:r>
    </w:p>
    <w:p>
      <w:pPr>
        <w:spacing w:before="0" w:after="0" w:line="276" w:lineRule="auto"/>
        <w:ind w:left="360"/>
      </w:pPr>
      <w:r>
        <w:rPr>
          <w:b/>
        </w:rPr>
        <w:t xml:space="preserve">(b) </w:t>
      </w:r>
      <w:r>
        <w:t>Amoxicillin</w:t>
      </w:r>
    </w:p>
    <w:p>
      <w:pPr>
        <w:spacing w:before="0" w:after="0" w:line="276" w:lineRule="auto"/>
        <w:ind w:left="360"/>
      </w:pPr>
      <w:r>
        <w:rPr>
          <w:b/>
        </w:rPr>
        <w:t xml:space="preserve">(c) </w:t>
      </w:r>
      <w:r>
        <w:t>Metronidazole</w:t>
      </w:r>
    </w:p>
    <w:p>
      <w:pPr>
        <w:spacing w:before="0" w:after="0" w:line="276" w:lineRule="auto"/>
        <w:ind w:left="360"/>
      </w:pPr>
      <w:r>
        <w:rPr>
          <w:b/>
        </w:rPr>
        <w:t xml:space="preserve">(d) </w:t>
      </w:r>
      <w:r>
        <w:t>Doxycycline</w:t>
      </w:r>
    </w:p>
    <w:p>
      <w:pPr>
        <w:spacing w:before="60" w:after="40" w:line="276" w:lineRule="auto"/>
        <w:ind w:left="360"/>
      </w:pPr>
      <w:r>
        <w:rPr>
          <w:b/>
        </w:rPr>
        <w:t xml:space="preserve">Answer: </w:t>
      </w:r>
      <w:r>
        <w:rPr>
          <w:b/>
          <w:color w:val="107C10"/>
        </w:rPr>
        <w:t>(b) Amoxicillin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Amoxicillin</w:t>
      </w:r>
    </w:p>
    <w:p>
      <w:pPr>
        <w:spacing w:before="0" w:after="60" w:line="276" w:lineRule="auto"/>
        <w:ind w:left="680" w:hanging="320"/>
      </w:pPr>
      <w:r>
        <w:rPr>
          <w:b/>
        </w:rPr>
        <w:t xml:space="preserve">• </w:t>
      </w:r>
      <w:r>
        <w:t xml:space="preserve">🧠 </w:t>
      </w:r>
      <w:r>
        <w:rPr>
          <w:b/>
          <w:color w:val="0D7377"/>
        </w:rPr>
        <w:t xml:space="preserve">Clinical Rationale: </w:t>
      </w:r>
      <w:r>
        <w:t>Amoxicillin is a penicillin, so it can cause a severe reaction in a client who is allergic to penicillin and the prescription is questioned.</w:t>
      </w:r>
    </w:p>
    <w:p>
      <w:pPr>
        <w:spacing w:before="0" w:after="60" w:line="276" w:lineRule="auto"/>
        <w:ind w:left="680" w:hanging="320"/>
      </w:pPr>
      <w:r>
        <w:rPr>
          <w:b/>
        </w:rPr>
        <w:t xml:space="preserve">• </w:t>
      </w:r>
      <w:r>
        <w:t xml:space="preserve">🔍 </w:t>
      </w:r>
      <w:r>
        <w:rPr>
          <w:b/>
          <w:color w:val="0D7377"/>
        </w:rPr>
        <w:t xml:space="preserve">Key Clue: </w:t>
      </w:r>
      <w:r>
        <w:t>prescriptions reviewed for a penicillin allergy</w:t>
      </w:r>
    </w:p>
    <w:p>
      <w:pPr>
        <w:spacing w:before="0" w:after="60" w:line="276" w:lineRule="auto"/>
        <w:ind w:left="680" w:hanging="320"/>
      </w:pPr>
      <w:r>
        <w:rPr>
          <w:b/>
        </w:rPr>
        <w:t xml:space="preserve">• </w:t>
      </w:r>
      <w:r>
        <w:t xml:space="preserve">🚨 </w:t>
      </w:r>
      <w:r>
        <w:rPr>
          <w:b/>
          <w:color w:val="0D7377"/>
        </w:rPr>
        <w:t xml:space="preserve">Priority Principle: </w:t>
      </w:r>
      <w:r>
        <w:t>Safety - question any penicillin for an allergic client</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Ciprofloxacin belongs to another group and is not a penicillin.</w:t>
      </w:r>
    </w:p>
    <w:p>
      <w:pPr>
        <w:spacing w:before="0" w:after="0" w:line="276" w:lineRule="auto"/>
        <w:ind w:left="920" w:hanging="240"/>
      </w:pPr>
      <w:r>
        <w:t>– (c) Metronidazole belongs to another group and is not a penicillin.</w:t>
      </w:r>
    </w:p>
    <w:p>
      <w:pPr>
        <w:spacing w:before="0" w:after="0" w:line="276" w:lineRule="auto"/>
        <w:ind w:left="920" w:hanging="240"/>
      </w:pPr>
      <w:r>
        <w:t>– (d) Doxycycline belongs to another group and is not a penicillin.</w:t>
      </w:r>
    </w:p>
    <w:p>
      <w:pPr>
        <w:spacing w:before="0" w:after="60" w:line="276" w:lineRule="auto"/>
        <w:ind w:left="680" w:hanging="320"/>
      </w:pPr>
      <w:r>
        <w:rPr>
          <w:b/>
        </w:rPr>
        <w:t xml:space="preserve">• </w:t>
      </w:r>
      <w:r>
        <w:t xml:space="preserve">⚠️ </w:t>
      </w:r>
      <w:r>
        <w:rPr>
          <w:b/>
          <w:color w:val="0D7377"/>
        </w:rPr>
        <w:t xml:space="preserve">PGI Exam Trap: </w:t>
      </w:r>
      <w:r>
        <w:t>Option (d) is also an antibiotic, which is why the groups are confused.</w:t>
      </w:r>
    </w:p>
    <w:p>
      <w:pPr>
        <w:spacing w:before="0" w:after="60" w:line="276" w:lineRule="auto"/>
        <w:ind w:left="680" w:hanging="320"/>
      </w:pPr>
      <w:r>
        <w:rPr>
          <w:b/>
        </w:rPr>
        <w:t xml:space="preserve">• </w:t>
      </w:r>
      <w:r>
        <w:t xml:space="preserve">⚡ </w:t>
      </w:r>
      <w:r>
        <w:rPr>
          <w:b/>
          <w:color w:val="0D7377"/>
        </w:rPr>
        <w:t xml:space="preserve">5-Second Recall: </w:t>
      </w:r>
      <w:r>
        <w:t>Penicillin allergy - amoxicillin chunauti do.</w:t>
      </w:r>
    </w:p>
    <w:p>
      <w:pPr>
        <w:spacing w:before="0" w:after="60" w:line="276" w:lineRule="auto"/>
        <w:ind w:left="680" w:hanging="320"/>
      </w:pPr>
      <w:r>
        <w:rPr>
          <w:b/>
        </w:rPr>
        <w:t xml:space="preserve">• </w:t>
      </w:r>
      <w:r>
        <w:t xml:space="preserve">💎 </w:t>
      </w:r>
      <w:r>
        <w:rPr>
          <w:b/>
          <w:color w:val="0D7377"/>
        </w:rPr>
        <w:t xml:space="preserve">PNC Exam Pearl: </w:t>
      </w:r>
      <w:r>
        <w:t>An allergy to penicillin is recorded on the case sheet and the wrist band.</w:t>
      </w:r>
    </w:p>
    <w:p/>
    <w:p>
      <w:pPr>
        <w:spacing w:before="200" w:after="40" w:line="276" w:lineRule="auto"/>
        <w:ind w:left="0"/>
      </w:pPr>
      <w:r>
        <w:rPr>
          <w:b/>
        </w:rPr>
        <w:t>Q92. A nurse on the ward is caring for a client who has had a severe loss of blood. Which statement BEST explains why the pulse becomes fast and weak?</w:t>
      </w:r>
    </w:p>
    <w:p>
      <w:pPr>
        <w:spacing w:before="0" w:after="0" w:line="276" w:lineRule="auto"/>
        <w:ind w:left="360"/>
      </w:pPr>
      <w:r>
        <w:rPr>
          <w:b/>
        </w:rPr>
        <w:t xml:space="preserve">(a) </w:t>
      </w:r>
      <w:r>
        <w:t>The blood vessels have widened to increase the flow</w:t>
      </w:r>
    </w:p>
    <w:p>
      <w:pPr>
        <w:spacing w:before="0" w:after="0" w:line="276" w:lineRule="auto"/>
        <w:ind w:left="360"/>
      </w:pPr>
      <w:r>
        <w:rPr>
          <w:b/>
        </w:rPr>
        <w:t xml:space="preserve">(b) </w:t>
      </w:r>
      <w:r>
        <w:t>The heart muscle has become stronger after the loss</w:t>
      </w:r>
    </w:p>
    <w:p>
      <w:pPr>
        <w:spacing w:before="0" w:after="0" w:line="276" w:lineRule="auto"/>
        <w:ind w:left="360"/>
      </w:pPr>
      <w:r>
        <w:rPr>
          <w:b/>
        </w:rPr>
        <w:t xml:space="preserve">(c) </w:t>
      </w:r>
      <w:r>
        <w:t>The circulating volume has fallen, so the heart beats faster to maintain the flow</w:t>
      </w:r>
    </w:p>
    <w:p>
      <w:pPr>
        <w:spacing w:before="0" w:after="0" w:line="276" w:lineRule="auto"/>
        <w:ind w:left="360"/>
      </w:pPr>
      <w:r>
        <w:rPr>
          <w:b/>
        </w:rPr>
        <w:t xml:space="preserve">(d) </w:t>
      </w:r>
      <w:r>
        <w:t>The blood has become thinner after the loss</w:t>
      </w:r>
    </w:p>
    <w:p>
      <w:pPr>
        <w:spacing w:before="60" w:after="40" w:line="276" w:lineRule="auto"/>
        <w:ind w:left="360"/>
      </w:pPr>
      <w:r>
        <w:rPr>
          <w:b/>
        </w:rPr>
        <w:t xml:space="preserve">Answer: </w:t>
      </w:r>
      <w:r>
        <w:rPr>
          <w:b/>
          <w:color w:val="107C10"/>
        </w:rPr>
        <w:t>(c) The circulating volume has fallen, so the heart beats faster to maintain the flow</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The circulating volume has fallen, so the heart beats faster to maintain the flow</w:t>
      </w:r>
    </w:p>
    <w:p>
      <w:pPr>
        <w:spacing w:before="0" w:after="60" w:line="276" w:lineRule="auto"/>
        <w:ind w:left="680" w:hanging="320"/>
      </w:pPr>
      <w:r>
        <w:rPr>
          <w:b/>
        </w:rPr>
        <w:t xml:space="preserve">• </w:t>
      </w:r>
      <w:r>
        <w:t xml:space="preserve">🧠 </w:t>
      </w:r>
      <w:r>
        <w:rPr>
          <w:b/>
          <w:color w:val="0D7377"/>
        </w:rPr>
        <w:t xml:space="preserve">Clinical Rationale: </w:t>
      </w:r>
      <w:r>
        <w:t>When the circulating volume falls the heart beats faster and the pulse becomes weak and thready as it tries to maintain the blood flow to the vital organs.</w:t>
      </w:r>
    </w:p>
    <w:p>
      <w:pPr>
        <w:spacing w:before="0" w:after="60" w:line="276" w:lineRule="auto"/>
        <w:ind w:left="680" w:hanging="320"/>
      </w:pPr>
      <w:r>
        <w:rPr>
          <w:b/>
        </w:rPr>
        <w:t xml:space="preserve">• </w:t>
      </w:r>
      <w:r>
        <w:t xml:space="preserve">🔍 </w:t>
      </w:r>
      <w:r>
        <w:rPr>
          <w:b/>
          <w:color w:val="0D7377"/>
        </w:rPr>
        <w:t xml:space="preserve">Key Clue: </w:t>
      </w:r>
      <w:r>
        <w:t>fast weak pulse after a severe blood loss</w:t>
      </w:r>
    </w:p>
    <w:p>
      <w:pPr>
        <w:spacing w:before="0" w:after="60" w:line="276" w:lineRule="auto"/>
        <w:ind w:left="680" w:hanging="320"/>
      </w:pPr>
      <w:r>
        <w:rPr>
          <w:b/>
        </w:rPr>
        <w:t xml:space="preserve">• </w:t>
      </w:r>
      <w:r>
        <w:t xml:space="preserve">🚨 </w:t>
      </w:r>
      <w:r>
        <w:rPr>
          <w:b/>
          <w:color w:val="0D7377"/>
        </w:rPr>
        <w:t xml:space="preserve">Priority Principle: </w:t>
      </w:r>
      <w:r>
        <w:t>Circulation - the volume has fallen</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vessels narrow rather than widen to keep the pressure up.</w:t>
      </w:r>
    </w:p>
    <w:p>
      <w:pPr>
        <w:spacing w:before="0" w:after="0" w:line="276" w:lineRule="auto"/>
        <w:ind w:left="920" w:hanging="240"/>
      </w:pPr>
      <w:r>
        <w:t>– (b) The heart does not become stronger after a blood loss.</w:t>
      </w:r>
    </w:p>
    <w:p>
      <w:pPr>
        <w:spacing w:before="0" w:after="0" w:line="276" w:lineRule="auto"/>
        <w:ind w:left="920" w:hanging="240"/>
      </w:pPr>
      <w:r>
        <w:t>– (d) The blood does not become thinner after a loss.</w:t>
      </w:r>
    </w:p>
    <w:p>
      <w:pPr>
        <w:spacing w:before="0" w:after="60" w:line="276" w:lineRule="auto"/>
        <w:ind w:left="680" w:hanging="320"/>
      </w:pPr>
      <w:r>
        <w:rPr>
          <w:b/>
        </w:rPr>
        <w:t xml:space="preserve">• </w:t>
      </w:r>
      <w:r>
        <w:t xml:space="preserve">⚠️ </w:t>
      </w:r>
      <w:r>
        <w:rPr>
          <w:b/>
          <w:color w:val="0D7377"/>
        </w:rPr>
        <w:t xml:space="preserve">PGI Exam Trap: </w:t>
      </w:r>
      <w:r>
        <w:t>Option (a) sounds like a wider flow, which is why the narrowing is missed.</w:t>
      </w:r>
    </w:p>
    <w:p>
      <w:pPr>
        <w:spacing w:before="0" w:after="60" w:line="276" w:lineRule="auto"/>
        <w:ind w:left="680" w:hanging="320"/>
      </w:pPr>
      <w:r>
        <w:rPr>
          <w:b/>
        </w:rPr>
        <w:t xml:space="preserve">• </w:t>
      </w:r>
      <w:r>
        <w:t xml:space="preserve">⚡ </w:t>
      </w:r>
      <w:r>
        <w:rPr>
          <w:b/>
          <w:color w:val="0D7377"/>
        </w:rPr>
        <w:t xml:space="preserve">5-Second Recall: </w:t>
      </w:r>
      <w:r>
        <w:t>Khoon gaya - pulse tez aur kamzor.</w:t>
      </w:r>
    </w:p>
    <w:p>
      <w:pPr>
        <w:spacing w:before="0" w:after="60" w:line="276" w:lineRule="auto"/>
        <w:ind w:left="680" w:hanging="320"/>
      </w:pPr>
      <w:r>
        <w:rPr>
          <w:b/>
        </w:rPr>
        <w:t xml:space="preserve">• </w:t>
      </w:r>
      <w:r>
        <w:t xml:space="preserve">💎 </w:t>
      </w:r>
      <w:r>
        <w:rPr>
          <w:b/>
          <w:color w:val="0D7377"/>
        </w:rPr>
        <w:t xml:space="preserve">PNC Exam Pearl: </w:t>
      </w:r>
      <w:r>
        <w:t>A weak thready pulse with a falling pressure is an early sign of shock.</w:t>
      </w:r>
    </w:p>
    <w:p>
      <w:pPr>
        <w:spacing w:before="100" w:after="60" w:line="276" w:lineRule="auto"/>
        <w:ind w:left="360"/>
      </w:pPr>
      <w:r>
        <w:rPr>
          <w:b/>
          <w:color w:val="0D7377"/>
        </w:rPr>
        <w:t>📊 Normal adult vital signs</w:t>
      </w:r>
    </w:p>
    <w:tbl>
      <w:tblPr>
        <w:tblStyle w:val="TableGrid"/>
        <w:tblW w:type="auto" w:w="0"/>
        <w:tblLook w:firstColumn="1" w:firstRow="1" w:lastColumn="0" w:lastRow="0" w:noHBand="0" w:noVBand="1" w:val="04A0"/>
      </w:tblPr>
      <w:tblGrid>
        <w:gridCol w:w="5040"/>
        <w:gridCol w:w="5040"/>
      </w:tblGrid>
      <w:tr>
        <w:tc>
          <w:tcPr>
            <w:tcW w:type="dxa" w:w="5040"/>
          </w:tcPr>
          <w:p>
            <w:r>
              <w:rPr>
                <w:b/>
                <w:color w:val="0D7377"/>
              </w:rPr>
              <w:t>Parameter</w:t>
            </w:r>
          </w:p>
        </w:tc>
        <w:tc>
          <w:tcPr>
            <w:tcW w:type="dxa" w:w="5040"/>
          </w:tcPr>
          <w:p>
            <w:r>
              <w:rPr>
                <w:b/>
                <w:color w:val="0D7377"/>
              </w:rPr>
              <w:t>Normal adult range</w:t>
            </w:r>
          </w:p>
        </w:tc>
      </w:tr>
      <w:tr>
        <w:tc>
          <w:tcPr>
            <w:tcW w:type="dxa" w:w="5040"/>
          </w:tcPr>
          <w:p>
            <w:r>
              <w:t>Temperature</w:t>
            </w:r>
          </w:p>
        </w:tc>
        <w:tc>
          <w:tcPr>
            <w:tcW w:type="dxa" w:w="5040"/>
          </w:tcPr>
          <w:p>
            <w:r>
              <w:t>36.1-37.2 C (97-99 F)</w:t>
            </w:r>
          </w:p>
        </w:tc>
      </w:tr>
      <w:tr>
        <w:tc>
          <w:tcPr>
            <w:tcW w:type="dxa" w:w="5040"/>
          </w:tcPr>
          <w:p>
            <w:r>
              <w:t>Pulse</w:t>
            </w:r>
          </w:p>
        </w:tc>
        <w:tc>
          <w:tcPr>
            <w:tcW w:type="dxa" w:w="5040"/>
          </w:tcPr>
          <w:p>
            <w:r>
              <w:t>60-100 /min</w:t>
            </w:r>
          </w:p>
        </w:tc>
      </w:tr>
      <w:tr>
        <w:tc>
          <w:tcPr>
            <w:tcW w:type="dxa" w:w="5040"/>
          </w:tcPr>
          <w:p>
            <w:r>
              <w:t>Respiration</w:t>
            </w:r>
          </w:p>
        </w:tc>
        <w:tc>
          <w:tcPr>
            <w:tcW w:type="dxa" w:w="5040"/>
          </w:tcPr>
          <w:p>
            <w:r>
              <w:t>12-20 /min</w:t>
            </w:r>
          </w:p>
        </w:tc>
      </w:tr>
      <w:tr>
        <w:tc>
          <w:tcPr>
            <w:tcW w:type="dxa" w:w="5040"/>
          </w:tcPr>
          <w:p>
            <w:r>
              <w:t>Blood pressure</w:t>
            </w:r>
          </w:p>
        </w:tc>
        <w:tc>
          <w:tcPr>
            <w:tcW w:type="dxa" w:w="5040"/>
          </w:tcPr>
          <w:p>
            <w:r>
              <w:t>&lt; 120/80 mmHg</w:t>
            </w:r>
          </w:p>
        </w:tc>
      </w:tr>
      <w:tr>
        <w:tc>
          <w:tcPr>
            <w:tcW w:type="dxa" w:w="5040"/>
          </w:tcPr>
          <w:p>
            <w:r>
              <w:t>SpO2</w:t>
            </w:r>
          </w:p>
        </w:tc>
        <w:tc>
          <w:tcPr>
            <w:tcW w:type="dxa" w:w="5040"/>
          </w:tcPr>
          <w:p>
            <w:r>
              <w:t>95-100% (COPD target 88-92%)</w:t>
            </w:r>
          </w:p>
        </w:tc>
      </w:tr>
    </w:tbl>
    <w:p/>
    <w:p>
      <w:pPr>
        <w:spacing w:before="200" w:after="40" w:line="276" w:lineRule="auto"/>
        <w:ind w:left="0"/>
      </w:pPr>
      <w:r>
        <w:rPr>
          <w:b/>
        </w:rPr>
        <w:t>Q93. A nurse on the ward is caring for a client whose haemoglobin is 6 g/dL and who is scheduled for surgery tomorrow. Which action should the nurse take FIRST?</w:t>
      </w:r>
    </w:p>
    <w:p>
      <w:pPr>
        <w:spacing w:before="0" w:after="0" w:line="276" w:lineRule="auto"/>
        <w:ind w:left="360"/>
      </w:pPr>
      <w:r>
        <w:rPr>
          <w:b/>
        </w:rPr>
        <w:t xml:space="preserve">(a) </w:t>
      </w:r>
      <w:r>
        <w:t>Send the client for the pre operative x-ray</w:t>
      </w:r>
    </w:p>
    <w:p>
      <w:pPr>
        <w:spacing w:before="0" w:after="0" w:line="276" w:lineRule="auto"/>
        <w:ind w:left="360"/>
      </w:pPr>
      <w:r>
        <w:rPr>
          <w:b/>
        </w:rPr>
        <w:t xml:space="preserve">(b) </w:t>
      </w:r>
      <w:r>
        <w:t>Take the consent for the surgery</w:t>
      </w:r>
    </w:p>
    <w:p>
      <w:pPr>
        <w:spacing w:before="0" w:after="0" w:line="276" w:lineRule="auto"/>
        <w:ind w:left="360"/>
      </w:pPr>
      <w:r>
        <w:rPr>
          <w:b/>
        </w:rPr>
        <w:t xml:space="preserve">(c) </w:t>
      </w:r>
      <w:r>
        <w:t>Inform the doctor so that a transfusion can be planned</w:t>
      </w:r>
    </w:p>
    <w:p>
      <w:pPr>
        <w:spacing w:before="0" w:after="0" w:line="276" w:lineRule="auto"/>
        <w:ind w:left="360"/>
      </w:pPr>
      <w:r>
        <w:rPr>
          <w:b/>
        </w:rPr>
        <w:t xml:space="preserve">(d) </w:t>
      </w:r>
      <w:r>
        <w:t>Record the haemoglobin and review after a week</w:t>
      </w:r>
    </w:p>
    <w:p>
      <w:pPr>
        <w:spacing w:before="60" w:after="40" w:line="276" w:lineRule="auto"/>
        <w:ind w:left="360"/>
      </w:pPr>
      <w:r>
        <w:rPr>
          <w:b/>
        </w:rPr>
        <w:t xml:space="preserve">Answer: </w:t>
      </w:r>
      <w:r>
        <w:rPr>
          <w:b/>
          <w:color w:val="107C10"/>
        </w:rPr>
        <w:t>(c) Inform the doctor so that a transfusion can be planned</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Inform the doctor so that a transfusion can be planned</w:t>
      </w:r>
    </w:p>
    <w:p>
      <w:pPr>
        <w:spacing w:before="0" w:after="60" w:line="276" w:lineRule="auto"/>
        <w:ind w:left="680" w:hanging="320"/>
      </w:pPr>
      <w:r>
        <w:rPr>
          <w:b/>
        </w:rPr>
        <w:t xml:space="preserve">• </w:t>
      </w:r>
      <w:r>
        <w:t xml:space="preserve">🧠 </w:t>
      </w:r>
      <w:r>
        <w:rPr>
          <w:b/>
          <w:color w:val="0D7377"/>
        </w:rPr>
        <w:t xml:space="preserve">Clinical Rationale: </w:t>
      </w:r>
      <w:r>
        <w:t>A haemoglobin of 6 g/dL before surgery needs correction, so the doctor is informed at once so that a transfusion can be planned.</w:t>
      </w:r>
    </w:p>
    <w:p>
      <w:pPr>
        <w:spacing w:before="0" w:after="60" w:line="276" w:lineRule="auto"/>
        <w:ind w:left="680" w:hanging="320"/>
      </w:pPr>
      <w:r>
        <w:rPr>
          <w:b/>
        </w:rPr>
        <w:t xml:space="preserve">• </w:t>
      </w:r>
      <w:r>
        <w:t xml:space="preserve">🔍 </w:t>
      </w:r>
      <w:r>
        <w:rPr>
          <w:b/>
          <w:color w:val="0D7377"/>
        </w:rPr>
        <w:t xml:space="preserve">Key Clue: </w:t>
      </w:r>
      <w:r>
        <w:t>haemoglobin of 6 g/dL before surgery</w:t>
      </w:r>
    </w:p>
    <w:p>
      <w:pPr>
        <w:spacing w:before="0" w:after="60" w:line="276" w:lineRule="auto"/>
        <w:ind w:left="680" w:hanging="320"/>
      </w:pPr>
      <w:r>
        <w:rPr>
          <w:b/>
        </w:rPr>
        <w:t xml:space="preserve">• </w:t>
      </w:r>
      <w:r>
        <w:t xml:space="preserve">🚨 </w:t>
      </w:r>
      <w:r>
        <w:rPr>
          <w:b/>
          <w:color w:val="0D7377"/>
        </w:rPr>
        <w:t xml:space="preserve">Priority Principle: </w:t>
      </w:r>
      <w:r>
        <w:t>Safety - correct the anaemia before surgery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x-ray does not correct the low haemoglobin.</w:t>
      </w:r>
    </w:p>
    <w:p>
      <w:pPr>
        <w:spacing w:before="0" w:after="0" w:line="276" w:lineRule="auto"/>
        <w:ind w:left="920" w:hanging="240"/>
      </w:pPr>
      <w:r>
        <w:t>– (b) The consent is taken after the fitness is confirmed.</w:t>
      </w:r>
    </w:p>
    <w:p>
      <w:pPr>
        <w:spacing w:before="0" w:after="0" w:line="276" w:lineRule="auto"/>
        <w:ind w:left="920" w:hanging="240"/>
      </w:pPr>
      <w:r>
        <w:t>– (d) A weekly review delays the surgery and the correction.</w:t>
      </w:r>
    </w:p>
    <w:p>
      <w:pPr>
        <w:spacing w:before="0" w:after="60" w:line="276" w:lineRule="auto"/>
        <w:ind w:left="680" w:hanging="320"/>
      </w:pPr>
      <w:r>
        <w:rPr>
          <w:b/>
        </w:rPr>
        <w:t xml:space="preserve">• </w:t>
      </w:r>
      <w:r>
        <w:t xml:space="preserve">⚠️ </w:t>
      </w:r>
      <w:r>
        <w:rPr>
          <w:b/>
          <w:color w:val="0D7377"/>
        </w:rPr>
        <w:t xml:space="preserve">PGI Exam Trap: </w:t>
      </w:r>
      <w:r>
        <w:t>Option (b) is on the pre operative list, which is why it is chosen FIRST.</w:t>
      </w:r>
    </w:p>
    <w:p>
      <w:pPr>
        <w:spacing w:before="0" w:after="60" w:line="276" w:lineRule="auto"/>
        <w:ind w:left="680" w:hanging="320"/>
      </w:pPr>
      <w:r>
        <w:rPr>
          <w:b/>
        </w:rPr>
        <w:t xml:space="preserve">• </w:t>
      </w:r>
      <w:r>
        <w:t xml:space="preserve">⚡ </w:t>
      </w:r>
      <w:r>
        <w:rPr>
          <w:b/>
          <w:color w:val="0D7377"/>
        </w:rPr>
        <w:t xml:space="preserve">5-Second Recall: </w:t>
      </w:r>
      <w:r>
        <w:t>HB 6, kal operation - doctor ko batao.</w:t>
      </w:r>
    </w:p>
    <w:p>
      <w:pPr>
        <w:spacing w:before="0" w:after="60" w:line="276" w:lineRule="auto"/>
        <w:ind w:left="680" w:hanging="320"/>
      </w:pPr>
      <w:r>
        <w:rPr>
          <w:b/>
        </w:rPr>
        <w:t xml:space="preserve">• </w:t>
      </w:r>
      <w:r>
        <w:t xml:space="preserve">💎 </w:t>
      </w:r>
      <w:r>
        <w:rPr>
          <w:b/>
          <w:color w:val="0D7377"/>
        </w:rPr>
        <w:t xml:space="preserve">PNC Exam Pearl: </w:t>
      </w:r>
      <w:r>
        <w:t>Surgery is postponed until a severe anaemia is corrected.</w:t>
      </w:r>
    </w:p>
    <w:p/>
    <w:p>
      <w:pPr>
        <w:spacing w:before="200" w:after="40" w:line="276" w:lineRule="auto"/>
        <w:ind w:left="0"/>
      </w:pPr>
      <w:r>
        <w:rPr>
          <w:b/>
        </w:rPr>
        <w:t>Q94. A nurse on the ward is teaching a client with anxiety a slow breathing relaxation technique. Which action shows that the teaching has been effective?</w:t>
      </w:r>
    </w:p>
    <w:p>
      <w:pPr>
        <w:spacing w:before="0" w:after="0" w:line="276" w:lineRule="auto"/>
        <w:ind w:left="360"/>
      </w:pPr>
      <w:r>
        <w:rPr>
          <w:b/>
        </w:rPr>
        <w:t xml:space="preserve">(a) </w:t>
      </w:r>
      <w:r>
        <w:t>The client asks for a sedative instead</w:t>
      </w:r>
    </w:p>
    <w:p>
      <w:pPr>
        <w:spacing w:before="0" w:after="0" w:line="276" w:lineRule="auto"/>
        <w:ind w:left="360"/>
      </w:pPr>
      <w:r>
        <w:rPr>
          <w:b/>
        </w:rPr>
        <w:t xml:space="preserve">(b) </w:t>
      </w:r>
      <w:r>
        <w:t>The client avoids every session of relaxation</w:t>
      </w:r>
    </w:p>
    <w:p>
      <w:pPr>
        <w:spacing w:before="0" w:after="0" w:line="276" w:lineRule="auto"/>
        <w:ind w:left="360"/>
      </w:pPr>
      <w:r>
        <w:rPr>
          <w:b/>
        </w:rPr>
        <w:t xml:space="preserve">(c) </w:t>
      </w:r>
      <w:r>
        <w:t>The client says the technique is of no use</w:t>
      </w:r>
    </w:p>
    <w:p>
      <w:pPr>
        <w:spacing w:before="0" w:after="0" w:line="276" w:lineRule="auto"/>
        <w:ind w:left="360"/>
      </w:pPr>
      <w:r>
        <w:rPr>
          <w:b/>
        </w:rPr>
        <w:t xml:space="preserve">(d) </w:t>
      </w:r>
      <w:r>
        <w:t>The client breathes slowly and reports feeling calmer</w:t>
      </w:r>
    </w:p>
    <w:p>
      <w:pPr>
        <w:spacing w:before="60" w:after="40" w:line="276" w:lineRule="auto"/>
        <w:ind w:left="360"/>
      </w:pPr>
      <w:r>
        <w:rPr>
          <w:b/>
        </w:rPr>
        <w:t xml:space="preserve">Answer: </w:t>
      </w:r>
      <w:r>
        <w:rPr>
          <w:b/>
          <w:color w:val="107C10"/>
        </w:rPr>
        <w:t>(d) The client breathes slowly and reports feeling calmer</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The client breathes slowly and reports feeling calmer</w:t>
      </w:r>
    </w:p>
    <w:p>
      <w:pPr>
        <w:spacing w:before="0" w:after="60" w:line="276" w:lineRule="auto"/>
        <w:ind w:left="680" w:hanging="320"/>
      </w:pPr>
      <w:r>
        <w:rPr>
          <w:b/>
        </w:rPr>
        <w:t xml:space="preserve">• </w:t>
      </w:r>
      <w:r>
        <w:t xml:space="preserve">🧠 </w:t>
      </w:r>
      <w:r>
        <w:rPr>
          <w:b/>
          <w:color w:val="0D7377"/>
        </w:rPr>
        <w:t xml:space="preserve">Clinical Rationale: </w:t>
      </w:r>
      <w:r>
        <w:t>Slow relaxed breathing lowers the physical signs of anxiety, so calm breathing with a settled feeling shows that the technique has been learned.</w:t>
      </w:r>
    </w:p>
    <w:p>
      <w:pPr>
        <w:spacing w:before="0" w:after="60" w:line="276" w:lineRule="auto"/>
        <w:ind w:left="680" w:hanging="320"/>
      </w:pPr>
      <w:r>
        <w:rPr>
          <w:b/>
        </w:rPr>
        <w:t xml:space="preserve">• </w:t>
      </w:r>
      <w:r>
        <w:t xml:space="preserve">🔍 </w:t>
      </w:r>
      <w:r>
        <w:rPr>
          <w:b/>
          <w:color w:val="0D7377"/>
        </w:rPr>
        <w:t xml:space="preserve">Key Clue: </w:t>
      </w:r>
      <w:r>
        <w:t>teaching slow breathing for anxiety</w:t>
      </w:r>
    </w:p>
    <w:p>
      <w:pPr>
        <w:spacing w:before="0" w:after="60" w:line="276" w:lineRule="auto"/>
        <w:ind w:left="680" w:hanging="320"/>
      </w:pPr>
      <w:r>
        <w:rPr>
          <w:b/>
        </w:rPr>
        <w:t xml:space="preserve">• </w:t>
      </w:r>
      <w:r>
        <w:t xml:space="preserve">🚨 </w:t>
      </w:r>
      <w:r>
        <w:rPr>
          <w:b/>
          <w:color w:val="0D7377"/>
        </w:rPr>
        <w:t xml:space="preserve">Priority Principle: </w:t>
      </w:r>
      <w:r>
        <w:t>Teaching - calm breathing shows learning</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Asking for a sedative shows that the technique has not been used.</w:t>
      </w:r>
    </w:p>
    <w:p>
      <w:pPr>
        <w:spacing w:before="0" w:after="0" w:line="276" w:lineRule="auto"/>
        <w:ind w:left="920" w:hanging="240"/>
      </w:pPr>
      <w:r>
        <w:t>– (b) Avoiding the sessions shows no learning.</w:t>
      </w:r>
    </w:p>
    <w:p>
      <w:pPr>
        <w:spacing w:before="0" w:after="0" w:line="276" w:lineRule="auto"/>
        <w:ind w:left="920" w:hanging="240"/>
      </w:pPr>
      <w:r>
        <w:t>– (c) Calling it useless shows that the technique is rejected.</w:t>
      </w:r>
    </w:p>
    <w:p>
      <w:pPr>
        <w:spacing w:before="0" w:after="60" w:line="276" w:lineRule="auto"/>
        <w:ind w:left="680" w:hanging="320"/>
      </w:pPr>
      <w:r>
        <w:rPr>
          <w:b/>
        </w:rPr>
        <w:t xml:space="preserve">• </w:t>
      </w:r>
      <w:r>
        <w:t xml:space="preserve">⚠️ </w:t>
      </w:r>
      <w:r>
        <w:rPr>
          <w:b/>
          <w:color w:val="0D7377"/>
        </w:rPr>
        <w:t xml:space="preserve">PGI Exam Trap: </w:t>
      </w:r>
      <w:r>
        <w:t>Option (a) matches the wish of the client, which is why it is accepted as progress.</w:t>
      </w:r>
    </w:p>
    <w:p>
      <w:pPr>
        <w:spacing w:before="0" w:after="60" w:line="276" w:lineRule="auto"/>
        <w:ind w:left="680" w:hanging="320"/>
      </w:pPr>
      <w:r>
        <w:rPr>
          <w:b/>
        </w:rPr>
        <w:t xml:space="preserve">• </w:t>
      </w:r>
      <w:r>
        <w:t xml:space="preserve">⚡ </w:t>
      </w:r>
      <w:r>
        <w:rPr>
          <w:b/>
          <w:color w:val="0D7377"/>
        </w:rPr>
        <w:t xml:space="preserve">5-Second Recall: </w:t>
      </w:r>
      <w:r>
        <w:t>Dheere saans - ghabrahat kam.</w:t>
      </w:r>
    </w:p>
    <w:p>
      <w:pPr>
        <w:spacing w:before="0" w:after="60" w:line="276" w:lineRule="auto"/>
        <w:ind w:left="680" w:hanging="320"/>
      </w:pPr>
      <w:r>
        <w:rPr>
          <w:b/>
        </w:rPr>
        <w:t xml:space="preserve">• </w:t>
      </w:r>
      <w:r>
        <w:t xml:space="preserve">💎 </w:t>
      </w:r>
      <w:r>
        <w:rPr>
          <w:b/>
          <w:color w:val="0D7377"/>
        </w:rPr>
        <w:t xml:space="preserve">PNC Exam Pearl: </w:t>
      </w:r>
      <w:r>
        <w:t>Slow breathing is practised for a few minutes several times a day.</w:t>
      </w:r>
    </w:p>
    <w:p/>
    <w:p>
      <w:pPr>
        <w:spacing w:before="200" w:after="40" w:line="276" w:lineRule="auto"/>
        <w:ind w:left="0"/>
      </w:pPr>
      <w:r>
        <w:rPr>
          <w:b/>
        </w:rPr>
        <w:t>Q95. A nurse on the ward is caring for a client who says he hears voices when no one is present. Which statement BEST explains this experience?</w:t>
      </w:r>
    </w:p>
    <w:p>
      <w:pPr>
        <w:spacing w:before="0" w:after="0" w:line="276" w:lineRule="auto"/>
        <w:ind w:left="360"/>
      </w:pPr>
      <w:r>
        <w:rPr>
          <w:b/>
        </w:rPr>
        <w:t xml:space="preserve">(a) </w:t>
      </w:r>
      <w:r>
        <w:t>A false perception that occurs without any outside stimulus</w:t>
      </w:r>
    </w:p>
    <w:p>
      <w:pPr>
        <w:spacing w:before="0" w:after="0" w:line="276" w:lineRule="auto"/>
        <w:ind w:left="360"/>
      </w:pPr>
      <w:r>
        <w:rPr>
          <w:b/>
        </w:rPr>
        <w:t xml:space="preserve">(b) </w:t>
      </w:r>
      <w:r>
        <w:t>A false belief that is held despite the evidence</w:t>
      </w:r>
    </w:p>
    <w:p>
      <w:pPr>
        <w:spacing w:before="0" w:after="0" w:line="276" w:lineRule="auto"/>
        <w:ind w:left="360"/>
      </w:pPr>
      <w:r>
        <w:rPr>
          <w:b/>
        </w:rPr>
        <w:t xml:space="preserve">(c) </w:t>
      </w:r>
      <w:r>
        <w:t>A low mood with a loss of interest in activity</w:t>
      </w:r>
    </w:p>
    <w:p>
      <w:pPr>
        <w:spacing w:before="0" w:after="0" w:line="276" w:lineRule="auto"/>
        <w:ind w:left="360"/>
      </w:pPr>
      <w:r>
        <w:rPr>
          <w:b/>
        </w:rPr>
        <w:t xml:space="preserve">(d) </w:t>
      </w:r>
      <w:r>
        <w:t>A repeated thought that the client knows is unwanted</w:t>
      </w:r>
    </w:p>
    <w:p>
      <w:pPr>
        <w:spacing w:before="60" w:after="40" w:line="276" w:lineRule="auto"/>
        <w:ind w:left="360"/>
      </w:pPr>
      <w:r>
        <w:rPr>
          <w:b/>
        </w:rPr>
        <w:t xml:space="preserve">Answer: </w:t>
      </w:r>
      <w:r>
        <w:rPr>
          <w:b/>
          <w:color w:val="107C10"/>
        </w:rPr>
        <w:t>(a) A false perception that occurs without any outside stimulus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A false perception that occurs without any outside stimulus</w:t>
      </w:r>
    </w:p>
    <w:p>
      <w:pPr>
        <w:spacing w:before="0" w:after="60" w:line="276" w:lineRule="auto"/>
        <w:ind w:left="680" w:hanging="320"/>
      </w:pPr>
      <w:r>
        <w:rPr>
          <w:b/>
        </w:rPr>
        <w:t xml:space="preserve">• </w:t>
      </w:r>
      <w:r>
        <w:t xml:space="preserve">🧠 </w:t>
      </w:r>
      <w:r>
        <w:rPr>
          <w:b/>
          <w:color w:val="0D7377"/>
        </w:rPr>
        <w:t xml:space="preserve">Clinical Rationale: </w:t>
      </w:r>
      <w:r>
        <w:t>Hearing voices when no one is present is an auditory hallucination, which is a false perception without an outside stimulus.</w:t>
      </w:r>
    </w:p>
    <w:p>
      <w:pPr>
        <w:spacing w:before="0" w:after="60" w:line="276" w:lineRule="auto"/>
        <w:ind w:left="680" w:hanging="320"/>
      </w:pPr>
      <w:r>
        <w:rPr>
          <w:b/>
        </w:rPr>
        <w:t xml:space="preserve">• </w:t>
      </w:r>
      <w:r>
        <w:t xml:space="preserve">🔍 </w:t>
      </w:r>
      <w:r>
        <w:rPr>
          <w:b/>
          <w:color w:val="0D7377"/>
        </w:rPr>
        <w:t xml:space="preserve">Key Clue: </w:t>
      </w:r>
      <w:r>
        <w:t>client hearing voices with no one present</w:t>
      </w:r>
    </w:p>
    <w:p>
      <w:pPr>
        <w:spacing w:before="0" w:after="60" w:line="276" w:lineRule="auto"/>
        <w:ind w:left="680" w:hanging="320"/>
      </w:pPr>
      <w:r>
        <w:rPr>
          <w:b/>
        </w:rPr>
        <w:t xml:space="preserve">• </w:t>
      </w:r>
      <w:r>
        <w:t xml:space="preserve">🚨 </w:t>
      </w:r>
      <w:r>
        <w:rPr>
          <w:b/>
          <w:color w:val="0D7377"/>
        </w:rPr>
        <w:t xml:space="preserve">Priority Principle: </w:t>
      </w:r>
      <w:r>
        <w:t>Concept - a perception without a stimulus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A false belief is a delusion and not a hallucination.</w:t>
      </w:r>
    </w:p>
    <w:p>
      <w:pPr>
        <w:spacing w:before="0" w:after="0" w:line="276" w:lineRule="auto"/>
        <w:ind w:left="920" w:hanging="240"/>
      </w:pPr>
      <w:r>
        <w:t>– (c) A low mood with a loss of interest describes depression.</w:t>
      </w:r>
    </w:p>
    <w:p>
      <w:pPr>
        <w:spacing w:before="0" w:after="0" w:line="276" w:lineRule="auto"/>
        <w:ind w:left="920" w:hanging="240"/>
      </w:pPr>
      <w:r>
        <w:t>– (d) A repeated unwanted thought is an obsession.</w:t>
      </w:r>
    </w:p>
    <w:p>
      <w:pPr>
        <w:spacing w:before="0" w:after="60" w:line="276" w:lineRule="auto"/>
        <w:ind w:left="680" w:hanging="320"/>
      </w:pPr>
      <w:r>
        <w:rPr>
          <w:b/>
        </w:rPr>
        <w:t xml:space="preserve">• </w:t>
      </w:r>
      <w:r>
        <w:t xml:space="preserve">⚠️ </w:t>
      </w:r>
      <w:r>
        <w:rPr>
          <w:b/>
          <w:color w:val="0D7377"/>
        </w:rPr>
        <w:t xml:space="preserve">PGI Exam Trap: </w:t>
      </w:r>
      <w:r>
        <w:t>Option (b) is also a psychotic feature, which is why the two are confused.</w:t>
      </w:r>
    </w:p>
    <w:p>
      <w:pPr>
        <w:spacing w:before="0" w:after="60" w:line="276" w:lineRule="auto"/>
        <w:ind w:left="680" w:hanging="320"/>
      </w:pPr>
      <w:r>
        <w:rPr>
          <w:b/>
        </w:rPr>
        <w:t xml:space="preserve">• </w:t>
      </w:r>
      <w:r>
        <w:t xml:space="preserve">⚡ </w:t>
      </w:r>
      <w:r>
        <w:rPr>
          <w:b/>
          <w:color w:val="0D7377"/>
        </w:rPr>
        <w:t xml:space="preserve">5-Second Recall: </w:t>
      </w:r>
      <w:r>
        <w:t>Awaz bina kisi ke - hallucination.</w:t>
      </w:r>
    </w:p>
    <w:p>
      <w:pPr>
        <w:spacing w:before="0" w:after="60" w:line="276" w:lineRule="auto"/>
        <w:ind w:left="680" w:hanging="320"/>
      </w:pPr>
      <w:r>
        <w:rPr>
          <w:b/>
        </w:rPr>
        <w:t xml:space="preserve">• </w:t>
      </w:r>
      <w:r>
        <w:t xml:space="preserve">💎 </w:t>
      </w:r>
      <w:r>
        <w:rPr>
          <w:b/>
          <w:color w:val="0D7377"/>
        </w:rPr>
        <w:t xml:space="preserve">PNC Exam Pearl: </w:t>
      </w:r>
      <w:r>
        <w:t>Hallucinations can involve hearing, seeing, smelling or touching.</w:t>
      </w:r>
    </w:p>
    <w:p/>
    <w:p>
      <w:pPr>
        <w:spacing w:before="200" w:after="40" w:line="276" w:lineRule="auto"/>
        <w:ind w:left="0"/>
      </w:pPr>
      <w:r>
        <w:rPr>
          <w:b/>
        </w:rPr>
        <w:t>Q96. A nurse on the ward is caring for a client with suspected hepatitis B who has been admitted. Which action should the nurse take FIRST?</w:t>
      </w:r>
    </w:p>
    <w:p>
      <w:pPr>
        <w:spacing w:before="0" w:after="0" w:line="276" w:lineRule="auto"/>
        <w:ind w:left="360"/>
      </w:pPr>
      <w:r>
        <w:rPr>
          <w:b/>
        </w:rPr>
        <w:t xml:space="preserve">(a) </w:t>
      </w:r>
      <w:r>
        <w:t>Share the same toilet with the other clients</w:t>
      </w:r>
    </w:p>
    <w:p>
      <w:pPr>
        <w:spacing w:before="0" w:after="0" w:line="276" w:lineRule="auto"/>
        <w:ind w:left="360"/>
      </w:pPr>
      <w:r>
        <w:rPr>
          <w:b/>
        </w:rPr>
        <w:t xml:space="preserve">(b) </w:t>
      </w:r>
      <w:r>
        <w:t>Handle all the blood and body fluid samples with precautions</w:t>
      </w:r>
    </w:p>
    <w:p>
      <w:pPr>
        <w:spacing w:before="0" w:after="0" w:line="276" w:lineRule="auto"/>
        <w:ind w:left="360"/>
      </w:pPr>
      <w:r>
        <w:rPr>
          <w:b/>
        </w:rPr>
        <w:t xml:space="preserve">(c) </w:t>
      </w:r>
      <w:r>
        <w:t>Recap the used needle after giving the injection</w:t>
      </w:r>
    </w:p>
    <w:p>
      <w:pPr>
        <w:spacing w:before="0" w:after="0" w:line="276" w:lineRule="auto"/>
        <w:ind w:left="360"/>
      </w:pPr>
      <w:r>
        <w:rPr>
          <w:b/>
        </w:rPr>
        <w:t xml:space="preserve">(d) </w:t>
      </w:r>
      <w:r>
        <w:t>Let the visitors handle the blood bags</w:t>
      </w:r>
    </w:p>
    <w:p>
      <w:pPr>
        <w:spacing w:before="60" w:after="40" w:line="276" w:lineRule="auto"/>
        <w:ind w:left="360"/>
      </w:pPr>
      <w:r>
        <w:rPr>
          <w:b/>
        </w:rPr>
        <w:t xml:space="preserve">Answer: </w:t>
      </w:r>
      <w:r>
        <w:rPr>
          <w:b/>
          <w:color w:val="107C10"/>
        </w:rPr>
        <w:t>(b) Handle all the blood and body fluid samples with precautions</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Handle all the blood and body fluid samples with precautions</w:t>
      </w:r>
    </w:p>
    <w:p>
      <w:pPr>
        <w:spacing w:before="0" w:after="60" w:line="276" w:lineRule="auto"/>
        <w:ind w:left="680" w:hanging="320"/>
      </w:pPr>
      <w:r>
        <w:rPr>
          <w:b/>
        </w:rPr>
        <w:t xml:space="preserve">• </w:t>
      </w:r>
      <w:r>
        <w:t xml:space="preserve">🧠 </w:t>
      </w:r>
      <w:r>
        <w:rPr>
          <w:b/>
          <w:color w:val="0D7377"/>
        </w:rPr>
        <w:t xml:space="preserve">Clinical Rationale: </w:t>
      </w:r>
      <w:r>
        <w:t>Hepatitis B spreads through blood and body fluids, so all the samples are handled with precautions and the sharps are disposed of safely.</w:t>
      </w:r>
    </w:p>
    <w:p>
      <w:pPr>
        <w:spacing w:before="0" w:after="60" w:line="276" w:lineRule="auto"/>
        <w:ind w:left="680" w:hanging="320"/>
      </w:pPr>
      <w:r>
        <w:rPr>
          <w:b/>
        </w:rPr>
        <w:t xml:space="preserve">• </w:t>
      </w:r>
      <w:r>
        <w:t xml:space="preserve">🔍 </w:t>
      </w:r>
      <w:r>
        <w:rPr>
          <w:b/>
          <w:color w:val="0D7377"/>
        </w:rPr>
        <w:t xml:space="preserve">Key Clue: </w:t>
      </w:r>
      <w:r>
        <w:t>client with suspected hepatitis B</w:t>
      </w:r>
    </w:p>
    <w:p>
      <w:pPr>
        <w:spacing w:before="0" w:after="60" w:line="276" w:lineRule="auto"/>
        <w:ind w:left="680" w:hanging="320"/>
      </w:pPr>
      <w:r>
        <w:rPr>
          <w:b/>
        </w:rPr>
        <w:t xml:space="preserve">• </w:t>
      </w:r>
      <w:r>
        <w:t xml:space="preserve">🚨 </w:t>
      </w:r>
      <w:r>
        <w:rPr>
          <w:b/>
          <w:color w:val="0D7377"/>
        </w:rPr>
        <w:t xml:space="preserve">Priority Principle: </w:t>
      </w:r>
      <w:r>
        <w:t>Infection control - blood and body fluid precautions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precautions cover every sample and sharp, not the toilet alone.</w:t>
      </w:r>
    </w:p>
    <w:p>
      <w:pPr>
        <w:spacing w:before="0" w:after="0" w:line="276" w:lineRule="auto"/>
        <w:ind w:left="920" w:hanging="240"/>
      </w:pPr>
      <w:r>
        <w:t>– (c) Recapping a used needle causes needle stick injuries.</w:t>
      </w:r>
    </w:p>
    <w:p>
      <w:pPr>
        <w:spacing w:before="0" w:after="0" w:line="276" w:lineRule="auto"/>
        <w:ind w:left="920" w:hanging="240"/>
      </w:pPr>
      <w:r>
        <w:t>– (d) Visitors handling blood bags risks a spread of the infection.</w:t>
      </w:r>
    </w:p>
    <w:p>
      <w:pPr>
        <w:spacing w:before="0" w:after="60" w:line="276" w:lineRule="auto"/>
        <w:ind w:left="680" w:hanging="320"/>
      </w:pPr>
      <w:r>
        <w:rPr>
          <w:b/>
        </w:rPr>
        <w:t xml:space="preserve">• </w:t>
      </w:r>
      <w:r>
        <w:t xml:space="preserve">⚠️ </w:t>
      </w:r>
      <w:r>
        <w:rPr>
          <w:b/>
          <w:color w:val="0D7377"/>
        </w:rPr>
        <w:t xml:space="preserve">PGI Exam Trap: </w:t>
      </w:r>
      <w:r>
        <w:t>Option (c) is a common habit on the ward, which is why the injury risk is missed.</w:t>
      </w:r>
    </w:p>
    <w:p>
      <w:pPr>
        <w:spacing w:before="0" w:after="60" w:line="276" w:lineRule="auto"/>
        <w:ind w:left="680" w:hanging="320"/>
      </w:pPr>
      <w:r>
        <w:rPr>
          <w:b/>
        </w:rPr>
        <w:t xml:space="preserve">• </w:t>
      </w:r>
      <w:r>
        <w:t xml:space="preserve">⚡ </w:t>
      </w:r>
      <w:r>
        <w:rPr>
          <w:b/>
          <w:color w:val="0D7377"/>
        </w:rPr>
        <w:t xml:space="preserve">5-Second Recall: </w:t>
      </w:r>
      <w:r>
        <w:t>Hepatitis B - khoon se bachav, needle recap nahi.</w:t>
      </w:r>
    </w:p>
    <w:p>
      <w:pPr>
        <w:spacing w:before="0" w:after="60" w:line="276" w:lineRule="auto"/>
        <w:ind w:left="680" w:hanging="320"/>
      </w:pPr>
      <w:r>
        <w:rPr>
          <w:b/>
        </w:rPr>
        <w:t xml:space="preserve">• </w:t>
      </w:r>
      <w:r>
        <w:t xml:space="preserve">💎 </w:t>
      </w:r>
      <w:r>
        <w:rPr>
          <w:b/>
          <w:color w:val="0D7377"/>
        </w:rPr>
        <w:t xml:space="preserve">PNC Exam Pearl: </w:t>
      </w:r>
      <w:r>
        <w:t>A needle stick injury is washed and reported at once.</w:t>
      </w:r>
    </w:p>
    <w:p/>
    <w:p>
      <w:pPr>
        <w:spacing w:before="200" w:after="40" w:line="276" w:lineRule="auto"/>
        <w:ind w:left="0"/>
      </w:pPr>
      <w:r>
        <w:rPr>
          <w:b/>
        </w:rPr>
        <w:t>Q97. A nurse on the ward is teaching a student about immunity. Which statement BEST explains active immunity?</w:t>
      </w:r>
    </w:p>
    <w:p>
      <w:pPr>
        <w:spacing w:before="0" w:after="0" w:line="276" w:lineRule="auto"/>
        <w:ind w:left="360"/>
      </w:pPr>
      <w:r>
        <w:rPr>
          <w:b/>
        </w:rPr>
        <w:t xml:space="preserve">(a) </w:t>
      </w:r>
      <w:r>
        <w:t>The body makes its own antibodies after a vaccine or an infection</w:t>
      </w:r>
    </w:p>
    <w:p>
      <w:pPr>
        <w:spacing w:before="0" w:after="0" w:line="276" w:lineRule="auto"/>
        <w:ind w:left="360"/>
      </w:pPr>
      <w:r>
        <w:rPr>
          <w:b/>
        </w:rPr>
        <w:t xml:space="preserve">(b) </w:t>
      </w:r>
      <w:r>
        <w:t>Ready made antibodies are given from another person</w:t>
      </w:r>
    </w:p>
    <w:p>
      <w:pPr>
        <w:spacing w:before="0" w:after="0" w:line="276" w:lineRule="auto"/>
        <w:ind w:left="360"/>
      </w:pPr>
      <w:r>
        <w:rPr>
          <w:b/>
        </w:rPr>
        <w:t xml:space="preserve">(c) </w:t>
      </w:r>
      <w:r>
        <w:t>The antibodies of the mother cross the placenta to the baby</w:t>
      </w:r>
    </w:p>
    <w:p>
      <w:pPr>
        <w:spacing w:before="0" w:after="0" w:line="276" w:lineRule="auto"/>
        <w:ind w:left="360"/>
      </w:pPr>
      <w:r>
        <w:rPr>
          <w:b/>
        </w:rPr>
        <w:t xml:space="preserve">(d) </w:t>
      </w:r>
      <w:r>
        <w:t>A mask and gloves protect against every infection</w:t>
      </w:r>
    </w:p>
    <w:p>
      <w:pPr>
        <w:spacing w:before="60" w:after="40" w:line="276" w:lineRule="auto"/>
        <w:ind w:left="360"/>
      </w:pPr>
      <w:r>
        <w:rPr>
          <w:b/>
        </w:rPr>
        <w:t xml:space="preserve">Answer: </w:t>
      </w:r>
      <w:r>
        <w:rPr>
          <w:b/>
          <w:color w:val="107C10"/>
        </w:rPr>
        <w:t>(a) The body makes its own antibodies after a vaccine or an infection</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(a) The body makes its own antibodies after a vaccine or an infection</w:t>
      </w:r>
    </w:p>
    <w:p>
      <w:pPr>
        <w:spacing w:before="0" w:after="60" w:line="276" w:lineRule="auto"/>
        <w:ind w:left="680" w:hanging="320"/>
      </w:pPr>
      <w:r>
        <w:rPr>
          <w:b/>
        </w:rPr>
        <w:t xml:space="preserve">• </w:t>
      </w:r>
      <w:r>
        <w:t xml:space="preserve">🧠 </w:t>
      </w:r>
      <w:r>
        <w:rPr>
          <w:b/>
          <w:color w:val="0D7377"/>
        </w:rPr>
        <w:t xml:space="preserve">Clinical Rationale: </w:t>
      </w:r>
      <w:r>
        <w:t>Active immunity is made by the body itself after a vaccine or an infection, and it lasts for a long time.</w:t>
      </w:r>
    </w:p>
    <w:p>
      <w:pPr>
        <w:spacing w:before="0" w:after="60" w:line="276" w:lineRule="auto"/>
        <w:ind w:left="680" w:hanging="320"/>
      </w:pPr>
      <w:r>
        <w:rPr>
          <w:b/>
        </w:rPr>
        <w:t xml:space="preserve">• </w:t>
      </w:r>
      <w:r>
        <w:t xml:space="preserve">🔍 </w:t>
      </w:r>
      <w:r>
        <w:rPr>
          <w:b/>
          <w:color w:val="0D7377"/>
        </w:rPr>
        <w:t xml:space="preserve">Key Clue: </w:t>
      </w:r>
      <w:r>
        <w:t>teaching about active immunity</w:t>
      </w:r>
    </w:p>
    <w:p>
      <w:pPr>
        <w:spacing w:before="0" w:after="60" w:line="276" w:lineRule="auto"/>
        <w:ind w:left="680" w:hanging="320"/>
      </w:pPr>
      <w:r>
        <w:rPr>
          <w:b/>
        </w:rPr>
        <w:t xml:space="preserve">• </w:t>
      </w:r>
      <w:r>
        <w:t xml:space="preserve">🚨 </w:t>
      </w:r>
      <w:r>
        <w:rPr>
          <w:b/>
          <w:color w:val="0D7377"/>
        </w:rPr>
        <w:t xml:space="preserve">Priority Principle: </w:t>
      </w:r>
      <w:r>
        <w:t>Concept - the body makes its own antibodies</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(b) Given antibodies are passive immunity and fade quickly.</w:t>
      </w:r>
    </w:p>
    <w:p>
      <w:pPr>
        <w:spacing w:before="0" w:after="0" w:line="276" w:lineRule="auto"/>
        <w:ind w:left="920" w:hanging="240"/>
      </w:pPr>
      <w:r>
        <w:t>– (c) Antibodies across the placenta are passive immunity.</w:t>
      </w:r>
    </w:p>
    <w:p>
      <w:pPr>
        <w:spacing w:before="0" w:after="0" w:line="276" w:lineRule="auto"/>
        <w:ind w:left="920" w:hanging="240"/>
      </w:pPr>
      <w:r>
        <w:t>– (d) Masks and gloves are physical protection and not immunity.</w:t>
      </w:r>
    </w:p>
    <w:p>
      <w:pPr>
        <w:spacing w:before="0" w:after="60" w:line="276" w:lineRule="auto"/>
        <w:ind w:left="680" w:hanging="320"/>
      </w:pPr>
      <w:r>
        <w:rPr>
          <w:b/>
        </w:rPr>
        <w:t xml:space="preserve">• </w:t>
      </w:r>
      <w:r>
        <w:t xml:space="preserve">⚠️ </w:t>
      </w:r>
      <w:r>
        <w:rPr>
          <w:b/>
          <w:color w:val="0D7377"/>
        </w:rPr>
        <w:t xml:space="preserve">PGI Exam Trap: </w:t>
      </w:r>
      <w:r>
        <w:t>Option (b) sounds like protection, which is why the two types are confused.</w:t>
      </w:r>
    </w:p>
    <w:p>
      <w:pPr>
        <w:spacing w:before="0" w:after="60" w:line="276" w:lineRule="auto"/>
        <w:ind w:left="680" w:hanging="320"/>
      </w:pPr>
      <w:r>
        <w:rPr>
          <w:b/>
        </w:rPr>
        <w:t xml:space="preserve">• </w:t>
      </w:r>
      <w:r>
        <w:t xml:space="preserve">⚡ </w:t>
      </w:r>
      <w:r>
        <w:rPr>
          <w:b/>
          <w:color w:val="0D7377"/>
        </w:rPr>
        <w:t xml:space="preserve">5-Second Recall: </w:t>
      </w:r>
      <w:r>
        <w:t>Active immunity - sharir khud banata hai.</w:t>
      </w:r>
    </w:p>
    <w:p>
      <w:pPr>
        <w:spacing w:before="0" w:after="60" w:line="276" w:lineRule="auto"/>
        <w:ind w:left="680" w:hanging="320"/>
      </w:pPr>
      <w:r>
        <w:rPr>
          <w:b/>
        </w:rPr>
        <w:t xml:space="preserve">• </w:t>
      </w:r>
      <w:r>
        <w:t xml:space="preserve">💎 </w:t>
      </w:r>
      <w:r>
        <w:rPr>
          <w:b/>
          <w:color w:val="0D7377"/>
        </w:rPr>
        <w:t xml:space="preserve">PNC Exam Pearl: </w:t>
      </w:r>
      <w:r>
        <w:t>Vaccination produces active immunity without the disease.</w:t>
      </w:r>
    </w:p>
    <w:p/>
    <w:p>
      <w:pPr>
        <w:spacing w:before="200" w:after="40" w:line="276" w:lineRule="auto"/>
        <w:ind w:left="0"/>
      </w:pPr>
      <w:r>
        <w:rPr>
          <w:b/>
        </w:rPr>
        <w:t>Q98. A nurse on the ward is caring for a child who was weaned late onto a diluted feed and now has swelling of both feet with a flaky rash and a large abdomen. Which condition is MOST consistent with these findings, and which action should the nurse take FIRST?</w:t>
      </w:r>
    </w:p>
    <w:p>
      <w:pPr>
        <w:spacing w:before="0" w:after="0" w:line="276" w:lineRule="auto"/>
        <w:ind w:left="360"/>
      </w:pPr>
      <w:r>
        <w:rPr>
          <w:b/>
        </w:rPr>
        <w:t xml:space="preserve">(a) </w:t>
      </w:r>
      <w:r>
        <w:t>Marasmus; give a high protein feed at once</w:t>
      </w:r>
    </w:p>
    <w:p>
      <w:pPr>
        <w:spacing w:before="0" w:after="0" w:line="276" w:lineRule="auto"/>
        <w:ind w:left="360"/>
      </w:pPr>
      <w:r>
        <w:rPr>
          <w:b/>
        </w:rPr>
        <w:t xml:space="preserve">(b) </w:t>
      </w:r>
      <w:r>
        <w:t>Kwashiorkor; start the prescribed therapeutic feed slowly</w:t>
      </w:r>
    </w:p>
    <w:p>
      <w:pPr>
        <w:spacing w:before="0" w:after="0" w:line="276" w:lineRule="auto"/>
        <w:ind w:left="360"/>
      </w:pPr>
      <w:r>
        <w:rPr>
          <w:b/>
        </w:rPr>
        <w:t xml:space="preserve">(c) </w:t>
      </w:r>
      <w:r>
        <w:t>Anaemia; give iron and review after a week</w:t>
      </w:r>
    </w:p>
    <w:p>
      <w:pPr>
        <w:spacing w:before="0" w:after="0" w:line="276" w:lineRule="auto"/>
        <w:ind w:left="360"/>
      </w:pPr>
      <w:r>
        <w:rPr>
          <w:b/>
        </w:rPr>
        <w:t xml:space="preserve">(d) </w:t>
      </w:r>
      <w:r>
        <w:t>Rickets; give vitamin D and sunlight</w:t>
      </w:r>
    </w:p>
    <w:p>
      <w:pPr>
        <w:spacing w:before="60" w:after="40" w:line="276" w:lineRule="auto"/>
        <w:ind w:left="360"/>
      </w:pPr>
      <w:r>
        <w:rPr>
          <w:b/>
        </w:rPr>
        <w:t xml:space="preserve">Answer: </w:t>
      </w:r>
      <w:r>
        <w:rPr>
          <w:b/>
          <w:color w:val="107C10"/>
        </w:rPr>
        <w:t>(b) Kwashiorkor; start the prescribed therapeutic feed slowly</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(b) Kwashiorkor; start the prescribed therapeutic feed slowly</w:t>
      </w:r>
    </w:p>
    <w:p>
      <w:pPr>
        <w:spacing w:before="0" w:after="60" w:line="276" w:lineRule="auto"/>
        <w:ind w:left="680" w:hanging="320"/>
      </w:pPr>
      <w:r>
        <w:rPr>
          <w:b/>
        </w:rPr>
        <w:t xml:space="preserve">• </w:t>
      </w:r>
      <w:r>
        <w:t xml:space="preserve">🧠 </w:t>
      </w:r>
      <w:r>
        <w:rPr>
          <w:b/>
          <w:color w:val="0D7377"/>
        </w:rPr>
        <w:t xml:space="preserve">Clinical Rationale: </w:t>
      </w:r>
      <w:r>
        <w:t>Oedema with a flaky rash and a large abdomen after late weaning is kwashiorkor, and the therapeutic feed is started slowly to avoid overloading the weak gut.</w:t>
      </w:r>
    </w:p>
    <w:p>
      <w:pPr>
        <w:spacing w:before="0" w:after="60" w:line="276" w:lineRule="auto"/>
        <w:ind w:left="680" w:hanging="320"/>
      </w:pPr>
      <w:r>
        <w:rPr>
          <w:b/>
        </w:rPr>
        <w:t xml:space="preserve">• </w:t>
      </w:r>
      <w:r>
        <w:t xml:space="preserve">🔍 </w:t>
      </w:r>
      <w:r>
        <w:rPr>
          <w:b/>
          <w:color w:val="0D7377"/>
        </w:rPr>
        <w:t xml:space="preserve">Key Clue: </w:t>
      </w:r>
      <w:r>
        <w:t>oedema with a flaky rash and a large abdomen</w:t>
      </w:r>
    </w:p>
    <w:p>
      <w:pPr>
        <w:spacing w:before="0" w:after="60" w:line="276" w:lineRule="auto"/>
        <w:ind w:left="680" w:hanging="320"/>
      </w:pPr>
      <w:r>
        <w:rPr>
          <w:b/>
        </w:rPr>
        <w:t xml:space="preserve">• </w:t>
      </w:r>
      <w:r>
        <w:t xml:space="preserve">🚨 </w:t>
      </w:r>
      <w:r>
        <w:rPr>
          <w:b/>
          <w:color w:val="0D7377"/>
        </w:rPr>
        <w:t xml:space="preserve">Priority Principle: </w:t>
      </w:r>
      <w:r>
        <w:t>Nutrition emergency - kwashiorkor, feed slowly</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Marasmus has severe wasting without oedema.</w:t>
      </w:r>
    </w:p>
    <w:p>
      <w:pPr>
        <w:spacing w:before="0" w:after="0" w:line="276" w:lineRule="auto"/>
        <w:ind w:left="920" w:hanging="240"/>
      </w:pPr>
      <w:r>
        <w:t>– (c) Iron does not treat the oedema of kwashiorkor.</w:t>
      </w:r>
    </w:p>
    <w:p>
      <w:pPr>
        <w:spacing w:before="0" w:after="0" w:line="276" w:lineRule="auto"/>
        <w:ind w:left="920" w:hanging="240"/>
      </w:pPr>
      <w:r>
        <w:t>– (d) Rickets affects the bones and does not cause oedema.</w:t>
      </w:r>
    </w:p>
    <w:p>
      <w:pPr>
        <w:spacing w:before="0" w:after="60" w:line="276" w:lineRule="auto"/>
        <w:ind w:left="680" w:hanging="320"/>
      </w:pPr>
      <w:r>
        <w:rPr>
          <w:b/>
        </w:rPr>
        <w:t xml:space="preserve">• </w:t>
      </w:r>
      <w:r>
        <w:t xml:space="preserve">⚠️ </w:t>
      </w:r>
      <w:r>
        <w:rPr>
          <w:b/>
          <w:color w:val="0D7377"/>
        </w:rPr>
        <w:t xml:space="preserve">PGI Exam Trap: </w:t>
      </w:r>
      <w:r>
        <w:t>Option (a) matches another malnutrition, which is why the oedema is overlooked.</w:t>
      </w:r>
    </w:p>
    <w:p>
      <w:pPr>
        <w:spacing w:before="0" w:after="60" w:line="276" w:lineRule="auto"/>
        <w:ind w:left="680" w:hanging="320"/>
      </w:pPr>
      <w:r>
        <w:rPr>
          <w:b/>
        </w:rPr>
        <w:t xml:space="preserve">• </w:t>
      </w:r>
      <w:r>
        <w:t xml:space="preserve">⚡ </w:t>
      </w:r>
      <w:r>
        <w:rPr>
          <w:b/>
          <w:color w:val="0D7377"/>
        </w:rPr>
        <w:t xml:space="preserve">5-Second Recall: </w:t>
      </w:r>
      <w:r>
        <w:t>Sujan aur chhaal - kwashiorkor, dheere feed.</w:t>
      </w:r>
    </w:p>
    <w:p>
      <w:pPr>
        <w:spacing w:before="0" w:after="60" w:line="276" w:lineRule="auto"/>
        <w:ind w:left="680" w:hanging="320"/>
      </w:pPr>
      <w:r>
        <w:rPr>
          <w:b/>
        </w:rPr>
        <w:t xml:space="preserve">• </w:t>
      </w:r>
      <w:r>
        <w:t xml:space="preserve">💎 </w:t>
      </w:r>
      <w:r>
        <w:rPr>
          <w:b/>
          <w:color w:val="0D7377"/>
        </w:rPr>
        <w:t xml:space="preserve">PNC Exam Pearl: </w:t>
      </w:r>
      <w:r>
        <w:t>Kwashiorkor shows oedema, a flaky paint rash and an enlarged liver.</w:t>
      </w:r>
    </w:p>
    <w:p/>
    <w:p>
      <w:pPr>
        <w:spacing w:before="200" w:after="40" w:line="276" w:lineRule="auto"/>
        <w:ind w:left="0"/>
      </w:pPr>
      <w:r>
        <w:rPr>
          <w:b/>
        </w:rPr>
        <w:t>Q99. A nurse on the ward is in charge when a client becomes unresponsive during the night shift. Which action should the nurse take FIRST?</w:t>
      </w:r>
    </w:p>
    <w:p>
      <w:pPr>
        <w:spacing w:before="0" w:after="0" w:line="276" w:lineRule="auto"/>
        <w:ind w:left="360"/>
      </w:pPr>
      <w:r>
        <w:rPr>
          <w:b/>
        </w:rPr>
        <w:t xml:space="preserve">(a) </w:t>
      </w:r>
      <w:r>
        <w:t>Record the event FIRST and call the doctor later</w:t>
      </w:r>
    </w:p>
    <w:p>
      <w:pPr>
        <w:spacing w:before="0" w:after="0" w:line="276" w:lineRule="auto"/>
        <w:ind w:left="360"/>
      </w:pPr>
      <w:r>
        <w:rPr>
          <w:b/>
        </w:rPr>
        <w:t xml:space="preserve">(b) </w:t>
      </w:r>
      <w:r>
        <w:t>Delegate the resuscitation to the assistant and check the other clients</w:t>
      </w:r>
    </w:p>
    <w:p>
      <w:pPr>
        <w:spacing w:before="0" w:after="0" w:line="276" w:lineRule="auto"/>
        <w:ind w:left="360"/>
      </w:pPr>
      <w:r>
        <w:rPr>
          <w:b/>
        </w:rPr>
        <w:t xml:space="preserve">(c) </w:t>
      </w:r>
      <w:r>
        <w:t>Call for help, start the resuscitation and delegate the other clients to the assistant</w:t>
      </w:r>
    </w:p>
    <w:p>
      <w:pPr>
        <w:spacing w:before="0" w:after="0" w:line="276" w:lineRule="auto"/>
        <w:ind w:left="360"/>
      </w:pPr>
      <w:r>
        <w:rPr>
          <w:b/>
        </w:rPr>
        <w:t xml:space="preserve">(d) </w:t>
      </w:r>
      <w:r>
        <w:t>Leave the client and inform the family at once</w:t>
      </w:r>
    </w:p>
    <w:p>
      <w:pPr>
        <w:spacing w:before="60" w:after="40" w:line="276" w:lineRule="auto"/>
        <w:ind w:left="360"/>
      </w:pPr>
      <w:r>
        <w:rPr>
          <w:b/>
        </w:rPr>
        <w:t xml:space="preserve">Answer: </w:t>
      </w:r>
      <w:r>
        <w:rPr>
          <w:b/>
          <w:color w:val="107C10"/>
        </w:rPr>
        <w:t>(c) Call for help, start the resuscitation and delegate the other clients to the assistant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(c) Call for help, start the resuscitation and delegate the other clients to the assistant</w:t>
      </w:r>
    </w:p>
    <w:p>
      <w:pPr>
        <w:spacing w:before="0" w:after="60" w:line="276" w:lineRule="auto"/>
        <w:ind w:left="680" w:hanging="320"/>
      </w:pPr>
      <w:r>
        <w:rPr>
          <w:b/>
        </w:rPr>
        <w:t xml:space="preserve">• </w:t>
      </w:r>
      <w:r>
        <w:t xml:space="preserve">🧠 </w:t>
      </w:r>
      <w:r>
        <w:rPr>
          <w:b/>
          <w:color w:val="0D7377"/>
        </w:rPr>
        <w:t xml:space="preserve">Clinical Rationale: </w:t>
      </w:r>
      <w:r>
        <w:t>An unresponsive client needs help called, resuscitation started by the nurse, and the other clients handed over to the assistant, which keeps every client safe.</w:t>
      </w:r>
    </w:p>
    <w:p>
      <w:pPr>
        <w:spacing w:before="0" w:after="60" w:line="276" w:lineRule="auto"/>
        <w:ind w:left="680" w:hanging="320"/>
      </w:pPr>
      <w:r>
        <w:rPr>
          <w:b/>
        </w:rPr>
        <w:t xml:space="preserve">• </w:t>
      </w:r>
      <w:r>
        <w:t xml:space="preserve">🔍 </w:t>
      </w:r>
      <w:r>
        <w:rPr>
          <w:b/>
          <w:color w:val="0D7377"/>
        </w:rPr>
        <w:t xml:space="preserve">Key Clue: </w:t>
      </w:r>
      <w:r>
        <w:t>unresponsive client during the night shift</w:t>
      </w:r>
    </w:p>
    <w:p>
      <w:pPr>
        <w:spacing w:before="0" w:after="60" w:line="276" w:lineRule="auto"/>
        <w:ind w:left="680" w:hanging="320"/>
      </w:pPr>
      <w:r>
        <w:rPr>
          <w:b/>
        </w:rPr>
        <w:t xml:space="preserve">• </w:t>
      </w:r>
      <w:r>
        <w:t xml:space="preserve">🚨 </w:t>
      </w:r>
      <w:r>
        <w:rPr>
          <w:b/>
          <w:color w:val="0D7377"/>
        </w:rPr>
        <w:t xml:space="preserve">Priority Principle: </w:t>
      </w:r>
      <w:r>
        <w:t>Emergency - help, resuscitate, delegate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Recording before acting delays the life saving steps.</w:t>
      </w:r>
    </w:p>
    <w:p>
      <w:pPr>
        <w:spacing w:before="0" w:after="0" w:line="276" w:lineRule="auto"/>
        <w:ind w:left="920" w:hanging="240"/>
      </w:pPr>
      <w:r>
        <w:t>– (b) Resuscitation is the role of the nurse and is not delegated to the assistant.</w:t>
      </w:r>
    </w:p>
    <w:p>
      <w:pPr>
        <w:spacing w:before="0" w:after="0" w:line="276" w:lineRule="auto"/>
        <w:ind w:left="920" w:hanging="240"/>
      </w:pPr>
      <w:r>
        <w:t>– (d) Leaving the client alone abandons the emergency.</w:t>
      </w:r>
    </w:p>
    <w:p>
      <w:pPr>
        <w:spacing w:before="0" w:after="60" w:line="276" w:lineRule="auto"/>
        <w:ind w:left="680" w:hanging="320"/>
      </w:pPr>
      <w:r>
        <w:rPr>
          <w:b/>
        </w:rPr>
        <w:t xml:space="preserve">• </w:t>
      </w:r>
      <w:r>
        <w:t xml:space="preserve">⚠️ </w:t>
      </w:r>
      <w:r>
        <w:rPr>
          <w:b/>
          <w:color w:val="0D7377"/>
        </w:rPr>
        <w:t xml:space="preserve">PGI Exam Trap: </w:t>
      </w:r>
      <w:r>
        <w:t>Option (d) involves the family early, which is why the client is left.</w:t>
      </w:r>
    </w:p>
    <w:p>
      <w:pPr>
        <w:spacing w:before="0" w:after="60" w:line="276" w:lineRule="auto"/>
        <w:ind w:left="680" w:hanging="320"/>
      </w:pPr>
      <w:r>
        <w:rPr>
          <w:b/>
        </w:rPr>
        <w:t xml:space="preserve">• </w:t>
      </w:r>
      <w:r>
        <w:t xml:space="preserve">⚡ </w:t>
      </w:r>
      <w:r>
        <w:rPr>
          <w:b/>
          <w:color w:val="0D7377"/>
        </w:rPr>
        <w:t xml:space="preserve">5-Second Recall: </w:t>
      </w:r>
      <w:r>
        <w:t>Behosh client - madad, CPR, delegation.</w:t>
      </w:r>
    </w:p>
    <w:p>
      <w:pPr>
        <w:spacing w:before="0" w:after="60" w:line="276" w:lineRule="auto"/>
        <w:ind w:left="680" w:hanging="320"/>
      </w:pPr>
      <w:r>
        <w:rPr>
          <w:b/>
        </w:rPr>
        <w:t xml:space="preserve">• </w:t>
      </w:r>
      <w:r>
        <w:t xml:space="preserve">💎 </w:t>
      </w:r>
      <w:r>
        <w:rPr>
          <w:b/>
          <w:color w:val="0D7377"/>
        </w:rPr>
        <w:t xml:space="preserve">PNC Exam Pearl: </w:t>
      </w:r>
      <w:r>
        <w:t>The nurse remains accountable for the tasks that are delegated.</w:t>
      </w:r>
    </w:p>
    <w:p/>
    <w:p>
      <w:pPr>
        <w:spacing w:before="200" w:after="40" w:line="276" w:lineRule="auto"/>
        <w:ind w:left="0"/>
      </w:pPr>
      <w:r>
        <w:rPr>
          <w:b/>
        </w:rPr>
        <w:t>Q100. A nurse on the ward is caring for a competent elderly client who refuses the prescribed physiotherapy after a stroke. Which action should the nurse take FIRST?</w:t>
      </w:r>
    </w:p>
    <w:p>
      <w:pPr>
        <w:spacing w:before="0" w:after="0" w:line="276" w:lineRule="auto"/>
        <w:ind w:left="360"/>
      </w:pPr>
      <w:r>
        <w:rPr>
          <w:b/>
        </w:rPr>
        <w:t xml:space="preserve">(a) </w:t>
      </w:r>
      <w:r>
        <w:t>Record the refusal and stop all the other care</w:t>
      </w:r>
    </w:p>
    <w:p>
      <w:pPr>
        <w:spacing w:before="0" w:after="0" w:line="276" w:lineRule="auto"/>
        <w:ind w:left="360"/>
      </w:pPr>
      <w:r>
        <w:rPr>
          <w:b/>
        </w:rPr>
        <w:t xml:space="preserve">(b) </w:t>
      </w:r>
      <w:r>
        <w:t>Call the family to persuade the client</w:t>
      </w:r>
    </w:p>
    <w:p>
      <w:pPr>
        <w:spacing w:before="0" w:after="0" w:line="276" w:lineRule="auto"/>
        <w:ind w:left="360"/>
      </w:pPr>
      <w:r>
        <w:rPr>
          <w:b/>
        </w:rPr>
        <w:t xml:space="preserve">(c) </w:t>
      </w:r>
      <w:r>
        <w:t>Carry out the physiotherapy as prescribed</w:t>
      </w:r>
    </w:p>
    <w:p>
      <w:pPr>
        <w:spacing w:before="0" w:after="0" w:line="276" w:lineRule="auto"/>
        <w:ind w:left="360"/>
      </w:pPr>
      <w:r>
        <w:rPr>
          <w:b/>
        </w:rPr>
        <w:t xml:space="preserve">(d) </w:t>
      </w:r>
      <w:r>
        <w:t>Respect the refusal and explore the concerns of the client</w:t>
      </w:r>
    </w:p>
    <w:p>
      <w:pPr>
        <w:spacing w:before="60" w:after="40" w:line="276" w:lineRule="auto"/>
        <w:ind w:left="360"/>
      </w:pPr>
      <w:r>
        <w:rPr>
          <w:b/>
        </w:rPr>
        <w:t xml:space="preserve">Answer: </w:t>
      </w:r>
      <w:r>
        <w:rPr>
          <w:b/>
          <w:color w:val="107C10"/>
        </w:rPr>
        <w:t>(d) Respect the refusal and explore the concerns of the client</w:t>
      </w:r>
    </w:p>
    <w:p>
      <w:pPr>
        <w:spacing w:before="80" w:after="40" w:line="276" w:lineRule="auto"/>
        <w:ind w:left="360"/>
      </w:pPr>
      <w:r>
        <w:t>Solution:</w:t>
      </w:r>
    </w:p>
    <w:p>
      <w:pPr>
        <w:spacing w:before="0" w:after="60" w:line="276" w:lineRule="auto"/>
        <w:ind w:left="680" w:hanging="320"/>
      </w:pPr>
      <w:r>
        <w:rPr>
          <w:b/>
        </w:rPr>
        <w:t xml:space="preserve">• </w:t>
      </w:r>
      <w:r>
        <w:t xml:space="preserve">✅ </w:t>
      </w:r>
      <w:r>
        <w:rPr>
          <w:b/>
          <w:color w:val="0D7377"/>
        </w:rPr>
        <w:t xml:space="preserve">Correct Answer: </w:t>
      </w:r>
      <w:r>
        <w:t>(d) Respect the refusal and explore the concerns of the client</w:t>
      </w:r>
    </w:p>
    <w:p>
      <w:pPr>
        <w:spacing w:before="0" w:after="60" w:line="276" w:lineRule="auto"/>
        <w:ind w:left="680" w:hanging="320"/>
      </w:pPr>
      <w:r>
        <w:rPr>
          <w:b/>
        </w:rPr>
        <w:t xml:space="preserve">• </w:t>
      </w:r>
      <w:r>
        <w:t xml:space="preserve">🧠 </w:t>
      </w:r>
      <w:r>
        <w:rPr>
          <w:b/>
          <w:color w:val="0D7377"/>
        </w:rPr>
        <w:t xml:space="preserve">Clinical Rationale: </w:t>
      </w:r>
      <w:r>
        <w:t>A competent client may refuse any treatment, so the refusal is respected and the reasons are explored, which often finds a fear or a pain that can be solved.</w:t>
      </w:r>
    </w:p>
    <w:p>
      <w:pPr>
        <w:spacing w:before="0" w:after="60" w:line="276" w:lineRule="auto"/>
        <w:ind w:left="680" w:hanging="320"/>
      </w:pPr>
      <w:r>
        <w:rPr>
          <w:b/>
        </w:rPr>
        <w:t xml:space="preserve">• </w:t>
      </w:r>
      <w:r>
        <w:t xml:space="preserve">🔍 </w:t>
      </w:r>
      <w:r>
        <w:rPr>
          <w:b/>
          <w:color w:val="0D7377"/>
        </w:rPr>
        <w:t xml:space="preserve">Key Clue: </w:t>
      </w:r>
      <w:r>
        <w:t>competent client refusing physiotherapy</w:t>
      </w:r>
    </w:p>
    <w:p>
      <w:pPr>
        <w:spacing w:before="0" w:after="60" w:line="276" w:lineRule="auto"/>
        <w:ind w:left="680" w:hanging="320"/>
      </w:pPr>
      <w:r>
        <w:rPr>
          <w:b/>
        </w:rPr>
        <w:t xml:space="preserve">• </w:t>
      </w:r>
      <w:r>
        <w:t xml:space="preserve">🚨 </w:t>
      </w:r>
      <w:r>
        <w:rPr>
          <w:b/>
          <w:color w:val="0D7377"/>
        </w:rPr>
        <w:t xml:space="preserve">Priority Principle: </w:t>
      </w:r>
      <w:r>
        <w:t>Autonomy - respect the refusal and explore</w:t>
      </w:r>
    </w:p>
    <w:p>
      <w:pPr>
        <w:spacing w:before="0" w:after="60" w:line="276" w:lineRule="auto"/>
        <w:ind w:left="680" w:hanging="320"/>
      </w:pPr>
      <w:r>
        <w:rPr>
          <w:b/>
        </w:rPr>
        <w:t xml:space="preserve">• </w:t>
      </w:r>
      <w:r>
        <w:t xml:space="preserve">❌ </w:t>
      </w:r>
      <w:r>
        <w:rPr>
          <w:b/>
          <w:color w:val="0D7377"/>
        </w:rPr>
        <w:t xml:space="preserve">Why Not Others: </w:t>
      </w:r>
    </w:p>
    <w:p>
      <w:pPr>
        <w:spacing w:before="0" w:after="0" w:line="276" w:lineRule="auto"/>
        <w:ind w:left="920" w:hanging="240"/>
      </w:pPr>
      <w:r>
        <w:t>– (a) The other care continues even after one refusal.</w:t>
      </w:r>
    </w:p>
    <w:p>
      <w:pPr>
        <w:spacing w:before="0" w:after="0" w:line="276" w:lineRule="auto"/>
        <w:ind w:left="920" w:hanging="240"/>
      </w:pPr>
      <w:r>
        <w:t>– (b) The family cannot override the decision of a competent adult.</w:t>
      </w:r>
    </w:p>
    <w:p>
      <w:pPr>
        <w:spacing w:before="0" w:after="0" w:line="276" w:lineRule="auto"/>
        <w:ind w:left="920" w:hanging="240"/>
      </w:pPr>
      <w:r>
        <w:t>– (c) Physiotherapy against the wish of the client violates autonomy.</w:t>
      </w:r>
    </w:p>
    <w:p>
      <w:pPr>
        <w:spacing w:before="0" w:after="60" w:line="276" w:lineRule="auto"/>
        <w:ind w:left="680" w:hanging="320"/>
      </w:pPr>
      <w:r>
        <w:rPr>
          <w:b/>
        </w:rPr>
        <w:t xml:space="preserve">• </w:t>
      </w:r>
      <w:r>
        <w:t xml:space="preserve">⚠️ </w:t>
      </w:r>
      <w:r>
        <w:rPr>
          <w:b/>
          <w:color w:val="0D7377"/>
        </w:rPr>
        <w:t xml:space="preserve">PGI Exam Trap: </w:t>
      </w:r>
      <w:r>
        <w:t>Option (b) involves the family support, which is why the right of the client is overlooked.</w:t>
      </w:r>
    </w:p>
    <w:p>
      <w:pPr>
        <w:spacing w:before="0" w:after="60" w:line="276" w:lineRule="auto"/>
        <w:ind w:left="680" w:hanging="320"/>
      </w:pPr>
      <w:r>
        <w:rPr>
          <w:b/>
        </w:rPr>
        <w:t xml:space="preserve">• </w:t>
      </w:r>
      <w:r>
        <w:t xml:space="preserve">⚡ </w:t>
      </w:r>
      <w:r>
        <w:rPr>
          <w:b/>
          <w:color w:val="0D7377"/>
        </w:rPr>
        <w:t xml:space="preserve">5-Second Recall: </w:t>
      </w:r>
      <w:r>
        <w:t>Mana kiya - wajah poochho, izzat rakho.</w:t>
      </w:r>
    </w:p>
    <w:p>
      <w:pPr>
        <w:spacing w:before="0" w:after="60" w:line="276" w:lineRule="auto"/>
        <w:ind w:left="680" w:hanging="320"/>
      </w:pPr>
      <w:r>
        <w:rPr>
          <w:b/>
        </w:rPr>
        <w:t xml:space="preserve">• </w:t>
      </w:r>
      <w:r>
        <w:t xml:space="preserve">💎 </w:t>
      </w:r>
      <w:r>
        <w:rPr>
          <w:b/>
          <w:color w:val="0D7377"/>
        </w:rPr>
        <w:t xml:space="preserve">PNC Exam Pearl: </w:t>
      </w:r>
      <w:r>
        <w:t>The refusal is documented and the team is informed.</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