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ind w:left="0"/>
      </w:pPr>
      <w:r>
        <w:rPr>
          <w:b/>
        </w:rPr>
        <w:t>Q1. A nurse on the ward is caring for a client with severe vomiting whose report shows a serum chloride of 88 mEq/L and a bicarbonate of 34 mEq/L.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the prescribed intravenous saline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plain water by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Restrict all fluids until the vomiting stops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values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Start the prescribed intravenous saline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Start the prescribed intravenous saline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Low chloride with high bicarbonate after severe vomiting indicates hypochloraemic metabolic alkalosis, so prescribed normal saline is started to restore volume and chloride.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chloride 88 mEq/L with bicarbonate 34 mEq/L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restore volume and chloride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Plain water replaces neither the chloride nor the lost volume.</w:t>
      </w:r>
    </w:p>
    <w:p>
      <w:pPr>
        <w:spacing w:before="0" w:after="0" w:line="276" w:lineRule="auto"/>
        <w:ind w:left="920" w:hanging="240"/>
      </w:pPr>
      <w:r>
        <w:t>– (c) Restricting fluids worsens the dehydration.</w:t>
      </w:r>
    </w:p>
    <w:p>
      <w:pPr>
        <w:spacing w:before="0" w:after="0" w:line="276" w:lineRule="auto"/>
        <w:ind w:left="920" w:hanging="240"/>
      </w:pPr>
      <w:r>
        <w:t>– (d) Waiting a day allows the alkalosis to worsen.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the simplest fluid,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Vomit se alkalosis - saline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Gastric juice is rich in hydrogen and chloride ions.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Q2. A nurse on the ward is caring for a febrile client whose blood cultures are to be drawn.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antibiotic and draw the cultures afterwards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Draw the cultures before the FIRST antibiotic dose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Draw the cultures from the running intravenous line itself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fever and draw the cultures the next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Draw the cultures before the FIRST antibiotic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Draw the cultures before the FIRST antibiotic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Blood cultures are drawn before the FIRST antibiotic dose, because the drug can suppress the organisms and give a false-negative culture.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blood cultures in a febrile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culture before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Cultures drawn after the antibiotic often grow nothing.</w:t>
      </w:r>
    </w:p>
    <w:p>
      <w:pPr>
        <w:spacing w:before="0" w:after="0" w:line="276" w:lineRule="auto"/>
        <w:ind w:left="920" w:hanging="240"/>
      </w:pPr>
      <w:r>
        <w:t>– (c) A sample from the running line is contaminated by line organisms.</w:t>
      </w:r>
    </w:p>
    <w:p>
      <w:pPr>
        <w:spacing w:before="0" w:after="0" w:line="276" w:lineRule="auto"/>
        <w:ind w:left="920" w:hanging="240"/>
      </w:pPr>
      <w:r>
        <w:t>– (d) Delaying the sample by a day delays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treats the fever quickly,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Culture pehle, antibiotic baad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Two culture sets from separate sites increase the diagnostic yield.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Q3. A nurse on the ward is caring for a client with suspected pulmonary tuberculosis who is coughing heavily. Which prescription should the nurse question?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him a mask to wear during transport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Place him in a single, well-ventilated room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Move him to an open general ward with other clients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Teach him to cover his mouth while coughing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Move him to an open general ward with other clients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Move him to an open general ward with other clients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Placing a client with suspected pulmonary tuberculosis in an open ward exposes other clients to infectious droplet nuclei, so this prescription is questioned.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suspected pulmonary tuberculosis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isolate before mixing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mask protects others during transport.</w:t>
      </w:r>
    </w:p>
    <w:p>
      <w:pPr>
        <w:spacing w:before="0" w:after="0" w:line="276" w:lineRule="auto"/>
        <w:ind w:left="920" w:hanging="240"/>
      </w:pPr>
      <w:r>
        <w:t>– (b) A single well-ventilated room is the correct placement.</w:t>
      </w:r>
    </w:p>
    <w:p>
      <w:pPr>
        <w:spacing w:before="0" w:after="0" w:line="276" w:lineRule="auto"/>
        <w:ind w:left="920" w:hanging="240"/>
      </w:pPr>
      <w:r>
        <w:t>– (d) Covering the mouth reduces droplet spread.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looks like routine admission, which is why it goes unquestioned.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Suspected TB - hall mein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Airborne precautions continue until the infectious status is known.</w:t>
      </w:r>
    </w:p>
    <w:p/>
    <w:p>
      <w:pPr>
        <w:spacing w:before="200" w:after="40" w:line="276" w:lineRule="auto"/>
        <w:ind w:left="0"/>
      </w:pPr>
      <w:r>
        <w:rPr>
          <w:b/>
        </w:rPr>
        <w:t>Q4. A nurse on the ward is caring for a client with diarrhoea whose stool examination shows parasite ova. Which statement BEST explains this finding?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sign of strong immunity against worms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harmless finding that needs no treatment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sign of food allergy rather than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parasitic gut infection that needs an antiparasitic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parasitic gut infection that needs an antiparasitic drug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parasitic gut infection that needs an antiparasitic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Ova in the stool confirm a parasitic infection of the gut, which is treated with the prescribed antiparasitic drug along with hygiene education.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parasite ova in the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ova confirm parasitic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Ova indicate infection, not immunity.</w:t>
      </w:r>
    </w:p>
    <w:p>
      <w:pPr>
        <w:spacing w:before="0" w:after="0" w:line="276" w:lineRule="auto"/>
        <w:ind w:left="920" w:hanging="240"/>
      </w:pPr>
      <w:r>
        <w:t>– (b) A parasitic infection needs treatment.</w:t>
      </w:r>
    </w:p>
    <w:p>
      <w:pPr>
        <w:spacing w:before="0" w:after="0" w:line="276" w:lineRule="auto"/>
        <w:ind w:left="920" w:hanging="240"/>
      </w:pPr>
      <w:r>
        <w:t>– (c) Allergy does not produce ova in the stool.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reassuring,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Stool mein ova - keede ka ilaaj.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whole family is screened when a worm infestation is found.</w:t>
      </w:r>
    </w:p>
    <w:p/>
    <w:p>
      <w:pPr>
        <w:spacing w:before="200" w:after="40" w:line="276" w:lineRule="auto"/>
        <w:ind w:left="0"/>
      </w:pPr>
      <w:r>
        <w:rPr>
          <w:b/>
        </w:rPr>
        <w:t>Q5. A nurse on the ward is caring for a client who has just vomited blood and is now pale with a rapid pulse.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the prescribed fluids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hot drink to settle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Brush the teeth and clean the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event and review at the end of the shift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Start the prescribed fluids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Start the prescribed fluids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Haematemesis with pallor and tachycardia indicates an upper GI bleed with shock, so prescribed IV fluids are started and the doctor is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haematemesis with pallor and a rapid pulse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Shock - fluids and escalation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Hot drinks are withheld during active bleeding.</w:t>
      </w:r>
    </w:p>
    <w:p>
      <w:pPr>
        <w:spacing w:before="0" w:after="0" w:line="276" w:lineRule="auto"/>
        <w:ind w:left="920" w:hanging="240"/>
      </w:pPr>
      <w:r>
        <w:t>– (c) Mouth care comes after resuscitation has begun.</w:t>
      </w:r>
    </w:p>
    <w:p>
      <w:pPr>
        <w:spacing w:before="0" w:after="0" w:line="276" w:lineRule="auto"/>
        <w:ind w:left="920" w:hanging="240"/>
      </w:pPr>
      <w:r>
        <w:t>– (d) Waiting a shift is life-threatening.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comforting,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Khoon ki ulti - fluid aur doctor.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is kept nil by mouth until endoscopy is planned.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Q6. A nurse on the ward is caring for a client with severe malnutrition whose report shows a low serum albumin. Which statement BEST explains the low albumin?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Albumin levels are unrelated to nutrition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Albumin has been lost in the urine on its own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Albumin normally rises in malnutrition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Protein deficiency has reduced albumin synthesis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Protein deficiency has reduced albumin synthesis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Protein deficiency has reduced albumin synthesis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malnutrition reduces protein intake, so the liver synthesises less albumin; the level falls and oedema develops.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 albumin in severe malnutrition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dietary protein drives albumin synthesis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Albumin closely reflects protein status.</w:t>
      </w:r>
    </w:p>
    <w:p>
      <w:pPr>
        <w:spacing w:before="0" w:after="0" w:line="276" w:lineRule="auto"/>
        <w:ind w:left="920" w:hanging="240"/>
      </w:pPr>
      <w:r>
        <w:t>– (b) Urinary loss is one cause, but poor intake is the main cause here.</w:t>
      </w:r>
    </w:p>
    <w:p>
      <w:pPr>
        <w:spacing w:before="0" w:after="0" w:line="276" w:lineRule="auto"/>
        <w:ind w:left="920" w:hanging="240"/>
      </w:pPr>
      <w:r>
        <w:t>– (c) Albumin falls, not rises, in malnutrition.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a real mechanism,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Kam protein - albumin girega.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Albumin has a half-life of about 20 days.</w:t>
      </w:r>
    </w:p>
    <w:p/>
    <w:p>
      <w:pPr>
        <w:spacing w:before="200" w:after="40" w:line="276" w:lineRule="auto"/>
        <w:ind w:left="0"/>
      </w:pPr>
      <w:r>
        <w:rPr>
          <w:b/>
        </w:rPr>
        <w:t>Q7. A nurse on the ward is preparing to give prescribed oral rehydration solution (ORS) to a client with diarrhoea.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for the client to ask for the solution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one large glass in the morning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small, frequent sips after every loose stool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Boil the solution before every sip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small, frequent sips after every loose stool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small, frequent sips after every loose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Small, frequent sips after every loose stool replace losses as they occur and prevent dehydration.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ORS for diarrhoea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replace after each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allows dehydration to build.</w:t>
      </w:r>
    </w:p>
    <w:p>
      <w:pPr>
        <w:spacing w:before="0" w:after="0" w:line="276" w:lineRule="auto"/>
        <w:ind w:left="920" w:hanging="240"/>
      </w:pPr>
      <w:r>
        <w:t>– (b) A single morning dose does not replace ongoing losses.</w:t>
      </w:r>
    </w:p>
    <w:p>
      <w:pPr>
        <w:spacing w:before="0" w:after="0" w:line="276" w:lineRule="auto"/>
        <w:ind w:left="920" w:hanging="240"/>
      </w:pPr>
      <w:r>
        <w:t>– (d) Prepared ORS is not boiled again.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the usual habit,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Har dast ke baad ORS.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Prepared ORS is discarded after 24 hours.</w:t>
      </w:r>
    </w:p>
    <w:p/>
    <w:p>
      <w:pPr>
        <w:spacing w:before="200" w:after="40" w:line="276" w:lineRule="auto"/>
        <w:ind w:left="0"/>
      </w:pPr>
      <w:r>
        <w:rPr>
          <w:b/>
        </w:rPr>
        <w:t>Q8. A nurse on the ward is preparing to start a prescribed enteral feed through a nasogastric tube.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Start the feed with the client lying flat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Confirm tube position and raise the head of the 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Start the feed without confirming tube position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Run the feed at the fastest rate to catch up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Confirm tube position and raise the head of the 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Confirm tube position and raise the head of the 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Confirming tube position and raising the head of the bed prevent aspiration of the feed into the lungs.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enteral feed through a nasogastric tube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confirm and elevate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Lying flat increases the risk of aspiration.</w:t>
      </w:r>
    </w:p>
    <w:p>
      <w:pPr>
        <w:spacing w:before="0" w:after="0" w:line="276" w:lineRule="auto"/>
        <w:ind w:left="920" w:hanging="240"/>
      </w:pPr>
      <w:r>
        <w:t>– (c) An unconfirmed tube may be in the airway.</w:t>
      </w:r>
    </w:p>
    <w:p>
      <w:pPr>
        <w:spacing w:before="0" w:after="0" w:line="276" w:lineRule="auto"/>
        <w:ind w:left="920" w:hanging="240"/>
      </w:pPr>
      <w:r>
        <w:t>– (d) A fast rate causes distension and aspiration.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the resting position,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Feed se pehle - tube check, sar uthao.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head of the bed stays at 30-45 degrees during the feed.</w:t>
      </w:r>
    </w:p>
    <w:p/>
    <w:p>
      <w:pPr>
        <w:spacing w:before="200" w:after="40" w:line="276" w:lineRule="auto"/>
        <w:ind w:left="0"/>
      </w:pPr>
      <w:r>
        <w:rPr>
          <w:b/>
        </w:rPr>
        <w:t>Q9. A nurse on the ward is caring for a client on continuous nasogastric feeding who now has a large gastric residual volume. Which statement BEST explains the large residual?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feed is being digested faster than normal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stomach is NOT emptying and aspiration risk is rising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tube has migrated into the small bowel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client is absorbing the feed completely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stomach is NOT emptying and aspiration risk is rising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stomach is NOT emptying and aspiration risk is rising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large residual means delayed gastric emptying, so the feed pools in the stomach and the risk of aspiration rises.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large residual during continuous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residual reflects gastric emptying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Poor emptying is the opposite of fast digestion.</w:t>
      </w:r>
    </w:p>
    <w:p>
      <w:pPr>
        <w:spacing w:before="0" w:after="0" w:line="276" w:lineRule="auto"/>
        <w:ind w:left="920" w:hanging="240"/>
      </w:pPr>
      <w:r>
        <w:t>– (c) A tube in the small bowel gives a small residual.</w:t>
      </w:r>
    </w:p>
    <w:p>
      <w:pPr>
        <w:spacing w:before="0" w:after="0" w:line="276" w:lineRule="auto"/>
        <w:ind w:left="920" w:hanging="240"/>
      </w:pPr>
      <w:r>
        <w:t>– (d) Complete absorption would not leave feed pooling in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like success,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Residual zyada - pet khaali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feed is held and the doctor informed when the residual is large.</w:t>
      </w:r>
    </w:p>
    <w:p/>
    <w:p>
      <w:pPr>
        <w:spacing w:before="200" w:after="40" w:line="276" w:lineRule="auto"/>
        <w:ind w:left="0"/>
      </w:pPr>
      <w:r>
        <w:rPr>
          <w:b/>
        </w:rPr>
        <w:t>Q10. A nurse on the ward is caring for a febrile client whose surgical wound is now discharging pus.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Collect a wound swab for culture before antibiotics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antibiotics without any culture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Cover the wound with dry gauze and wait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discharge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Collect a wound swab for culture before antibiotics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Collect a wound swab for culture before antibiotics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wound swab is collected before antibiotics are started, so that the organism is identified and the correct drug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surgical wound discharging pus with fever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culture before antibiotics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Blind antibiotics may miss resistant organisms.</w:t>
      </w:r>
    </w:p>
    <w:p>
      <w:pPr>
        <w:spacing w:before="0" w:after="0" w:line="276" w:lineRule="auto"/>
        <w:ind w:left="920" w:hanging="240"/>
      </w:pPr>
      <w:r>
        <w:t>– (c) Waiting allows the infection to spread.</w:t>
      </w:r>
    </w:p>
    <w:p>
      <w:pPr>
        <w:spacing w:before="0" w:after="0" w:line="276" w:lineRule="auto"/>
        <w:ind w:left="920" w:hanging="240"/>
      </w:pPr>
      <w:r>
        <w:t>– (d) A day's delay can worsen sepsis.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treats quickly,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Pus - swab pehle.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wound bed is swabbed, not the surface pus.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Q11. A nurse on the ward is caring for a client receiving total parenteral nutrition (TPN) whose morning blood glucose is 320 mg/dL.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value and review next week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TPN permanently and remove the line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sugary drink by mouth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Inform the doctor and give the prescribed insulin cover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Inform the doctor and give the prescribed insulin cover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Inform the doctor and give the prescribed insulin cover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TPN delivers glucose directly into the blood, so hyperglycaemia is managed with prescribed insulin cover while the infusion continues at an adjusted rate.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blood glucose 320 mg/dL on TPN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control TPN-related hyperglycaemia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week's delay risks osmotic diuresis and dehydration.</w:t>
      </w:r>
    </w:p>
    <w:p>
      <w:pPr>
        <w:spacing w:before="0" w:after="0" w:line="276" w:lineRule="auto"/>
        <w:ind w:left="920" w:hanging="240"/>
      </w:pPr>
      <w:r>
        <w:t>– (b) The TPN rate is adjusted; the line is not removed.</w:t>
      </w:r>
    </w:p>
    <w:p>
      <w:pPr>
        <w:spacing w:before="0" w:after="0" w:line="276" w:lineRule="auto"/>
        <w:ind w:left="920" w:hanging="240"/>
      </w:pPr>
      <w:r>
        <w:t>– (c) A sugary drink raises glucose further.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removes the cause,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TPN mein sugar badha - insulin cover.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glucose is checked every 4-6 hours during TPN.</w:t>
      </w:r>
    </w:p>
    <w:p/>
    <w:p>
      <w:pPr>
        <w:spacing w:before="200" w:after="40" w:line="276" w:lineRule="auto"/>
        <w:ind w:left="0"/>
      </w:pPr>
      <w:r>
        <w:rPr>
          <w:b/>
        </w:rPr>
        <w:t>Q12. A nurse on the ward is caring for a client prescribed a course of metronidazole. Which statement BEST explains why the client is told to avoid alcohol?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Alcohol is needed for the drug to act on organisms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Alcohol reduces absorption of the drug from the gut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Alcohol with the drug causes flushing, vomiting and a severe reaction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Alcohol prevents the drug's metallic taste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Alcohol with the drug causes flushing, vomiting and a severe reaction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Alcohol with the drug causes flushing, vomiting and a severe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Metronidazole blocks alcohol metabolism, so acetaldehyde accumulates and causes flushing, vomiting and a severe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metronidazole prescribed for an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no alcohol with metronidazole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acts without alcohol.</w:t>
      </w:r>
    </w:p>
    <w:p>
      <w:pPr>
        <w:spacing w:before="0" w:after="0" w:line="276" w:lineRule="auto"/>
        <w:ind w:left="920" w:hanging="240"/>
      </w:pPr>
      <w:r>
        <w:t>– (b) Absorption is not the problem; alcohol breakdown is blocked.</w:t>
      </w:r>
    </w:p>
    <w:p>
      <w:pPr>
        <w:spacing w:before="0" w:after="0" w:line="276" w:lineRule="auto"/>
        <w:ind w:left="920" w:hanging="240"/>
      </w:pPr>
      <w:r>
        <w:t>– (d) Alcohol does not prevent the metallic taste.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pharmacological,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Metronidazole - sharab se door.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This is called a disulfiram-like reaction.</w:t>
      </w:r>
    </w:p>
    <w:p/>
    <w:p>
      <w:pPr>
        <w:spacing w:before="200" w:after="40" w:line="276" w:lineRule="auto"/>
        <w:ind w:left="0"/>
      </w:pPr>
      <w:r>
        <w:rPr>
          <w:b/>
        </w:rPr>
        <w:t>Q13. A nurse on the ward sustains a needle-stick injury while performing a procedure on a client with HIV.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tourniquet above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Squeeze the site to express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Wash the site with soap and running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an antiseptic and continue the procedure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Wash the site with soap and running water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Wash the site with soap and running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site is washed immediately with soap and running water to reduce the viral load at the site; the injury is then reported for post-exposure prophylaxis.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needle-stick injury from a client with HIV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wash first, report next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tourniquet does not prevent inoculation.</w:t>
      </w:r>
    </w:p>
    <w:p>
      <w:pPr>
        <w:spacing w:before="0" w:after="0" w:line="276" w:lineRule="auto"/>
        <w:ind w:left="920" w:hanging="240"/>
      </w:pPr>
      <w:r>
        <w:t>– (b) Squeezing can drive virus deeper into tissue.</w:t>
      </w:r>
    </w:p>
    <w:p>
      <w:pPr>
        <w:spacing w:before="0" w:after="0" w:line="276" w:lineRule="auto"/>
        <w:ind w:left="920" w:hanging="240"/>
      </w:pPr>
      <w:r>
        <w:t>– (d) Washing comes first, and the procedure is stopped.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tries to flush out blood, which is why squeezing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Needle injury - pehle sabun se dhoyo.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Post-exposure prophylaxis is started as early as possible, ideally within 2 hours.</w:t>
      </w:r>
    </w:p>
    <w:p/>
    <w:p>
      <w:pPr>
        <w:spacing w:before="200" w:after="40" w:line="276" w:lineRule="auto"/>
        <w:ind w:left="0"/>
      </w:pPr>
      <w:r>
        <w:rPr>
          <w:b/>
        </w:rPr>
        <w:t>Q14. A nurse on the ward is caring for a client on continuous nasogastric feeding who has developed watery diarrhoea.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an antidiarrhoeal and keep the same rate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all feeds for three days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Increase the rate to improve nutrition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Slow the feed rate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Slow the feed rate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Slow the feed rate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Watery diarrhoea during tube feeding suggests intolerance or too fast a rate, so the rate is slowed and the doctor informed while causes are reviewed.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watery diarrhoea on continuous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slow the feed and review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drug masks the cause without treating it.</w:t>
      </w:r>
    </w:p>
    <w:p>
      <w:pPr>
        <w:spacing w:before="0" w:after="0" w:line="276" w:lineRule="auto"/>
        <w:ind w:left="920" w:hanging="240"/>
      </w:pPr>
      <w:r>
        <w:t>– (b) Stopping feeds worsens malnutrition; the feed is adjusted instead.</w:t>
      </w:r>
    </w:p>
    <w:p>
      <w:pPr>
        <w:spacing w:before="0" w:after="0" w:line="276" w:lineRule="auto"/>
        <w:ind w:left="920" w:hanging="240"/>
      </w:pPr>
      <w:r>
        <w:t>– (c) A faster rate worsens intolerance.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controls the symptom,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Feed se dast - rate dheemi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Cold feeds and fast rates are common causes of feed-related diarrhoea.</w:t>
      </w:r>
    </w:p>
    <w:p/>
    <w:p>
      <w:pPr>
        <w:spacing w:before="200" w:after="40" w:line="276" w:lineRule="auto"/>
        <w:ind w:left="0"/>
      </w:pPr>
      <w:r>
        <w:rPr>
          <w:b/>
        </w:rPr>
        <w:t>Q15. A nurse on the ward is caring for a severely malnourished client who is being refed after a long period of poor intake. Which statement BEST explains why feeding is started slowly?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Rapid refeeding shifts electrolytes into cells and can cause cardiac arrest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Rapid refeeding makes the client feel too full to continue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gut needs complete rest before nutrition begins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Slow feeding reduces the cost of treatment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Rapid refeeding shifts electrolytes into cells and can cause cardiac arrest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Rapid refeeding shifts electrolytes into cells and can cause cardiac arrest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sudden carbohydrate load drives phosphate and potassium into cells; the resulting fall in serum levels can cause fatal arrhythmias.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malnutrition with refeeding begun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feed slowly to protect the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Fullness is uncomfortable but not dangerous.</w:t>
      </w:r>
    </w:p>
    <w:p>
      <w:pPr>
        <w:spacing w:before="0" w:after="0" w:line="276" w:lineRule="auto"/>
        <w:ind w:left="920" w:hanging="240"/>
      </w:pPr>
      <w:r>
        <w:t>– (c) Early feeding is wanted; it is the speed that matters.</w:t>
      </w:r>
    </w:p>
    <w:p>
      <w:pPr>
        <w:spacing w:before="0" w:after="0" w:line="276" w:lineRule="auto"/>
        <w:ind w:left="920" w:hanging="240"/>
      </w:pPr>
      <w:r>
        <w:t>– (d) Cost does not determine the clinical pace.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gut rest,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Kuposhan - dheere khilao.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Hypophosphataemia is the hallmark of refeeding syndrome.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Q16. A nurse in the emergency department is caring for a client with rice-water stools, sunken eyes and low blood pressure.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Collect a stool culture and wait for the report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rapid IV fluids as prescribed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antidiarrhoeal tablet by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Admit him to a general ward with other clients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Start rapid IV fluids as prescribed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Start rapid IV fluids as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Rice-water stools with sunken eyes and hypotension indicate severe dehydration from cholera, so IV fluids are started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rice-water stools with low blood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fluids before everything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culture is sent, but fluids do not wait for it.</w:t>
      </w:r>
    </w:p>
    <w:p>
      <w:pPr>
        <w:spacing w:before="0" w:after="0" w:line="276" w:lineRule="auto"/>
        <w:ind w:left="920" w:hanging="240"/>
      </w:pPr>
      <w:r>
        <w:t>– (c) An antidiarrhoeal does not replace lost volume.</w:t>
      </w:r>
    </w:p>
    <w:p>
      <w:pPr>
        <w:spacing w:before="0" w:after="0" w:line="276" w:lineRule="auto"/>
        <w:ind w:left="920" w:hanging="240"/>
      </w:pPr>
      <w:r>
        <w:t>– (d) A general ward bed delays life-saving fluids.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confirms the diagnosis, which is why waiting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Cholera - pehle fluid, phir culture.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ORS is started as soon as the client can drink.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Q17. A community health nurse reviews the water-testing report of a village hand pump, which shows coliform organisms. Which finding is MOST consistent with this report?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water has a high, healthy mineral content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water is fit for drinking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water needs no further testing or action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water has faecal contamination and is unsafe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water has faecal contamination and is unsafe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water has faecal contamination and is unsafe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Coliform organisms come from faeces, so their presence indicates faecal contamination and a risk of waterborne disease.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coliforms in the hand-pump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Sanitation - coliforms mean contamination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Coliform testing does not measure minerals.</w:t>
      </w:r>
    </w:p>
    <w:p>
      <w:pPr>
        <w:spacing w:before="0" w:after="0" w:line="276" w:lineRule="auto"/>
        <w:ind w:left="920" w:hanging="240"/>
      </w:pPr>
      <w:r>
        <w:t>– (b) The water is unsafe until treated and retested.</w:t>
      </w:r>
    </w:p>
    <w:p>
      <w:pPr>
        <w:spacing w:before="0" w:after="0" w:line="276" w:lineRule="auto"/>
        <w:ind w:left="920" w:hanging="240"/>
      </w:pPr>
      <w:r>
        <w:t>– (c) The finding needs chlorination and retesting.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village's hope,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Coliform - paani ganda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source is chlorinated and retested before it is declared safe.</w:t>
      </w:r>
    </w:p>
    <w:p/>
    <w:p>
      <w:pPr>
        <w:spacing w:before="200" w:after="40" w:line="276" w:lineRule="auto"/>
        <w:ind w:left="0"/>
      </w:pPr>
      <w:r>
        <w:rPr>
          <w:b/>
        </w:rPr>
        <w:t>Q18. A nurse on the ward is preparing to enter the room of a client on contact precautions. Which donning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Gown, mask, goggles, then gloves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Gloves, gown, goggles, then mask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Mask, gloves, gown, then goggles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Goggles, gloves, mask, then gown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Gown, mask, goggles, then gloves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Gown, mask, goggles, then gloves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gown goes on FIRST, then the mask, then goggles, and gloves last so that they cover the gown cuffs and allow safe removal.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entering a contact-precautions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gloves go on last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Gloves put on first leave the gown cuffs uncovered.</w:t>
      </w:r>
    </w:p>
    <w:p>
      <w:pPr>
        <w:spacing w:before="0" w:after="0" w:line="276" w:lineRule="auto"/>
        <w:ind w:left="920" w:hanging="240"/>
      </w:pPr>
      <w:r>
        <w:t>– (c) Gloves before the gown contaminate the cuffs.</w:t>
      </w:r>
    </w:p>
    <w:p>
      <w:pPr>
        <w:spacing w:before="0" w:after="0" w:line="276" w:lineRule="auto"/>
        <w:ind w:left="920" w:hanging="240"/>
      </w:pPr>
      <w:r>
        <w:t>– (d) The gown must go on before the gloves.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starts with gloves, which reverses the order.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PPE - gown, mask, goggles, gloves.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Removal begins with gloves and ends with hand hygiene.</w:t>
      </w:r>
    </w:p>
    <w:p/>
    <w:p>
      <w:pPr>
        <w:spacing w:before="200" w:after="40" w:line="276" w:lineRule="auto"/>
        <w:ind w:left="0"/>
      </w:pPr>
      <w:r>
        <w:rPr>
          <w:b/>
        </w:rPr>
        <w:t>Q19. A nurse on the ward is caring for a client with Clostridioides difficile diarrhoea after antibiotic therapy. Which hand hygiene method should the nurse use?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an alcohol hand rub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Wash hands with soap and running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the same gloves for the next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Wipe hands on the client's linen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Wash hands with soap and running water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Wash hands with soap and running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C. difficile spores resist alcohol, so hands are washed with soap and water, which removes the spores mechanically.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Clostridioides difficile diarrhoea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soap and water for spores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Alcohol rub does not kill the spores.</w:t>
      </w:r>
    </w:p>
    <w:p>
      <w:pPr>
        <w:spacing w:before="0" w:after="0" w:line="276" w:lineRule="auto"/>
        <w:ind w:left="920" w:hanging="240"/>
      </w:pPr>
      <w:r>
        <w:t>– (c) Gloves are changed and hands washed between clients.</w:t>
      </w:r>
    </w:p>
    <w:p>
      <w:pPr>
        <w:spacing w:before="0" w:after="0" w:line="276" w:lineRule="auto"/>
        <w:ind w:left="920" w:hanging="240"/>
      </w:pPr>
      <w:r>
        <w:t>– (d) Linen transfers spores to the hands.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usual ward practice,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 diff - sabun se haath.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Spores survive on surfaces for months.</w:t>
      </w:r>
    </w:p>
    <w:p/>
    <w:p>
      <w:pPr>
        <w:spacing w:before="200" w:after="40" w:line="276" w:lineRule="auto"/>
        <w:ind w:left="0"/>
      </w:pPr>
      <w:r>
        <w:rPr>
          <w:b/>
        </w:rPr>
        <w:t>Q20. A nurse on the ward is reviewing the diet plan for a client with chronic kidney disease who is NOT on dialysis. Which prescription should the nurse question?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Limited salt intake with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Controlled potassium intake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high-protein diet of 1.2 g/kg/day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Adequate calories from fats and carbohydrates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high-protein diet of 1.2 g/kg/day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high-protein diet of 1.2 g/kg/day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protein load increases nitrogenous waste that failing kidneys cannot clear, so the prescription is questioned and the dietitian consulted.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diet plan in chronic kidney disease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protein is restricted in CKD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Salt is limited to control blood pressure and oedema.</w:t>
      </w:r>
    </w:p>
    <w:p>
      <w:pPr>
        <w:spacing w:before="0" w:after="0" w:line="276" w:lineRule="auto"/>
        <w:ind w:left="920" w:hanging="240"/>
      </w:pPr>
      <w:r>
        <w:t>– (b) Potassium is controlled in renal failure.</w:t>
      </w:r>
    </w:p>
    <w:p>
      <w:pPr>
        <w:spacing w:before="0" w:after="0" w:line="276" w:lineRule="auto"/>
        <w:ind w:left="920" w:hanging="240"/>
      </w:pPr>
      <w:r>
        <w:t>– (d) Adequate calories spare protein breakdown.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nourishing, which is why it goes unquestioned.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kharab - protein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renal diet limits protein, potassium, phosphate and salt.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Q21. A nurse on the ward finds a large blood spill on the floor of the utility room.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Wear gloves and cover the spill with chlorine solution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Mop the spill at once with a dry mop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Call housekeeping and leave the area open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Cover the spill with newspaper until the shift ends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Wear gloves and cover the spill with chlorine solution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Wear gloves and cover the spill with chlorine solution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blood spill is contained by a gloved nurse with chlorine solution applied from the edge inward, which protects staff and inactivates bloodborne viruses.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blood spill in the utility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contain the spill with chlorine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Dry mopping spreads organisms into the air.</w:t>
      </w:r>
    </w:p>
    <w:p>
      <w:pPr>
        <w:spacing w:before="0" w:after="0" w:line="276" w:lineRule="auto"/>
        <w:ind w:left="920" w:hanging="240"/>
      </w:pPr>
      <w:r>
        <w:t>– (c) The area is closed off until it is cleaned.</w:t>
      </w:r>
    </w:p>
    <w:p>
      <w:pPr>
        <w:spacing w:before="0" w:after="0" w:line="276" w:lineRule="auto"/>
        <w:ind w:left="920" w:hanging="240"/>
      </w:pPr>
      <w:r>
        <w:t>– (d) Newspaper spreads the blood and delays disinfection.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clears the floor fast,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Khoon ka daag - chlorine solution.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1% sodium hypochlorite is used for blood spills.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Q22. A nurse on the paediatric ward is caring for a child with measles whose mother asks about feeding during the illness.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Restrict fluids to control loose stools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Withhold all food until the fever settles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Introduce new solid foods to build strength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vitamin A dose and continue feeding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the prescribed vitamin A dose and continue feeding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the prescribed vitamin A dose and continue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Measles depletes vitamin A, so the dose is given and feeding is continued to prevent eye damage and weight loss.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measles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keep feeding through measles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Fluids are increased, not restricted.</w:t>
      </w:r>
    </w:p>
    <w:p>
      <w:pPr>
        <w:spacing w:before="0" w:after="0" w:line="276" w:lineRule="auto"/>
        <w:ind w:left="920" w:hanging="240"/>
      </w:pPr>
      <w:r>
        <w:t>– (b) Feeding continues throughout the illness.</w:t>
      </w:r>
    </w:p>
    <w:p>
      <w:pPr>
        <w:spacing w:before="0" w:after="0" w:line="276" w:lineRule="auto"/>
        <w:ind w:left="920" w:hanging="240"/>
      </w:pPr>
      <w:r>
        <w:t>– (c) New foods are introduced after recovery.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targets the loose stools, which is why fluids are restricted.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Khasra - vitamin A aur khana jaari.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Two doses of vitamin A are given, 24 hours apart, in measles.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Q23. A nurse on the ward is sterilising instruments for a minor procedure in an autoclave. Which statement BEST explains why moist heat sterilises the instruments?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Pressure alone crushes organisms inside the chamber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Steam washes organisms off the instrument surface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Steam under pressure denatures the proteins of organisms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Dry heat burns organisms off the instruments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Steam under pressure denatures the proteins of organisms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Steam under pressure denatures the proteins of organisms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Steam at 121 degrees C under pressure coagulates microbial proteins, killing all organisms including spores.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instruments sterilised in an autoclave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Sterilisation - moist heat denatures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Pressure works with heat, not by crushing.</w:t>
      </w:r>
    </w:p>
    <w:p>
      <w:pPr>
        <w:spacing w:before="0" w:after="0" w:line="276" w:lineRule="auto"/>
        <w:ind w:left="920" w:hanging="240"/>
      </w:pPr>
      <w:r>
        <w:t>– (b) Organisms are killed, not washed off.</w:t>
      </w:r>
    </w:p>
    <w:p>
      <w:pPr>
        <w:spacing w:before="0" w:after="0" w:line="276" w:lineRule="auto"/>
        <w:ind w:left="920" w:hanging="240"/>
      </w:pPr>
      <w:r>
        <w:t>– (d) An autoclave uses moist heat, not dry heat.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image of a hot oven,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Autoclave - bhaap dab 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standard cycle is 121 degrees C for 15 minutes at 15 psi.</w:t>
      </w:r>
    </w:p>
    <w:p/>
    <w:p>
      <w:pPr>
        <w:spacing w:before="200" w:after="40" w:line="276" w:lineRule="auto"/>
        <w:ind w:left="0"/>
      </w:pPr>
      <w:r>
        <w:rPr>
          <w:b/>
        </w:rPr>
        <w:t>Q24. A nurse on the ward is preparing to give the FIRST prescribed dose of IV antibiotic to a client with sepsis.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dose and send cultures tomorrow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Confirm that cultures were collected before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Dilute every antibiotic in dextrose solution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Push the dose as fast as the line allows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Confirm that cultures were collected before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Confirm that cultures were collected before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Cultures taken before the FIRST dose identify the organism and its sensitivity, so their collection is confirmed before the antibiotic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antibiotic dose in sepsis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cultures before the first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Cultures taken after the dose often grow nothing.</w:t>
      </w:r>
    </w:p>
    <w:p>
      <w:pPr>
        <w:spacing w:before="0" w:after="0" w:line="276" w:lineRule="auto"/>
        <w:ind w:left="920" w:hanging="240"/>
      </w:pPr>
      <w:r>
        <w:t>– (c) Each drug has its own compatible diluent.</w:t>
      </w:r>
    </w:p>
    <w:p>
      <w:pPr>
        <w:spacing w:before="0" w:after="0" w:line="276" w:lineRule="auto"/>
        <w:ind w:left="920" w:hanging="240"/>
      </w:pPr>
      <w:r>
        <w:t>– (d) A fast push irritates the vein, and some drugs need slow infusion.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treats the client fast, which is why cultures are postponed.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Culture pehle, phir antibiotic.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Antibiotics within the first hour improve survival in sepsis.</w:t>
      </w:r>
    </w:p>
    <w:p/>
    <w:p>
      <w:pPr>
        <w:spacing w:before="200" w:after="40" w:line="276" w:lineRule="auto"/>
        <w:ind w:left="0"/>
      </w:pPr>
      <w:r>
        <w:rPr>
          <w:b/>
        </w:rPr>
        <w:t>Q25. A nurse on the ward has four clients waiting. Which client should the nurse assess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client asking about tomorrow's menu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client waiting for the breakfast tray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client with loose stools for four days and a dry tongue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client who wants the morning newspaper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client with loose stools for four days and a dry tongue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client with loose stools for four days and a dry tongue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Four days of loose stools with a dry tongue indicate dehydration, which is the highest risk among the four clients.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four clients waiting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Priority - dehydration before routine requests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menu is not urgent.</w:t>
      </w:r>
    </w:p>
    <w:p>
      <w:pPr>
        <w:spacing w:before="0" w:after="0" w:line="276" w:lineRule="auto"/>
        <w:ind w:left="920" w:hanging="240"/>
      </w:pPr>
      <w:r>
        <w:t>– (b) The breakfast tray is routine and can wait.</w:t>
      </w:r>
    </w:p>
    <w:p>
      <w:pPr>
        <w:spacing w:before="0" w:after="0" w:line="276" w:lineRule="auto"/>
        <w:ind w:left="920" w:hanging="240"/>
      </w:pPr>
      <w:r>
        <w:t>– (d) A newspaper is not a clinical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the MOST vocal request,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Dast aur sookhi jeebh - pehle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intake-output chart tracks the client's response to rehydration.</w:t>
      </w:r>
    </w:p>
    <w:p/>
    <w:p>
      <w:pPr>
        <w:spacing w:before="200" w:after="40" w:line="276" w:lineRule="auto"/>
        <w:ind w:left="0"/>
      </w:pPr>
      <w:r>
        <w:rPr>
          <w:b/>
        </w:rPr>
        <w:t>Q26. A nurse on the ward is caring for a client whose sputum smear is positive for acid-fast bacilli. Which statement BEST explains why the client is taught to cover the mouth while coughing?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prevents the sputum from being swallowed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kills the bacilli present in the throat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stops the drugs from being coughed out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stops bacilli-laden droplets from reaching others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stops bacilli-laden droplets from reaching others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stops bacilli-laden droplets from reaching others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Coughing releases droplet nuclei carrying tubercle bacilli, so covering the mouth stops them from reaching others while treatment continues.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sputum smear positive for acid-fast bacilli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stop droplets at the source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Swallowed sputum is not the route of spread to others.</w:t>
      </w:r>
    </w:p>
    <w:p>
      <w:pPr>
        <w:spacing w:before="0" w:after="0" w:line="276" w:lineRule="auto"/>
        <w:ind w:left="920" w:hanging="240"/>
      </w:pPr>
      <w:r>
        <w:t>– (b) Covering the mouth does not kill bacilli.</w:t>
      </w:r>
    </w:p>
    <w:p>
      <w:pPr>
        <w:spacing w:before="0" w:after="0" w:line="276" w:lineRule="auto"/>
        <w:ind w:left="920" w:hanging="240"/>
      </w:pPr>
      <w:r>
        <w:t>– (c) The drugs act systemically and are not coughed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disinfection,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Khansi pe muh dhako - droplets rukte hain.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Infectious droplet nuclei are small enough to remain suspended in the air.</w:t>
      </w:r>
    </w:p>
    <w:p/>
    <w:p>
      <w:pPr>
        <w:spacing w:before="200" w:after="40" w:line="276" w:lineRule="auto"/>
        <w:ind w:left="0"/>
      </w:pPr>
      <w:r>
        <w:rPr>
          <w:b/>
        </w:rPr>
        <w:t>Q27. A nurse on the ward is caring for a client on the FIRST postoperative day after thyroidectomy who reports tingling around the mouth and has facial twitching when the cheek is tapped.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Inform the doctor and prepare prescribed calcium gluconate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warm drink and reassure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Loosen the dressing and check the wound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rounds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Inform the doctor and prepare prescribed calcium gluconate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Inform the doctor and prepare prescribed calcium gluconate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Perioral tingling and a positive Chvostek sign after thyroidectomy indicate hypocalcaemia from parathyroid injury, so calcium gluconate is prepared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perioral tingling with facial twitching after thyroidectomy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calcium before laryngospasm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warm drink does not correct low calcium.</w:t>
      </w:r>
    </w:p>
    <w:p>
      <w:pPr>
        <w:spacing w:before="0" w:after="0" w:line="276" w:lineRule="auto"/>
        <w:ind w:left="920" w:hanging="240"/>
      </w:pPr>
      <w:r>
        <w:t>– (c) The dressing is not causing the twitching.</w:t>
      </w:r>
    </w:p>
    <w:p>
      <w:pPr>
        <w:spacing w:before="0" w:after="0" w:line="276" w:lineRule="auto"/>
        <w:ind w:left="920" w:hanging="240"/>
      </w:pPr>
      <w:r>
        <w:t>– (d) Delay allows laryngospasm to develop.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comforts the client, which is why it is picked.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Thyroid ke baad jhunjhuni - calcium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Laryngospasm is the life-threatening end point of hypocalcaemia.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Q28. A nurse on the ward is caring for a client with an indwelling urinary catheter who has a rising fever. Which statement BEST explains why the drainage bag is kept below bladder level?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makes urine easier to measure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prevents backflow of urine into the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keeps the tubing from kinking on the bed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keeps urine odour away from the client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prevents backflow of urine into the bladder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prevents backflow of urine into the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Keeping the bag below the bladder prevents urine from flowing back into the bladder, which prevents ascending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indwelling catheter with the bag below the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no backflow of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Easier measurement is a convenience, not the reason.</w:t>
      </w:r>
    </w:p>
    <w:p>
      <w:pPr>
        <w:spacing w:before="0" w:after="0" w:line="276" w:lineRule="auto"/>
        <w:ind w:left="920" w:hanging="240"/>
      </w:pPr>
      <w:r>
        <w:t>– (c) Kinking is prevented by care of the tubing.</w:t>
      </w:r>
    </w:p>
    <w:p>
      <w:pPr>
        <w:spacing w:before="0" w:after="0" w:line="276" w:lineRule="auto"/>
        <w:ind w:left="920" w:hanging="240"/>
      </w:pPr>
      <w:r>
        <w:t>– (d) Odour is not the reason for the bag position.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reflects ward measuring habit,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Bag niche - urine wapas nahi jaayega.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catheter and bag form a closed drainage system that is not opened.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Q29. A nurse on the ward is caring for a client with long-standing constipation who is on a soft diet.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Drink less water so the stool becomes firm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a laxative every night long term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Avoid fibre so that the gut can rest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Add whole-grain cereals and fruit with plenty of fluids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Add whole-grain cereals and fruit with plenty of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Add whole-grain cereals and fruit with plenty of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Fibre from whole grains and fruit, taken with adequate fluid, holds water in the stool, softening it and aiding bowel movement.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long-standing constipation on a soft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fibre with fluid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Less water makes the stool harder to pass.</w:t>
      </w:r>
    </w:p>
    <w:p>
      <w:pPr>
        <w:spacing w:before="0" w:after="0" w:line="276" w:lineRule="auto"/>
        <w:ind w:left="920" w:hanging="240"/>
      </w:pPr>
      <w:r>
        <w:t>– (b) Daily laxatives cause bowel dependence.</w:t>
      </w:r>
    </w:p>
    <w:p>
      <w:pPr>
        <w:spacing w:before="0" w:after="0" w:line="276" w:lineRule="auto"/>
        <w:ind w:left="920" w:hanging="240"/>
      </w:pPr>
      <w:r>
        <w:t>– (c) Avoiding fibre worsens constipation.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quick relief,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Kabz - fibre aur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Soluble fibre also feeds the colonic bacteria.</w:t>
      </w:r>
    </w:p>
    <w:p/>
    <w:p>
      <w:pPr>
        <w:spacing w:before="200" w:after="40" w:line="276" w:lineRule="auto"/>
        <w:ind w:left="0"/>
      </w:pPr>
      <w:r>
        <w:rPr>
          <w:b/>
        </w:rPr>
        <w:t>Q30. A nurse on the ward is about to give care to a client and is washing the hands with soap and water. Which handwashing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Rub hands dry, wet them, then apply soap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soap, dry hands, wet them, then rub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Wet hands, apply soap, rub for 20 seconds, rinse and dry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Wet hands, dry them, apply soap, then rinse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Wet hands, apply soap, rub for 20 seconds, rinse and dry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Wet hands, apply soap, rub for 20 seconds, rinse and dry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Hands are wetted, soaped and rubbed for at least 20 seconds, then rinsed and dried; the friction lifts organisms off the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handwashing with soap and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wet, soap, rub, rinse, dry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Dry hands do not lather the soap.</w:t>
      </w:r>
    </w:p>
    <w:p>
      <w:pPr>
        <w:spacing w:before="0" w:after="0" w:line="276" w:lineRule="auto"/>
        <w:ind w:left="920" w:hanging="240"/>
      </w:pPr>
      <w:r>
        <w:t>– (b) Drying comes at the end, not the start.</w:t>
      </w:r>
    </w:p>
    <w:p>
      <w:pPr>
        <w:spacing w:before="0" w:after="0" w:line="276" w:lineRule="auto"/>
        <w:ind w:left="920" w:hanging="240"/>
      </w:pPr>
      <w:r>
        <w:t>– (d) Soap is applied before, not after, drying.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starts with soap, which is why the order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Haath dhone ka sahi kram.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Friction during rubbing is what removes the organisms.</w:t>
      </w:r>
    </w:p>
    <w:p/>
    <w:p>
      <w:pPr>
        <w:spacing w:before="200" w:after="40" w:line="276" w:lineRule="auto"/>
        <w:ind w:left="0"/>
      </w:pPr>
      <w:r>
        <w:rPr>
          <w:b/>
        </w:rPr>
        <w:t>Q31. A nurse on the ward is caring for a client with a partial-thickness (second-degree) burn on the chest with intact blisters.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Break the blisters to let the fluid drain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Clean gently and apply prescribed silver sulfadiazine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ice packs over the burnt skin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Cover the area with a tight, dry bandage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Clean gently and apply prescribed silver sulfadiazine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Clean gently and apply prescribed silver sulfadiazine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Intact blisters act as a natural dressing, so the area is cleaned gently and the prescribed antimicrobial cream is applied.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partial-thickness burn with intact blisters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blisters, prevent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opened blister becomes a portal for infection.</w:t>
      </w:r>
    </w:p>
    <w:p>
      <w:pPr>
        <w:spacing w:before="0" w:after="0" w:line="276" w:lineRule="auto"/>
        <w:ind w:left="920" w:hanging="240"/>
      </w:pPr>
      <w:r>
        <w:t>– (c) Ice causes further tissue damage.</w:t>
      </w:r>
    </w:p>
    <w:p>
      <w:pPr>
        <w:spacing w:before="0" w:after="0" w:line="276" w:lineRule="auto"/>
        <w:ind w:left="920" w:hanging="240"/>
      </w:pPr>
      <w:r>
        <w:t>– (d) A tight bandage restricts chest movement.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seems to relieve tension, which is why the blister is opened.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Burn - chhaale na phoro.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burn is cooled under cool running water before dressing.</w:t>
      </w:r>
    </w:p>
    <w:p/>
    <w:p>
      <w:pPr>
        <w:spacing w:before="200" w:after="40" w:line="276" w:lineRule="auto"/>
        <w:ind w:left="0"/>
      </w:pPr>
      <w:r>
        <w:rPr>
          <w:b/>
        </w:rPr>
        <w:t>Q32. A nurse on the ward is caring for a client with a poorly healing pressure ulcer and a low serum protein.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Request a high-protein diet with vitamin C from the dietitian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Restrict protein to avoid loading the kidneys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fluids alone until the ulcer heals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client on the routine ward diet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Request a high-protein diet with vitamin C from the dietitian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Request a high-protein diet with vitamin C from the dietitian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Poor healing with low protein needs a high-protein intake with vitamin C, which supply the building blocks and collagen for repair.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pressure ulcer with low serum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protein and vitamin C for repair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Protein is needed for healing and is not restricted.</w:t>
      </w:r>
    </w:p>
    <w:p>
      <w:pPr>
        <w:spacing w:before="0" w:after="0" w:line="276" w:lineRule="auto"/>
        <w:ind w:left="920" w:hanging="240"/>
      </w:pPr>
      <w:r>
        <w:t>– (c) Fluids alone do not build tissue.</w:t>
      </w:r>
    </w:p>
    <w:p>
      <w:pPr>
        <w:spacing w:before="0" w:after="0" w:line="276" w:lineRule="auto"/>
        <w:ind w:left="920" w:hanging="240"/>
      </w:pPr>
      <w:r>
        <w:t>– (d) The routine diet does not meet the extra requirement.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follows ward routine,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Ghaav ke liye protein badhao.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C is essential for collagen synthesis in new tissue.</w:t>
      </w:r>
    </w:p>
    <w:p/>
    <w:p>
      <w:pPr>
        <w:spacing w:before="200" w:after="40" w:line="276" w:lineRule="auto"/>
        <w:ind w:left="0"/>
      </w:pPr>
      <w:r>
        <w:rPr>
          <w:b/>
        </w:rPr>
        <w:t>Q33. A nurse on the ward is caring for a client with mild dehydration who is prescribed ORS. Which statement BEST explains the role of glucose in the solution?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provides protein needed for tissue repair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kills the organisms causing the diarrhoea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stops bowel movements as soon as it is taken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aids absorption of sodium and water from the gut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aids absorption of sodium and water from the gut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aids absorption of sodium and water from the gut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Glucose is co-transported with sodium across the gut wall, so sodium, and water with it, are absorbed into the body.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ORS for mild dehydration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glucose carries sodium and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ORS contains no protein.</w:t>
      </w:r>
    </w:p>
    <w:p>
      <w:pPr>
        <w:spacing w:before="0" w:after="0" w:line="276" w:lineRule="auto"/>
        <w:ind w:left="920" w:hanging="240"/>
      </w:pPr>
      <w:r>
        <w:t>– (b) ORS has no antimicrobial action.</w:t>
      </w:r>
    </w:p>
    <w:p>
      <w:pPr>
        <w:spacing w:before="0" w:after="0" w:line="276" w:lineRule="auto"/>
        <w:ind w:left="920" w:hanging="240"/>
      </w:pPr>
      <w:r>
        <w:t>– (c) Stools settle as losses are replaced, not immediately.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fits the diarrhoea,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ORS mein glucose - sodium kheenchta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Low-osmolarity ORS reduces stool output.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Q34. A nurse in the emergency department is caring for a client with fever and neck stiffness who is suspected to have meningococcal meningitis.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for the report before starting any precaution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Send him to the general ward for admission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Move him to a single room and start droplet precautions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his mask so that he can breathe easily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Move him to a single room and start droplet precautions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Move him to a single room and start droplet precautions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Suspected meningococcal meningitis needs droplet precautions at once, so the client is placed in a single room before the diagnosis is confirmed.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fever and neck stiffness with suspected meningitis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precautions on suspicion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Precautions begin on suspicion, not on the report.</w:t>
      </w:r>
    </w:p>
    <w:p>
      <w:pPr>
        <w:spacing w:before="0" w:after="0" w:line="276" w:lineRule="auto"/>
        <w:ind w:left="920" w:hanging="240"/>
      </w:pPr>
      <w:r>
        <w:t>– (b) A general ward exposes other clients.</w:t>
      </w:r>
    </w:p>
    <w:p>
      <w:pPr>
        <w:spacing w:before="0" w:after="0" w:line="276" w:lineRule="auto"/>
        <w:ind w:left="920" w:hanging="240"/>
      </w:pPr>
      <w:r>
        <w:t>– (d) The mask protects others and stays 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careful, which is why waiting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Meningitis - pehle alag kamra.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Droplet precautions continue for 24 hours after effective antibiotics are started.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Q35. A nurse in the clinic is reading a client's tuberculin skin test. Which statement BEST explains why the result is read at 48-72 hours?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injected fluid takes that long to be absorbed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delayed hypersensitivity reaction peaks and shows induration then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bacilli need that time to multiply in the arm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Redness takes that long to appear over the site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delayed hypersensitivity reaction peaks and shows induration then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delayed hypersensitivity reaction peaks and shows induration then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Mantoux test relies on delayed-type hypersensitivity, which builds up and peaks at 48-72 hours, when the induration is measured.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tuberculin skin test due for reading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read when the reaction peaks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fluid is absorbed within a day.</w:t>
      </w:r>
    </w:p>
    <w:p>
      <w:pPr>
        <w:spacing w:before="0" w:after="0" w:line="276" w:lineRule="auto"/>
        <w:ind w:left="920" w:hanging="240"/>
      </w:pPr>
      <w:r>
        <w:t>– (c) PPD contains no live bacilli.</w:t>
      </w:r>
    </w:p>
    <w:p>
      <w:pPr>
        <w:spacing w:before="0" w:after="0" w:line="276" w:lineRule="auto"/>
        <w:ind w:left="920" w:hanging="240"/>
      </w:pPr>
      <w:r>
        <w:t>– (d) Redness is ignored; only induration is measured.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visible red mark,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Mantoux 48 se 72 ghante mein padho.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Only induration is measured, in millimetres; redness is ignored.</w:t>
      </w:r>
    </w:p>
    <w:p/>
    <w:p>
      <w:pPr>
        <w:spacing w:before="200" w:after="40" w:line="276" w:lineRule="auto"/>
        <w:ind w:left="0"/>
      </w:pPr>
      <w:r>
        <w:rPr>
          <w:b/>
        </w:rPr>
        <w:t>Q36. A nurse leading the ward team is assigning care for the shift. Which task is MOST appropriate to delegate to the nursing assistant?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bed bath for a stable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admission assessment of a new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Teaching insulin injection technique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Giving an IV drug to a client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 bed bath for a stable client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 bed bath for a stable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bed bath for a stable client is routine personal care and can be safely delegated to the assistant.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team leader assigning care for the shift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Management - routine care goes to the assistant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Initial assessment requires the registered nurse.</w:t>
      </w:r>
    </w:p>
    <w:p>
      <w:pPr>
        <w:spacing w:before="0" w:after="0" w:line="276" w:lineRule="auto"/>
        <w:ind w:left="920" w:hanging="240"/>
      </w:pPr>
      <w:r>
        <w:t>– (c) Teaching is done by the registered nurse.</w:t>
      </w:r>
    </w:p>
    <w:p>
      <w:pPr>
        <w:spacing w:before="0" w:after="0" w:line="276" w:lineRule="auto"/>
        <w:ind w:left="920" w:hanging="240"/>
      </w:pPr>
      <w:r>
        <w:t>– (d) IV drugs require a licensed nurse.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looks like basic care, which is why it is delegated.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Aide ko routine kaam, assessment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Delegation is checked against the five rights of delegation.</w:t>
      </w:r>
    </w:p>
    <w:p/>
    <w:p>
      <w:pPr>
        <w:spacing w:before="200" w:after="40" w:line="276" w:lineRule="auto"/>
        <w:ind w:left="0"/>
      </w:pPr>
      <w:r>
        <w:rPr>
          <w:b/>
        </w:rPr>
        <w:t>Q37. A nurse on the ward is caring for a client whose IV site is swollen and cool, with the infusion running slowly.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infusion and elevate the limb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site to spread the fluid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Increase the rate to clear the line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a warm pack and continue the infusion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infusion and elevate the limb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infusion and elevate the limb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Swelling and coolness at the site indicate infiltration, so the infusion is stopped and the limb elevated while the doctor is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swollen, cool IV site with slow flow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infusion and elevate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Massage pushes more fluid into the tissue.</w:t>
      </w:r>
    </w:p>
    <w:p>
      <w:pPr>
        <w:spacing w:before="0" w:after="0" w:line="276" w:lineRule="auto"/>
        <w:ind w:left="920" w:hanging="240"/>
      </w:pPr>
      <w:r>
        <w:t>– (c) A faster rate worsens infiltration.</w:t>
      </w:r>
    </w:p>
    <w:p>
      <w:pPr>
        <w:spacing w:before="0" w:after="0" w:line="276" w:lineRule="auto"/>
        <w:ind w:left="920" w:hanging="240"/>
      </w:pPr>
      <w:r>
        <w:t>– (d) The infusion must be stopped; warmth alone does not treat infiltration.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seems to unblock the line,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IV sujan - pehle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new cannula is sited in the other limb.</w:t>
      </w:r>
    </w:p>
    <w:p/>
    <w:p>
      <w:pPr>
        <w:spacing w:before="200" w:after="40" w:line="276" w:lineRule="auto"/>
        <w:ind w:left="0"/>
      </w:pPr>
      <w:r>
        <w:rPr>
          <w:b/>
        </w:rPr>
        <w:t>Q38. A nurse on the ward is preparing to enter the room of a client on airborne precautions.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Wear a surgical mask and keep the door open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Wear a fit-tested N95 respirator before entering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Wear gloves alone as the room is private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Enter without a mask as the client is settled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Wear a fit-tested N95 respirator before entering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Wear a fit-tested N95 respirator before entering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Airborne precautions require a fitted respirator that filters small droplet nuclei, so an N95 is worn before entering the room.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on airborne precautions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respirator before entry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surgical mask does not filter droplet nuclei, and the door stays closed.</w:t>
      </w:r>
    </w:p>
    <w:p>
      <w:pPr>
        <w:spacing w:before="0" w:after="0" w:line="276" w:lineRule="auto"/>
        <w:ind w:left="920" w:hanging="240"/>
      </w:pPr>
      <w:r>
        <w:t>– (c) Gloves do not protect the airway.</w:t>
      </w:r>
    </w:p>
    <w:p>
      <w:pPr>
        <w:spacing w:before="0" w:after="0" w:line="276" w:lineRule="auto"/>
        <w:ind w:left="920" w:hanging="240"/>
      </w:pPr>
      <w:r>
        <w:t>– (d) Entering unmasked exposes the nurse.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the usual ward mask,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Airborne - N95 pehno.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seal check is done each time the respirator is put on.</w:t>
      </w:r>
    </w:p>
    <w:p/>
    <w:p>
      <w:pPr>
        <w:spacing w:before="200" w:after="40" w:line="276" w:lineRule="auto"/>
        <w:ind w:left="0"/>
      </w:pPr>
      <w:r>
        <w:rPr>
          <w:b/>
        </w:rPr>
        <w:t>Q39. A nurse on the ward is caring for a client after a stroke who is on a soft diet and coughs weakly after meals.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Feed him quickly so the tray is finished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thin fluids freely to keep him hydrated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Thicken fluids and keep him upright during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Let him lie flat after meals to rest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Thicken fluids and keep him upright during meals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Thicken fluids and keep him upright during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Coughing after meals suggests dysphagia, so fluids are thickened and the client is kept upright to prevent aspiration.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weak cough after meals following a stroke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thickened fluids, upright position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Fast feeding leaves no time for a safe swallow.</w:t>
      </w:r>
    </w:p>
    <w:p>
      <w:pPr>
        <w:spacing w:before="0" w:after="0" w:line="276" w:lineRule="auto"/>
        <w:ind w:left="920" w:hanging="240"/>
      </w:pPr>
      <w:r>
        <w:t>– (b) Thin fluids are the most easily aspirated.</w:t>
      </w:r>
    </w:p>
    <w:p>
      <w:pPr>
        <w:spacing w:before="0" w:after="0" w:line="276" w:lineRule="auto"/>
        <w:ind w:left="920" w:hanging="240"/>
      </w:pPr>
      <w:r>
        <w:t>– (d) Lying flat allows reflux and aspiration.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him hydrated,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Stroke - gaadha paani, seedha bithao.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bedside swallow screen is done before oral intake is started.</w:t>
      </w:r>
    </w:p>
    <w:p/>
    <w:p>
      <w:pPr>
        <w:spacing w:before="200" w:after="40" w:line="276" w:lineRule="auto"/>
        <w:ind w:left="0"/>
      </w:pPr>
      <w:r>
        <w:rPr>
          <w:b/>
        </w:rPr>
        <w:t>Q40. A nurse on the ward has taught a client with iron deficiency anaemia about iron-rich foods.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take the tablets with milk at bedtime."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drink tea with every meal."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stop the iron tablets once I feel better."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eat green leafy vegetables and dates with my meals."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"I will eat green leafy vegetables and dates with my meals."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"I will eat green leafy vegetables and dates with my meals."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Green leafy vegetables and dates are rich in iron, and vitamin C in the meal aids absorption, so this statement shows understanding.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iron deficiency anaemia with diet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iron-rich foods with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Calcium in milk competes with iron absorption.</w:t>
      </w:r>
    </w:p>
    <w:p>
      <w:pPr>
        <w:spacing w:before="0" w:after="0" w:line="276" w:lineRule="auto"/>
        <w:ind w:left="920" w:hanging="240"/>
      </w:pPr>
      <w:r>
        <w:t>– (b) Tannins in tea bind iron and reduce absorption.</w:t>
      </w:r>
    </w:p>
    <w:p>
      <w:pPr>
        <w:spacing w:before="0" w:after="0" w:line="276" w:lineRule="auto"/>
        <w:ind w:left="920" w:hanging="240"/>
      </w:pPr>
      <w:r>
        <w:t>– (c) Tablets continue until stores are replenished.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a daily habit,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- hari sabzi aur khajoor.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is best absorbed on an empty stomach with vitamin C.</w:t>
      </w:r>
    </w:p>
    <w:p/>
    <w:p>
      <w:pPr>
        <w:spacing w:before="200" w:after="40" w:line="276" w:lineRule="auto"/>
        <w:ind w:left="0"/>
      </w:pPr>
      <w:r>
        <w:rPr>
          <w:b/>
        </w:rPr>
        <w:t>Q41. A nurse on the ward has just given an injection to a client. Which action should the nurse take with the used needle?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it on the tray for the helper to remove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Recap it and put it in the waste bin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Bend the needle before disposal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Drop it into a puncture-proof container without recapping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Drop it into a puncture-proof container without recapping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Drop it into a puncture-proof container without recapping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needle is discarded into a puncture-proof container at the point of use, which prevents needle-stick injury to staff.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used needle after an injection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sharps box at the point of use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loose needle on the tray can injure the helper.</w:t>
      </w:r>
    </w:p>
    <w:p>
      <w:pPr>
        <w:spacing w:before="0" w:after="0" w:line="276" w:lineRule="auto"/>
        <w:ind w:left="920" w:hanging="240"/>
      </w:pPr>
      <w:r>
        <w:t>– (b) Recapping is a leading cause of needle-stick injury.</w:t>
      </w:r>
    </w:p>
    <w:p>
      <w:pPr>
        <w:spacing w:before="0" w:after="0" w:line="276" w:lineRule="auto"/>
        <w:ind w:left="920" w:hanging="240"/>
      </w:pPr>
      <w:r>
        <w:t>– (c) Bending the needle risks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tray tidy,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Sui seedha sharps box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sharps box is sealed and replaced when three-quarters full.</w:t>
      </w:r>
    </w:p>
    <w:p/>
    <w:p>
      <w:pPr>
        <w:spacing w:before="200" w:after="40" w:line="276" w:lineRule="auto"/>
        <w:ind w:left="0"/>
      </w:pPr>
      <w:r>
        <w:rPr>
          <w:b/>
        </w:rPr>
        <w:t>Q42. A nurse on the ward reviews the report of a client with chronic renal failure, which shows a serum potassium of 6.4 mEq/L.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Withhold potassium-rich foods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banana and a glass of orange juice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potassium supplement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value and review in a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Withhold potassium-rich foods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Withhold potassium-rich foods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potassium of 6.4 mEq/L is dangerously high, so all potassium sources are stopped and the doctor is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potassium 6.4 mEq/L in chronic renal failure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potassium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Bananas and orange juice add potassium.</w:t>
      </w:r>
    </w:p>
    <w:p>
      <w:pPr>
        <w:spacing w:before="0" w:after="0" w:line="276" w:lineRule="auto"/>
        <w:ind w:left="920" w:hanging="240"/>
      </w:pPr>
      <w:r>
        <w:t>– (c) The supplement raises the level further.</w:t>
      </w:r>
    </w:p>
    <w:p>
      <w:pPr>
        <w:spacing w:before="0" w:after="0" w:line="276" w:lineRule="auto"/>
        <w:ind w:left="920" w:hanging="240"/>
      </w:pPr>
      <w:r>
        <w:t>– (d) A week's delay risks a fatal arrhythmia.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continues the existing order,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Potassium 6.4 - turant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Tall, peaked T waves on the ECG suggest hyperkalaemia.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Q43. A community health nurse visits a village where a mother reports that many children have diarrhoea and hand-pump water is used untreated.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families to use water after it settles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Teach mothers to boil water and wash hands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Wait for the panchayat to chlorinate the pump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antidiarrhoeal tablets to every child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Teach mothers to boil water and wash hands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Teach mothers to boil water and wash hands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Diarrhoea in many children using untreated pump water points to faecal contamination, so boiling water and handwashing are taught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many children with diarrhoea using pump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safe water and hand hygiene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Settling does not remove organisms.</w:t>
      </w:r>
    </w:p>
    <w:p>
      <w:pPr>
        <w:spacing w:before="0" w:after="0" w:line="276" w:lineRule="auto"/>
        <w:ind w:left="920" w:hanging="240"/>
      </w:pPr>
      <w:r>
        <w:t>– (c) Waiting leaves the source unsafe.</w:t>
      </w:r>
    </w:p>
    <w:p>
      <w:pPr>
        <w:spacing w:before="0" w:after="0" w:line="276" w:lineRule="auto"/>
        <w:ind w:left="920" w:hanging="240"/>
      </w:pPr>
      <w:r>
        <w:t>– (d) Tablets treat the symptom, not the source.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hands over responsibility, which is why waiting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Gaon - paani ubalo, haath dhoyo.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source is identified and protected to prevent the next outbreak.</w:t>
      </w:r>
    </w:p>
    <w:p/>
    <w:p>
      <w:pPr>
        <w:spacing w:before="200" w:after="40" w:line="276" w:lineRule="auto"/>
        <w:ind w:left="0"/>
      </w:pPr>
      <w:r>
        <w:rPr>
          <w:b/>
        </w:rPr>
        <w:t>Q44. A community health nurse reviews the growth chart of a child whose weight-for-age is far below the 3rd centile; the mother says he takes mainly rice water. Which finding is MOST consistent with this picture?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illness that will settle with home care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normal growth pattern for his age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Protein-energy malnutrition needing therapeutic feeding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vitamin deficiency needing tonics alone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Protein-energy malnutrition needing therapeutic feeding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Protein-energy malnutrition needing therapeutic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Weight far below the 3rd centile on a diet of diluted rice water indicates protein-energy malnutrition, which needs therapeutic feeding and follow-up.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weight far below the 3rd centile with a poor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the growth chart guides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Poor weight gain needs nutritional rehabilitation.</w:t>
      </w:r>
    </w:p>
    <w:p>
      <w:pPr>
        <w:spacing w:before="0" w:after="0" w:line="276" w:lineRule="auto"/>
        <w:ind w:left="920" w:hanging="240"/>
      </w:pPr>
      <w:r>
        <w:t>– (b) Growth is far below the expected range.</w:t>
      </w:r>
    </w:p>
    <w:p>
      <w:pPr>
        <w:spacing w:before="0" w:after="0" w:line="276" w:lineRule="auto"/>
        <w:ind w:left="920" w:hanging="240"/>
      </w:pPr>
      <w:r>
        <w:t>– (d) Tonics do not correct a protein-energy deficit.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reassures the family,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Centile niche - PEM ka ilaaj.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Weight-for-height is used to grade acute malnutrition.</w:t>
      </w:r>
    </w:p>
    <w:p/>
    <w:p>
      <w:pPr>
        <w:spacing w:before="200" w:after="40" w:line="276" w:lineRule="auto"/>
        <w:ind w:left="0"/>
      </w:pPr>
      <w:r>
        <w:rPr>
          <w:b/>
        </w:rPr>
        <w:t>Q45. A nurse on the ward is preparing to hang a new bag of TPN for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Add prescribed drugs directly into the bag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Run the bag fast to catch up on missed feed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prescription and bag label with a second nurse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Change the entire line every shift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prescription and bag label with a second nurse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prescription and bag label with a second nurse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TPN is a high-risk infusion, so the prescription and label are verified with a second nurse before the bag is hung.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 TPN bag to be hung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double-check before infusion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Drugs are not added to TPN bags because of incompatibility.</w:t>
      </w:r>
    </w:p>
    <w:p>
      <w:pPr>
        <w:spacing w:before="0" w:after="0" w:line="276" w:lineRule="auto"/>
        <w:ind w:left="920" w:hanging="240"/>
      </w:pPr>
      <w:r>
        <w:t>– (b) A fast rate causes hyperglycaemia and fluid overload.</w:t>
      </w:r>
    </w:p>
    <w:p>
      <w:pPr>
        <w:spacing w:before="0" w:after="0" w:line="276" w:lineRule="auto"/>
        <w:ind w:left="920" w:hanging="240"/>
      </w:pPr>
      <w:r>
        <w:t>– (d) Lines are changed per protocol, not every shift.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comes with an order,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TPN - do nurse se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bag is discarded if the lipid emulsion separates or the seal is broken.</w:t>
      </w:r>
    </w:p>
    <w:p/>
    <w:p>
      <w:pPr>
        <w:spacing w:before="200" w:after="40" w:line="276" w:lineRule="auto"/>
        <w:ind w:left="0"/>
      </w:pPr>
      <w:r>
        <w:rPr>
          <w:b/>
        </w:rPr>
        <w:t>Q46. A nurse on the ward has taught a client with chronic renal failure about a low-potassium diet.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have potato soup for supper."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drink orange juice with breakfast."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use a salt substitute freely."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limit bananas, tomatoes and dried fruit."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"I will limit bananas, tomatoes and dried fruit."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"I will limit bananas, tomatoes and dried fruit."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Bananas, tomatoes and dried fruit are rich in potassium, so limiting them shows the renal diet teaching has been understood.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low-potassium diet teaching in renal failure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limit potassium-rich foods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Potato is one of the richest sources of potassium.</w:t>
      </w:r>
    </w:p>
    <w:p>
      <w:pPr>
        <w:spacing w:before="0" w:after="0" w:line="276" w:lineRule="auto"/>
        <w:ind w:left="920" w:hanging="240"/>
      </w:pPr>
      <w:r>
        <w:t>– (b) Orange juice is rich in potassium.</w:t>
      </w:r>
    </w:p>
    <w:p>
      <w:pPr>
        <w:spacing w:before="0" w:after="0" w:line="276" w:lineRule="auto"/>
        <w:ind w:left="920" w:hanging="240"/>
      </w:pPr>
      <w:r>
        <w:t>– (c) Salt substitutes usually contain potassium chloride.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healthier than salt,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mein potassium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Soaking and boiling vegetables leaches out some potassium.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Q47. A nurse on the ward is giving care to two clients in the same room. Which action should the nurse take to prevent cross-infection?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Perform hand hygiene between the two clients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Wear one pair of gloves for both clients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Wear one gown for the whole room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Wipe hands on the apron between clients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Perform hand hygiene between the two clients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Perform hand hygiene between the two clients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Transient organisms from the FIRST client are carried on the hands, so hand hygiene between clients breaks the chain of cross-infection.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clients in the same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hand hygiene between clients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Shared gloves carry organisms across.</w:t>
      </w:r>
    </w:p>
    <w:p>
      <w:pPr>
        <w:spacing w:before="0" w:after="0" w:line="276" w:lineRule="auto"/>
        <w:ind w:left="920" w:hanging="240"/>
      </w:pPr>
      <w:r>
        <w:t>– (c) The gown becomes contaminated with use.</w:t>
      </w:r>
    </w:p>
    <w:p>
      <w:pPr>
        <w:spacing w:before="0" w:after="0" w:line="276" w:lineRule="auto"/>
        <w:ind w:left="920" w:hanging="240"/>
      </w:pPr>
      <w:r>
        <w:t>– (d) An apron does not clean the hands.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to save time,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Do client ke beech haath dhoyo.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WHO 'five moments' define when hand hygiene is needed.</w:t>
      </w:r>
    </w:p>
    <w:p/>
    <w:p>
      <w:pPr>
        <w:spacing w:before="200" w:after="40" w:line="276" w:lineRule="auto"/>
        <w:ind w:left="0"/>
      </w:pPr>
      <w:r>
        <w:rPr>
          <w:b/>
        </w:rPr>
        <w:t>Q48. A nurse in the immunisation clinic is checking the cold chain before immunising the 6-week-old infant of a young mother. Which statement BEST explains the need for the cold chain?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makes the injection less painful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keeps vaccines potent from manufacture to administration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increases the antigen content of the vaccine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prevents vaccine allergy in the child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keeps vaccines potent from manufacture to administration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keeps vaccines potent from manufacture to administration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Heat destroys vaccine potency, so the cold chain keeps vaccines effective from manufacture until they are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cold chain in the immunisation clinic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keep the vaccine potent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Pain depends on injection technique.</w:t>
      </w:r>
    </w:p>
    <w:p>
      <w:pPr>
        <w:spacing w:before="0" w:after="0" w:line="276" w:lineRule="auto"/>
        <w:ind w:left="920" w:hanging="240"/>
      </w:pPr>
      <w:r>
        <w:t>– (c) Antigen content is fixed at manufacture.</w:t>
      </w:r>
    </w:p>
    <w:p>
      <w:pPr>
        <w:spacing w:before="0" w:after="0" w:line="276" w:lineRule="auto"/>
        <w:ind w:left="920" w:hanging="240"/>
      </w:pPr>
      <w:r>
        <w:t>– (d) Cold storage does not prevent allergy.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a stronger vaccine,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Cold chain - vaccine ki taakat.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vaccine vial monitor (VVM) shows cumulative heat exposure.</w:t>
      </w:r>
    </w:p>
    <w:p/>
    <w:p>
      <w:pPr>
        <w:spacing w:before="200" w:after="40" w:line="276" w:lineRule="auto"/>
        <w:ind w:left="0"/>
      </w:pPr>
      <w:r>
        <w:rPr>
          <w:b/>
        </w:rPr>
        <w:t>Q49. A nurse on the ward has cared for a client with diarrhoea and is removing contaminated gloves. Which action is MOST important for the nurse to take next?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gloves for the next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the gloves off by the fingertips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Wash hands with soap and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Wipe hands on the client's towel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Wash hands with soap and water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Wash hands with soap and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Hands may be contaminated during glove removal, so hand hygiene with soap and water follows immediately.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contaminated gloves removed after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hand hygiene after glove removal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Gloves are single-use.</w:t>
      </w:r>
    </w:p>
    <w:p>
      <w:pPr>
        <w:spacing w:before="0" w:after="0" w:line="276" w:lineRule="auto"/>
        <w:ind w:left="920" w:hanging="240"/>
      </w:pPr>
      <w:r>
        <w:t>– (b) Gloves are removed from the cuff, not the fingertips.</w:t>
      </w:r>
    </w:p>
    <w:p>
      <w:pPr>
        <w:spacing w:before="0" w:after="0" w:line="276" w:lineRule="auto"/>
        <w:ind w:left="920" w:hanging="240"/>
      </w:pPr>
      <w:r>
        <w:t>– (d) The client's towel carries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the quickest removal,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Gloves utaro, phir haath dhoyo.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Gloves are removed inside-out so the skin does not touch the outer surface.</w:t>
      </w:r>
    </w:p>
    <w:p/>
    <w:p>
      <w:pPr>
        <w:spacing w:before="200" w:after="40" w:line="276" w:lineRule="auto"/>
        <w:ind w:left="0"/>
      </w:pPr>
      <w:r>
        <w:rPr>
          <w:b/>
        </w:rPr>
        <w:t>Q50. A nurse on the ward is planning meals for a client with chronic obstructive pulmonary disease (COPD) who has a poor appetite. Which action should the nurse include in the plan?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Schedule the largest meal in the evening when he is tired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Small, frequent high-calorie, low-carbohydrate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plenty of fluids with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Encourage rice and potato at every meal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Small, frequent high-calorie, low-carbohydrate meals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Small, frequent high-calorie, low-carbohydrate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Small frequent meals supply calories without distending the stomach, and a lower carbohydrate load produces less CO2 in a client who already retains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poor appetite in COPD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small meals, lower carbohydrate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main meal is given when he is least tired.</w:t>
      </w:r>
    </w:p>
    <w:p>
      <w:pPr>
        <w:spacing w:before="0" w:after="0" w:line="276" w:lineRule="auto"/>
        <w:ind w:left="920" w:hanging="240"/>
      </w:pPr>
      <w:r>
        <w:t>– (c) Fluids with meals cause early fullness.</w:t>
      </w:r>
    </w:p>
    <w:p>
      <w:pPr>
        <w:spacing w:before="0" w:after="0" w:line="276" w:lineRule="auto"/>
        <w:ind w:left="920" w:hanging="240"/>
      </w:pPr>
      <w:r>
        <w:t>– (d) A high carbohydrate load increases CO2 production.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helps swallowing,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COPD - chhote meal, carb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Resting before meals helps the client eat more.</w:t>
      </w:r>
    </w:p>
    <w:p/>
    <w:p>
      <w:pPr>
        <w:spacing w:before="200" w:after="40" w:line="276" w:lineRule="auto"/>
        <w:ind w:left="0"/>
      </w:pPr>
      <w:r>
        <w:rPr>
          <w:b/>
        </w:rPr>
        <w:t>Q51. A nurse on the ward is caring for a client with cirrhosis and ascites. Which dietary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low-salt diet with adequate protein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diet with a very high salt content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salt-free diet with no protein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free fluids with salty soups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a low-salt diet with adequate protein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a low-salt diet with adequate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Ascites is driven by sodium and water retention, so salt is restricted while protein is kept adequate to prevent muscle wasting.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cirrhosis with ascites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limit salt, keep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High salt worsens fluid retention.</w:t>
      </w:r>
    </w:p>
    <w:p>
      <w:pPr>
        <w:spacing w:before="0" w:after="0" w:line="276" w:lineRule="auto"/>
        <w:ind w:left="920" w:hanging="240"/>
      </w:pPr>
      <w:r>
        <w:t>– (c) A protein-free diet causes muscle wasting.</w:t>
      </w:r>
    </w:p>
    <w:p>
      <w:pPr>
        <w:spacing w:before="0" w:after="0" w:line="276" w:lineRule="auto"/>
        <w:ind w:left="920" w:hanging="240"/>
      </w:pPr>
      <w:r>
        <w:t>– (d) Salty soups worsen the ascites.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is comfort food,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Ascites - namak kam, protein theek.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Daily weight is the best guide to fluid change.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Q52. A nurse on the ward is caring for a client with a common cold who asks for an antibiotic. Which statement BEST explains why an antibiotic is withheld?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cold is NOT an infection at all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much higher antibiotic dose is needed for viruses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Antibiotics need extra fluids to act on viruses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Antibiotics act on bacteria, but the common cold is viral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Antibiotics act on bacteria, but the common cold is viral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Antibiotics act on bacteria, but the common cold is viral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Antibiotics target bacterial cell structures that viruses lack, so they have no effect on the cold virus.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common cold with a request for antibiotics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antibiotics act on bacteria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cold is an infection; the point is the type of organism.</w:t>
      </w:r>
    </w:p>
    <w:p>
      <w:pPr>
        <w:spacing w:before="0" w:after="0" w:line="276" w:lineRule="auto"/>
        <w:ind w:left="920" w:hanging="240"/>
      </w:pPr>
      <w:r>
        <w:t>– (b) No dose of an antibiotic acts on a virus.</w:t>
      </w:r>
    </w:p>
    <w:p>
      <w:pPr>
        <w:spacing w:before="0" w:after="0" w:line="276" w:lineRule="auto"/>
        <w:ind w:left="920" w:hanging="240"/>
      </w:pPr>
      <w:r>
        <w:t>– (c) Fluids do not make antibiotics antiviral.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promises a cure,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Virus par antibiotic kaam nahi karta.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Unnecessary antibiotics disturb normal flora and promote resistance.</w:t>
      </w:r>
    </w:p>
    <w:p/>
    <w:p>
      <w:pPr>
        <w:spacing w:before="200" w:after="40" w:line="276" w:lineRule="auto"/>
        <w:ind w:left="0"/>
      </w:pPr>
      <w:r>
        <w:rPr>
          <w:b/>
        </w:rPr>
        <w:t>Q53. A nurse on the ward is caring for a client on contact precautions whose family wants to visit.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Refuse the visit until isolation is lifted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Explain precautions; teach gowning and hand hygiene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Let them in without any instruction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them to stand at the doorway and talk to him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Explain precautions; teach gowning and hand hygiene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Explain precautions; teach gowning and hand hygiene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Visitors are taught to wear a gown and perform hand hygiene, which allows the visit while protecting them from contact spread.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on contact precautions with visitors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teach before the visit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Family contact supports the client, and visits are allowed.</w:t>
      </w:r>
    </w:p>
    <w:p>
      <w:pPr>
        <w:spacing w:before="0" w:after="0" w:line="276" w:lineRule="auto"/>
        <w:ind w:left="920" w:hanging="240"/>
      </w:pPr>
      <w:r>
        <w:t>– (c) Untaught visitors carry organisms out.</w:t>
      </w:r>
    </w:p>
    <w:p>
      <w:pPr>
        <w:spacing w:before="0" w:after="0" w:line="276" w:lineRule="auto"/>
        <w:ind w:left="920" w:hanging="240"/>
      </w:pPr>
      <w:r>
        <w:t>– (d) Talking from the door does not meet the family's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seems to protect the family, which is why refusal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Contact precaution - visitor ko samjhao.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Organisms spread by contact also survive on surfaces.</w:t>
      </w:r>
    </w:p>
    <w:p/>
    <w:p>
      <w:pPr>
        <w:spacing w:before="200" w:after="40" w:line="276" w:lineRule="auto"/>
        <w:ind w:left="0"/>
      </w:pPr>
      <w:r>
        <w:rPr>
          <w:b/>
        </w:rPr>
        <w:t>Q54. A nurse on the ward is to record the temperature of a client on the FIRST day after rectal surgery. Which statement BEST explains why the rectal route is avoided?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needs a special thermometer for adults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gives a lower reading than the oral route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can injure the suture line and cause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takes longer and delays the nurse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can injure the suture line and cause bleeding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can injure the suture line and cause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rectum is close to the fresh suture line, so inserting a thermometer can tear it and cause bleeding; the oral or axillary route is used instead.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day after rectal surgery with temperature to be taken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suture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same thermometer can be used.</w:t>
      </w:r>
    </w:p>
    <w:p>
      <w:pPr>
        <w:spacing w:before="0" w:after="0" w:line="276" w:lineRule="auto"/>
        <w:ind w:left="920" w:hanging="240"/>
      </w:pPr>
      <w:r>
        <w:t>– (b) Rectal readings are close to core temperature, not lower.</w:t>
      </w:r>
    </w:p>
    <w:p>
      <w:pPr>
        <w:spacing w:before="0" w:after="0" w:line="276" w:lineRule="auto"/>
        <w:ind w:left="920" w:hanging="240"/>
      </w:pPr>
      <w:r>
        <w:t>– (d) Time is minor compared with the risk of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recalls that the oral route is preferred,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Rectal surgery - wahan se temp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oral route is avoided in confused clients and those on oxygen by mask.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Q55. A nurse on the ward is caring for a client with severe depression who has lost weight and refuses meals.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Warn him that his leave will be cancelled if he does NOT eat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Leave the tray and ask the attendant to feed him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Start tube feeding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Sit with him at meals and offer small portions he likes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Sit with him at meals and offer small portions he likes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Sit with him at meals and offer small portions he likes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severely depressed client benefits from company and small, less overwhelming portions, which encourage intake without a struggle.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depression with weight loss and food refusal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supported intake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Threats damage trust and do not improve intake.</w:t>
      </w:r>
    </w:p>
    <w:p>
      <w:pPr>
        <w:spacing w:before="0" w:after="0" w:line="276" w:lineRule="auto"/>
        <w:ind w:left="920" w:hanging="240"/>
      </w:pPr>
      <w:r>
        <w:t>– (b) A tray left alone is eaten even less.</w:t>
      </w:r>
    </w:p>
    <w:p>
      <w:pPr>
        <w:spacing w:before="0" w:after="0" w:line="276" w:lineRule="auto"/>
        <w:ind w:left="920" w:hanging="240"/>
      </w:pPr>
      <w:r>
        <w:t>– (c) Tube feeding is considered only if supported intake fails.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secures nutrition fast,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Depression - saath baith ke khilao.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 is recorded daily in a client who refuses food.</w:t>
      </w:r>
    </w:p>
    <w:p/>
    <w:p>
      <w:pPr>
        <w:spacing w:before="200" w:after="40" w:line="276" w:lineRule="auto"/>
        <w:ind w:left="0"/>
      </w:pPr>
      <w:r>
        <w:rPr>
          <w:b/>
        </w:rPr>
        <w:t>Q56. A nurse in the newborn nursery is asked by a mother why her baby is receiving BCG vaccine so early. Which statement BEST explains why the vaccine is given at birth?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Exposure risk starts early, so protection is built in advance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newborn has the strongest immunity at birth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injection is more painful at a later age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vaccine becomes ineffective once the child grows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Exposure risk starts early, so protection is built in advance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Exposure risk starts early, so protection is built in advance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Tuberculosis exposure can occur in the FIRST weeks of life, so BCG is given early to build protection before exposure, especially against severe childhood forms.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newborn due for BCG at birth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protect before exposure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Newborn immunity is immature.</w:t>
      </w:r>
    </w:p>
    <w:p>
      <w:pPr>
        <w:spacing w:before="0" w:after="0" w:line="276" w:lineRule="auto"/>
        <w:ind w:left="920" w:hanging="240"/>
      </w:pPr>
      <w:r>
        <w:t>– (c) Pain is not the reason for timing.</w:t>
      </w:r>
    </w:p>
    <w:p>
      <w:pPr>
        <w:spacing w:before="0" w:after="0" w:line="276" w:lineRule="auto"/>
        <w:ind w:left="920" w:hanging="240"/>
      </w:pPr>
      <w:r>
        <w:t>– (d) BCG can be given up to one year of 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the mother's fear,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BCG - janm par 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BCG mainly protects against tuberculous meningitis and miliary TB in children.</w:t>
      </w:r>
    </w:p>
    <w:p/>
    <w:p>
      <w:pPr>
        <w:spacing w:before="200" w:after="40" w:line="276" w:lineRule="auto"/>
        <w:ind w:left="0"/>
      </w:pPr>
      <w:r>
        <w:rPr>
          <w:b/>
        </w:rPr>
        <w:t>Q57. A nurse on the ward is teaching a client with anaemia about iron-rich foods. Which statement BEST explains the value of taking vitamin C with iron?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makes iron tablets taste better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increases the iron content of the food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removes excess iron from the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keeps iron in the ferrous form and improves absorption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keeps iron in the ferrous form and improves absorption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keeps iron in the ferrous form and improves absorption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Vitamin C keeps iron in the ferrous (Fe2+) form and forms a soluble complex, which increases absorption from the meal.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iron with vitamin C in diet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vitamin C enhances iron absorption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Taste is not the reason for the pairing.</w:t>
      </w:r>
    </w:p>
    <w:p>
      <w:pPr>
        <w:spacing w:before="0" w:after="0" w:line="276" w:lineRule="auto"/>
        <w:ind w:left="920" w:hanging="240"/>
      </w:pPr>
      <w:r>
        <w:t>– (b) Vitamin C adds no iron to food.</w:t>
      </w:r>
    </w:p>
    <w:p>
      <w:pPr>
        <w:spacing w:before="0" w:after="0" w:line="276" w:lineRule="auto"/>
        <w:ind w:left="920" w:hanging="240"/>
      </w:pPr>
      <w:r>
        <w:t>– (c) Vitamin C does not remove excess iron.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protection from overload,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ke saath vitamin 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Phytates and tannins in the diet reduce iron absorption.</w:t>
      </w:r>
    </w:p>
    <w:p/>
    <w:p>
      <w:pPr>
        <w:spacing w:before="200" w:after="40" w:line="276" w:lineRule="auto"/>
        <w:ind w:left="0"/>
      </w:pPr>
      <w:r>
        <w:rPr>
          <w:b/>
        </w:rPr>
        <w:t>Q58. A nurse on the ward is caring for a client with a high-output ileostomy whose peristomal skin is becoming sore.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plain water freely with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Restrict all fluids to reduce the output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Replace losses with isotonic fluids and salt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fruit juice to replace the lost volume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Replace losses with isotonic fluids and salt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Replace losses with isotonic fluids and salt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high-output ileostomy loses sodium and water, so isotonic drinks replace volume and salt while the output is measured to guide replacement.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high-output ileostomy with sore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replace salt and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Plain (hypotonic) water draws sodium into the gut and increases output.</w:t>
      </w:r>
    </w:p>
    <w:p>
      <w:pPr>
        <w:spacing w:before="0" w:after="0" w:line="276" w:lineRule="auto"/>
        <w:ind w:left="920" w:hanging="240"/>
      </w:pPr>
      <w:r>
        <w:t>– (b) Total restriction dehydrates the client.</w:t>
      </w:r>
    </w:p>
    <w:p>
      <w:pPr>
        <w:spacing w:before="0" w:after="0" w:line="276" w:lineRule="auto"/>
        <w:ind w:left="920" w:hanging="240"/>
      </w:pPr>
      <w:r>
        <w:t>– (d) Juice is hypotonic and its sugar increases output.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nourishing,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Ileostomy zyada - namak aur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Stoma output above about 1.5 litres a day is considered high-output.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Q59. A nurse on the postnatal ward is caring for a mother on the second day after a caesarean section who has NOT yet passed flatus.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solid meal to start bowel movement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Encourage early walking and sips of fluid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hot-water enema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her lying flat until flatus passes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Encourage early walking and sips of fluid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Encourage early walking and sips of fluid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Movement helps the bowel recover after surgery, so early walking and sips of fluid help flatus pass without straining the wound.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second day after caesarean without flatus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Recovery - mobility restores bowel function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solid meal loads the bowel before peristalsis returns.</w:t>
      </w:r>
    </w:p>
    <w:p>
      <w:pPr>
        <w:spacing w:before="0" w:after="0" w:line="276" w:lineRule="auto"/>
        <w:ind w:left="920" w:hanging="240"/>
      </w:pPr>
      <w:r>
        <w:t>– (c) An enema strains the fresh wound.</w:t>
      </w:r>
    </w:p>
    <w:p>
      <w:pPr>
        <w:spacing w:before="0" w:after="0" w:line="276" w:lineRule="auto"/>
        <w:ind w:left="920" w:hanging="240"/>
      </w:pPr>
      <w:r>
        <w:t>– (d) Immobility delays return of bowel function.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seems to protect the wound, which is why rest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Caesarean - tez chalo, gas niklegi.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Early oral feeding after caesarean is encouraged by enhanced-recovery protocols.</w:t>
      </w:r>
    </w:p>
    <w:p/>
    <w:p>
      <w:pPr>
        <w:spacing w:before="200" w:after="40" w:line="276" w:lineRule="auto"/>
        <w:ind w:left="0"/>
      </w:pPr>
      <w:r>
        <w:rPr>
          <w:b/>
        </w:rPr>
        <w:t>Q60. A nurse on the ward is caring for a client who stopped his antibiotic course on his own after two days. Which statement BEST explains the danger of an incomplete course?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Surviving bacteria multiply and develop drug resistance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drug remains in the body and becomes toxic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infection later changes into a viral illness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same drug will work again at any 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Surviving bacteria multiply and develop drug resistance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Surviving bacteria multiply and develop drug resistance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incomplete course leaves the hardier bacteria alive; they multiply and pass on resistance, so the next infection is harder to treat.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antibiotic course stopped after two days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complete the full course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drug is cleared and does not become toxic.</w:t>
      </w:r>
    </w:p>
    <w:p>
      <w:pPr>
        <w:spacing w:before="0" w:after="0" w:line="276" w:lineRule="auto"/>
        <w:ind w:left="920" w:hanging="240"/>
      </w:pPr>
      <w:r>
        <w:t>– (c) A bacterial infection does not turn viral.</w:t>
      </w:r>
    </w:p>
    <w:p>
      <w:pPr>
        <w:spacing w:before="0" w:after="0" w:line="276" w:lineRule="auto"/>
        <w:ind w:left="920" w:hanging="240"/>
      </w:pPr>
      <w:r>
        <w:t>– (d) The drug may fail once resistance develops.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client's hope,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Course poora karo, warna resistance.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Resistance genes spread between bacteria by gene transfer.</w:t>
      </w:r>
    </w:p>
    <w:p/>
    <w:p>
      <w:pPr>
        <w:spacing w:before="200" w:after="40" w:line="276" w:lineRule="auto"/>
        <w:ind w:left="0"/>
      </w:pPr>
      <w:r>
        <w:rPr>
          <w:b/>
        </w:rPr>
        <w:t>Q61. A nurse on the ward is caring for a client having a severe asthma attack who is wheezing and unable to complete a sentence.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oral cough syrup and wait for the effect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Lie him flat and give the prescribed sedative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prescribed salbutamol nebulisation with the client upright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doctor before giving any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prescribed salbutamol nebulisation with the client upright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prescribed salbutamol nebulisation with the client upright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Inability to complete a sentence indicates a severe attack, so the bronchodilator is nebulised at once with the client sitting upright.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asthma, unable to complete a sentence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bronchodilator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Cough syrup does not relieve bronchospasm.</w:t>
      </w:r>
    </w:p>
    <w:p>
      <w:pPr>
        <w:spacing w:before="0" w:after="0" w:line="276" w:lineRule="auto"/>
        <w:ind w:left="920" w:hanging="240"/>
      </w:pPr>
      <w:r>
        <w:t>– (b) Lying flat and sedation worsen breathing.</w:t>
      </w:r>
    </w:p>
    <w:p>
      <w:pPr>
        <w:spacing w:before="0" w:after="0" w:line="276" w:lineRule="auto"/>
        <w:ind w:left="920" w:hanging="240"/>
      </w:pPr>
      <w:r>
        <w:t>– (d) Waiting allows the attack to worsen.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soothes the cough,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Asthma attack - nebs aur seedha bithao.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Peak flow falls before symptoms become severe.</w:t>
      </w:r>
    </w:p>
    <w:p/>
    <w:p>
      <w:pPr>
        <w:spacing w:before="200" w:after="40" w:line="276" w:lineRule="auto"/>
        <w:ind w:left="0"/>
      </w:pPr>
      <w:r>
        <w:rPr>
          <w:b/>
        </w:rPr>
        <w:t>Q62. A nurse on the postnatal ward has taught a mother about breastfeeding position and latch.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give top feeds so he sleeps longer."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bring the baby to my breast so he takes the nipple and areola."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feed him by the clock every four hours."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wash my nipples with soap before every feed."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"I will bring the baby to my breast so he takes the nipple and areola."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"I will bring the baby to my breast so he takes the nipple and areola."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wide latch that takes in the nipple and much of the areola drains the ducts well and prevents sore nipples and poor intake.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taught breastfeeding latch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correct latch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Top feeds reduce suckling and milk supply.</w:t>
      </w:r>
    </w:p>
    <w:p>
      <w:pPr>
        <w:spacing w:before="0" w:after="0" w:line="276" w:lineRule="auto"/>
        <w:ind w:left="920" w:hanging="240"/>
      </w:pPr>
      <w:r>
        <w:t>– (c) Feeding is on demand, not by the clock.</w:t>
      </w:r>
    </w:p>
    <w:p>
      <w:pPr>
        <w:spacing w:before="0" w:after="0" w:line="276" w:lineRule="auto"/>
        <w:ind w:left="920" w:hanging="240"/>
      </w:pPr>
      <w:r>
        <w:t>– (d) Soap dries the nipple and areola.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promises a sleeping baby,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Feed - poora nipple aur areola.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Six or more wet nappies a day suggest adequate intake.</w:t>
      </w:r>
    </w:p>
    <w:p/>
    <w:p>
      <w:pPr>
        <w:spacing w:before="200" w:after="40" w:line="276" w:lineRule="auto"/>
        <w:ind w:left="0"/>
      </w:pPr>
      <w:r>
        <w:rPr>
          <w:b/>
        </w:rPr>
        <w:t>Q63. A nurse in the child clinic is advising a mother about feeding her 6-month-old baby. Which statement BEST explains why complementary feeding starts at six months?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Breast milk alone no longer meets energy and iron needs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baby has all milk teeth by six months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Breast milk production stops at this age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Babies refuse the breast at this age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Breast milk alone no longer meets energy and iron needs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Breast milk alone no longer meets energy and iron needs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By six months, growth needs more energy and iron than breast milk alone provides, so semisolid foods are added while breastfeeding continues.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6-month-old baby with feeding advice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add foods at six months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Milk teeth erupt over the next two years.</w:t>
      </w:r>
    </w:p>
    <w:p>
      <w:pPr>
        <w:spacing w:before="0" w:after="0" w:line="276" w:lineRule="auto"/>
        <w:ind w:left="920" w:hanging="240"/>
      </w:pPr>
      <w:r>
        <w:t>– (c) Breastfeeding continues to two years and beyond.</w:t>
      </w:r>
    </w:p>
    <w:p>
      <w:pPr>
        <w:spacing w:before="0" w:after="0" w:line="276" w:lineRule="auto"/>
        <w:ind w:left="920" w:hanging="240"/>
      </w:pPr>
      <w:r>
        <w:t>– (d) Refusal is not the reason for weaning.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the mother's worry,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Chhah maheene - upar ka khana shuru.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Complementary feeding begins with mashed, semisolid foods.</w:t>
      </w:r>
    </w:p>
    <w:p/>
    <w:p>
      <w:pPr>
        <w:spacing w:before="200" w:after="40" w:line="276" w:lineRule="auto"/>
        <w:ind w:left="0"/>
      </w:pPr>
      <w:r>
        <w:rPr>
          <w:b/>
        </w:rPr>
        <w:t>Q64. A nurse on the paediatric ward is caring for an infant with diarrhoea who is receiving ORS. Which statement BEST explains why feeding is continued during diarrhoea?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Food helps the child sleep through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Food stops bowel movements as soon as it is taken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Food kills the organisms living in the gut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gut still absorbs food, and feeding shortens the illness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 gut still absorbs food, and feeding shortens the illness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 gut still absorbs food, and feeding shortens the illness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gut retains much of its absorptive capacity in diarrhoea, so feeding continues, with extra feeds after recovery, to prevent malnutrition and shorten the illness.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infant with diarrhoea on ORS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keep feeding through diarrhoea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Sleep is not the aim of feeding.</w:t>
      </w:r>
    </w:p>
    <w:p>
      <w:pPr>
        <w:spacing w:before="0" w:after="0" w:line="276" w:lineRule="auto"/>
        <w:ind w:left="920" w:hanging="240"/>
      </w:pPr>
      <w:r>
        <w:t>– (b) Stools settle as losses are replaced, not at once.</w:t>
      </w:r>
    </w:p>
    <w:p>
      <w:pPr>
        <w:spacing w:before="0" w:after="0" w:line="276" w:lineRule="auto"/>
        <w:ind w:left="920" w:hanging="240"/>
      </w:pPr>
      <w:r>
        <w:t>– (c) Food has no antimicrobial 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quick relief,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Dast mein khana band na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Breastfeeding continues alongside extra fluids.</w:t>
      </w:r>
    </w:p>
    <w:p/>
    <w:p>
      <w:pPr>
        <w:spacing w:before="200" w:after="40" w:line="276" w:lineRule="auto"/>
        <w:ind w:left="0"/>
      </w:pPr>
      <w:r>
        <w:rPr>
          <w:b/>
        </w:rPr>
        <w:t>Q65. A nurse on the ward is preparing the room of a client on contact precautions.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room door open for ventilation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dedicated equipment and gowns near the door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Share the BP cuff with the next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isolation sign so the client is NOT upset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dedicated equipment and gowns near the door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dedicated equipment and gowns near the door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Dedicated equipment and gowns kept at the door let staff put them on before entry, which limits spread of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room of a client on contact precautions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dedicated equipment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Door position is not the issue in contact spread.</w:t>
      </w:r>
    </w:p>
    <w:p>
      <w:pPr>
        <w:spacing w:before="0" w:after="0" w:line="276" w:lineRule="auto"/>
        <w:ind w:left="920" w:hanging="240"/>
      </w:pPr>
      <w:r>
        <w:t>– (c) A shared cuff carries organisms to the next client.</w:t>
      </w:r>
    </w:p>
    <w:p>
      <w:pPr>
        <w:spacing w:before="0" w:after="0" w:line="276" w:lineRule="auto"/>
        <w:ind w:left="920" w:hanging="240"/>
      </w:pPr>
      <w:r>
        <w:t>– (d) The sign alerts staff and stays in place.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protects the client's feelings,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Contact isolation - alag saman.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Equipment stays in the room until precautions are lifted.</w:t>
      </w:r>
    </w:p>
    <w:p/>
    <w:p>
      <w:pPr>
        <w:spacing w:before="200" w:after="40" w:line="276" w:lineRule="auto"/>
        <w:ind w:left="0"/>
      </w:pPr>
      <w:r>
        <w:rPr>
          <w:b/>
        </w:rPr>
        <w:t>Q66. A nurse on the ward is caring for a client who has just returned from a laparotomy and whose dressing is soaked with fresh blood.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Reinforce the dressing and check pulse and blood pressure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Remove and replace the whole dressing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hot drink and record the intake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doctor before touching the wound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Reinforce the dressing and check pulse and blood pressure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Reinforce the dressing and check pulse and blood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blood-soaked dressing suggests haemorrhage, so it is reinforced while pulse and BP are checked for shock and the doctor is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dressing soaked with fresh blood after laparotomy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bleeding and shock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fresh wound is not disturbed; the dressing is reinforced.</w:t>
      </w:r>
    </w:p>
    <w:p>
      <w:pPr>
        <w:spacing w:before="0" w:after="0" w:line="276" w:lineRule="auto"/>
        <w:ind w:left="920" w:hanging="240"/>
      </w:pPr>
      <w:r>
        <w:t>– (c) Oral intake is withheld when bleeding is suspected.</w:t>
      </w:r>
    </w:p>
    <w:p>
      <w:pPr>
        <w:spacing w:before="0" w:after="0" w:line="276" w:lineRule="auto"/>
        <w:ind w:left="920" w:hanging="240"/>
      </w:pPr>
      <w:r>
        <w:t>– (d) Waiting allows the bleeding to continue.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wound clean,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Khoon se bheega dressing - vitals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edge of the drainage is marked with the time for later comparison.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Q67. A nurse on the ward has taught a client with heart failure about a low-salt diet. Which statement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use a potassium salt substitute."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add table salt to my food freely."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avoid fruits because they contain salt."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read labels for hidden salt in packaged foods."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"I will read labels for hidden salt in packaged foods."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"I will read labels for hidden salt in packaged foods."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Much dietary salt is hidden in packaged and processed foods, so reading labels shows the teaching has been understood.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heart failure with low-salt diet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hidden salt in packaged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Potassium substitutes are risky with some heart failure drugs.</w:t>
      </w:r>
    </w:p>
    <w:p>
      <w:pPr>
        <w:spacing w:before="0" w:after="0" w:line="276" w:lineRule="auto"/>
        <w:ind w:left="920" w:hanging="240"/>
      </w:pPr>
      <w:r>
        <w:t>– (b) Table salt adds to the daily sodium load.</w:t>
      </w:r>
    </w:p>
    <w:p>
      <w:pPr>
        <w:spacing w:before="0" w:after="0" w:line="276" w:lineRule="auto"/>
        <w:ind w:left="920" w:hanging="240"/>
      </w:pPr>
      <w:r>
        <w:t>– (c) Fruits are low in sodium and are allowed.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looks like a healthy swap,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Salt chhupa hua packet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One level teaspoon of salt contains about 2 g of sodium.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Q68. A nurse on the ward is to give an intermittent feed through a nasogastric tube.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Flush the tube, give the feed, confirm placement, lay him flat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feed, confirm placement, flush, lay him flat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Confirm placement, give the feed, flush with water, keep him upright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Lay him flat, give the feed, confirm placement at the end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Confirm placement, give the feed, flush with water, keep him upright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Confirm placement, give the feed, flush with water, keep him upright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Placement is confirmed FIRST, then the feed is given and the tube flushed with water while the head stays raised, preventing aspiration.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intermittent nasogastric feed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confirm, feed, flush, keep upright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Placement must be confirmed before anything goes down the tube.</w:t>
      </w:r>
    </w:p>
    <w:p>
      <w:pPr>
        <w:spacing w:before="0" w:after="0" w:line="276" w:lineRule="auto"/>
        <w:ind w:left="920" w:hanging="240"/>
      </w:pPr>
      <w:r>
        <w:t>– (b) Placement is confirmed before feeding, and lying flat invites aspiration.</w:t>
      </w:r>
    </w:p>
    <w:p>
      <w:pPr>
        <w:spacing w:before="0" w:after="0" w:line="276" w:lineRule="auto"/>
        <w:ind w:left="920" w:hanging="240"/>
      </w:pPr>
      <w:r>
        <w:t>– (d) Lying flat during feeding risks aspiration.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starts with the feed,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Feed - pehle check, phir flush.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residual is checked before an intermittent feed.</w:t>
      </w:r>
    </w:p>
    <w:p/>
    <w:p>
      <w:pPr>
        <w:spacing w:before="200" w:after="40" w:line="276" w:lineRule="auto"/>
        <w:ind w:left="0"/>
      </w:pPr>
      <w:r>
        <w:rPr>
          <w:b/>
        </w:rPr>
        <w:t>Q69. A nurse on the ward is caring for a client with a purulent surgical wound. Which statement BEST explains why a swab is taken before antibiotics are started?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swab is taken to satisfy the ward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swab cleans pus from the wound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swab reduces wound pain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identifies the organism and guides drug choice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identifies the organism and guides drug choice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identifies the organism and guides drug choice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Culture and sensitivity identify the organism and the drugs that kill it, making treatment precise and limiting resistance.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purulent surgical wound with swab planned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the report guides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test is for the client's treatment.</w:t>
      </w:r>
    </w:p>
    <w:p>
      <w:pPr>
        <w:spacing w:before="0" w:after="0" w:line="276" w:lineRule="auto"/>
        <w:ind w:left="920" w:hanging="240"/>
      </w:pPr>
      <w:r>
        <w:t>– (b) A swab does not clean the wound.</w:t>
      </w:r>
    </w:p>
    <w:p>
      <w:pPr>
        <w:spacing w:before="0" w:after="0" w:line="276" w:lineRule="auto"/>
        <w:ind w:left="920" w:hanging="240"/>
      </w:pPr>
      <w:r>
        <w:t>– (c) Culture has no effect on pain.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cleaning,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Culture - sahi dawa ka naqsha.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swab is taken from the wound bed after cleansing, not from surface pus.</w:t>
      </w:r>
    </w:p>
    <w:p/>
    <w:p>
      <w:pPr>
        <w:spacing w:before="200" w:after="40" w:line="276" w:lineRule="auto"/>
        <w:ind w:left="0"/>
      </w:pPr>
      <w:r>
        <w:rPr>
          <w:b/>
        </w:rPr>
        <w:t>Q70. A nurse on the ward reviews the report of a client on diuretics, which shows a serum potassium of 3.0 mEq/L. Which finding is MOST consistent with this report?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Weak pulse, muscle cramps and a sluggish bowel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Strong bounding pulse with hypertension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High fever with shivering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Deep sleep with slow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Weak pulse, muscle cramps and a sluggish bowel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Weak pulse, muscle cramps and a sluggish bowel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Potassium of 3.0 mEq/L is low, which impairs muscle and cardiac function and causes cramps, weakness and a sluggish bowel.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potassium 3.0 mEq/L on diuretics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hypokalaemia and arrhythmia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Hypokalaemia weakens rather than strengthens the pulse.</w:t>
      </w:r>
    </w:p>
    <w:p>
      <w:pPr>
        <w:spacing w:before="0" w:after="0" w:line="276" w:lineRule="auto"/>
        <w:ind w:left="920" w:hanging="240"/>
      </w:pPr>
      <w:r>
        <w:t>– (c) Fever with shivering suggests infection.</w:t>
      </w:r>
    </w:p>
    <w:p>
      <w:pPr>
        <w:spacing w:before="0" w:after="0" w:line="276" w:lineRule="auto"/>
        <w:ind w:left="920" w:hanging="240"/>
      </w:pPr>
      <w:r>
        <w:t>– (d) Drowsiness is not the main sign.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client's hypertension,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 3.0 - kamzori aur cramp.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Hypokalaemia increases the risk of digoxin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Q71. A nurse on the ward is leaving the room of a client on contact precautions. Which PPE removal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Mask, gloves, gown, goggles, then hand hygiene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Gloves, gown, goggles, mask, then hand hygiene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Gown, mask, gloves, goggles, then hand hygiene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Goggles, mask, gown, gloves, then hand hygiene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Gloves, gown, goggles, mask, then hand hygiene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Gloves, gown, goggles, mask, then hand hygiene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MOST contaminated item comes off FIRST, so gloves are removed FIRST and hand hygiene is done at the end.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leaving a contact-precautions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gloves first, hand hygiene last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Removing the mask first contaminates the face.</w:t>
      </w:r>
    </w:p>
    <w:p>
      <w:pPr>
        <w:spacing w:before="0" w:after="0" w:line="276" w:lineRule="auto"/>
        <w:ind w:left="920" w:hanging="240"/>
      </w:pPr>
      <w:r>
        <w:t>– (c) Removing the gown before gloves contaminates the hands.</w:t>
      </w:r>
    </w:p>
    <w:p>
      <w:pPr>
        <w:spacing w:before="0" w:after="0" w:line="276" w:lineRule="auto"/>
        <w:ind w:left="920" w:hanging="240"/>
      </w:pPr>
      <w:r>
        <w:t>– (d) Goggles first breaks the order of contamination.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starts with the mask,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PPE utarna - gloves pehle.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 airborne precautions the respirator is removed outside the room.</w:t>
      </w:r>
    </w:p>
    <w:p/>
    <w:p>
      <w:pPr>
        <w:spacing w:before="200" w:after="40" w:line="276" w:lineRule="auto"/>
        <w:ind w:left="0"/>
      </w:pPr>
      <w:r>
        <w:rPr>
          <w:b/>
        </w:rPr>
        <w:t>Q72. A community health nurse visits a village where a child has fever with a red rash that began behind the ears.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to see whether the rash spreads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cold bath and send the child to school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the child away from others and report the case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antibiotic and advise routine follow-up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the child away from others and report the case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the child away from others and report the case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Fever with a rash starting behind the ears suggests measles, so the child is isolated and the case reported for outbreak control.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fever and a rash behind the ears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Community - isolate and report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lets an outbreak grow.</w:t>
      </w:r>
    </w:p>
    <w:p>
      <w:pPr>
        <w:spacing w:before="0" w:after="0" w:line="276" w:lineRule="auto"/>
        <w:ind w:left="920" w:hanging="240"/>
      </w:pPr>
      <w:r>
        <w:t>– (b) School attendance spreads measles widely.</w:t>
      </w:r>
    </w:p>
    <w:p>
      <w:pPr>
        <w:spacing w:before="0" w:after="0" w:line="276" w:lineRule="auto"/>
        <w:ind w:left="920" w:hanging="240"/>
      </w:pPr>
      <w:r>
        <w:t>– (d) Antibiotics have no action on the measles virus.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treats the fever,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Khasra - alag rakho aur report.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A is given to every child with measles.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Q73. A nurse in the labour room is preparing to give prescribed oxytocin to a mother in the third stage of labour. Which sequence of checks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Confirm the dose alone and inject quickly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Confirm mother, drug, dose, route and time before injecting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Inject, then check the label with a second nurse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expiry, then inject by the nearest route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Confirm mother, drug, dose, route and time before injecting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Confirm mother, drug, dose, route and time before injecting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Oxytocin is a high-alert drug, so all the rights of medication are confirmed before the injection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oxytocin in the third stage of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rights of medication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Checking the dose alone is unsafe.</w:t>
      </w:r>
    </w:p>
    <w:p>
      <w:pPr>
        <w:spacing w:before="0" w:after="0" w:line="276" w:lineRule="auto"/>
        <w:ind w:left="920" w:hanging="240"/>
      </w:pPr>
      <w:r>
        <w:t>– (c) Checks are done before, not after, administration.</w:t>
      </w:r>
    </w:p>
    <w:p>
      <w:pPr>
        <w:spacing w:before="0" w:after="0" w:line="276" w:lineRule="auto"/>
        <w:ind w:left="920" w:hanging="240"/>
      </w:pPr>
      <w:r>
        <w:t>– (d) The route is checked, not chosen for speed.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seems to share the work, which is why the check is postponed.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Oxytocin - pehle paanch rights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Oxytocin is stored at 2-8 degrees C to maintain potency.</w:t>
      </w:r>
    </w:p>
    <w:p/>
    <w:p>
      <w:pPr>
        <w:spacing w:before="200" w:after="40" w:line="276" w:lineRule="auto"/>
        <w:ind w:left="0"/>
      </w:pPr>
      <w:r>
        <w:rPr>
          <w:b/>
        </w:rPr>
        <w:t>Q74. A nurse on the paediatric ward is preparing ORS for a child with diarrhoea.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Add home sugar and salt to the water at the bedside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Mix the sachet in hot water and keep it for use over a week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Wash hands, boiled cooled water, one sachet per litre, use within 24 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Use untreated well water and add the whole sachet to 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Wash hands, boiled cooled water, one sachet per litre, use within 24 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Wash hands, boiled cooled water, one sachet per litre, use within 24 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Clean water and correct dilution keep the solution safe; one whole sachet in the stated volume gives the right concentration.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ORS to be prepared for a child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clean water, correct dilution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bedside home mix gives an unreliable concentration.</w:t>
      </w:r>
    </w:p>
    <w:p>
      <w:pPr>
        <w:spacing w:before="0" w:after="0" w:line="276" w:lineRule="auto"/>
        <w:ind w:left="920" w:hanging="240"/>
      </w:pPr>
      <w:r>
        <w:t>– (b) Hot water and long storage spoil the solution.</w:t>
      </w:r>
    </w:p>
    <w:p>
      <w:pPr>
        <w:spacing w:before="0" w:after="0" w:line="276" w:lineRule="auto"/>
        <w:ind w:left="920" w:hanging="240"/>
      </w:pPr>
      <w:r>
        <w:t>– (d) Untreated water adds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a home remedy,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ORS - poora sachet, theek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Too concentrated a solution worsens diarrhoea.</w:t>
      </w:r>
    </w:p>
    <w:p/>
    <w:p>
      <w:pPr>
        <w:spacing w:before="200" w:after="40" w:line="276" w:lineRule="auto"/>
        <w:ind w:left="0"/>
      </w:pPr>
      <w:r>
        <w:rPr>
          <w:b/>
        </w:rPr>
        <w:t>Q75. A nurse on the ward is caring for a client with a wound infection. Which statement BEST explains the purpose of standard precautions?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They apply to the operation theatre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They are needed for clients with known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They replace the need for hand hygiene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They protect clients and staff from infection spread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They protect clients and staff from infection spread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They protect clients and staff from infection spread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Standard precautions treat every client as potentially infectious, protecting both clients and staff.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with a wound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same precautions for every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They are followed in every area of the hospital.</w:t>
      </w:r>
    </w:p>
    <w:p>
      <w:pPr>
        <w:spacing w:before="0" w:after="0" w:line="276" w:lineRule="auto"/>
        <w:ind w:left="920" w:hanging="240"/>
      </w:pPr>
      <w:r>
        <w:t>– (b) They apply to all clients, not a few.</w:t>
      </w:r>
    </w:p>
    <w:p>
      <w:pPr>
        <w:spacing w:before="0" w:after="0" w:line="276" w:lineRule="auto"/>
        <w:ind w:left="920" w:hanging="240"/>
      </w:pPr>
      <w:r>
        <w:t>– (c) Hand hygiene is the core of standard precautions.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suggests precautions replace hygiene,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Standard precautions - har client par laagu.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Hand hygiene and appropriate PPE are the pillars of standard precautions.</w:t>
      </w:r>
    </w:p>
    <w:p/>
    <w:p>
      <w:pPr>
        <w:spacing w:before="200" w:after="40" w:line="276" w:lineRule="auto"/>
        <w:ind w:left="0"/>
      </w:pPr>
      <w:r>
        <w:rPr>
          <w:b/>
        </w:rPr>
        <w:t>Q76. A nurse on the ward has sustained a needle-stick injury from a client with hepatitis B. Which sequence is MOST appropriate for the nurse to follow?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Wash the site, report, test the source, start prophylaxis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Report, wash the site, start prophylaxis, test the source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Start prophylaxis, test the source, wash, report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Test the source, wash, report, wait for results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Wash the site, report, test the source, start prophylaxis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Wash the site, report, test the source, start prophylaxis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Washing removes the inoculum FIRST; reporting then leads to testing of the source and early prophylaxis for the nurse.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needle-stick injury from a client with hepatitis B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wash, report, test, protect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site is washed before anything else.</w:t>
      </w:r>
    </w:p>
    <w:p>
      <w:pPr>
        <w:spacing w:before="0" w:after="0" w:line="276" w:lineRule="auto"/>
        <w:ind w:left="920" w:hanging="240"/>
      </w:pPr>
      <w:r>
        <w:t>– (c) Prophylaxis follows washing and reporting.</w:t>
      </w:r>
    </w:p>
    <w:p>
      <w:pPr>
        <w:spacing w:before="0" w:after="0" w:line="276" w:lineRule="auto"/>
        <w:ind w:left="920" w:hanging="240"/>
      </w:pPr>
      <w:r>
        <w:t>– (d) Waiting delays prophylaxis.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starts with reporting,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Needle injury - dhoyo, report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Hepatitis B prophylaxis is HBIG plus vaccine for non-immune staff.</w:t>
      </w:r>
    </w:p>
    <w:p/>
    <w:p>
      <w:pPr>
        <w:spacing w:before="200" w:after="40" w:line="276" w:lineRule="auto"/>
        <w:ind w:left="0"/>
      </w:pPr>
      <w:r>
        <w:rPr>
          <w:b/>
        </w:rPr>
        <w:t>Q77. A nurse on the ward is caring for a client with gout and a high serum uric acid. Which dietary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Increase meat and liver for protein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Limit red meat, organ meat and pulses; encourage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Restrict fluids to concentrate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sweetened fruit juices freely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Limit red meat, organ meat and pulses; encourage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Limit red meat, organ meat and pulses; encourage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Purine-rich meats and organ meats raise uric acid, so they are limited, while fluids help the kidneys excrete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gout with high uric acid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low-purine diet with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Meat and liver are among the richest purine sources.</w:t>
      </w:r>
    </w:p>
    <w:p>
      <w:pPr>
        <w:spacing w:before="0" w:after="0" w:line="276" w:lineRule="auto"/>
        <w:ind w:left="920" w:hanging="240"/>
      </w:pPr>
      <w:r>
        <w:t>– (c) Low urine output promotes urate retention and stones.</w:t>
      </w:r>
    </w:p>
    <w:p>
      <w:pPr>
        <w:spacing w:before="0" w:after="0" w:line="276" w:lineRule="auto"/>
        <w:ind w:left="920" w:hanging="240"/>
      </w:pPr>
      <w:r>
        <w:t>– (d) Fructose-sweetened drinks raise uric acid.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healthy,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Gout - purine kam, paani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Alcohol, especially beer, also raises uric acid.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Q78. A nurse in the emergency department is caring for a client who developed a rash and breathlessness after an injection.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an oral antihistamine and observe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a cold pack over the rash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 and give prescribed IM adrenaline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vital signs and wait for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drug and give prescribed IM adrenaline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drug and give prescribed IM adrenaline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Rash with breathlessness after an injection indicates anaphylaxis, so the drug is stopped and adrenaline is given without delay.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rash and breathlessness after an injection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and circulation - adrenaline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oral drug is too slow for anaphylaxis.</w:t>
      </w:r>
    </w:p>
    <w:p>
      <w:pPr>
        <w:spacing w:before="0" w:after="0" w:line="276" w:lineRule="auto"/>
        <w:ind w:left="920" w:hanging="240"/>
      </w:pPr>
      <w:r>
        <w:t>– (b) A cold pack does not treat anaphylaxis.</w:t>
      </w:r>
    </w:p>
    <w:p>
      <w:pPr>
        <w:spacing w:before="0" w:after="0" w:line="276" w:lineRule="auto"/>
        <w:ind w:left="920" w:hanging="240"/>
      </w:pPr>
      <w:r>
        <w:t>– (d) Delay in anaphylaxis can be fatal.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treats allergy,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Anaphylaxis - adrenaline pehle.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IM adrenaline is given into the anterolateral thigh.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Q79. A nurse on the paediatric ward is to collect a urine sample from an infant using a urine bag.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the bag over cream and check it in the morning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the bag, clean and dry the area, leave it six hours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Dry the area, apply the bag, clean, wait overnight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Clean and dry the area, apply the bag, check it every 30 minutes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Clean and dry the area, apply the bag, check it every 30 minutes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Clean and dry the area, apply the bag, check it every 30 minutes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area is cleaned and dried FIRST so the bag adheres, and the bag is checked often because the sample can leak or be contaminated.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urine sample from an infant by bag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clean, dry, check often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Cream and delayed checking spoil the sample.</w:t>
      </w:r>
    </w:p>
    <w:p>
      <w:pPr>
        <w:spacing w:before="0" w:after="0" w:line="276" w:lineRule="auto"/>
        <w:ind w:left="920" w:hanging="240"/>
      </w:pPr>
      <w:r>
        <w:t>– (b) The bag does not adhere to unclean skin.</w:t>
      </w:r>
    </w:p>
    <w:p>
      <w:pPr>
        <w:spacing w:before="0" w:after="0" w:line="276" w:lineRule="auto"/>
        <w:ind w:left="920" w:hanging="240"/>
      </w:pPr>
      <w:r>
        <w:t>– (c) Cleaning after applying the bag spoils the specimen.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quicker,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Baby ka urine - saaf, sookha, bag.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specimen is sent to the laboratory promptly.</w:t>
      </w:r>
    </w:p>
    <w:p/>
    <w:p>
      <w:pPr>
        <w:spacing w:before="200" w:after="40" w:line="276" w:lineRule="auto"/>
        <w:ind w:left="0"/>
      </w:pPr>
      <w:r>
        <w:rPr>
          <w:b/>
        </w:rPr>
        <w:t>Q80. A nurse on the ward is preparing to give the initial antibiotic dose to a client with a severe infection. Which statement BEST explains the purpose of a loading dose?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reaches therapeutic levels without waiting for steady state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clears the drug from the body at a faster rate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removes the need for any further doses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makes the drug act on the kidneys alone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reaches therapeutic levels without waiting for steady state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reaches therapeutic levels without waiting for steady state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loading dose fills the body's volume of distribution quickly, so the therapeutic level is reached at once and maintenance doses keep it there.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initial antibiotic dose as a loading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reach the level quickly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Clearance depends on liver and kidney function.</w:t>
      </w:r>
    </w:p>
    <w:p>
      <w:pPr>
        <w:spacing w:before="0" w:after="0" w:line="276" w:lineRule="auto"/>
        <w:ind w:left="920" w:hanging="240"/>
      </w:pPr>
      <w:r>
        <w:t>– (c) Maintenance doses are still needed.</w:t>
      </w:r>
    </w:p>
    <w:p>
      <w:pPr>
        <w:spacing w:before="0" w:after="0" w:line="276" w:lineRule="auto"/>
        <w:ind w:left="920" w:hanging="240"/>
      </w:pPr>
      <w:r>
        <w:t>– (d) The site of action does not change with the dose.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a complete cure,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Loading dose - jaldi level.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loading dose is larger than the maintenance 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Q81. A nurse on the ward is preparing to give prescribed digoxin to a client whose apical pulse is 52 beats/min.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Withhold the drug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drug and record the pulse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half the dose and recheck the pulse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Change to the IV route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Withhold the drug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Withhold the drug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Digoxin slows AV conduction, so an apical pulse below 60 beats/min in an adult means the dose is withheld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apical pulse 52 beats/min before digoxin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hold digoxin below 60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Bradycardia is a warning, not just a value to record.</w:t>
      </w:r>
    </w:p>
    <w:p>
      <w:pPr>
        <w:spacing w:before="0" w:after="0" w:line="276" w:lineRule="auto"/>
        <w:ind w:left="920" w:hanging="240"/>
      </w:pPr>
      <w:r>
        <w:t>– (c) The nurse does not alter the dose independently.</w:t>
      </w:r>
    </w:p>
    <w:p>
      <w:pPr>
        <w:spacing w:before="0" w:after="0" w:line="276" w:lineRule="auto"/>
        <w:ind w:left="920" w:hanging="240"/>
      </w:pPr>
      <w:r>
        <w:t>– (d) The IV route is not safer.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seems a middle path,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Digoxin - pulse 60 se kam to ruko.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Nausea and yellow-green vision are signs of digoxin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Q82. A nurse in the labour room is monitoring a mother in the FIRST hour after delivery. Which monitoring plan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newborn FIRST and the mother at shift end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uterus hourly and BP at the end of the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lochia once a day and the uterus each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pulse, BP, uterus and lochia every 15 minutes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pulse, BP, uterus and lochia every 15 minutes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pulse, BP, uterus and lochia every 15 minutes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Postpartum haemorrhage is MOST likely in the FIRST hour, so pulse, BP, fundus and lochia are checked every 15 minutes.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mother in the FIRST hour after delivery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watch for bleeding in the fourth stage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Mother and newborn are both monitored closely.</w:t>
      </w:r>
    </w:p>
    <w:p>
      <w:pPr>
        <w:spacing w:before="0" w:after="0" w:line="276" w:lineRule="auto"/>
        <w:ind w:left="920" w:hanging="240"/>
      </w:pPr>
      <w:r>
        <w:t>– (b) BP must be checked as often as the uterus in this hour.</w:t>
      </w:r>
    </w:p>
    <w:p>
      <w:pPr>
        <w:spacing w:before="0" w:after="0" w:line="276" w:lineRule="auto"/>
        <w:ind w:left="920" w:hanging="240"/>
      </w:pPr>
      <w:r>
        <w:t>– (c) Daily checks miss early haemorrhage.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attends to the newborn FIRST,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Delivery ke pehle ghante - har pandrah minute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boggy uterus is massaged to control bleeding.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Q83. A nurse on the ward is to change the dressing of a surgical wound.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the dressing, clean the wound, then wash hands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Clean from the outside inward, wash hands, then dress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Perform hand hygiene, clean from the wound outward, apply a sterile dressing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old dressing, wait an hour, then clean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Perform hand hygiene, clean from the wound outward, apply a sterile dressing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Perform hand hygiene, clean from the wound outward, apply a sterile dressing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Cleaning moves from the cleanest area to the least clean, so the wound is cleaned from the centre outward after hand hygiene, and a sterile dressing is applied.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surgical wound dressing to be changed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clean to dirty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order is reversed.</w:t>
      </w:r>
    </w:p>
    <w:p>
      <w:pPr>
        <w:spacing w:before="0" w:after="0" w:line="276" w:lineRule="auto"/>
        <w:ind w:left="920" w:hanging="240"/>
      </w:pPr>
      <w:r>
        <w:t>– (b) Cleaning inward carries organisms into the wound.</w:t>
      </w:r>
    </w:p>
    <w:p>
      <w:pPr>
        <w:spacing w:before="0" w:after="0" w:line="276" w:lineRule="auto"/>
        <w:ind w:left="920" w:hanging="240"/>
      </w:pPr>
      <w:r>
        <w:t>– (d) The wound is not left exposed.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to follow the wound,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Wound - andar se bahar saaf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old dressing is removed with clean gloves and discarded.</w:t>
      </w:r>
    </w:p>
    <w:p/>
    <w:p>
      <w:pPr>
        <w:spacing w:before="200" w:after="40" w:line="276" w:lineRule="auto"/>
        <w:ind w:left="0"/>
      </w:pPr>
      <w:r>
        <w:rPr>
          <w:b/>
        </w:rPr>
        <w:t>Q84. A nurse in the emergency department is caring for a client bitten on the leg by a stray dog, with a bleeding wound.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Suture the wound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Wash the wound with soap and running water for 15 minutes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antibiotic ointment and a tight bandage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one rabies vaccine dose and send him home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Wash the wound with soap and running water for 15 minutes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Wash the wound with soap and running water for 15 minutes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Thorough washing with soap and running water removes virus from the wound and is the MOST important FIRST step before vaccine and immunoglobulin.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dog bite with a bleeding wound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wash the wound before anything else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Bite wounds are not sutured primarily; closure traps virus and infection.</w:t>
      </w:r>
    </w:p>
    <w:p>
      <w:pPr>
        <w:spacing w:before="0" w:after="0" w:line="276" w:lineRule="auto"/>
        <w:ind w:left="920" w:hanging="240"/>
      </w:pPr>
      <w:r>
        <w:t>– (c) Ointment does not clean the wound.</w:t>
      </w:r>
    </w:p>
    <w:p>
      <w:pPr>
        <w:spacing w:before="0" w:after="0" w:line="276" w:lineRule="auto"/>
        <w:ind w:left="920" w:hanging="240"/>
      </w:pPr>
      <w:r>
        <w:t>– (d) A full vaccine course, and immunoglobulin if indicated, is needed.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stops the bleeding,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Dog bite - pehle sabun se dhowo.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intradermal rabies vaccine schedule is days 0, 3, 7 and 28.</w:t>
      </w:r>
    </w:p>
    <w:p/>
    <w:p>
      <w:pPr>
        <w:spacing w:before="200" w:after="40" w:line="276" w:lineRule="auto"/>
        <w:ind w:left="0"/>
      </w:pPr>
      <w:r>
        <w:rPr>
          <w:b/>
        </w:rPr>
        <w:t>Q85. A nurse on the ward is caring for a client about to start TPN through a central line.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Run the feed fast to meet calorie needs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Monitor blood glucose and maintain aseptic line care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Change the dressing once a week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Store the bag at room temperature for a day before use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Monitor blood glucose and maintain aseptic line care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Monitor blood glucose and maintain aseptic line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TPN through a central line carries risks of infection and hyperglycaemia, so aseptic line care and glucose monitoring are the priorities.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TPN through a central 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line care and glucose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fast rate causes overload and hyperglycaemia.</w:t>
      </w:r>
    </w:p>
    <w:p>
      <w:pPr>
        <w:spacing w:before="0" w:after="0" w:line="276" w:lineRule="auto"/>
        <w:ind w:left="920" w:hanging="240"/>
      </w:pPr>
      <w:r>
        <w:t>– (c) Dressings are changed per protocol, more often if soiled.</w:t>
      </w:r>
    </w:p>
    <w:p>
      <w:pPr>
        <w:spacing w:before="0" w:after="0" w:line="276" w:lineRule="auto"/>
        <w:ind w:left="920" w:hanging="240"/>
      </w:pPr>
      <w:r>
        <w:t>– (d) The bag is used as prescribed and not left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saves work,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TPN line - saaf rakho, sugar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lipid emulsion is checked for separation before use.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Q86. A nurse on the ward is collecting sputum from a client with suspected tuberculosis. Which statement BEST explains why an early-morning sample is preferred?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Sputum pooled overnight gives a higher yield of bacilli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client cooperates better in the morning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Drugs are absent from the morning sample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sample is easier to transport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Sputum pooled overnight gives a higher yield of bacilli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Sputum pooled overnight gives a higher yield of bacilli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Secretions pool in the airways overnight, so early-morning sputum contains more bacilli and gives a higher yield.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sputum from a client with suspected tuberculosis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sample with the best yield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Cooperation helps but is not the reason.</w:t>
      </w:r>
    </w:p>
    <w:p>
      <w:pPr>
        <w:spacing w:before="0" w:after="0" w:line="276" w:lineRule="auto"/>
        <w:ind w:left="920" w:hanging="240"/>
      </w:pPr>
      <w:r>
        <w:t>– (c) Drug levels are not the reason for timing.</w:t>
      </w:r>
    </w:p>
    <w:p>
      <w:pPr>
        <w:spacing w:before="0" w:after="0" w:line="276" w:lineRule="auto"/>
        <w:ind w:left="920" w:hanging="240"/>
      </w:pPr>
      <w:r>
        <w:t>– (d) Transport depends on packaging, not timing.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practical,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TB - subah ki thook.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Two samples are collected, including one early-morning sample.</w:t>
      </w:r>
    </w:p>
    <w:p/>
    <w:p>
      <w:pPr>
        <w:spacing w:before="200" w:after="40" w:line="276" w:lineRule="auto"/>
        <w:ind w:left="0"/>
      </w:pPr>
      <w:r>
        <w:rPr>
          <w:b/>
        </w:rPr>
        <w:t>Q87. A nurse on the ward is caring for a competent client who refuses a prescribed blood transfusion.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Tell him he will be discharged if he refuses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transfusion because his life is at risk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family to sign consent for him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Respect the refusal and document it with his reason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Respect the refusal and document it with his reason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Respect the refusal and document it with his reason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competent client has the right to refuse treatment, so the refusal is respected and documented and the doctor is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competent client refusing a transfusion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- autonomy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Threats remove free choice.</w:t>
      </w:r>
    </w:p>
    <w:p>
      <w:pPr>
        <w:spacing w:before="0" w:after="0" w:line="276" w:lineRule="auto"/>
        <w:ind w:left="920" w:hanging="240"/>
      </w:pPr>
      <w:r>
        <w:t>– (b) Treatment without consent is battery.</w:t>
      </w:r>
    </w:p>
    <w:p>
      <w:pPr>
        <w:spacing w:before="0" w:after="0" w:line="276" w:lineRule="auto"/>
        <w:ind w:left="920" w:hanging="240"/>
      </w:pPr>
      <w:r>
        <w:t>– (c) Family cannot consent for a competent adult.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aims to save a life,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Mareez mana kare to mana kare.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refusal is documented in the client's own words.</w:t>
      </w:r>
    </w:p>
    <w:p/>
    <w:p>
      <w:pPr>
        <w:spacing w:before="200" w:after="40" w:line="276" w:lineRule="auto"/>
        <w:ind w:left="0"/>
      </w:pPr>
      <w:r>
        <w:rPr>
          <w:b/>
        </w:rPr>
        <w:t>Q88. A nurse on the ward finds a client lying on the floor, unresponsive.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him sips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Lift him back onto the bed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responsiveness and call for help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event and inform the family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responsiveness and call for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responsiveness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For an unresponsive client, responsiveness and breathing are checked and help is called at once so resuscitation can start without delay.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unresponsive client found on the floor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check response,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Oral fluids are unsafe in an unresponsive client.</w:t>
      </w:r>
    </w:p>
    <w:p>
      <w:pPr>
        <w:spacing w:before="0" w:after="0" w:line="276" w:lineRule="auto"/>
        <w:ind w:left="920" w:hanging="240"/>
      </w:pPr>
      <w:r>
        <w:t>– (b) Moving him before assessment can harm the spine.</w:t>
      </w:r>
    </w:p>
    <w:p>
      <w:pPr>
        <w:spacing w:before="0" w:after="0" w:line="276" w:lineRule="auto"/>
        <w:ind w:left="920" w:hanging="240"/>
      </w:pPr>
      <w:r>
        <w:t>– (d) Documentation comes after care.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gets him back to bed,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Behosh - pehle response check, help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recovery position protects the airway if breathing is normal.</w:t>
      </w:r>
    </w:p>
    <w:p/>
    <w:p>
      <w:pPr>
        <w:spacing w:before="200" w:after="40" w:line="276" w:lineRule="auto"/>
        <w:ind w:left="0"/>
      </w:pPr>
      <w:r>
        <w:rPr>
          <w:b/>
        </w:rPr>
        <w:t>Q89. A nurse on the ward reviews the ABG of a client with severe diarrhoea: pH 7.30 and bicarbonate 18 mEq/L.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Restrict fluids to correct the value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oxygen at the highest flow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Inform the doctor and monitor breathing and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it and repeat the test in a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Inform the doctor and monitor breathing and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Inform the doctor and monitor breathing and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Low pH with low bicarbonate is metabolic acidosis from loss of bicarbonate in stool, so the doctor is informed and breathing and fluid balance are monitored.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pH 7.30, bicarbonate 18 mEq/L after diarrhoea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acidosis and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Fluids are replaced, not restricted.</w:t>
      </w:r>
    </w:p>
    <w:p>
      <w:pPr>
        <w:spacing w:before="0" w:after="0" w:line="276" w:lineRule="auto"/>
        <w:ind w:left="920" w:hanging="240"/>
      </w:pPr>
      <w:r>
        <w:t>– (b) Rapid deep breathing is the body's compensation, not hypoxia.</w:t>
      </w:r>
    </w:p>
    <w:p>
      <w:pPr>
        <w:spacing w:before="0" w:after="0" w:line="276" w:lineRule="auto"/>
        <w:ind w:left="920" w:hanging="240"/>
      </w:pPr>
      <w:r>
        <w:t>– (d) A week's delay allows the acidosis to deepen.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oxygen,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Bicarb kam aur pH kam to acidosis.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Kussmaul breathing blows off CO2 to compensate for metabolic acidosis.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Q90. A nurse on the ward is taking a client in isolation for pulmonary tuberculosis to the X-ray department.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Send him without a mask to save 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Have him wear a surgical mask and schedule him last on the list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him in the common queue with other clients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Cancel the X-ray until treatment is complete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Have him wear a surgical mask and schedule him last on the list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Have him wear a surgical mask and schedule him last on the list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mask on the client stops droplet nuclei spreading in the department, and scheduling him last limits exposure of others.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isolated TB client going for an X-ray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mask and timing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unmasked client spreads droplets in the department.</w:t>
      </w:r>
    </w:p>
    <w:p>
      <w:pPr>
        <w:spacing w:before="0" w:after="0" w:line="276" w:lineRule="auto"/>
        <w:ind w:left="920" w:hanging="240"/>
      </w:pPr>
      <w:r>
        <w:t>– (c) A common queue exposes other clients.</w:t>
      </w:r>
    </w:p>
    <w:p>
      <w:pPr>
        <w:spacing w:before="0" w:after="0" w:line="276" w:lineRule="auto"/>
        <w:ind w:left="920" w:hanging="240"/>
      </w:pPr>
      <w:r>
        <w:t>– (d) The X-ray is needed to guide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time,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TB - mask pehno, dept khaali.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wears a surgical mask; staff wear N95 respirators.</w:t>
      </w:r>
    </w:p>
    <w:p/>
    <w:p>
      <w:pPr>
        <w:spacing w:before="200" w:after="40" w:line="276" w:lineRule="auto"/>
        <w:ind w:left="0"/>
      </w:pPr>
      <w:r>
        <w:rPr>
          <w:b/>
        </w:rPr>
        <w:t>Q91. A nurse on the ward is caring for a client with a major burn whose urine output is 15 mL in the last hour.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Inform the doctor and review the fluid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diuretic for the low output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Restrict fluids to prevent oedema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another hour to see the output trend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Inform the doctor and review the fluid order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Inform the doctor and review the fluid order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 adult burns, urine output should stay at least 0.5 mL/kg/h (about 30 mL/h), so the doctor is informed and the fluid rate is revised.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urine output 15 mL/hour after a major burn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low output after burns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diuretic worsens hypovolaemia.</w:t>
      </w:r>
    </w:p>
    <w:p>
      <w:pPr>
        <w:spacing w:before="0" w:after="0" w:line="276" w:lineRule="auto"/>
        <w:ind w:left="920" w:hanging="240"/>
      </w:pPr>
      <w:r>
        <w:t>– (c) Restriction lowers output further.</w:t>
      </w:r>
    </w:p>
    <w:p>
      <w:pPr>
        <w:spacing w:before="0" w:after="0" w:line="276" w:lineRule="auto"/>
        <w:ind w:left="920" w:hanging="240"/>
      </w:pPr>
      <w:r>
        <w:t>– (d) Another hour risks acute kidney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raises the urine count,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Burn - urine kam to fluid badhao.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output is the simplest guide to burn resuscitation.</w:t>
      </w:r>
    </w:p>
    <w:p/>
    <w:p>
      <w:pPr>
        <w:spacing w:before="200" w:after="40" w:line="276" w:lineRule="auto"/>
        <w:ind w:left="0"/>
      </w:pPr>
      <w:r>
        <w:rPr>
          <w:b/>
        </w:rPr>
        <w:t>Q92. A nurse on the ward is planning the diet of a client with extensive burns. Which statement BEST explains the need for extra protein?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brings down the fever of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reduces burn pain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kills organisms growing on the wound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replaces tissue and protein lost from the wound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replaces tissue and protein lost from the wound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replaces tissue and protein lost from the wound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Burn wounds lose protein in the exudate, and extra protein is needed to build new tissue and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with burns and diet planning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protein for repair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Protein does not reduce fever.</w:t>
      </w:r>
    </w:p>
    <w:p>
      <w:pPr>
        <w:spacing w:before="0" w:after="0" w:line="276" w:lineRule="auto"/>
        <w:ind w:left="920" w:hanging="240"/>
      </w:pPr>
      <w:r>
        <w:t>– (b) Pain is treated with analgesics.</w:t>
      </w:r>
    </w:p>
    <w:p>
      <w:pPr>
        <w:spacing w:before="0" w:after="0" w:line="276" w:lineRule="auto"/>
        <w:ind w:left="920" w:hanging="240"/>
      </w:pPr>
      <w:r>
        <w:t>– (c) Protein supports healing but is not antimicrobial.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protective,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Jalne mein protein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Burn clients also need extra calories and vitamin C.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Q93. A nurse on the ward is caring for a client with an indwelling catheter whose urine has become cloudy and foul-smelling.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Inform the doctor and send a urine sample from the port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Change the drainage bag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Irrigate the bladder with normal saline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fluids and review him the next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Inform the doctor and send a urine sample from the port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Inform the doctor and send a urine sample from the 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Cloudy, foul-smelling urine suggests catheter-associated UTI, so a sample is collected aseptically from the sampling port for culture and the doctor is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cloudy, foul-smelling urine with a catheter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sample before treatment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Bag changes follow protocol and do not provide a sample.</w:t>
      </w:r>
    </w:p>
    <w:p>
      <w:pPr>
        <w:spacing w:before="0" w:after="0" w:line="276" w:lineRule="auto"/>
        <w:ind w:left="920" w:hanging="240"/>
      </w:pPr>
      <w:r>
        <w:t>– (c) Irrigation can push organisms up the tract.</w:t>
      </w:r>
    </w:p>
    <w:p>
      <w:pPr>
        <w:spacing w:before="0" w:after="0" w:line="276" w:lineRule="auto"/>
        <w:ind w:left="920" w:hanging="240"/>
      </w:pPr>
      <w:r>
        <w:t>– (d) A day's delay allows the infection to spread.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freshens the bag,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Catheter - gandha urine to culture.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Catheters are removed as early as possible to prevent infection.</w:t>
      </w:r>
    </w:p>
    <w:p/>
    <w:p>
      <w:pPr>
        <w:spacing w:before="200" w:after="40" w:line="276" w:lineRule="auto"/>
        <w:ind w:left="0"/>
      </w:pPr>
      <w:r>
        <w:rPr>
          <w:b/>
        </w:rPr>
        <w:t>Q94. A nurse on the ward is to give oxygen by nasal prongs to a client with low saturation.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prongs, check prescription, hand hygiene, record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Hand hygiene, check the prescription, apply prongs, record SpO2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SpO2, apply prongs, then check the prescription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prescription, apply prongs, leave SpO2 for later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Hand hygiene, check the prescription, apply prongs, record SpO2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Hand hygiene, check the prescription, apply prongs, record SpO2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 hygiene and checking the prescription come FIRST; oxygen is then applied and the saturation is recorded to assess the response.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oxygen by nasal prongs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prescription and hygiene before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prescription is checked before oxygen is started.</w:t>
      </w:r>
    </w:p>
    <w:p>
      <w:pPr>
        <w:spacing w:before="0" w:after="0" w:line="276" w:lineRule="auto"/>
        <w:ind w:left="920" w:hanging="240"/>
      </w:pPr>
      <w:r>
        <w:t>– (c) The prescription is checked before, not after, application.</w:t>
      </w:r>
    </w:p>
    <w:p>
      <w:pPr>
        <w:spacing w:before="0" w:after="0" w:line="276" w:lineRule="auto"/>
        <w:ind w:left="920" w:hanging="240"/>
      </w:pPr>
      <w:r>
        <w:t>– (d) SpO2 shows the response and must be recorded.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hurries oxygen to the client, which is why monitoring is postponed.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Oxygen - pehle order aur haath.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Humidification is used at higher flow rates.</w:t>
      </w:r>
    </w:p>
    <w:p/>
    <w:p>
      <w:pPr>
        <w:spacing w:before="200" w:after="40" w:line="276" w:lineRule="auto"/>
        <w:ind w:left="0"/>
      </w:pPr>
      <w:r>
        <w:rPr>
          <w:b/>
        </w:rPr>
        <w:t>Q95. A nurse on the ward is caring for a client with a sore mouth (mucositis) after chemotherapy.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a strong alcohol-based mouthwash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hot, spicy soup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soft, bland foods and cool drinks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dry toast with meals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soft, bland foods and cool drinks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soft, bland foods and cool drinks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Soft, bland foods and cool drinks soothe the inflamed mucosa and keep intake up despite the pain.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sore mouth after chemotherapy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soft, cool foods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Alcohol-based mouthwash stings the ulcers.</w:t>
      </w:r>
    </w:p>
    <w:p>
      <w:pPr>
        <w:spacing w:before="0" w:after="0" w:line="276" w:lineRule="auto"/>
        <w:ind w:left="920" w:hanging="240"/>
      </w:pPr>
      <w:r>
        <w:t>– (b) Hot and spicy food irritates the mucosa.</w:t>
      </w:r>
    </w:p>
    <w:p>
      <w:pPr>
        <w:spacing w:before="0" w:after="0" w:line="276" w:lineRule="auto"/>
        <w:ind w:left="920" w:hanging="240"/>
      </w:pPr>
      <w:r>
        <w:t>– (d) Dry toast scratches the mouth.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cleansing,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Muh mein chhaale - thanda aur naram.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Intake and weight are monitored to detect early weight loss.</w:t>
      </w:r>
    </w:p>
    <w:p/>
    <w:p>
      <w:pPr>
        <w:spacing w:before="200" w:after="40" w:line="276" w:lineRule="auto"/>
        <w:ind w:left="0"/>
      </w:pPr>
      <w:r>
        <w:rPr>
          <w:b/>
        </w:rPr>
        <w:t>Q96. A nurse on the ward is caring for an agitated client who wants to leave against medical advice.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Let him go and document it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Lock the ward door to keep him 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sedative injection without an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Stay with him and inform the doctor of his wish to leave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Stay with him and inform the doctor of his wish to leave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Stay with him and inform the doctor of his wish to leave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agitated client is kept company and calmed while the doctor is informed, which fulfils the duty of care without restraint.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agitated client wanting to leave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stay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Letting him leave silently ignores the risk of harm.</w:t>
      </w:r>
    </w:p>
    <w:p>
      <w:pPr>
        <w:spacing w:before="0" w:after="0" w:line="276" w:lineRule="auto"/>
        <w:ind w:left="920" w:hanging="240"/>
      </w:pPr>
      <w:r>
        <w:t>– (b) Locking him in is false imprisonment.</w:t>
      </w:r>
    </w:p>
    <w:p>
      <w:pPr>
        <w:spacing w:before="0" w:after="0" w:line="276" w:lineRule="auto"/>
        <w:ind w:left="920" w:hanging="240"/>
      </w:pPr>
      <w:r>
        <w:t>– (c) A drug needs an order and consent.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him on the ward,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Agitation - saath raho, doctor ko bolo.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Restraint is a last resort and must be documented.</w:t>
      </w:r>
    </w:p>
    <w:p/>
    <w:p>
      <w:pPr>
        <w:spacing w:before="200" w:after="40" w:line="276" w:lineRule="auto"/>
        <w:ind w:left="0"/>
      </w:pPr>
      <w:r>
        <w:rPr>
          <w:b/>
        </w:rPr>
        <w:t>Q97. A nurse on the ward is caring for a client after a stroke who recently started tube feeding and now has a cough and fever. Which action should the nurse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feed and inform the doctor of suspected aspiration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Increase the feed rate to meet needs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cough syrup and continue the feed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fever and review after the shift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feed and inform the doctor of suspected aspiration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feed and inform the doctor of suspected aspiration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Cough and fever during tube feeding suggest aspiration, so the feed is stopped and the doctor informed while the airway is assessed.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cough and fever during tube feeding after a stroke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stop the feed and assess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faster feed worsens aspiration.</w:t>
      </w:r>
    </w:p>
    <w:p>
      <w:pPr>
        <w:spacing w:before="0" w:after="0" w:line="276" w:lineRule="auto"/>
        <w:ind w:left="920" w:hanging="240"/>
      </w:pPr>
      <w:r>
        <w:t>– (c) Syrup masks the sign while aspiration continues.</w:t>
      </w:r>
    </w:p>
    <w:p>
      <w:pPr>
        <w:spacing w:before="0" w:after="0" w:line="276" w:lineRule="auto"/>
        <w:ind w:left="920" w:hanging="240"/>
      </w:pPr>
      <w:r>
        <w:t>– (d) Waiting a shift allows pneumonia to develop.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treats the cough,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Feed ke dauran khansi - rok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head of the bed stays raised during and after feeding.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Q98. A nurse on the ward is about to clean a client's wound with saline. Which action should the nurse take to prevent infection?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tap water and cotton wool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Use sterile gloves and sterile saline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Reuse one swab for the whole wound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Clean the wound with spirit alone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Use sterile gloves and sterile saline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Use sterile gloves and sterile saline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Sterile gloves and sterile saline keep organisms out of the wound bed.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wound to be cleaned with saline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sterile technique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Tap water and cotton wool can contaminate the wound.</w:t>
      </w:r>
    </w:p>
    <w:p>
      <w:pPr>
        <w:spacing w:before="0" w:after="0" w:line="276" w:lineRule="auto"/>
        <w:ind w:left="920" w:hanging="240"/>
      </w:pPr>
      <w:r>
        <w:t>– (c) A reused swab carries dirt back into the wound.</w:t>
      </w:r>
    </w:p>
    <w:p>
      <w:pPr>
        <w:spacing w:before="0" w:after="0" w:line="276" w:lineRule="auto"/>
        <w:ind w:left="920" w:hanging="240"/>
      </w:pPr>
      <w:r>
        <w:t>– (d) Spirit stings and damages new tissue.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saves swabs,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Wound - sterile gloves aur saline.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Cleaning goes from the wound outward, one swab per stroke.</w:t>
      </w:r>
    </w:p>
    <w:p/>
    <w:p>
      <w:pPr>
        <w:spacing w:before="200" w:after="40" w:line="276" w:lineRule="auto"/>
        <w:ind w:left="0"/>
      </w:pPr>
      <w:r>
        <w:rPr>
          <w:b/>
        </w:rPr>
        <w:t>Q99. A nurse on the ward is using alcohol hand rub between the care of two clients. Which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Wipe hands, apply rub and start care while wet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rub, wipe it off with tissue, then give care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rub, cover all hand surfaces, rub until dry, then give care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rub, rinse with water, then dry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Apply rub, cover all hand surfaces, rub until dry, then give care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Apply rub, cover all hand surfaces, rub until dry, then give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rub is applied to dry hands, all surfaces are covered and it is rubbed in until dry, which is when its action is complete.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hand rub between two clients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let the rub dry on the hands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Starting care while wet means the rub has not finished acting.</w:t>
      </w:r>
    </w:p>
    <w:p>
      <w:pPr>
        <w:spacing w:before="0" w:after="0" w:line="276" w:lineRule="auto"/>
        <w:ind w:left="920" w:hanging="240"/>
      </w:pPr>
      <w:r>
        <w:t>– (b) Wiping removes the rub before it acts.</w:t>
      </w:r>
    </w:p>
    <w:p>
      <w:pPr>
        <w:spacing w:before="0" w:after="0" w:line="276" w:lineRule="auto"/>
        <w:ind w:left="920" w:hanging="240"/>
      </w:pPr>
      <w:r>
        <w:t>– (d) Alcohol rub is not rinsed off.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dries the hands fast,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Hand rub - khud sookhne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Alcohol rub does not remove spores or visible dirt.</w:t>
      </w:r>
    </w:p>
    <w:p/>
    <w:p>
      <w:pPr>
        <w:spacing w:before="200" w:after="40" w:line="276" w:lineRule="auto"/>
        <w:ind w:left="0"/>
      </w:pPr>
      <w:r>
        <w:rPr>
          <w:b/>
        </w:rPr>
        <w:t>Q100. A nurse on the ward is caring for a client who has had massive vomiting and now has low urine output and drowsiness.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output and review after the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oral fluids freely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diuretic to raise urine output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Assess fluid loss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Assess fluid loss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Assess fluid loss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Low urine output with drowsiness after massive vomiting indicates hypovolaemia, so fluid loss is assessed and the doctor informed to start IV fluids.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 urine output and drowsiness after vomiting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volume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a shift risks kidney injury.</w:t>
      </w:r>
    </w:p>
    <w:p>
      <w:pPr>
        <w:spacing w:before="0" w:after="0" w:line="276" w:lineRule="auto"/>
        <w:ind w:left="920" w:hanging="240"/>
      </w:pPr>
      <w:r>
        <w:t>– (b) A vomiting, drowsy client cannot safely take oral fluids.</w:t>
      </w:r>
    </w:p>
    <w:p>
      <w:pPr>
        <w:spacing w:before="0" w:after="0" w:line="276" w:lineRule="auto"/>
        <w:ind w:left="920" w:hanging="240"/>
      </w:pPr>
      <w:r>
        <w:t>– (c) A diuretic worsens volume loss.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raises the output number, which is why it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Ulti ke baad urine kam - volume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Skin turgor and a dry tongue are simple bedside signs of dehydration.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