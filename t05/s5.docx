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WHO declared COVID 19 a Public Health Emergency on:</w:t>
      </w:r>
    </w:p>
    <w:p>
      <w:pPr>
        <w:spacing w:after="0" w:before="0"/>
      </w:pPr>
      <w:r>
        <w:rPr>
          <w:b w:val="0"/>
          <w:sz w:val="22"/>
        </w:rPr>
        <w:t>(a) 13/01/2020</w:t>
      </w:r>
    </w:p>
    <w:p>
      <w:pPr>
        <w:spacing w:after="0" w:before="0"/>
      </w:pPr>
      <w:r>
        <w:rPr>
          <w:b w:val="0"/>
          <w:sz w:val="22"/>
        </w:rPr>
        <w:t>(b) 30/01/2020</w:t>
      </w:r>
    </w:p>
    <w:p>
      <w:pPr>
        <w:spacing w:after="0" w:before="0"/>
      </w:pPr>
      <w:r>
        <w:rPr>
          <w:b w:val="0"/>
          <w:sz w:val="22"/>
        </w:rPr>
        <w:t>(c) 31/01/2020</w:t>
      </w:r>
    </w:p>
    <w:p>
      <w:pPr>
        <w:spacing w:after="0" w:before="0"/>
      </w:pPr>
      <w:r>
        <w:rPr>
          <w:b w:val="0"/>
          <w:sz w:val="22"/>
        </w:rPr>
        <w:t>(d) 20/01/2020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WHO declared COVID-19 a Public Health Emergency of International Concern on 30 January 2020.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Maximum Bharat ratna awards were given in which year:</w:t>
      </w:r>
    </w:p>
    <w:p>
      <w:pPr>
        <w:spacing w:after="0" w:before="0"/>
      </w:pPr>
      <w:r>
        <w:rPr>
          <w:b w:val="0"/>
          <w:sz w:val="22"/>
        </w:rPr>
        <w:t>(a) 1999</w:t>
      </w:r>
    </w:p>
    <w:p>
      <w:pPr>
        <w:spacing w:after="0" w:before="0"/>
      </w:pPr>
      <w:r>
        <w:rPr>
          <w:b w:val="0"/>
          <w:sz w:val="22"/>
        </w:rPr>
        <w:t>(b) 2024</w:t>
      </w:r>
    </w:p>
    <w:p>
      <w:pPr>
        <w:spacing w:after="0" w:before="0"/>
      </w:pPr>
      <w:r>
        <w:rPr>
          <w:b w:val="0"/>
          <w:sz w:val="22"/>
        </w:rPr>
        <w:t>(c) 1989</w:t>
      </w:r>
    </w:p>
    <w:p>
      <w:pPr>
        <w:spacing w:after="0" w:before="0"/>
      </w:pPr>
      <w:r>
        <w:rPr>
          <w:b w:val="0"/>
          <w:sz w:val="22"/>
        </w:rPr>
        <w:t>(d) 2022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maximum number of Bharat Ratna awards (5) was given in the year 2024.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antonym of monarchy:</w:t>
      </w:r>
    </w:p>
    <w:p>
      <w:pPr>
        <w:spacing w:after="0" w:before="0"/>
      </w:pPr>
      <w:r>
        <w:rPr>
          <w:b w:val="0"/>
          <w:sz w:val="22"/>
        </w:rPr>
        <w:t>(a) Democracy</w:t>
      </w:r>
    </w:p>
    <w:p>
      <w:pPr>
        <w:spacing w:after="0" w:before="0"/>
      </w:pPr>
      <w:r>
        <w:rPr>
          <w:b w:val="0"/>
          <w:sz w:val="22"/>
        </w:rPr>
        <w:t>(b) Piracy</w:t>
      </w:r>
    </w:p>
    <w:p>
      <w:pPr>
        <w:spacing w:after="0" w:before="0"/>
      </w:pPr>
      <w:r>
        <w:rPr>
          <w:b w:val="0"/>
          <w:sz w:val="22"/>
        </w:rPr>
        <w:t>(c) Autocracy</w:t>
      </w:r>
    </w:p>
    <w:p>
      <w:pPr>
        <w:spacing w:after="0" w:before="0"/>
      </w:pPr>
      <w:r>
        <w:rPr>
          <w:b w:val="0"/>
          <w:sz w:val="22"/>
        </w:rPr>
        <w:t>(d) Kingship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antonym of monarchy (rule by one) is democracy (rule by the people).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Group of crow is also known as:</w:t>
      </w:r>
    </w:p>
    <w:p>
      <w:pPr>
        <w:spacing w:after="0" w:before="0"/>
      </w:pPr>
      <w:r>
        <w:rPr>
          <w:b w:val="0"/>
          <w:sz w:val="22"/>
        </w:rPr>
        <w:t>(a) Murder</w:t>
      </w:r>
    </w:p>
    <w:p>
      <w:pPr>
        <w:spacing w:after="0" w:before="0"/>
      </w:pPr>
      <w:r>
        <w:rPr>
          <w:b w:val="0"/>
          <w:sz w:val="22"/>
        </w:rPr>
        <w:t>(b) Flock</w:t>
      </w:r>
    </w:p>
    <w:p>
      <w:pPr>
        <w:spacing w:after="0" w:before="0"/>
      </w:pPr>
      <w:r>
        <w:rPr>
          <w:b w:val="0"/>
          <w:sz w:val="22"/>
        </w:rPr>
        <w:t>(c) Herd</w:t>
      </w:r>
    </w:p>
    <w:p>
      <w:pPr>
        <w:spacing w:after="0" w:before="0"/>
      </w:pPr>
      <w:r>
        <w:rPr>
          <w:b w:val="0"/>
          <w:sz w:val="22"/>
        </w:rPr>
        <w:t>(d) Pack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group of crows is called a murder.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First Indian who beat a computer?</w:t>
      </w:r>
    </w:p>
    <w:p>
      <w:pPr>
        <w:spacing w:after="0" w:before="0"/>
      </w:pPr>
      <w:r>
        <w:rPr>
          <w:b w:val="0"/>
          <w:sz w:val="22"/>
        </w:rPr>
        <w:t>(a) Shakuntala Devi</w:t>
      </w:r>
    </w:p>
    <w:p>
      <w:pPr>
        <w:spacing w:after="0" w:before="0"/>
      </w:pPr>
      <w:r>
        <w:rPr>
          <w:b w:val="0"/>
          <w:sz w:val="22"/>
        </w:rPr>
        <w:t>(b) CV Raman</w:t>
      </w:r>
    </w:p>
    <w:p>
      <w:pPr>
        <w:spacing w:after="0" w:before="0"/>
      </w:pPr>
      <w:r>
        <w:rPr>
          <w:b w:val="0"/>
          <w:sz w:val="22"/>
        </w:rPr>
        <w:t>(c) Ramanunj</w:t>
      </w:r>
    </w:p>
    <w:p>
      <w:pPr>
        <w:spacing w:after="0" w:before="0"/>
      </w:pPr>
      <w:r>
        <w:rPr>
          <w:b w:val="0"/>
          <w:sz w:val="22"/>
        </w:rPr>
        <w:t>(d) Homi J. Bhabha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Shakuntala Devi, the 'human computer', was the first Indian who beat a computer in arithmetic calculation.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External affair minister of India in 2019</w:t>
      </w:r>
    </w:p>
    <w:p>
      <w:pPr>
        <w:spacing w:after="0" w:before="0"/>
      </w:pPr>
      <w:r>
        <w:rPr>
          <w:b w:val="0"/>
          <w:sz w:val="22"/>
        </w:rPr>
        <w:t>(a) Sushma swaraj</w:t>
      </w:r>
    </w:p>
    <w:p>
      <w:pPr>
        <w:spacing w:after="0" w:before="0"/>
      </w:pPr>
      <w:r>
        <w:rPr>
          <w:b w:val="0"/>
          <w:sz w:val="22"/>
        </w:rPr>
        <w:t>(b) Dr. S Jaishankar</w:t>
      </w:r>
    </w:p>
    <w:p>
      <w:pPr>
        <w:spacing w:after="0" w:before="0"/>
      </w:pPr>
      <w:r>
        <w:rPr>
          <w:b w:val="0"/>
          <w:sz w:val="22"/>
        </w:rPr>
        <w:t>(c) Amit shah</w:t>
      </w:r>
    </w:p>
    <w:p>
      <w:pPr>
        <w:spacing w:after="0" w:before="0"/>
      </w:pPr>
      <w:r>
        <w:rPr>
          <w:b w:val="0"/>
          <w:sz w:val="22"/>
        </w:rPr>
        <w:t>(d) Nirmala Sitharaman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Dr. S. Jaishankar was the External Affairs Minister of India in 2019.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Guess the next number in this series - 150, 170, 155, 160, 180, 165, ?</w:t>
      </w:r>
    </w:p>
    <w:p>
      <w:pPr>
        <w:spacing w:after="0" w:before="0"/>
      </w:pPr>
      <w:r>
        <w:rPr>
          <w:b w:val="0"/>
          <w:sz w:val="22"/>
        </w:rPr>
        <w:t>(a) 130</w:t>
      </w:r>
    </w:p>
    <w:p>
      <w:pPr>
        <w:spacing w:after="0" w:before="0"/>
      </w:pPr>
      <w:r>
        <w:rPr>
          <w:b w:val="0"/>
          <w:sz w:val="22"/>
        </w:rPr>
        <w:t>(b) 150</w:t>
      </w:r>
    </w:p>
    <w:p>
      <w:pPr>
        <w:spacing w:after="0" w:before="0"/>
      </w:pPr>
      <w:r>
        <w:rPr>
          <w:b w:val="0"/>
          <w:sz w:val="22"/>
        </w:rPr>
        <w:t>(c) 160</w:t>
      </w:r>
    </w:p>
    <w:p>
      <w:pPr>
        <w:spacing w:after="0" w:before="0"/>
      </w:pPr>
      <w:r>
        <w:rPr>
          <w:b w:val="0"/>
          <w:sz w:val="22"/>
        </w:rPr>
        <w:t>(d) 170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Pattern: +20, −15, +5 repeats; 165 + 5 = 170.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term 'Grand Slam' is associated with which sport?</w:t>
      </w:r>
    </w:p>
    <w:p>
      <w:pPr>
        <w:spacing w:after="0" w:before="0"/>
      </w:pPr>
      <w:r>
        <w:rPr>
          <w:b w:val="0"/>
          <w:sz w:val="22"/>
        </w:rPr>
        <w:t>(a) Badminton</w:t>
      </w:r>
    </w:p>
    <w:p>
      <w:pPr>
        <w:spacing w:after="0" w:before="0"/>
      </w:pPr>
      <w:r>
        <w:rPr>
          <w:b w:val="0"/>
          <w:sz w:val="22"/>
        </w:rPr>
        <w:t>(b) Tennis</w:t>
      </w:r>
    </w:p>
    <w:p>
      <w:pPr>
        <w:spacing w:after="0" w:before="0"/>
      </w:pPr>
      <w:r>
        <w:rPr>
          <w:b w:val="0"/>
          <w:sz w:val="22"/>
        </w:rPr>
        <w:t>(c) Table Tennis</w:t>
      </w:r>
    </w:p>
    <w:p>
      <w:pPr>
        <w:spacing w:after="0" w:before="0"/>
      </w:pPr>
      <w:r>
        <w:rPr>
          <w:b w:val="0"/>
          <w:sz w:val="22"/>
        </w:rPr>
        <w:t>(d) Boxing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Grand Slam refers to the four major tennis tournaments - Australian Open, French Open, Wimbledon and US Open.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is known as the 'Flying Sikh' of India?</w:t>
      </w:r>
    </w:p>
    <w:p>
      <w:pPr>
        <w:spacing w:after="0" w:before="0"/>
      </w:pPr>
      <w:r>
        <w:rPr>
          <w:b w:val="0"/>
          <w:sz w:val="22"/>
        </w:rPr>
        <w:t>(a) Dhyan Chand</w:t>
      </w:r>
    </w:p>
    <w:p>
      <w:pPr>
        <w:spacing w:after="0" w:before="0"/>
      </w:pPr>
      <w:r>
        <w:rPr>
          <w:b w:val="0"/>
          <w:sz w:val="22"/>
        </w:rPr>
        <w:t>(b) Milkha Singh</w:t>
      </w:r>
    </w:p>
    <w:p>
      <w:pPr>
        <w:spacing w:after="0" w:before="0"/>
      </w:pPr>
      <w:r>
        <w:rPr>
          <w:b w:val="0"/>
          <w:sz w:val="22"/>
        </w:rPr>
        <w:t>(c) P.T. Usha</w:t>
      </w:r>
    </w:p>
    <w:p>
      <w:pPr>
        <w:spacing w:after="0" w:before="0"/>
      </w:pPr>
      <w:r>
        <w:rPr>
          <w:b w:val="0"/>
          <w:sz w:val="22"/>
        </w:rPr>
        <w:t>(d) Abhinav Bindra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Milkha Singh, the legendary sprinter, was nicknamed the Flying Sikh.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Olympic motto 'Citius, Altius, Fortius' means:</w:t>
      </w:r>
    </w:p>
    <w:p>
      <w:pPr>
        <w:spacing w:after="0" w:before="0"/>
      </w:pPr>
      <w:r>
        <w:rPr>
          <w:b w:val="0"/>
          <w:sz w:val="22"/>
        </w:rPr>
        <w:t>(a) Faster, Higher, Stronger</w:t>
      </w:r>
    </w:p>
    <w:p>
      <w:pPr>
        <w:spacing w:after="0" w:before="0"/>
      </w:pPr>
      <w:r>
        <w:rPr>
          <w:b w:val="0"/>
          <w:sz w:val="22"/>
        </w:rPr>
        <w:t>(b) Swifter, Higher, Braver</w:t>
      </w:r>
    </w:p>
    <w:p>
      <w:pPr>
        <w:spacing w:after="0" w:before="0"/>
      </w:pPr>
      <w:r>
        <w:rPr>
          <w:b w:val="0"/>
          <w:sz w:val="22"/>
        </w:rPr>
        <w:t>(c) Faster, Longer, Stronger</w:t>
      </w:r>
    </w:p>
    <w:p>
      <w:pPr>
        <w:spacing w:after="0" w:before="0"/>
      </w:pPr>
      <w:r>
        <w:rPr>
          <w:b w:val="0"/>
          <w:sz w:val="22"/>
        </w:rPr>
        <w:t>(d) Higher, Faster, Together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Olympic motto is Latin for 'Faster, Higher, Stronger' (2021 addition: 'Together').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gas is most abundant in the Earth's atmosphere?</w:t>
      </w:r>
    </w:p>
    <w:p>
      <w:pPr>
        <w:spacing w:after="0" w:before="0"/>
      </w:pPr>
      <w:r>
        <w:rPr>
          <w:b w:val="0"/>
          <w:sz w:val="22"/>
        </w:rPr>
        <w:t>(a) Oxygen</w:t>
      </w:r>
    </w:p>
    <w:p>
      <w:pPr>
        <w:spacing w:after="0" w:before="0"/>
      </w:pPr>
      <w:r>
        <w:rPr>
          <w:b w:val="0"/>
          <w:sz w:val="22"/>
        </w:rPr>
        <w:t>(b) Nitrogen</w:t>
      </w:r>
    </w:p>
    <w:p>
      <w:pPr>
        <w:spacing w:after="0" w:before="0"/>
      </w:pPr>
      <w:r>
        <w:rPr>
          <w:b w:val="0"/>
          <w:sz w:val="22"/>
        </w:rPr>
        <w:t>(c) Carbon dioxide</w:t>
      </w:r>
    </w:p>
    <w:p>
      <w:pPr>
        <w:spacing w:after="0" w:before="0"/>
      </w:pPr>
      <w:r>
        <w:rPr>
          <w:b w:val="0"/>
          <w:sz w:val="22"/>
        </w:rPr>
        <w:t>(d) Argon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Nitrogen constitutes about 78% of the atmosphere; oxygen about 21%.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chemical symbol 'Na' stands for which element?</w:t>
      </w:r>
    </w:p>
    <w:p>
      <w:pPr>
        <w:spacing w:after="0" w:before="0"/>
      </w:pPr>
      <w:r>
        <w:rPr>
          <w:b w:val="0"/>
          <w:sz w:val="22"/>
        </w:rPr>
        <w:t>(a) Nitrogen</w:t>
      </w:r>
    </w:p>
    <w:p>
      <w:pPr>
        <w:spacing w:after="0" w:before="0"/>
      </w:pPr>
      <w:r>
        <w:rPr>
          <w:b w:val="0"/>
          <w:sz w:val="22"/>
        </w:rPr>
        <w:t>(b) Sodium</w:t>
      </w:r>
    </w:p>
    <w:p>
      <w:pPr>
        <w:spacing w:after="0" w:before="0"/>
      </w:pPr>
      <w:r>
        <w:rPr>
          <w:b w:val="0"/>
          <w:sz w:val="22"/>
        </w:rPr>
        <w:t>(c) Neon</w:t>
      </w:r>
    </w:p>
    <w:p>
      <w:pPr>
        <w:spacing w:after="0" w:before="0"/>
      </w:pPr>
      <w:r>
        <w:rPr>
          <w:b w:val="0"/>
          <w:sz w:val="22"/>
        </w:rPr>
        <w:t>(d) Nickel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'Na' comes from the Latin 'natrium' - sodium.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vitamin is synthesised in the skin on exposure to sunlight?</w:t>
      </w:r>
    </w:p>
    <w:p>
      <w:pPr>
        <w:spacing w:after="0" w:before="0"/>
      </w:pPr>
      <w:r>
        <w:rPr>
          <w:b w:val="0"/>
          <w:sz w:val="22"/>
        </w:rPr>
        <w:t>(a) Vitamin A</w:t>
      </w:r>
    </w:p>
    <w:p>
      <w:pPr>
        <w:spacing w:after="0" w:before="0"/>
      </w:pPr>
      <w:r>
        <w:rPr>
          <w:b w:val="0"/>
          <w:sz w:val="22"/>
        </w:rPr>
        <w:t>(b) Vitamin B12</w:t>
      </w:r>
    </w:p>
    <w:p>
      <w:pPr>
        <w:spacing w:after="0" w:before="0"/>
      </w:pPr>
      <w:r>
        <w:rPr>
          <w:b w:val="0"/>
          <w:sz w:val="22"/>
        </w:rPr>
        <w:t>(c) Vitamin C</w:t>
      </w:r>
    </w:p>
    <w:p>
      <w:pPr>
        <w:spacing w:after="0" w:before="0"/>
      </w:pPr>
      <w:r>
        <w:rPr>
          <w:b w:val="0"/>
          <w:sz w:val="22"/>
        </w:rPr>
        <w:t>(d) Vitamin D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Ultraviolet rays convert 7-dehydrocholesterol in the skin into vitamin 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SI unit of electric current is:</w:t>
      </w:r>
    </w:p>
    <w:p>
      <w:pPr>
        <w:spacing w:after="0" w:before="0"/>
      </w:pPr>
      <w:r>
        <w:rPr>
          <w:b w:val="0"/>
          <w:sz w:val="22"/>
        </w:rPr>
        <w:t>(a) Volt</w:t>
      </w:r>
    </w:p>
    <w:p>
      <w:pPr>
        <w:spacing w:after="0" w:before="0"/>
      </w:pPr>
      <w:r>
        <w:rPr>
          <w:b w:val="0"/>
          <w:sz w:val="22"/>
        </w:rPr>
        <w:t>(b) Ampere</w:t>
      </w:r>
    </w:p>
    <w:p>
      <w:pPr>
        <w:spacing w:after="0" w:before="0"/>
      </w:pPr>
      <w:r>
        <w:rPr>
          <w:b w:val="0"/>
          <w:sz w:val="22"/>
        </w:rPr>
        <w:t>(c) Ohm</w:t>
      </w:r>
    </w:p>
    <w:p>
      <w:pPr>
        <w:spacing w:after="0" w:before="0"/>
      </w:pPr>
      <w:r>
        <w:rPr>
          <w:b w:val="0"/>
          <w:sz w:val="22"/>
        </w:rPr>
        <w:t>(d) Watt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ampere is the SI unit of electric current; volt measures potential difference, ohm resistance, watt power.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instrument is used to measure blood pressure?</w:t>
      </w:r>
    </w:p>
    <w:p>
      <w:pPr>
        <w:spacing w:after="0" w:before="0"/>
      </w:pPr>
      <w:r>
        <w:rPr>
          <w:b w:val="0"/>
          <w:sz w:val="22"/>
        </w:rPr>
        <w:t>(a) Stethoscope</w:t>
      </w:r>
    </w:p>
    <w:p>
      <w:pPr>
        <w:spacing w:after="0" w:before="0"/>
      </w:pPr>
      <w:r>
        <w:rPr>
          <w:b w:val="0"/>
          <w:sz w:val="22"/>
        </w:rPr>
        <w:t>(b) Sphygmomanometer</w:t>
      </w:r>
    </w:p>
    <w:p>
      <w:pPr>
        <w:spacing w:after="0" w:before="0"/>
      </w:pPr>
      <w:r>
        <w:rPr>
          <w:b w:val="0"/>
          <w:sz w:val="22"/>
        </w:rPr>
        <w:t>(c) Thermometer</w:t>
      </w:r>
    </w:p>
    <w:p>
      <w:pPr>
        <w:spacing w:after="0" w:before="0"/>
      </w:pPr>
      <w:r>
        <w:rPr>
          <w:b w:val="0"/>
          <w:sz w:val="22"/>
        </w:rPr>
        <w:t>(d) Pulse oximeter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sphygmomanometer measures arterial blood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hardest natural substance known is:</w:t>
      </w:r>
    </w:p>
    <w:p>
      <w:pPr>
        <w:spacing w:after="0" w:before="0"/>
      </w:pPr>
      <w:r>
        <w:rPr>
          <w:b w:val="0"/>
          <w:sz w:val="22"/>
        </w:rPr>
        <w:t>(a) Gold</w:t>
      </w:r>
    </w:p>
    <w:p>
      <w:pPr>
        <w:spacing w:after="0" w:before="0"/>
      </w:pPr>
      <w:r>
        <w:rPr>
          <w:b w:val="0"/>
          <w:sz w:val="22"/>
        </w:rPr>
        <w:t>(b) Iron</w:t>
      </w:r>
    </w:p>
    <w:p>
      <w:pPr>
        <w:spacing w:after="0" w:before="0"/>
      </w:pPr>
      <w:r>
        <w:rPr>
          <w:b w:val="0"/>
          <w:sz w:val="22"/>
        </w:rPr>
        <w:t>(c) Diamond</w:t>
      </w:r>
    </w:p>
    <w:p>
      <w:pPr>
        <w:spacing w:after="0" w:before="0"/>
      </w:pPr>
      <w:r>
        <w:rPr>
          <w:b w:val="0"/>
          <w:sz w:val="22"/>
        </w:rPr>
        <w:t>(d) Quartz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Diamond is the hardest naturally occurring substance (a crystalline form of carbon).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'Ramsar Convention' is related to the conservation of:</w:t>
      </w:r>
    </w:p>
    <w:p>
      <w:pPr>
        <w:spacing w:after="0" w:before="0"/>
      </w:pPr>
      <w:r>
        <w:rPr>
          <w:b w:val="0"/>
          <w:sz w:val="22"/>
        </w:rPr>
        <w:t>(a) Forests</w:t>
      </w:r>
    </w:p>
    <w:p>
      <w:pPr>
        <w:spacing w:after="0" w:before="0"/>
      </w:pPr>
      <w:r>
        <w:rPr>
          <w:b w:val="0"/>
          <w:sz w:val="22"/>
        </w:rPr>
        <w:t>(b) Wetlands</w:t>
      </w:r>
    </w:p>
    <w:p>
      <w:pPr>
        <w:spacing w:after="0" w:before="0"/>
      </w:pPr>
      <w:r>
        <w:rPr>
          <w:b w:val="0"/>
          <w:sz w:val="22"/>
        </w:rPr>
        <w:t>(c) Oceans</w:t>
      </w:r>
    </w:p>
    <w:p>
      <w:pPr>
        <w:spacing w:after="0" w:before="0"/>
      </w:pPr>
      <w:r>
        <w:rPr>
          <w:b w:val="0"/>
          <w:sz w:val="22"/>
        </w:rPr>
        <w:t>(d) Wildlife sanctuaries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Ramsar Convention (1971) is an international treaty for the conservation of wetlands; Chilika is a Ramsar site.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ISRO's Chandrayaan-3 successfully landed near the lunar south pole in which year?</w:t>
      </w:r>
    </w:p>
    <w:p>
      <w:pPr>
        <w:spacing w:after="0" w:before="0"/>
      </w:pPr>
      <w:r>
        <w:rPr>
          <w:b w:val="0"/>
          <w:sz w:val="22"/>
        </w:rPr>
        <w:t>(a) 2019</w:t>
      </w:r>
    </w:p>
    <w:p>
      <w:pPr>
        <w:spacing w:after="0" w:before="0"/>
      </w:pPr>
      <w:r>
        <w:rPr>
          <w:b w:val="0"/>
          <w:sz w:val="22"/>
        </w:rPr>
        <w:t>(b) 2022</w:t>
      </w:r>
    </w:p>
    <w:p>
      <w:pPr>
        <w:spacing w:after="0" w:before="0"/>
      </w:pPr>
      <w:r>
        <w:rPr>
          <w:b w:val="0"/>
          <w:sz w:val="22"/>
        </w:rPr>
        <w:t>(c) 2023</w:t>
      </w:r>
    </w:p>
    <w:p>
      <w:pPr>
        <w:spacing w:after="0" w:before="0"/>
      </w:pPr>
      <w:r>
        <w:rPr>
          <w:b w:val="0"/>
          <w:sz w:val="22"/>
        </w:rPr>
        <w:t>(d) 2024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Chandrayaan-3's Vikram lander soft-landed near the lunar south pole on 23 August 2023.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noble gas?</w:t>
      </w:r>
    </w:p>
    <w:p>
      <w:pPr>
        <w:spacing w:after="0" w:before="0"/>
      </w:pPr>
      <w:r>
        <w:rPr>
          <w:b w:val="0"/>
          <w:sz w:val="22"/>
        </w:rPr>
        <w:t>(a) Hydrogen</w:t>
      </w:r>
    </w:p>
    <w:p>
      <w:pPr>
        <w:spacing w:after="0" w:before="0"/>
      </w:pPr>
      <w:r>
        <w:rPr>
          <w:b w:val="0"/>
          <w:sz w:val="22"/>
        </w:rPr>
        <w:t>(b) Helium</w:t>
      </w:r>
    </w:p>
    <w:p>
      <w:pPr>
        <w:spacing w:after="0" w:before="0"/>
      </w:pPr>
      <w:r>
        <w:rPr>
          <w:b w:val="0"/>
          <w:sz w:val="22"/>
        </w:rPr>
        <w:t>(c) Oxygen</w:t>
      </w:r>
    </w:p>
    <w:p>
      <w:pPr>
        <w:spacing w:after="0" w:before="0"/>
      </w:pPr>
      <w:r>
        <w:rPr>
          <w:b w:val="0"/>
          <w:sz w:val="22"/>
        </w:rPr>
        <w:t>(d) Chlorine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Helium is a noble (inert) gas with a complete outer electron shell; others in the group are neon, argon, krypton, xenon, radon.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pH value of human blood is normally about:</w:t>
      </w:r>
    </w:p>
    <w:p>
      <w:pPr>
        <w:spacing w:after="0" w:before="0"/>
      </w:pPr>
      <w:r>
        <w:rPr>
          <w:b w:val="0"/>
          <w:sz w:val="22"/>
        </w:rPr>
        <w:t>(a) 6.8</w:t>
      </w:r>
    </w:p>
    <w:p>
      <w:pPr>
        <w:spacing w:after="0" w:before="0"/>
      </w:pPr>
      <w:r>
        <w:rPr>
          <w:b w:val="0"/>
          <w:sz w:val="22"/>
        </w:rPr>
        <w:t>(b) 7.0</w:t>
      </w:r>
    </w:p>
    <w:p>
      <w:pPr>
        <w:spacing w:after="0" w:before="0"/>
      </w:pPr>
      <w:r>
        <w:rPr>
          <w:b w:val="0"/>
          <w:sz w:val="22"/>
        </w:rPr>
        <w:t>(c) 7.4</w:t>
      </w:r>
    </w:p>
    <w:p>
      <w:pPr>
        <w:spacing w:after="0" w:before="0"/>
      </w:pPr>
      <w:r>
        <w:rPr>
          <w:b w:val="0"/>
          <w:sz w:val="22"/>
        </w:rPr>
        <w:t>(d) 8.0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Normal arterial blood pH is 7.35-7.45 (about 7.4).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