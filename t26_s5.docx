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abbreviation 'ICU' stands for:</w:t>
      </w:r>
    </w:p>
    <w:p>
      <w:pPr>
        <w:spacing w:after="0" w:before="0"/>
      </w:pPr>
      <w:r>
        <w:rPr>
          <w:b w:val="0"/>
          <w:sz w:val="22"/>
        </w:rPr>
        <w:t>(a) Internal Care Unit</w:t>
      </w:r>
    </w:p>
    <w:p>
      <w:pPr>
        <w:spacing w:after="0" w:before="0"/>
      </w:pPr>
      <w:r>
        <w:rPr>
          <w:b w:val="0"/>
          <w:sz w:val="22"/>
        </w:rPr>
        <w:t>(b) Intensive Care Unit</w:t>
      </w:r>
    </w:p>
    <w:p>
      <w:pPr>
        <w:spacing w:after="0" w:before="0"/>
      </w:pPr>
      <w:r>
        <w:rPr>
          <w:b w:val="0"/>
          <w:sz w:val="22"/>
        </w:rPr>
        <w:t>(c) Intensive Coronary Unit</w:t>
      </w:r>
    </w:p>
    <w:p>
      <w:pPr>
        <w:spacing w:after="0" w:before="0"/>
      </w:pPr>
      <w:r>
        <w:rPr>
          <w:b w:val="0"/>
          <w:sz w:val="22"/>
        </w:rPr>
        <w:t>(d) Intensive Cure Unit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ICU is the Intensive Care Unit where critically ill patients are monitored.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row of 30 students, Ravi is 12th from the left. What is his position from the right?</w:t>
      </w:r>
    </w:p>
    <w:p>
      <w:pPr>
        <w:spacing w:after="0" w:before="0"/>
      </w:pPr>
      <w:r>
        <w:rPr>
          <w:b w:val="0"/>
          <w:sz w:val="22"/>
        </w:rPr>
        <w:t>(a) 19th</w:t>
      </w:r>
    </w:p>
    <w:p>
      <w:pPr>
        <w:spacing w:after="0" w:before="0"/>
      </w:pPr>
      <w:r>
        <w:rPr>
          <w:b w:val="0"/>
          <w:sz w:val="22"/>
        </w:rPr>
        <w:t>(b) 18th</w:t>
      </w:r>
    </w:p>
    <w:p>
      <w:pPr>
        <w:spacing w:after="0" w:before="0"/>
      </w:pPr>
      <w:r>
        <w:rPr>
          <w:b w:val="0"/>
          <w:sz w:val="22"/>
        </w:rPr>
        <w:t>(c) 17th</w:t>
      </w:r>
    </w:p>
    <w:p>
      <w:pPr>
        <w:spacing w:after="0" w:before="0"/>
      </w:pPr>
      <w:r>
        <w:rPr>
          <w:b w:val="0"/>
          <w:sz w:val="22"/>
        </w:rPr>
        <w:t>(d) 20th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Position from right = total − position from left + 1 = 30 − 12 + 1 = 19.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Pen : Write :: Knife : ?</w:t>
      </w:r>
    </w:p>
    <w:p>
      <w:pPr>
        <w:spacing w:after="0" w:before="0"/>
      </w:pPr>
      <w:r>
        <w:rPr>
          <w:b w:val="0"/>
          <w:sz w:val="22"/>
        </w:rPr>
        <w:t>(a) Hold</w:t>
      </w:r>
    </w:p>
    <w:p>
      <w:pPr>
        <w:spacing w:after="0" w:before="0"/>
      </w:pPr>
      <w:r>
        <w:rPr>
          <w:b w:val="0"/>
          <w:sz w:val="22"/>
        </w:rPr>
        <w:t>(b) Cook</w:t>
      </w:r>
    </w:p>
    <w:p>
      <w:pPr>
        <w:spacing w:after="0" w:before="0"/>
      </w:pPr>
      <w:r>
        <w:rPr>
          <w:b w:val="0"/>
          <w:sz w:val="22"/>
        </w:rPr>
        <w:t>(c) Draw</w:t>
      </w:r>
    </w:p>
    <w:p>
      <w:pPr>
        <w:spacing w:after="0" w:before="0"/>
      </w:pPr>
      <w:r>
        <w:rPr>
          <w:b w:val="0"/>
          <w:sz w:val="22"/>
        </w:rPr>
        <w:t>(d) Cut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 pen is used to write; a knife is used to cut.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instrument is used to measure blood pressure?</w:t>
      </w:r>
    </w:p>
    <w:p>
      <w:pPr>
        <w:spacing w:after="0" w:before="0"/>
      </w:pPr>
      <w:r>
        <w:rPr>
          <w:b w:val="0"/>
          <w:sz w:val="22"/>
        </w:rPr>
        <w:t>(a) Sphygmomanometer</w:t>
      </w:r>
    </w:p>
    <w:p>
      <w:pPr>
        <w:spacing w:after="0" w:before="0"/>
      </w:pPr>
      <w:r>
        <w:rPr>
          <w:b w:val="0"/>
          <w:sz w:val="22"/>
        </w:rPr>
        <w:t>(b) Stethoscope</w:t>
      </w:r>
    </w:p>
    <w:p>
      <w:pPr>
        <w:spacing w:after="0" w:before="0"/>
      </w:pPr>
      <w:r>
        <w:rPr>
          <w:b w:val="0"/>
          <w:sz w:val="22"/>
        </w:rPr>
        <w:t>(c) Pulse oximeter</w:t>
      </w:r>
    </w:p>
    <w:p>
      <w:pPr>
        <w:spacing w:after="0" w:before="0"/>
      </w:pPr>
      <w:r>
        <w:rPr>
          <w:b w:val="0"/>
          <w:sz w:val="22"/>
        </w:rPr>
        <w:t>(d) Thermometer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sphygmomanometer measures arterial blood pressure.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person buys an article at 7/9 of its value and sells it for 20 percent more than its value. What is his gain percentage?</w:t>
      </w:r>
    </w:p>
    <w:p>
      <w:pPr>
        <w:spacing w:after="0" w:before="0"/>
      </w:pPr>
      <w:r>
        <w:rPr>
          <w:b w:val="0"/>
          <w:sz w:val="22"/>
        </w:rPr>
        <w:t>(a) 44.4 percent</w:t>
      </w:r>
    </w:p>
    <w:p>
      <w:pPr>
        <w:spacing w:after="0" w:before="0"/>
      </w:pPr>
      <w:r>
        <w:rPr>
          <w:b w:val="0"/>
          <w:sz w:val="22"/>
        </w:rPr>
        <w:t>(b) 45.3 percent</w:t>
      </w:r>
    </w:p>
    <w:p>
      <w:pPr>
        <w:spacing w:after="0" w:before="0"/>
      </w:pPr>
      <w:r>
        <w:rPr>
          <w:b w:val="0"/>
          <w:sz w:val="22"/>
        </w:rPr>
        <w:t>(c) 54.3 percent</w:t>
      </w:r>
    </w:p>
    <w:p>
      <w:pPr>
        <w:spacing w:after="0" w:before="0"/>
      </w:pPr>
      <w:r>
        <w:rPr>
          <w:b w:val="0"/>
          <w:sz w:val="22"/>
        </w:rPr>
        <w:t>(d) 50 percent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CP = 7/9 of value (V), SP = 1.2 V. Profit % = [(1.2V − 7/9V) ÷ (7/9V)] × 100 = 54.3%.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term in the series: B, D, G, K, P, ?</w:t>
      </w:r>
    </w:p>
    <w:p>
      <w:pPr>
        <w:spacing w:after="0" w:before="0"/>
      </w:pPr>
      <w:r>
        <w:rPr>
          <w:b w:val="0"/>
          <w:sz w:val="22"/>
        </w:rPr>
        <w:t>(a) W</w:t>
      </w:r>
    </w:p>
    <w:p>
      <w:pPr>
        <w:spacing w:after="0" w:before="0"/>
      </w:pPr>
      <w:r>
        <w:rPr>
          <w:b w:val="0"/>
          <w:sz w:val="22"/>
        </w:rPr>
        <w:t>(b) U</w:t>
      </w:r>
    </w:p>
    <w:p>
      <w:pPr>
        <w:spacing w:after="0" w:before="0"/>
      </w:pPr>
      <w:r>
        <w:rPr>
          <w:b w:val="0"/>
          <w:sz w:val="22"/>
        </w:rPr>
        <w:t>(c) V</w:t>
      </w:r>
    </w:p>
    <w:p>
      <w:pPr>
        <w:spacing w:after="0" w:before="0"/>
      </w:pPr>
      <w:r>
        <w:rPr>
          <w:b w:val="0"/>
          <w:sz w:val="22"/>
        </w:rPr>
        <w:t>(d) 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Advances are +2, +3, +4, +5, +6: P + 6 = V.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Bird : Nest :: Bee : ?</w:t>
      </w:r>
    </w:p>
    <w:p>
      <w:pPr>
        <w:spacing w:after="0" w:before="0"/>
      </w:pPr>
      <w:r>
        <w:rPr>
          <w:b w:val="0"/>
          <w:sz w:val="22"/>
        </w:rPr>
        <w:t>(a) Burrow</w:t>
      </w:r>
    </w:p>
    <w:p>
      <w:pPr>
        <w:spacing w:after="0" w:before="0"/>
      </w:pPr>
      <w:r>
        <w:rPr>
          <w:b w:val="0"/>
          <w:sz w:val="22"/>
        </w:rPr>
        <w:t>(b) Hive</w:t>
      </w:r>
    </w:p>
    <w:p>
      <w:pPr>
        <w:spacing w:after="0" w:before="0"/>
      </w:pPr>
      <w:r>
        <w:rPr>
          <w:b w:val="0"/>
          <w:sz w:val="22"/>
        </w:rPr>
        <w:t>(c) Web</w:t>
      </w:r>
    </w:p>
    <w:p>
      <w:pPr>
        <w:spacing w:after="0" w:before="0"/>
      </w:pPr>
      <w:r>
        <w:rPr>
          <w:b w:val="0"/>
          <w:sz w:val="22"/>
        </w:rPr>
        <w:t>(d) Den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bird lives in a nest; a bee lives in a hive.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which year was the JSY Scheme launched in India?</w:t>
      </w:r>
    </w:p>
    <w:p>
      <w:pPr>
        <w:spacing w:after="0" w:before="0"/>
      </w:pPr>
      <w:r>
        <w:rPr>
          <w:b w:val="0"/>
          <w:sz w:val="22"/>
        </w:rPr>
        <w:t>(a) 2011</w:t>
      </w:r>
    </w:p>
    <w:p>
      <w:pPr>
        <w:spacing w:after="0" w:before="0"/>
      </w:pPr>
      <w:r>
        <w:rPr>
          <w:b w:val="0"/>
          <w:sz w:val="22"/>
        </w:rPr>
        <w:t>(b) 2005</w:t>
      </w:r>
    </w:p>
    <w:p>
      <w:pPr>
        <w:spacing w:after="0" w:before="0"/>
      </w:pPr>
      <w:r>
        <w:rPr>
          <w:b w:val="0"/>
          <w:sz w:val="22"/>
        </w:rPr>
        <w:t>(c) 2007</w:t>
      </w:r>
    </w:p>
    <w:p>
      <w:pPr>
        <w:spacing w:after="0" w:before="0"/>
      </w:pPr>
      <w:r>
        <w:rPr>
          <w:b w:val="0"/>
          <w:sz w:val="22"/>
        </w:rPr>
        <w:t>(d) 2014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JSY (Janani Suraksha Yojana) Scheme was launched in India in the year option B, 2005. The JSY Scheme is a government initiative aimed at reducing maternal and neonatal mortality by promoting institutional deliveries and providing financial assistance to pregnant women. Under this scheme, eligible women who give birth in a government health facility or accredited private institution receive cash incentives to cover the costs associated with childbirth, including antenatal care, delivery, and postnatal care. The JSY Scheme has played a significant role in improving access to maternal healthcare services and increasing institutional deliveries in India.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2, 5, 10, 17, 26, ?</w:t>
      </w:r>
    </w:p>
    <w:p>
      <w:pPr>
        <w:spacing w:after="0" w:before="0"/>
      </w:pPr>
      <w:r>
        <w:rPr>
          <w:b w:val="0"/>
          <w:sz w:val="22"/>
        </w:rPr>
        <w:t>(a) 40</w:t>
      </w:r>
    </w:p>
    <w:p>
      <w:pPr>
        <w:spacing w:after="0" w:before="0"/>
      </w:pPr>
      <w:r>
        <w:rPr>
          <w:b w:val="0"/>
          <w:sz w:val="22"/>
        </w:rPr>
        <w:t>(b) 33</w:t>
      </w:r>
    </w:p>
    <w:p>
      <w:pPr>
        <w:spacing w:after="0" w:before="0"/>
      </w:pPr>
      <w:r>
        <w:rPr>
          <w:b w:val="0"/>
          <w:sz w:val="22"/>
        </w:rPr>
        <w:t>(c) 35</w:t>
      </w:r>
    </w:p>
    <w:p>
      <w:pPr>
        <w:spacing w:after="0" w:before="0"/>
      </w:pPr>
      <w:r>
        <w:rPr>
          <w:b w:val="0"/>
          <w:sz w:val="22"/>
        </w:rPr>
        <w:t>(d) 37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Differences increase by 2 each time (+3, +5, +7, +9, +11): 26 + 11 = 37.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odd one out: 6, 12, 18, 25</w:t>
      </w:r>
    </w:p>
    <w:p>
      <w:pPr>
        <w:spacing w:after="0" w:before="0"/>
      </w:pPr>
      <w:r>
        <w:rPr>
          <w:b w:val="0"/>
          <w:sz w:val="22"/>
        </w:rPr>
        <w:t>(a) 12</w:t>
      </w:r>
    </w:p>
    <w:p>
      <w:pPr>
        <w:spacing w:after="0" w:before="0"/>
      </w:pPr>
      <w:r>
        <w:rPr>
          <w:b w:val="0"/>
          <w:sz w:val="22"/>
        </w:rPr>
        <w:t>(b) 25</w:t>
      </w:r>
    </w:p>
    <w:p>
      <w:pPr>
        <w:spacing w:after="0" w:before="0"/>
      </w:pPr>
      <w:r>
        <w:rPr>
          <w:b w:val="0"/>
          <w:sz w:val="22"/>
        </w:rPr>
        <w:t>(c) 6</w:t>
      </w:r>
    </w:p>
    <w:p>
      <w:pPr>
        <w:spacing w:after="0" w:before="0"/>
      </w:pPr>
      <w:r>
        <w:rPr>
          <w:b w:val="0"/>
          <w:sz w:val="22"/>
        </w:rPr>
        <w:t>(d) 18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6, 12 and 18 are multiples of 3; 25 is not.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India's first indigenous aircraft carrier commissioned in 2022 is named:</w:t>
      </w:r>
    </w:p>
    <w:p>
      <w:pPr>
        <w:spacing w:after="0" w:before="0"/>
      </w:pPr>
      <w:r>
        <w:rPr>
          <w:b w:val="0"/>
          <w:sz w:val="22"/>
        </w:rPr>
        <w:t>(a) INS Nilgiri</w:t>
      </w:r>
    </w:p>
    <w:p>
      <w:pPr>
        <w:spacing w:after="0" w:before="0"/>
      </w:pPr>
      <w:r>
        <w:rPr>
          <w:b w:val="0"/>
          <w:sz w:val="22"/>
        </w:rPr>
        <w:t>(b) INS Vikramaditya</w:t>
      </w:r>
    </w:p>
    <w:p>
      <w:pPr>
        <w:spacing w:after="0" w:before="0"/>
      </w:pPr>
      <w:r>
        <w:rPr>
          <w:b w:val="0"/>
          <w:sz w:val="22"/>
        </w:rPr>
        <w:t>(c) INS Arihant</w:t>
      </w:r>
    </w:p>
    <w:p>
      <w:pPr>
        <w:spacing w:after="0" w:before="0"/>
      </w:pPr>
      <w:r>
        <w:rPr>
          <w:b w:val="0"/>
          <w:sz w:val="22"/>
        </w:rPr>
        <w:t>(d) INS Vikrant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INS Vikrant, India's first indigenously built aircraft carrier, was commissioned on 2 September 2022.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Electronic City of India?</w:t>
      </w:r>
    </w:p>
    <w:p>
      <w:pPr>
        <w:spacing w:after="0" w:before="0"/>
      </w:pPr>
      <w:r>
        <w:rPr>
          <w:b w:val="0"/>
          <w:sz w:val="22"/>
        </w:rPr>
        <w:t>(a) Delhi</w:t>
      </w:r>
    </w:p>
    <w:p>
      <w:pPr>
        <w:spacing w:after="0" w:before="0"/>
      </w:pPr>
      <w:r>
        <w:rPr>
          <w:b w:val="0"/>
          <w:sz w:val="22"/>
        </w:rPr>
        <w:t>(b) Chandigarh</w:t>
      </w:r>
    </w:p>
    <w:p>
      <w:pPr>
        <w:spacing w:after="0" w:before="0"/>
      </w:pPr>
      <w:r>
        <w:rPr>
          <w:b w:val="0"/>
          <w:sz w:val="22"/>
        </w:rPr>
        <w:t>(c) Bangalore</w:t>
      </w:r>
    </w:p>
    <w:p>
      <w:pPr>
        <w:spacing w:after="0" w:before="0"/>
      </w:pPr>
      <w:r>
        <w:rPr>
          <w:b w:val="0"/>
          <w:sz w:val="22"/>
        </w:rPr>
        <w:t>(d) Indore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Bengaluru (Bangalore) is known as the Electronic City / Silicon Valley of India because of its leading IT industry.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founded the Indian National Congress in 1885?</w:t>
      </w:r>
    </w:p>
    <w:p>
      <w:pPr>
        <w:spacing w:after="0" w:before="0"/>
      </w:pPr>
      <w:r>
        <w:rPr>
          <w:b w:val="0"/>
          <w:sz w:val="22"/>
        </w:rPr>
        <w:t>(a) Bal Gangadhar Tilak</w:t>
      </w:r>
    </w:p>
    <w:p>
      <w:pPr>
        <w:spacing w:after="0" w:before="0"/>
      </w:pPr>
      <w:r>
        <w:rPr>
          <w:b w:val="0"/>
          <w:sz w:val="22"/>
        </w:rPr>
        <w:t>(b) Surendranath Banerjee</w:t>
      </w:r>
    </w:p>
    <w:p>
      <w:pPr>
        <w:spacing w:after="0" w:before="0"/>
      </w:pPr>
      <w:r>
        <w:rPr>
          <w:b w:val="0"/>
          <w:sz w:val="22"/>
        </w:rPr>
        <w:t>(c) A.O. Hume</w:t>
      </w:r>
    </w:p>
    <w:p>
      <w:pPr>
        <w:spacing w:after="0" w:before="0"/>
      </w:pPr>
      <w:r>
        <w:rPr>
          <w:b w:val="0"/>
          <w:sz w:val="22"/>
        </w:rPr>
        <w:t>(d) Dadabhai Naoroji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A.O. Hume, a retired British civil servant, founded the Indian National Congress in 1885; its first president was W.C. Bonnerjee.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Ravi starts walking towards the morning sun. He turns left and then turns left again. Which direction is he facing now?</w:t>
      </w:r>
    </w:p>
    <w:p>
      <w:pPr>
        <w:spacing w:after="0" w:before="0"/>
      </w:pPr>
      <w:r>
        <w:rPr>
          <w:b w:val="0"/>
          <w:sz w:val="22"/>
        </w:rPr>
        <w:t>(a) West</w:t>
      </w:r>
    </w:p>
    <w:p>
      <w:pPr>
        <w:spacing w:after="0" w:before="0"/>
      </w:pPr>
      <w:r>
        <w:rPr>
          <w:b w:val="0"/>
          <w:sz w:val="22"/>
        </w:rPr>
        <w:t>(b) East</w:t>
      </w:r>
    </w:p>
    <w:p>
      <w:pPr>
        <w:spacing w:after="0" w:before="0"/>
      </w:pPr>
      <w:r>
        <w:rPr>
          <w:b w:val="0"/>
          <w:sz w:val="22"/>
        </w:rPr>
        <w:t>(c) North</w:t>
      </w:r>
    </w:p>
    <w:p>
      <w:pPr>
        <w:spacing w:after="0" w:before="0"/>
      </w:pPr>
      <w:r>
        <w:rPr>
          <w:b w:val="0"/>
          <w:sz w:val="22"/>
        </w:rPr>
        <w:t>(d) South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Facing east (morning sun), left turn = north, another left turn = west.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'GST' rate on essential food items such as grains and milk is:</w:t>
      </w:r>
    </w:p>
    <w:p>
      <w:pPr>
        <w:spacing w:after="0" w:before="0"/>
      </w:pPr>
      <w:r>
        <w:rPr>
          <w:b w:val="0"/>
          <w:sz w:val="22"/>
        </w:rPr>
        <w:t>(a) 0%</w:t>
      </w:r>
    </w:p>
    <w:p>
      <w:pPr>
        <w:spacing w:after="0" w:before="0"/>
      </w:pPr>
      <w:r>
        <w:rPr>
          <w:b w:val="0"/>
          <w:sz w:val="22"/>
        </w:rPr>
        <w:t>(b) 5%</w:t>
      </w:r>
    </w:p>
    <w:p>
      <w:pPr>
        <w:spacing w:after="0" w:before="0"/>
      </w:pPr>
      <w:r>
        <w:rPr>
          <w:b w:val="0"/>
          <w:sz w:val="22"/>
        </w:rPr>
        <w:t>(c) 12%</w:t>
      </w:r>
    </w:p>
    <w:p>
      <w:pPr>
        <w:spacing w:after="0" w:before="0"/>
      </w:pPr>
      <w:r>
        <w:rPr>
          <w:b w:val="0"/>
          <w:sz w:val="22"/>
        </w:rPr>
        <w:t>(d) 18%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Basic food items like grains, milk and vegetables are exempt (0%) under GST.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minimum age to become the Prime Minister of India is:</w:t>
      </w:r>
    </w:p>
    <w:p>
      <w:pPr>
        <w:spacing w:after="0" w:before="0"/>
      </w:pPr>
      <w:r>
        <w:rPr>
          <w:b w:val="0"/>
          <w:sz w:val="22"/>
        </w:rPr>
        <w:t>(a) 25 years</w:t>
      </w:r>
    </w:p>
    <w:p>
      <w:pPr>
        <w:spacing w:after="0" w:before="0"/>
      </w:pPr>
      <w:r>
        <w:rPr>
          <w:b w:val="0"/>
          <w:sz w:val="22"/>
        </w:rPr>
        <w:t>(b) 35 years</w:t>
      </w:r>
    </w:p>
    <w:p>
      <w:pPr>
        <w:spacing w:after="0" w:before="0"/>
      </w:pPr>
      <w:r>
        <w:rPr>
          <w:b w:val="0"/>
          <w:sz w:val="22"/>
        </w:rPr>
        <w:t>(c) 30 years</w:t>
      </w:r>
    </w:p>
    <w:p>
      <w:pPr>
        <w:spacing w:after="0" w:before="0"/>
      </w:pPr>
      <w:r>
        <w:rPr>
          <w:b w:val="0"/>
          <w:sz w:val="22"/>
        </w:rPr>
        <w:t>(d) 21 years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person must be at least 25 years old to become a member of the Lok Sabha and hence the Prime Minister.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state has the longest coastline?</w:t>
      </w:r>
    </w:p>
    <w:p>
      <w:pPr>
        <w:spacing w:after="0" w:before="0"/>
      </w:pPr>
      <w:r>
        <w:rPr>
          <w:b w:val="0"/>
          <w:sz w:val="22"/>
        </w:rPr>
        <w:t>(a) Andhra Pradesh</w:t>
      </w:r>
    </w:p>
    <w:p>
      <w:pPr>
        <w:spacing w:after="0" w:before="0"/>
      </w:pPr>
      <w:r>
        <w:rPr>
          <w:b w:val="0"/>
          <w:sz w:val="22"/>
        </w:rPr>
        <w:t>(b) Kerala</w:t>
      </w:r>
    </w:p>
    <w:p>
      <w:pPr>
        <w:spacing w:after="0" w:before="0"/>
      </w:pPr>
      <w:r>
        <w:rPr>
          <w:b w:val="0"/>
          <w:sz w:val="22"/>
        </w:rPr>
        <w:t>(c) Gujarat</w:t>
      </w:r>
    </w:p>
    <w:p>
      <w:pPr>
        <w:spacing w:after="0" w:before="0"/>
      </w:pPr>
      <w:r>
        <w:rPr>
          <w:b w:val="0"/>
          <w:sz w:val="22"/>
        </w:rPr>
        <w:t>(d) Tamil Nadu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Gujarat has the longest coastline in India (about 1600 km).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country hosted the G20 Summit in 2023?</w:t>
      </w:r>
    </w:p>
    <w:p>
      <w:pPr>
        <w:spacing w:after="0" w:before="0"/>
      </w:pPr>
      <w:r>
        <w:rPr>
          <w:b w:val="0"/>
          <w:sz w:val="22"/>
        </w:rPr>
        <w:t>(a) Indonesia</w:t>
      </w:r>
    </w:p>
    <w:p>
      <w:pPr>
        <w:spacing w:after="0" w:before="0"/>
      </w:pPr>
      <w:r>
        <w:rPr>
          <w:b w:val="0"/>
          <w:sz w:val="22"/>
        </w:rPr>
        <w:t>(b) Japan</w:t>
      </w:r>
    </w:p>
    <w:p>
      <w:pPr>
        <w:spacing w:after="0" w:before="0"/>
      </w:pPr>
      <w:r>
        <w:rPr>
          <w:b w:val="0"/>
          <w:sz w:val="22"/>
        </w:rPr>
        <w:t>(c) Brazil</w:t>
      </w:r>
    </w:p>
    <w:p>
      <w:pPr>
        <w:spacing w:after="0" w:before="0"/>
      </w:pPr>
      <w:r>
        <w:rPr>
          <w:b w:val="0"/>
          <w:sz w:val="22"/>
        </w:rPr>
        <w:t>(d) India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India hosted the G20 Summit in September 2023 under the theme 'One Earth, One Family, One Future'.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was the first Governor-General of independent India?</w:t>
      </w:r>
    </w:p>
    <w:p>
      <w:pPr>
        <w:spacing w:after="0" w:before="0"/>
      </w:pPr>
      <w:r>
        <w:rPr>
          <w:b w:val="0"/>
          <w:sz w:val="22"/>
        </w:rPr>
        <w:t>(a) Lord Wavell</w:t>
      </w:r>
    </w:p>
    <w:p>
      <w:pPr>
        <w:spacing w:after="0" w:before="0"/>
      </w:pPr>
      <w:r>
        <w:rPr>
          <w:b w:val="0"/>
          <w:sz w:val="22"/>
        </w:rPr>
        <w:t>(b) Rajendra Prasad</w:t>
      </w:r>
    </w:p>
    <w:p>
      <w:pPr>
        <w:spacing w:after="0" w:before="0"/>
      </w:pPr>
      <w:r>
        <w:rPr>
          <w:b w:val="0"/>
          <w:sz w:val="22"/>
        </w:rPr>
        <w:t>(c) C. Rajagopalachari</w:t>
      </w:r>
    </w:p>
    <w:p>
      <w:pPr>
        <w:spacing w:after="0" w:before="0"/>
      </w:pPr>
      <w:r>
        <w:rPr>
          <w:b w:val="0"/>
          <w:sz w:val="22"/>
        </w:rPr>
        <w:t>(d) Lord Mountbatten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Lord Mountbatten was the first Governor-General of independent India (1947-48); C. Rajagopalachari was the first Indian Governor-General.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World Environment Day is celebrated on:</w:t>
      </w:r>
    </w:p>
    <w:p>
      <w:pPr>
        <w:spacing w:after="0" w:before="0"/>
      </w:pPr>
      <w:r>
        <w:rPr>
          <w:b w:val="0"/>
          <w:sz w:val="22"/>
        </w:rPr>
        <w:t>(a) 22 April</w:t>
      </w:r>
    </w:p>
    <w:p>
      <w:pPr>
        <w:spacing w:after="0" w:before="0"/>
      </w:pPr>
      <w:r>
        <w:rPr>
          <w:b w:val="0"/>
          <w:sz w:val="22"/>
        </w:rPr>
        <w:t>(b) 21 March</w:t>
      </w:r>
    </w:p>
    <w:p>
      <w:pPr>
        <w:spacing w:after="0" w:before="0"/>
      </w:pPr>
      <w:r>
        <w:rPr>
          <w:b w:val="0"/>
          <w:sz w:val="22"/>
        </w:rPr>
        <w:t>(c) 16 September</w:t>
      </w:r>
    </w:p>
    <w:p>
      <w:pPr>
        <w:spacing w:after="0" w:before="0"/>
      </w:pPr>
      <w:r>
        <w:rPr>
          <w:b w:val="0"/>
          <w:sz w:val="22"/>
        </w:rPr>
        <w:t>(d) 5 June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World Environment Day is celebrated on 5 June.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