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Agra : Taj Mahal :: Delhi : ?</w:t>
      </w:r>
    </w:p>
    <w:p>
      <w:pPr>
        <w:spacing w:after="0" w:before="0"/>
      </w:pPr>
      <w:r>
        <w:rPr>
          <w:b w:val="0"/>
          <w:sz w:val="22"/>
        </w:rPr>
        <w:t>(a) Red Fort</w:t>
      </w:r>
    </w:p>
    <w:p>
      <w:pPr>
        <w:spacing w:after="0" w:before="0"/>
      </w:pPr>
      <w:r>
        <w:rPr>
          <w:b w:val="0"/>
          <w:sz w:val="22"/>
        </w:rPr>
        <w:t>(b) Charminar</w:t>
      </w:r>
    </w:p>
    <w:p>
      <w:pPr>
        <w:spacing w:after="0" w:before="0"/>
      </w:pPr>
      <w:r>
        <w:rPr>
          <w:b w:val="0"/>
          <w:sz w:val="22"/>
        </w:rPr>
        <w:t>(c) Gateway of India</w:t>
      </w:r>
    </w:p>
    <w:p>
      <w:pPr>
        <w:spacing w:after="0" w:before="0"/>
      </w:pPr>
      <w:r>
        <w:rPr>
          <w:b w:val="0"/>
          <w:sz w:val="22"/>
        </w:rPr>
        <w:t>(d) India Gate</w:t>
      </w:r>
    </w:p>
    <w:p>
      <w:pPr>
        <w:spacing w:after="0" w:before="40"/>
      </w:pPr>
      <w:r>
        <w:rPr>
          <w:b/>
          <w:sz w:val="22"/>
        </w:rPr>
        <w:t>Answer: a</w:t>
      </w:r>
    </w:p>
    <w:p>
      <w:pPr>
        <w:spacing w:after="0" w:before="0"/>
      </w:pPr>
      <w:r>
        <w:rPr>
          <w:b w:val="0"/>
          <w:sz w:val="21"/>
        </w:rPr>
        <w:t>Solution: The Taj Mahal is in Agra; the Red Fort is in Delhi.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the day after tomorrow is Monday, what day was yesterday?</w:t>
      </w:r>
    </w:p>
    <w:p>
      <w:pPr>
        <w:spacing w:after="0" w:before="0"/>
      </w:pPr>
      <w:r>
        <w:rPr>
          <w:b w:val="0"/>
          <w:sz w:val="22"/>
        </w:rPr>
        <w:t>(a) Saturday</w:t>
      </w:r>
    </w:p>
    <w:p>
      <w:pPr>
        <w:spacing w:after="0" w:before="0"/>
      </w:pPr>
      <w:r>
        <w:rPr>
          <w:b w:val="0"/>
          <w:sz w:val="22"/>
        </w:rPr>
        <w:t>(b) Friday</w:t>
      </w:r>
    </w:p>
    <w:p>
      <w:pPr>
        <w:spacing w:after="0" w:before="0"/>
      </w:pPr>
      <w:r>
        <w:rPr>
          <w:b w:val="0"/>
          <w:sz w:val="22"/>
        </w:rPr>
        <w:t>(c) Sunday</w:t>
      </w:r>
    </w:p>
    <w:p>
      <w:pPr>
        <w:spacing w:after="0" w:before="0"/>
      </w:pPr>
      <w:r>
        <w:rPr>
          <w:b w:val="0"/>
          <w:sz w:val="22"/>
        </w:rPr>
        <w:t>(d) Thursday</w:t>
      </w:r>
    </w:p>
    <w:p>
      <w:pPr>
        <w:spacing w:after="0" w:before="40"/>
      </w:pPr>
      <w:r>
        <w:rPr>
          <w:b/>
          <w:sz w:val="22"/>
        </w:rPr>
        <w:t>Answer: b</w:t>
      </w:r>
    </w:p>
    <w:p>
      <w:pPr>
        <w:spacing w:after="0" w:before="0"/>
      </w:pPr>
      <w:r>
        <w:rPr>
          <w:b w:val="0"/>
          <w:sz w:val="21"/>
        </w:rPr>
        <w:t>Solution: Day after tomorrow Monday → today Saturday → yesterday Friday.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GST (Goods and Services Tax) was introduced in India on:</w:t>
      </w:r>
    </w:p>
    <w:p>
      <w:pPr>
        <w:spacing w:after="0" w:before="0"/>
      </w:pPr>
      <w:r>
        <w:rPr>
          <w:b w:val="0"/>
          <w:sz w:val="22"/>
        </w:rPr>
        <w:t>(a) 1 April 2016</w:t>
      </w:r>
    </w:p>
    <w:p>
      <w:pPr>
        <w:spacing w:after="0" w:before="0"/>
      </w:pPr>
      <w:r>
        <w:rPr>
          <w:b w:val="0"/>
          <w:sz w:val="22"/>
        </w:rPr>
        <w:t>(b) 15 August 2016</w:t>
      </w:r>
    </w:p>
    <w:p>
      <w:pPr>
        <w:spacing w:after="0" w:before="0"/>
      </w:pPr>
      <w:r>
        <w:rPr>
          <w:b w:val="0"/>
          <w:sz w:val="22"/>
        </w:rPr>
        <w:t>(c) 1 January 2018</w:t>
      </w:r>
    </w:p>
    <w:p>
      <w:pPr>
        <w:spacing w:after="0" w:before="0"/>
      </w:pPr>
      <w:r>
        <w:rPr>
          <w:b w:val="0"/>
          <w:sz w:val="22"/>
        </w:rPr>
        <w:t>(d) 1 July 2017</w:t>
      </w:r>
    </w:p>
    <w:p>
      <w:pPr>
        <w:spacing w:after="0" w:before="40"/>
      </w:pPr>
      <w:r>
        <w:rPr>
          <w:b/>
          <w:sz w:val="22"/>
        </w:rPr>
        <w:t>Answer: d</w:t>
      </w:r>
    </w:p>
    <w:p>
      <w:pPr>
        <w:spacing w:after="0" w:before="0"/>
      </w:pPr>
      <w:r>
        <w:rPr>
          <w:b w:val="0"/>
          <w:sz w:val="21"/>
        </w:rPr>
        <w:t>Solution: GST, a single indirect tax, came into effect on 1 July 2017.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ISRO's Chandrayaan-3 successfully landed near the lunar south pole in which year?</w:t>
      </w:r>
    </w:p>
    <w:p>
      <w:pPr>
        <w:spacing w:after="0" w:before="0"/>
      </w:pPr>
      <w:r>
        <w:rPr>
          <w:b w:val="0"/>
          <w:sz w:val="22"/>
        </w:rPr>
        <w:t>(a) 2022</w:t>
      </w:r>
    </w:p>
    <w:p>
      <w:pPr>
        <w:spacing w:after="0" w:before="0"/>
      </w:pPr>
      <w:r>
        <w:rPr>
          <w:b w:val="0"/>
          <w:sz w:val="22"/>
        </w:rPr>
        <w:t>(b) 2019</w:t>
      </w:r>
    </w:p>
    <w:p>
      <w:pPr>
        <w:spacing w:after="0" w:before="0"/>
      </w:pPr>
      <w:r>
        <w:rPr>
          <w:b w:val="0"/>
          <w:sz w:val="22"/>
        </w:rPr>
        <w:t>(c) 2024</w:t>
      </w:r>
    </w:p>
    <w:p>
      <w:pPr>
        <w:spacing w:after="0" w:before="0"/>
      </w:pPr>
      <w:r>
        <w:rPr>
          <w:b w:val="0"/>
          <w:sz w:val="22"/>
        </w:rPr>
        <w:t>(d) 2023</w:t>
      </w:r>
    </w:p>
    <w:p>
      <w:pPr>
        <w:spacing w:after="0" w:before="40"/>
      </w:pPr>
      <w:r>
        <w:rPr>
          <w:b/>
          <w:sz w:val="22"/>
        </w:rPr>
        <w:t>Answer: d</w:t>
      </w:r>
    </w:p>
    <w:p>
      <w:pPr>
        <w:spacing w:after="0" w:before="0"/>
      </w:pPr>
      <w:r>
        <w:rPr>
          <w:b w:val="0"/>
          <w:sz w:val="21"/>
        </w:rPr>
        <w:t>Solution: Chandrayaan-3's Vikram lander soft-landed near the lunar south pole on 23 August 2023.</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'Bharatnatyam', a classical dance form, originated in:</w:t>
      </w:r>
    </w:p>
    <w:p>
      <w:pPr>
        <w:spacing w:after="0" w:before="0"/>
      </w:pPr>
      <w:r>
        <w:rPr>
          <w:b w:val="0"/>
          <w:sz w:val="22"/>
        </w:rPr>
        <w:t>(a) Andhra Pradesh</w:t>
      </w:r>
    </w:p>
    <w:p>
      <w:pPr>
        <w:spacing w:after="0" w:before="0"/>
      </w:pPr>
      <w:r>
        <w:rPr>
          <w:b w:val="0"/>
          <w:sz w:val="22"/>
        </w:rPr>
        <w:t>(b) Kerala</w:t>
      </w:r>
    </w:p>
    <w:p>
      <w:pPr>
        <w:spacing w:after="0" w:before="0"/>
      </w:pPr>
      <w:r>
        <w:rPr>
          <w:b w:val="0"/>
          <w:sz w:val="22"/>
        </w:rPr>
        <w:t>(c) Karnataka</w:t>
      </w:r>
    </w:p>
    <w:p>
      <w:pPr>
        <w:spacing w:after="0" w:before="0"/>
      </w:pPr>
      <w:r>
        <w:rPr>
          <w:b w:val="0"/>
          <w:sz w:val="22"/>
        </w:rPr>
        <w:t>(d) Tamil Nadu</w:t>
      </w:r>
    </w:p>
    <w:p>
      <w:pPr>
        <w:spacing w:after="0" w:before="40"/>
      </w:pPr>
      <w:r>
        <w:rPr>
          <w:b/>
          <w:sz w:val="22"/>
        </w:rPr>
        <w:t>Answer: d</w:t>
      </w:r>
    </w:p>
    <w:p>
      <w:pPr>
        <w:spacing w:after="0" w:before="0"/>
      </w:pPr>
      <w:r>
        <w:rPr>
          <w:b w:val="0"/>
          <w:sz w:val="21"/>
        </w:rPr>
        <w:t>Solution: Bharatanatyam originated in Tamil Nadu; Kathakali in Kerala and Kuchipudi in Andhra Pradesh.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solar system's largest planet is:</w:t>
      </w:r>
    </w:p>
    <w:p>
      <w:pPr>
        <w:spacing w:after="0" w:before="0"/>
      </w:pPr>
      <w:r>
        <w:rPr>
          <w:b w:val="0"/>
          <w:sz w:val="22"/>
        </w:rPr>
        <w:t>(a) Uranus</w:t>
      </w:r>
    </w:p>
    <w:p>
      <w:pPr>
        <w:spacing w:after="0" w:before="0"/>
      </w:pPr>
      <w:r>
        <w:rPr>
          <w:b w:val="0"/>
          <w:sz w:val="22"/>
        </w:rPr>
        <w:t>(b) Neptune</w:t>
      </w:r>
    </w:p>
    <w:p>
      <w:pPr>
        <w:spacing w:after="0" w:before="0"/>
      </w:pPr>
      <w:r>
        <w:rPr>
          <w:b w:val="0"/>
          <w:sz w:val="22"/>
        </w:rPr>
        <w:t>(c) Saturn</w:t>
      </w:r>
    </w:p>
    <w:p>
      <w:pPr>
        <w:spacing w:after="0" w:before="0"/>
      </w:pPr>
      <w:r>
        <w:rPr>
          <w:b w:val="0"/>
          <w:sz w:val="22"/>
        </w:rPr>
        <w:t>(d) Jupiter</w:t>
      </w:r>
    </w:p>
    <w:p>
      <w:pPr>
        <w:spacing w:after="0" w:before="40"/>
      </w:pPr>
      <w:r>
        <w:rPr>
          <w:b/>
          <w:sz w:val="22"/>
        </w:rPr>
        <w:t>Answer: d</w:t>
      </w:r>
    </w:p>
    <w:p>
      <w:pPr>
        <w:spacing w:after="0" w:before="0"/>
      </w:pPr>
      <w:r>
        <w:rPr>
          <w:b w:val="0"/>
          <w:sz w:val="21"/>
        </w:rPr>
        <w:t>Solution: Jupiter is the largest planet in the solar system; Mercury is the smallest.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number in the series: 7, 14, 28, 56, ?</w:t>
      </w:r>
    </w:p>
    <w:p>
      <w:pPr>
        <w:spacing w:after="0" w:before="0"/>
      </w:pPr>
      <w:r>
        <w:rPr>
          <w:b w:val="0"/>
          <w:sz w:val="22"/>
        </w:rPr>
        <w:t>(a) 126</w:t>
      </w:r>
    </w:p>
    <w:p>
      <w:pPr>
        <w:spacing w:after="0" w:before="0"/>
      </w:pPr>
      <w:r>
        <w:rPr>
          <w:b w:val="0"/>
          <w:sz w:val="22"/>
        </w:rPr>
        <w:t>(b) 84</w:t>
      </w:r>
    </w:p>
    <w:p>
      <w:pPr>
        <w:spacing w:after="0" w:before="0"/>
      </w:pPr>
      <w:r>
        <w:rPr>
          <w:b w:val="0"/>
          <w:sz w:val="22"/>
        </w:rPr>
        <w:t>(c) 112</w:t>
      </w:r>
    </w:p>
    <w:p>
      <w:pPr>
        <w:spacing w:after="0" w:before="0"/>
      </w:pPr>
      <w:r>
        <w:rPr>
          <w:b w:val="0"/>
          <w:sz w:val="22"/>
        </w:rPr>
        <w:t>(d) 98</w:t>
      </w:r>
    </w:p>
    <w:p>
      <w:pPr>
        <w:spacing w:after="0" w:before="40"/>
      </w:pPr>
      <w:r>
        <w:rPr>
          <w:b/>
          <w:sz w:val="22"/>
        </w:rPr>
        <w:t>Answer: c</w:t>
      </w:r>
    </w:p>
    <w:p>
      <w:pPr>
        <w:spacing w:after="0" w:before="0"/>
      </w:pPr>
      <w:r>
        <w:rPr>
          <w:b w:val="0"/>
          <w:sz w:val="21"/>
        </w:rPr>
        <w:t>Solution: Each term is doubled: 56 × 2 = 112.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Indian woman to climb Mount Everest was:</w:t>
      </w:r>
    </w:p>
    <w:p>
      <w:pPr>
        <w:spacing w:after="0" w:before="0"/>
      </w:pPr>
      <w:r>
        <w:rPr>
          <w:b w:val="0"/>
          <w:sz w:val="22"/>
        </w:rPr>
        <w:t>(a) Arunima Sinha</w:t>
      </w:r>
    </w:p>
    <w:p>
      <w:pPr>
        <w:spacing w:after="0" w:before="0"/>
      </w:pPr>
      <w:r>
        <w:rPr>
          <w:b w:val="0"/>
          <w:sz w:val="22"/>
        </w:rPr>
        <w:t>(b) Premlata Agrawal</w:t>
      </w:r>
    </w:p>
    <w:p>
      <w:pPr>
        <w:spacing w:after="0" w:before="0"/>
      </w:pPr>
      <w:r>
        <w:rPr>
          <w:b w:val="0"/>
          <w:sz w:val="22"/>
        </w:rPr>
        <w:t>(c) Santosh Yadav</w:t>
      </w:r>
    </w:p>
    <w:p>
      <w:pPr>
        <w:spacing w:after="0" w:before="0"/>
      </w:pPr>
      <w:r>
        <w:rPr>
          <w:b w:val="0"/>
          <w:sz w:val="22"/>
        </w:rPr>
        <w:t>(d) Bachendri Pal</w:t>
      </w:r>
    </w:p>
    <w:p>
      <w:pPr>
        <w:spacing w:after="0" w:before="40"/>
      </w:pPr>
      <w:r>
        <w:rPr>
          <w:b/>
          <w:sz w:val="22"/>
        </w:rPr>
        <w:t>Answer: d</w:t>
      </w:r>
    </w:p>
    <w:p>
      <w:pPr>
        <w:spacing w:after="0" w:before="0"/>
      </w:pPr>
      <w:r>
        <w:rPr>
          <w:b w:val="0"/>
          <w:sz w:val="21"/>
        </w:rPr>
        <w:t>Solution: Bachendri Pal was the first Indian woman to climb Everest (1984); Santosh Yadav did it twice.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Preamble of the Indian Constitution declares India to be a:</w:t>
      </w:r>
    </w:p>
    <w:p>
      <w:pPr>
        <w:spacing w:after="0" w:before="0"/>
      </w:pPr>
      <w:r>
        <w:rPr>
          <w:b w:val="0"/>
          <w:sz w:val="22"/>
        </w:rPr>
        <w:t>(a) Sovereign, Democratic, Welfare State</w:t>
      </w:r>
    </w:p>
    <w:p>
      <w:pPr>
        <w:spacing w:after="0" w:before="0"/>
      </w:pPr>
      <w:r>
        <w:rPr>
          <w:b w:val="0"/>
          <w:sz w:val="22"/>
        </w:rPr>
        <w:t>(b) Sovereign, Socialist, Secular, Democratic Republic</w:t>
      </w:r>
    </w:p>
    <w:p>
      <w:pPr>
        <w:spacing w:after="0" w:before="0"/>
      </w:pPr>
      <w:r>
        <w:rPr>
          <w:b w:val="0"/>
          <w:sz w:val="22"/>
        </w:rPr>
        <w:t>(c) Union of Socialist States</w:t>
      </w:r>
    </w:p>
    <w:p>
      <w:pPr>
        <w:spacing w:after="0" w:before="0"/>
      </w:pPr>
      <w:r>
        <w:rPr>
          <w:b w:val="0"/>
          <w:sz w:val="22"/>
        </w:rPr>
        <w:t>(d) Federal, Socialist, Secular Republic</w:t>
      </w:r>
    </w:p>
    <w:p>
      <w:pPr>
        <w:spacing w:after="0" w:before="40"/>
      </w:pPr>
      <w:r>
        <w:rPr>
          <w:b/>
          <w:sz w:val="22"/>
        </w:rPr>
        <w:t>Answer: b</w:t>
      </w:r>
    </w:p>
    <w:p>
      <w:pPr>
        <w:spacing w:after="0" w:before="0"/>
      </w:pPr>
      <w:r>
        <w:rPr>
          <w:b w:val="0"/>
          <w:sz w:val="21"/>
        </w:rPr>
        <w:t>Solution: The 42nd Amendment (1976) added the words Socialist, Secular and Integrity to the Preamble.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Doctor : Hospital :: Teacher : ?</w:t>
      </w:r>
    </w:p>
    <w:p>
      <w:pPr>
        <w:spacing w:after="0" w:before="0"/>
      </w:pPr>
      <w:r>
        <w:rPr>
          <w:b w:val="0"/>
          <w:sz w:val="22"/>
        </w:rPr>
        <w:t>(a) Court</w:t>
      </w:r>
    </w:p>
    <w:p>
      <w:pPr>
        <w:spacing w:after="0" w:before="0"/>
      </w:pPr>
      <w:r>
        <w:rPr>
          <w:b w:val="0"/>
          <w:sz w:val="22"/>
        </w:rPr>
        <w:t>(b) Library</w:t>
      </w:r>
    </w:p>
    <w:p>
      <w:pPr>
        <w:spacing w:after="0" w:before="0"/>
      </w:pPr>
      <w:r>
        <w:rPr>
          <w:b w:val="0"/>
          <w:sz w:val="22"/>
        </w:rPr>
        <w:t>(c) Home</w:t>
      </w:r>
    </w:p>
    <w:p>
      <w:pPr>
        <w:spacing w:after="0" w:before="0"/>
      </w:pPr>
      <w:r>
        <w:rPr>
          <w:b w:val="0"/>
          <w:sz w:val="22"/>
        </w:rPr>
        <w:t>(d) School</w:t>
      </w:r>
    </w:p>
    <w:p>
      <w:pPr>
        <w:spacing w:after="0" w:before="40"/>
      </w:pPr>
      <w:r>
        <w:rPr>
          <w:b/>
          <w:sz w:val="22"/>
        </w:rPr>
        <w:t>Answer: d</w:t>
      </w:r>
    </w:p>
    <w:p>
      <w:pPr>
        <w:spacing w:after="0" w:before="0"/>
      </w:pPr>
      <w:r>
        <w:rPr>
          <w:b w:val="0"/>
          <w:sz w:val="21"/>
        </w:rPr>
        <w:t>Solution: A doctor works in a hospital; a teacher works in a school.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'Eiffel Tower' is located in which city?</w:t>
      </w:r>
    </w:p>
    <w:p>
      <w:pPr>
        <w:spacing w:after="0" w:before="0"/>
      </w:pPr>
      <w:r>
        <w:rPr>
          <w:b w:val="0"/>
          <w:sz w:val="22"/>
        </w:rPr>
        <w:t>(a) London</w:t>
      </w:r>
    </w:p>
    <w:p>
      <w:pPr>
        <w:spacing w:after="0" w:before="0"/>
      </w:pPr>
      <w:r>
        <w:rPr>
          <w:b w:val="0"/>
          <w:sz w:val="22"/>
        </w:rPr>
        <w:t>(b) Paris</w:t>
      </w:r>
    </w:p>
    <w:p>
      <w:pPr>
        <w:spacing w:after="0" w:before="0"/>
      </w:pPr>
      <w:r>
        <w:rPr>
          <w:b w:val="0"/>
          <w:sz w:val="22"/>
        </w:rPr>
        <w:t>(c) Berlin</w:t>
      </w:r>
    </w:p>
    <w:p>
      <w:pPr>
        <w:spacing w:after="0" w:before="0"/>
      </w:pPr>
      <w:r>
        <w:rPr>
          <w:b w:val="0"/>
          <w:sz w:val="22"/>
        </w:rPr>
        <w:t>(d) Rome</w:t>
      </w:r>
    </w:p>
    <w:p>
      <w:pPr>
        <w:spacing w:after="0" w:before="40"/>
      </w:pPr>
      <w:r>
        <w:rPr>
          <w:b/>
          <w:sz w:val="22"/>
        </w:rPr>
        <w:t>Answer: b</w:t>
      </w:r>
    </w:p>
    <w:p>
      <w:pPr>
        <w:spacing w:after="0" w:before="0"/>
      </w:pPr>
      <w:r>
        <w:rPr>
          <w:b w:val="0"/>
          <w:sz w:val="21"/>
        </w:rPr>
        <w:t>Solution: The Eiffel Tower, built by Gustave Eiffel in 1889, stands in Paris, France.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CAT is coded as DBU, how is DOG coded?</w:t>
      </w:r>
    </w:p>
    <w:p>
      <w:pPr>
        <w:spacing w:after="0" w:before="0"/>
      </w:pPr>
      <w:r>
        <w:rPr>
          <w:b w:val="0"/>
          <w:sz w:val="22"/>
        </w:rPr>
        <w:t>(a) EQI</w:t>
      </w:r>
    </w:p>
    <w:p>
      <w:pPr>
        <w:spacing w:after="0" w:before="0"/>
      </w:pPr>
      <w:r>
        <w:rPr>
          <w:b w:val="0"/>
          <w:sz w:val="22"/>
        </w:rPr>
        <w:t>(b) FPI</w:t>
      </w:r>
    </w:p>
    <w:p>
      <w:pPr>
        <w:spacing w:after="0" w:before="0"/>
      </w:pPr>
      <w:r>
        <w:rPr>
          <w:b w:val="0"/>
          <w:sz w:val="22"/>
        </w:rPr>
        <w:t>(c) EPH</w:t>
      </w:r>
    </w:p>
    <w:p>
      <w:pPr>
        <w:spacing w:after="0" w:before="0"/>
      </w:pPr>
      <w:r>
        <w:rPr>
          <w:b w:val="0"/>
          <w:sz w:val="22"/>
        </w:rPr>
        <w:t>(d) FQI</w:t>
      </w:r>
    </w:p>
    <w:p>
      <w:pPr>
        <w:spacing w:after="0" w:before="40"/>
      </w:pPr>
      <w:r>
        <w:rPr>
          <w:b/>
          <w:sz w:val="22"/>
        </w:rPr>
        <w:t>Answer: c</w:t>
      </w:r>
    </w:p>
    <w:p>
      <w:pPr>
        <w:spacing w:after="0" w:before="0"/>
      </w:pPr>
      <w:r>
        <w:rPr>
          <w:b w:val="0"/>
          <w:sz w:val="21"/>
        </w:rPr>
        <w:t>Solution: Each letter is shifted by +1: D→E, O→P, G→H, so DOG → EPH.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term of the Lok Sabha is:</w:t>
      </w:r>
    </w:p>
    <w:p>
      <w:pPr>
        <w:spacing w:after="0" w:before="0"/>
      </w:pPr>
      <w:r>
        <w:rPr>
          <w:b w:val="0"/>
          <w:sz w:val="22"/>
        </w:rPr>
        <w:t>(a) 4 years</w:t>
      </w:r>
    </w:p>
    <w:p>
      <w:pPr>
        <w:spacing w:after="0" w:before="0"/>
      </w:pPr>
      <w:r>
        <w:rPr>
          <w:b w:val="0"/>
          <w:sz w:val="22"/>
        </w:rPr>
        <w:t>(b) 6 years</w:t>
      </w:r>
    </w:p>
    <w:p>
      <w:pPr>
        <w:spacing w:after="0" w:before="0"/>
      </w:pPr>
      <w:r>
        <w:rPr>
          <w:b w:val="0"/>
          <w:sz w:val="22"/>
        </w:rPr>
        <w:t>(c) 7 years</w:t>
      </w:r>
    </w:p>
    <w:p>
      <w:pPr>
        <w:spacing w:after="0" w:before="0"/>
      </w:pPr>
      <w:r>
        <w:rPr>
          <w:b w:val="0"/>
          <w:sz w:val="22"/>
        </w:rPr>
        <w:t>(d) 5 years</w:t>
      </w:r>
    </w:p>
    <w:p>
      <w:pPr>
        <w:spacing w:after="0" w:before="40"/>
      </w:pPr>
      <w:r>
        <w:rPr>
          <w:b/>
          <w:sz w:val="22"/>
        </w:rPr>
        <w:t>Answer: d</w:t>
      </w:r>
    </w:p>
    <w:p>
      <w:pPr>
        <w:spacing w:after="0" w:before="0"/>
      </w:pPr>
      <w:r>
        <w:rPr>
          <w:b w:val="0"/>
          <w:sz w:val="21"/>
        </w:rPr>
        <w:t>Solution: The Lok Sabha has a normal term of 5 years, which can be extended during a national emergency.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___________ was the first Vice President of India.</w:t>
      </w:r>
    </w:p>
    <w:p>
      <w:pPr>
        <w:spacing w:after="0" w:before="0"/>
      </w:pPr>
      <w:r>
        <w:rPr>
          <w:b w:val="0"/>
          <w:sz w:val="22"/>
        </w:rPr>
        <w:t>(a) Pandit Jawahar Lal Nehru</w:t>
      </w:r>
    </w:p>
    <w:p>
      <w:pPr>
        <w:spacing w:after="0" w:before="0"/>
      </w:pPr>
      <w:r>
        <w:rPr>
          <w:b w:val="0"/>
          <w:sz w:val="22"/>
        </w:rPr>
        <w:t>(b) Dr. S. D. Sharma</w:t>
      </w:r>
    </w:p>
    <w:p>
      <w:pPr>
        <w:spacing w:after="0" w:before="0"/>
      </w:pPr>
      <w:r>
        <w:rPr>
          <w:b w:val="0"/>
          <w:sz w:val="22"/>
        </w:rPr>
        <w:t>(c) Dr. S. Radhakrishnan</w:t>
      </w:r>
    </w:p>
    <w:p>
      <w:pPr>
        <w:spacing w:after="0" w:before="0"/>
      </w:pPr>
      <w:r>
        <w:rPr>
          <w:b w:val="0"/>
          <w:sz w:val="22"/>
        </w:rPr>
        <w:t>(d) Dr. Rajendra Prasad</w:t>
      </w:r>
    </w:p>
    <w:p>
      <w:pPr>
        <w:spacing w:after="0" w:before="40"/>
      </w:pPr>
      <w:r>
        <w:rPr>
          <w:b/>
          <w:sz w:val="22"/>
        </w:rPr>
        <w:t>Answer: c</w:t>
      </w:r>
    </w:p>
    <w:p>
      <w:pPr>
        <w:spacing w:after="0" w:before="0"/>
      </w:pPr>
      <w:r>
        <w:rPr>
          <w:b w:val="0"/>
          <w:sz w:val="21"/>
        </w:rPr>
        <w:t>Solution: Dr. S. Radhakrishnan was the first Vice President of India (1952-1962).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Maximum Bharat ratna awards were given in which year:</w:t>
      </w:r>
    </w:p>
    <w:p>
      <w:pPr>
        <w:spacing w:after="0" w:before="0"/>
      </w:pPr>
      <w:r>
        <w:rPr>
          <w:b w:val="0"/>
          <w:sz w:val="22"/>
        </w:rPr>
        <w:t>(a) 1989</w:t>
      </w:r>
    </w:p>
    <w:p>
      <w:pPr>
        <w:spacing w:after="0" w:before="0"/>
      </w:pPr>
      <w:r>
        <w:rPr>
          <w:b w:val="0"/>
          <w:sz w:val="22"/>
        </w:rPr>
        <w:t>(b) 2024</w:t>
      </w:r>
    </w:p>
    <w:p>
      <w:pPr>
        <w:spacing w:after="0" w:before="0"/>
      </w:pPr>
      <w:r>
        <w:rPr>
          <w:b w:val="0"/>
          <w:sz w:val="22"/>
        </w:rPr>
        <w:t>(c) 2022</w:t>
      </w:r>
    </w:p>
    <w:p>
      <w:pPr>
        <w:spacing w:after="0" w:before="0"/>
      </w:pPr>
      <w:r>
        <w:rPr>
          <w:b w:val="0"/>
          <w:sz w:val="22"/>
        </w:rPr>
        <w:t>(d) 1999</w:t>
      </w:r>
    </w:p>
    <w:p>
      <w:pPr>
        <w:spacing w:after="0" w:before="40"/>
      </w:pPr>
      <w:r>
        <w:rPr>
          <w:b/>
          <w:sz w:val="22"/>
        </w:rPr>
        <w:t>Answer: b</w:t>
      </w:r>
    </w:p>
    <w:p>
      <w:pPr>
        <w:spacing w:after="0" w:before="0"/>
      </w:pPr>
      <w:r>
        <w:rPr>
          <w:b w:val="0"/>
          <w:sz w:val="21"/>
        </w:rPr>
        <w:t>Solution: The maximum number of Bharat Ratna awards (5) was given in the year 2024.</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action should be taken when hands are soiled with visible particles?</w:t>
      </w:r>
    </w:p>
    <w:p>
      <w:pPr>
        <w:spacing w:after="0" w:before="0"/>
      </w:pPr>
      <w:r>
        <w:rPr>
          <w:b w:val="0"/>
          <w:sz w:val="22"/>
        </w:rPr>
        <w:t>(a) Hand washing with soap &amp; water</w:t>
      </w:r>
    </w:p>
    <w:p>
      <w:pPr>
        <w:spacing w:after="0" w:before="0"/>
      </w:pPr>
      <w:r>
        <w:rPr>
          <w:b w:val="0"/>
          <w:sz w:val="22"/>
        </w:rPr>
        <w:t>(b) Do not assist to doctor</w:t>
      </w:r>
    </w:p>
    <w:p>
      <w:pPr>
        <w:spacing w:after="0" w:before="0"/>
      </w:pPr>
      <w:r>
        <w:rPr>
          <w:b w:val="0"/>
          <w:sz w:val="22"/>
        </w:rPr>
        <w:t>(c) Hand clean with hand rub or sanitizer</w:t>
      </w:r>
    </w:p>
    <w:p>
      <w:pPr>
        <w:spacing w:after="0" w:before="0"/>
      </w:pPr>
      <w:r>
        <w:rPr>
          <w:b w:val="0"/>
          <w:sz w:val="22"/>
        </w:rPr>
        <w:t>(d) Do not touch the patient</w:t>
      </w:r>
    </w:p>
    <w:p>
      <w:pPr>
        <w:spacing w:after="0" w:before="40"/>
      </w:pPr>
      <w:r>
        <w:rPr>
          <w:b/>
          <w:sz w:val="22"/>
        </w:rPr>
        <w:t>Answer: a</w:t>
      </w:r>
    </w:p>
    <w:p>
      <w:pPr>
        <w:spacing w:after="0" w:before="0"/>
      </w:pPr>
      <w:r>
        <w:rPr>
          <w:b w:val="0"/>
          <w:sz w:val="21"/>
        </w:rPr>
        <w:t>Solution: If hands are soiled with visible particles, the appropriate action to be taken is hand washing with soap and water (option B). Hand rubs or sanitizers are effective for routine hand hygiene practices when the hands are not visibly soiled. However, when the hands are visibly dirty or contaminated Hand washing Hand washing with visible particles, it is necessary to perform hand washing using soap and water. Hand washing with soap and water helps physically remove dirt, soil, and contaminants from the hands. It is important to wash all surfaces of the hands, including between the fingers and under the nails, for a minimum of 20 seconds. Following proper hand hygiene practices in different situations helps maintain hand cleanliness and reduce the risk of infection transmission.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Jallianwala Bagh massacre took place in which year?</w:t>
      </w:r>
    </w:p>
    <w:p>
      <w:pPr>
        <w:spacing w:after="0" w:before="0"/>
      </w:pPr>
      <w:r>
        <w:rPr>
          <w:b w:val="0"/>
          <w:sz w:val="22"/>
        </w:rPr>
        <w:t>(a) 1930</w:t>
      </w:r>
    </w:p>
    <w:p>
      <w:pPr>
        <w:spacing w:after="0" w:before="0"/>
      </w:pPr>
      <w:r>
        <w:rPr>
          <w:b w:val="0"/>
          <w:sz w:val="22"/>
        </w:rPr>
        <w:t>(b) 1921</w:t>
      </w:r>
    </w:p>
    <w:p>
      <w:pPr>
        <w:spacing w:after="0" w:before="0"/>
      </w:pPr>
      <w:r>
        <w:rPr>
          <w:b w:val="0"/>
          <w:sz w:val="22"/>
        </w:rPr>
        <w:t>(c) 1919</w:t>
      </w:r>
    </w:p>
    <w:p>
      <w:pPr>
        <w:spacing w:after="0" w:before="0"/>
      </w:pPr>
      <w:r>
        <w:rPr>
          <w:b w:val="0"/>
          <w:sz w:val="22"/>
        </w:rPr>
        <w:t>(d) 1917</w:t>
      </w:r>
    </w:p>
    <w:p>
      <w:pPr>
        <w:spacing w:after="0" w:before="40"/>
      </w:pPr>
      <w:r>
        <w:rPr>
          <w:b/>
          <w:sz w:val="22"/>
        </w:rPr>
        <w:t>Answer: c</w:t>
      </w:r>
    </w:p>
    <w:p>
      <w:pPr>
        <w:spacing w:after="0" w:before="0"/>
      </w:pPr>
      <w:r>
        <w:rPr>
          <w:b w:val="0"/>
          <w:sz w:val="21"/>
        </w:rPr>
        <w:t>Solution: The Jallianwala Bagh massacre occurred on 13 April 1919 in Amritsar, Punjab, under General Dyer.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Bullet train in india was run with the help of which country?</w:t>
      </w:r>
    </w:p>
    <w:p>
      <w:pPr>
        <w:spacing w:after="0" w:before="0"/>
      </w:pPr>
      <w:r>
        <w:rPr>
          <w:b w:val="0"/>
          <w:sz w:val="22"/>
        </w:rPr>
        <w:t>(a) Japan</w:t>
      </w:r>
    </w:p>
    <w:p>
      <w:pPr>
        <w:spacing w:after="0" w:before="0"/>
      </w:pPr>
      <w:r>
        <w:rPr>
          <w:b w:val="0"/>
          <w:sz w:val="22"/>
        </w:rPr>
        <w:t>(b) USA</w:t>
      </w:r>
    </w:p>
    <w:p>
      <w:pPr>
        <w:spacing w:after="0" w:before="0"/>
      </w:pPr>
      <w:r>
        <w:rPr>
          <w:b w:val="0"/>
          <w:sz w:val="22"/>
        </w:rPr>
        <w:t>(c) China</w:t>
      </w:r>
    </w:p>
    <w:p>
      <w:pPr>
        <w:spacing w:after="0" w:before="0"/>
      </w:pPr>
      <w:r>
        <w:rPr>
          <w:b w:val="0"/>
          <w:sz w:val="22"/>
        </w:rPr>
        <w:t>(d) Russia</w:t>
      </w:r>
    </w:p>
    <w:p>
      <w:pPr>
        <w:spacing w:after="0" w:before="40"/>
      </w:pPr>
      <w:r>
        <w:rPr>
          <w:b/>
          <w:sz w:val="22"/>
        </w:rPr>
        <w:t>Answer: a</w:t>
      </w:r>
    </w:p>
    <w:p>
      <w:pPr>
        <w:spacing w:after="0" w:before="0"/>
      </w:pPr>
      <w:r>
        <w:rPr>
          <w:b w:val="0"/>
          <w:sz w:val="21"/>
        </w:rPr>
        <w:t>Solution: The Mumbai-Ahmedabad High-Speed Rail (Bullet Train) corridor is being developed with financial and technical assistance from Japan.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train travels 60 km in 45 minutes. What is its speed in km/hour?</w:t>
      </w:r>
    </w:p>
    <w:p>
      <w:pPr>
        <w:spacing w:after="0" w:before="0"/>
      </w:pPr>
      <w:r>
        <w:rPr>
          <w:b w:val="0"/>
          <w:sz w:val="22"/>
        </w:rPr>
        <w:t>(a) 80 km/hr</w:t>
      </w:r>
    </w:p>
    <w:p>
      <w:pPr>
        <w:spacing w:after="0" w:before="0"/>
      </w:pPr>
      <w:r>
        <w:rPr>
          <w:b w:val="0"/>
          <w:sz w:val="22"/>
        </w:rPr>
        <w:t>(b) 75 km/hr</w:t>
      </w:r>
    </w:p>
    <w:p>
      <w:pPr>
        <w:spacing w:after="0" w:before="0"/>
      </w:pPr>
      <w:r>
        <w:rPr>
          <w:b w:val="0"/>
          <w:sz w:val="22"/>
        </w:rPr>
        <w:t>(c) 90 km/hr</w:t>
      </w:r>
    </w:p>
    <w:p>
      <w:pPr>
        <w:spacing w:after="0" w:before="0"/>
      </w:pPr>
      <w:r>
        <w:rPr>
          <w:b w:val="0"/>
          <w:sz w:val="22"/>
        </w:rPr>
        <w:t>(d) 60 km/hr</w:t>
      </w:r>
    </w:p>
    <w:p>
      <w:pPr>
        <w:spacing w:after="0" w:before="40"/>
      </w:pPr>
      <w:r>
        <w:rPr>
          <w:b/>
          <w:sz w:val="22"/>
        </w:rPr>
        <w:t>Answer: a</w:t>
      </w:r>
    </w:p>
    <w:p>
      <w:pPr>
        <w:spacing w:after="0" w:before="0"/>
      </w:pPr>
      <w:r>
        <w:rPr>
          <w:b w:val="0"/>
          <w:sz w:val="21"/>
        </w:rPr>
        <w:t>Solution: Speed = distance ÷ time = 60 km ÷ 0.75 hr = 80 km/hr.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'PENCIL' is coded as 'QFO DJM', how is 'PAPER' coded?</w:t>
      </w:r>
    </w:p>
    <w:p>
      <w:pPr>
        <w:spacing w:after="0" w:before="0"/>
      </w:pPr>
      <w:r>
        <w:rPr>
          <w:b w:val="0"/>
          <w:sz w:val="22"/>
        </w:rPr>
        <w:t>(a) QBQFT</w:t>
      </w:r>
    </w:p>
    <w:p>
      <w:pPr>
        <w:spacing w:after="0" w:before="0"/>
      </w:pPr>
      <w:r>
        <w:rPr>
          <w:b w:val="0"/>
          <w:sz w:val="22"/>
        </w:rPr>
        <w:t>(b) PBQFS</w:t>
      </w:r>
    </w:p>
    <w:p>
      <w:pPr>
        <w:spacing w:after="0" w:before="0"/>
      </w:pPr>
      <w:r>
        <w:rPr>
          <w:b w:val="0"/>
          <w:sz w:val="22"/>
        </w:rPr>
        <w:t>(c) QBRFS</w:t>
      </w:r>
    </w:p>
    <w:p>
      <w:pPr>
        <w:spacing w:after="0" w:before="0"/>
      </w:pPr>
      <w:r>
        <w:rPr>
          <w:b w:val="0"/>
          <w:sz w:val="22"/>
        </w:rPr>
        <w:t>(d) QBQFS</w:t>
      </w:r>
    </w:p>
    <w:p>
      <w:pPr>
        <w:spacing w:after="0" w:before="40"/>
      </w:pPr>
      <w:r>
        <w:rPr>
          <w:b/>
          <w:sz w:val="22"/>
        </w:rPr>
        <w:t>Answer: d</w:t>
      </w:r>
    </w:p>
    <w:p>
      <w:pPr>
        <w:spacing w:after="0" w:before="0"/>
      </w:pPr>
      <w:r>
        <w:rPr>
          <w:b w:val="0"/>
          <w:sz w:val="21"/>
        </w:rPr>
        <w:t>Solution: Each letter moves one step forward: PAPER → QBQFS.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