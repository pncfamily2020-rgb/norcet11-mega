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If 6 workers can complete a job in 12 days, how many days will 9 workers take for the same job?</w:t>
      </w:r>
    </w:p>
    <w:p>
      <w:pPr>
        <w:spacing w:after="0" w:before="0"/>
      </w:pPr>
      <w:r>
        <w:rPr>
          <w:b w:val="0"/>
          <w:sz w:val="22"/>
        </w:rPr>
        <w:t>(a) 6 days</w:t>
      </w:r>
    </w:p>
    <w:p>
      <w:pPr>
        <w:spacing w:after="0" w:before="0"/>
      </w:pPr>
      <w:r>
        <w:rPr>
          <w:b w:val="0"/>
          <w:sz w:val="22"/>
        </w:rPr>
        <w:t>(b) 8 days</w:t>
      </w:r>
    </w:p>
    <w:p>
      <w:pPr>
        <w:spacing w:after="0" w:before="0"/>
      </w:pPr>
      <w:r>
        <w:rPr>
          <w:b w:val="0"/>
          <w:sz w:val="22"/>
        </w:rPr>
        <w:t>(c) 9 days</w:t>
      </w:r>
    </w:p>
    <w:p>
      <w:pPr>
        <w:spacing w:after="0" w:before="0"/>
      </w:pPr>
      <w:r>
        <w:rPr>
          <w:b w:val="0"/>
          <w:sz w:val="22"/>
        </w:rPr>
        <w:t>(d) 10 days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Workers × days is constant: 6 × 12 = 9 × d → d = 8 days.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LCM of 12 and 18.</w:t>
      </w:r>
    </w:p>
    <w:p>
      <w:pPr>
        <w:spacing w:after="0" w:before="0"/>
      </w:pPr>
      <w:r>
        <w:rPr>
          <w:b w:val="0"/>
          <w:sz w:val="22"/>
        </w:rPr>
        <w:t>(a) 24</w:t>
      </w:r>
    </w:p>
    <w:p>
      <w:pPr>
        <w:spacing w:after="0" w:before="0"/>
      </w:pPr>
      <w:r>
        <w:rPr>
          <w:b w:val="0"/>
          <w:sz w:val="22"/>
        </w:rPr>
        <w:t>(b) 36</w:t>
      </w:r>
    </w:p>
    <w:p>
      <w:pPr>
        <w:spacing w:after="0" w:before="0"/>
      </w:pPr>
      <w:r>
        <w:rPr>
          <w:b w:val="0"/>
          <w:sz w:val="22"/>
        </w:rPr>
        <w:t>(c) 48</w:t>
      </w:r>
    </w:p>
    <w:p>
      <w:pPr>
        <w:spacing w:after="0" w:before="0"/>
      </w:pPr>
      <w:r>
        <w:rPr>
          <w:b w:val="0"/>
          <w:sz w:val="22"/>
        </w:rPr>
        <w:t>(d) 54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Multiples: 12,24,36,... and 18,36,...; the least common multiple is 36.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number increased by 20% becomes 120. What is the original number?</w:t>
      </w:r>
    </w:p>
    <w:p>
      <w:pPr>
        <w:spacing w:after="0" w:before="0"/>
      </w:pPr>
      <w:r>
        <w:rPr>
          <w:b w:val="0"/>
          <w:sz w:val="22"/>
        </w:rPr>
        <w:t>(a) 90</w:t>
      </w:r>
    </w:p>
    <w:p>
      <w:pPr>
        <w:spacing w:after="0" w:before="0"/>
      </w:pPr>
      <w:r>
        <w:rPr>
          <w:b w:val="0"/>
          <w:sz w:val="22"/>
        </w:rPr>
        <w:t>(b) 96</w:t>
      </w:r>
    </w:p>
    <w:p>
      <w:pPr>
        <w:spacing w:after="0" w:before="0"/>
      </w:pPr>
      <w:r>
        <w:rPr>
          <w:b w:val="0"/>
          <w:sz w:val="22"/>
        </w:rPr>
        <w:t>(c) 100</w:t>
      </w:r>
    </w:p>
    <w:p>
      <w:pPr>
        <w:spacing w:after="0" w:before="0"/>
      </w:pPr>
      <w:r>
        <w:rPr>
          <w:b w:val="0"/>
          <w:sz w:val="22"/>
        </w:rPr>
        <w:t>(d) 110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1.2 × original = 120 → original = 100.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value of 2³ + 3²?</w:t>
      </w:r>
    </w:p>
    <w:p>
      <w:pPr>
        <w:spacing w:after="0" w:before="0"/>
      </w:pPr>
      <w:r>
        <w:rPr>
          <w:b w:val="0"/>
          <w:sz w:val="22"/>
        </w:rPr>
        <w:t>(a) 13</w:t>
      </w:r>
    </w:p>
    <w:p>
      <w:pPr>
        <w:spacing w:after="0" w:before="0"/>
      </w:pPr>
      <w:r>
        <w:rPr>
          <w:b w:val="0"/>
          <w:sz w:val="22"/>
        </w:rPr>
        <w:t>(b) 15</w:t>
      </w:r>
    </w:p>
    <w:p>
      <w:pPr>
        <w:spacing w:after="0" w:before="0"/>
      </w:pPr>
      <w:r>
        <w:rPr>
          <w:b w:val="0"/>
          <w:sz w:val="22"/>
        </w:rPr>
        <w:t>(c) 17</w:t>
      </w:r>
    </w:p>
    <w:p>
      <w:pPr>
        <w:spacing w:after="0" w:before="0"/>
      </w:pPr>
      <w:r>
        <w:rPr>
          <w:b w:val="0"/>
          <w:sz w:val="22"/>
        </w:rPr>
        <w:t>(d) 19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2³ = 8 and 3² = 9; 8 + 9 = 17.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Choose the synonym of 'ABUNDANT':</w:t>
      </w:r>
    </w:p>
    <w:p>
      <w:pPr>
        <w:spacing w:after="0" w:before="0"/>
      </w:pPr>
      <w:r>
        <w:rPr>
          <w:b w:val="0"/>
          <w:sz w:val="22"/>
        </w:rPr>
        <w:t>(a) Scarce</w:t>
      </w:r>
    </w:p>
    <w:p>
      <w:pPr>
        <w:spacing w:after="0" w:before="0"/>
      </w:pPr>
      <w:r>
        <w:rPr>
          <w:b w:val="0"/>
          <w:sz w:val="22"/>
        </w:rPr>
        <w:t>(b) Plentiful</w:t>
      </w:r>
    </w:p>
    <w:p>
      <w:pPr>
        <w:spacing w:after="0" w:before="0"/>
      </w:pPr>
      <w:r>
        <w:rPr>
          <w:b w:val="0"/>
          <w:sz w:val="22"/>
        </w:rPr>
        <w:t>(c) Rare</w:t>
      </w:r>
    </w:p>
    <w:p>
      <w:pPr>
        <w:spacing w:after="0" w:before="0"/>
      </w:pPr>
      <w:r>
        <w:rPr>
          <w:b w:val="0"/>
          <w:sz w:val="22"/>
        </w:rPr>
        <w:t>(d) Meagre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Abundant means plentiful or in large quantity.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Choose the antonym of 'ANCIENT':</w:t>
      </w:r>
    </w:p>
    <w:p>
      <w:pPr>
        <w:spacing w:after="0" w:before="0"/>
      </w:pPr>
      <w:r>
        <w:rPr>
          <w:b w:val="0"/>
          <w:sz w:val="22"/>
        </w:rPr>
        <w:t>(a) Old</w:t>
      </w:r>
    </w:p>
    <w:p>
      <w:pPr>
        <w:spacing w:after="0" w:before="0"/>
      </w:pPr>
      <w:r>
        <w:rPr>
          <w:b w:val="0"/>
          <w:sz w:val="22"/>
        </w:rPr>
        <w:t>(b) Modern</w:t>
      </w:r>
    </w:p>
    <w:p>
      <w:pPr>
        <w:spacing w:after="0" w:before="0"/>
      </w:pPr>
      <w:r>
        <w:rPr>
          <w:b w:val="0"/>
          <w:sz w:val="22"/>
        </w:rPr>
        <w:t>(c) Aged</w:t>
      </w:r>
    </w:p>
    <w:p>
      <w:pPr>
        <w:spacing w:after="0" w:before="0"/>
      </w:pPr>
      <w:r>
        <w:rPr>
          <w:b w:val="0"/>
          <w:sz w:val="22"/>
        </w:rPr>
        <w:t>(d) Historic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Ancient (very old) is the opposite of modern.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idiom 'to cry over spilt milk' means:</w:t>
      </w:r>
    </w:p>
    <w:p>
      <w:pPr>
        <w:spacing w:after="0" w:before="0"/>
      </w:pPr>
      <w:r>
        <w:rPr>
          <w:b w:val="0"/>
          <w:sz w:val="22"/>
        </w:rPr>
        <w:t>(a) To weep continuously</w:t>
      </w:r>
    </w:p>
    <w:p>
      <w:pPr>
        <w:spacing w:after="0" w:before="0"/>
      </w:pPr>
      <w:r>
        <w:rPr>
          <w:b w:val="0"/>
          <w:sz w:val="22"/>
        </w:rPr>
        <w:t>(b) To regret something that cannot be undone</w:t>
      </w:r>
    </w:p>
    <w:p>
      <w:pPr>
        <w:spacing w:after="0" w:before="0"/>
      </w:pPr>
      <w:r>
        <w:rPr>
          <w:b w:val="0"/>
          <w:sz w:val="22"/>
        </w:rPr>
        <w:t>(c) To waste resources</w:t>
      </w:r>
    </w:p>
    <w:p>
      <w:pPr>
        <w:spacing w:after="0" w:before="0"/>
      </w:pPr>
      <w:r>
        <w:rPr>
          <w:b w:val="0"/>
          <w:sz w:val="22"/>
        </w:rPr>
        <w:t>(d) To exaggerate a small problem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idiom means regretting or worrying about past mistakes that cannot be changed.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Choose the correctly spelt word:</w:t>
      </w:r>
    </w:p>
    <w:p>
      <w:pPr>
        <w:spacing w:after="0" w:before="0"/>
      </w:pPr>
      <w:r>
        <w:rPr>
          <w:b w:val="0"/>
          <w:sz w:val="22"/>
        </w:rPr>
        <w:t>(a) Accomodation</w:t>
      </w:r>
    </w:p>
    <w:p>
      <w:pPr>
        <w:spacing w:after="0" w:before="0"/>
      </w:pPr>
      <w:r>
        <w:rPr>
          <w:b w:val="0"/>
          <w:sz w:val="22"/>
        </w:rPr>
        <w:t>(b) Accommodation</w:t>
      </w:r>
    </w:p>
    <w:p>
      <w:pPr>
        <w:spacing w:after="0" w:before="0"/>
      </w:pPr>
      <w:r>
        <w:rPr>
          <w:b w:val="0"/>
          <w:sz w:val="22"/>
        </w:rPr>
        <w:t>(c) Acommodation</w:t>
      </w:r>
    </w:p>
    <w:p>
      <w:pPr>
        <w:spacing w:after="0" w:before="0"/>
      </w:pPr>
      <w:r>
        <w:rPr>
          <w:b w:val="0"/>
          <w:sz w:val="22"/>
        </w:rPr>
        <w:t>(d) Accomodation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correct spelling is 'accommodation' (double c, double m).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One word for 'a person who cannot read or write':</w:t>
      </w:r>
    </w:p>
    <w:p>
      <w:pPr>
        <w:spacing w:after="0" w:before="0"/>
      </w:pPr>
      <w:r>
        <w:rPr>
          <w:b w:val="0"/>
          <w:sz w:val="22"/>
        </w:rPr>
        <w:t>(a) Illiterate</w:t>
      </w:r>
    </w:p>
    <w:p>
      <w:pPr>
        <w:spacing w:after="0" w:before="0"/>
      </w:pPr>
      <w:r>
        <w:rPr>
          <w:b w:val="0"/>
          <w:sz w:val="22"/>
        </w:rPr>
        <w:t>(b) Ignorant</w:t>
      </w:r>
    </w:p>
    <w:p>
      <w:pPr>
        <w:spacing w:after="0" w:before="0"/>
      </w:pPr>
      <w:r>
        <w:rPr>
          <w:b w:val="0"/>
          <w:sz w:val="22"/>
        </w:rPr>
        <w:t>(c) Innumerate</w:t>
      </w:r>
    </w:p>
    <w:p>
      <w:pPr>
        <w:spacing w:after="0" w:before="0"/>
      </w:pPr>
      <w:r>
        <w:rPr>
          <w:b w:val="0"/>
          <w:sz w:val="22"/>
        </w:rPr>
        <w:t>(d) Illegible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Illiterate means unable to read or write.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Choose the synonym of 'BRIEF':</w:t>
      </w:r>
    </w:p>
    <w:p>
      <w:pPr>
        <w:spacing w:after="0" w:before="0"/>
      </w:pPr>
      <w:r>
        <w:rPr>
          <w:b w:val="0"/>
          <w:sz w:val="22"/>
        </w:rPr>
        <w:t>(a) Long</w:t>
      </w:r>
    </w:p>
    <w:p>
      <w:pPr>
        <w:spacing w:after="0" w:before="0"/>
      </w:pPr>
      <w:r>
        <w:rPr>
          <w:b w:val="0"/>
          <w:sz w:val="22"/>
        </w:rPr>
        <w:t>(b) Short</w:t>
      </w:r>
    </w:p>
    <w:p>
      <w:pPr>
        <w:spacing w:after="0" w:before="0"/>
      </w:pPr>
      <w:r>
        <w:rPr>
          <w:b w:val="0"/>
          <w:sz w:val="22"/>
        </w:rPr>
        <w:t>(c) Broad</w:t>
      </w:r>
    </w:p>
    <w:p>
      <w:pPr>
        <w:spacing w:after="0" w:before="0"/>
      </w:pPr>
      <w:r>
        <w:rPr>
          <w:b w:val="0"/>
          <w:sz w:val="22"/>
        </w:rPr>
        <w:t>(d) Detailed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Brief means short or concise in duration or expression.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Choose the antonym of 'VICTORY':</w:t>
      </w:r>
    </w:p>
    <w:p>
      <w:pPr>
        <w:spacing w:after="0" w:before="0"/>
      </w:pPr>
      <w:r>
        <w:rPr>
          <w:b w:val="0"/>
          <w:sz w:val="22"/>
        </w:rPr>
        <w:t>(a) Triumph</w:t>
      </w:r>
    </w:p>
    <w:p>
      <w:pPr>
        <w:spacing w:after="0" w:before="0"/>
      </w:pPr>
      <w:r>
        <w:rPr>
          <w:b w:val="0"/>
          <w:sz w:val="22"/>
        </w:rPr>
        <w:t>(b) Defeat</w:t>
      </w:r>
    </w:p>
    <w:p>
      <w:pPr>
        <w:spacing w:after="0" w:before="0"/>
      </w:pPr>
      <w:r>
        <w:rPr>
          <w:b w:val="0"/>
          <w:sz w:val="22"/>
        </w:rPr>
        <w:t>(c) Success</w:t>
      </w:r>
    </w:p>
    <w:p>
      <w:pPr>
        <w:spacing w:after="0" w:before="0"/>
      </w:pPr>
      <w:r>
        <w:rPr>
          <w:b w:val="0"/>
          <w:sz w:val="22"/>
        </w:rPr>
        <w:t>(d) Conquest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Victory (winning) is the opposite of defeat.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plural of 'datum' is:</w:t>
      </w:r>
    </w:p>
    <w:p>
      <w:pPr>
        <w:spacing w:after="0" w:before="0"/>
      </w:pPr>
      <w:r>
        <w:rPr>
          <w:b w:val="0"/>
          <w:sz w:val="22"/>
        </w:rPr>
        <w:t>(a) Datums</w:t>
      </w:r>
    </w:p>
    <w:p>
      <w:pPr>
        <w:spacing w:after="0" w:before="0"/>
      </w:pPr>
      <w:r>
        <w:rPr>
          <w:b w:val="0"/>
          <w:sz w:val="22"/>
        </w:rPr>
        <w:t>(b) Data</w:t>
      </w:r>
    </w:p>
    <w:p>
      <w:pPr>
        <w:spacing w:after="0" w:before="0"/>
      </w:pPr>
      <w:r>
        <w:rPr>
          <w:b w:val="0"/>
          <w:sz w:val="22"/>
        </w:rPr>
        <w:t>(c) Datum</w:t>
      </w:r>
    </w:p>
    <w:p>
      <w:pPr>
        <w:spacing w:after="0" w:before="0"/>
      </w:pPr>
      <w:r>
        <w:rPr>
          <w:b w:val="0"/>
          <w:sz w:val="22"/>
        </w:rPr>
        <w:t>(d) Datae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plural of datum is data.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Choose the correctly spelt word:</w:t>
      </w:r>
    </w:p>
    <w:p>
      <w:pPr>
        <w:spacing w:after="0" w:before="0"/>
      </w:pPr>
      <w:r>
        <w:rPr>
          <w:b w:val="0"/>
          <w:sz w:val="22"/>
        </w:rPr>
        <w:t>(a) Occurence</w:t>
      </w:r>
    </w:p>
    <w:p>
      <w:pPr>
        <w:spacing w:after="0" w:before="0"/>
      </w:pPr>
      <w:r>
        <w:rPr>
          <w:b w:val="0"/>
          <w:sz w:val="22"/>
        </w:rPr>
        <w:t>(b) Occurrence</w:t>
      </w:r>
    </w:p>
    <w:p>
      <w:pPr>
        <w:spacing w:after="0" w:before="0"/>
      </w:pPr>
      <w:r>
        <w:rPr>
          <w:b w:val="0"/>
          <w:sz w:val="22"/>
        </w:rPr>
        <w:t>(c) Occurance</w:t>
      </w:r>
    </w:p>
    <w:p>
      <w:pPr>
        <w:spacing w:after="0" w:before="0"/>
      </w:pPr>
      <w:r>
        <w:rPr>
          <w:b w:val="0"/>
          <w:sz w:val="22"/>
        </w:rPr>
        <w:t>(d) Ocurrence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correct spelling is 'occurrence' (double c, double r).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Fill in the blank: 'She has been living in Delhi ___ 2010.'</w:t>
      </w:r>
    </w:p>
    <w:p>
      <w:pPr>
        <w:spacing w:after="0" w:before="0"/>
      </w:pPr>
      <w:r>
        <w:rPr>
          <w:b w:val="0"/>
          <w:sz w:val="22"/>
        </w:rPr>
        <w:t>(a) for</w:t>
      </w:r>
    </w:p>
    <w:p>
      <w:pPr>
        <w:spacing w:after="0" w:before="0"/>
      </w:pPr>
      <w:r>
        <w:rPr>
          <w:b w:val="0"/>
          <w:sz w:val="22"/>
        </w:rPr>
        <w:t>(b) since</w:t>
      </w:r>
    </w:p>
    <w:p>
      <w:pPr>
        <w:spacing w:after="0" w:before="0"/>
      </w:pPr>
      <w:r>
        <w:rPr>
          <w:b w:val="0"/>
          <w:sz w:val="22"/>
        </w:rPr>
        <w:t>(c) from</w:t>
      </w:r>
    </w:p>
    <w:p>
      <w:pPr>
        <w:spacing w:after="0" w:before="0"/>
      </w:pPr>
      <w:r>
        <w:rPr>
          <w:b w:val="0"/>
          <w:sz w:val="22"/>
        </w:rPr>
        <w:t>(d) by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'Since' is used with a point of time (2010); 'for' is used with a duration.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One word for 'a place where bees are kept':</w:t>
      </w:r>
    </w:p>
    <w:p>
      <w:pPr>
        <w:spacing w:after="0" w:before="0"/>
      </w:pPr>
      <w:r>
        <w:rPr>
          <w:b w:val="0"/>
          <w:sz w:val="22"/>
        </w:rPr>
        <w:t>(a) Apiary</w:t>
      </w:r>
    </w:p>
    <w:p>
      <w:pPr>
        <w:spacing w:after="0" w:before="0"/>
      </w:pPr>
      <w:r>
        <w:rPr>
          <w:b w:val="0"/>
          <w:sz w:val="22"/>
        </w:rPr>
        <w:t>(b) Avairy</w:t>
      </w:r>
    </w:p>
    <w:p>
      <w:pPr>
        <w:spacing w:after="0" w:before="0"/>
      </w:pPr>
      <w:r>
        <w:rPr>
          <w:b w:val="0"/>
          <w:sz w:val="22"/>
        </w:rPr>
        <w:t>(c) Aviary</w:t>
      </w:r>
    </w:p>
    <w:p>
      <w:pPr>
        <w:spacing w:after="0" w:before="0"/>
      </w:pPr>
      <w:r>
        <w:rPr>
          <w:b w:val="0"/>
          <w:sz w:val="22"/>
        </w:rPr>
        <w:t>(d) Aquarium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An apiary is a place where bees (hives) are kept; an aviary is for birds.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Choose the antonym of 'TRANSPARENT':</w:t>
      </w:r>
    </w:p>
    <w:p>
      <w:pPr>
        <w:spacing w:after="0" w:before="0"/>
      </w:pPr>
      <w:r>
        <w:rPr>
          <w:b w:val="0"/>
          <w:sz w:val="22"/>
        </w:rPr>
        <w:t>(a) Clear</w:t>
      </w:r>
    </w:p>
    <w:p>
      <w:pPr>
        <w:spacing w:after="0" w:before="0"/>
      </w:pPr>
      <w:r>
        <w:rPr>
          <w:b w:val="0"/>
          <w:sz w:val="22"/>
        </w:rPr>
        <w:t>(b) Opaque</w:t>
      </w:r>
    </w:p>
    <w:p>
      <w:pPr>
        <w:spacing w:after="0" w:before="0"/>
      </w:pPr>
      <w:r>
        <w:rPr>
          <w:b w:val="0"/>
          <w:sz w:val="22"/>
        </w:rPr>
        <w:t>(c) Visible</w:t>
      </w:r>
    </w:p>
    <w:p>
      <w:pPr>
        <w:spacing w:after="0" w:before="0"/>
      </w:pPr>
      <w:r>
        <w:rPr>
          <w:b w:val="0"/>
          <w:sz w:val="22"/>
        </w:rPr>
        <w:t>(d) Bright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Transparent (see-through) is the opposite of opaque (not see-through).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phrase 'at the eleventh hour' means:</w:t>
      </w:r>
    </w:p>
    <w:p>
      <w:pPr>
        <w:spacing w:after="0" w:before="0"/>
      </w:pPr>
      <w:r>
        <w:rPr>
          <w:b w:val="0"/>
          <w:sz w:val="22"/>
        </w:rPr>
        <w:t>(a) Too late</w:t>
      </w:r>
    </w:p>
    <w:p>
      <w:pPr>
        <w:spacing w:after="0" w:before="0"/>
      </w:pPr>
      <w:r>
        <w:rPr>
          <w:b w:val="0"/>
          <w:sz w:val="22"/>
        </w:rPr>
        <w:t>(b) At the last possible moment</w:t>
      </w:r>
    </w:p>
    <w:p>
      <w:pPr>
        <w:spacing w:after="0" w:before="0"/>
      </w:pPr>
      <w:r>
        <w:rPr>
          <w:b w:val="0"/>
          <w:sz w:val="22"/>
        </w:rPr>
        <w:t>(c) At noon</w:t>
      </w:r>
    </w:p>
    <w:p>
      <w:pPr>
        <w:spacing w:after="0" w:before="0"/>
      </w:pPr>
      <w:r>
        <w:rPr>
          <w:b w:val="0"/>
          <w:sz w:val="22"/>
        </w:rPr>
        <w:t>(d) After midnight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idiom means at the last possible moment, just in time.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capital of Uttar Pradesh is:</w:t>
      </w:r>
    </w:p>
    <w:p>
      <w:pPr>
        <w:spacing w:after="0" w:before="0"/>
      </w:pPr>
      <w:r>
        <w:rPr>
          <w:b w:val="0"/>
          <w:sz w:val="22"/>
        </w:rPr>
        <w:t>(a) Lucknow</w:t>
      </w:r>
    </w:p>
    <w:p>
      <w:pPr>
        <w:spacing w:after="0" w:before="0"/>
      </w:pPr>
      <w:r>
        <w:rPr>
          <w:b w:val="0"/>
          <w:sz w:val="22"/>
        </w:rPr>
        <w:t>(b) Kanpur</w:t>
      </w:r>
    </w:p>
    <w:p>
      <w:pPr>
        <w:spacing w:after="0" w:before="0"/>
      </w:pPr>
      <w:r>
        <w:rPr>
          <w:b w:val="0"/>
          <w:sz w:val="22"/>
        </w:rPr>
        <w:t>(c) Prayagraj</w:t>
      </w:r>
    </w:p>
    <w:p>
      <w:pPr>
        <w:spacing w:after="0" w:before="0"/>
      </w:pPr>
      <w:r>
        <w:rPr>
          <w:b w:val="0"/>
          <w:sz w:val="22"/>
        </w:rPr>
        <w:t>(d) Varanasi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Lucknow is the capital of Uttar Pradesh.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capital of Maharashtra is:</w:t>
      </w:r>
    </w:p>
    <w:p>
      <w:pPr>
        <w:spacing w:after="0" w:before="0"/>
      </w:pPr>
      <w:r>
        <w:rPr>
          <w:b w:val="0"/>
          <w:sz w:val="22"/>
        </w:rPr>
        <w:t>(a) Nagpur</w:t>
      </w:r>
    </w:p>
    <w:p>
      <w:pPr>
        <w:spacing w:after="0" w:before="0"/>
      </w:pPr>
      <w:r>
        <w:rPr>
          <w:b w:val="0"/>
          <w:sz w:val="22"/>
        </w:rPr>
        <w:t>(b) Mumbai</w:t>
      </w:r>
    </w:p>
    <w:p>
      <w:pPr>
        <w:spacing w:after="0" w:before="0"/>
      </w:pPr>
      <w:r>
        <w:rPr>
          <w:b w:val="0"/>
          <w:sz w:val="22"/>
        </w:rPr>
        <w:t>(c) Pune</w:t>
      </w:r>
    </w:p>
    <w:p>
      <w:pPr>
        <w:spacing w:after="0" w:before="0"/>
      </w:pPr>
      <w:r>
        <w:rPr>
          <w:b w:val="0"/>
          <w:sz w:val="22"/>
        </w:rPr>
        <w:t>(d) Nashik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Mumbai is the capital of Maharashtra and the financial capital of India.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a UNESCO World Heritage Site in India?</w:t>
      </w:r>
    </w:p>
    <w:p>
      <w:pPr>
        <w:spacing w:after="0" w:before="0"/>
      </w:pPr>
      <w:r>
        <w:rPr>
          <w:b w:val="0"/>
          <w:sz w:val="22"/>
        </w:rPr>
        <w:t>(a) Taj Mahal</w:t>
      </w:r>
    </w:p>
    <w:p>
      <w:pPr>
        <w:spacing w:after="0" w:before="0"/>
      </w:pPr>
      <w:r>
        <w:rPr>
          <w:b w:val="0"/>
          <w:sz w:val="22"/>
        </w:rPr>
        <w:t>(b) Gateway of India</w:t>
      </w:r>
    </w:p>
    <w:p>
      <w:pPr>
        <w:spacing w:after="0" w:before="0"/>
      </w:pPr>
      <w:r>
        <w:rPr>
          <w:b w:val="0"/>
          <w:sz w:val="22"/>
        </w:rPr>
        <w:t>(c) India Gate</w:t>
      </w:r>
    </w:p>
    <w:p>
      <w:pPr>
        <w:spacing w:after="0" w:before="0"/>
      </w:pPr>
      <w:r>
        <w:rPr>
          <w:b w:val="0"/>
          <w:sz w:val="22"/>
        </w:rPr>
        <w:t>(d) Qutub Minar only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Taj Mahal (Agra) is a UNESCO World Heritage Site; the Qutub Minar is also one, but the Taj is the classic answer.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