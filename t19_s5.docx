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before="120"/>
      </w:pPr>
      <w:r>
        <w:rPr>
          <w:b/>
          <w:sz w:val="22"/>
        </w:rPr>
        <w:t>Question: One morning after sunrise, a boy stands so that his shadow falls to his LEFT. Which direction is he facing?</w:t>
      </w:r>
    </w:p>
    <w:p>
      <w:pPr>
        <w:spacing w:after="0" w:before="0"/>
      </w:pPr>
      <w:r>
        <w:rPr>
          <w:b w:val="0"/>
          <w:sz w:val="22"/>
        </w:rPr>
        <w:t>(a) North</w:t>
      </w:r>
    </w:p>
    <w:p>
      <w:pPr>
        <w:spacing w:after="0" w:before="0"/>
      </w:pPr>
      <w:r>
        <w:rPr>
          <w:b w:val="0"/>
          <w:sz w:val="22"/>
        </w:rPr>
        <w:t>(b) East</w:t>
      </w:r>
    </w:p>
    <w:p>
      <w:pPr>
        <w:spacing w:after="0" w:before="0"/>
      </w:pPr>
      <w:r>
        <w:rPr>
          <w:b w:val="0"/>
          <w:sz w:val="22"/>
        </w:rPr>
        <w:t>(c) South</w:t>
      </w:r>
    </w:p>
    <w:p>
      <w:pPr>
        <w:spacing w:after="0" w:before="0"/>
      </w:pPr>
      <w:r>
        <w:rPr>
          <w:b w:val="0"/>
          <w:sz w:val="22"/>
        </w:rPr>
        <w:t>(d) West</w:t>
      </w:r>
    </w:p>
    <w:p>
      <w:pPr>
        <w:spacing w:after="0" w:before="40"/>
      </w:pPr>
      <w:r>
        <w:rPr>
          <w:b/>
          <w:sz w:val="22"/>
        </w:rPr>
        <w:t>Answer: a</w:t>
      </w:r>
    </w:p>
    <w:p>
      <w:pPr>
        <w:spacing w:after="0" w:before="0"/>
      </w:pPr>
      <w:r>
        <w:rPr>
          <w:b w:val="0"/>
          <w:sz w:val="21"/>
        </w:rPr>
        <w:t>Solution: In the morning the sun is in the east, so shadows fall west; if the shadow is to his left, he faces north.</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Find the odd one out: 11, 13, 17, 21</w:t>
      </w:r>
    </w:p>
    <w:p>
      <w:pPr>
        <w:spacing w:after="0" w:before="0"/>
      </w:pPr>
      <w:r>
        <w:rPr>
          <w:b w:val="0"/>
          <w:sz w:val="22"/>
        </w:rPr>
        <w:t>(a) 11</w:t>
      </w:r>
    </w:p>
    <w:p>
      <w:pPr>
        <w:spacing w:after="0" w:before="0"/>
      </w:pPr>
      <w:r>
        <w:rPr>
          <w:b w:val="0"/>
          <w:sz w:val="22"/>
        </w:rPr>
        <w:t>(b) 21</w:t>
      </w:r>
    </w:p>
    <w:p>
      <w:pPr>
        <w:spacing w:after="0" w:before="0"/>
      </w:pPr>
      <w:r>
        <w:rPr>
          <w:b w:val="0"/>
          <w:sz w:val="22"/>
        </w:rPr>
        <w:t>(c) 17</w:t>
      </w:r>
    </w:p>
    <w:p>
      <w:pPr>
        <w:spacing w:after="0" w:before="0"/>
      </w:pPr>
      <w:r>
        <w:rPr>
          <w:b w:val="0"/>
          <w:sz w:val="22"/>
        </w:rPr>
        <w:t>(d) 13</w:t>
      </w:r>
    </w:p>
    <w:p>
      <w:pPr>
        <w:spacing w:after="0" w:before="40"/>
      </w:pPr>
      <w:r>
        <w:rPr>
          <w:b/>
          <w:sz w:val="22"/>
        </w:rPr>
        <w:t>Answer: b</w:t>
      </w:r>
    </w:p>
    <w:p>
      <w:pPr>
        <w:spacing w:after="0" w:before="0"/>
      </w:pPr>
      <w:r>
        <w:rPr>
          <w:b w:val="0"/>
          <w:sz w:val="21"/>
        </w:rPr>
        <w:t>Solution: 21 is composite (3 × 7); the others are prime numbers.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If your sister is half your age, in 10 years she will be 3/4th of your age, what is her present age?</w:t>
      </w:r>
    </w:p>
    <w:p>
      <w:pPr>
        <w:spacing w:after="0" w:before="0"/>
      </w:pPr>
      <w:r>
        <w:rPr>
          <w:b w:val="0"/>
          <w:sz w:val="22"/>
        </w:rPr>
        <w:t>(a) 5 year</w:t>
      </w:r>
    </w:p>
    <w:p>
      <w:pPr>
        <w:spacing w:after="0" w:before="0"/>
      </w:pPr>
      <w:r>
        <w:rPr>
          <w:b w:val="0"/>
          <w:sz w:val="22"/>
        </w:rPr>
        <w:t>(b) 15 year</w:t>
      </w:r>
    </w:p>
    <w:p>
      <w:pPr>
        <w:spacing w:after="0" w:before="0"/>
      </w:pPr>
      <w:r>
        <w:rPr>
          <w:b w:val="0"/>
          <w:sz w:val="22"/>
        </w:rPr>
        <w:t>(c) 10 year</w:t>
      </w:r>
    </w:p>
    <w:p>
      <w:pPr>
        <w:spacing w:after="0" w:before="0"/>
      </w:pPr>
      <w:r>
        <w:rPr>
          <w:b w:val="0"/>
          <w:sz w:val="22"/>
        </w:rPr>
        <w:t>(d) 20 year</w:t>
      </w:r>
    </w:p>
    <w:p>
      <w:pPr>
        <w:spacing w:after="0" w:before="40"/>
      </w:pPr>
      <w:r>
        <w:rPr>
          <w:b/>
          <w:sz w:val="22"/>
        </w:rPr>
        <w:t>Answer: a</w:t>
      </w:r>
    </w:p>
    <w:p>
      <w:pPr>
        <w:spacing w:after="0" w:before="0"/>
      </w:pPr>
      <w:r>
        <w:rPr>
          <w:b w:val="0"/>
          <w:sz w:val="21"/>
        </w:rPr>
        <w:t>Solution: Let your age = 2x and sister's age = x. In 10 years: (x+10) = 3/4(2x+10) → 4x+40 = 6x+30 → x = 5 years.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India is having rupees at the same way united states currency?</w:t>
      </w:r>
    </w:p>
    <w:p>
      <w:pPr>
        <w:spacing w:after="0" w:before="0"/>
      </w:pPr>
      <w:r>
        <w:rPr>
          <w:b w:val="0"/>
          <w:sz w:val="22"/>
        </w:rPr>
        <w:t>(a) Taka</w:t>
      </w:r>
    </w:p>
    <w:p>
      <w:pPr>
        <w:spacing w:after="0" w:before="0"/>
      </w:pPr>
      <w:r>
        <w:rPr>
          <w:b w:val="0"/>
          <w:sz w:val="22"/>
        </w:rPr>
        <w:t>(b) Dollar</w:t>
      </w:r>
    </w:p>
    <w:p>
      <w:pPr>
        <w:spacing w:after="0" w:before="0"/>
      </w:pPr>
      <w:r>
        <w:rPr>
          <w:b w:val="0"/>
          <w:sz w:val="22"/>
        </w:rPr>
        <w:t>(c) Euro</w:t>
      </w:r>
    </w:p>
    <w:p>
      <w:pPr>
        <w:spacing w:after="0" w:before="0"/>
      </w:pPr>
      <w:r>
        <w:rPr>
          <w:b w:val="0"/>
          <w:sz w:val="22"/>
        </w:rPr>
        <w:t>(d) Pound</w:t>
      </w:r>
    </w:p>
    <w:p>
      <w:pPr>
        <w:spacing w:after="0" w:before="40"/>
      </w:pPr>
      <w:r>
        <w:rPr>
          <w:b/>
          <w:sz w:val="22"/>
        </w:rPr>
        <w:t>Answer: b</w:t>
      </w:r>
    </w:p>
    <w:p>
      <w:pPr>
        <w:spacing w:after="0" w:before="0"/>
      </w:pPr>
      <w:r>
        <w:rPr>
          <w:b w:val="0"/>
          <w:sz w:val="21"/>
        </w:rPr>
        <w:t>Solution: Just as the rupee is the currency of India, the US dollar is the official currency of the United States.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pH value of human blood is normally about:</w:t>
      </w:r>
    </w:p>
    <w:p>
      <w:pPr>
        <w:spacing w:after="0" w:before="0"/>
      </w:pPr>
      <w:r>
        <w:rPr>
          <w:b w:val="0"/>
          <w:sz w:val="22"/>
        </w:rPr>
        <w:t>(a) 8.0</w:t>
      </w:r>
    </w:p>
    <w:p>
      <w:pPr>
        <w:spacing w:after="0" w:before="0"/>
      </w:pPr>
      <w:r>
        <w:rPr>
          <w:b w:val="0"/>
          <w:sz w:val="22"/>
        </w:rPr>
        <w:t>(b) 6.8</w:t>
      </w:r>
    </w:p>
    <w:p>
      <w:pPr>
        <w:spacing w:after="0" w:before="0"/>
      </w:pPr>
      <w:r>
        <w:rPr>
          <w:b w:val="0"/>
          <w:sz w:val="22"/>
        </w:rPr>
        <w:t>(c) 7.4</w:t>
      </w:r>
    </w:p>
    <w:p>
      <w:pPr>
        <w:spacing w:after="0" w:before="0"/>
      </w:pPr>
      <w:r>
        <w:rPr>
          <w:b w:val="0"/>
          <w:sz w:val="22"/>
        </w:rPr>
        <w:t>(d) 7.0</w:t>
      </w:r>
    </w:p>
    <w:p>
      <w:pPr>
        <w:spacing w:after="0" w:before="40"/>
      </w:pPr>
      <w:r>
        <w:rPr>
          <w:b/>
          <w:sz w:val="22"/>
        </w:rPr>
        <w:t>Answer: c</w:t>
      </w:r>
    </w:p>
    <w:p>
      <w:pPr>
        <w:spacing w:after="0" w:before="0"/>
      </w:pPr>
      <w:r>
        <w:rPr>
          <w:b w:val="0"/>
          <w:sz w:val="21"/>
        </w:rPr>
        <w:t>Solution: Normal arterial blood pH is 7.35-7.45 (about 7.4).</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First Indian who beat a computer?</w:t>
      </w:r>
    </w:p>
    <w:p>
      <w:pPr>
        <w:spacing w:after="0" w:before="0"/>
      </w:pPr>
      <w:r>
        <w:rPr>
          <w:b w:val="0"/>
          <w:sz w:val="22"/>
        </w:rPr>
        <w:t>(a) CV Raman</w:t>
      </w:r>
    </w:p>
    <w:p>
      <w:pPr>
        <w:spacing w:after="0" w:before="0"/>
      </w:pPr>
      <w:r>
        <w:rPr>
          <w:b w:val="0"/>
          <w:sz w:val="22"/>
        </w:rPr>
        <w:t>(b) Ramanunj</w:t>
      </w:r>
    </w:p>
    <w:p>
      <w:pPr>
        <w:spacing w:after="0" w:before="0"/>
      </w:pPr>
      <w:r>
        <w:rPr>
          <w:b w:val="0"/>
          <w:sz w:val="22"/>
        </w:rPr>
        <w:t>(c) Shakuntala Devi</w:t>
      </w:r>
    </w:p>
    <w:p>
      <w:pPr>
        <w:spacing w:after="0" w:before="0"/>
      </w:pPr>
      <w:r>
        <w:rPr>
          <w:b w:val="0"/>
          <w:sz w:val="22"/>
        </w:rPr>
        <w:t>(d) Homi J. Bhabha</w:t>
      </w:r>
    </w:p>
    <w:p>
      <w:pPr>
        <w:spacing w:after="0" w:before="40"/>
      </w:pPr>
      <w:r>
        <w:rPr>
          <w:b/>
          <w:sz w:val="22"/>
        </w:rPr>
        <w:t>Answer: c</w:t>
      </w:r>
    </w:p>
    <w:p>
      <w:pPr>
        <w:spacing w:after="0" w:before="0"/>
      </w:pPr>
      <w:r>
        <w:rPr>
          <w:b w:val="0"/>
          <w:sz w:val="21"/>
        </w:rPr>
        <w:t>Solution: Shakuntala Devi, the 'human computer', was the first Indian who beat a computer in arithmetic calculation.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first Indian to win the Nobel Prize was:</w:t>
      </w:r>
    </w:p>
    <w:p>
      <w:pPr>
        <w:spacing w:after="0" w:before="0"/>
      </w:pPr>
      <w:r>
        <w:rPr>
          <w:b w:val="0"/>
          <w:sz w:val="22"/>
        </w:rPr>
        <w:t>(a) C.V. Raman</w:t>
      </w:r>
    </w:p>
    <w:p>
      <w:pPr>
        <w:spacing w:after="0" w:before="0"/>
      </w:pPr>
      <w:r>
        <w:rPr>
          <w:b w:val="0"/>
          <w:sz w:val="22"/>
        </w:rPr>
        <w:t>(b) Mother Teresa</w:t>
      </w:r>
    </w:p>
    <w:p>
      <w:pPr>
        <w:spacing w:after="0" w:before="0"/>
      </w:pPr>
      <w:r>
        <w:rPr>
          <w:b w:val="0"/>
          <w:sz w:val="22"/>
        </w:rPr>
        <w:t>(c) Rabindranath Tagore</w:t>
      </w:r>
    </w:p>
    <w:p>
      <w:pPr>
        <w:spacing w:after="0" w:before="0"/>
      </w:pPr>
      <w:r>
        <w:rPr>
          <w:b w:val="0"/>
          <w:sz w:val="22"/>
        </w:rPr>
        <w:t>(d) Amartya Sen</w:t>
      </w:r>
    </w:p>
    <w:p>
      <w:pPr>
        <w:spacing w:after="0" w:before="40"/>
      </w:pPr>
      <w:r>
        <w:rPr>
          <w:b/>
          <w:sz w:val="22"/>
        </w:rPr>
        <w:t>Answer: c</w:t>
      </w:r>
    </w:p>
    <w:p>
      <w:pPr>
        <w:spacing w:after="0" w:before="0"/>
      </w:pPr>
      <w:r>
        <w:rPr>
          <w:b w:val="0"/>
          <w:sz w:val="21"/>
        </w:rPr>
        <w:t>Solution: Rabindranath Tagore won the Nobel Prize in Literature in 1913 - the first Indian Nobel laureate.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of the following symbols is internationally recognized as a warning for biohazard (infectious biological material)?</w:t>
      </w:r>
    </w:p>
    <w:p>
      <w:pPr>
        <w:spacing w:after="0" w:before="0"/>
      </w:pPr>
      <w:r>
        <w:rPr>
          <w:b w:val="0"/>
          <w:sz w:val="22"/>
        </w:rPr>
        <w:t>(a) Biohazard</w:t>
      </w:r>
    </w:p>
    <w:p>
      <w:pPr>
        <w:spacing w:after="0" w:before="0"/>
      </w:pPr>
      <w:r>
        <w:rPr>
          <w:b w:val="0"/>
          <w:sz w:val="22"/>
        </w:rPr>
        <w:t>(b) Radiation</w:t>
      </w:r>
    </w:p>
    <w:p>
      <w:pPr>
        <w:spacing w:after="0" w:before="0"/>
      </w:pPr>
      <w:r>
        <w:rPr>
          <w:b w:val="0"/>
          <w:sz w:val="22"/>
        </w:rPr>
        <w:t>(c) Cytotoxic</w:t>
      </w:r>
    </w:p>
    <w:p>
      <w:pPr>
        <w:spacing w:after="0" w:before="0"/>
      </w:pPr>
      <w:r>
        <w:rPr>
          <w:b w:val="0"/>
          <w:sz w:val="22"/>
        </w:rPr>
        <w:t>(d) Autoclave</w:t>
      </w:r>
    </w:p>
    <w:p>
      <w:pPr>
        <w:spacing w:after="0" w:before="40"/>
      </w:pPr>
      <w:r>
        <w:rPr>
          <w:b/>
          <w:sz w:val="22"/>
        </w:rPr>
        <w:t>Answer: a</w:t>
      </w:r>
    </w:p>
    <w:p>
      <w:pPr>
        <w:spacing w:after="0" w:before="0"/>
      </w:pPr>
      <w:r>
        <w:rPr>
          <w:b w:val="0"/>
          <w:sz w:val="21"/>
        </w:rPr>
        <w:t>Solution: The biohazard symbol warns of infectious biological material; the trefoil symbol indicates radiation and a cytotoxic label warns of hazardous drugs.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Find the next number in the series: 1, 8, 27, 64, ?</w:t>
      </w:r>
    </w:p>
    <w:p>
      <w:pPr>
        <w:spacing w:after="0" w:before="0"/>
      </w:pPr>
      <w:r>
        <w:rPr>
          <w:b w:val="0"/>
          <w:sz w:val="22"/>
        </w:rPr>
        <w:t>(a) 81</w:t>
      </w:r>
    </w:p>
    <w:p>
      <w:pPr>
        <w:spacing w:after="0" w:before="0"/>
      </w:pPr>
      <w:r>
        <w:rPr>
          <w:b w:val="0"/>
          <w:sz w:val="22"/>
        </w:rPr>
        <w:t>(b) 125</w:t>
      </w:r>
    </w:p>
    <w:p>
      <w:pPr>
        <w:spacing w:after="0" w:before="0"/>
      </w:pPr>
      <w:r>
        <w:rPr>
          <w:b w:val="0"/>
          <w:sz w:val="22"/>
        </w:rPr>
        <w:t>(c) 100</w:t>
      </w:r>
    </w:p>
    <w:p>
      <w:pPr>
        <w:spacing w:after="0" w:before="0"/>
      </w:pPr>
      <w:r>
        <w:rPr>
          <w:b w:val="0"/>
          <w:sz w:val="22"/>
        </w:rPr>
        <w:t>(d) 216</w:t>
      </w:r>
    </w:p>
    <w:p>
      <w:pPr>
        <w:spacing w:after="0" w:before="40"/>
      </w:pPr>
      <w:r>
        <w:rPr>
          <w:b/>
          <w:sz w:val="22"/>
        </w:rPr>
        <w:t>Answer: b</w:t>
      </w:r>
    </w:p>
    <w:p>
      <w:pPr>
        <w:spacing w:after="0" w:before="0"/>
      </w:pPr>
      <w:r>
        <w:rPr>
          <w:b w:val="0"/>
          <w:sz w:val="21"/>
        </w:rPr>
        <w:t>Solution: These are cubes: 1³, 2³, 3³, 4³, so the next is 5³ = 125.</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man walks 5 km north, then 3 km east, then 5 km south. How far is he from the starting point?</w:t>
      </w:r>
    </w:p>
    <w:p>
      <w:pPr>
        <w:spacing w:after="0" w:before="0"/>
      </w:pPr>
      <w:r>
        <w:rPr>
          <w:b w:val="0"/>
          <w:sz w:val="22"/>
        </w:rPr>
        <w:t>(a) 3 km</w:t>
      </w:r>
    </w:p>
    <w:p>
      <w:pPr>
        <w:spacing w:after="0" w:before="0"/>
      </w:pPr>
      <w:r>
        <w:rPr>
          <w:b w:val="0"/>
          <w:sz w:val="22"/>
        </w:rPr>
        <w:t>(b) 2 km</w:t>
      </w:r>
    </w:p>
    <w:p>
      <w:pPr>
        <w:spacing w:after="0" w:before="0"/>
      </w:pPr>
      <w:r>
        <w:rPr>
          <w:b w:val="0"/>
          <w:sz w:val="22"/>
        </w:rPr>
        <w:t>(c) 8 km</w:t>
      </w:r>
    </w:p>
    <w:p>
      <w:pPr>
        <w:spacing w:after="0" w:before="0"/>
      </w:pPr>
      <w:r>
        <w:rPr>
          <w:b w:val="0"/>
          <w:sz w:val="22"/>
        </w:rPr>
        <w:t>(d) 5 km</w:t>
      </w:r>
    </w:p>
    <w:p>
      <w:pPr>
        <w:spacing w:after="0" w:before="40"/>
      </w:pPr>
      <w:r>
        <w:rPr>
          <w:b/>
          <w:sz w:val="22"/>
        </w:rPr>
        <w:t>Answer: a</w:t>
      </w:r>
    </w:p>
    <w:p>
      <w:pPr>
        <w:spacing w:after="0" w:before="0"/>
      </w:pPr>
      <w:r>
        <w:rPr>
          <w:b w:val="0"/>
          <w:sz w:val="21"/>
        </w:rPr>
        <w:t>Solution: North 5 km and south 5 km cancel out, leaving 3 km east of the start point.</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is a longest bone in Human body?</w:t>
      </w:r>
    </w:p>
    <w:p>
      <w:pPr>
        <w:spacing w:after="0" w:before="0"/>
      </w:pPr>
      <w:r>
        <w:rPr>
          <w:b w:val="0"/>
          <w:sz w:val="22"/>
        </w:rPr>
        <w:t>(a) Tibia</w:t>
      </w:r>
    </w:p>
    <w:p>
      <w:pPr>
        <w:spacing w:after="0" w:before="0"/>
      </w:pPr>
      <w:r>
        <w:rPr>
          <w:b w:val="0"/>
          <w:sz w:val="22"/>
        </w:rPr>
        <w:t>(b) Femur</w:t>
      </w:r>
    </w:p>
    <w:p>
      <w:pPr>
        <w:spacing w:after="0" w:before="0"/>
      </w:pPr>
      <w:r>
        <w:rPr>
          <w:b w:val="0"/>
          <w:sz w:val="22"/>
        </w:rPr>
        <w:t>(c) Fibula</w:t>
      </w:r>
    </w:p>
    <w:p>
      <w:pPr>
        <w:spacing w:after="0" w:before="0"/>
      </w:pPr>
      <w:r>
        <w:rPr>
          <w:b w:val="0"/>
          <w:sz w:val="22"/>
        </w:rPr>
        <w:t>(d) Humerus</w:t>
      </w:r>
    </w:p>
    <w:p>
      <w:pPr>
        <w:spacing w:after="0" w:before="40"/>
      </w:pPr>
      <w:r>
        <w:rPr>
          <w:b/>
          <w:sz w:val="22"/>
        </w:rPr>
        <w:t>Answer: b</w:t>
      </w:r>
    </w:p>
    <w:p>
      <w:pPr>
        <w:spacing w:after="0" w:before="0"/>
      </w:pPr>
      <w:r>
        <w:rPr>
          <w:b w:val="0"/>
          <w:sz w:val="21"/>
        </w:rPr>
        <w:t>Solution: The femur (option a) is the longest bone in the human body. Located in the thigh, it extends from the hip joint to the knee joint. The femur is a weight-bearing bone that provides support and stability during activities such as walking, running, and jumping. Its length and strength are essential for proper locomotion and overall skeletal function. The femur's structure and composition enable it to withstand significant forces and distribute them effectively to other bones and joints. Understanding the anatomy and function of the femur is crucial in the diagnosis and treatment of fractures, bone disorders, and joint replacements.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39 years old woman para 6 has presented with complaint of post coital bleeding for the three months. Your first investigation should be ?</w:t>
      </w:r>
    </w:p>
    <w:p>
      <w:pPr>
        <w:spacing w:after="0" w:before="0"/>
      </w:pPr>
      <w:r>
        <w:rPr>
          <w:b w:val="0"/>
          <w:sz w:val="22"/>
        </w:rPr>
        <w:t>(a) Pap smear</w:t>
      </w:r>
    </w:p>
    <w:p>
      <w:pPr>
        <w:spacing w:after="0" w:before="0"/>
      </w:pPr>
      <w:r>
        <w:rPr>
          <w:b w:val="0"/>
          <w:sz w:val="22"/>
        </w:rPr>
        <w:t>(b) Colposcopy</w:t>
      </w:r>
    </w:p>
    <w:p>
      <w:pPr>
        <w:spacing w:after="0" w:before="0"/>
      </w:pPr>
      <w:r>
        <w:rPr>
          <w:b w:val="0"/>
          <w:sz w:val="22"/>
        </w:rPr>
        <w:t>(c) Laparoscopy</w:t>
      </w:r>
    </w:p>
    <w:p>
      <w:pPr>
        <w:spacing w:after="0" w:before="0"/>
      </w:pPr>
      <w:r>
        <w:rPr>
          <w:b w:val="0"/>
          <w:sz w:val="22"/>
        </w:rPr>
        <w:t>(d) Dilatation and curettage</w:t>
      </w:r>
    </w:p>
    <w:p>
      <w:pPr>
        <w:spacing w:after="0" w:before="40"/>
      </w:pPr>
      <w:r>
        <w:rPr>
          <w:b/>
          <w:sz w:val="22"/>
        </w:rPr>
        <w:t>Answer: a</w:t>
      </w:r>
    </w:p>
    <w:p>
      <w:pPr>
        <w:spacing w:after="0" w:before="0"/>
      </w:pPr>
      <w:r>
        <w:rPr>
          <w:b w:val="0"/>
          <w:sz w:val="21"/>
        </w:rPr>
        <w:t>Solution: Postcoital bleeding in a multiparous woman warrants cervical screening - a Pap smear to detect cervical pathology.</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Find the next term in the series: ADG, BEH, CFI, ?</w:t>
      </w:r>
    </w:p>
    <w:p>
      <w:pPr>
        <w:spacing w:after="0" w:before="0"/>
      </w:pPr>
      <w:r>
        <w:rPr>
          <w:b w:val="0"/>
          <w:sz w:val="22"/>
        </w:rPr>
        <w:t>(a) CGJ</w:t>
      </w:r>
    </w:p>
    <w:p>
      <w:pPr>
        <w:spacing w:after="0" w:before="0"/>
      </w:pPr>
      <w:r>
        <w:rPr>
          <w:b w:val="0"/>
          <w:sz w:val="22"/>
        </w:rPr>
        <w:t>(b) EGJ</w:t>
      </w:r>
    </w:p>
    <w:p>
      <w:pPr>
        <w:spacing w:after="0" w:before="0"/>
      </w:pPr>
      <w:r>
        <w:rPr>
          <w:b w:val="0"/>
          <w:sz w:val="22"/>
        </w:rPr>
        <w:t>(c) DGI</w:t>
      </w:r>
    </w:p>
    <w:p>
      <w:pPr>
        <w:spacing w:after="0" w:before="0"/>
      </w:pPr>
      <w:r>
        <w:rPr>
          <w:b w:val="0"/>
          <w:sz w:val="22"/>
        </w:rPr>
        <w:t>(d) DGJ</w:t>
      </w:r>
    </w:p>
    <w:p>
      <w:pPr>
        <w:spacing w:after="0" w:before="40"/>
      </w:pPr>
      <w:r>
        <w:rPr>
          <w:b/>
          <w:sz w:val="22"/>
        </w:rPr>
        <w:t>Answer: d</w:t>
      </w:r>
    </w:p>
    <w:p>
      <w:pPr>
        <w:spacing w:after="0" w:before="0"/>
      </w:pPr>
      <w:r>
        <w:rPr>
          <w:b w:val="0"/>
          <w:sz w:val="21"/>
        </w:rPr>
        <w:t>Solution: Each group advances every letter by +1: CFI becomes DGJ.</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vitamin is synthesised in the skin on exposure to sunlight?</w:t>
      </w:r>
    </w:p>
    <w:p>
      <w:pPr>
        <w:spacing w:after="0" w:before="0"/>
      </w:pPr>
      <w:r>
        <w:rPr>
          <w:b w:val="0"/>
          <w:sz w:val="22"/>
        </w:rPr>
        <w:t>(a) Vitamin D</w:t>
      </w:r>
    </w:p>
    <w:p>
      <w:pPr>
        <w:spacing w:after="0" w:before="0"/>
      </w:pPr>
      <w:r>
        <w:rPr>
          <w:b w:val="0"/>
          <w:sz w:val="22"/>
        </w:rPr>
        <w:t>(b) Vitamin A</w:t>
      </w:r>
    </w:p>
    <w:p>
      <w:pPr>
        <w:spacing w:after="0" w:before="0"/>
      </w:pPr>
      <w:r>
        <w:rPr>
          <w:b w:val="0"/>
          <w:sz w:val="22"/>
        </w:rPr>
        <w:t>(c) Vitamin C</w:t>
      </w:r>
    </w:p>
    <w:p>
      <w:pPr>
        <w:spacing w:after="0" w:before="0"/>
      </w:pPr>
      <w:r>
        <w:rPr>
          <w:b w:val="0"/>
          <w:sz w:val="22"/>
        </w:rPr>
        <w:t>(d) Vitamin B12</w:t>
      </w:r>
    </w:p>
    <w:p>
      <w:pPr>
        <w:spacing w:after="0" w:before="40"/>
      </w:pPr>
      <w:r>
        <w:rPr>
          <w:b/>
          <w:sz w:val="22"/>
        </w:rPr>
        <w:t>Answer: a</w:t>
      </w:r>
    </w:p>
    <w:p>
      <w:pPr>
        <w:spacing w:after="0" w:before="0"/>
      </w:pPr>
      <w:r>
        <w:rPr>
          <w:b w:val="0"/>
          <w:sz w:val="21"/>
        </w:rPr>
        <w:t>Solution: Ultraviolet rays convert 7-dehydrocholesterol in the skin into vitamin D.</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Pointing to a boy, Meera says, 'He is the son of my father's brother.' How is the boy related to Meera?</w:t>
      </w:r>
    </w:p>
    <w:p>
      <w:pPr>
        <w:spacing w:after="0" w:before="0"/>
      </w:pPr>
      <w:r>
        <w:rPr>
          <w:b w:val="0"/>
          <w:sz w:val="22"/>
        </w:rPr>
        <w:t>(a) Brother</w:t>
      </w:r>
    </w:p>
    <w:p>
      <w:pPr>
        <w:spacing w:after="0" w:before="0"/>
      </w:pPr>
      <w:r>
        <w:rPr>
          <w:b w:val="0"/>
          <w:sz w:val="22"/>
        </w:rPr>
        <w:t>(b) Cousin</w:t>
      </w:r>
    </w:p>
    <w:p>
      <w:pPr>
        <w:spacing w:after="0" w:before="0"/>
      </w:pPr>
      <w:r>
        <w:rPr>
          <w:b w:val="0"/>
          <w:sz w:val="22"/>
        </w:rPr>
        <w:t>(c) Uncle</w:t>
      </w:r>
    </w:p>
    <w:p>
      <w:pPr>
        <w:spacing w:after="0" w:before="0"/>
      </w:pPr>
      <w:r>
        <w:rPr>
          <w:b w:val="0"/>
          <w:sz w:val="22"/>
        </w:rPr>
        <w:t>(d) Nephew</w:t>
      </w:r>
    </w:p>
    <w:p>
      <w:pPr>
        <w:spacing w:after="0" w:before="40"/>
      </w:pPr>
      <w:r>
        <w:rPr>
          <w:b/>
          <w:sz w:val="22"/>
        </w:rPr>
        <w:t>Answer: b</w:t>
      </w:r>
    </w:p>
    <w:p>
      <w:pPr>
        <w:spacing w:after="0" w:before="0"/>
      </w:pPr>
      <w:r>
        <w:rPr>
          <w:b w:val="0"/>
          <w:sz w:val="21"/>
        </w:rPr>
        <w:t>Solution: Meera's father's brother is her uncle; his son is her cousin.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In a certain language, 'ram is good' is written as 'sa ni ta' and 'good boy' as 'ta ka'. Which word means 'good'?</w:t>
      </w:r>
    </w:p>
    <w:p>
      <w:pPr>
        <w:spacing w:after="0" w:before="0"/>
      </w:pPr>
      <w:r>
        <w:rPr>
          <w:b w:val="0"/>
          <w:sz w:val="22"/>
        </w:rPr>
        <w:t>(a) ka</w:t>
      </w:r>
    </w:p>
    <w:p>
      <w:pPr>
        <w:spacing w:after="0" w:before="0"/>
      </w:pPr>
      <w:r>
        <w:rPr>
          <w:b w:val="0"/>
          <w:sz w:val="22"/>
        </w:rPr>
        <w:t>(b) ni</w:t>
      </w:r>
    </w:p>
    <w:p>
      <w:pPr>
        <w:spacing w:after="0" w:before="0"/>
      </w:pPr>
      <w:r>
        <w:rPr>
          <w:b w:val="0"/>
          <w:sz w:val="22"/>
        </w:rPr>
        <w:t>(c) sa</w:t>
      </w:r>
    </w:p>
    <w:p>
      <w:pPr>
        <w:spacing w:after="0" w:before="0"/>
      </w:pPr>
      <w:r>
        <w:rPr>
          <w:b w:val="0"/>
          <w:sz w:val="22"/>
        </w:rPr>
        <w:t>(d) ta</w:t>
      </w:r>
    </w:p>
    <w:p>
      <w:pPr>
        <w:spacing w:after="0" w:before="40"/>
      </w:pPr>
      <w:r>
        <w:rPr>
          <w:b/>
          <w:sz w:val="22"/>
        </w:rPr>
        <w:t>Answer: d</w:t>
      </w:r>
    </w:p>
    <w:p>
      <w:pPr>
        <w:spacing w:after="0" w:before="0"/>
      </w:pPr>
      <w:r>
        <w:rPr>
          <w:b w:val="0"/>
          <w:sz w:val="21"/>
        </w:rPr>
        <w:t>Solution: 'good' is common to both sentences and 'ta' is common to both codes, so 'ta' = good.</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number increased by 20% becomes 120. What is the original number?</w:t>
      </w:r>
    </w:p>
    <w:p>
      <w:pPr>
        <w:spacing w:after="0" w:before="0"/>
      </w:pPr>
      <w:r>
        <w:rPr>
          <w:b w:val="0"/>
          <w:sz w:val="22"/>
        </w:rPr>
        <w:t>(a) 96</w:t>
      </w:r>
    </w:p>
    <w:p>
      <w:pPr>
        <w:spacing w:after="0" w:before="0"/>
      </w:pPr>
      <w:r>
        <w:rPr>
          <w:b w:val="0"/>
          <w:sz w:val="22"/>
        </w:rPr>
        <w:t>(b) 100</w:t>
      </w:r>
    </w:p>
    <w:p>
      <w:pPr>
        <w:spacing w:after="0" w:before="0"/>
      </w:pPr>
      <w:r>
        <w:rPr>
          <w:b w:val="0"/>
          <w:sz w:val="22"/>
        </w:rPr>
        <w:t>(c) 110</w:t>
      </w:r>
    </w:p>
    <w:p>
      <w:pPr>
        <w:spacing w:after="0" w:before="0"/>
      </w:pPr>
      <w:r>
        <w:rPr>
          <w:b w:val="0"/>
          <w:sz w:val="22"/>
        </w:rPr>
        <w:t>(d) 90</w:t>
      </w:r>
    </w:p>
    <w:p>
      <w:pPr>
        <w:spacing w:after="0" w:before="40"/>
      </w:pPr>
      <w:r>
        <w:rPr>
          <w:b/>
          <w:sz w:val="22"/>
        </w:rPr>
        <w:t>Answer: b</w:t>
      </w:r>
    </w:p>
    <w:p>
      <w:pPr>
        <w:spacing w:after="0" w:before="0"/>
      </w:pPr>
      <w:r>
        <w:rPr>
          <w:b w:val="0"/>
          <w:sz w:val="21"/>
        </w:rPr>
        <w:t>Solution: 1.2 × original = 120 → original = 100.</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Find the odd one out: Whale, Dolphin, Shark, Seal</w:t>
      </w:r>
    </w:p>
    <w:p>
      <w:pPr>
        <w:spacing w:after="0" w:before="0"/>
      </w:pPr>
      <w:r>
        <w:rPr>
          <w:b w:val="0"/>
          <w:sz w:val="22"/>
        </w:rPr>
        <w:t>(a) Shark</w:t>
      </w:r>
    </w:p>
    <w:p>
      <w:pPr>
        <w:spacing w:after="0" w:before="0"/>
      </w:pPr>
      <w:r>
        <w:rPr>
          <w:b w:val="0"/>
          <w:sz w:val="22"/>
        </w:rPr>
        <w:t>(b) Whale</w:t>
      </w:r>
    </w:p>
    <w:p>
      <w:pPr>
        <w:spacing w:after="0" w:before="0"/>
      </w:pPr>
      <w:r>
        <w:rPr>
          <w:b w:val="0"/>
          <w:sz w:val="22"/>
        </w:rPr>
        <w:t>(c) Dolphin</w:t>
      </w:r>
    </w:p>
    <w:p>
      <w:pPr>
        <w:spacing w:after="0" w:before="0"/>
      </w:pPr>
      <w:r>
        <w:rPr>
          <w:b w:val="0"/>
          <w:sz w:val="22"/>
        </w:rPr>
        <w:t>(d) Seal</w:t>
      </w:r>
    </w:p>
    <w:p>
      <w:pPr>
        <w:spacing w:after="0" w:before="40"/>
      </w:pPr>
      <w:r>
        <w:rPr>
          <w:b/>
          <w:sz w:val="22"/>
        </w:rPr>
        <w:t>Answer: a</w:t>
      </w:r>
    </w:p>
    <w:p>
      <w:pPr>
        <w:spacing w:after="0" w:before="0"/>
      </w:pPr>
      <w:r>
        <w:rPr>
          <w:b w:val="0"/>
          <w:sz w:val="21"/>
        </w:rPr>
        <w:t>Solution: The shark is a fish; the others are mammals that breathe air.</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Benchmark disability criteria in India is?</w:t>
      </w:r>
    </w:p>
    <w:p>
      <w:pPr>
        <w:spacing w:after="0" w:before="0"/>
      </w:pPr>
      <w:r>
        <w:rPr>
          <w:b w:val="0"/>
          <w:sz w:val="22"/>
        </w:rPr>
        <w:t>(a) 0.4</w:t>
      </w:r>
    </w:p>
    <w:p>
      <w:pPr>
        <w:spacing w:after="0" w:before="0"/>
      </w:pPr>
      <w:r>
        <w:rPr>
          <w:b w:val="0"/>
          <w:sz w:val="22"/>
        </w:rPr>
        <w:t>(b) 0.5</w:t>
      </w:r>
    </w:p>
    <w:p>
      <w:pPr>
        <w:spacing w:after="0" w:before="0"/>
      </w:pPr>
      <w:r>
        <w:rPr>
          <w:b w:val="0"/>
          <w:sz w:val="22"/>
        </w:rPr>
        <w:t>(c) 0.35</w:t>
      </w:r>
    </w:p>
    <w:p>
      <w:pPr>
        <w:spacing w:after="0" w:before="0"/>
      </w:pPr>
      <w:r>
        <w:rPr>
          <w:b w:val="0"/>
          <w:sz w:val="22"/>
        </w:rPr>
        <w:t>(d) 0.25</w:t>
      </w:r>
    </w:p>
    <w:p>
      <w:pPr>
        <w:spacing w:after="0" w:before="40"/>
      </w:pPr>
      <w:r>
        <w:rPr>
          <w:b/>
          <w:sz w:val="22"/>
        </w:rPr>
        <w:t>Answer: a</w:t>
      </w:r>
    </w:p>
    <w:p>
      <w:pPr>
        <w:spacing w:after="0" w:before="0"/>
      </w:pPr>
      <w:r>
        <w:rPr>
          <w:b w:val="0"/>
          <w:sz w:val="21"/>
        </w:rPr>
        <w:t>Solution: In India, the benchmark disability criteria is 40%, which means a person with a disability that is 40% or more is eligible for various benefits and reservations in education and employment. This benchmark is used to identify persons with disabilities for different purposes, such as issuing disability certificates, providing disability-related benefits, and making reservations for disabled persons.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Neeraj Chopra won the gold medal in which event at the Tokyo Olympics 2020?</w:t>
      </w:r>
    </w:p>
    <w:p>
      <w:pPr>
        <w:spacing w:after="0" w:before="0"/>
      </w:pPr>
      <w:r>
        <w:rPr>
          <w:b w:val="0"/>
          <w:sz w:val="22"/>
        </w:rPr>
        <w:t>(a) Discus throw</w:t>
      </w:r>
    </w:p>
    <w:p>
      <w:pPr>
        <w:spacing w:after="0" w:before="0"/>
      </w:pPr>
      <w:r>
        <w:rPr>
          <w:b w:val="0"/>
          <w:sz w:val="22"/>
        </w:rPr>
        <w:t>(b) Javelin throw</w:t>
      </w:r>
    </w:p>
    <w:p>
      <w:pPr>
        <w:spacing w:after="0" w:before="0"/>
      </w:pPr>
      <w:r>
        <w:rPr>
          <w:b w:val="0"/>
          <w:sz w:val="22"/>
        </w:rPr>
        <w:t>(c) Long jump</w:t>
      </w:r>
    </w:p>
    <w:p>
      <w:pPr>
        <w:spacing w:after="0" w:before="0"/>
      </w:pPr>
      <w:r>
        <w:rPr>
          <w:b w:val="0"/>
          <w:sz w:val="22"/>
        </w:rPr>
        <w:t>(d) Shot put</w:t>
      </w:r>
    </w:p>
    <w:p>
      <w:pPr>
        <w:spacing w:after="0" w:before="40"/>
      </w:pPr>
      <w:r>
        <w:rPr>
          <w:b/>
          <w:sz w:val="22"/>
        </w:rPr>
        <w:t>Answer: b</w:t>
      </w:r>
    </w:p>
    <w:p>
      <w:pPr>
        <w:spacing w:after="0" w:before="0"/>
      </w:pPr>
      <w:r>
        <w:rPr>
          <w:b w:val="0"/>
          <w:sz w:val="21"/>
        </w:rPr>
        <w:t>Solution: Neeraj Chopra won the men's javelin throw gold at Tokyo 2020 - India's first Olympic gold in athletics.</w:t>
      </w:r>
    </w:p>
    <w:p>
      <w:pPr>
        <w:spacing w:after="0" w:before="0"/>
      </w:pPr>
      <w:r>
        <w:rPr>
          <w:b w:val="0"/>
          <w:sz w:val="20"/>
        </w:rPr>
        <w:t>Positive Marks: 1</w:t>
      </w:r>
    </w:p>
    <w:p>
      <w:pPr>
        <w:spacing w:after="160" w:before="0"/>
      </w:pPr>
      <w:r>
        <w:rPr>
          <w:b w:val="0"/>
          <w:sz w:val="20"/>
        </w:rPr>
        <w:t>Negative Marks: 0.25</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