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left="0"/>
      </w:pPr>
      <w:r>
        <w:rPr>
          <w:b/>
        </w:rPr>
        <w:t>Q1. A nurse on the ward is caring for a client with a head injury who has clear fluid draining from the nose. Which statement BEST explains this finding?</w:t>
      </w:r>
    </w:p>
    <w:p>
      <w:pPr>
        <w:spacing w:before="0" w:after="0" w:line="276" w:lineRule="auto"/>
        <w:ind w:left="360"/>
      </w:pPr>
      <w:r>
        <w:rPr>
          <w:b/>
        </w:rPr>
        <w:t xml:space="preserve">(a) </w:t>
      </w:r>
      <w:r>
        <w:t>The fluid shows the brain has been injured permanently</w:t>
      </w:r>
    </w:p>
    <w:p>
      <w:pPr>
        <w:spacing w:before="0" w:after="0" w:line="276" w:lineRule="auto"/>
        <w:ind w:left="360"/>
      </w:pPr>
      <w:r>
        <w:rPr>
          <w:b/>
        </w:rPr>
        <w:t xml:space="preserve">(b) </w:t>
      </w:r>
      <w:r>
        <w:t>The fluid is a simple runny nose from the cold weather</w:t>
      </w:r>
    </w:p>
    <w:p>
      <w:pPr>
        <w:spacing w:before="0" w:after="0" w:line="276" w:lineRule="auto"/>
        <w:ind w:left="360"/>
      </w:pPr>
      <w:r>
        <w:rPr>
          <w:b/>
        </w:rPr>
        <w:t xml:space="preserve">(c) </w:t>
      </w:r>
      <w:r>
        <w:t>The fluid may be cerebrospinal fluid leaking from around the brain</w:t>
      </w:r>
    </w:p>
    <w:p>
      <w:pPr>
        <w:spacing w:before="0" w:after="0" w:line="276" w:lineRule="auto"/>
        <w:ind w:left="360"/>
      </w:pPr>
      <w:r>
        <w:rPr>
          <w:b/>
        </w:rPr>
        <w:t xml:space="preserve">(d) </w:t>
      </w:r>
      <w:r>
        <w:t>The fluid is the blood thinning after the injury</w:t>
      </w:r>
    </w:p>
    <w:p>
      <w:pPr>
        <w:spacing w:before="60" w:after="40" w:line="276" w:lineRule="auto"/>
        <w:ind w:left="360"/>
      </w:pPr>
      <w:r>
        <w:rPr>
          <w:b/>
        </w:rPr>
        <w:t xml:space="preserve">Answer: </w:t>
      </w:r>
      <w:r>
        <w:rPr>
          <w:b/>
          <w:color w:val="107C10"/>
        </w:rPr>
        <w:t>(c) The fluid may be cerebrospinal fluid leaking from around the brain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fluid may be cerebrospinal fluid leaking from around the brain</w:t>
      </w:r>
    </w:p>
    <w:p>
      <w:pPr>
        <w:spacing w:before="0" w:after="60" w:line="276" w:lineRule="auto"/>
        <w:ind w:left="680" w:hanging="320"/>
      </w:pPr>
      <w:r>
        <w:rPr>
          <w:b/>
        </w:rPr>
        <w:t xml:space="preserve">• </w:t>
      </w:r>
      <w:r>
        <w:t xml:space="preserve">🧠 </w:t>
      </w:r>
      <w:r>
        <w:rPr>
          <w:b/>
          <w:color w:val="0D7377"/>
        </w:rPr>
        <w:t xml:space="preserve">Clinical Rationale: </w:t>
      </w:r>
      <w:r>
        <w:t>A clear fluid from the nose after a head injury may be cerebrospinal fluid from a fracture of the skull base, which needs an urgent review.</w:t>
      </w:r>
    </w:p>
    <w:p>
      <w:pPr>
        <w:spacing w:before="0" w:after="60" w:line="276" w:lineRule="auto"/>
        <w:ind w:left="680" w:hanging="320"/>
      </w:pPr>
      <w:r>
        <w:rPr>
          <w:b/>
        </w:rPr>
        <w:t xml:space="preserve">• </w:t>
      </w:r>
      <w:r>
        <w:t xml:space="preserve">🔍 </w:t>
      </w:r>
      <w:r>
        <w:rPr>
          <w:b/>
          <w:color w:val="0D7377"/>
        </w:rPr>
        <w:t xml:space="preserve">Key Clue: </w:t>
      </w:r>
      <w:r>
        <w:t>clear fluid from the nose after a head injury</w:t>
      </w:r>
    </w:p>
    <w:p>
      <w:pPr>
        <w:spacing w:before="0" w:after="60" w:line="276" w:lineRule="auto"/>
        <w:ind w:left="680" w:hanging="320"/>
      </w:pPr>
      <w:r>
        <w:rPr>
          <w:b/>
        </w:rPr>
        <w:t xml:space="preserve">• </w:t>
      </w:r>
      <w:r>
        <w:t xml:space="preserve">🚨 </w:t>
      </w:r>
      <w:r>
        <w:rPr>
          <w:b/>
          <w:color w:val="0D7377"/>
        </w:rPr>
        <w:t xml:space="preserve">Priority Principle: </w:t>
      </w:r>
      <w:r>
        <w:t>Neurological - the leak needs an urgent review</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leak does not mean a permanent injury by itself.</w:t>
      </w:r>
    </w:p>
    <w:p>
      <w:pPr>
        <w:spacing w:before="0" w:after="0" w:line="276" w:lineRule="auto"/>
        <w:ind w:left="920" w:hanging="240"/>
      </w:pPr>
      <w:r>
        <w:t>– (b) A runny nose does not follow a head injury by chance.</w:t>
      </w:r>
    </w:p>
    <w:p>
      <w:pPr>
        <w:spacing w:before="0" w:after="0" w:line="276" w:lineRule="auto"/>
        <w:ind w:left="920" w:hanging="240"/>
      </w:pPr>
      <w:r>
        <w:t>– (d) Thin blood is not clear fluid.</w:t>
      </w:r>
    </w:p>
    <w:p>
      <w:pPr>
        <w:spacing w:before="0" w:after="60" w:line="276" w:lineRule="auto"/>
        <w:ind w:left="680" w:hanging="320"/>
      </w:pPr>
      <w:r>
        <w:rPr>
          <w:b/>
        </w:rPr>
        <w:t xml:space="preserve">• </w:t>
      </w:r>
      <w:r>
        <w:t xml:space="preserve">⚠️ </w:t>
      </w:r>
      <w:r>
        <w:rPr>
          <w:b/>
          <w:color w:val="0D7377"/>
        </w:rPr>
        <w:t xml:space="preserve">PGI Exam Trap: </w:t>
      </w:r>
      <w:r>
        <w:t>Option (b) is the common explanation, which is why the leak is missed.</w:t>
      </w:r>
    </w:p>
    <w:p>
      <w:pPr>
        <w:spacing w:before="0" w:after="60" w:line="276" w:lineRule="auto"/>
        <w:ind w:left="680" w:hanging="320"/>
      </w:pPr>
      <w:r>
        <w:rPr>
          <w:b/>
        </w:rPr>
        <w:t xml:space="preserve">• </w:t>
      </w:r>
      <w:r>
        <w:t xml:space="preserve">⚡ </w:t>
      </w:r>
      <w:r>
        <w:rPr>
          <w:b/>
          <w:color w:val="0D7377"/>
        </w:rPr>
        <w:t xml:space="preserve">5-Second Recall: </w:t>
      </w:r>
      <w:r>
        <w:t>Sar injury, saaf paani - CSF leak.</w:t>
      </w:r>
    </w:p>
    <w:p>
      <w:pPr>
        <w:spacing w:before="0" w:after="60" w:line="276" w:lineRule="auto"/>
        <w:ind w:left="680" w:hanging="320"/>
      </w:pPr>
      <w:r>
        <w:rPr>
          <w:b/>
        </w:rPr>
        <w:t xml:space="preserve">• </w:t>
      </w:r>
      <w:r>
        <w:t xml:space="preserve">💎 </w:t>
      </w:r>
      <w:r>
        <w:rPr>
          <w:b/>
          <w:color w:val="0D7377"/>
        </w:rPr>
        <w:t xml:space="preserve">PNC Exam Pearl: </w:t>
      </w:r>
      <w:r>
        <w:t>The nose is not packed when a cerebrospinal leak is suspected.</w:t>
      </w:r>
    </w:p>
    <w:p/>
    <w:p>
      <w:pPr>
        <w:spacing w:before="200" w:after="40" w:line="276" w:lineRule="auto"/>
        <w:ind w:left="0"/>
      </w:pPr>
      <w:r>
        <w:rPr>
          <w:b/>
        </w:rPr>
        <w:t>Q2. A nurse on the ward is caring for a client who is trembling and tearful after hearing bad news and says he cannot breathe. Which action should the nurse take FIRST?</w:t>
      </w:r>
    </w:p>
    <w:p>
      <w:pPr>
        <w:spacing w:before="0" w:after="0" w:line="276" w:lineRule="auto"/>
        <w:ind w:left="360"/>
      </w:pPr>
      <w:r>
        <w:rPr>
          <w:b/>
        </w:rPr>
        <w:t xml:space="preserve">(a) </w:t>
      </w:r>
      <w:r>
        <w:t>Record the event and review after an hour</w:t>
      </w:r>
    </w:p>
    <w:p>
      <w:pPr>
        <w:spacing w:before="0" w:after="0" w:line="276" w:lineRule="auto"/>
        <w:ind w:left="360"/>
      </w:pPr>
      <w:r>
        <w:rPr>
          <w:b/>
        </w:rPr>
        <w:t xml:space="preserve">(b) </w:t>
      </w:r>
      <w:r>
        <w:t>Leave him alone to calm down</w:t>
      </w:r>
    </w:p>
    <w:p>
      <w:pPr>
        <w:spacing w:before="0" w:after="0" w:line="276" w:lineRule="auto"/>
        <w:ind w:left="360"/>
      </w:pPr>
      <w:r>
        <w:rPr>
          <w:b/>
        </w:rPr>
        <w:t xml:space="preserve">(c) </w:t>
      </w:r>
      <w:r>
        <w:t>Give a sedative tablet at once</w:t>
      </w:r>
    </w:p>
    <w:p>
      <w:pPr>
        <w:spacing w:before="0" w:after="0" w:line="276" w:lineRule="auto"/>
        <w:ind w:left="360"/>
      </w:pPr>
      <w:r>
        <w:rPr>
          <w:b/>
        </w:rPr>
        <w:t xml:space="preserve">(d) </w:t>
      </w:r>
      <w:r>
        <w:t>Stay with the client and guide slow breathing</w:t>
      </w:r>
    </w:p>
    <w:p>
      <w:pPr>
        <w:spacing w:before="60" w:after="40" w:line="276" w:lineRule="auto"/>
        <w:ind w:left="360"/>
      </w:pPr>
      <w:r>
        <w:rPr>
          <w:b/>
        </w:rPr>
        <w:t xml:space="preserve">Answer: </w:t>
      </w:r>
      <w:r>
        <w:rPr>
          <w:b/>
          <w:color w:val="107C10"/>
        </w:rPr>
        <w:t>(d) Stay with the client and guide slow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Stay with the client and guide slow breathing</w:t>
      </w:r>
    </w:p>
    <w:p>
      <w:pPr>
        <w:spacing w:before="0" w:after="60" w:line="276" w:lineRule="auto"/>
        <w:ind w:left="680" w:hanging="320"/>
      </w:pPr>
      <w:r>
        <w:rPr>
          <w:b/>
        </w:rPr>
        <w:t xml:space="preserve">• </w:t>
      </w:r>
      <w:r>
        <w:t xml:space="preserve">🧠 </w:t>
      </w:r>
      <w:r>
        <w:rPr>
          <w:b/>
          <w:color w:val="0D7377"/>
        </w:rPr>
        <w:t xml:space="preserve">Clinical Rationale: </w:t>
      </w:r>
      <w:r>
        <w:t>A trembling tearful client who feels he cannot breathe is in an acute anxiety, so the nurse stays and guides a slow breathing which settles the attack.</w:t>
      </w:r>
    </w:p>
    <w:p>
      <w:pPr>
        <w:spacing w:before="0" w:after="60" w:line="276" w:lineRule="auto"/>
        <w:ind w:left="680" w:hanging="320"/>
      </w:pPr>
      <w:r>
        <w:rPr>
          <w:b/>
        </w:rPr>
        <w:t xml:space="preserve">• </w:t>
      </w:r>
      <w:r>
        <w:t xml:space="preserve">🔍 </w:t>
      </w:r>
      <w:r>
        <w:rPr>
          <w:b/>
          <w:color w:val="0D7377"/>
        </w:rPr>
        <w:t xml:space="preserve">Key Clue: </w:t>
      </w:r>
      <w:r>
        <w:t>acute anxiety with a feeling of no breathing</w:t>
      </w:r>
    </w:p>
    <w:p>
      <w:pPr>
        <w:spacing w:before="0" w:after="60" w:line="276" w:lineRule="auto"/>
        <w:ind w:left="680" w:hanging="320"/>
      </w:pPr>
      <w:r>
        <w:rPr>
          <w:b/>
        </w:rPr>
        <w:t xml:space="preserve">• </w:t>
      </w:r>
      <w:r>
        <w:t xml:space="preserve">🚨 </w:t>
      </w:r>
      <w:r>
        <w:rPr>
          <w:b/>
          <w:color w:val="0D7377"/>
        </w:rPr>
        <w:t xml:space="preserve">Priority Principle: </w:t>
      </w:r>
      <w:r>
        <w:t>Safety - stay and slow the breathing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hour of waiting lets the panic deepen.</w:t>
      </w:r>
    </w:p>
    <w:p>
      <w:pPr>
        <w:spacing w:before="0" w:after="0" w:line="276" w:lineRule="auto"/>
        <w:ind w:left="920" w:hanging="240"/>
      </w:pPr>
      <w:r>
        <w:t>– (b) Leaving an anxious client alone raises the fear.</w:t>
      </w:r>
    </w:p>
    <w:p>
      <w:pPr>
        <w:spacing w:before="0" w:after="0" w:line="276" w:lineRule="auto"/>
        <w:ind w:left="920" w:hanging="240"/>
      </w:pPr>
      <w:r>
        <w:t>– (c) A sedative is not the first measure for an acute anxiety.</w:t>
      </w:r>
    </w:p>
    <w:p>
      <w:pPr>
        <w:spacing w:before="0" w:after="60" w:line="276" w:lineRule="auto"/>
        <w:ind w:left="680" w:hanging="320"/>
      </w:pPr>
      <w:r>
        <w:rPr>
          <w:b/>
        </w:rPr>
        <w:t xml:space="preserve">• </w:t>
      </w:r>
      <w:r>
        <w:t xml:space="preserve">⚠️ </w:t>
      </w:r>
      <w:r>
        <w:rPr>
          <w:b/>
          <w:color w:val="0D7377"/>
        </w:rPr>
        <w:t xml:space="preserve">PGI Exam Trap: </w:t>
      </w:r>
      <w:r>
        <w:t>Option (c) settles him quickly in the mind, which is why the drug is chosen.</w:t>
      </w:r>
    </w:p>
    <w:p>
      <w:pPr>
        <w:spacing w:before="0" w:after="60" w:line="276" w:lineRule="auto"/>
        <w:ind w:left="680" w:hanging="320"/>
      </w:pPr>
      <w:r>
        <w:rPr>
          <w:b/>
        </w:rPr>
        <w:t xml:space="preserve">• </w:t>
      </w:r>
      <w:r>
        <w:t xml:space="preserve">⚡ </w:t>
      </w:r>
      <w:r>
        <w:rPr>
          <w:b/>
          <w:color w:val="0D7377"/>
        </w:rPr>
        <w:t xml:space="preserve">5-Second Recall: </w:t>
      </w:r>
      <w:r>
        <w:t>Ghabrahat - saath raho, dheere saans.</w:t>
      </w:r>
    </w:p>
    <w:p>
      <w:pPr>
        <w:spacing w:before="0" w:after="60" w:line="276" w:lineRule="auto"/>
        <w:ind w:left="680" w:hanging="320"/>
      </w:pPr>
      <w:r>
        <w:rPr>
          <w:b/>
        </w:rPr>
        <w:t xml:space="preserve">• </w:t>
      </w:r>
      <w:r>
        <w:t xml:space="preserve">💎 </w:t>
      </w:r>
      <w:r>
        <w:rPr>
          <w:b/>
          <w:color w:val="0D7377"/>
        </w:rPr>
        <w:t xml:space="preserve">PNC Exam Pearl: </w:t>
      </w:r>
      <w:r>
        <w:t>Slow breathing lowers the physical signs of the anxiety within minutes.</w:t>
      </w:r>
    </w:p>
    <w:p/>
    <w:p>
      <w:pPr>
        <w:spacing w:before="200" w:after="40" w:line="276" w:lineRule="auto"/>
        <w:ind w:left="0"/>
      </w:pPr>
      <w:r>
        <w:rPr>
          <w:b/>
        </w:rPr>
        <w:t>Q3. A nurse on the ward is caring for a client who says he wants to sleep and never wake up. Which action should the nurse take FIRST?</w:t>
      </w:r>
    </w:p>
    <w:p>
      <w:pPr>
        <w:spacing w:before="0" w:after="0" w:line="276" w:lineRule="auto"/>
        <w:ind w:left="360"/>
      </w:pPr>
      <w:r>
        <w:rPr>
          <w:b/>
        </w:rPr>
        <w:t xml:space="preserve">(a) </w:t>
      </w:r>
      <w:r>
        <w:t>Ask him directly whether he is thinking of ending his life</w:t>
      </w:r>
    </w:p>
    <w:p>
      <w:pPr>
        <w:spacing w:before="0" w:after="0" w:line="276" w:lineRule="auto"/>
        <w:ind w:left="360"/>
      </w:pPr>
      <w:r>
        <w:rPr>
          <w:b/>
        </w:rPr>
        <w:t xml:space="preserve">(b) </w:t>
      </w:r>
      <w:r>
        <w:t>Tell him that such thoughts are wrong</w:t>
      </w:r>
    </w:p>
    <w:p>
      <w:pPr>
        <w:spacing w:before="0" w:after="0" w:line="276" w:lineRule="auto"/>
        <w:ind w:left="360"/>
      </w:pPr>
      <w:r>
        <w:rPr>
          <w:b/>
        </w:rPr>
        <w:t xml:space="preserve">(c) </w:t>
      </w:r>
      <w:r>
        <w:t>Change the topic to lighter matters</w:t>
      </w:r>
    </w:p>
    <w:p>
      <w:pPr>
        <w:spacing w:before="0" w:after="0" w:line="276" w:lineRule="auto"/>
        <w:ind w:left="360"/>
      </w:pPr>
      <w:r>
        <w:rPr>
          <w:b/>
        </w:rPr>
        <w:t xml:space="preserve">(d) </w:t>
      </w:r>
      <w:r>
        <w:t>Record the statement and review after a day</w:t>
      </w:r>
    </w:p>
    <w:p>
      <w:pPr>
        <w:spacing w:before="60" w:after="40" w:line="276" w:lineRule="auto"/>
        <w:ind w:left="360"/>
      </w:pPr>
      <w:r>
        <w:rPr>
          <w:b/>
        </w:rPr>
        <w:t xml:space="preserve">Answer: </w:t>
      </w:r>
      <w:r>
        <w:rPr>
          <w:b/>
          <w:color w:val="107C10"/>
        </w:rPr>
        <w:t>(a) Ask him directly whether he is thinking of ending his life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Ask him directly whether he is thinking of ending his life</w:t>
      </w:r>
    </w:p>
    <w:p>
      <w:pPr>
        <w:spacing w:before="0" w:after="60" w:line="276" w:lineRule="auto"/>
        <w:ind w:left="680" w:hanging="320"/>
      </w:pPr>
      <w:r>
        <w:rPr>
          <w:b/>
        </w:rPr>
        <w:t xml:space="preserve">• </w:t>
      </w:r>
      <w:r>
        <w:t xml:space="preserve">🧠 </w:t>
      </w:r>
      <w:r>
        <w:rPr>
          <w:b/>
          <w:color w:val="0D7377"/>
        </w:rPr>
        <w:t xml:space="preserve">Clinical Rationale: </w:t>
      </w:r>
      <w:r>
        <w:t>Asking directly about the thoughts of suicide does NOT plant the idea and shows the client that the nurse takes him seriously.</w:t>
      </w:r>
    </w:p>
    <w:p>
      <w:pPr>
        <w:spacing w:before="0" w:after="60" w:line="276" w:lineRule="auto"/>
        <w:ind w:left="680" w:hanging="320"/>
      </w:pPr>
      <w:r>
        <w:rPr>
          <w:b/>
        </w:rPr>
        <w:t xml:space="preserve">• </w:t>
      </w:r>
      <w:r>
        <w:t xml:space="preserve">🔍 </w:t>
      </w:r>
      <w:r>
        <w:rPr>
          <w:b/>
          <w:color w:val="0D7377"/>
        </w:rPr>
        <w:t xml:space="preserve">Key Clue: </w:t>
      </w:r>
      <w:r>
        <w:t>client saying he wants to sleep and never wake up</w:t>
      </w:r>
    </w:p>
    <w:p>
      <w:pPr>
        <w:spacing w:before="0" w:after="60" w:line="276" w:lineRule="auto"/>
        <w:ind w:left="680" w:hanging="320"/>
      </w:pPr>
      <w:r>
        <w:rPr>
          <w:b/>
        </w:rPr>
        <w:t xml:space="preserve">• </w:t>
      </w:r>
      <w:r>
        <w:t xml:space="preserve">🚨 </w:t>
      </w:r>
      <w:r>
        <w:rPr>
          <w:b/>
          <w:color w:val="0D7377"/>
        </w:rPr>
        <w:t xml:space="preserve">Priority Principle: </w:t>
      </w:r>
      <w:r>
        <w:t>Safety - ask about the suicide directly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Calling the thoughts wrong stops the client from speaking.</w:t>
      </w:r>
    </w:p>
    <w:p>
      <w:pPr>
        <w:spacing w:before="0" w:after="0" w:line="276" w:lineRule="auto"/>
        <w:ind w:left="920" w:hanging="240"/>
      </w:pPr>
      <w:r>
        <w:t>– (c) Changing the topic leaves the risk unassessed.</w:t>
      </w:r>
    </w:p>
    <w:p>
      <w:pPr>
        <w:spacing w:before="0" w:after="0" w:line="276" w:lineRule="auto"/>
        <w:ind w:left="920" w:hanging="240"/>
      </w:pPr>
      <w:r>
        <w:t>– (d) A day of waiting risks the life of the client.</w:t>
      </w:r>
    </w:p>
    <w:p>
      <w:pPr>
        <w:spacing w:before="0" w:after="60" w:line="276" w:lineRule="auto"/>
        <w:ind w:left="680" w:hanging="320"/>
      </w:pPr>
      <w:r>
        <w:rPr>
          <w:b/>
        </w:rPr>
        <w:t xml:space="preserve">• </w:t>
      </w:r>
      <w:r>
        <w:t xml:space="preserve">⚠️ </w:t>
      </w:r>
      <w:r>
        <w:rPr>
          <w:b/>
          <w:color w:val="0D7377"/>
        </w:rPr>
        <w:t xml:space="preserve">PGI Exam Trap: </w:t>
      </w:r>
      <w:r>
        <w:t>Option (b) feels protective, which is why the topic is shut down.</w:t>
      </w:r>
    </w:p>
    <w:p>
      <w:pPr>
        <w:spacing w:before="0" w:after="60" w:line="276" w:lineRule="auto"/>
        <w:ind w:left="680" w:hanging="320"/>
      </w:pPr>
      <w:r>
        <w:rPr>
          <w:b/>
        </w:rPr>
        <w:t xml:space="preserve">• </w:t>
      </w:r>
      <w:r>
        <w:t xml:space="preserve">⚡ </w:t>
      </w:r>
      <w:r>
        <w:rPr>
          <w:b/>
          <w:color w:val="0D7377"/>
        </w:rPr>
        <w:t xml:space="preserve">5-Second Recall: </w:t>
      </w:r>
      <w:r>
        <w:t>Aisi baat poochho - seedha aur saaf.</w:t>
      </w:r>
    </w:p>
    <w:p>
      <w:pPr>
        <w:spacing w:before="0" w:after="60" w:line="276" w:lineRule="auto"/>
        <w:ind w:left="680" w:hanging="320"/>
      </w:pPr>
      <w:r>
        <w:rPr>
          <w:b/>
        </w:rPr>
        <w:t xml:space="preserve">• </w:t>
      </w:r>
      <w:r>
        <w:t xml:space="preserve">💎 </w:t>
      </w:r>
      <w:r>
        <w:rPr>
          <w:b/>
          <w:color w:val="0D7377"/>
        </w:rPr>
        <w:t xml:space="preserve">PNC Exam Pearl: </w:t>
      </w:r>
      <w:r>
        <w:t>A direct question opens the talk and lowers the risk.</w:t>
      </w:r>
    </w:p>
    <w:p/>
    <w:p>
      <w:pPr>
        <w:spacing w:before="200" w:after="40" w:line="276" w:lineRule="auto"/>
        <w:ind w:left="0"/>
      </w:pPr>
      <w:r>
        <w:rPr>
          <w:b/>
        </w:rPr>
        <w:t>Q4. A nurse on the ward is caring for a client who has just had a seizure. Which statement BEST explains why the client is placed on the side?</w:t>
      </w:r>
    </w:p>
    <w:p>
      <w:pPr>
        <w:spacing w:before="0" w:after="0" w:line="276" w:lineRule="auto"/>
        <w:ind w:left="360"/>
      </w:pPr>
      <w:r>
        <w:rPr>
          <w:b/>
        </w:rPr>
        <w:t xml:space="preserve">(a) </w:t>
      </w:r>
      <w:r>
        <w:t>The side position stops the seizure from returning</w:t>
      </w:r>
    </w:p>
    <w:p>
      <w:pPr>
        <w:spacing w:before="0" w:after="0" w:line="276" w:lineRule="auto"/>
        <w:ind w:left="360"/>
      </w:pPr>
      <w:r>
        <w:rPr>
          <w:b/>
        </w:rPr>
        <w:t xml:space="preserve">(b) </w:t>
      </w:r>
      <w:r>
        <w:t>The side position lets the secretions drain and protects the airway</w:t>
      </w:r>
    </w:p>
    <w:p>
      <w:pPr>
        <w:spacing w:before="0" w:after="0" w:line="276" w:lineRule="auto"/>
        <w:ind w:left="360"/>
      </w:pPr>
      <w:r>
        <w:rPr>
          <w:b/>
        </w:rPr>
        <w:t xml:space="preserve">(c) </w:t>
      </w:r>
      <w:r>
        <w:t>The side position lowers the blood pressure</w:t>
      </w:r>
    </w:p>
    <w:p>
      <w:pPr>
        <w:spacing w:before="0" w:after="0" w:line="276" w:lineRule="auto"/>
        <w:ind w:left="360"/>
      </w:pPr>
      <w:r>
        <w:rPr>
          <w:b/>
        </w:rPr>
        <w:t xml:space="preserve">(d) </w:t>
      </w:r>
      <w:r>
        <w:t>The side position helps the client to sleep</w:t>
      </w:r>
    </w:p>
    <w:p>
      <w:pPr>
        <w:spacing w:before="60" w:after="40" w:line="276" w:lineRule="auto"/>
        <w:ind w:left="360"/>
      </w:pPr>
      <w:r>
        <w:rPr>
          <w:b/>
        </w:rPr>
        <w:t xml:space="preserve">Answer: </w:t>
      </w:r>
      <w:r>
        <w:rPr>
          <w:b/>
          <w:color w:val="107C10"/>
        </w:rPr>
        <w:t>(b) The side position lets the secretions drain and protects the airway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side position lets the secretions drain and protects the airway</w:t>
      </w:r>
    </w:p>
    <w:p>
      <w:pPr>
        <w:spacing w:before="0" w:after="60" w:line="276" w:lineRule="auto"/>
        <w:ind w:left="680" w:hanging="320"/>
      </w:pPr>
      <w:r>
        <w:rPr>
          <w:b/>
        </w:rPr>
        <w:t xml:space="preserve">• </w:t>
      </w:r>
      <w:r>
        <w:t xml:space="preserve">🧠 </w:t>
      </w:r>
      <w:r>
        <w:rPr>
          <w:b/>
          <w:color w:val="0D7377"/>
        </w:rPr>
        <w:t xml:space="preserve">Clinical Rationale: </w:t>
      </w:r>
      <w:r>
        <w:t>After a seizure the client is placed on the side, which lets the saliva and the vomit drain out and keeps the airway open.</w:t>
      </w:r>
    </w:p>
    <w:p>
      <w:pPr>
        <w:spacing w:before="0" w:after="60" w:line="276" w:lineRule="auto"/>
        <w:ind w:left="680" w:hanging="320"/>
      </w:pPr>
      <w:r>
        <w:rPr>
          <w:b/>
        </w:rPr>
        <w:t xml:space="preserve">• </w:t>
      </w:r>
      <w:r>
        <w:t xml:space="preserve">🔍 </w:t>
      </w:r>
      <w:r>
        <w:rPr>
          <w:b/>
          <w:color w:val="0D7377"/>
        </w:rPr>
        <w:t xml:space="preserve">Key Clue: </w:t>
      </w:r>
      <w:r>
        <w:t>client placed on the side after a seizure</w:t>
      </w:r>
    </w:p>
    <w:p>
      <w:pPr>
        <w:spacing w:before="0" w:after="60" w:line="276" w:lineRule="auto"/>
        <w:ind w:left="680" w:hanging="320"/>
      </w:pPr>
      <w:r>
        <w:rPr>
          <w:b/>
        </w:rPr>
        <w:t xml:space="preserve">• </w:t>
      </w:r>
      <w:r>
        <w:t xml:space="preserve">🚨 </w:t>
      </w:r>
      <w:r>
        <w:rPr>
          <w:b/>
          <w:color w:val="0D7377"/>
        </w:rPr>
        <w:t xml:space="preserve">Priority Principle: </w:t>
      </w:r>
      <w:r>
        <w:t>ABC - the side position protects the airway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position does not prevent another seizure.</w:t>
      </w:r>
    </w:p>
    <w:p>
      <w:pPr>
        <w:spacing w:before="0" w:after="0" w:line="276" w:lineRule="auto"/>
        <w:ind w:left="920" w:hanging="240"/>
      </w:pPr>
      <w:r>
        <w:t>– (c) The position does not lower the blood pressure.</w:t>
      </w:r>
    </w:p>
    <w:p>
      <w:pPr>
        <w:spacing w:before="0" w:after="0" w:line="276" w:lineRule="auto"/>
        <w:ind w:left="920" w:hanging="240"/>
      </w:pPr>
      <w:r>
        <w:t>– (d) The position is for the airway and not the sleep.</w:t>
      </w:r>
    </w:p>
    <w:p>
      <w:pPr>
        <w:spacing w:before="0" w:after="60" w:line="276" w:lineRule="auto"/>
        <w:ind w:left="680" w:hanging="320"/>
      </w:pPr>
      <w:r>
        <w:rPr>
          <w:b/>
        </w:rPr>
        <w:t xml:space="preserve">• </w:t>
      </w:r>
      <w:r>
        <w:t xml:space="preserve">⚠️ </w:t>
      </w:r>
      <w:r>
        <w:rPr>
          <w:b/>
          <w:color w:val="0D7377"/>
        </w:rPr>
        <w:t xml:space="preserve">PGI Exam Trap: </w:t>
      </w:r>
      <w:r>
        <w:t>Option (a) is the family hope, which is why it is chosen.</w:t>
      </w:r>
    </w:p>
    <w:p>
      <w:pPr>
        <w:spacing w:before="0" w:after="60" w:line="276" w:lineRule="auto"/>
        <w:ind w:left="680" w:hanging="320"/>
      </w:pPr>
      <w:r>
        <w:rPr>
          <w:b/>
        </w:rPr>
        <w:t xml:space="preserve">• </w:t>
      </w:r>
      <w:r>
        <w:t xml:space="preserve">⚡ </w:t>
      </w:r>
      <w:r>
        <w:rPr>
          <w:b/>
          <w:color w:val="0D7377"/>
        </w:rPr>
        <w:t xml:space="preserve">5-Second Recall: </w:t>
      </w:r>
      <w:r>
        <w:t>Daura ke baad - side mein letao.</w:t>
      </w:r>
    </w:p>
    <w:p>
      <w:pPr>
        <w:spacing w:before="0" w:after="60" w:line="276" w:lineRule="auto"/>
        <w:ind w:left="680" w:hanging="320"/>
      </w:pPr>
      <w:r>
        <w:rPr>
          <w:b/>
        </w:rPr>
        <w:t xml:space="preserve">• </w:t>
      </w:r>
      <w:r>
        <w:t xml:space="preserve">💎 </w:t>
      </w:r>
      <w:r>
        <w:rPr>
          <w:b/>
          <w:color w:val="0D7377"/>
        </w:rPr>
        <w:t xml:space="preserve">PNC Exam Pearl: </w:t>
      </w:r>
      <w:r>
        <w:t>Nothing is forced between the teeth during a seizure.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 A nurse on the ward is caring for a client with a chest pain whose ECG shows a new change. Which statement BEST explains why the ECG is repeated?</w:t>
      </w:r>
    </w:p>
    <w:p>
      <w:pPr>
        <w:spacing w:before="0" w:after="0" w:line="276" w:lineRule="auto"/>
        <w:ind w:left="360"/>
      </w:pPr>
      <w:r>
        <w:rPr>
          <w:b/>
        </w:rPr>
        <w:t xml:space="preserve">(a) </w:t>
      </w:r>
      <w:r>
        <w:t>The repeat replaces the need for the blood tests</w:t>
      </w:r>
    </w:p>
    <w:p>
      <w:pPr>
        <w:spacing w:before="0" w:after="0" w:line="276" w:lineRule="auto"/>
        <w:ind w:left="360"/>
      </w:pPr>
      <w:r>
        <w:rPr>
          <w:b/>
        </w:rPr>
        <w:t xml:space="preserve">(b) </w:t>
      </w:r>
      <w:r>
        <w:t>The machine needs to be warmed up again</w:t>
      </w:r>
    </w:p>
    <w:p>
      <w:pPr>
        <w:spacing w:before="0" w:after="0" w:line="276" w:lineRule="auto"/>
        <w:ind w:left="360"/>
      </w:pPr>
      <w:r>
        <w:rPr>
          <w:b/>
        </w:rPr>
        <w:t xml:space="preserve">(c) </w:t>
      </w:r>
      <w:r>
        <w:t>The FIRST ECG is always wrong</w:t>
      </w:r>
    </w:p>
    <w:p>
      <w:pPr>
        <w:spacing w:before="0" w:after="0" w:line="276" w:lineRule="auto"/>
        <w:ind w:left="360"/>
      </w:pPr>
      <w:r>
        <w:rPr>
          <w:b/>
        </w:rPr>
        <w:t xml:space="preserve">(d) </w:t>
      </w:r>
      <w:r>
        <w:t>The changes of the heart evolve over the hours and a repeat shows the trend</w:t>
      </w:r>
    </w:p>
    <w:p>
      <w:pPr>
        <w:spacing w:before="60" w:after="40" w:line="276" w:lineRule="auto"/>
        <w:ind w:left="360"/>
      </w:pPr>
      <w:r>
        <w:rPr>
          <w:b/>
        </w:rPr>
        <w:t xml:space="preserve">Answer: </w:t>
      </w:r>
      <w:r>
        <w:rPr>
          <w:b/>
          <w:color w:val="107C10"/>
        </w:rPr>
        <w:t>(d) The changes of the heart evolve over the hours and a repeat shows the trend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changes of the heart evolve over the hours and a repeat shows the trend</w:t>
      </w:r>
    </w:p>
    <w:p>
      <w:pPr>
        <w:spacing w:before="0" w:after="60" w:line="276" w:lineRule="auto"/>
        <w:ind w:left="680" w:hanging="320"/>
      </w:pPr>
      <w:r>
        <w:rPr>
          <w:b/>
        </w:rPr>
        <w:t xml:space="preserve">• </w:t>
      </w:r>
      <w:r>
        <w:t xml:space="preserve">🧠 </w:t>
      </w:r>
      <w:r>
        <w:rPr>
          <w:b/>
          <w:color w:val="0D7377"/>
        </w:rPr>
        <w:t xml:space="preserve">Clinical Rationale: </w:t>
      </w:r>
      <w:r>
        <w:t>The changes of an infarction evolve over the hours, so the ECG is repeated to see the trend and to detect an extension of the damage.</w:t>
      </w:r>
    </w:p>
    <w:p>
      <w:pPr>
        <w:spacing w:before="0" w:after="60" w:line="276" w:lineRule="auto"/>
        <w:ind w:left="680" w:hanging="320"/>
      </w:pPr>
      <w:r>
        <w:rPr>
          <w:b/>
        </w:rPr>
        <w:t xml:space="preserve">• </w:t>
      </w:r>
      <w:r>
        <w:t xml:space="preserve">🔍 </w:t>
      </w:r>
      <w:r>
        <w:rPr>
          <w:b/>
          <w:color w:val="0D7377"/>
        </w:rPr>
        <w:t xml:space="preserve">Key Clue: </w:t>
      </w:r>
      <w:r>
        <w:t>repeated ECG in a chest pain</w:t>
      </w:r>
    </w:p>
    <w:p>
      <w:pPr>
        <w:spacing w:before="0" w:after="60" w:line="276" w:lineRule="auto"/>
        <w:ind w:left="680" w:hanging="320"/>
      </w:pPr>
      <w:r>
        <w:rPr>
          <w:b/>
        </w:rPr>
        <w:t xml:space="preserve">• </w:t>
      </w:r>
      <w:r>
        <w:t xml:space="preserve">🚨 </w:t>
      </w:r>
      <w:r>
        <w:rPr>
          <w:b/>
          <w:color w:val="0D7377"/>
        </w:rPr>
        <w:t xml:space="preserve">Priority Principle: </w:t>
      </w:r>
      <w:r>
        <w:t>Cardiac - the ECG is a trend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blood tests are still needed.</w:t>
      </w:r>
    </w:p>
    <w:p>
      <w:pPr>
        <w:spacing w:before="0" w:after="0" w:line="276" w:lineRule="auto"/>
        <w:ind w:left="920" w:hanging="240"/>
      </w:pPr>
      <w:r>
        <w:t>– (b) The machine does not need warming.</w:t>
      </w:r>
    </w:p>
    <w:p>
      <w:pPr>
        <w:spacing w:before="0" w:after="0" w:line="276" w:lineRule="auto"/>
        <w:ind w:left="920" w:hanging="240"/>
      </w:pPr>
      <w:r>
        <w:t>– (c) The first ECG is a true record of that moment.</w:t>
      </w:r>
    </w:p>
    <w:p>
      <w:pPr>
        <w:spacing w:before="0" w:after="60" w:line="276" w:lineRule="auto"/>
        <w:ind w:left="680" w:hanging="320"/>
      </w:pPr>
      <w:r>
        <w:rPr>
          <w:b/>
        </w:rPr>
        <w:t xml:space="preserve">• </w:t>
      </w:r>
      <w:r>
        <w:t xml:space="preserve">⚠️ </w:t>
      </w:r>
      <w:r>
        <w:rPr>
          <w:b/>
          <w:color w:val="0D7377"/>
        </w:rPr>
        <w:t xml:space="preserve">PGI Exam Trap: </w:t>
      </w:r>
      <w:r>
        <w:t>Option (c) dismisses the FIRST record, which is why the trend is missed.</w:t>
      </w:r>
    </w:p>
    <w:p>
      <w:pPr>
        <w:spacing w:before="0" w:after="60" w:line="276" w:lineRule="auto"/>
        <w:ind w:left="680" w:hanging="320"/>
      </w:pPr>
      <w:r>
        <w:rPr>
          <w:b/>
        </w:rPr>
        <w:t xml:space="preserve">• </w:t>
      </w:r>
      <w:r>
        <w:t xml:space="preserve">⚡ </w:t>
      </w:r>
      <w:r>
        <w:rPr>
          <w:b/>
          <w:color w:val="0D7377"/>
        </w:rPr>
        <w:t xml:space="preserve">5-Second Recall: </w:t>
      </w:r>
      <w:r>
        <w:t>ECG dobara - trend dekhne ke liye.</w:t>
      </w:r>
    </w:p>
    <w:p>
      <w:pPr>
        <w:spacing w:before="0" w:after="60" w:line="276" w:lineRule="auto"/>
        <w:ind w:left="680" w:hanging="320"/>
      </w:pPr>
      <w:r>
        <w:rPr>
          <w:b/>
        </w:rPr>
        <w:t xml:space="preserve">• </w:t>
      </w:r>
      <w:r>
        <w:t xml:space="preserve">💎 </w:t>
      </w:r>
      <w:r>
        <w:rPr>
          <w:b/>
          <w:color w:val="0D7377"/>
        </w:rPr>
        <w:t xml:space="preserve">PNC Exam Pearl: </w:t>
      </w:r>
      <w:r>
        <w:t>An ECG is repeated within ten to thirty minutes of a change.</w:t>
      </w:r>
    </w:p>
    <w:p/>
    <w:p>
      <w:pPr>
        <w:spacing w:before="200" w:after="40" w:line="276" w:lineRule="auto"/>
        <w:ind w:left="0"/>
      </w:pPr>
      <w:r>
        <w:rPr>
          <w:b/>
        </w:rPr>
        <w:t>Q6. A nurse on the ward is preparing to give a prescribed intramuscular injection to a client on a psychiatric ward who refuses the drug. Which action should the nurse take FIRST?</w:t>
      </w:r>
    </w:p>
    <w:p>
      <w:pPr>
        <w:spacing w:before="0" w:after="0" w:line="276" w:lineRule="auto"/>
        <w:ind w:left="360"/>
      </w:pPr>
      <w:r>
        <w:rPr>
          <w:b/>
        </w:rPr>
        <w:t xml:space="preserve">(a) </w:t>
      </w:r>
      <w:r>
        <w:t>Explore the reasons for the refusal and explain the medicine</w:t>
      </w:r>
    </w:p>
    <w:p>
      <w:pPr>
        <w:spacing w:before="0" w:after="0" w:line="276" w:lineRule="auto"/>
        <w:ind w:left="360"/>
      </w:pPr>
      <w:r>
        <w:rPr>
          <w:b/>
        </w:rPr>
        <w:t xml:space="preserve">(b) </w:t>
      </w:r>
      <w:r>
        <w:t>Hold the client down and give the injection</w:t>
      </w:r>
    </w:p>
    <w:p>
      <w:pPr>
        <w:spacing w:before="0" w:after="0" w:line="276" w:lineRule="auto"/>
        <w:ind w:left="360"/>
      </w:pPr>
      <w:r>
        <w:rPr>
          <w:b/>
        </w:rPr>
        <w:t xml:space="preserve">(c) </w:t>
      </w:r>
      <w:r>
        <w:t>Give the injection into the food without telling</w:t>
      </w:r>
    </w:p>
    <w:p>
      <w:pPr>
        <w:spacing w:before="0" w:after="0" w:line="276" w:lineRule="auto"/>
        <w:ind w:left="360"/>
      </w:pPr>
      <w:r>
        <w:rPr>
          <w:b/>
        </w:rPr>
        <w:t xml:space="preserve">(d) </w:t>
      </w:r>
      <w:r>
        <w:t>Leave the medicine and record a refusal</w:t>
      </w:r>
    </w:p>
    <w:p>
      <w:pPr>
        <w:spacing w:before="60" w:after="40" w:line="276" w:lineRule="auto"/>
        <w:ind w:left="360"/>
      </w:pPr>
      <w:r>
        <w:rPr>
          <w:b/>
        </w:rPr>
        <w:t xml:space="preserve">Answer: </w:t>
      </w:r>
      <w:r>
        <w:rPr>
          <w:b/>
          <w:color w:val="107C10"/>
        </w:rPr>
        <w:t>(a) Explore the reasons for the refusal and explain the medicine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Explore the reasons for the refusal and explain the medicine</w:t>
      </w:r>
    </w:p>
    <w:p>
      <w:pPr>
        <w:spacing w:before="0" w:after="60" w:line="276" w:lineRule="auto"/>
        <w:ind w:left="680" w:hanging="320"/>
      </w:pPr>
      <w:r>
        <w:rPr>
          <w:b/>
        </w:rPr>
        <w:t xml:space="preserve">• </w:t>
      </w:r>
      <w:r>
        <w:t xml:space="preserve">🧠 </w:t>
      </w:r>
      <w:r>
        <w:rPr>
          <w:b/>
          <w:color w:val="0D7377"/>
        </w:rPr>
        <w:t xml:space="preserve">Clinical Rationale: </w:t>
      </w:r>
      <w:r>
        <w:t>The refusal is explored and the medicine explained FIRST, which often finds a fear or a side effect that can be solved without any force.</w:t>
      </w:r>
    </w:p>
    <w:p>
      <w:pPr>
        <w:spacing w:before="0" w:after="60" w:line="276" w:lineRule="auto"/>
        <w:ind w:left="680" w:hanging="320"/>
      </w:pPr>
      <w:r>
        <w:rPr>
          <w:b/>
        </w:rPr>
        <w:t xml:space="preserve">• </w:t>
      </w:r>
      <w:r>
        <w:t xml:space="preserve">🔍 </w:t>
      </w:r>
      <w:r>
        <w:rPr>
          <w:b/>
          <w:color w:val="0D7377"/>
        </w:rPr>
        <w:t xml:space="preserve">Key Clue: </w:t>
      </w:r>
      <w:r>
        <w:t>client refusing an intramuscular injection</w:t>
      </w:r>
    </w:p>
    <w:p>
      <w:pPr>
        <w:spacing w:before="0" w:after="60" w:line="276" w:lineRule="auto"/>
        <w:ind w:left="680" w:hanging="320"/>
      </w:pPr>
      <w:r>
        <w:rPr>
          <w:b/>
        </w:rPr>
        <w:t xml:space="preserve">• </w:t>
      </w:r>
      <w:r>
        <w:t xml:space="preserve">🚨 </w:t>
      </w:r>
      <w:r>
        <w:rPr>
          <w:b/>
          <w:color w:val="0D7377"/>
        </w:rPr>
        <w:t xml:space="preserve">Priority Principle: </w:t>
      </w:r>
      <w:r>
        <w:t>Ethics - explore before any force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Forcing a competent client without a legal process is a violation.</w:t>
      </w:r>
    </w:p>
    <w:p>
      <w:pPr>
        <w:spacing w:before="0" w:after="0" w:line="276" w:lineRule="auto"/>
        <w:ind w:left="920" w:hanging="240"/>
      </w:pPr>
      <w:r>
        <w:t>– (c) A hidden drug in the food is a deception.</w:t>
      </w:r>
    </w:p>
    <w:p>
      <w:pPr>
        <w:spacing w:before="0" w:after="0" w:line="276" w:lineRule="auto"/>
        <w:ind w:left="920" w:hanging="240"/>
      </w:pPr>
      <w:r>
        <w:t>– (d) Recording alone does not resolve the refusal.</w:t>
      </w:r>
    </w:p>
    <w:p>
      <w:pPr>
        <w:spacing w:before="0" w:after="60" w:line="276" w:lineRule="auto"/>
        <w:ind w:left="680" w:hanging="320"/>
      </w:pPr>
      <w:r>
        <w:rPr>
          <w:b/>
        </w:rPr>
        <w:t xml:space="preserve">• </w:t>
      </w:r>
      <w:r>
        <w:t xml:space="preserve">⚠️ </w:t>
      </w:r>
      <w:r>
        <w:rPr>
          <w:b/>
          <w:color w:val="0D7377"/>
        </w:rPr>
        <w:t xml:space="preserve">PGI Exam Trap: </w:t>
      </w:r>
      <w:r>
        <w:t>Option (b) ends the standoff, which is why the force is chosen.</w:t>
      </w:r>
    </w:p>
    <w:p>
      <w:pPr>
        <w:spacing w:before="0" w:after="60" w:line="276" w:lineRule="auto"/>
        <w:ind w:left="680" w:hanging="320"/>
      </w:pPr>
      <w:r>
        <w:rPr>
          <w:b/>
        </w:rPr>
        <w:t xml:space="preserve">• </w:t>
      </w:r>
      <w:r>
        <w:t xml:space="preserve">⚡ </w:t>
      </w:r>
      <w:r>
        <w:rPr>
          <w:b/>
          <w:color w:val="0D7377"/>
        </w:rPr>
        <w:t xml:space="preserve">5-Second Recall: </w:t>
      </w:r>
      <w:r>
        <w:t>Mana kiya - wajah poochho pehle.</w:t>
      </w:r>
    </w:p>
    <w:p>
      <w:pPr>
        <w:spacing w:before="0" w:after="60" w:line="276" w:lineRule="auto"/>
        <w:ind w:left="680" w:hanging="320"/>
      </w:pPr>
      <w:r>
        <w:rPr>
          <w:b/>
        </w:rPr>
        <w:t xml:space="preserve">• </w:t>
      </w:r>
      <w:r>
        <w:t xml:space="preserve">💎 </w:t>
      </w:r>
      <w:r>
        <w:rPr>
          <w:b/>
          <w:color w:val="0D7377"/>
        </w:rPr>
        <w:t xml:space="preserve">PNC Exam Pearl: </w:t>
      </w:r>
      <w:r>
        <w:t>The client has the right to the information about the drug.</w:t>
      </w:r>
    </w:p>
    <w:p/>
    <w:p>
      <w:pPr>
        <w:spacing w:before="200" w:after="40" w:line="276" w:lineRule="auto"/>
        <w:ind w:left="0"/>
      </w:pPr>
      <w:r>
        <w:rPr>
          <w:b/>
        </w:rPr>
        <w:t>Q7. A nurse on the ward is caring for a client with a pneumonia whose breathing has become shallow and slow with a drowsiness after a sedative was given. Which action should the nurse take FIRST?</w:t>
      </w:r>
    </w:p>
    <w:p>
      <w:pPr>
        <w:spacing w:before="0" w:after="0" w:line="276" w:lineRule="auto"/>
        <w:ind w:left="360"/>
      </w:pPr>
      <w:r>
        <w:rPr>
          <w:b/>
        </w:rPr>
        <w:t xml:space="preserve">(a) </w:t>
      </w:r>
      <w:r>
        <w:t>Give another sedative to deepen the sleep</w:t>
      </w:r>
    </w:p>
    <w:p>
      <w:pPr>
        <w:spacing w:before="0" w:after="0" w:line="276" w:lineRule="auto"/>
        <w:ind w:left="360"/>
      </w:pPr>
      <w:r>
        <w:rPr>
          <w:b/>
        </w:rPr>
        <w:t xml:space="preserve">(b) </w:t>
      </w:r>
      <w:r>
        <w:t>Stimulate the client and prepare the antidote</w:t>
      </w:r>
    </w:p>
    <w:p>
      <w:pPr>
        <w:spacing w:before="0" w:after="0" w:line="276" w:lineRule="auto"/>
        <w:ind w:left="360"/>
      </w:pPr>
      <w:r>
        <w:rPr>
          <w:b/>
        </w:rPr>
        <w:t xml:space="preserve">(c) </w:t>
      </w:r>
      <w:r>
        <w:t>Cover the client with a thick blanket</w:t>
      </w:r>
    </w:p>
    <w:p>
      <w:pPr>
        <w:spacing w:before="0" w:after="0" w:line="276" w:lineRule="auto"/>
        <w:ind w:left="360"/>
      </w:pPr>
      <w:r>
        <w:rPr>
          <w:b/>
        </w:rPr>
        <w:t xml:space="preserve">(d) </w:t>
      </w:r>
      <w:r>
        <w:t>Record the findings and review after an hour</w:t>
      </w:r>
    </w:p>
    <w:p>
      <w:pPr>
        <w:spacing w:before="60" w:after="40" w:line="276" w:lineRule="auto"/>
        <w:ind w:left="360"/>
      </w:pPr>
      <w:r>
        <w:rPr>
          <w:b/>
        </w:rPr>
        <w:t xml:space="preserve">Answer: </w:t>
      </w:r>
      <w:r>
        <w:rPr>
          <w:b/>
          <w:color w:val="107C10"/>
        </w:rPr>
        <w:t>(b) Stimulate the client and prepare the antidote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Stimulate the client and prepare the antidote</w:t>
      </w:r>
    </w:p>
    <w:p>
      <w:pPr>
        <w:spacing w:before="0" w:after="60" w:line="276" w:lineRule="auto"/>
        <w:ind w:left="680" w:hanging="320"/>
      </w:pPr>
      <w:r>
        <w:rPr>
          <w:b/>
        </w:rPr>
        <w:t xml:space="preserve">• </w:t>
      </w:r>
      <w:r>
        <w:t xml:space="preserve">🧠 </w:t>
      </w:r>
      <w:r>
        <w:rPr>
          <w:b/>
          <w:color w:val="0D7377"/>
        </w:rPr>
        <w:t xml:space="preserve">Clinical Rationale: </w:t>
      </w:r>
      <w:r>
        <w:t>A shallow slow breathing with a drowsiness after a sedative is a depression of the breathing, so the client is stimulated and the antidote prepared.</w:t>
      </w:r>
    </w:p>
    <w:p>
      <w:pPr>
        <w:spacing w:before="0" w:after="60" w:line="276" w:lineRule="auto"/>
        <w:ind w:left="680" w:hanging="320"/>
      </w:pPr>
      <w:r>
        <w:rPr>
          <w:b/>
        </w:rPr>
        <w:t xml:space="preserve">• </w:t>
      </w:r>
      <w:r>
        <w:t xml:space="preserve">🔍 </w:t>
      </w:r>
      <w:r>
        <w:rPr>
          <w:b/>
          <w:color w:val="0D7377"/>
        </w:rPr>
        <w:t xml:space="preserve">Key Clue: </w:t>
      </w:r>
      <w:r>
        <w:t>shallow slow breathing after a sedative</w:t>
      </w:r>
    </w:p>
    <w:p>
      <w:pPr>
        <w:spacing w:before="0" w:after="60" w:line="276" w:lineRule="auto"/>
        <w:ind w:left="680" w:hanging="320"/>
      </w:pPr>
      <w:r>
        <w:rPr>
          <w:b/>
        </w:rPr>
        <w:t xml:space="preserve">• </w:t>
      </w:r>
      <w:r>
        <w:t xml:space="preserve">🚨 </w:t>
      </w:r>
      <w:r>
        <w:rPr>
          <w:b/>
          <w:color w:val="0D7377"/>
        </w:rPr>
        <w:t xml:space="preserve">Priority Principle: </w:t>
      </w:r>
      <w:r>
        <w:t>ABC - the breathing is depressed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Another sedative deepens the depression.</w:t>
      </w:r>
    </w:p>
    <w:p>
      <w:pPr>
        <w:spacing w:before="0" w:after="0" w:line="276" w:lineRule="auto"/>
        <w:ind w:left="920" w:hanging="240"/>
      </w:pPr>
      <w:r>
        <w:t>– (c) A blanket does not correct the breathing.</w:t>
      </w:r>
    </w:p>
    <w:p>
      <w:pPr>
        <w:spacing w:before="0" w:after="0" w:line="276" w:lineRule="auto"/>
        <w:ind w:left="920" w:hanging="240"/>
      </w:pPr>
      <w:r>
        <w:t>– (d) An hour of waiting risks a respiratory arrest.</w:t>
      </w:r>
    </w:p>
    <w:p>
      <w:pPr>
        <w:spacing w:before="0" w:after="60" w:line="276" w:lineRule="auto"/>
        <w:ind w:left="680" w:hanging="320"/>
      </w:pPr>
      <w:r>
        <w:rPr>
          <w:b/>
        </w:rPr>
        <w:t xml:space="preserve">• </w:t>
      </w:r>
      <w:r>
        <w:t xml:space="preserve">⚠️ </w:t>
      </w:r>
      <w:r>
        <w:rPr>
          <w:b/>
          <w:color w:val="0D7377"/>
        </w:rPr>
        <w:t xml:space="preserve">PGI Exam Trap: </w:t>
      </w:r>
      <w:r>
        <w:t>Option (a) settles the client, which is why it is given again.</w:t>
      </w:r>
    </w:p>
    <w:p>
      <w:pPr>
        <w:spacing w:before="0" w:after="60" w:line="276" w:lineRule="auto"/>
        <w:ind w:left="680" w:hanging="320"/>
      </w:pPr>
      <w:r>
        <w:rPr>
          <w:b/>
        </w:rPr>
        <w:t xml:space="preserve">• </w:t>
      </w:r>
      <w:r>
        <w:t xml:space="preserve">⚡ </w:t>
      </w:r>
      <w:r>
        <w:rPr>
          <w:b/>
          <w:color w:val="0D7377"/>
        </w:rPr>
        <w:t xml:space="preserve">5-Second Recall: </w:t>
      </w:r>
      <w:r>
        <w:t>Sedative ke baad saans dheemi - antidote.</w:t>
      </w:r>
    </w:p>
    <w:p>
      <w:pPr>
        <w:spacing w:before="0" w:after="60" w:line="276" w:lineRule="auto"/>
        <w:ind w:left="680" w:hanging="320"/>
      </w:pPr>
      <w:r>
        <w:rPr>
          <w:b/>
        </w:rPr>
        <w:t xml:space="preserve">• </w:t>
      </w:r>
      <w:r>
        <w:t xml:space="preserve">💎 </w:t>
      </w:r>
      <w:r>
        <w:rPr>
          <w:b/>
          <w:color w:val="0D7377"/>
        </w:rPr>
        <w:t xml:space="preserve">PNC Exam Pearl: </w:t>
      </w:r>
      <w:r>
        <w:t>Flumazenil reverses a benzodiazepine overdose.</w:t>
      </w:r>
    </w:p>
    <w:p/>
    <w:p>
      <w:pPr>
        <w:spacing w:before="200" w:after="40" w:line="276" w:lineRule="auto"/>
        <w:ind w:left="0"/>
      </w:pPr>
      <w:r>
        <w:rPr>
          <w:b/>
        </w:rPr>
        <w:t>Q8. A nurse on the ward is caring for a client who reports a sudden severe headache with a stiff neck and a vomiting. Which complication is the nurse MOST concerned about?</w:t>
      </w:r>
    </w:p>
    <w:p>
      <w:pPr>
        <w:spacing w:before="0" w:after="0" w:line="276" w:lineRule="auto"/>
        <w:ind w:left="360"/>
      </w:pPr>
      <w:r>
        <w:rPr>
          <w:b/>
        </w:rPr>
        <w:t xml:space="preserve">(a) </w:t>
      </w:r>
      <w:r>
        <w:t>A mild viral fever</w:t>
      </w:r>
    </w:p>
    <w:p>
      <w:pPr>
        <w:spacing w:before="0" w:after="0" w:line="276" w:lineRule="auto"/>
        <w:ind w:left="360"/>
      </w:pPr>
      <w:r>
        <w:rPr>
          <w:b/>
        </w:rPr>
        <w:t xml:space="preserve">(b) </w:t>
      </w:r>
      <w:r>
        <w:t>A simple tension headache</w:t>
      </w:r>
    </w:p>
    <w:p>
      <w:pPr>
        <w:spacing w:before="0" w:after="0" w:line="276" w:lineRule="auto"/>
        <w:ind w:left="360"/>
      </w:pPr>
      <w:r>
        <w:rPr>
          <w:b/>
        </w:rPr>
        <w:t xml:space="preserve">(c) </w:t>
      </w:r>
      <w:r>
        <w:t>A bleeding around the brain</w:t>
      </w:r>
    </w:p>
    <w:p>
      <w:pPr>
        <w:spacing w:before="0" w:after="0" w:line="276" w:lineRule="auto"/>
        <w:ind w:left="360"/>
      </w:pPr>
      <w:r>
        <w:rPr>
          <w:b/>
        </w:rPr>
        <w:t xml:space="preserve">(d) </w:t>
      </w:r>
      <w:r>
        <w:t>A hunger headache before a meal</w:t>
      </w:r>
    </w:p>
    <w:p>
      <w:pPr>
        <w:spacing w:before="60" w:after="40" w:line="276" w:lineRule="auto"/>
        <w:ind w:left="360"/>
      </w:pPr>
      <w:r>
        <w:rPr>
          <w:b/>
        </w:rPr>
        <w:t xml:space="preserve">Answer: </w:t>
      </w:r>
      <w:r>
        <w:rPr>
          <w:b/>
          <w:color w:val="107C10"/>
        </w:rPr>
        <w:t>(c) A bleeding around the brain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bleeding around the brain</w:t>
      </w:r>
    </w:p>
    <w:p>
      <w:pPr>
        <w:spacing w:before="0" w:after="60" w:line="276" w:lineRule="auto"/>
        <w:ind w:left="680" w:hanging="320"/>
      </w:pPr>
      <w:r>
        <w:rPr>
          <w:b/>
        </w:rPr>
        <w:t xml:space="preserve">• </w:t>
      </w:r>
      <w:r>
        <w:t xml:space="preserve">🧠 </w:t>
      </w:r>
      <w:r>
        <w:rPr>
          <w:b/>
          <w:color w:val="0D7377"/>
        </w:rPr>
        <w:t xml:space="preserve">Clinical Rationale: </w:t>
      </w:r>
      <w:r>
        <w:t>A sudden severe headache with a stiff neck and a vomiting suggests a bleeding around the brain, which is an emergency.</w:t>
      </w:r>
    </w:p>
    <w:p>
      <w:pPr>
        <w:spacing w:before="0" w:after="60" w:line="276" w:lineRule="auto"/>
        <w:ind w:left="680" w:hanging="320"/>
      </w:pPr>
      <w:r>
        <w:rPr>
          <w:b/>
        </w:rPr>
        <w:t xml:space="preserve">• </w:t>
      </w:r>
      <w:r>
        <w:t xml:space="preserve">🔍 </w:t>
      </w:r>
      <w:r>
        <w:rPr>
          <w:b/>
          <w:color w:val="0D7377"/>
        </w:rPr>
        <w:t xml:space="preserve">Key Clue: </w:t>
      </w:r>
      <w:r>
        <w:t>sudden severe headache with a stiff neck</w:t>
      </w:r>
    </w:p>
    <w:p>
      <w:pPr>
        <w:spacing w:before="0" w:after="60" w:line="276" w:lineRule="auto"/>
        <w:ind w:left="680" w:hanging="320"/>
      </w:pPr>
      <w:r>
        <w:rPr>
          <w:b/>
        </w:rPr>
        <w:t xml:space="preserve">• </w:t>
      </w:r>
      <w:r>
        <w:t xml:space="preserve">🚨 </w:t>
      </w:r>
      <w:r>
        <w:rPr>
          <w:b/>
          <w:color w:val="0D7377"/>
        </w:rPr>
        <w:t xml:space="preserve">Priority Principle: </w:t>
      </w:r>
      <w:r>
        <w:t>Emergency - suspect a brain bleed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viral fever does not start with a thunderclap headache.</w:t>
      </w:r>
    </w:p>
    <w:p>
      <w:pPr>
        <w:spacing w:before="0" w:after="0" w:line="276" w:lineRule="auto"/>
        <w:ind w:left="920" w:hanging="240"/>
      </w:pPr>
      <w:r>
        <w:t>– (b) A tension headache does not start suddenly with a vomiting.</w:t>
      </w:r>
    </w:p>
    <w:p>
      <w:pPr>
        <w:spacing w:before="0" w:after="0" w:line="276" w:lineRule="auto"/>
        <w:ind w:left="920" w:hanging="240"/>
      </w:pPr>
      <w:r>
        <w:t>– (d) A hunger headache eases with the food.</w:t>
      </w:r>
    </w:p>
    <w:p>
      <w:pPr>
        <w:spacing w:before="0" w:after="60" w:line="276" w:lineRule="auto"/>
        <w:ind w:left="680" w:hanging="320"/>
      </w:pPr>
      <w:r>
        <w:rPr>
          <w:b/>
        </w:rPr>
        <w:t xml:space="preserve">• </w:t>
      </w:r>
      <w:r>
        <w:t xml:space="preserve">⚠️ </w:t>
      </w:r>
      <w:r>
        <w:rPr>
          <w:b/>
          <w:color w:val="0D7377"/>
        </w:rPr>
        <w:t xml:space="preserve">PGI Exam Trap: </w:t>
      </w:r>
      <w:r>
        <w:t>Option (b) is the common headache, which is why the bleed is missed.</w:t>
      </w:r>
    </w:p>
    <w:p>
      <w:pPr>
        <w:spacing w:before="0" w:after="60" w:line="276" w:lineRule="auto"/>
        <w:ind w:left="680" w:hanging="320"/>
      </w:pPr>
      <w:r>
        <w:rPr>
          <w:b/>
        </w:rPr>
        <w:t xml:space="preserve">• </w:t>
      </w:r>
      <w:r>
        <w:t xml:space="preserve">⚡ </w:t>
      </w:r>
      <w:r>
        <w:rPr>
          <w:b/>
          <w:color w:val="0D7377"/>
        </w:rPr>
        <w:t xml:space="preserve">5-Second Recall: </w:t>
      </w:r>
      <w:r>
        <w:t>Bijli jaisa sar dard - khoon ka khatra.</w:t>
      </w:r>
    </w:p>
    <w:p>
      <w:pPr>
        <w:spacing w:before="0" w:after="60" w:line="276" w:lineRule="auto"/>
        <w:ind w:left="680" w:hanging="320"/>
      </w:pPr>
      <w:r>
        <w:rPr>
          <w:b/>
        </w:rPr>
        <w:t xml:space="preserve">• </w:t>
      </w:r>
      <w:r>
        <w:t xml:space="preserve">💎 </w:t>
      </w:r>
      <w:r>
        <w:rPr>
          <w:b/>
          <w:color w:val="0D7377"/>
        </w:rPr>
        <w:t xml:space="preserve">PNC Exam Pearl: </w:t>
      </w:r>
      <w:r>
        <w:t>A sudden thunderclap headache is the worst headache of the life of the client.</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 A nurse on the ward is caring for a client who has stopped responding to the voices and is now sitting still and staring. Which action should the nurse take FIRST?</w:t>
      </w:r>
    </w:p>
    <w:p>
      <w:pPr>
        <w:spacing w:before="0" w:after="0" w:line="276" w:lineRule="auto"/>
        <w:ind w:left="360"/>
      </w:pPr>
      <w:r>
        <w:rPr>
          <w:b/>
        </w:rPr>
        <w:t xml:space="preserve">(a) </w:t>
      </w:r>
      <w:r>
        <w:t>Speak calmly and check whether he can respond</w:t>
      </w:r>
    </w:p>
    <w:p>
      <w:pPr>
        <w:spacing w:before="0" w:after="0" w:line="276" w:lineRule="auto"/>
        <w:ind w:left="360"/>
      </w:pPr>
      <w:r>
        <w:rPr>
          <w:b/>
        </w:rPr>
        <w:t xml:space="preserve">(b) </w:t>
      </w:r>
      <w:r>
        <w:t>Leave him alone in a quiet room</w:t>
      </w:r>
    </w:p>
    <w:p>
      <w:pPr>
        <w:spacing w:before="0" w:after="0" w:line="276" w:lineRule="auto"/>
        <w:ind w:left="360"/>
      </w:pPr>
      <w:r>
        <w:rPr>
          <w:b/>
        </w:rPr>
        <w:t xml:space="preserve">(c) </w:t>
      </w:r>
      <w:r>
        <w:t>Give a strong sedative at once</w:t>
      </w:r>
    </w:p>
    <w:p>
      <w:pPr>
        <w:spacing w:before="0" w:after="0" w:line="276" w:lineRule="auto"/>
        <w:ind w:left="360"/>
      </w:pPr>
      <w:r>
        <w:rPr>
          <w:b/>
        </w:rPr>
        <w:t xml:space="preserve">(d) </w:t>
      </w:r>
      <w:r>
        <w:t>Record the state and review after a shift</w:t>
      </w:r>
    </w:p>
    <w:p>
      <w:pPr>
        <w:spacing w:before="60" w:after="40" w:line="276" w:lineRule="auto"/>
        <w:ind w:left="360"/>
      </w:pPr>
      <w:r>
        <w:rPr>
          <w:b/>
        </w:rPr>
        <w:t xml:space="preserve">Answer: </w:t>
      </w:r>
      <w:r>
        <w:rPr>
          <w:b/>
          <w:color w:val="107C10"/>
        </w:rPr>
        <w:t>(a) Speak calmly and check whether he can respond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Speak calmly and check whether he can respond</w:t>
      </w:r>
    </w:p>
    <w:p>
      <w:pPr>
        <w:spacing w:before="0" w:after="60" w:line="276" w:lineRule="auto"/>
        <w:ind w:left="680" w:hanging="320"/>
      </w:pPr>
      <w:r>
        <w:rPr>
          <w:b/>
        </w:rPr>
        <w:t xml:space="preserve">• </w:t>
      </w:r>
      <w:r>
        <w:t xml:space="preserve">🧠 </w:t>
      </w:r>
      <w:r>
        <w:rPr>
          <w:b/>
          <w:color w:val="0D7377"/>
        </w:rPr>
        <w:t xml:space="preserve">Clinical Rationale: </w:t>
      </w:r>
      <w:r>
        <w:t>A client who is staring and still is spoken to calmly, which checks the state and keeps the contact with the client.</w:t>
      </w:r>
    </w:p>
    <w:p>
      <w:pPr>
        <w:spacing w:before="0" w:after="60" w:line="276" w:lineRule="auto"/>
        <w:ind w:left="680" w:hanging="320"/>
      </w:pPr>
      <w:r>
        <w:rPr>
          <w:b/>
        </w:rPr>
        <w:t xml:space="preserve">• </w:t>
      </w:r>
      <w:r>
        <w:t xml:space="preserve">🔍 </w:t>
      </w:r>
      <w:r>
        <w:rPr>
          <w:b/>
          <w:color w:val="0D7377"/>
        </w:rPr>
        <w:t xml:space="preserve">Key Clue: </w:t>
      </w:r>
      <w:r>
        <w:t>client sitting still and staring</w:t>
      </w:r>
    </w:p>
    <w:p>
      <w:pPr>
        <w:spacing w:before="0" w:after="60" w:line="276" w:lineRule="auto"/>
        <w:ind w:left="680" w:hanging="320"/>
      </w:pPr>
      <w:r>
        <w:rPr>
          <w:b/>
        </w:rPr>
        <w:t xml:space="preserve">• </w:t>
      </w:r>
      <w:r>
        <w:t xml:space="preserve">🚨 </w:t>
      </w:r>
      <w:r>
        <w:rPr>
          <w:b/>
          <w:color w:val="0D7377"/>
        </w:rPr>
        <w:t xml:space="preserve">Priority Principle: </w:t>
      </w:r>
      <w:r>
        <w:t>Communication - keep the contact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Leaving him alone deepens the withdrawal.</w:t>
      </w:r>
    </w:p>
    <w:p>
      <w:pPr>
        <w:spacing w:before="0" w:after="0" w:line="276" w:lineRule="auto"/>
        <w:ind w:left="920" w:hanging="240"/>
      </w:pPr>
      <w:r>
        <w:t>– (c) A sedative before the assessment is not the first step.</w:t>
      </w:r>
    </w:p>
    <w:p>
      <w:pPr>
        <w:spacing w:before="0" w:after="0" w:line="276" w:lineRule="auto"/>
        <w:ind w:left="920" w:hanging="240"/>
      </w:pPr>
      <w:r>
        <w:t>– (d) A shift of waiting leaves the state unassessed.</w:t>
      </w:r>
    </w:p>
    <w:p>
      <w:pPr>
        <w:spacing w:before="0" w:after="60" w:line="276" w:lineRule="auto"/>
        <w:ind w:left="680" w:hanging="320"/>
      </w:pPr>
      <w:r>
        <w:rPr>
          <w:b/>
        </w:rPr>
        <w:t xml:space="preserve">• </w:t>
      </w:r>
      <w:r>
        <w:t xml:space="preserve">⚠️ </w:t>
      </w:r>
      <w:r>
        <w:rPr>
          <w:b/>
          <w:color w:val="0D7377"/>
        </w:rPr>
        <w:t xml:space="preserve">PGI Exam Trap: </w:t>
      </w:r>
      <w:r>
        <w:t>Option (c) ends the state quickly, which is why the drug is chosen.</w:t>
      </w:r>
    </w:p>
    <w:p>
      <w:pPr>
        <w:spacing w:before="0" w:after="60" w:line="276" w:lineRule="auto"/>
        <w:ind w:left="680" w:hanging="320"/>
      </w:pPr>
      <w:r>
        <w:rPr>
          <w:b/>
        </w:rPr>
        <w:t xml:space="preserve">• </w:t>
      </w:r>
      <w:r>
        <w:t xml:space="preserve">⚡ </w:t>
      </w:r>
      <w:r>
        <w:rPr>
          <w:b/>
          <w:color w:val="0D7377"/>
        </w:rPr>
        <w:t xml:space="preserve">5-Second Recall: </w:t>
      </w:r>
      <w:r>
        <w:t>Chup aur stare - baat karke dekho.</w:t>
      </w:r>
    </w:p>
    <w:p>
      <w:pPr>
        <w:spacing w:before="0" w:after="60" w:line="276" w:lineRule="auto"/>
        <w:ind w:left="680" w:hanging="320"/>
      </w:pPr>
      <w:r>
        <w:rPr>
          <w:b/>
        </w:rPr>
        <w:t xml:space="preserve">• </w:t>
      </w:r>
      <w:r>
        <w:t xml:space="preserve">💎 </w:t>
      </w:r>
      <w:r>
        <w:rPr>
          <w:b/>
          <w:color w:val="0D7377"/>
        </w:rPr>
        <w:t xml:space="preserve">PNC Exam Pearl: </w:t>
      </w:r>
      <w:r>
        <w:t>A catatonic state is a psychiatric emergency that needs a review.</w:t>
      </w:r>
    </w:p>
    <w:p/>
    <w:p>
      <w:pPr>
        <w:spacing w:before="200" w:after="40" w:line="276" w:lineRule="auto"/>
        <w:ind w:left="0"/>
      </w:pPr>
      <w:r>
        <w:rPr>
          <w:b/>
        </w:rPr>
        <w:t>Q10. A nurse on the ward is preparing to transfer a client to another unit. Which action should the nurse take FIRST?</w:t>
      </w:r>
    </w:p>
    <w:p>
      <w:pPr>
        <w:spacing w:before="0" w:after="0" w:line="276" w:lineRule="auto"/>
        <w:ind w:left="360"/>
      </w:pPr>
      <w:r>
        <w:rPr>
          <w:b/>
        </w:rPr>
        <w:t xml:space="preserve">(a) </w:t>
      </w:r>
      <w:r>
        <w:t>Give the report to the new unit later by phone</w:t>
      </w:r>
    </w:p>
    <w:p>
      <w:pPr>
        <w:spacing w:before="0" w:after="0" w:line="276" w:lineRule="auto"/>
        <w:ind w:left="360"/>
      </w:pPr>
      <w:r>
        <w:rPr>
          <w:b/>
        </w:rPr>
        <w:t xml:space="preserve">(b) </w:t>
      </w:r>
      <w:r>
        <w:t>Send the client with the porter alone</w:t>
      </w:r>
    </w:p>
    <w:p>
      <w:pPr>
        <w:spacing w:before="0" w:after="0" w:line="276" w:lineRule="auto"/>
        <w:ind w:left="360"/>
      </w:pPr>
      <w:r>
        <w:rPr>
          <w:b/>
        </w:rPr>
        <w:t xml:space="preserve">(c) </w:t>
      </w:r>
      <w:r>
        <w:t>Pack the belongings without any check</w:t>
      </w:r>
    </w:p>
    <w:p>
      <w:pPr>
        <w:spacing w:before="0" w:after="0" w:line="276" w:lineRule="auto"/>
        <w:ind w:left="360"/>
      </w:pPr>
      <w:r>
        <w:rPr>
          <w:b/>
        </w:rPr>
        <w:t xml:space="preserve">(d) </w:t>
      </w:r>
      <w:r>
        <w:t>Confirm the identity of the client and the transfer documents</w:t>
      </w:r>
    </w:p>
    <w:p>
      <w:pPr>
        <w:spacing w:before="60" w:after="40" w:line="276" w:lineRule="auto"/>
        <w:ind w:left="360"/>
      </w:pPr>
      <w:r>
        <w:rPr>
          <w:b/>
        </w:rPr>
        <w:t xml:space="preserve">Answer: </w:t>
      </w:r>
      <w:r>
        <w:rPr>
          <w:b/>
          <w:color w:val="107C10"/>
        </w:rPr>
        <w:t>(d) Confirm the identity of the client and the transfer documents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Confirm the identity of the client and the transfer documents</w:t>
      </w:r>
    </w:p>
    <w:p>
      <w:pPr>
        <w:spacing w:before="0" w:after="60" w:line="276" w:lineRule="auto"/>
        <w:ind w:left="680" w:hanging="320"/>
      </w:pPr>
      <w:r>
        <w:rPr>
          <w:b/>
        </w:rPr>
        <w:t xml:space="preserve">• </w:t>
      </w:r>
      <w:r>
        <w:t xml:space="preserve">🧠 </w:t>
      </w:r>
      <w:r>
        <w:rPr>
          <w:b/>
          <w:color w:val="0D7377"/>
        </w:rPr>
        <w:t xml:space="preserve">Clinical Rationale: </w:t>
      </w:r>
      <w:r>
        <w:t>The identity and the documents are confirmed FIRST, so the right client goes to the right unit with a complete record.</w:t>
      </w:r>
    </w:p>
    <w:p>
      <w:pPr>
        <w:spacing w:before="0" w:after="60" w:line="276" w:lineRule="auto"/>
        <w:ind w:left="680" w:hanging="320"/>
      </w:pPr>
      <w:r>
        <w:rPr>
          <w:b/>
        </w:rPr>
        <w:t xml:space="preserve">• </w:t>
      </w:r>
      <w:r>
        <w:t xml:space="preserve">🔍 </w:t>
      </w:r>
      <w:r>
        <w:rPr>
          <w:b/>
          <w:color w:val="0D7377"/>
        </w:rPr>
        <w:t xml:space="preserve">Key Clue: </w:t>
      </w:r>
      <w:r>
        <w:t>transfer of a client to another unit</w:t>
      </w:r>
    </w:p>
    <w:p>
      <w:pPr>
        <w:spacing w:before="0" w:after="60" w:line="276" w:lineRule="auto"/>
        <w:ind w:left="680" w:hanging="320"/>
      </w:pPr>
      <w:r>
        <w:rPr>
          <w:b/>
        </w:rPr>
        <w:t xml:space="preserve">• </w:t>
      </w:r>
      <w:r>
        <w:t xml:space="preserve">🚨 </w:t>
      </w:r>
      <w:r>
        <w:rPr>
          <w:b/>
          <w:color w:val="0D7377"/>
        </w:rPr>
        <w:t xml:space="preserve">Priority Principle: </w:t>
      </w:r>
      <w:r>
        <w:t>Safety - confirm the identity and the documents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report is given before the transfer.</w:t>
      </w:r>
    </w:p>
    <w:p>
      <w:pPr>
        <w:spacing w:before="0" w:after="0" w:line="276" w:lineRule="auto"/>
        <w:ind w:left="920" w:hanging="240"/>
      </w:pPr>
      <w:r>
        <w:t>– (b) A porter cannot give the clinical report.</w:t>
      </w:r>
    </w:p>
    <w:p>
      <w:pPr>
        <w:spacing w:before="0" w:after="0" w:line="276" w:lineRule="auto"/>
        <w:ind w:left="920" w:hanging="240"/>
      </w:pPr>
      <w:r>
        <w:t>– (c) The belongings are checked with the client.</w:t>
      </w:r>
    </w:p>
    <w:p>
      <w:pPr>
        <w:spacing w:before="0" w:after="60" w:line="276" w:lineRule="auto"/>
        <w:ind w:left="680" w:hanging="320"/>
      </w:pPr>
      <w:r>
        <w:rPr>
          <w:b/>
        </w:rPr>
        <w:t xml:space="preserve">• </w:t>
      </w:r>
      <w:r>
        <w:t xml:space="preserve">⚠️ </w:t>
      </w:r>
      <w:r>
        <w:rPr>
          <w:b/>
          <w:color w:val="0D7377"/>
        </w:rPr>
        <w:t xml:space="preserve">PGI Exam Trap: </w:t>
      </w:r>
      <w:r>
        <w:t>Option (b) is the quickest way, which is why it is chosen.</w:t>
      </w:r>
    </w:p>
    <w:p>
      <w:pPr>
        <w:spacing w:before="0" w:after="60" w:line="276" w:lineRule="auto"/>
        <w:ind w:left="680" w:hanging="320"/>
      </w:pPr>
      <w:r>
        <w:rPr>
          <w:b/>
        </w:rPr>
        <w:t xml:space="preserve">• </w:t>
      </w:r>
      <w:r>
        <w:t xml:space="preserve">⚡ </w:t>
      </w:r>
      <w:r>
        <w:rPr>
          <w:b/>
          <w:color w:val="0D7377"/>
        </w:rPr>
        <w:t xml:space="preserve">5-Second Recall: </w:t>
      </w:r>
      <w:r>
        <w:t>Transfer se pehle - naam aur papers check.</w:t>
      </w:r>
    </w:p>
    <w:p>
      <w:pPr>
        <w:spacing w:before="0" w:after="60" w:line="276" w:lineRule="auto"/>
        <w:ind w:left="680" w:hanging="320"/>
      </w:pPr>
      <w:r>
        <w:rPr>
          <w:b/>
        </w:rPr>
        <w:t xml:space="preserve">• </w:t>
      </w:r>
      <w:r>
        <w:t xml:space="preserve">💎 </w:t>
      </w:r>
      <w:r>
        <w:rPr>
          <w:b/>
          <w:color w:val="0D7377"/>
        </w:rPr>
        <w:t xml:space="preserve">PNC Exam Pearl: </w:t>
      </w:r>
      <w:r>
        <w:t>A written handover is given with every transfer.</w:t>
      </w:r>
    </w:p>
    <w:p/>
    <w:p>
      <w:pPr>
        <w:spacing w:before="200" w:after="40" w:line="276" w:lineRule="auto"/>
        <w:ind w:left="0"/>
      </w:pPr>
      <w:r>
        <w:rPr>
          <w:b/>
        </w:rPr>
        <w:t>Q11. A nurse on the ward is caring for a client with a blood sugar of 46 mg/dL who is conscious and able to swallow. Which action should the nurse take FIRST?</w:t>
      </w:r>
    </w:p>
    <w:p>
      <w:pPr>
        <w:spacing w:before="0" w:after="0" w:line="276" w:lineRule="auto"/>
        <w:ind w:left="360"/>
      </w:pPr>
      <w:r>
        <w:rPr>
          <w:b/>
        </w:rPr>
        <w:t xml:space="preserve">(a) </w:t>
      </w:r>
      <w:r>
        <w:t>Give a large meal at once</w:t>
      </w:r>
    </w:p>
    <w:p>
      <w:pPr>
        <w:spacing w:before="0" w:after="0" w:line="276" w:lineRule="auto"/>
        <w:ind w:left="360"/>
      </w:pPr>
      <w:r>
        <w:rPr>
          <w:b/>
        </w:rPr>
        <w:t xml:space="preserve">(b) </w:t>
      </w:r>
      <w:r>
        <w:t>Give the next dose of insulin</w:t>
      </w:r>
    </w:p>
    <w:p>
      <w:pPr>
        <w:spacing w:before="0" w:after="0" w:line="276" w:lineRule="auto"/>
        <w:ind w:left="360"/>
      </w:pPr>
      <w:r>
        <w:rPr>
          <w:b/>
        </w:rPr>
        <w:t xml:space="preserve">(c) </w:t>
      </w:r>
      <w:r>
        <w:t>Give a fast acting sugar by mouth</w:t>
      </w:r>
    </w:p>
    <w:p>
      <w:pPr>
        <w:spacing w:before="0" w:after="0" w:line="276" w:lineRule="auto"/>
        <w:ind w:left="360"/>
      </w:pPr>
      <w:r>
        <w:rPr>
          <w:b/>
        </w:rPr>
        <w:t xml:space="preserve">(d) </w:t>
      </w:r>
      <w:r>
        <w:t>Start the intravenous fluids without any sugar</w:t>
      </w:r>
    </w:p>
    <w:p>
      <w:pPr>
        <w:spacing w:before="60" w:after="40" w:line="276" w:lineRule="auto"/>
        <w:ind w:left="360"/>
      </w:pPr>
      <w:r>
        <w:rPr>
          <w:b/>
        </w:rPr>
        <w:t xml:space="preserve">Answer: </w:t>
      </w:r>
      <w:r>
        <w:rPr>
          <w:b/>
          <w:color w:val="107C10"/>
        </w:rPr>
        <w:t>(c) Give a fast acting sugar by mouth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a fast acting sugar by mouth</w:t>
      </w:r>
    </w:p>
    <w:p>
      <w:pPr>
        <w:spacing w:before="0" w:after="60" w:line="276" w:lineRule="auto"/>
        <w:ind w:left="680" w:hanging="320"/>
      </w:pPr>
      <w:r>
        <w:rPr>
          <w:b/>
        </w:rPr>
        <w:t xml:space="preserve">• </w:t>
      </w:r>
      <w:r>
        <w:t xml:space="preserve">🧠 </w:t>
      </w:r>
      <w:r>
        <w:rPr>
          <w:b/>
          <w:color w:val="0D7377"/>
        </w:rPr>
        <w:t xml:space="preserve">Clinical Rationale: </w:t>
      </w:r>
      <w:r>
        <w:t>A conscious client with a low sugar is given a fast acting sugar by mouth, and the level is rechecked after fifteen minutes.</w:t>
      </w:r>
    </w:p>
    <w:p>
      <w:pPr>
        <w:spacing w:before="0" w:after="60" w:line="276" w:lineRule="auto"/>
        <w:ind w:left="680" w:hanging="320"/>
      </w:pPr>
      <w:r>
        <w:rPr>
          <w:b/>
        </w:rPr>
        <w:t xml:space="preserve">• </w:t>
      </w:r>
      <w:r>
        <w:t xml:space="preserve">🔍 </w:t>
      </w:r>
      <w:r>
        <w:rPr>
          <w:b/>
          <w:color w:val="0D7377"/>
        </w:rPr>
        <w:t xml:space="preserve">Key Clue: </w:t>
      </w:r>
      <w:r>
        <w:t>blood sugar of 46 mg/dL in a conscious client</w:t>
      </w:r>
    </w:p>
    <w:p>
      <w:pPr>
        <w:spacing w:before="0" w:after="60" w:line="276" w:lineRule="auto"/>
        <w:ind w:left="680" w:hanging="320"/>
      </w:pPr>
      <w:r>
        <w:rPr>
          <w:b/>
        </w:rPr>
        <w:t xml:space="preserve">• </w:t>
      </w:r>
      <w:r>
        <w:t xml:space="preserve">🚨 </w:t>
      </w:r>
      <w:r>
        <w:rPr>
          <w:b/>
          <w:color w:val="0D7377"/>
        </w:rPr>
        <w:t xml:space="preserve">Priority Principle: </w:t>
      </w:r>
      <w:r>
        <w:t>Safety - sugar by mouth and recheck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large meal acts too slowly for this level.</w:t>
      </w:r>
    </w:p>
    <w:p>
      <w:pPr>
        <w:spacing w:before="0" w:after="0" w:line="276" w:lineRule="auto"/>
        <w:ind w:left="920" w:hanging="240"/>
      </w:pPr>
      <w:r>
        <w:t>– (b) Insulin drops the sugar further.</w:t>
      </w:r>
    </w:p>
    <w:p>
      <w:pPr>
        <w:spacing w:before="0" w:after="0" w:line="276" w:lineRule="auto"/>
        <w:ind w:left="920" w:hanging="240"/>
      </w:pPr>
      <w:r>
        <w:t>– (d) Plain fluids do not raise the sugar.</w:t>
      </w:r>
    </w:p>
    <w:p>
      <w:pPr>
        <w:spacing w:before="0" w:after="60" w:line="276" w:lineRule="auto"/>
        <w:ind w:left="680" w:hanging="320"/>
      </w:pPr>
      <w:r>
        <w:rPr>
          <w:b/>
        </w:rPr>
        <w:t xml:space="preserve">• </w:t>
      </w:r>
      <w:r>
        <w:t xml:space="preserve">⚠️ </w:t>
      </w:r>
      <w:r>
        <w:rPr>
          <w:b/>
          <w:color w:val="0D7377"/>
        </w:rPr>
        <w:t xml:space="preserve">PGI Exam Trap: </w:t>
      </w:r>
      <w:r>
        <w:t>Option (b) is the usual routine, which is why it is given.</w:t>
      </w:r>
    </w:p>
    <w:p>
      <w:pPr>
        <w:spacing w:before="0" w:after="60" w:line="276" w:lineRule="auto"/>
        <w:ind w:left="680" w:hanging="320"/>
      </w:pPr>
      <w:r>
        <w:rPr>
          <w:b/>
        </w:rPr>
        <w:t xml:space="preserve">• </w:t>
      </w:r>
      <w:r>
        <w:t xml:space="preserve">⚡ </w:t>
      </w:r>
      <w:r>
        <w:rPr>
          <w:b/>
          <w:color w:val="0D7377"/>
        </w:rPr>
        <w:t xml:space="preserve">5-Second Recall: </w:t>
      </w:r>
      <w:r>
        <w:t>Sugar 46 - meetha do, dobara naapo.</w:t>
      </w:r>
    </w:p>
    <w:p>
      <w:pPr>
        <w:spacing w:before="0" w:after="60" w:line="276" w:lineRule="auto"/>
        <w:ind w:left="680" w:hanging="320"/>
      </w:pPr>
      <w:r>
        <w:rPr>
          <w:b/>
        </w:rPr>
        <w:t xml:space="preserve">• </w:t>
      </w:r>
      <w:r>
        <w:t xml:space="preserve">💎 </w:t>
      </w:r>
      <w:r>
        <w:rPr>
          <w:b/>
          <w:color w:val="0D7377"/>
        </w:rPr>
        <w:t xml:space="preserve">PNC Exam Pearl: </w:t>
      </w:r>
      <w:r>
        <w:t>The sugar is rechecked after fifteen minutes of the treatment.</w:t>
      </w:r>
    </w:p>
    <w:p/>
    <w:p>
      <w:pPr>
        <w:spacing w:before="200" w:after="40" w:line="276" w:lineRule="auto"/>
        <w:ind w:left="0"/>
      </w:pPr>
      <w:r>
        <w:rPr>
          <w:b/>
        </w:rPr>
        <w:t>Q12. A nurse on the ward is caring for a client who says he stopped his mood stabiliser because he felt completely well. Which action should the nurse take FIRST?</w:t>
      </w:r>
    </w:p>
    <w:p>
      <w:pPr>
        <w:spacing w:before="0" w:after="0" w:line="276" w:lineRule="auto"/>
        <w:ind w:left="360"/>
      </w:pPr>
      <w:r>
        <w:rPr>
          <w:b/>
        </w:rPr>
        <w:t xml:space="preserve">(a) </w:t>
      </w:r>
      <w:r>
        <w:t>Insist that he restarts the drug at once</w:t>
      </w:r>
    </w:p>
    <w:p>
      <w:pPr>
        <w:spacing w:before="0" w:after="0" w:line="276" w:lineRule="auto"/>
        <w:ind w:left="360"/>
      </w:pPr>
      <w:r>
        <w:rPr>
          <w:b/>
        </w:rPr>
        <w:t xml:space="preserve">(b) </w:t>
      </w:r>
      <w:r>
        <w:t>Explore his reasons and explain the risk of stopping suddenly</w:t>
      </w:r>
    </w:p>
    <w:p>
      <w:pPr>
        <w:spacing w:before="0" w:after="0" w:line="276" w:lineRule="auto"/>
        <w:ind w:left="360"/>
      </w:pPr>
      <w:r>
        <w:rPr>
          <w:b/>
        </w:rPr>
        <w:t xml:space="preserve">(c) </w:t>
      </w:r>
      <w:r>
        <w:t>Agree that he is well and needs no drug</w:t>
      </w:r>
    </w:p>
    <w:p>
      <w:pPr>
        <w:spacing w:before="0" w:after="0" w:line="276" w:lineRule="auto"/>
        <w:ind w:left="360"/>
      </w:pPr>
      <w:r>
        <w:rPr>
          <w:b/>
        </w:rPr>
        <w:t xml:space="preserve">(d) </w:t>
      </w:r>
      <w:r>
        <w:t>Report him to the doctor as non compliant</w:t>
      </w:r>
    </w:p>
    <w:p>
      <w:pPr>
        <w:spacing w:before="60" w:after="40" w:line="276" w:lineRule="auto"/>
        <w:ind w:left="360"/>
      </w:pPr>
      <w:r>
        <w:rPr>
          <w:b/>
        </w:rPr>
        <w:t xml:space="preserve">Answer: </w:t>
      </w:r>
      <w:r>
        <w:rPr>
          <w:b/>
          <w:color w:val="107C10"/>
        </w:rPr>
        <w:t>(b) Explore his reasons and explain the risk of stopping suddenly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Explore his reasons and explain the risk of stopping suddenly</w:t>
      </w:r>
    </w:p>
    <w:p>
      <w:pPr>
        <w:spacing w:before="0" w:after="60" w:line="276" w:lineRule="auto"/>
        <w:ind w:left="680" w:hanging="320"/>
      </w:pPr>
      <w:r>
        <w:rPr>
          <w:b/>
        </w:rPr>
        <w:t xml:space="preserve">• </w:t>
      </w:r>
      <w:r>
        <w:t xml:space="preserve">🧠 </w:t>
      </w:r>
      <w:r>
        <w:rPr>
          <w:b/>
          <w:color w:val="0D7377"/>
        </w:rPr>
        <w:t xml:space="preserve">Clinical Rationale: </w:t>
      </w:r>
      <w:r>
        <w:t>The reasons for stopping are explored and the risk explained, since a sudden stop of a mood stabiliser brings the illness back.</w:t>
      </w:r>
    </w:p>
    <w:p>
      <w:pPr>
        <w:spacing w:before="0" w:after="60" w:line="276" w:lineRule="auto"/>
        <w:ind w:left="680" w:hanging="320"/>
      </w:pPr>
      <w:r>
        <w:rPr>
          <w:b/>
        </w:rPr>
        <w:t xml:space="preserve">• </w:t>
      </w:r>
      <w:r>
        <w:t xml:space="preserve">🔍 </w:t>
      </w:r>
      <w:r>
        <w:rPr>
          <w:b/>
          <w:color w:val="0D7377"/>
        </w:rPr>
        <w:t xml:space="preserve">Key Clue: </w:t>
      </w:r>
      <w:r>
        <w:t>client who stopped his mood stabiliser</w:t>
      </w:r>
    </w:p>
    <w:p>
      <w:pPr>
        <w:spacing w:before="0" w:after="60" w:line="276" w:lineRule="auto"/>
        <w:ind w:left="680" w:hanging="320"/>
      </w:pPr>
      <w:r>
        <w:rPr>
          <w:b/>
        </w:rPr>
        <w:t xml:space="preserve">• </w:t>
      </w:r>
      <w:r>
        <w:t xml:space="preserve">🚨 </w:t>
      </w:r>
      <w:r>
        <w:rPr>
          <w:b/>
          <w:color w:val="0D7377"/>
        </w:rPr>
        <w:t xml:space="preserve">Priority Principle: </w:t>
      </w:r>
      <w:r>
        <w:t>Communication - explore and educate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insistence without an exploration meets resistance.</w:t>
      </w:r>
    </w:p>
    <w:p>
      <w:pPr>
        <w:spacing w:before="0" w:after="0" w:line="276" w:lineRule="auto"/>
        <w:ind w:left="920" w:hanging="240"/>
      </w:pPr>
      <w:r>
        <w:t>– (c) The wellness does not mean the drug can stop.</w:t>
      </w:r>
    </w:p>
    <w:p>
      <w:pPr>
        <w:spacing w:before="0" w:after="0" w:line="276" w:lineRule="auto"/>
        <w:ind w:left="920" w:hanging="240"/>
      </w:pPr>
      <w:r>
        <w:t>– (d) A label of non compliance stops the dialogue.</w:t>
      </w:r>
    </w:p>
    <w:p>
      <w:pPr>
        <w:spacing w:before="0" w:after="60" w:line="276" w:lineRule="auto"/>
        <w:ind w:left="680" w:hanging="320"/>
      </w:pPr>
      <w:r>
        <w:rPr>
          <w:b/>
        </w:rPr>
        <w:t xml:space="preserve">• </w:t>
      </w:r>
      <w:r>
        <w:t xml:space="preserve">⚠️ </w:t>
      </w:r>
      <w:r>
        <w:rPr>
          <w:b/>
          <w:color w:val="0D7377"/>
        </w:rPr>
        <w:t xml:space="preserve">PGI Exam Trap: </w:t>
      </w:r>
      <w:r>
        <w:t>Option (c) agrees with him, which is why the drug stays stopped.</w:t>
      </w:r>
    </w:p>
    <w:p>
      <w:pPr>
        <w:spacing w:before="0" w:after="60" w:line="276" w:lineRule="auto"/>
        <w:ind w:left="680" w:hanging="320"/>
      </w:pPr>
      <w:r>
        <w:rPr>
          <w:b/>
        </w:rPr>
        <w:t xml:space="preserve">• </w:t>
      </w:r>
      <w:r>
        <w:t xml:space="preserve">⚡ </w:t>
      </w:r>
      <w:r>
        <w:rPr>
          <w:b/>
          <w:color w:val="0D7377"/>
        </w:rPr>
        <w:t xml:space="preserve">5-Second Recall: </w:t>
      </w:r>
      <w:r>
        <w:t>Dawa band kyun - wajah suno.</w:t>
      </w:r>
    </w:p>
    <w:p>
      <w:pPr>
        <w:spacing w:before="0" w:after="60" w:line="276" w:lineRule="auto"/>
        <w:ind w:left="680" w:hanging="320"/>
      </w:pPr>
      <w:r>
        <w:rPr>
          <w:b/>
        </w:rPr>
        <w:t xml:space="preserve">• </w:t>
      </w:r>
      <w:r>
        <w:t xml:space="preserve">💎 </w:t>
      </w:r>
      <w:r>
        <w:rPr>
          <w:b/>
          <w:color w:val="0D7377"/>
        </w:rPr>
        <w:t xml:space="preserve">PNC Exam Pearl: </w:t>
      </w:r>
      <w:r>
        <w:t>A relapse follows within weeks of a sudden stop.</w:t>
      </w:r>
    </w:p>
    <w:p/>
    <w:p>
      <w:pPr>
        <w:spacing w:before="200" w:after="40" w:line="276" w:lineRule="auto"/>
        <w:ind w:left="0"/>
      </w:pPr>
      <w:r>
        <w:rPr>
          <w:b/>
        </w:rPr>
        <w:t>Q13. A nurse on the ward is caring for a client who says he hears a voice telling him to harm himself. Which action should the nurse take FIRST?</w:t>
      </w:r>
    </w:p>
    <w:p>
      <w:pPr>
        <w:spacing w:before="0" w:after="0" w:line="276" w:lineRule="auto"/>
        <w:ind w:left="360"/>
      </w:pPr>
      <w:r>
        <w:rPr>
          <w:b/>
        </w:rPr>
        <w:t xml:space="preserve">(a) </w:t>
      </w:r>
      <w:r>
        <w:t>Argue that the voice is NOT real</w:t>
      </w:r>
    </w:p>
    <w:p>
      <w:pPr>
        <w:spacing w:before="0" w:after="0" w:line="276" w:lineRule="auto"/>
        <w:ind w:left="360"/>
      </w:pPr>
      <w:r>
        <w:rPr>
          <w:b/>
        </w:rPr>
        <w:t xml:space="preserve">(b) </w:t>
      </w:r>
      <w:r>
        <w:t>Stay with the client and remove any dangerous items</w:t>
      </w:r>
    </w:p>
    <w:p>
      <w:pPr>
        <w:spacing w:before="0" w:after="0" w:line="276" w:lineRule="auto"/>
        <w:ind w:left="360"/>
      </w:pPr>
      <w:r>
        <w:rPr>
          <w:b/>
        </w:rPr>
        <w:t xml:space="preserve">(c) </w:t>
      </w:r>
      <w:r>
        <w:t>Leave him in a single room for privacy</w:t>
      </w:r>
    </w:p>
    <w:p>
      <w:pPr>
        <w:spacing w:before="0" w:after="0" w:line="276" w:lineRule="auto"/>
        <w:ind w:left="360"/>
      </w:pPr>
      <w:r>
        <w:rPr>
          <w:b/>
        </w:rPr>
        <w:t xml:space="preserve">(d) </w:t>
      </w:r>
      <w:r>
        <w:t>Give him a sedative and go to the round</w:t>
      </w:r>
    </w:p>
    <w:p>
      <w:pPr>
        <w:spacing w:before="60" w:after="40" w:line="276" w:lineRule="auto"/>
        <w:ind w:left="360"/>
      </w:pPr>
      <w:r>
        <w:rPr>
          <w:b/>
        </w:rPr>
        <w:t xml:space="preserve">Answer: </w:t>
      </w:r>
      <w:r>
        <w:rPr>
          <w:b/>
          <w:color w:val="107C10"/>
        </w:rPr>
        <w:t>(b) Stay with the client and remove any dangerous items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Stay with the client and remove any dangerous items</w:t>
      </w:r>
    </w:p>
    <w:p>
      <w:pPr>
        <w:spacing w:before="0" w:after="60" w:line="276" w:lineRule="auto"/>
        <w:ind w:left="680" w:hanging="320"/>
      </w:pPr>
      <w:r>
        <w:rPr>
          <w:b/>
        </w:rPr>
        <w:t xml:space="preserve">• </w:t>
      </w:r>
      <w:r>
        <w:t xml:space="preserve">🧠 </w:t>
      </w:r>
      <w:r>
        <w:rPr>
          <w:b/>
          <w:color w:val="0D7377"/>
        </w:rPr>
        <w:t xml:space="preserve">Clinical Rationale: </w:t>
      </w:r>
      <w:r>
        <w:t>A commanding voice telling him to harm himself is an IMMEDIATE risk, so the nurse stays with the client and removes any dangerous items.</w:t>
      </w:r>
    </w:p>
    <w:p>
      <w:pPr>
        <w:spacing w:before="0" w:after="60" w:line="276" w:lineRule="auto"/>
        <w:ind w:left="680" w:hanging="320"/>
      </w:pPr>
      <w:r>
        <w:rPr>
          <w:b/>
        </w:rPr>
        <w:t xml:space="preserve">• </w:t>
      </w:r>
      <w:r>
        <w:t xml:space="preserve">🔍 </w:t>
      </w:r>
      <w:r>
        <w:rPr>
          <w:b/>
          <w:color w:val="0D7377"/>
        </w:rPr>
        <w:t xml:space="preserve">Key Clue: </w:t>
      </w:r>
      <w:r>
        <w:t>commanding voice telling him to harm himself</w:t>
      </w:r>
    </w:p>
    <w:p>
      <w:pPr>
        <w:spacing w:before="0" w:after="60" w:line="276" w:lineRule="auto"/>
        <w:ind w:left="680" w:hanging="320"/>
      </w:pPr>
      <w:r>
        <w:rPr>
          <w:b/>
        </w:rPr>
        <w:t xml:space="preserve">• </w:t>
      </w:r>
      <w:r>
        <w:t xml:space="preserve">🚨 </w:t>
      </w:r>
      <w:r>
        <w:rPr>
          <w:b/>
          <w:color w:val="0D7377"/>
        </w:rPr>
        <w:t xml:space="preserve">Priority Principle: </w:t>
      </w:r>
      <w:r>
        <w:t>Safety - stay with the client and clear the area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Arguing about the reality increases the distrust.</w:t>
      </w:r>
    </w:p>
    <w:p>
      <w:pPr>
        <w:spacing w:before="0" w:after="0" w:line="276" w:lineRule="auto"/>
        <w:ind w:left="920" w:hanging="240"/>
      </w:pPr>
      <w:r>
        <w:t>– (c) A single room alone leaves the dangerous items near.</w:t>
      </w:r>
    </w:p>
    <w:p>
      <w:pPr>
        <w:spacing w:before="0" w:after="0" w:line="276" w:lineRule="auto"/>
        <w:ind w:left="920" w:hanging="240"/>
      </w:pPr>
      <w:r>
        <w:t>– (d) A sedative does not remove the risk and the round leaves him alone.</w:t>
      </w:r>
    </w:p>
    <w:p>
      <w:pPr>
        <w:spacing w:before="0" w:after="60" w:line="276" w:lineRule="auto"/>
        <w:ind w:left="680" w:hanging="320"/>
      </w:pPr>
      <w:r>
        <w:rPr>
          <w:b/>
        </w:rPr>
        <w:t xml:space="preserve">• </w:t>
      </w:r>
      <w:r>
        <w:t xml:space="preserve">⚠️ </w:t>
      </w:r>
      <w:r>
        <w:rPr>
          <w:b/>
          <w:color w:val="0D7377"/>
        </w:rPr>
        <w:t xml:space="preserve">PGI Exam Trap: </w:t>
      </w:r>
      <w:r>
        <w:t>Option (a) challenges the symptom, which is why the argument is chosen.</w:t>
      </w:r>
    </w:p>
    <w:p>
      <w:pPr>
        <w:spacing w:before="0" w:after="60" w:line="276" w:lineRule="auto"/>
        <w:ind w:left="680" w:hanging="320"/>
      </w:pPr>
      <w:r>
        <w:rPr>
          <w:b/>
        </w:rPr>
        <w:t xml:space="preserve">• </w:t>
      </w:r>
      <w:r>
        <w:t xml:space="preserve">⚡ </w:t>
      </w:r>
      <w:r>
        <w:rPr>
          <w:b/>
          <w:color w:val="0D7377"/>
        </w:rPr>
        <w:t xml:space="preserve">5-Second Recall: </w:t>
      </w:r>
      <w:r>
        <w:t>Awaaz kehta hai nuksaan karo - saath raho.</w:t>
      </w:r>
    </w:p>
    <w:p>
      <w:pPr>
        <w:spacing w:before="0" w:after="60" w:line="276" w:lineRule="auto"/>
        <w:ind w:left="680" w:hanging="320"/>
      </w:pPr>
      <w:r>
        <w:rPr>
          <w:b/>
        </w:rPr>
        <w:t xml:space="preserve">• </w:t>
      </w:r>
      <w:r>
        <w:t xml:space="preserve">💎 </w:t>
      </w:r>
      <w:r>
        <w:rPr>
          <w:b/>
          <w:color w:val="0D7377"/>
        </w:rPr>
        <w:t xml:space="preserve">PNC Exam Pearl: </w:t>
      </w:r>
      <w:r>
        <w:t>The client is never left alone after a commanding hallucination.</w:t>
      </w:r>
    </w:p>
    <w:p/>
    <w:p>
      <w:pPr>
        <w:spacing w:before="200" w:after="40" w:line="276" w:lineRule="auto"/>
        <w:ind w:left="0"/>
      </w:pPr>
      <w:r>
        <w:rPr>
          <w:b/>
        </w:rPr>
        <w:t>Q14. A nurse on the ward is preparing to apply restraints to a client who is harming himself. Which action should the nurse take FIRST?</w:t>
      </w:r>
    </w:p>
    <w:p>
      <w:pPr>
        <w:spacing w:before="0" w:after="0" w:line="276" w:lineRule="auto"/>
        <w:ind w:left="360"/>
      </w:pPr>
      <w:r>
        <w:rPr>
          <w:b/>
        </w:rPr>
        <w:t xml:space="preserve">(a) </w:t>
      </w:r>
      <w:r>
        <w:t>Ask the family for the permission instead</w:t>
      </w:r>
    </w:p>
    <w:p>
      <w:pPr>
        <w:spacing w:before="0" w:after="0" w:line="276" w:lineRule="auto"/>
        <w:ind w:left="360"/>
      </w:pPr>
      <w:r>
        <w:rPr>
          <w:b/>
        </w:rPr>
        <w:t xml:space="preserve">(b) </w:t>
      </w:r>
      <w:r>
        <w:t>Tie the client to the bed as a routine</w:t>
      </w:r>
    </w:p>
    <w:p>
      <w:pPr>
        <w:spacing w:before="0" w:after="0" w:line="276" w:lineRule="auto"/>
        <w:ind w:left="360"/>
      </w:pPr>
      <w:r>
        <w:rPr>
          <w:b/>
        </w:rPr>
        <w:t xml:space="preserve">(c) </w:t>
      </w:r>
      <w:r>
        <w:t>Try the least restrictive measures and inform the doctor</w:t>
      </w:r>
    </w:p>
    <w:p>
      <w:pPr>
        <w:spacing w:before="0" w:after="0" w:line="276" w:lineRule="auto"/>
        <w:ind w:left="360"/>
      </w:pPr>
      <w:r>
        <w:rPr>
          <w:b/>
        </w:rPr>
        <w:t xml:space="preserve">(d) </w:t>
      </w:r>
      <w:r>
        <w:t>Apply the restraint without any order</w:t>
      </w:r>
    </w:p>
    <w:p>
      <w:pPr>
        <w:spacing w:before="60" w:after="40" w:line="276" w:lineRule="auto"/>
        <w:ind w:left="360"/>
      </w:pPr>
      <w:r>
        <w:rPr>
          <w:b/>
        </w:rPr>
        <w:t xml:space="preserve">Answer: </w:t>
      </w:r>
      <w:r>
        <w:rPr>
          <w:b/>
          <w:color w:val="107C10"/>
        </w:rPr>
        <w:t>(c) Try the least restrictive measures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Try the least restrictive measures and inform the doctor</w:t>
      </w:r>
    </w:p>
    <w:p>
      <w:pPr>
        <w:spacing w:before="0" w:after="60" w:line="276" w:lineRule="auto"/>
        <w:ind w:left="680" w:hanging="320"/>
      </w:pPr>
      <w:r>
        <w:rPr>
          <w:b/>
        </w:rPr>
        <w:t xml:space="preserve">• </w:t>
      </w:r>
      <w:r>
        <w:t xml:space="preserve">🧠 </w:t>
      </w:r>
      <w:r>
        <w:rPr>
          <w:b/>
          <w:color w:val="0D7377"/>
        </w:rPr>
        <w:t xml:space="preserve">Clinical Rationale: </w:t>
      </w:r>
      <w:r>
        <w:t>The least restrictive measures are tried and the doctor informed FIRST, since a restraint is used only when the less restrictive means have failed.</w:t>
      </w:r>
    </w:p>
    <w:p>
      <w:pPr>
        <w:spacing w:before="0" w:after="60" w:line="276" w:lineRule="auto"/>
        <w:ind w:left="680" w:hanging="320"/>
      </w:pPr>
      <w:r>
        <w:rPr>
          <w:b/>
        </w:rPr>
        <w:t xml:space="preserve">• </w:t>
      </w:r>
      <w:r>
        <w:t xml:space="preserve">🔍 </w:t>
      </w:r>
      <w:r>
        <w:rPr>
          <w:b/>
          <w:color w:val="0D7377"/>
        </w:rPr>
        <w:t xml:space="preserve">Key Clue: </w:t>
      </w:r>
      <w:r>
        <w:t>restraints for a client harming himself</w:t>
      </w:r>
    </w:p>
    <w:p>
      <w:pPr>
        <w:spacing w:before="0" w:after="60" w:line="276" w:lineRule="auto"/>
        <w:ind w:left="680" w:hanging="320"/>
      </w:pPr>
      <w:r>
        <w:rPr>
          <w:b/>
        </w:rPr>
        <w:t xml:space="preserve">• </w:t>
      </w:r>
      <w:r>
        <w:t xml:space="preserve">🚨 </w:t>
      </w:r>
      <w:r>
        <w:rPr>
          <w:b/>
          <w:color w:val="0D7377"/>
        </w:rPr>
        <w:t xml:space="preserve">Priority Principle: </w:t>
      </w:r>
      <w:r>
        <w:t>Ethics - the least restrictive measure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family cannot give the clinical order.</w:t>
      </w:r>
    </w:p>
    <w:p>
      <w:pPr>
        <w:spacing w:before="0" w:after="0" w:line="276" w:lineRule="auto"/>
        <w:ind w:left="920" w:hanging="240"/>
      </w:pPr>
      <w:r>
        <w:t>– (b) A routine restraint is not a treatment.</w:t>
      </w:r>
    </w:p>
    <w:p>
      <w:pPr>
        <w:spacing w:before="0" w:after="0" w:line="276" w:lineRule="auto"/>
        <w:ind w:left="920" w:hanging="240"/>
      </w:pPr>
      <w:r>
        <w:t>– (d) A restraint needs an order and a documentation.</w:t>
      </w:r>
    </w:p>
    <w:p>
      <w:pPr>
        <w:spacing w:before="0" w:after="60" w:line="276" w:lineRule="auto"/>
        <w:ind w:left="680" w:hanging="320"/>
      </w:pPr>
      <w:r>
        <w:rPr>
          <w:b/>
        </w:rPr>
        <w:t xml:space="preserve">• </w:t>
      </w:r>
      <w:r>
        <w:t xml:space="preserve">⚠️ </w:t>
      </w:r>
      <w:r>
        <w:rPr>
          <w:b/>
          <w:color w:val="0D7377"/>
        </w:rPr>
        <w:t xml:space="preserve">PGI Exam Trap: </w:t>
      </w:r>
      <w:r>
        <w:t>Option (b) ends the risk quickly, which is why the ties are chosen.</w:t>
      </w:r>
    </w:p>
    <w:p>
      <w:pPr>
        <w:spacing w:before="0" w:after="60" w:line="276" w:lineRule="auto"/>
        <w:ind w:left="680" w:hanging="320"/>
      </w:pPr>
      <w:r>
        <w:rPr>
          <w:b/>
        </w:rPr>
        <w:t xml:space="preserve">• </w:t>
      </w:r>
      <w:r>
        <w:t xml:space="preserve">⚡ </w:t>
      </w:r>
      <w:r>
        <w:rPr>
          <w:b/>
          <w:color w:val="0D7377"/>
        </w:rPr>
        <w:t xml:space="preserve">5-Second Recall: </w:t>
      </w:r>
      <w:r>
        <w:t>Restraint - sabse halka pehle.</w:t>
      </w:r>
    </w:p>
    <w:p>
      <w:pPr>
        <w:spacing w:before="0" w:after="60" w:line="276" w:lineRule="auto"/>
        <w:ind w:left="680" w:hanging="320"/>
      </w:pPr>
      <w:r>
        <w:rPr>
          <w:b/>
        </w:rPr>
        <w:t xml:space="preserve">• </w:t>
      </w:r>
      <w:r>
        <w:t xml:space="preserve">💎 </w:t>
      </w:r>
      <w:r>
        <w:rPr>
          <w:b/>
          <w:color w:val="0D7377"/>
        </w:rPr>
        <w:t xml:space="preserve">PNC Exam Pearl: </w:t>
      </w:r>
      <w:r>
        <w:t>The restrained client is released and exercised every two hours.</w:t>
      </w:r>
    </w:p>
    <w:p/>
    <w:p>
      <w:pPr>
        <w:spacing w:before="200" w:after="40" w:line="276" w:lineRule="auto"/>
        <w:ind w:left="0"/>
      </w:pPr>
      <w:r>
        <w:rPr>
          <w:b/>
        </w:rPr>
        <w:t>Q15. A nurse on the ward is caring for a client who is angry and shouting. Which statement BEST explains the FIRST nursing response?</w:t>
      </w:r>
    </w:p>
    <w:p>
      <w:pPr>
        <w:spacing w:before="0" w:after="0" w:line="276" w:lineRule="auto"/>
        <w:ind w:left="360"/>
      </w:pPr>
      <w:r>
        <w:rPr>
          <w:b/>
        </w:rPr>
        <w:t xml:space="preserve">(a) </w:t>
      </w:r>
      <w:r>
        <w:t>Silence for hours settles the anger</w:t>
      </w:r>
    </w:p>
    <w:p>
      <w:pPr>
        <w:spacing w:before="0" w:after="0" w:line="276" w:lineRule="auto"/>
        <w:ind w:left="360"/>
      </w:pPr>
      <w:r>
        <w:rPr>
          <w:b/>
        </w:rPr>
        <w:t xml:space="preserve">(b) </w:t>
      </w:r>
      <w:r>
        <w:t>Shouting back shows the authority of the nurse</w:t>
      </w:r>
    </w:p>
    <w:p>
      <w:pPr>
        <w:spacing w:before="0" w:after="0" w:line="276" w:lineRule="auto"/>
        <w:ind w:left="360"/>
      </w:pPr>
      <w:r>
        <w:rPr>
          <w:b/>
        </w:rPr>
        <w:t xml:space="preserve">(c) </w:t>
      </w:r>
      <w:r>
        <w:t>A crowd of staff calms the client faster</w:t>
      </w:r>
    </w:p>
    <w:p>
      <w:pPr>
        <w:spacing w:before="0" w:after="0" w:line="276" w:lineRule="auto"/>
        <w:ind w:left="360"/>
      </w:pPr>
      <w:r>
        <w:rPr>
          <w:b/>
        </w:rPr>
        <w:t xml:space="preserve">(d) </w:t>
      </w:r>
      <w:r>
        <w:t>A calm low voice and space reduce the anger safely</w:t>
      </w:r>
    </w:p>
    <w:p>
      <w:pPr>
        <w:spacing w:before="60" w:after="40" w:line="276" w:lineRule="auto"/>
        <w:ind w:left="360"/>
      </w:pPr>
      <w:r>
        <w:rPr>
          <w:b/>
        </w:rPr>
        <w:t xml:space="preserve">Answer: </w:t>
      </w:r>
      <w:r>
        <w:rPr>
          <w:b/>
          <w:color w:val="107C10"/>
        </w:rPr>
        <w:t>(d) A calm low voice and space reduce the anger safely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 calm low voice and space reduce the anger safely</w:t>
      </w:r>
    </w:p>
    <w:p>
      <w:pPr>
        <w:spacing w:before="0" w:after="60" w:line="276" w:lineRule="auto"/>
        <w:ind w:left="680" w:hanging="320"/>
      </w:pPr>
      <w:r>
        <w:rPr>
          <w:b/>
        </w:rPr>
        <w:t xml:space="preserve">• </w:t>
      </w:r>
      <w:r>
        <w:t xml:space="preserve">🧠 </w:t>
      </w:r>
      <w:r>
        <w:rPr>
          <w:b/>
          <w:color w:val="0D7377"/>
        </w:rPr>
        <w:t xml:space="preserve">Clinical Rationale: </w:t>
      </w:r>
      <w:r>
        <w:t>A calm low voice with enough space and no crowd reduces the arousal of the angry client and keeps everyone safe.</w:t>
      </w:r>
    </w:p>
    <w:p>
      <w:pPr>
        <w:spacing w:before="0" w:after="60" w:line="276" w:lineRule="auto"/>
        <w:ind w:left="680" w:hanging="320"/>
      </w:pPr>
      <w:r>
        <w:rPr>
          <w:b/>
        </w:rPr>
        <w:t xml:space="preserve">• </w:t>
      </w:r>
      <w:r>
        <w:t xml:space="preserve">🔍 </w:t>
      </w:r>
      <w:r>
        <w:rPr>
          <w:b/>
          <w:color w:val="0D7377"/>
        </w:rPr>
        <w:t xml:space="preserve">Key Clue: </w:t>
      </w:r>
      <w:r>
        <w:t>angry client shouting on the ward</w:t>
      </w:r>
    </w:p>
    <w:p>
      <w:pPr>
        <w:spacing w:before="0" w:after="60" w:line="276" w:lineRule="auto"/>
        <w:ind w:left="680" w:hanging="320"/>
      </w:pPr>
      <w:r>
        <w:rPr>
          <w:b/>
        </w:rPr>
        <w:t xml:space="preserve">• </w:t>
      </w:r>
      <w:r>
        <w:t xml:space="preserve">🚨 </w:t>
      </w:r>
      <w:r>
        <w:rPr>
          <w:b/>
          <w:color w:val="0D7377"/>
        </w:rPr>
        <w:t xml:space="preserve">Priority Principle: </w:t>
      </w:r>
      <w:r>
        <w:t>De-escalation - calm voice and space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silence with distance feels like a rejection.</w:t>
      </w:r>
    </w:p>
    <w:p>
      <w:pPr>
        <w:spacing w:before="0" w:after="0" w:line="276" w:lineRule="auto"/>
        <w:ind w:left="920" w:hanging="240"/>
      </w:pPr>
      <w:r>
        <w:t>– (b) Shouting back escalates the anger.</w:t>
      </w:r>
    </w:p>
    <w:p>
      <w:pPr>
        <w:spacing w:before="0" w:after="0" w:line="276" w:lineRule="auto"/>
        <w:ind w:left="920" w:hanging="240"/>
      </w:pPr>
      <w:r>
        <w:t>– (c) A crowd is seen as a threat and escalates it.</w:t>
      </w:r>
    </w:p>
    <w:p>
      <w:pPr>
        <w:spacing w:before="0" w:after="60" w:line="276" w:lineRule="auto"/>
        <w:ind w:left="680" w:hanging="320"/>
      </w:pPr>
      <w:r>
        <w:rPr>
          <w:b/>
        </w:rPr>
        <w:t xml:space="preserve">• </w:t>
      </w:r>
      <w:r>
        <w:t xml:space="preserve">⚠️ </w:t>
      </w:r>
      <w:r>
        <w:rPr>
          <w:b/>
          <w:color w:val="0D7377"/>
        </w:rPr>
        <w:t xml:space="preserve">PGI Exam Trap: </w:t>
      </w:r>
      <w:r>
        <w:t>Option (b) matches the instinct, which is why the voice is raised.</w:t>
      </w:r>
    </w:p>
    <w:p>
      <w:pPr>
        <w:spacing w:before="0" w:after="60" w:line="276" w:lineRule="auto"/>
        <w:ind w:left="680" w:hanging="320"/>
      </w:pPr>
      <w:r>
        <w:rPr>
          <w:b/>
        </w:rPr>
        <w:t xml:space="preserve">• </w:t>
      </w:r>
      <w:r>
        <w:t xml:space="preserve">⚡ </w:t>
      </w:r>
      <w:r>
        <w:rPr>
          <w:b/>
          <w:color w:val="0D7377"/>
        </w:rPr>
        <w:t xml:space="preserve">5-Second Recall: </w:t>
      </w:r>
      <w:r>
        <w:t>Gussa - dheemi awaaz, doori rakho.</w:t>
      </w:r>
    </w:p>
    <w:p>
      <w:pPr>
        <w:spacing w:before="0" w:after="60" w:line="276" w:lineRule="auto"/>
        <w:ind w:left="680" w:hanging="320"/>
      </w:pPr>
      <w:r>
        <w:rPr>
          <w:b/>
        </w:rPr>
        <w:t xml:space="preserve">• </w:t>
      </w:r>
      <w:r>
        <w:t xml:space="preserve">💎 </w:t>
      </w:r>
      <w:r>
        <w:rPr>
          <w:b/>
          <w:color w:val="0D7377"/>
        </w:rPr>
        <w:t xml:space="preserve">PNC Exam Pearl: </w:t>
      </w:r>
      <w:r>
        <w:t>The exit of both is kept clear during a de-escalation.</w:t>
      </w:r>
    </w:p>
    <w:p/>
    <w:p>
      <w:pPr>
        <w:spacing w:before="200" w:after="40" w:line="276" w:lineRule="auto"/>
        <w:ind w:left="0"/>
      </w:pPr>
      <w:r>
        <w:rPr>
          <w:b/>
        </w:rPr>
        <w:t>Q16. A nurse on the ward is caring for a client with a suicidal idea whose visitor brings a bag. Which statement BEST explains why the bag is checked?</w:t>
      </w:r>
    </w:p>
    <w:p>
      <w:pPr>
        <w:spacing w:before="0" w:after="0" w:line="276" w:lineRule="auto"/>
        <w:ind w:left="360"/>
      </w:pPr>
      <w:r>
        <w:rPr>
          <w:b/>
        </w:rPr>
        <w:t xml:space="preserve">(a) </w:t>
      </w:r>
      <w:r>
        <w:t>The visitors can carry the items that are dangerous to the client</w:t>
      </w:r>
    </w:p>
    <w:p>
      <w:pPr>
        <w:spacing w:before="0" w:after="0" w:line="276" w:lineRule="auto"/>
        <w:ind w:left="360"/>
      </w:pPr>
      <w:r>
        <w:rPr>
          <w:b/>
        </w:rPr>
        <w:t xml:space="preserve">(b) </w:t>
      </w:r>
      <w:r>
        <w:t>The bag may contain the food that is NOT allowed</w:t>
      </w:r>
    </w:p>
    <w:p>
      <w:pPr>
        <w:spacing w:before="0" w:after="0" w:line="276" w:lineRule="auto"/>
        <w:ind w:left="360"/>
      </w:pPr>
      <w:r>
        <w:rPr>
          <w:b/>
        </w:rPr>
        <w:t xml:space="preserve">(c) </w:t>
      </w:r>
      <w:r>
        <w:t>The check finds the stolen property of others</w:t>
      </w:r>
    </w:p>
    <w:p>
      <w:pPr>
        <w:spacing w:before="0" w:after="0" w:line="276" w:lineRule="auto"/>
        <w:ind w:left="360"/>
      </w:pPr>
      <w:r>
        <w:rPr>
          <w:b/>
        </w:rPr>
        <w:t xml:space="preserve">(d) </w:t>
      </w:r>
      <w:r>
        <w:t>The check is a routine of every ward for everyone</w:t>
      </w:r>
    </w:p>
    <w:p>
      <w:pPr>
        <w:spacing w:before="60" w:after="40" w:line="276" w:lineRule="auto"/>
        <w:ind w:left="360"/>
      </w:pPr>
      <w:r>
        <w:rPr>
          <w:b/>
        </w:rPr>
        <w:t xml:space="preserve">Answer: </w:t>
      </w:r>
      <w:r>
        <w:rPr>
          <w:b/>
          <w:color w:val="107C10"/>
        </w:rPr>
        <w:t>(a) The visitors can carry the items that are dangerous to the client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visitors can carry the items that are dangerous to the client</w:t>
      </w:r>
    </w:p>
    <w:p>
      <w:pPr>
        <w:spacing w:before="0" w:after="60" w:line="276" w:lineRule="auto"/>
        <w:ind w:left="680" w:hanging="320"/>
      </w:pPr>
      <w:r>
        <w:rPr>
          <w:b/>
        </w:rPr>
        <w:t xml:space="preserve">• </w:t>
      </w:r>
      <w:r>
        <w:t xml:space="preserve">🧠 </w:t>
      </w:r>
      <w:r>
        <w:rPr>
          <w:b/>
          <w:color w:val="0D7377"/>
        </w:rPr>
        <w:t xml:space="preserve">Clinical Rationale: </w:t>
      </w:r>
      <w:r>
        <w:t>The visitors can carry ropes, blades or drugs that are dangerous to a suicidal client, so the bag is checked politely before the meeting.</w:t>
      </w:r>
    </w:p>
    <w:p>
      <w:pPr>
        <w:spacing w:before="0" w:after="60" w:line="276" w:lineRule="auto"/>
        <w:ind w:left="680" w:hanging="320"/>
      </w:pPr>
      <w:r>
        <w:rPr>
          <w:b/>
        </w:rPr>
        <w:t xml:space="preserve">• </w:t>
      </w:r>
      <w:r>
        <w:t xml:space="preserve">🔍 </w:t>
      </w:r>
      <w:r>
        <w:rPr>
          <w:b/>
          <w:color w:val="0D7377"/>
        </w:rPr>
        <w:t xml:space="preserve">Key Clue: </w:t>
      </w:r>
      <w:r>
        <w:t>visitor bag for a suicidal client</w:t>
      </w:r>
    </w:p>
    <w:p>
      <w:pPr>
        <w:spacing w:before="0" w:after="60" w:line="276" w:lineRule="auto"/>
        <w:ind w:left="680" w:hanging="320"/>
      </w:pPr>
      <w:r>
        <w:rPr>
          <w:b/>
        </w:rPr>
        <w:t xml:space="preserve">• </w:t>
      </w:r>
      <w:r>
        <w:t xml:space="preserve">🚨 </w:t>
      </w:r>
      <w:r>
        <w:rPr>
          <w:b/>
          <w:color w:val="0D7377"/>
        </w:rPr>
        <w:t xml:space="preserve">Priority Principle: </w:t>
      </w:r>
      <w:r>
        <w:t>Safety - check the items of the visitor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food is a minor part of the check.</w:t>
      </w:r>
    </w:p>
    <w:p>
      <w:pPr>
        <w:spacing w:before="0" w:after="0" w:line="276" w:lineRule="auto"/>
        <w:ind w:left="920" w:hanging="240"/>
      </w:pPr>
      <w:r>
        <w:t>– (c) The stolen property is not the purpose.</w:t>
      </w:r>
    </w:p>
    <w:p>
      <w:pPr>
        <w:spacing w:before="0" w:after="0" w:line="276" w:lineRule="auto"/>
        <w:ind w:left="920" w:hanging="240"/>
      </w:pPr>
      <w:r>
        <w:t>– (d) The check is for the safety of this client.</w:t>
      </w:r>
    </w:p>
    <w:p>
      <w:pPr>
        <w:spacing w:before="0" w:after="60" w:line="276" w:lineRule="auto"/>
        <w:ind w:left="680" w:hanging="320"/>
      </w:pPr>
      <w:r>
        <w:rPr>
          <w:b/>
        </w:rPr>
        <w:t xml:space="preserve">• </w:t>
      </w:r>
      <w:r>
        <w:t xml:space="preserve">⚠️ </w:t>
      </w:r>
      <w:r>
        <w:rPr>
          <w:b/>
          <w:color w:val="0D7377"/>
        </w:rPr>
        <w:t xml:space="preserve">PGI Exam Trap: </w:t>
      </w:r>
      <w:r>
        <w:t>Option (b) is the visible rule, which is why it is chosen.</w:t>
      </w:r>
    </w:p>
    <w:p>
      <w:pPr>
        <w:spacing w:before="0" w:after="60" w:line="276" w:lineRule="auto"/>
        <w:ind w:left="680" w:hanging="320"/>
      </w:pPr>
      <w:r>
        <w:rPr>
          <w:b/>
        </w:rPr>
        <w:t xml:space="preserve">• </w:t>
      </w:r>
      <w:r>
        <w:t xml:space="preserve">⚡ </w:t>
      </w:r>
      <w:r>
        <w:rPr>
          <w:b/>
          <w:color w:val="0D7377"/>
        </w:rPr>
        <w:t xml:space="preserve">5-Second Recall: </w:t>
      </w:r>
      <w:r>
        <w:t>Visitor ka bag - suraksha ke liye dekho.</w:t>
      </w:r>
    </w:p>
    <w:p>
      <w:pPr>
        <w:spacing w:before="0" w:after="60" w:line="276" w:lineRule="auto"/>
        <w:ind w:left="680" w:hanging="320"/>
      </w:pPr>
      <w:r>
        <w:rPr>
          <w:b/>
        </w:rPr>
        <w:t xml:space="preserve">• </w:t>
      </w:r>
      <w:r>
        <w:t xml:space="preserve">💎 </w:t>
      </w:r>
      <w:r>
        <w:rPr>
          <w:b/>
          <w:color w:val="0D7377"/>
        </w:rPr>
        <w:t xml:space="preserve">PNC Exam Pearl: </w:t>
      </w:r>
      <w:r>
        <w:t>The check is explained to the visitor with respect.</w:t>
      </w:r>
    </w:p>
    <w:p/>
    <w:p>
      <w:pPr>
        <w:spacing w:before="200" w:after="40" w:line="276" w:lineRule="auto"/>
        <w:ind w:left="0"/>
      </w:pPr>
      <w:r>
        <w:rPr>
          <w:b/>
        </w:rPr>
        <w:t>Q17. A nurse on the ward is caring for a client with an acute psychosis who is pacing and clenching his fists. Which action should the nurse take FIRST?</w:t>
      </w:r>
    </w:p>
    <w:p>
      <w:pPr>
        <w:spacing w:before="0" w:after="0" w:line="276" w:lineRule="auto"/>
        <w:ind w:left="360"/>
      </w:pPr>
      <w:r>
        <w:rPr>
          <w:b/>
        </w:rPr>
        <w:t xml:space="preserve">(a) </w:t>
      </w:r>
      <w:r>
        <w:t>Call a crowd of staff to stand around him</w:t>
      </w:r>
    </w:p>
    <w:p>
      <w:pPr>
        <w:spacing w:before="0" w:after="0" w:line="276" w:lineRule="auto"/>
        <w:ind w:left="360"/>
      </w:pPr>
      <w:r>
        <w:rPr>
          <w:b/>
        </w:rPr>
        <w:t xml:space="preserve">(b) </w:t>
      </w:r>
      <w:r>
        <w:t>Approach quickly from behind to restrain him</w:t>
      </w:r>
    </w:p>
    <w:p>
      <w:pPr>
        <w:spacing w:before="0" w:after="0" w:line="276" w:lineRule="auto"/>
        <w:ind w:left="360"/>
      </w:pPr>
      <w:r>
        <w:rPr>
          <w:b/>
        </w:rPr>
        <w:t xml:space="preserve">(c) </w:t>
      </w:r>
      <w:r>
        <w:t>Keep a calm distance and offer to listen</w:t>
      </w:r>
    </w:p>
    <w:p>
      <w:pPr>
        <w:spacing w:before="0" w:after="0" w:line="276" w:lineRule="auto"/>
        <w:ind w:left="360"/>
      </w:pPr>
      <w:r>
        <w:rPr>
          <w:b/>
        </w:rPr>
        <w:t xml:space="preserve">(d) </w:t>
      </w:r>
      <w:r>
        <w:t>Leave the ward and lock the door</w:t>
      </w:r>
    </w:p>
    <w:p>
      <w:pPr>
        <w:spacing w:before="60" w:after="40" w:line="276" w:lineRule="auto"/>
        <w:ind w:left="360"/>
      </w:pPr>
      <w:r>
        <w:rPr>
          <w:b/>
        </w:rPr>
        <w:t xml:space="preserve">Answer: </w:t>
      </w:r>
      <w:r>
        <w:rPr>
          <w:b/>
          <w:color w:val="107C10"/>
        </w:rPr>
        <w:t>(c) Keep a calm distance and offer to listen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Keep a calm distance and offer to listen</w:t>
      </w:r>
    </w:p>
    <w:p>
      <w:pPr>
        <w:spacing w:before="0" w:after="60" w:line="276" w:lineRule="auto"/>
        <w:ind w:left="680" w:hanging="320"/>
      </w:pPr>
      <w:r>
        <w:rPr>
          <w:b/>
        </w:rPr>
        <w:t xml:space="preserve">• </w:t>
      </w:r>
      <w:r>
        <w:t xml:space="preserve">🧠 </w:t>
      </w:r>
      <w:r>
        <w:rPr>
          <w:b/>
          <w:color w:val="0D7377"/>
        </w:rPr>
        <w:t xml:space="preserve">Clinical Rationale: </w:t>
      </w:r>
      <w:r>
        <w:t>A pacing client with clenched fists shows a rising arousal, so the nurse keeps a calm distance and offers to listen, which de-escalates the state.</w:t>
      </w:r>
    </w:p>
    <w:p>
      <w:pPr>
        <w:spacing w:before="0" w:after="60" w:line="276" w:lineRule="auto"/>
        <w:ind w:left="680" w:hanging="320"/>
      </w:pPr>
      <w:r>
        <w:rPr>
          <w:b/>
        </w:rPr>
        <w:t xml:space="preserve">• </w:t>
      </w:r>
      <w:r>
        <w:t xml:space="preserve">🔍 </w:t>
      </w:r>
      <w:r>
        <w:rPr>
          <w:b/>
          <w:color w:val="0D7377"/>
        </w:rPr>
        <w:t xml:space="preserve">Key Clue: </w:t>
      </w:r>
      <w:r>
        <w:t>pacing client with clenched fists</w:t>
      </w:r>
    </w:p>
    <w:p>
      <w:pPr>
        <w:spacing w:before="0" w:after="60" w:line="276" w:lineRule="auto"/>
        <w:ind w:left="680" w:hanging="320"/>
      </w:pPr>
      <w:r>
        <w:rPr>
          <w:b/>
        </w:rPr>
        <w:t xml:space="preserve">• </w:t>
      </w:r>
      <w:r>
        <w:t xml:space="preserve">🚨 </w:t>
      </w:r>
      <w:r>
        <w:rPr>
          <w:b/>
          <w:color w:val="0D7377"/>
        </w:rPr>
        <w:t xml:space="preserve">Priority Principle: </w:t>
      </w:r>
      <w:r>
        <w:t>De-escalation - distance and listening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crowd is read as a threat.</w:t>
      </w:r>
    </w:p>
    <w:p>
      <w:pPr>
        <w:spacing w:before="0" w:after="0" w:line="276" w:lineRule="auto"/>
        <w:ind w:left="920" w:hanging="240"/>
      </w:pPr>
      <w:r>
        <w:t>– (b) A surprise approach from behind triggers the aggression.</w:t>
      </w:r>
    </w:p>
    <w:p>
      <w:pPr>
        <w:spacing w:before="0" w:after="0" w:line="276" w:lineRule="auto"/>
        <w:ind w:left="920" w:hanging="240"/>
      </w:pPr>
      <w:r>
        <w:t>– (d) Leaving the ward abandons the client and the others.</w:t>
      </w:r>
    </w:p>
    <w:p>
      <w:pPr>
        <w:spacing w:before="0" w:after="60" w:line="276" w:lineRule="auto"/>
        <w:ind w:left="680" w:hanging="320"/>
      </w:pPr>
      <w:r>
        <w:rPr>
          <w:b/>
        </w:rPr>
        <w:t xml:space="preserve">• </w:t>
      </w:r>
      <w:r>
        <w:t xml:space="preserve">⚠️ </w:t>
      </w:r>
      <w:r>
        <w:rPr>
          <w:b/>
          <w:color w:val="0D7377"/>
        </w:rPr>
        <w:t xml:space="preserve">PGI Exam Trap: </w:t>
      </w:r>
      <w:r>
        <w:t>Option (a) feels protective, which is why the crowd is called.</w:t>
      </w:r>
    </w:p>
    <w:p>
      <w:pPr>
        <w:spacing w:before="0" w:after="60" w:line="276" w:lineRule="auto"/>
        <w:ind w:left="680" w:hanging="320"/>
      </w:pPr>
      <w:r>
        <w:rPr>
          <w:b/>
        </w:rPr>
        <w:t xml:space="preserve">• </w:t>
      </w:r>
      <w:r>
        <w:t xml:space="preserve">⚡ </w:t>
      </w:r>
      <w:r>
        <w:rPr>
          <w:b/>
          <w:color w:val="0D7377"/>
        </w:rPr>
        <w:t xml:space="preserve">5-Second Recall: </w:t>
      </w:r>
      <w:r>
        <w:t>Gussa badhta hua - doori aur sunna.</w:t>
      </w:r>
    </w:p>
    <w:p>
      <w:pPr>
        <w:spacing w:before="0" w:after="60" w:line="276" w:lineRule="auto"/>
        <w:ind w:left="680" w:hanging="320"/>
      </w:pPr>
      <w:r>
        <w:rPr>
          <w:b/>
        </w:rPr>
        <w:t xml:space="preserve">• </w:t>
      </w:r>
      <w:r>
        <w:t xml:space="preserve">💎 </w:t>
      </w:r>
      <w:r>
        <w:rPr>
          <w:b/>
          <w:color w:val="0D7377"/>
        </w:rPr>
        <w:t xml:space="preserve">PNC Exam Pearl: </w:t>
      </w:r>
      <w:r>
        <w:t>The early signs of the aggression are the pacing and the loud speech.</w:t>
      </w:r>
    </w:p>
    <w:p/>
    <w:p>
      <w:pPr>
        <w:spacing w:before="200" w:after="40" w:line="276" w:lineRule="auto"/>
        <w:ind w:left="0"/>
      </w:pPr>
      <w:r>
        <w:rPr>
          <w:b/>
        </w:rPr>
        <w:t>Q18. A nurse on the ward is caring for a woman on the third day after delivery who is tearful and mildly irritable. Which statement BEST explains this state?</w:t>
      </w:r>
    </w:p>
    <w:p>
      <w:pPr>
        <w:spacing w:before="0" w:after="0" w:line="276" w:lineRule="auto"/>
        <w:ind w:left="360"/>
      </w:pPr>
      <w:r>
        <w:rPr>
          <w:b/>
        </w:rPr>
        <w:t xml:space="preserve">(a) </w:t>
      </w:r>
      <w:r>
        <w:t>The tearfulness shows a permanent mental illness</w:t>
      </w:r>
    </w:p>
    <w:p>
      <w:pPr>
        <w:spacing w:before="0" w:after="0" w:line="276" w:lineRule="auto"/>
        <w:ind w:left="360"/>
      </w:pPr>
      <w:r>
        <w:rPr>
          <w:b/>
        </w:rPr>
        <w:t xml:space="preserve">(b) </w:t>
      </w:r>
      <w:r>
        <w:t>The baby blues are common at this time and settle within days</w:t>
      </w:r>
    </w:p>
    <w:p>
      <w:pPr>
        <w:spacing w:before="0" w:after="0" w:line="276" w:lineRule="auto"/>
        <w:ind w:left="360"/>
      </w:pPr>
      <w:r>
        <w:rPr>
          <w:b/>
        </w:rPr>
        <w:t xml:space="preserve">(c) </w:t>
      </w:r>
      <w:r>
        <w:t>The tearfulness means the baby is unwell</w:t>
      </w:r>
    </w:p>
    <w:p>
      <w:pPr>
        <w:spacing w:before="0" w:after="0" w:line="276" w:lineRule="auto"/>
        <w:ind w:left="360"/>
      </w:pPr>
      <w:r>
        <w:rPr>
          <w:b/>
        </w:rPr>
        <w:t xml:space="preserve">(d) </w:t>
      </w:r>
      <w:r>
        <w:t>The tearfulness needs a strong sedative</w:t>
      </w:r>
    </w:p>
    <w:p>
      <w:pPr>
        <w:spacing w:before="60" w:after="40" w:line="276" w:lineRule="auto"/>
        <w:ind w:left="360"/>
      </w:pPr>
      <w:r>
        <w:rPr>
          <w:b/>
        </w:rPr>
        <w:t xml:space="preserve">Answer: </w:t>
      </w:r>
      <w:r>
        <w:rPr>
          <w:b/>
          <w:color w:val="107C10"/>
        </w:rPr>
        <w:t>(b) The baby blues are common at this time and settle within days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baby blues are common at this time and settle within days</w:t>
      </w:r>
    </w:p>
    <w:p>
      <w:pPr>
        <w:spacing w:before="0" w:after="60" w:line="276" w:lineRule="auto"/>
        <w:ind w:left="680" w:hanging="320"/>
      </w:pPr>
      <w:r>
        <w:rPr>
          <w:b/>
        </w:rPr>
        <w:t xml:space="preserve">• </w:t>
      </w:r>
      <w:r>
        <w:t xml:space="preserve">🧠 </w:t>
      </w:r>
      <w:r>
        <w:rPr>
          <w:b/>
          <w:color w:val="0D7377"/>
        </w:rPr>
        <w:t xml:space="preserve">Clinical Rationale: </w:t>
      </w:r>
      <w:r>
        <w:t>The baby blues appear around the third day because of the hormonal changes, and they settle within days with support and rest.</w:t>
      </w:r>
    </w:p>
    <w:p>
      <w:pPr>
        <w:spacing w:before="0" w:after="60" w:line="276" w:lineRule="auto"/>
        <w:ind w:left="680" w:hanging="320"/>
      </w:pPr>
      <w:r>
        <w:rPr>
          <w:b/>
        </w:rPr>
        <w:t xml:space="preserve">• </w:t>
      </w:r>
      <w:r>
        <w:t xml:space="preserve">🔍 </w:t>
      </w:r>
      <w:r>
        <w:rPr>
          <w:b/>
          <w:color w:val="0D7377"/>
        </w:rPr>
        <w:t xml:space="preserve">Key Clue: </w:t>
      </w:r>
      <w:r>
        <w:t>tearfulness on the third day after delivery</w:t>
      </w:r>
    </w:p>
    <w:p>
      <w:pPr>
        <w:spacing w:before="0" w:after="60" w:line="276" w:lineRule="auto"/>
        <w:ind w:left="680" w:hanging="320"/>
      </w:pPr>
      <w:r>
        <w:rPr>
          <w:b/>
        </w:rPr>
        <w:t xml:space="preserve">• </w:t>
      </w:r>
      <w:r>
        <w:t xml:space="preserve">🚨 </w:t>
      </w:r>
      <w:r>
        <w:rPr>
          <w:b/>
          <w:color w:val="0D7377"/>
        </w:rPr>
        <w:t xml:space="preserve">Priority Principle: </w:t>
      </w:r>
      <w:r>
        <w:t>Postnatal - the baby blues settle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serious illness shows a rejection of the baby or strange ideas.</w:t>
      </w:r>
    </w:p>
    <w:p>
      <w:pPr>
        <w:spacing w:before="0" w:after="0" w:line="276" w:lineRule="auto"/>
        <w:ind w:left="920" w:hanging="240"/>
      </w:pPr>
      <w:r>
        <w:t>– (c) The crying is about the hormones and not the baby.</w:t>
      </w:r>
    </w:p>
    <w:p>
      <w:pPr>
        <w:spacing w:before="0" w:after="0" w:line="276" w:lineRule="auto"/>
        <w:ind w:left="920" w:hanging="240"/>
      </w:pPr>
      <w:r>
        <w:t>– (d) A sedative is not needed for the blues.</w:t>
      </w:r>
    </w:p>
    <w:p>
      <w:pPr>
        <w:spacing w:before="0" w:after="60" w:line="276" w:lineRule="auto"/>
        <w:ind w:left="680" w:hanging="320"/>
      </w:pPr>
      <w:r>
        <w:rPr>
          <w:b/>
        </w:rPr>
        <w:t xml:space="preserve">• </w:t>
      </w:r>
      <w:r>
        <w:t xml:space="preserve">⚠️ </w:t>
      </w:r>
      <w:r>
        <w:rPr>
          <w:b/>
          <w:color w:val="0D7377"/>
        </w:rPr>
        <w:t xml:space="preserve">PGI Exam Trap: </w:t>
      </w:r>
      <w:r>
        <w:t>Option (a) is the fear of the family, which is why it is chosen.</w:t>
      </w:r>
    </w:p>
    <w:p>
      <w:pPr>
        <w:spacing w:before="0" w:after="60" w:line="276" w:lineRule="auto"/>
        <w:ind w:left="680" w:hanging="320"/>
      </w:pPr>
      <w:r>
        <w:rPr>
          <w:b/>
        </w:rPr>
        <w:t xml:space="preserve">• </w:t>
      </w:r>
      <w:r>
        <w:t xml:space="preserve">⚡ </w:t>
      </w:r>
      <w:r>
        <w:rPr>
          <w:b/>
          <w:color w:val="0D7377"/>
        </w:rPr>
        <w:t xml:space="preserve">5-Second Recall: </w:t>
      </w:r>
      <w:r>
        <w:t>Teesre din rona - baby blues.</w:t>
      </w:r>
    </w:p>
    <w:p>
      <w:pPr>
        <w:spacing w:before="0" w:after="60" w:line="276" w:lineRule="auto"/>
        <w:ind w:left="680" w:hanging="320"/>
      </w:pPr>
      <w:r>
        <w:rPr>
          <w:b/>
        </w:rPr>
        <w:t xml:space="preserve">• </w:t>
      </w:r>
      <w:r>
        <w:t xml:space="preserve">💎 </w:t>
      </w:r>
      <w:r>
        <w:rPr>
          <w:b/>
          <w:color w:val="0D7377"/>
        </w:rPr>
        <w:t xml:space="preserve">PNC Exam Pearl: </w:t>
      </w:r>
      <w:r>
        <w:t>The support of the family shortens the blues.</w:t>
      </w:r>
    </w:p>
    <w:p/>
    <w:p>
      <w:pPr>
        <w:spacing w:before="200" w:after="40" w:line="276" w:lineRule="auto"/>
        <w:ind w:left="0"/>
      </w:pPr>
      <w:r>
        <w:rPr>
          <w:b/>
        </w:rPr>
        <w:t>Q19. A nurse on the ward is caring for a woman with a postpartum psychosis who has strange ideas about the baby. Which statement BEST explains the care?</w:t>
      </w:r>
    </w:p>
    <w:p>
      <w:pPr>
        <w:spacing w:before="0" w:after="0" w:line="276" w:lineRule="auto"/>
        <w:ind w:left="360"/>
      </w:pPr>
      <w:r>
        <w:rPr>
          <w:b/>
        </w:rPr>
        <w:t xml:space="preserve">(a) </w:t>
      </w:r>
      <w:r>
        <w:t>She needs an urgent treatment with the baby kept safe with her under observation</w:t>
      </w:r>
    </w:p>
    <w:p>
      <w:pPr>
        <w:spacing w:before="0" w:after="0" w:line="276" w:lineRule="auto"/>
        <w:ind w:left="360"/>
      </w:pPr>
      <w:r>
        <w:rPr>
          <w:b/>
        </w:rPr>
        <w:t xml:space="preserve">(b) </w:t>
      </w:r>
      <w:r>
        <w:t>The baby is removed permanently from her care</w:t>
      </w:r>
    </w:p>
    <w:p>
      <w:pPr>
        <w:spacing w:before="0" w:after="0" w:line="276" w:lineRule="auto"/>
        <w:ind w:left="360"/>
      </w:pPr>
      <w:r>
        <w:rPr>
          <w:b/>
        </w:rPr>
        <w:t xml:space="preserve">(c) </w:t>
      </w:r>
      <w:r>
        <w:t>She is sent home with the tablets alone</w:t>
      </w:r>
    </w:p>
    <w:p>
      <w:pPr>
        <w:spacing w:before="0" w:after="0" w:line="276" w:lineRule="auto"/>
        <w:ind w:left="360"/>
      </w:pPr>
      <w:r>
        <w:rPr>
          <w:b/>
        </w:rPr>
        <w:t xml:space="preserve">(d) </w:t>
      </w:r>
      <w:r>
        <w:t>She is left alone to recover by herself</w:t>
      </w:r>
    </w:p>
    <w:p>
      <w:pPr>
        <w:spacing w:before="60" w:after="40" w:line="276" w:lineRule="auto"/>
        <w:ind w:left="360"/>
      </w:pPr>
      <w:r>
        <w:rPr>
          <w:b/>
        </w:rPr>
        <w:t xml:space="preserve">Answer: </w:t>
      </w:r>
      <w:r>
        <w:rPr>
          <w:b/>
          <w:color w:val="107C10"/>
        </w:rPr>
        <w:t>(a) She needs an urgent treatment with the baby kept safe with her under observation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She needs an urgent treatment with the baby kept safe with her under observation</w:t>
      </w:r>
    </w:p>
    <w:p>
      <w:pPr>
        <w:spacing w:before="0" w:after="60" w:line="276" w:lineRule="auto"/>
        <w:ind w:left="680" w:hanging="320"/>
      </w:pPr>
      <w:r>
        <w:rPr>
          <w:b/>
        </w:rPr>
        <w:t xml:space="preserve">• </w:t>
      </w:r>
      <w:r>
        <w:t xml:space="preserve">🧠 </w:t>
      </w:r>
      <w:r>
        <w:rPr>
          <w:b/>
          <w:color w:val="0D7377"/>
        </w:rPr>
        <w:t xml:space="preserve">Clinical Rationale: </w:t>
      </w:r>
      <w:r>
        <w:t>A postpartum psychosis is an emergency that needs an urgent treatment, and the mother and baby are kept together under a close observation when possible.</w:t>
      </w:r>
    </w:p>
    <w:p>
      <w:pPr>
        <w:spacing w:before="0" w:after="60" w:line="276" w:lineRule="auto"/>
        <w:ind w:left="680" w:hanging="320"/>
      </w:pPr>
      <w:r>
        <w:rPr>
          <w:b/>
        </w:rPr>
        <w:t xml:space="preserve">• </w:t>
      </w:r>
      <w:r>
        <w:t xml:space="preserve">🔍 </w:t>
      </w:r>
      <w:r>
        <w:rPr>
          <w:b/>
          <w:color w:val="0D7377"/>
        </w:rPr>
        <w:t xml:space="preserve">Key Clue: </w:t>
      </w:r>
      <w:r>
        <w:t>postpartum psychosis with strange ideas</w:t>
      </w:r>
    </w:p>
    <w:p>
      <w:pPr>
        <w:spacing w:before="0" w:after="60" w:line="276" w:lineRule="auto"/>
        <w:ind w:left="680" w:hanging="320"/>
      </w:pPr>
      <w:r>
        <w:rPr>
          <w:b/>
        </w:rPr>
        <w:t xml:space="preserve">• </w:t>
      </w:r>
      <w:r>
        <w:t xml:space="preserve">🚨 </w:t>
      </w:r>
      <w:r>
        <w:rPr>
          <w:b/>
          <w:color w:val="0D7377"/>
        </w:rPr>
        <w:t xml:space="preserve">Priority Principle: </w:t>
      </w:r>
      <w:r>
        <w:t>Safety - urgent treatment and joint observation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separation is temporary and not permanent.</w:t>
      </w:r>
    </w:p>
    <w:p>
      <w:pPr>
        <w:spacing w:before="0" w:after="0" w:line="276" w:lineRule="auto"/>
        <w:ind w:left="920" w:hanging="240"/>
      </w:pPr>
      <w:r>
        <w:t>– (c) Home with the tablets alone is unsafe in a psychosis.</w:t>
      </w:r>
    </w:p>
    <w:p>
      <w:pPr>
        <w:spacing w:before="0" w:after="0" w:line="276" w:lineRule="auto"/>
        <w:ind w:left="920" w:hanging="240"/>
      </w:pPr>
      <w:r>
        <w:t>– (d) Leaving her alone risks the harm to her and the baby.</w:t>
      </w:r>
    </w:p>
    <w:p>
      <w:pPr>
        <w:spacing w:before="0" w:after="60" w:line="276" w:lineRule="auto"/>
        <w:ind w:left="680" w:hanging="320"/>
      </w:pPr>
      <w:r>
        <w:rPr>
          <w:b/>
        </w:rPr>
        <w:t xml:space="preserve">• </w:t>
      </w:r>
      <w:r>
        <w:t xml:space="preserve">⚠️ </w:t>
      </w:r>
      <w:r>
        <w:rPr>
          <w:b/>
          <w:color w:val="0D7377"/>
        </w:rPr>
        <w:t xml:space="preserve">PGI Exam Trap: </w:t>
      </w:r>
      <w:r>
        <w:t>Option (b) is the common fear, which is why the removal is chosen.</w:t>
      </w:r>
    </w:p>
    <w:p>
      <w:pPr>
        <w:spacing w:before="0" w:after="60" w:line="276" w:lineRule="auto"/>
        <w:ind w:left="680" w:hanging="320"/>
      </w:pPr>
      <w:r>
        <w:rPr>
          <w:b/>
        </w:rPr>
        <w:t xml:space="preserve">• </w:t>
      </w:r>
      <w:r>
        <w:t xml:space="preserve">⚡ </w:t>
      </w:r>
      <w:r>
        <w:rPr>
          <w:b/>
          <w:color w:val="0D7377"/>
        </w:rPr>
        <w:t xml:space="preserve">5-Second Recall: </w:t>
      </w:r>
      <w:r>
        <w:t>Puerperal psychosis - turant treat, saath rakho.</w:t>
      </w:r>
    </w:p>
    <w:p>
      <w:pPr>
        <w:spacing w:before="0" w:after="60" w:line="276" w:lineRule="auto"/>
        <w:ind w:left="680" w:hanging="320"/>
      </w:pPr>
      <w:r>
        <w:rPr>
          <w:b/>
        </w:rPr>
        <w:t xml:space="preserve">• </w:t>
      </w:r>
      <w:r>
        <w:t xml:space="preserve">💎 </w:t>
      </w:r>
      <w:r>
        <w:rPr>
          <w:b/>
          <w:color w:val="0D7377"/>
        </w:rPr>
        <w:t xml:space="preserve">PNC Exam Pearl: </w:t>
      </w:r>
      <w:r>
        <w:t>The strange ideas about the baby are a danger sign.</w:t>
      </w:r>
    </w:p>
    <w:p/>
    <w:p>
      <w:pPr>
        <w:spacing w:before="200" w:after="40" w:line="276" w:lineRule="auto"/>
        <w:ind w:left="0"/>
      </w:pPr>
      <w:r>
        <w:rPr>
          <w:b/>
        </w:rPr>
        <w:t>Q20. A nurse on the ward is caring for a woman with a severe anxiety about her breastfeeding. Which action should the nurse take FIRST?</w:t>
      </w:r>
    </w:p>
    <w:p>
      <w:pPr>
        <w:spacing w:before="0" w:after="0" w:line="276" w:lineRule="auto"/>
        <w:ind w:left="360"/>
      </w:pPr>
      <w:r>
        <w:rPr>
          <w:b/>
        </w:rPr>
        <w:t xml:space="preserve">(a) </w:t>
      </w:r>
      <w:r>
        <w:t>Ask her to stop asking the questions</w:t>
      </w:r>
    </w:p>
    <w:p>
      <w:pPr>
        <w:spacing w:before="0" w:after="0" w:line="276" w:lineRule="auto"/>
        <w:ind w:left="360"/>
      </w:pPr>
      <w:r>
        <w:rPr>
          <w:b/>
        </w:rPr>
        <w:t xml:space="preserve">(b) </w:t>
      </w:r>
      <w:r>
        <w:t>Advise a complete bottle feed to rest her</w:t>
      </w:r>
    </w:p>
    <w:p>
      <w:pPr>
        <w:spacing w:before="0" w:after="0" w:line="276" w:lineRule="auto"/>
        <w:ind w:left="360"/>
      </w:pPr>
      <w:r>
        <w:rPr>
          <w:b/>
        </w:rPr>
        <w:t xml:space="preserve">(c) </w:t>
      </w:r>
      <w:r>
        <w:t>Give a sedative to calm her</w:t>
      </w:r>
    </w:p>
    <w:p>
      <w:pPr>
        <w:spacing w:before="0" w:after="0" w:line="276" w:lineRule="auto"/>
        <w:ind w:left="360"/>
      </w:pPr>
      <w:r>
        <w:rPr>
          <w:b/>
        </w:rPr>
        <w:t xml:space="preserve">(d) </w:t>
      </w:r>
      <w:r>
        <w:t>Watch a feed and give simple practical help</w:t>
      </w:r>
    </w:p>
    <w:p>
      <w:pPr>
        <w:spacing w:before="60" w:after="40" w:line="276" w:lineRule="auto"/>
        <w:ind w:left="360"/>
      </w:pPr>
      <w:r>
        <w:rPr>
          <w:b/>
        </w:rPr>
        <w:t xml:space="preserve">Answer: </w:t>
      </w:r>
      <w:r>
        <w:rPr>
          <w:b/>
          <w:color w:val="107C10"/>
        </w:rPr>
        <w:t>(d) Watch a feed and give simple practical help</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Watch a feed and give simple practical help</w:t>
      </w:r>
    </w:p>
    <w:p>
      <w:pPr>
        <w:spacing w:before="0" w:after="60" w:line="276" w:lineRule="auto"/>
        <w:ind w:left="680" w:hanging="320"/>
      </w:pPr>
      <w:r>
        <w:rPr>
          <w:b/>
        </w:rPr>
        <w:t xml:space="preserve">• </w:t>
      </w:r>
      <w:r>
        <w:t xml:space="preserve">🧠 </w:t>
      </w:r>
      <w:r>
        <w:rPr>
          <w:b/>
          <w:color w:val="0D7377"/>
        </w:rPr>
        <w:t xml:space="preserve">Clinical Rationale: </w:t>
      </w:r>
      <w:r>
        <w:t>The feed is watched and the simple practical help given, which solves the attachment problem and lowers the anxiety.</w:t>
      </w:r>
    </w:p>
    <w:p>
      <w:pPr>
        <w:spacing w:before="0" w:after="60" w:line="276" w:lineRule="auto"/>
        <w:ind w:left="680" w:hanging="320"/>
      </w:pPr>
      <w:r>
        <w:rPr>
          <w:b/>
        </w:rPr>
        <w:t xml:space="preserve">• </w:t>
      </w:r>
      <w:r>
        <w:t xml:space="preserve">🔍 </w:t>
      </w:r>
      <w:r>
        <w:rPr>
          <w:b/>
          <w:color w:val="0D7377"/>
        </w:rPr>
        <w:t xml:space="preserve">Key Clue: </w:t>
      </w:r>
      <w:r>
        <w:t>anxiety about the breastfeeding</w:t>
      </w:r>
    </w:p>
    <w:p>
      <w:pPr>
        <w:spacing w:before="0" w:after="60" w:line="276" w:lineRule="auto"/>
        <w:ind w:left="680" w:hanging="320"/>
      </w:pPr>
      <w:r>
        <w:rPr>
          <w:b/>
        </w:rPr>
        <w:t xml:space="preserve">• </w:t>
      </w:r>
      <w:r>
        <w:t xml:space="preserve">🚨 </w:t>
      </w:r>
      <w:r>
        <w:rPr>
          <w:b/>
          <w:color w:val="0D7377"/>
        </w:rPr>
        <w:t xml:space="preserve">Priority Principle: </w:t>
      </w:r>
      <w:r>
        <w:t>Support - watch the feed and help practically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Silencing her increases the anxiety.</w:t>
      </w:r>
    </w:p>
    <w:p>
      <w:pPr>
        <w:spacing w:before="0" w:after="0" w:line="276" w:lineRule="auto"/>
        <w:ind w:left="920" w:hanging="240"/>
      </w:pPr>
      <w:r>
        <w:t>– (b) A bottle feed reduces the milk supply.</w:t>
      </w:r>
    </w:p>
    <w:p>
      <w:pPr>
        <w:spacing w:before="0" w:after="0" w:line="276" w:lineRule="auto"/>
        <w:ind w:left="920" w:hanging="240"/>
      </w:pPr>
      <w:r>
        <w:t>– (c) A sedative does not teach the feeding.</w:t>
      </w:r>
    </w:p>
    <w:p>
      <w:pPr>
        <w:spacing w:before="0" w:after="60" w:line="276" w:lineRule="auto"/>
        <w:ind w:left="680" w:hanging="320"/>
      </w:pPr>
      <w:r>
        <w:rPr>
          <w:b/>
        </w:rPr>
        <w:t xml:space="preserve">• </w:t>
      </w:r>
      <w:r>
        <w:t xml:space="preserve">⚠️ </w:t>
      </w:r>
      <w:r>
        <w:rPr>
          <w:b/>
          <w:color w:val="0D7377"/>
        </w:rPr>
        <w:t xml:space="preserve">PGI Exam Trap: </w:t>
      </w:r>
      <w:r>
        <w:t>Option (b) gives rest in her mind, which is why it is chosen.</w:t>
      </w:r>
    </w:p>
    <w:p>
      <w:pPr>
        <w:spacing w:before="0" w:after="60" w:line="276" w:lineRule="auto"/>
        <w:ind w:left="680" w:hanging="320"/>
      </w:pPr>
      <w:r>
        <w:rPr>
          <w:b/>
        </w:rPr>
        <w:t xml:space="preserve">• </w:t>
      </w:r>
      <w:r>
        <w:t xml:space="preserve">⚡ </w:t>
      </w:r>
      <w:r>
        <w:rPr>
          <w:b/>
          <w:color w:val="0D7377"/>
        </w:rPr>
        <w:t xml:space="preserve">5-Second Recall: </w:t>
      </w:r>
      <w:r>
        <w:t>Feed dekho, haaath lagao.</w:t>
      </w:r>
    </w:p>
    <w:p>
      <w:pPr>
        <w:spacing w:before="0" w:after="60" w:line="276" w:lineRule="auto"/>
        <w:ind w:left="680" w:hanging="320"/>
      </w:pPr>
      <w:r>
        <w:rPr>
          <w:b/>
        </w:rPr>
        <w:t xml:space="preserve">• </w:t>
      </w:r>
      <w:r>
        <w:t xml:space="preserve">💎 </w:t>
      </w:r>
      <w:r>
        <w:rPr>
          <w:b/>
          <w:color w:val="0D7377"/>
        </w:rPr>
        <w:t xml:space="preserve">PNC Exam Pearl: </w:t>
      </w:r>
      <w:r>
        <w:t>One practical correction eases more than an hour of talk.</w:t>
      </w:r>
    </w:p>
    <w:p/>
    <w:p>
      <w:pPr>
        <w:spacing w:before="200" w:after="40" w:line="276" w:lineRule="auto"/>
        <w:ind w:left="0"/>
      </w:pPr>
      <w:r>
        <w:rPr>
          <w:b/>
        </w:rPr>
        <w:t>Q21. A nurse on the ward is caring for a woman on the fifth day who says she has no feelings for her baby. Which action should the nurse take FIRST?</w:t>
      </w:r>
    </w:p>
    <w:p>
      <w:pPr>
        <w:spacing w:before="0" w:after="0" w:line="276" w:lineRule="auto"/>
        <w:ind w:left="360"/>
      </w:pPr>
      <w:r>
        <w:rPr>
          <w:b/>
        </w:rPr>
        <w:t xml:space="preserve">(a) </w:t>
      </w:r>
      <w:r>
        <w:t>Report her to the doctor as an unfit mother</w:t>
      </w:r>
    </w:p>
    <w:p>
      <w:pPr>
        <w:spacing w:before="0" w:after="0" w:line="276" w:lineRule="auto"/>
        <w:ind w:left="360"/>
      </w:pPr>
      <w:r>
        <w:rPr>
          <w:b/>
        </w:rPr>
        <w:t xml:space="preserve">(b) </w:t>
      </w:r>
      <w:r>
        <w:t>Tell her that every mother feels love at once</w:t>
      </w:r>
    </w:p>
    <w:p>
      <w:pPr>
        <w:spacing w:before="0" w:after="0" w:line="276" w:lineRule="auto"/>
        <w:ind w:left="360"/>
      </w:pPr>
      <w:r>
        <w:rPr>
          <w:b/>
        </w:rPr>
        <w:t xml:space="preserve">(c) </w:t>
      </w:r>
      <w:r>
        <w:t>Explore her feelings gently and assess the risk</w:t>
      </w:r>
    </w:p>
    <w:p>
      <w:pPr>
        <w:spacing w:before="0" w:after="0" w:line="276" w:lineRule="auto"/>
        <w:ind w:left="360"/>
      </w:pPr>
      <w:r>
        <w:rPr>
          <w:b/>
        </w:rPr>
        <w:t xml:space="preserve">(d) </w:t>
      </w:r>
      <w:r>
        <w:t>Ask the family to handle the baby alone</w:t>
      </w:r>
    </w:p>
    <w:p>
      <w:pPr>
        <w:spacing w:before="60" w:after="40" w:line="276" w:lineRule="auto"/>
        <w:ind w:left="360"/>
      </w:pPr>
      <w:r>
        <w:rPr>
          <w:b/>
        </w:rPr>
        <w:t xml:space="preserve">Answer: </w:t>
      </w:r>
      <w:r>
        <w:rPr>
          <w:b/>
          <w:color w:val="107C10"/>
        </w:rPr>
        <w:t>(c) Explore her feelings gently and assess the risk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Explore her feelings gently and assess the risk</w:t>
      </w:r>
    </w:p>
    <w:p>
      <w:pPr>
        <w:spacing w:before="0" w:after="60" w:line="276" w:lineRule="auto"/>
        <w:ind w:left="680" w:hanging="320"/>
      </w:pPr>
      <w:r>
        <w:rPr>
          <w:b/>
        </w:rPr>
        <w:t xml:space="preserve">• </w:t>
      </w:r>
      <w:r>
        <w:t xml:space="preserve">🧠 </w:t>
      </w:r>
      <w:r>
        <w:rPr>
          <w:b/>
          <w:color w:val="0D7377"/>
        </w:rPr>
        <w:t xml:space="preserve">Clinical Rationale: </w:t>
      </w:r>
      <w:r>
        <w:t>The feelings are explored gently and the risk assessed, since the absent feelings can be the early blues or the start of an illness.</w:t>
      </w:r>
    </w:p>
    <w:p>
      <w:pPr>
        <w:spacing w:before="0" w:after="60" w:line="276" w:lineRule="auto"/>
        <w:ind w:left="680" w:hanging="320"/>
      </w:pPr>
      <w:r>
        <w:rPr>
          <w:b/>
        </w:rPr>
        <w:t xml:space="preserve">• </w:t>
      </w:r>
      <w:r>
        <w:t xml:space="preserve">🔍 </w:t>
      </w:r>
      <w:r>
        <w:rPr>
          <w:b/>
          <w:color w:val="0D7377"/>
        </w:rPr>
        <w:t xml:space="preserve">Key Clue: </w:t>
      </w:r>
      <w:r>
        <w:t>no feelings for the baby on the fifth day</w:t>
      </w:r>
    </w:p>
    <w:p>
      <w:pPr>
        <w:spacing w:before="0" w:after="60" w:line="276" w:lineRule="auto"/>
        <w:ind w:left="680" w:hanging="320"/>
      </w:pPr>
      <w:r>
        <w:rPr>
          <w:b/>
        </w:rPr>
        <w:t xml:space="preserve">• </w:t>
      </w:r>
      <w:r>
        <w:t xml:space="preserve">🚨 </w:t>
      </w:r>
      <w:r>
        <w:rPr>
          <w:b/>
          <w:color w:val="0D7377"/>
        </w:rPr>
        <w:t xml:space="preserve">Priority Principle: </w:t>
      </w:r>
      <w:r>
        <w:t>Assessment - explore the feelings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label before an assessment is unfair.</w:t>
      </w:r>
    </w:p>
    <w:p>
      <w:pPr>
        <w:spacing w:before="0" w:after="0" w:line="276" w:lineRule="auto"/>
        <w:ind w:left="920" w:hanging="240"/>
      </w:pPr>
      <w:r>
        <w:t>– (b) A dismissal makes her hide the feelings.</w:t>
      </w:r>
    </w:p>
    <w:p>
      <w:pPr>
        <w:spacing w:before="0" w:after="0" w:line="276" w:lineRule="auto"/>
        <w:ind w:left="920" w:hanging="240"/>
      </w:pPr>
      <w:r>
        <w:t>– (d) Removing the baby deepens her guilt.</w:t>
      </w:r>
    </w:p>
    <w:p>
      <w:pPr>
        <w:spacing w:before="0" w:after="60" w:line="276" w:lineRule="auto"/>
        <w:ind w:left="680" w:hanging="320"/>
      </w:pPr>
      <w:r>
        <w:rPr>
          <w:b/>
        </w:rPr>
        <w:t xml:space="preserve">• </w:t>
      </w:r>
      <w:r>
        <w:t xml:space="preserve">⚠️ </w:t>
      </w:r>
      <w:r>
        <w:rPr>
          <w:b/>
          <w:color w:val="0D7377"/>
        </w:rPr>
        <w:t xml:space="preserve">PGI Exam Trap: </w:t>
      </w:r>
      <w:r>
        <w:t>Option (b) states the norm, which is why it is said.</w:t>
      </w:r>
    </w:p>
    <w:p>
      <w:pPr>
        <w:spacing w:before="0" w:after="60" w:line="276" w:lineRule="auto"/>
        <w:ind w:left="680" w:hanging="320"/>
      </w:pPr>
      <w:r>
        <w:rPr>
          <w:b/>
        </w:rPr>
        <w:t xml:space="preserve">• </w:t>
      </w:r>
      <w:r>
        <w:t xml:space="preserve">⚡ </w:t>
      </w:r>
      <w:r>
        <w:rPr>
          <w:b/>
          <w:color w:val="0D7377"/>
        </w:rPr>
        <w:t xml:space="preserve">5-Second Recall: </w:t>
      </w:r>
      <w:r>
        <w:t>Pyaas na hona - baat kholo.</w:t>
      </w:r>
    </w:p>
    <w:p>
      <w:pPr>
        <w:spacing w:before="0" w:after="60" w:line="276" w:lineRule="auto"/>
        <w:ind w:left="680" w:hanging="320"/>
      </w:pPr>
      <w:r>
        <w:rPr>
          <w:b/>
        </w:rPr>
        <w:t xml:space="preserve">• </w:t>
      </w:r>
      <w:r>
        <w:t xml:space="preserve">💎 </w:t>
      </w:r>
      <w:r>
        <w:rPr>
          <w:b/>
          <w:color w:val="0D7377"/>
        </w:rPr>
        <w:t xml:space="preserve">PNC Exam Pearl: </w:t>
      </w:r>
      <w:r>
        <w:t>The bonding grows over the weeks and is not instant for every mother.</w:t>
      </w:r>
    </w:p>
    <w:p/>
    <w:p>
      <w:pPr>
        <w:spacing w:before="200" w:after="40" w:line="276" w:lineRule="auto"/>
        <w:ind w:left="0"/>
      </w:pPr>
      <w:r>
        <w:rPr>
          <w:b/>
        </w:rPr>
        <w:t>Q22. A nurse on the ward is caring for an adolescent with a self harm scar who says he is fine now. Which action should the nurse take FIRST?</w:t>
      </w:r>
    </w:p>
    <w:p>
      <w:pPr>
        <w:spacing w:before="0" w:after="0" w:line="276" w:lineRule="auto"/>
        <w:ind w:left="360"/>
      </w:pPr>
      <w:r>
        <w:rPr>
          <w:b/>
        </w:rPr>
        <w:t xml:space="preserve">(a) </w:t>
      </w:r>
      <w:r>
        <w:t>Agree that he is fine and remove the watch</w:t>
      </w:r>
    </w:p>
    <w:p>
      <w:pPr>
        <w:spacing w:before="0" w:after="0" w:line="276" w:lineRule="auto"/>
        <w:ind w:left="360"/>
      </w:pPr>
      <w:r>
        <w:rPr>
          <w:b/>
        </w:rPr>
        <w:t xml:space="preserve">(b) </w:t>
      </w:r>
      <w:r>
        <w:t>Assess the thoughts of self harm directly</w:t>
      </w:r>
    </w:p>
    <w:p>
      <w:pPr>
        <w:spacing w:before="0" w:after="0" w:line="276" w:lineRule="auto"/>
        <w:ind w:left="360"/>
      </w:pPr>
      <w:r>
        <w:rPr>
          <w:b/>
        </w:rPr>
        <w:t xml:space="preserve">(c) </w:t>
      </w:r>
      <w:r>
        <w:t>Tell the parents to watch him at home alone</w:t>
      </w:r>
    </w:p>
    <w:p>
      <w:pPr>
        <w:spacing w:before="0" w:after="0" w:line="276" w:lineRule="auto"/>
        <w:ind w:left="360"/>
      </w:pPr>
      <w:r>
        <w:rPr>
          <w:b/>
        </w:rPr>
        <w:t xml:space="preserve">(d) </w:t>
      </w:r>
      <w:r>
        <w:t>Record the scars and discharge him</w:t>
      </w:r>
    </w:p>
    <w:p>
      <w:pPr>
        <w:spacing w:before="60" w:after="40" w:line="276" w:lineRule="auto"/>
        <w:ind w:left="360"/>
      </w:pPr>
      <w:r>
        <w:rPr>
          <w:b/>
        </w:rPr>
        <w:t xml:space="preserve">Answer: </w:t>
      </w:r>
      <w:r>
        <w:rPr>
          <w:b/>
          <w:color w:val="107C10"/>
        </w:rPr>
        <w:t>(b) Assess the thoughts of self harm directly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Assess the thoughts of self harm directly</w:t>
      </w:r>
    </w:p>
    <w:p>
      <w:pPr>
        <w:spacing w:before="0" w:after="60" w:line="276" w:lineRule="auto"/>
        <w:ind w:left="680" w:hanging="320"/>
      </w:pPr>
      <w:r>
        <w:rPr>
          <w:b/>
        </w:rPr>
        <w:t xml:space="preserve">• </w:t>
      </w:r>
      <w:r>
        <w:t xml:space="preserve">🧠 </w:t>
      </w:r>
      <w:r>
        <w:rPr>
          <w:b/>
          <w:color w:val="0D7377"/>
        </w:rPr>
        <w:t xml:space="preserve">Clinical Rationale: </w:t>
      </w:r>
      <w:r>
        <w:t>The thoughts of self harm are asked directly, since the scars show a past act and the present risk must be assessed before any discharge.</w:t>
      </w:r>
    </w:p>
    <w:p>
      <w:pPr>
        <w:spacing w:before="0" w:after="60" w:line="276" w:lineRule="auto"/>
        <w:ind w:left="680" w:hanging="320"/>
      </w:pPr>
      <w:r>
        <w:rPr>
          <w:b/>
        </w:rPr>
        <w:t xml:space="preserve">• </w:t>
      </w:r>
      <w:r>
        <w:t xml:space="preserve">🔍 </w:t>
      </w:r>
      <w:r>
        <w:rPr>
          <w:b/>
          <w:color w:val="0D7377"/>
        </w:rPr>
        <w:t xml:space="preserve">Key Clue: </w:t>
      </w:r>
      <w:r>
        <w:t>adolescent with a self harm scar</w:t>
      </w:r>
    </w:p>
    <w:p>
      <w:pPr>
        <w:spacing w:before="0" w:after="60" w:line="276" w:lineRule="auto"/>
        <w:ind w:left="680" w:hanging="320"/>
      </w:pPr>
      <w:r>
        <w:rPr>
          <w:b/>
        </w:rPr>
        <w:t xml:space="preserve">• </w:t>
      </w:r>
      <w:r>
        <w:t xml:space="preserve">🚨 </w:t>
      </w:r>
      <w:r>
        <w:rPr>
          <w:b/>
          <w:color w:val="0D7377"/>
        </w:rPr>
        <w:t xml:space="preserve">Priority Principle: </w:t>
      </w:r>
      <w:r>
        <w:t>Safety - assess the risk directly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agreement with the fine ends the assessment.</w:t>
      </w:r>
    </w:p>
    <w:p>
      <w:pPr>
        <w:spacing w:before="0" w:after="0" w:line="276" w:lineRule="auto"/>
        <w:ind w:left="920" w:hanging="240"/>
      </w:pPr>
      <w:r>
        <w:t>– (c) Home alone without a plan is unsafe.</w:t>
      </w:r>
    </w:p>
    <w:p>
      <w:pPr>
        <w:spacing w:before="0" w:after="0" w:line="276" w:lineRule="auto"/>
        <w:ind w:left="920" w:hanging="240"/>
      </w:pPr>
      <w:r>
        <w:t>– (d) A discharge without an assessment risks the life.</w:t>
      </w:r>
    </w:p>
    <w:p>
      <w:pPr>
        <w:spacing w:before="0" w:after="60" w:line="276" w:lineRule="auto"/>
        <w:ind w:left="680" w:hanging="320"/>
      </w:pPr>
      <w:r>
        <w:rPr>
          <w:b/>
        </w:rPr>
        <w:t xml:space="preserve">• </w:t>
      </w:r>
      <w:r>
        <w:t xml:space="preserve">⚠️ </w:t>
      </w:r>
      <w:r>
        <w:rPr>
          <w:b/>
          <w:color w:val="0D7377"/>
        </w:rPr>
        <w:t xml:space="preserve">PGI Exam Trap: </w:t>
      </w:r>
      <w:r>
        <w:t>Option (a) ends the discomfort, which is why it is agreed.</w:t>
      </w:r>
    </w:p>
    <w:p>
      <w:pPr>
        <w:spacing w:before="0" w:after="60" w:line="276" w:lineRule="auto"/>
        <w:ind w:left="680" w:hanging="320"/>
      </w:pPr>
      <w:r>
        <w:rPr>
          <w:b/>
        </w:rPr>
        <w:t xml:space="preserve">• </w:t>
      </w:r>
      <w:r>
        <w:t xml:space="preserve">⚡ </w:t>
      </w:r>
      <w:r>
        <w:rPr>
          <w:b/>
          <w:color w:val="0D7377"/>
        </w:rPr>
        <w:t xml:space="preserve">5-Second Recall: </w:t>
      </w:r>
      <w:r>
        <w:t>Self harm - seedha poochho.</w:t>
      </w:r>
    </w:p>
    <w:p>
      <w:pPr>
        <w:spacing w:before="0" w:after="60" w:line="276" w:lineRule="auto"/>
        <w:ind w:left="680" w:hanging="320"/>
      </w:pPr>
      <w:r>
        <w:rPr>
          <w:b/>
        </w:rPr>
        <w:t xml:space="preserve">• </w:t>
      </w:r>
      <w:r>
        <w:t xml:space="preserve">💎 </w:t>
      </w:r>
      <w:r>
        <w:rPr>
          <w:b/>
          <w:color w:val="0D7377"/>
        </w:rPr>
        <w:t xml:space="preserve">PNC Exam Pearl: </w:t>
      </w:r>
      <w:r>
        <w:t>A safety plan is made with the adolescent and the family.</w:t>
      </w:r>
    </w:p>
    <w:p/>
    <w:p>
      <w:pPr>
        <w:spacing w:before="200" w:after="40" w:line="276" w:lineRule="auto"/>
        <w:ind w:left="0"/>
      </w:pPr>
      <w:r>
        <w:rPr>
          <w:b/>
        </w:rPr>
        <w:t>Q23. A nurse on the ward reviews the report of an adolescent whose urine shows a high level of a drug of abuse. Which finding is MOST consistent with this report?</w:t>
      </w:r>
    </w:p>
    <w:p>
      <w:pPr>
        <w:spacing w:before="0" w:after="0" w:line="276" w:lineRule="auto"/>
        <w:ind w:left="360"/>
      </w:pPr>
      <w:r>
        <w:rPr>
          <w:b/>
        </w:rPr>
        <w:t xml:space="preserve">(a) </w:t>
      </w:r>
      <w:r>
        <w:t>A risk of withdrawal and an overdose that needs a review</w:t>
      </w:r>
    </w:p>
    <w:p>
      <w:pPr>
        <w:spacing w:before="0" w:after="0" w:line="276" w:lineRule="auto"/>
        <w:ind w:left="360"/>
      </w:pPr>
      <w:r>
        <w:rPr>
          <w:b/>
        </w:rPr>
        <w:t xml:space="preserve">(b) </w:t>
      </w:r>
      <w:r>
        <w:t>A normal finding for the age group</w:t>
      </w:r>
    </w:p>
    <w:p>
      <w:pPr>
        <w:spacing w:before="0" w:after="0" w:line="276" w:lineRule="auto"/>
        <w:ind w:left="360"/>
      </w:pPr>
      <w:r>
        <w:rPr>
          <w:b/>
        </w:rPr>
        <w:t xml:space="preserve">(c) </w:t>
      </w:r>
      <w:r>
        <w:t>A sign of a good school performance</w:t>
      </w:r>
    </w:p>
    <w:p>
      <w:pPr>
        <w:spacing w:before="0" w:after="0" w:line="276" w:lineRule="auto"/>
        <w:ind w:left="360"/>
      </w:pPr>
      <w:r>
        <w:rPr>
          <w:b/>
        </w:rPr>
        <w:t xml:space="preserve">(d) </w:t>
      </w:r>
      <w:r>
        <w:t>A reason to end all the treatment</w:t>
      </w:r>
    </w:p>
    <w:p>
      <w:pPr>
        <w:spacing w:before="60" w:after="40" w:line="276" w:lineRule="auto"/>
        <w:ind w:left="360"/>
      </w:pPr>
      <w:r>
        <w:rPr>
          <w:b/>
        </w:rPr>
        <w:t xml:space="preserve">Answer: </w:t>
      </w:r>
      <w:r>
        <w:rPr>
          <w:b/>
          <w:color w:val="107C10"/>
        </w:rPr>
        <w:t>(a) A risk of withdrawal and an overdose that needs a review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 risk of withdrawal and an overdose that needs a review</w:t>
      </w:r>
    </w:p>
    <w:p>
      <w:pPr>
        <w:spacing w:before="0" w:after="60" w:line="276" w:lineRule="auto"/>
        <w:ind w:left="680" w:hanging="320"/>
      </w:pPr>
      <w:r>
        <w:rPr>
          <w:b/>
        </w:rPr>
        <w:t xml:space="preserve">• </w:t>
      </w:r>
      <w:r>
        <w:t xml:space="preserve">🧠 </w:t>
      </w:r>
      <w:r>
        <w:rPr>
          <w:b/>
          <w:color w:val="0D7377"/>
        </w:rPr>
        <w:t xml:space="preserve">Clinical Rationale: </w:t>
      </w:r>
      <w:r>
        <w:t>A positive screen for a drug of abuse shows a risk of the withdrawal and the overdose, which needs a medical and a psychological review.</w:t>
      </w:r>
    </w:p>
    <w:p>
      <w:pPr>
        <w:spacing w:before="0" w:after="60" w:line="276" w:lineRule="auto"/>
        <w:ind w:left="680" w:hanging="320"/>
      </w:pPr>
      <w:r>
        <w:rPr>
          <w:b/>
        </w:rPr>
        <w:t xml:space="preserve">• </w:t>
      </w:r>
      <w:r>
        <w:t xml:space="preserve">🔍 </w:t>
      </w:r>
      <w:r>
        <w:rPr>
          <w:b/>
          <w:color w:val="0D7377"/>
        </w:rPr>
        <w:t xml:space="preserve">Key Clue: </w:t>
      </w:r>
      <w:r>
        <w:t>positive urine screen for a drug of abuse</w:t>
      </w:r>
    </w:p>
    <w:p>
      <w:pPr>
        <w:spacing w:before="0" w:after="60" w:line="276" w:lineRule="auto"/>
        <w:ind w:left="680" w:hanging="320"/>
      </w:pPr>
      <w:r>
        <w:rPr>
          <w:b/>
        </w:rPr>
        <w:t xml:space="preserve">• </w:t>
      </w:r>
      <w:r>
        <w:t xml:space="preserve">🚨 </w:t>
      </w:r>
      <w:r>
        <w:rPr>
          <w:b/>
          <w:color w:val="0D7377"/>
        </w:rPr>
        <w:t xml:space="preserve">Priority Principle: </w:t>
      </w:r>
      <w:r>
        <w:t>Safety - assess the withdrawal and the overdose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use is common in the age group but not normal or safe.</w:t>
      </w:r>
    </w:p>
    <w:p>
      <w:pPr>
        <w:spacing w:before="0" w:after="0" w:line="276" w:lineRule="auto"/>
        <w:ind w:left="920" w:hanging="240"/>
      </w:pPr>
      <w:r>
        <w:t>– (c) The use does not improve the school work.</w:t>
      </w:r>
    </w:p>
    <w:p>
      <w:pPr>
        <w:spacing w:before="0" w:after="0" w:line="276" w:lineRule="auto"/>
        <w:ind w:left="920" w:hanging="240"/>
      </w:pPr>
      <w:r>
        <w:t>– (d) The treatment continues with the support.</w:t>
      </w:r>
    </w:p>
    <w:p>
      <w:pPr>
        <w:spacing w:before="0" w:after="60" w:line="276" w:lineRule="auto"/>
        <w:ind w:left="680" w:hanging="320"/>
      </w:pPr>
      <w:r>
        <w:rPr>
          <w:b/>
        </w:rPr>
        <w:t xml:space="preserve">• </w:t>
      </w:r>
      <w:r>
        <w:t xml:space="preserve">⚠️ </w:t>
      </w:r>
      <w:r>
        <w:rPr>
          <w:b/>
          <w:color w:val="0D7377"/>
        </w:rPr>
        <w:t xml:space="preserve">PGI Exam Trap: </w:t>
      </w:r>
      <w:r>
        <w:t>Option (b) normalises the use, which is why the review is skipped.</w:t>
      </w:r>
    </w:p>
    <w:p>
      <w:pPr>
        <w:spacing w:before="0" w:after="60" w:line="276" w:lineRule="auto"/>
        <w:ind w:left="680" w:hanging="320"/>
      </w:pPr>
      <w:r>
        <w:rPr>
          <w:b/>
        </w:rPr>
        <w:t xml:space="preserve">• </w:t>
      </w:r>
      <w:r>
        <w:t xml:space="preserve">⚡ </w:t>
      </w:r>
      <w:r>
        <w:rPr>
          <w:b/>
          <w:color w:val="0D7377"/>
        </w:rPr>
        <w:t xml:space="preserve">5-Second Recall: </w:t>
      </w:r>
      <w:r>
        <w:t>Nasha ka test positive - review zaroori.</w:t>
      </w:r>
    </w:p>
    <w:p>
      <w:pPr>
        <w:spacing w:before="0" w:after="60" w:line="276" w:lineRule="auto"/>
        <w:ind w:left="680" w:hanging="320"/>
      </w:pPr>
      <w:r>
        <w:rPr>
          <w:b/>
        </w:rPr>
        <w:t xml:space="preserve">• </w:t>
      </w:r>
      <w:r>
        <w:t xml:space="preserve">💎 </w:t>
      </w:r>
      <w:r>
        <w:rPr>
          <w:b/>
          <w:color w:val="0D7377"/>
        </w:rPr>
        <w:t xml:space="preserve">PNC Exam Pearl: </w:t>
      </w:r>
      <w:r>
        <w:t>The withdrawal is treated with support and the prescribed medicine.</w:t>
      </w:r>
    </w:p>
    <w:p/>
    <w:p>
      <w:pPr>
        <w:spacing w:before="200" w:after="40" w:line="276" w:lineRule="auto"/>
        <w:ind w:left="0"/>
      </w:pPr>
      <w:r>
        <w:rPr>
          <w:b/>
        </w:rPr>
        <w:t>Q24. A nurse on the ward is caring for an adolescent who says nobody understands him. Which statement BEST explains this feeling?</w:t>
      </w:r>
    </w:p>
    <w:p>
      <w:pPr>
        <w:spacing w:before="0" w:after="0" w:line="276" w:lineRule="auto"/>
        <w:ind w:left="360"/>
      </w:pPr>
      <w:r>
        <w:rPr>
          <w:b/>
        </w:rPr>
        <w:t xml:space="preserve">(a) </w:t>
      </w:r>
      <w:r>
        <w:t>The feeling needs a long admission</w:t>
      </w:r>
    </w:p>
    <w:p>
      <w:pPr>
        <w:spacing w:before="0" w:after="0" w:line="276" w:lineRule="auto"/>
        <w:ind w:left="360"/>
      </w:pPr>
      <w:r>
        <w:rPr>
          <w:b/>
        </w:rPr>
        <w:t xml:space="preserve">(b) </w:t>
      </w:r>
      <w:r>
        <w:t>The feeling proves a serious mental illness</w:t>
      </w:r>
    </w:p>
    <w:p>
      <w:pPr>
        <w:spacing w:before="0" w:after="0" w:line="276" w:lineRule="auto"/>
        <w:ind w:left="360"/>
      </w:pPr>
      <w:r>
        <w:rPr>
          <w:b/>
        </w:rPr>
        <w:t xml:space="preserve">(c) </w:t>
      </w:r>
      <w:r>
        <w:t>The feeling means the parents have failed completely</w:t>
      </w:r>
    </w:p>
    <w:p>
      <w:pPr>
        <w:spacing w:before="0" w:after="0" w:line="276" w:lineRule="auto"/>
        <w:ind w:left="360"/>
      </w:pPr>
      <w:r>
        <w:rPr>
          <w:b/>
        </w:rPr>
        <w:t xml:space="preserve">(d) </w:t>
      </w:r>
      <w:r>
        <w:t>The feeling of being misunderstood is common in the adolescence</w:t>
      </w:r>
    </w:p>
    <w:p>
      <w:pPr>
        <w:spacing w:before="60" w:after="40" w:line="276" w:lineRule="auto"/>
        <w:ind w:left="360"/>
      </w:pPr>
      <w:r>
        <w:rPr>
          <w:b/>
        </w:rPr>
        <w:t xml:space="preserve">Answer: </w:t>
      </w:r>
      <w:r>
        <w:rPr>
          <w:b/>
          <w:color w:val="107C10"/>
        </w:rPr>
        <w:t>(d) The feeling of being misunderstood is common in the adolescence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feeling of being misunderstood is common in the adolescence</w:t>
      </w:r>
    </w:p>
    <w:p>
      <w:pPr>
        <w:spacing w:before="0" w:after="60" w:line="276" w:lineRule="auto"/>
        <w:ind w:left="680" w:hanging="320"/>
      </w:pPr>
      <w:r>
        <w:rPr>
          <w:b/>
        </w:rPr>
        <w:t xml:space="preserve">• </w:t>
      </w:r>
      <w:r>
        <w:t xml:space="preserve">🧠 </w:t>
      </w:r>
      <w:r>
        <w:rPr>
          <w:b/>
          <w:color w:val="0D7377"/>
        </w:rPr>
        <w:t xml:space="preserve">Clinical Rationale: </w:t>
      </w:r>
      <w:r>
        <w:t>The adolescence is a time of a changing identity, so the feeling of being misunderstood is common and improves with the listening and the support.</w:t>
      </w:r>
    </w:p>
    <w:p>
      <w:pPr>
        <w:spacing w:before="0" w:after="60" w:line="276" w:lineRule="auto"/>
        <w:ind w:left="680" w:hanging="320"/>
      </w:pPr>
      <w:r>
        <w:rPr>
          <w:b/>
        </w:rPr>
        <w:t xml:space="preserve">• </w:t>
      </w:r>
      <w:r>
        <w:t xml:space="preserve">🔍 </w:t>
      </w:r>
      <w:r>
        <w:rPr>
          <w:b/>
          <w:color w:val="0D7377"/>
        </w:rPr>
        <w:t xml:space="preserve">Key Clue: </w:t>
      </w:r>
      <w:r>
        <w:t>feeling misunderstood in the adolescence</w:t>
      </w:r>
    </w:p>
    <w:p>
      <w:pPr>
        <w:spacing w:before="0" w:after="60" w:line="276" w:lineRule="auto"/>
        <w:ind w:left="680" w:hanging="320"/>
      </w:pPr>
      <w:r>
        <w:rPr>
          <w:b/>
        </w:rPr>
        <w:t xml:space="preserve">• </w:t>
      </w:r>
      <w:r>
        <w:t xml:space="preserve">🚨 </w:t>
      </w:r>
      <w:r>
        <w:rPr>
          <w:b/>
          <w:color w:val="0D7377"/>
        </w:rPr>
        <w:t xml:space="preserve">Priority Principle: </w:t>
      </w:r>
      <w:r>
        <w:t>Growth - a common feeling of the age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admission is not the answer to a common feeling.</w:t>
      </w:r>
    </w:p>
    <w:p>
      <w:pPr>
        <w:spacing w:before="0" w:after="0" w:line="276" w:lineRule="auto"/>
        <w:ind w:left="920" w:hanging="240"/>
      </w:pPr>
      <w:r>
        <w:t>– (b) A common feeling is not by itself an illness.</w:t>
      </w:r>
    </w:p>
    <w:p>
      <w:pPr>
        <w:spacing w:before="0" w:after="0" w:line="276" w:lineRule="auto"/>
        <w:ind w:left="920" w:hanging="240"/>
      </w:pPr>
      <w:r>
        <w:t>– (c) The parents have not failed; the age brings the distance.</w:t>
      </w:r>
    </w:p>
    <w:p>
      <w:pPr>
        <w:spacing w:before="0" w:after="60" w:line="276" w:lineRule="auto"/>
        <w:ind w:left="680" w:hanging="320"/>
      </w:pPr>
      <w:r>
        <w:rPr>
          <w:b/>
        </w:rPr>
        <w:t xml:space="preserve">• </w:t>
      </w:r>
      <w:r>
        <w:t xml:space="preserve">⚠️ </w:t>
      </w:r>
      <w:r>
        <w:rPr>
          <w:b/>
          <w:color w:val="0D7377"/>
        </w:rPr>
        <w:t xml:space="preserve">PGI Exam Trap: </w:t>
      </w:r>
      <w:r>
        <w:t>Option (b) is the family fear, which is why it is chosen.</w:t>
      </w:r>
    </w:p>
    <w:p>
      <w:pPr>
        <w:spacing w:before="0" w:after="60" w:line="276" w:lineRule="auto"/>
        <w:ind w:left="680" w:hanging="320"/>
      </w:pPr>
      <w:r>
        <w:rPr>
          <w:b/>
        </w:rPr>
        <w:t xml:space="preserve">• </w:t>
      </w:r>
      <w:r>
        <w:t xml:space="preserve">⚡ </w:t>
      </w:r>
      <w:r>
        <w:rPr>
          <w:b/>
          <w:color w:val="0D7377"/>
        </w:rPr>
        <w:t xml:space="preserve">5-Second Recall: </w:t>
      </w:r>
      <w:r>
        <w:t>Koi samajhta nahi - umar ka haal.</w:t>
      </w:r>
    </w:p>
    <w:p>
      <w:pPr>
        <w:spacing w:before="0" w:after="60" w:line="276" w:lineRule="auto"/>
        <w:ind w:left="680" w:hanging="320"/>
      </w:pPr>
      <w:r>
        <w:rPr>
          <w:b/>
        </w:rPr>
        <w:t xml:space="preserve">• </w:t>
      </w:r>
      <w:r>
        <w:t xml:space="preserve">💎 </w:t>
      </w:r>
      <w:r>
        <w:rPr>
          <w:b/>
          <w:color w:val="0D7377"/>
        </w:rPr>
        <w:t xml:space="preserve">PNC Exam Pearl: </w:t>
      </w:r>
      <w:r>
        <w:t>A listening without a lecture builds the trust of an adolescent.</w:t>
      </w:r>
    </w:p>
    <w:p/>
    <w:p>
      <w:pPr>
        <w:spacing w:before="200" w:after="40" w:line="276" w:lineRule="auto"/>
        <w:ind w:left="0"/>
      </w:pPr>
      <w:r>
        <w:rPr>
          <w:b/>
        </w:rPr>
        <w:t>Q25. A community health nurse is teaching a village group about the alcohol use. Which action is an example of the primary prevention?</w:t>
      </w:r>
    </w:p>
    <w:p>
      <w:pPr>
        <w:spacing w:before="0" w:after="0" w:line="276" w:lineRule="auto"/>
        <w:ind w:left="360"/>
      </w:pPr>
      <w:r>
        <w:rPr>
          <w:b/>
        </w:rPr>
        <w:t xml:space="preserve">(a) </w:t>
      </w:r>
      <w:r>
        <w:t>Teaching the school children about the harm of the alcohol before they start</w:t>
      </w:r>
    </w:p>
    <w:p>
      <w:pPr>
        <w:spacing w:before="0" w:after="0" w:line="276" w:lineRule="auto"/>
        <w:ind w:left="360"/>
      </w:pPr>
      <w:r>
        <w:rPr>
          <w:b/>
        </w:rPr>
        <w:t xml:space="preserve">(b) </w:t>
      </w:r>
      <w:r>
        <w:t>Screening the men for the liver disease</w:t>
      </w:r>
    </w:p>
    <w:p>
      <w:pPr>
        <w:spacing w:before="0" w:after="0" w:line="276" w:lineRule="auto"/>
        <w:ind w:left="360"/>
      </w:pPr>
      <w:r>
        <w:rPr>
          <w:b/>
        </w:rPr>
        <w:t xml:space="preserve">(c) </w:t>
      </w:r>
      <w:r>
        <w:t>Treating the withdrawal of a dependent drinker</w:t>
      </w:r>
    </w:p>
    <w:p>
      <w:pPr>
        <w:spacing w:before="0" w:after="0" w:line="276" w:lineRule="auto"/>
        <w:ind w:left="360"/>
      </w:pPr>
      <w:r>
        <w:rPr>
          <w:b/>
        </w:rPr>
        <w:t xml:space="preserve">(d) </w:t>
      </w:r>
      <w:r>
        <w:t>Rehabilitating a man after the liver failure</w:t>
      </w:r>
    </w:p>
    <w:p>
      <w:pPr>
        <w:spacing w:before="60" w:after="40" w:line="276" w:lineRule="auto"/>
        <w:ind w:left="360"/>
      </w:pPr>
      <w:r>
        <w:rPr>
          <w:b/>
        </w:rPr>
        <w:t xml:space="preserve">Answer: </w:t>
      </w:r>
      <w:r>
        <w:rPr>
          <w:b/>
          <w:color w:val="107C10"/>
        </w:rPr>
        <w:t>(a) Teaching the school children about the harm of the alcohol before they start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Teaching the school children about the harm of the alcohol before they start</w:t>
      </w:r>
    </w:p>
    <w:p>
      <w:pPr>
        <w:spacing w:before="0" w:after="60" w:line="276" w:lineRule="auto"/>
        <w:ind w:left="680" w:hanging="320"/>
      </w:pPr>
      <w:r>
        <w:rPr>
          <w:b/>
        </w:rPr>
        <w:t xml:space="preserve">• </w:t>
      </w:r>
      <w:r>
        <w:t xml:space="preserve">🧠 </w:t>
      </w:r>
      <w:r>
        <w:rPr>
          <w:b/>
          <w:color w:val="0D7377"/>
        </w:rPr>
        <w:t xml:space="preserve">Clinical Rationale: </w:t>
      </w:r>
      <w:r>
        <w:t>Teaching before the habit starts is the primary prevention, while the screening, the treatment and the rehabilitation belong to the later levels.</w:t>
      </w:r>
    </w:p>
    <w:p>
      <w:pPr>
        <w:spacing w:before="0" w:after="60" w:line="276" w:lineRule="auto"/>
        <w:ind w:left="680" w:hanging="320"/>
      </w:pPr>
      <w:r>
        <w:rPr>
          <w:b/>
        </w:rPr>
        <w:t xml:space="preserve">• </w:t>
      </w:r>
      <w:r>
        <w:t xml:space="preserve">🔍 </w:t>
      </w:r>
      <w:r>
        <w:rPr>
          <w:b/>
          <w:color w:val="0D7377"/>
        </w:rPr>
        <w:t xml:space="preserve">Key Clue: </w:t>
      </w:r>
      <w:r>
        <w:t>teaching about the alcohol use</w:t>
      </w:r>
    </w:p>
    <w:p>
      <w:pPr>
        <w:spacing w:before="0" w:after="60" w:line="276" w:lineRule="auto"/>
        <w:ind w:left="680" w:hanging="320"/>
      </w:pPr>
      <w:r>
        <w:rPr>
          <w:b/>
        </w:rPr>
        <w:t xml:space="preserve">• </w:t>
      </w:r>
      <w:r>
        <w:t xml:space="preserve">🚨 </w:t>
      </w:r>
      <w:r>
        <w:rPr>
          <w:b/>
          <w:color w:val="0D7377"/>
        </w:rPr>
        <w:t xml:space="preserve">Priority Principle: </w:t>
      </w:r>
      <w:r>
        <w:t>Concept - primary prevention before the habit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screening is the secondary prevention.</w:t>
      </w:r>
    </w:p>
    <w:p>
      <w:pPr>
        <w:spacing w:before="0" w:after="0" w:line="276" w:lineRule="auto"/>
        <w:ind w:left="920" w:hanging="240"/>
      </w:pPr>
      <w:r>
        <w:t>– (c) The treatment of the withdrawal is the tertiary care.</w:t>
      </w:r>
    </w:p>
    <w:p>
      <w:pPr>
        <w:spacing w:before="0" w:after="0" w:line="276" w:lineRule="auto"/>
        <w:ind w:left="920" w:hanging="240"/>
      </w:pPr>
      <w:r>
        <w:t>– (d) The rehabilitation after the failure is the tertiary prevention.</w:t>
      </w:r>
    </w:p>
    <w:p>
      <w:pPr>
        <w:spacing w:before="0" w:after="60" w:line="276" w:lineRule="auto"/>
        <w:ind w:left="680" w:hanging="320"/>
      </w:pPr>
      <w:r>
        <w:rPr>
          <w:b/>
        </w:rPr>
        <w:t xml:space="preserve">• </w:t>
      </w:r>
      <w:r>
        <w:t xml:space="preserve">⚠️ </w:t>
      </w:r>
      <w:r>
        <w:rPr>
          <w:b/>
          <w:color w:val="0D7377"/>
        </w:rPr>
        <w:t xml:space="preserve">PGI Exam Trap: </w:t>
      </w:r>
      <w:r>
        <w:t>Option (b) sounds preventive, which is why the level is confused.</w:t>
      </w:r>
    </w:p>
    <w:p>
      <w:pPr>
        <w:spacing w:before="0" w:after="60" w:line="276" w:lineRule="auto"/>
        <w:ind w:left="680" w:hanging="320"/>
      </w:pPr>
      <w:r>
        <w:rPr>
          <w:b/>
        </w:rPr>
        <w:t xml:space="preserve">• </w:t>
      </w:r>
      <w:r>
        <w:t xml:space="preserve">⚡ </w:t>
      </w:r>
      <w:r>
        <w:rPr>
          <w:b/>
          <w:color w:val="0D7377"/>
        </w:rPr>
        <w:t xml:space="preserve">5-Second Recall: </w:t>
      </w:r>
      <w:r>
        <w:t>Shuruaat se pehle shiksha.</w:t>
      </w:r>
    </w:p>
    <w:p>
      <w:pPr>
        <w:spacing w:before="0" w:after="60" w:line="276" w:lineRule="auto"/>
        <w:ind w:left="680" w:hanging="320"/>
      </w:pPr>
      <w:r>
        <w:rPr>
          <w:b/>
        </w:rPr>
        <w:t xml:space="preserve">• </w:t>
      </w:r>
      <w:r>
        <w:t xml:space="preserve">💎 </w:t>
      </w:r>
      <w:r>
        <w:rPr>
          <w:b/>
          <w:color w:val="0D7377"/>
        </w:rPr>
        <w:t xml:space="preserve">PNC Exam Pearl: </w:t>
      </w:r>
      <w:r>
        <w:t>The school programmes delay the first drink.</w:t>
      </w:r>
    </w:p>
    <w:p/>
    <w:p>
      <w:pPr>
        <w:spacing w:before="200" w:after="40" w:line="276" w:lineRule="auto"/>
        <w:ind w:left="0"/>
      </w:pPr>
      <w:r>
        <w:rPr>
          <w:b/>
        </w:rPr>
        <w:t>Q26. A community health nurse visits a family where a man drinks heavily and his wife reports quarrels every evening. Which action should the nurse take FIRST?</w:t>
      </w:r>
    </w:p>
    <w:p>
      <w:pPr>
        <w:spacing w:before="0" w:after="0" w:line="276" w:lineRule="auto"/>
        <w:ind w:left="360"/>
      </w:pPr>
      <w:r>
        <w:rPr>
          <w:b/>
        </w:rPr>
        <w:t xml:space="preserve">(a) </w:t>
      </w:r>
      <w:r>
        <w:t>Advise the wife to leave the house at once</w:t>
      </w:r>
    </w:p>
    <w:p>
      <w:pPr>
        <w:spacing w:before="0" w:after="0" w:line="276" w:lineRule="auto"/>
        <w:ind w:left="360"/>
      </w:pPr>
      <w:r>
        <w:rPr>
          <w:b/>
        </w:rPr>
        <w:t xml:space="preserve">(b) </w:t>
      </w:r>
      <w:r>
        <w:t>Listen to both and assess the risk of harm at home</w:t>
      </w:r>
    </w:p>
    <w:p>
      <w:pPr>
        <w:spacing w:before="0" w:after="0" w:line="276" w:lineRule="auto"/>
        <w:ind w:left="360"/>
      </w:pPr>
      <w:r>
        <w:rPr>
          <w:b/>
        </w:rPr>
        <w:t xml:space="preserve">(c) </w:t>
      </w:r>
      <w:r>
        <w:t>Advise the man to stop drinking from today</w:t>
      </w:r>
    </w:p>
    <w:p>
      <w:pPr>
        <w:spacing w:before="0" w:after="0" w:line="276" w:lineRule="auto"/>
        <w:ind w:left="360"/>
      </w:pPr>
      <w:r>
        <w:rPr>
          <w:b/>
        </w:rPr>
        <w:t xml:space="preserve">(d) </w:t>
      </w:r>
      <w:r>
        <w:t>Report the family to the police directly</w:t>
      </w:r>
    </w:p>
    <w:p>
      <w:pPr>
        <w:spacing w:before="60" w:after="40" w:line="276" w:lineRule="auto"/>
        <w:ind w:left="360"/>
      </w:pPr>
      <w:r>
        <w:rPr>
          <w:b/>
        </w:rPr>
        <w:t xml:space="preserve">Answer: </w:t>
      </w:r>
      <w:r>
        <w:rPr>
          <w:b/>
          <w:color w:val="107C10"/>
        </w:rPr>
        <w:t>(b) Listen to both and assess the risk of harm at home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Listen to both and assess the risk of harm at home</w:t>
      </w:r>
    </w:p>
    <w:p>
      <w:pPr>
        <w:spacing w:before="0" w:after="60" w:line="276" w:lineRule="auto"/>
        <w:ind w:left="680" w:hanging="320"/>
      </w:pPr>
      <w:r>
        <w:rPr>
          <w:b/>
        </w:rPr>
        <w:t xml:space="preserve">• </w:t>
      </w:r>
      <w:r>
        <w:t xml:space="preserve">🧠 </w:t>
      </w:r>
      <w:r>
        <w:rPr>
          <w:b/>
          <w:color w:val="0D7377"/>
        </w:rPr>
        <w:t xml:space="preserve">Clinical Rationale: </w:t>
      </w:r>
      <w:r>
        <w:t>The stories of both are heard and the risk of harm assessed FIRST, which finds whether the safety of the wife and the children is at risk now.</w:t>
      </w:r>
    </w:p>
    <w:p>
      <w:pPr>
        <w:spacing w:before="0" w:after="60" w:line="276" w:lineRule="auto"/>
        <w:ind w:left="680" w:hanging="320"/>
      </w:pPr>
      <w:r>
        <w:rPr>
          <w:b/>
        </w:rPr>
        <w:t xml:space="preserve">• </w:t>
      </w:r>
      <w:r>
        <w:t xml:space="preserve">🔍 </w:t>
      </w:r>
      <w:r>
        <w:rPr>
          <w:b/>
          <w:color w:val="0D7377"/>
        </w:rPr>
        <w:t xml:space="preserve">Key Clue: </w:t>
      </w:r>
      <w:r>
        <w:t>heavy drinking with quarrels at home</w:t>
      </w:r>
    </w:p>
    <w:p>
      <w:pPr>
        <w:spacing w:before="0" w:after="60" w:line="276" w:lineRule="auto"/>
        <w:ind w:left="680" w:hanging="320"/>
      </w:pPr>
      <w:r>
        <w:rPr>
          <w:b/>
        </w:rPr>
        <w:t xml:space="preserve">• </w:t>
      </w:r>
      <w:r>
        <w:t xml:space="preserve">🚨 </w:t>
      </w:r>
      <w:r>
        <w:rPr>
          <w:b/>
          <w:color w:val="0D7377"/>
        </w:rPr>
        <w:t xml:space="preserve">Priority Principle: </w:t>
      </w:r>
      <w:r>
        <w:t>Safety - assess the risk of harm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Leaving the house is her decision and not the first step.</w:t>
      </w:r>
    </w:p>
    <w:p>
      <w:pPr>
        <w:spacing w:before="0" w:after="0" w:line="276" w:lineRule="auto"/>
        <w:ind w:left="920" w:hanging="240"/>
      </w:pPr>
      <w:r>
        <w:t>– (c) A sudden stop of the alcohol can cause a withdrawal.</w:t>
      </w:r>
    </w:p>
    <w:p>
      <w:pPr>
        <w:spacing w:before="0" w:after="0" w:line="276" w:lineRule="auto"/>
        <w:ind w:left="920" w:hanging="240"/>
      </w:pPr>
      <w:r>
        <w:t>– (d) The police is involved only when the harm is immediate.</w:t>
      </w:r>
    </w:p>
    <w:p>
      <w:pPr>
        <w:spacing w:before="0" w:after="60" w:line="276" w:lineRule="auto"/>
        <w:ind w:left="680" w:hanging="320"/>
      </w:pPr>
      <w:r>
        <w:rPr>
          <w:b/>
        </w:rPr>
        <w:t xml:space="preserve">• </w:t>
      </w:r>
      <w:r>
        <w:t xml:space="preserve">⚠️ </w:t>
      </w:r>
      <w:r>
        <w:rPr>
          <w:b/>
          <w:color w:val="0D7377"/>
        </w:rPr>
        <w:t xml:space="preserve">PGI Exam Trap: </w:t>
      </w:r>
      <w:r>
        <w:t>Option (c) is the family demand, which is why the stop is advised.</w:t>
      </w:r>
    </w:p>
    <w:p>
      <w:pPr>
        <w:spacing w:before="0" w:after="60" w:line="276" w:lineRule="auto"/>
        <w:ind w:left="680" w:hanging="320"/>
      </w:pPr>
      <w:r>
        <w:rPr>
          <w:b/>
        </w:rPr>
        <w:t xml:space="preserve">• </w:t>
      </w:r>
      <w:r>
        <w:t xml:space="preserve">⚡ </w:t>
      </w:r>
      <w:r>
        <w:rPr>
          <w:b/>
          <w:color w:val="0D7377"/>
        </w:rPr>
        <w:t xml:space="preserve">5-Second Recall: </w:t>
      </w:r>
      <w:r>
        <w:t>Ghar mein jhagda - dono sunno, khatra dekho.</w:t>
      </w:r>
    </w:p>
    <w:p>
      <w:pPr>
        <w:spacing w:before="0" w:after="60" w:line="276" w:lineRule="auto"/>
        <w:ind w:left="680" w:hanging="320"/>
      </w:pPr>
      <w:r>
        <w:rPr>
          <w:b/>
        </w:rPr>
        <w:t xml:space="preserve">• </w:t>
      </w:r>
      <w:r>
        <w:t xml:space="preserve">💎 </w:t>
      </w:r>
      <w:r>
        <w:rPr>
          <w:b/>
          <w:color w:val="0D7377"/>
        </w:rPr>
        <w:t xml:space="preserve">PNC Exam Pearl: </w:t>
      </w:r>
      <w:r>
        <w:t>The children of such homes are also assessed for their safety.</w:t>
      </w:r>
    </w:p>
    <w:p/>
    <w:p>
      <w:pPr>
        <w:spacing w:before="200" w:after="40" w:line="276" w:lineRule="auto"/>
        <w:ind w:left="0"/>
      </w:pPr>
      <w:r>
        <w:rPr>
          <w:b/>
        </w:rPr>
        <w:t>Q27. A community health nurse is teaching a group about the stress at work. Which action shows that the teaching has been effective?</w:t>
      </w:r>
    </w:p>
    <w:p>
      <w:pPr>
        <w:spacing w:before="0" w:after="0" w:line="276" w:lineRule="auto"/>
        <w:ind w:left="360"/>
      </w:pPr>
      <w:r>
        <w:rPr>
          <w:b/>
        </w:rPr>
        <w:t xml:space="preserve">(a) </w:t>
      </w:r>
      <w:r>
        <w:t>The group members say the stress is always harmful</w:t>
      </w:r>
    </w:p>
    <w:p>
      <w:pPr>
        <w:spacing w:before="0" w:after="0" w:line="276" w:lineRule="auto"/>
        <w:ind w:left="360"/>
      </w:pPr>
      <w:r>
        <w:rPr>
          <w:b/>
        </w:rPr>
        <w:t xml:space="preserve">(b) </w:t>
      </w:r>
      <w:r>
        <w:t>The group members say they will work harder without any rest</w:t>
      </w:r>
    </w:p>
    <w:p>
      <w:pPr>
        <w:spacing w:before="0" w:after="0" w:line="276" w:lineRule="auto"/>
        <w:ind w:left="360"/>
      </w:pPr>
      <w:r>
        <w:rPr>
          <w:b/>
        </w:rPr>
        <w:t xml:space="preserve">(c) </w:t>
      </w:r>
      <w:r>
        <w:t>The group members say they will take short breaks and share their problems</w:t>
      </w:r>
    </w:p>
    <w:p>
      <w:pPr>
        <w:spacing w:before="0" w:after="0" w:line="276" w:lineRule="auto"/>
        <w:ind w:left="360"/>
      </w:pPr>
      <w:r>
        <w:rPr>
          <w:b/>
        </w:rPr>
        <w:t xml:space="preserve">(d) </w:t>
      </w:r>
      <w:r>
        <w:t>The group members say they will keep the stress secret</w:t>
      </w:r>
    </w:p>
    <w:p>
      <w:pPr>
        <w:spacing w:before="60" w:after="40" w:line="276" w:lineRule="auto"/>
        <w:ind w:left="360"/>
      </w:pPr>
      <w:r>
        <w:rPr>
          <w:b/>
        </w:rPr>
        <w:t xml:space="preserve">Answer: </w:t>
      </w:r>
      <w:r>
        <w:rPr>
          <w:b/>
          <w:color w:val="107C10"/>
        </w:rPr>
        <w:t>(c) The group members say they will take short breaks and share their problems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group members say they will take short breaks and share their problems</w:t>
      </w:r>
    </w:p>
    <w:p>
      <w:pPr>
        <w:spacing w:before="0" w:after="60" w:line="276" w:lineRule="auto"/>
        <w:ind w:left="680" w:hanging="320"/>
      </w:pPr>
      <w:r>
        <w:rPr>
          <w:b/>
        </w:rPr>
        <w:t xml:space="preserve">• </w:t>
      </w:r>
      <w:r>
        <w:t xml:space="preserve">🧠 </w:t>
      </w:r>
      <w:r>
        <w:rPr>
          <w:b/>
          <w:color w:val="0D7377"/>
        </w:rPr>
        <w:t xml:space="preserve">Clinical Rationale: </w:t>
      </w:r>
      <w:r>
        <w:t>Short breaks and sharing the problems are the healthy ways of coping, which shows that the teaching has been understood.</w:t>
      </w:r>
    </w:p>
    <w:p>
      <w:pPr>
        <w:spacing w:before="0" w:after="60" w:line="276" w:lineRule="auto"/>
        <w:ind w:left="680" w:hanging="320"/>
      </w:pPr>
      <w:r>
        <w:rPr>
          <w:b/>
        </w:rPr>
        <w:t xml:space="preserve">• </w:t>
      </w:r>
      <w:r>
        <w:t xml:space="preserve">🔍 </w:t>
      </w:r>
      <w:r>
        <w:rPr>
          <w:b/>
          <w:color w:val="0D7377"/>
        </w:rPr>
        <w:t xml:space="preserve">Key Clue: </w:t>
      </w:r>
      <w:r>
        <w:t>teaching about the stress at work</w:t>
      </w:r>
    </w:p>
    <w:p>
      <w:pPr>
        <w:spacing w:before="0" w:after="60" w:line="276" w:lineRule="auto"/>
        <w:ind w:left="680" w:hanging="320"/>
      </w:pPr>
      <w:r>
        <w:rPr>
          <w:b/>
        </w:rPr>
        <w:t xml:space="preserve">• </w:t>
      </w:r>
      <w:r>
        <w:t xml:space="preserve">🚨 </w:t>
      </w:r>
      <w:r>
        <w:rPr>
          <w:b/>
          <w:color w:val="0D7377"/>
        </w:rPr>
        <w:t xml:space="preserve">Priority Principle: </w:t>
      </w:r>
      <w:r>
        <w:t>Teaching - healthy coping shows learning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Some stress is normal and useful; not all is harmful.</w:t>
      </w:r>
    </w:p>
    <w:p>
      <w:pPr>
        <w:spacing w:before="0" w:after="0" w:line="276" w:lineRule="auto"/>
        <w:ind w:left="920" w:hanging="240"/>
      </w:pPr>
      <w:r>
        <w:t>– (b) Working without rest worsens the stress.</w:t>
      </w:r>
    </w:p>
    <w:p>
      <w:pPr>
        <w:spacing w:before="0" w:after="0" w:line="276" w:lineRule="auto"/>
        <w:ind w:left="920" w:hanging="240"/>
      </w:pPr>
      <w:r>
        <w:t>– (d) A secret stress grows and harms.</w:t>
      </w:r>
    </w:p>
    <w:p>
      <w:pPr>
        <w:spacing w:before="0" w:after="60" w:line="276" w:lineRule="auto"/>
        <w:ind w:left="680" w:hanging="320"/>
      </w:pPr>
      <w:r>
        <w:rPr>
          <w:b/>
        </w:rPr>
        <w:t xml:space="preserve">• </w:t>
      </w:r>
      <w:r>
        <w:t xml:space="preserve">⚠️ </w:t>
      </w:r>
      <w:r>
        <w:rPr>
          <w:b/>
          <w:color w:val="0D7377"/>
        </w:rPr>
        <w:t xml:space="preserve">PGI Exam Trap: </w:t>
      </w:r>
      <w:r>
        <w:t>Option (b) matches the work culture, which is why it is chosen.</w:t>
      </w:r>
    </w:p>
    <w:p>
      <w:pPr>
        <w:spacing w:before="0" w:after="60" w:line="276" w:lineRule="auto"/>
        <w:ind w:left="680" w:hanging="320"/>
      </w:pPr>
      <w:r>
        <w:rPr>
          <w:b/>
        </w:rPr>
        <w:t xml:space="preserve">• </w:t>
      </w:r>
      <w:r>
        <w:t xml:space="preserve">⚡ </w:t>
      </w:r>
      <w:r>
        <w:rPr>
          <w:b/>
          <w:color w:val="0D7377"/>
        </w:rPr>
        <w:t xml:space="preserve">5-Second Recall: </w:t>
      </w:r>
      <w:r>
        <w:t>Break lo, baant karo - stress kam.</w:t>
      </w:r>
    </w:p>
    <w:p>
      <w:pPr>
        <w:spacing w:before="0" w:after="60" w:line="276" w:lineRule="auto"/>
        <w:ind w:left="680" w:hanging="320"/>
      </w:pPr>
      <w:r>
        <w:rPr>
          <w:b/>
        </w:rPr>
        <w:t xml:space="preserve">• </w:t>
      </w:r>
      <w:r>
        <w:t xml:space="preserve">💎 </w:t>
      </w:r>
      <w:r>
        <w:rPr>
          <w:b/>
          <w:color w:val="0D7377"/>
        </w:rPr>
        <w:t xml:space="preserve">PNC Exam Pearl: </w:t>
      </w:r>
      <w:r>
        <w:t>Exercise and sleep are the other pillars of coping.</w:t>
      </w:r>
    </w:p>
    <w:p/>
    <w:p>
      <w:pPr>
        <w:spacing w:before="200" w:after="40" w:line="276" w:lineRule="auto"/>
        <w:ind w:left="0"/>
      </w:pPr>
      <w:r>
        <w:rPr>
          <w:b/>
        </w:rPr>
        <w:t>Q28. A community health nurse is counselling the family of a client admitted to the psychiatric ward who asks what the term mental health means. Which statement BEST explains it?</w:t>
      </w:r>
    </w:p>
    <w:p>
      <w:pPr>
        <w:spacing w:before="0" w:after="0" w:line="276" w:lineRule="auto"/>
        <w:ind w:left="360"/>
      </w:pPr>
      <w:r>
        <w:rPr>
          <w:b/>
        </w:rPr>
        <w:t xml:space="preserve">(a) </w:t>
      </w:r>
      <w:r>
        <w:t>The state of being happy at every moment</w:t>
      </w:r>
    </w:p>
    <w:p>
      <w:pPr>
        <w:spacing w:before="0" w:after="0" w:line="276" w:lineRule="auto"/>
        <w:ind w:left="360"/>
      </w:pPr>
      <w:r>
        <w:rPr>
          <w:b/>
        </w:rPr>
        <w:t xml:space="preserve">(b) </w:t>
      </w:r>
      <w:r>
        <w:t>The absence of any illness of the body</w:t>
      </w:r>
    </w:p>
    <w:p>
      <w:pPr>
        <w:spacing w:before="0" w:after="0" w:line="276" w:lineRule="auto"/>
        <w:ind w:left="360"/>
      </w:pPr>
      <w:r>
        <w:rPr>
          <w:b/>
        </w:rPr>
        <w:t xml:space="preserve">(c) </w:t>
      </w:r>
      <w:r>
        <w:t>The ability to work without any rest</w:t>
      </w:r>
    </w:p>
    <w:p>
      <w:pPr>
        <w:spacing w:before="0" w:after="0" w:line="276" w:lineRule="auto"/>
        <w:ind w:left="360"/>
      </w:pPr>
      <w:r>
        <w:rPr>
          <w:b/>
        </w:rPr>
        <w:t xml:space="preserve">(d) </w:t>
      </w:r>
      <w:r>
        <w:t>A state of well being in which a person copes with the normal stresses of life</w:t>
      </w:r>
    </w:p>
    <w:p>
      <w:pPr>
        <w:spacing w:before="60" w:after="40" w:line="276" w:lineRule="auto"/>
        <w:ind w:left="360"/>
      </w:pPr>
      <w:r>
        <w:rPr>
          <w:b/>
        </w:rPr>
        <w:t xml:space="preserve">Answer: </w:t>
      </w:r>
      <w:r>
        <w:rPr>
          <w:b/>
          <w:color w:val="107C10"/>
        </w:rPr>
        <w:t>(d) A state of well being in which a person copes with the normal stresses of life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 state of well being in which a person copes with the normal stresses of life</w:t>
      </w:r>
    </w:p>
    <w:p>
      <w:pPr>
        <w:spacing w:before="0" w:after="60" w:line="276" w:lineRule="auto"/>
        <w:ind w:left="680" w:hanging="320"/>
      </w:pPr>
      <w:r>
        <w:rPr>
          <w:b/>
        </w:rPr>
        <w:t xml:space="preserve">• </w:t>
      </w:r>
      <w:r>
        <w:t xml:space="preserve">🧠 </w:t>
      </w:r>
      <w:r>
        <w:rPr>
          <w:b/>
          <w:color w:val="0D7377"/>
        </w:rPr>
        <w:t xml:space="preserve">Clinical Rationale: </w:t>
      </w:r>
      <w:r>
        <w:t>The mental health is a state of well being in which the person realises the abilities and copes with the normal stresses and works productively.</w:t>
      </w:r>
    </w:p>
    <w:p>
      <w:pPr>
        <w:spacing w:before="0" w:after="60" w:line="276" w:lineRule="auto"/>
        <w:ind w:left="680" w:hanging="320"/>
      </w:pPr>
      <w:r>
        <w:rPr>
          <w:b/>
        </w:rPr>
        <w:t xml:space="preserve">• </w:t>
      </w:r>
      <w:r>
        <w:t xml:space="preserve">🔍 </w:t>
      </w:r>
      <w:r>
        <w:rPr>
          <w:b/>
          <w:color w:val="0D7377"/>
        </w:rPr>
        <w:t xml:space="preserve">Key Clue: </w:t>
      </w:r>
      <w:r>
        <w:t>explaining the term mental health</w:t>
      </w:r>
    </w:p>
    <w:p>
      <w:pPr>
        <w:spacing w:before="0" w:after="60" w:line="276" w:lineRule="auto"/>
        <w:ind w:left="680" w:hanging="320"/>
      </w:pPr>
      <w:r>
        <w:rPr>
          <w:b/>
        </w:rPr>
        <w:t xml:space="preserve">• </w:t>
      </w:r>
      <w:r>
        <w:t xml:space="preserve">🚨 </w:t>
      </w:r>
      <w:r>
        <w:rPr>
          <w:b/>
          <w:color w:val="0D7377"/>
        </w:rPr>
        <w:t xml:space="preserve">Priority Principle: </w:t>
      </w:r>
      <w:r>
        <w:t>Concept - well being and coping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No one is happy at every moment.</w:t>
      </w:r>
    </w:p>
    <w:p>
      <w:pPr>
        <w:spacing w:before="0" w:after="0" w:line="276" w:lineRule="auto"/>
        <w:ind w:left="920" w:hanging="240"/>
      </w:pPr>
      <w:r>
        <w:t>– (b) The body illness is not the definition of the mental health.</w:t>
      </w:r>
    </w:p>
    <w:p>
      <w:pPr>
        <w:spacing w:before="0" w:after="0" w:line="276" w:lineRule="auto"/>
        <w:ind w:left="920" w:hanging="240"/>
      </w:pPr>
      <w:r>
        <w:t>– (c) Working without rest is not health.</w:t>
      </w:r>
    </w:p>
    <w:p>
      <w:pPr>
        <w:spacing w:before="0" w:after="60" w:line="276" w:lineRule="auto"/>
        <w:ind w:left="680" w:hanging="320"/>
      </w:pPr>
      <w:r>
        <w:rPr>
          <w:b/>
        </w:rPr>
        <w:t xml:space="preserve">• </w:t>
      </w:r>
      <w:r>
        <w:t xml:space="preserve">⚠️ </w:t>
      </w:r>
      <w:r>
        <w:rPr>
          <w:b/>
          <w:color w:val="0D7377"/>
        </w:rPr>
        <w:t xml:space="preserve">PGI Exam Trap: </w:t>
      </w:r>
      <w:r>
        <w:t>Option (b) sounds medical, which is why it is chosen.</w:t>
      </w:r>
    </w:p>
    <w:p>
      <w:pPr>
        <w:spacing w:before="0" w:after="60" w:line="276" w:lineRule="auto"/>
        <w:ind w:left="680" w:hanging="320"/>
      </w:pPr>
      <w:r>
        <w:rPr>
          <w:b/>
        </w:rPr>
        <w:t xml:space="preserve">• </w:t>
      </w:r>
      <w:r>
        <w:t xml:space="preserve">⚡ </w:t>
      </w:r>
      <w:r>
        <w:rPr>
          <w:b/>
          <w:color w:val="0D7377"/>
        </w:rPr>
        <w:t xml:space="preserve">5-Second Recall: </w:t>
      </w:r>
      <w:r>
        <w:t>Mental health - tanav se nipatna.</w:t>
      </w:r>
    </w:p>
    <w:p>
      <w:pPr>
        <w:spacing w:before="0" w:after="60" w:line="276" w:lineRule="auto"/>
        <w:ind w:left="680" w:hanging="320"/>
      </w:pPr>
      <w:r>
        <w:rPr>
          <w:b/>
        </w:rPr>
        <w:t xml:space="preserve">• </w:t>
      </w:r>
      <w:r>
        <w:t xml:space="preserve">💎 </w:t>
      </w:r>
      <w:r>
        <w:rPr>
          <w:b/>
          <w:color w:val="0D7377"/>
        </w:rPr>
        <w:t xml:space="preserve">PNC Exam Pearl: </w:t>
      </w:r>
      <w:r>
        <w:t>The mental health is a part of the complete health.</w:t>
      </w:r>
    </w:p>
    <w:p/>
    <w:p>
      <w:pPr>
        <w:spacing w:before="200" w:after="40" w:line="276" w:lineRule="auto"/>
        <w:ind w:left="0"/>
      </w:pPr>
      <w:r>
        <w:rPr>
          <w:b/>
        </w:rPr>
        <w:t>Q29. A nurse on the ward is caring for a client on a prescribed antidepressant who now has a high fever with sweating and jerking muscles after a second drug was added. Which action should the nurse take FIRST?</w:t>
      </w:r>
    </w:p>
    <w:p>
      <w:pPr>
        <w:spacing w:before="0" w:after="0" w:line="276" w:lineRule="auto"/>
        <w:ind w:left="360"/>
      </w:pPr>
      <w:r>
        <w:rPr>
          <w:b/>
        </w:rPr>
        <w:t xml:space="preserve">(a) </w:t>
      </w:r>
      <w:r>
        <w:t>Give a hot drink and a blanket</w:t>
      </w:r>
    </w:p>
    <w:p>
      <w:pPr>
        <w:spacing w:before="0" w:after="0" w:line="276" w:lineRule="auto"/>
        <w:ind w:left="360"/>
      </w:pPr>
      <w:r>
        <w:rPr>
          <w:b/>
        </w:rPr>
        <w:t xml:space="preserve">(b) </w:t>
      </w:r>
      <w:r>
        <w:t>Give the next doses to keep the level</w:t>
      </w:r>
    </w:p>
    <w:p>
      <w:pPr>
        <w:spacing w:before="0" w:after="0" w:line="276" w:lineRule="auto"/>
        <w:ind w:left="360"/>
      </w:pPr>
      <w:r>
        <w:rPr>
          <w:b/>
        </w:rPr>
        <w:t xml:space="preserve">(c) </w:t>
      </w:r>
      <w:r>
        <w:t>Stop the drugs and inform the doctor at once</w:t>
      </w:r>
    </w:p>
    <w:p>
      <w:pPr>
        <w:spacing w:before="0" w:after="0" w:line="276" w:lineRule="auto"/>
        <w:ind w:left="360"/>
      </w:pPr>
      <w:r>
        <w:rPr>
          <w:b/>
        </w:rPr>
        <w:t xml:space="preserve">(d) </w:t>
      </w:r>
      <w:r>
        <w:t>Record the signs and review after a shift</w:t>
      </w:r>
    </w:p>
    <w:p>
      <w:pPr>
        <w:spacing w:before="60" w:after="40" w:line="276" w:lineRule="auto"/>
        <w:ind w:left="360"/>
      </w:pPr>
      <w:r>
        <w:rPr>
          <w:b/>
        </w:rPr>
        <w:t xml:space="preserve">Answer: </w:t>
      </w:r>
      <w:r>
        <w:rPr>
          <w:b/>
          <w:color w:val="107C10"/>
        </w:rPr>
        <w:t>(c) Stop the drugs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Stop the drugs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A high fever with sweating and jerking after two serotonergic drugs is a serotonin syndrome, so the drugs are stopped and the doctor informed at once.</w:t>
      </w:r>
    </w:p>
    <w:p>
      <w:pPr>
        <w:spacing w:before="0" w:after="60" w:line="276" w:lineRule="auto"/>
        <w:ind w:left="680" w:hanging="320"/>
      </w:pPr>
      <w:r>
        <w:rPr>
          <w:b/>
        </w:rPr>
        <w:t xml:space="preserve">• </w:t>
      </w:r>
      <w:r>
        <w:t xml:space="preserve">🔍 </w:t>
      </w:r>
      <w:r>
        <w:rPr>
          <w:b/>
          <w:color w:val="0D7377"/>
        </w:rPr>
        <w:t xml:space="preserve">Key Clue: </w:t>
      </w:r>
      <w:r>
        <w:t>fever with sweating and jerking after two drugs</w:t>
      </w:r>
    </w:p>
    <w:p>
      <w:pPr>
        <w:spacing w:before="0" w:after="60" w:line="276" w:lineRule="auto"/>
        <w:ind w:left="680" w:hanging="320"/>
      </w:pPr>
      <w:r>
        <w:rPr>
          <w:b/>
        </w:rPr>
        <w:t xml:space="preserve">• </w:t>
      </w:r>
      <w:r>
        <w:t xml:space="preserve">🚨 </w:t>
      </w:r>
      <w:r>
        <w:rPr>
          <w:b/>
          <w:color w:val="0D7377"/>
        </w:rPr>
        <w:t xml:space="preserve">Priority Principle: </w:t>
      </w:r>
      <w:r>
        <w:t>Emergency - stop the drugs and escalate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Heat makes the hyperthermia worse.</w:t>
      </w:r>
    </w:p>
    <w:p>
      <w:pPr>
        <w:spacing w:before="0" w:after="0" w:line="276" w:lineRule="auto"/>
        <w:ind w:left="920" w:hanging="240"/>
      </w:pPr>
      <w:r>
        <w:t>– (b) More drug deepens the syndrome.</w:t>
      </w:r>
    </w:p>
    <w:p>
      <w:pPr>
        <w:spacing w:before="0" w:after="0" w:line="276" w:lineRule="auto"/>
        <w:ind w:left="920" w:hanging="240"/>
      </w:pPr>
      <w:r>
        <w:t>– (d) A shift of waiting risks a serious damage.</w:t>
      </w:r>
    </w:p>
    <w:p>
      <w:pPr>
        <w:spacing w:before="0" w:after="60" w:line="276" w:lineRule="auto"/>
        <w:ind w:left="680" w:hanging="320"/>
      </w:pPr>
      <w:r>
        <w:rPr>
          <w:b/>
        </w:rPr>
        <w:t xml:space="preserve">• </w:t>
      </w:r>
      <w:r>
        <w:t xml:space="preserve">⚠️ </w:t>
      </w:r>
      <w:r>
        <w:rPr>
          <w:b/>
          <w:color w:val="0D7377"/>
        </w:rPr>
        <w:t xml:space="preserve">PGI Exam Trap: </w:t>
      </w:r>
      <w:r>
        <w:t>Option (b) keeps the routine, which is why the doses continue.</w:t>
      </w:r>
    </w:p>
    <w:p>
      <w:pPr>
        <w:spacing w:before="0" w:after="60" w:line="276" w:lineRule="auto"/>
        <w:ind w:left="680" w:hanging="320"/>
      </w:pPr>
      <w:r>
        <w:rPr>
          <w:b/>
        </w:rPr>
        <w:t xml:space="preserve">• </w:t>
      </w:r>
      <w:r>
        <w:t xml:space="preserve">⚡ </w:t>
      </w:r>
      <w:r>
        <w:rPr>
          <w:b/>
          <w:color w:val="0D7377"/>
        </w:rPr>
        <w:t xml:space="preserve">5-Second Recall: </w:t>
      </w:r>
      <w:r>
        <w:t>Bukhaar, pasina, jhatke - drugs band.</w:t>
      </w:r>
    </w:p>
    <w:p>
      <w:pPr>
        <w:spacing w:before="0" w:after="60" w:line="276" w:lineRule="auto"/>
        <w:ind w:left="680" w:hanging="320"/>
      </w:pPr>
      <w:r>
        <w:rPr>
          <w:b/>
        </w:rPr>
        <w:t xml:space="preserve">• </w:t>
      </w:r>
      <w:r>
        <w:t xml:space="preserve">💎 </w:t>
      </w:r>
      <w:r>
        <w:rPr>
          <w:b/>
          <w:color w:val="0D7377"/>
        </w:rPr>
        <w:t xml:space="preserve">PNC Exam Pearl: </w:t>
      </w:r>
      <w:r>
        <w:t>The client is cooled and the fluids given in a serotonin syndrome.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Q30. A nurse on the ward is caring for a client who has been prescribed a benzodiazepine for a short course. Which action should the nurse take FIRST?</w:t>
      </w:r>
    </w:p>
    <w:p>
      <w:pPr>
        <w:spacing w:before="0" w:after="0" w:line="276" w:lineRule="auto"/>
        <w:ind w:left="360"/>
      </w:pPr>
      <w:r>
        <w:rPr>
          <w:b/>
        </w:rPr>
        <w:t xml:space="preserve">(a) </w:t>
      </w:r>
      <w:r>
        <w:t>Advise him to take the drug for a year</w:t>
      </w:r>
    </w:p>
    <w:p>
      <w:pPr>
        <w:spacing w:before="0" w:after="0" w:line="276" w:lineRule="auto"/>
        <w:ind w:left="360"/>
      </w:pPr>
      <w:r>
        <w:rPr>
          <w:b/>
        </w:rPr>
        <w:t xml:space="preserve">(b) </w:t>
      </w:r>
      <w:r>
        <w:t>Teach him NOT to stop the drug suddenly after the course</w:t>
      </w:r>
    </w:p>
    <w:p>
      <w:pPr>
        <w:spacing w:before="0" w:after="0" w:line="276" w:lineRule="auto"/>
        <w:ind w:left="360"/>
      </w:pPr>
      <w:r>
        <w:rPr>
          <w:b/>
        </w:rPr>
        <w:t xml:space="preserve">(c) </w:t>
      </w:r>
      <w:r>
        <w:t>Advise him to drive after the FIRST dose</w:t>
      </w:r>
    </w:p>
    <w:p>
      <w:pPr>
        <w:spacing w:before="0" w:after="0" w:line="276" w:lineRule="auto"/>
        <w:ind w:left="360"/>
      </w:pPr>
      <w:r>
        <w:rPr>
          <w:b/>
        </w:rPr>
        <w:t xml:space="preserve">(d) </w:t>
      </w:r>
      <w:r>
        <w:t>Advise him to double the dose if he feels anxious</w:t>
      </w:r>
    </w:p>
    <w:p>
      <w:pPr>
        <w:spacing w:before="60" w:after="40" w:line="276" w:lineRule="auto"/>
        <w:ind w:left="360"/>
      </w:pPr>
      <w:r>
        <w:rPr>
          <w:b/>
        </w:rPr>
        <w:t xml:space="preserve">Answer: </w:t>
      </w:r>
      <w:r>
        <w:rPr>
          <w:b/>
          <w:color w:val="107C10"/>
        </w:rPr>
        <w:t>(b) Teach him NOT to stop the drug suddenly after the course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Teach him NOT to stop the drug suddenly after the course</w:t>
      </w:r>
    </w:p>
    <w:p>
      <w:pPr>
        <w:spacing w:before="0" w:after="60" w:line="276" w:lineRule="auto"/>
        <w:ind w:left="680" w:hanging="320"/>
      </w:pPr>
      <w:r>
        <w:rPr>
          <w:b/>
        </w:rPr>
        <w:t xml:space="preserve">• </w:t>
      </w:r>
      <w:r>
        <w:t xml:space="preserve">🧠 </w:t>
      </w:r>
      <w:r>
        <w:rPr>
          <w:b/>
          <w:color w:val="0D7377"/>
        </w:rPr>
        <w:t xml:space="preserve">Clinical Rationale: </w:t>
      </w:r>
      <w:r>
        <w:t>A benzodiazepine is tapered and NOT stopped suddenly, since a sudden stop causes the withdrawal with the fits, so this is taught FIRST.</w:t>
      </w:r>
    </w:p>
    <w:p>
      <w:pPr>
        <w:spacing w:before="0" w:after="60" w:line="276" w:lineRule="auto"/>
        <w:ind w:left="680" w:hanging="320"/>
      </w:pPr>
      <w:r>
        <w:rPr>
          <w:b/>
        </w:rPr>
        <w:t xml:space="preserve">• </w:t>
      </w:r>
      <w:r>
        <w:t xml:space="preserve">🔍 </w:t>
      </w:r>
      <w:r>
        <w:rPr>
          <w:b/>
          <w:color w:val="0D7377"/>
        </w:rPr>
        <w:t xml:space="preserve">Key Clue: </w:t>
      </w:r>
      <w:r>
        <w:t>short course of a benzodiazepine</w:t>
      </w:r>
    </w:p>
    <w:p>
      <w:pPr>
        <w:spacing w:before="0" w:after="60" w:line="276" w:lineRule="auto"/>
        <w:ind w:left="680" w:hanging="320"/>
      </w:pPr>
      <w:r>
        <w:rPr>
          <w:b/>
        </w:rPr>
        <w:t xml:space="preserve">• </w:t>
      </w:r>
      <w:r>
        <w:t xml:space="preserve">🚨 </w:t>
      </w:r>
      <w:r>
        <w:rPr>
          <w:b/>
          <w:color w:val="0D7377"/>
        </w:rPr>
        <w:t xml:space="preserve">Priority Principle: </w:t>
      </w:r>
      <w:r>
        <w:t>Teaching - taper and never stop suddenly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year of use causes a dependence.</w:t>
      </w:r>
    </w:p>
    <w:p>
      <w:pPr>
        <w:spacing w:before="0" w:after="0" w:line="276" w:lineRule="auto"/>
        <w:ind w:left="920" w:hanging="240"/>
      </w:pPr>
      <w:r>
        <w:t>– (c) The drug causes a drowsiness and the driving is unsafe.</w:t>
      </w:r>
    </w:p>
    <w:p>
      <w:pPr>
        <w:spacing w:before="0" w:after="0" w:line="276" w:lineRule="auto"/>
        <w:ind w:left="920" w:hanging="240"/>
      </w:pPr>
      <w:r>
        <w:t>– (d) A double dose deepens the drowsiness.</w:t>
      </w:r>
    </w:p>
    <w:p>
      <w:pPr>
        <w:spacing w:before="0" w:after="60" w:line="276" w:lineRule="auto"/>
        <w:ind w:left="680" w:hanging="320"/>
      </w:pPr>
      <w:r>
        <w:rPr>
          <w:b/>
        </w:rPr>
        <w:t xml:space="preserve">• </w:t>
      </w:r>
      <w:r>
        <w:t xml:space="preserve">⚠️ </w:t>
      </w:r>
      <w:r>
        <w:rPr>
          <w:b/>
          <w:color w:val="0D7377"/>
        </w:rPr>
        <w:t xml:space="preserve">PGI Exam Trap: </w:t>
      </w:r>
      <w:r>
        <w:t>Option (c) is his wish, which is why it is advised.</w:t>
      </w:r>
    </w:p>
    <w:p>
      <w:pPr>
        <w:spacing w:before="0" w:after="60" w:line="276" w:lineRule="auto"/>
        <w:ind w:left="680" w:hanging="320"/>
      </w:pPr>
      <w:r>
        <w:rPr>
          <w:b/>
        </w:rPr>
        <w:t xml:space="preserve">• </w:t>
      </w:r>
      <w:r>
        <w:t xml:space="preserve">⚡ </w:t>
      </w:r>
      <w:r>
        <w:rPr>
          <w:b/>
          <w:color w:val="0D7377"/>
        </w:rPr>
        <w:t xml:space="preserve">5-Second Recall: </w:t>
      </w:r>
      <w:r>
        <w:t>Benzodiazepine - achanak band nahi.</w:t>
      </w:r>
    </w:p>
    <w:p>
      <w:pPr>
        <w:spacing w:before="0" w:after="60" w:line="276" w:lineRule="auto"/>
        <w:ind w:left="680" w:hanging="320"/>
      </w:pPr>
      <w:r>
        <w:rPr>
          <w:b/>
        </w:rPr>
        <w:t xml:space="preserve">• </w:t>
      </w:r>
      <w:r>
        <w:t xml:space="preserve">💎 </w:t>
      </w:r>
      <w:r>
        <w:rPr>
          <w:b/>
          <w:color w:val="0D7377"/>
        </w:rPr>
        <w:t xml:space="preserve">PNC Exam Pearl: </w:t>
      </w:r>
      <w:r>
        <w:t>The drug is taken at night for the least day time drowsiness.</w:t>
      </w:r>
    </w:p>
    <w:p/>
    <w:p>
      <w:pPr>
        <w:spacing w:before="200" w:after="40" w:line="276" w:lineRule="auto"/>
        <w:ind w:left="0"/>
      </w:pPr>
      <w:r>
        <w:rPr>
          <w:b/>
        </w:rPr>
        <w:t>Q31. A nurse on the ward is caring for a client on a prescribed antipsychotic who reports a stiff neck with a fixed upward gaze. Which action should the nurse take FIRST?</w:t>
      </w:r>
    </w:p>
    <w:p>
      <w:pPr>
        <w:spacing w:before="0" w:after="0" w:line="276" w:lineRule="auto"/>
        <w:ind w:left="360"/>
      </w:pPr>
      <w:r>
        <w:rPr>
          <w:b/>
        </w:rPr>
        <w:t xml:space="preserve">(a) </w:t>
      </w:r>
      <w:r>
        <w:t>Give the prescribed anticholinergic and inform the doctor</w:t>
      </w:r>
    </w:p>
    <w:p>
      <w:pPr>
        <w:spacing w:before="0" w:after="0" w:line="276" w:lineRule="auto"/>
        <w:ind w:left="360"/>
      </w:pPr>
      <w:r>
        <w:rPr>
          <w:b/>
        </w:rPr>
        <w:t xml:space="preserve">(b) </w:t>
      </w:r>
      <w:r>
        <w:t>Increase the antipsychotic dose</w:t>
      </w:r>
    </w:p>
    <w:p>
      <w:pPr>
        <w:spacing w:before="0" w:after="0" w:line="276" w:lineRule="auto"/>
        <w:ind w:left="360"/>
      </w:pPr>
      <w:r>
        <w:rPr>
          <w:b/>
        </w:rPr>
        <w:t xml:space="preserve">(c) </w:t>
      </w:r>
      <w:r>
        <w:t>Give a painkiller for the neck</w:t>
      </w:r>
    </w:p>
    <w:p>
      <w:pPr>
        <w:spacing w:before="0" w:after="0" w:line="276" w:lineRule="auto"/>
        <w:ind w:left="360"/>
      </w:pPr>
      <w:r>
        <w:rPr>
          <w:b/>
        </w:rPr>
        <w:t xml:space="preserve">(d) </w:t>
      </w:r>
      <w:r>
        <w:t>Record the finding and review next week</w:t>
      </w:r>
    </w:p>
    <w:p>
      <w:pPr>
        <w:spacing w:before="60" w:after="40" w:line="276" w:lineRule="auto"/>
        <w:ind w:left="360"/>
      </w:pPr>
      <w:r>
        <w:rPr>
          <w:b/>
        </w:rPr>
        <w:t xml:space="preserve">Answer: </w:t>
      </w:r>
      <w:r>
        <w:rPr>
          <w:b/>
          <w:color w:val="107C10"/>
        </w:rPr>
        <w:t>(a) Give the prescribed anticholinergic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the prescribed anticholinergic and inform the doctor</w:t>
      </w:r>
    </w:p>
    <w:p>
      <w:pPr>
        <w:spacing w:before="0" w:after="60" w:line="276" w:lineRule="auto"/>
        <w:ind w:left="680" w:hanging="320"/>
      </w:pPr>
      <w:r>
        <w:rPr>
          <w:b/>
        </w:rPr>
        <w:t xml:space="preserve">• </w:t>
      </w:r>
      <w:r>
        <w:t xml:space="preserve">🧠 </w:t>
      </w:r>
      <w:r>
        <w:rPr>
          <w:b/>
          <w:color w:val="0D7377"/>
        </w:rPr>
        <w:t xml:space="preserve">Clinical Rationale: </w:t>
      </w:r>
      <w:r>
        <w:t>A stiff neck with an upward gaze is an acute dystonia, which is treated with the prescribed anticholinergic and the doctor informed.</w:t>
      </w:r>
    </w:p>
    <w:p>
      <w:pPr>
        <w:spacing w:before="0" w:after="60" w:line="276" w:lineRule="auto"/>
        <w:ind w:left="680" w:hanging="320"/>
      </w:pPr>
      <w:r>
        <w:rPr>
          <w:b/>
        </w:rPr>
        <w:t xml:space="preserve">• </w:t>
      </w:r>
      <w:r>
        <w:t xml:space="preserve">🔍 </w:t>
      </w:r>
      <w:r>
        <w:rPr>
          <w:b/>
          <w:color w:val="0D7377"/>
        </w:rPr>
        <w:t xml:space="preserve">Key Clue: </w:t>
      </w:r>
      <w:r>
        <w:t>stiff neck with an upward gaze on an antipsychotic</w:t>
      </w:r>
    </w:p>
    <w:p>
      <w:pPr>
        <w:spacing w:before="0" w:after="60" w:line="276" w:lineRule="auto"/>
        <w:ind w:left="680" w:hanging="320"/>
      </w:pPr>
      <w:r>
        <w:rPr>
          <w:b/>
        </w:rPr>
        <w:t xml:space="preserve">• </w:t>
      </w:r>
      <w:r>
        <w:t xml:space="preserve">🚨 </w:t>
      </w:r>
      <w:r>
        <w:rPr>
          <w:b/>
          <w:color w:val="0D7377"/>
        </w:rPr>
        <w:t xml:space="preserve">Priority Principle: </w:t>
      </w:r>
      <w:r>
        <w:t>Adverse effect - treat the dystonia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More antipsychotic worsens the dystonia.</w:t>
      </w:r>
    </w:p>
    <w:p>
      <w:pPr>
        <w:spacing w:before="0" w:after="0" w:line="276" w:lineRule="auto"/>
        <w:ind w:left="920" w:hanging="240"/>
      </w:pPr>
      <w:r>
        <w:t>– (c) A painkiller does not treat the muscle spasm.</w:t>
      </w:r>
    </w:p>
    <w:p>
      <w:pPr>
        <w:spacing w:before="0" w:after="0" w:line="276" w:lineRule="auto"/>
        <w:ind w:left="920" w:hanging="240"/>
      </w:pPr>
      <w:r>
        <w:t>– (d) A weekly review lets the spasm spread.</w:t>
      </w:r>
    </w:p>
    <w:p>
      <w:pPr>
        <w:spacing w:before="0" w:after="60" w:line="276" w:lineRule="auto"/>
        <w:ind w:left="680" w:hanging="320"/>
      </w:pPr>
      <w:r>
        <w:rPr>
          <w:b/>
        </w:rPr>
        <w:t xml:space="preserve">• </w:t>
      </w:r>
      <w:r>
        <w:t xml:space="preserve">⚠️ </w:t>
      </w:r>
      <w:r>
        <w:rPr>
          <w:b/>
          <w:color w:val="0D7377"/>
        </w:rPr>
        <w:t xml:space="preserve">PGI Exam Trap: </w:t>
      </w:r>
      <w:r>
        <w:t>Option (c) treats the pain, which is why it is chosen.</w:t>
      </w:r>
    </w:p>
    <w:p>
      <w:pPr>
        <w:spacing w:before="0" w:after="60" w:line="276" w:lineRule="auto"/>
        <w:ind w:left="680" w:hanging="320"/>
      </w:pPr>
      <w:r>
        <w:rPr>
          <w:b/>
        </w:rPr>
        <w:t xml:space="preserve">• </w:t>
      </w:r>
      <w:r>
        <w:t xml:space="preserve">⚡ </w:t>
      </w:r>
      <w:r>
        <w:rPr>
          <w:b/>
          <w:color w:val="0D7377"/>
        </w:rPr>
        <w:t xml:space="preserve">5-Second Recall: </w:t>
      </w:r>
      <w:r>
        <w:t>Aankh upar akdi - anticholinergic do.</w:t>
      </w:r>
    </w:p>
    <w:p>
      <w:pPr>
        <w:spacing w:before="0" w:after="60" w:line="276" w:lineRule="auto"/>
        <w:ind w:left="680" w:hanging="320"/>
      </w:pPr>
      <w:r>
        <w:rPr>
          <w:b/>
        </w:rPr>
        <w:t xml:space="preserve">• </w:t>
      </w:r>
      <w:r>
        <w:t xml:space="preserve">💎 </w:t>
      </w:r>
      <w:r>
        <w:rPr>
          <w:b/>
          <w:color w:val="0D7377"/>
        </w:rPr>
        <w:t xml:space="preserve">PNC Exam Pearl: </w:t>
      </w:r>
      <w:r>
        <w:t>The acute dystonia comes in the first days of an antipsychotic.</w:t>
      </w:r>
    </w:p>
    <w:p/>
    <w:p>
      <w:pPr>
        <w:spacing w:before="200" w:after="40" w:line="276" w:lineRule="auto"/>
        <w:ind w:left="0"/>
      </w:pPr>
      <w:r>
        <w:rPr>
          <w:b/>
        </w:rPr>
        <w:t>Q32. A nurse on the ward is preparing to give a prescribed intramuscular dose of a sedative to an agitated client. Which action is MOST important for the nurse to take?</w:t>
      </w:r>
    </w:p>
    <w:p>
      <w:pPr>
        <w:spacing w:before="0" w:after="0" w:line="276" w:lineRule="auto"/>
        <w:ind w:left="360"/>
      </w:pPr>
      <w:r>
        <w:rPr>
          <w:b/>
        </w:rPr>
        <w:t xml:space="preserve">(a) </w:t>
      </w:r>
      <w:r>
        <w:t>Give the dose and leave the client at once</w:t>
      </w:r>
    </w:p>
    <w:p>
      <w:pPr>
        <w:spacing w:before="0" w:after="0" w:line="276" w:lineRule="auto"/>
        <w:ind w:left="360"/>
      </w:pPr>
      <w:r>
        <w:rPr>
          <w:b/>
        </w:rPr>
        <w:t xml:space="preserve">(b) </w:t>
      </w:r>
      <w:r>
        <w:t>Give the maximum dose alone without any support</w:t>
      </w:r>
    </w:p>
    <w:p>
      <w:pPr>
        <w:spacing w:before="0" w:after="0" w:line="276" w:lineRule="auto"/>
        <w:ind w:left="360"/>
      </w:pPr>
      <w:r>
        <w:rPr>
          <w:b/>
        </w:rPr>
        <w:t xml:space="preserve">(c) </w:t>
      </w:r>
      <w:r>
        <w:t>Give the drug secretly in the food</w:t>
      </w:r>
    </w:p>
    <w:p>
      <w:pPr>
        <w:spacing w:before="0" w:after="0" w:line="276" w:lineRule="auto"/>
        <w:ind w:left="360"/>
      </w:pPr>
      <w:r>
        <w:rPr>
          <w:b/>
        </w:rPr>
        <w:t xml:space="preserve">(d) </w:t>
      </w:r>
      <w:r>
        <w:t>Have the staff support ready and give the least drug needed</w:t>
      </w:r>
    </w:p>
    <w:p>
      <w:pPr>
        <w:spacing w:before="60" w:after="40" w:line="276" w:lineRule="auto"/>
        <w:ind w:left="360"/>
      </w:pPr>
      <w:r>
        <w:rPr>
          <w:b/>
        </w:rPr>
        <w:t xml:space="preserve">Answer: </w:t>
      </w:r>
      <w:r>
        <w:rPr>
          <w:b/>
          <w:color w:val="107C10"/>
        </w:rPr>
        <w:t>(d) Have the staff support ready and give the least drug needed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Have the staff support ready and give the least drug needed</w:t>
      </w:r>
    </w:p>
    <w:p>
      <w:pPr>
        <w:spacing w:before="0" w:after="60" w:line="276" w:lineRule="auto"/>
        <w:ind w:left="680" w:hanging="320"/>
      </w:pPr>
      <w:r>
        <w:rPr>
          <w:b/>
        </w:rPr>
        <w:t xml:space="preserve">• </w:t>
      </w:r>
      <w:r>
        <w:t xml:space="preserve">🧠 </w:t>
      </w:r>
      <w:r>
        <w:rPr>
          <w:b/>
          <w:color w:val="0D7377"/>
        </w:rPr>
        <w:t xml:space="preserve">Clinical Rationale: </w:t>
      </w:r>
      <w:r>
        <w:t>The staff support is ready and the least effective dose given, which keeps the client and the nurse safe and avoids an oversedation.</w:t>
      </w:r>
    </w:p>
    <w:p>
      <w:pPr>
        <w:spacing w:before="0" w:after="60" w:line="276" w:lineRule="auto"/>
        <w:ind w:left="680" w:hanging="320"/>
      </w:pPr>
      <w:r>
        <w:rPr>
          <w:b/>
        </w:rPr>
        <w:t xml:space="preserve">• </w:t>
      </w:r>
      <w:r>
        <w:t xml:space="preserve">🔍 </w:t>
      </w:r>
      <w:r>
        <w:rPr>
          <w:b/>
          <w:color w:val="0D7377"/>
        </w:rPr>
        <w:t xml:space="preserve">Key Clue: </w:t>
      </w:r>
      <w:r>
        <w:t>intramuscular sedative for an agitated client</w:t>
      </w:r>
    </w:p>
    <w:p>
      <w:pPr>
        <w:spacing w:before="0" w:after="60" w:line="276" w:lineRule="auto"/>
        <w:ind w:left="680" w:hanging="320"/>
      </w:pPr>
      <w:r>
        <w:rPr>
          <w:b/>
        </w:rPr>
        <w:t xml:space="preserve">• </w:t>
      </w:r>
      <w:r>
        <w:t xml:space="preserve">🚨 </w:t>
      </w:r>
      <w:r>
        <w:rPr>
          <w:b/>
          <w:color w:val="0D7377"/>
        </w:rPr>
        <w:t xml:space="preserve">Priority Principle: </w:t>
      </w:r>
      <w:r>
        <w:t>Safety - support ready and the least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client is observed after the dose.</w:t>
      </w:r>
    </w:p>
    <w:p>
      <w:pPr>
        <w:spacing w:before="0" w:after="0" w:line="276" w:lineRule="auto"/>
        <w:ind w:left="920" w:hanging="240"/>
      </w:pPr>
      <w:r>
        <w:t>– (b) A maximum dose alone risks a respiratory depression.</w:t>
      </w:r>
    </w:p>
    <w:p>
      <w:pPr>
        <w:spacing w:before="0" w:after="0" w:line="276" w:lineRule="auto"/>
        <w:ind w:left="920" w:hanging="240"/>
      </w:pPr>
      <w:r>
        <w:t>– (c) A hidden drug is a deception.</w:t>
      </w:r>
    </w:p>
    <w:p>
      <w:pPr>
        <w:spacing w:before="0" w:after="60" w:line="276" w:lineRule="auto"/>
        <w:ind w:left="680" w:hanging="320"/>
      </w:pPr>
      <w:r>
        <w:rPr>
          <w:b/>
        </w:rPr>
        <w:t xml:space="preserve">• </w:t>
      </w:r>
      <w:r>
        <w:t xml:space="preserve">⚠️ </w:t>
      </w:r>
      <w:r>
        <w:rPr>
          <w:b/>
          <w:color w:val="0D7377"/>
        </w:rPr>
        <w:t xml:space="preserve">PGI Exam Trap: </w:t>
      </w:r>
      <w:r>
        <w:t>Option (b) ends the agitation fast, which is why it is chosen.</w:t>
      </w:r>
    </w:p>
    <w:p>
      <w:pPr>
        <w:spacing w:before="0" w:after="60" w:line="276" w:lineRule="auto"/>
        <w:ind w:left="680" w:hanging="320"/>
      </w:pPr>
      <w:r>
        <w:rPr>
          <w:b/>
        </w:rPr>
        <w:t xml:space="preserve">• </w:t>
      </w:r>
      <w:r>
        <w:t xml:space="preserve">⚡ </w:t>
      </w:r>
      <w:r>
        <w:rPr>
          <w:b/>
          <w:color w:val="0D7377"/>
        </w:rPr>
        <w:t xml:space="preserve">5-Second Recall: </w:t>
      </w:r>
      <w:r>
        <w:t>Sedative - support ke saath, kam dose.</w:t>
      </w:r>
    </w:p>
    <w:p>
      <w:pPr>
        <w:spacing w:before="0" w:after="60" w:line="276" w:lineRule="auto"/>
        <w:ind w:left="680" w:hanging="320"/>
      </w:pPr>
      <w:r>
        <w:rPr>
          <w:b/>
        </w:rPr>
        <w:t xml:space="preserve">• </w:t>
      </w:r>
      <w:r>
        <w:t xml:space="preserve">💎 </w:t>
      </w:r>
      <w:r>
        <w:rPr>
          <w:b/>
          <w:color w:val="0D7377"/>
        </w:rPr>
        <w:t xml:space="preserve">PNC Exam Pearl: </w:t>
      </w:r>
      <w:r>
        <w:t>The breathing and the pressure are watched after a sedation.</w:t>
      </w:r>
    </w:p>
    <w:p/>
    <w:p>
      <w:pPr>
        <w:spacing w:before="200" w:after="40" w:line="276" w:lineRule="auto"/>
        <w:ind w:left="0"/>
      </w:pPr>
      <w:r>
        <w:rPr>
          <w:b/>
        </w:rPr>
        <w:t>Q33. A nurse on the ward is caring for a client with an alcohol dependence who is tremulous and sweating with a fast pulse. Which complication is the nurse MOST concerned about?</w:t>
      </w:r>
    </w:p>
    <w:p>
      <w:pPr>
        <w:spacing w:before="0" w:after="0" w:line="276" w:lineRule="auto"/>
        <w:ind w:left="360"/>
      </w:pPr>
      <w:r>
        <w:rPr>
          <w:b/>
        </w:rPr>
        <w:t xml:space="preserve">(a) </w:t>
      </w:r>
      <w:r>
        <w:t>A simple hunger of the client</w:t>
      </w:r>
    </w:p>
    <w:p>
      <w:pPr>
        <w:spacing w:before="0" w:after="0" w:line="276" w:lineRule="auto"/>
        <w:ind w:left="360"/>
      </w:pPr>
      <w:r>
        <w:rPr>
          <w:b/>
        </w:rPr>
        <w:t xml:space="preserve">(b) </w:t>
      </w:r>
      <w:r>
        <w:t>A withdrawal that can progress to the seizures</w:t>
      </w:r>
    </w:p>
    <w:p>
      <w:pPr>
        <w:spacing w:before="0" w:after="0" w:line="276" w:lineRule="auto"/>
        <w:ind w:left="360"/>
      </w:pPr>
      <w:r>
        <w:rPr>
          <w:b/>
        </w:rPr>
        <w:t xml:space="preserve">(c) </w:t>
      </w:r>
      <w:r>
        <w:t>A mild fear of the hospital</w:t>
      </w:r>
    </w:p>
    <w:p>
      <w:pPr>
        <w:spacing w:before="0" w:after="0" w:line="276" w:lineRule="auto"/>
        <w:ind w:left="360"/>
      </w:pPr>
      <w:r>
        <w:rPr>
          <w:b/>
        </w:rPr>
        <w:t xml:space="preserve">(d) </w:t>
      </w:r>
      <w:r>
        <w:t>A normal hangover only</w:t>
      </w:r>
    </w:p>
    <w:p>
      <w:pPr>
        <w:spacing w:before="60" w:after="40" w:line="276" w:lineRule="auto"/>
        <w:ind w:left="360"/>
      </w:pPr>
      <w:r>
        <w:rPr>
          <w:b/>
        </w:rPr>
        <w:t xml:space="preserve">Answer: </w:t>
      </w:r>
      <w:r>
        <w:rPr>
          <w:b/>
          <w:color w:val="107C10"/>
        </w:rPr>
        <w:t>(b) A withdrawal that can progress to the seizures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 withdrawal that can progress to the seizures</w:t>
      </w:r>
    </w:p>
    <w:p>
      <w:pPr>
        <w:spacing w:before="0" w:after="60" w:line="276" w:lineRule="auto"/>
        <w:ind w:left="680" w:hanging="320"/>
      </w:pPr>
      <w:r>
        <w:rPr>
          <w:b/>
        </w:rPr>
        <w:t xml:space="preserve">• </w:t>
      </w:r>
      <w:r>
        <w:t xml:space="preserve">🧠 </w:t>
      </w:r>
      <w:r>
        <w:rPr>
          <w:b/>
          <w:color w:val="0D7377"/>
        </w:rPr>
        <w:t xml:space="preserve">Clinical Rationale: </w:t>
      </w:r>
      <w:r>
        <w:t>The tremor with the sweating and a fast pulse in an alcohol dependent client is the early withdrawal, which can progress to the seizures without treatment.</w:t>
      </w:r>
    </w:p>
    <w:p>
      <w:pPr>
        <w:spacing w:before="0" w:after="60" w:line="276" w:lineRule="auto"/>
        <w:ind w:left="680" w:hanging="320"/>
      </w:pPr>
      <w:r>
        <w:rPr>
          <w:b/>
        </w:rPr>
        <w:t xml:space="preserve">• </w:t>
      </w:r>
      <w:r>
        <w:t xml:space="preserve">🔍 </w:t>
      </w:r>
      <w:r>
        <w:rPr>
          <w:b/>
          <w:color w:val="0D7377"/>
        </w:rPr>
        <w:t xml:space="preserve">Key Clue: </w:t>
      </w:r>
      <w:r>
        <w:t>tremulous and sweating client in alcohol withdrawal</w:t>
      </w:r>
    </w:p>
    <w:p>
      <w:pPr>
        <w:spacing w:before="0" w:after="60" w:line="276" w:lineRule="auto"/>
        <w:ind w:left="680" w:hanging="320"/>
      </w:pPr>
      <w:r>
        <w:rPr>
          <w:b/>
        </w:rPr>
        <w:t xml:space="preserve">• </w:t>
      </w:r>
      <w:r>
        <w:t xml:space="preserve">🚨 </w:t>
      </w:r>
      <w:r>
        <w:rPr>
          <w:b/>
          <w:color w:val="0D7377"/>
        </w:rPr>
        <w:t xml:space="preserve">Priority Principle: </w:t>
      </w:r>
      <w:r>
        <w:t>Danger - the withdrawal progresses to the fits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hunger is not the cause of the tremor.</w:t>
      </w:r>
    </w:p>
    <w:p>
      <w:pPr>
        <w:spacing w:before="0" w:after="0" w:line="276" w:lineRule="auto"/>
        <w:ind w:left="920" w:hanging="240"/>
      </w:pPr>
      <w:r>
        <w:t>– (c) The fear does not cause the sweating with a fast pulse.</w:t>
      </w:r>
    </w:p>
    <w:p>
      <w:pPr>
        <w:spacing w:before="0" w:after="0" w:line="276" w:lineRule="auto"/>
        <w:ind w:left="920" w:hanging="240"/>
      </w:pPr>
      <w:r>
        <w:t>– (d) A hangover does not progress to the fits.</w:t>
      </w:r>
    </w:p>
    <w:p>
      <w:pPr>
        <w:spacing w:before="0" w:after="60" w:line="276" w:lineRule="auto"/>
        <w:ind w:left="680" w:hanging="320"/>
      </w:pPr>
      <w:r>
        <w:rPr>
          <w:b/>
        </w:rPr>
        <w:t xml:space="preserve">• </w:t>
      </w:r>
      <w:r>
        <w:t xml:space="preserve">⚠️ </w:t>
      </w:r>
      <w:r>
        <w:rPr>
          <w:b/>
          <w:color w:val="0D7377"/>
        </w:rPr>
        <w:t xml:space="preserve">PGI Exam Trap: </w:t>
      </w:r>
      <w:r>
        <w:t>Option (d) is the common view, which is why the withdrawal is missed.</w:t>
      </w:r>
    </w:p>
    <w:p>
      <w:pPr>
        <w:spacing w:before="0" w:after="60" w:line="276" w:lineRule="auto"/>
        <w:ind w:left="680" w:hanging="320"/>
      </w:pPr>
      <w:r>
        <w:rPr>
          <w:b/>
        </w:rPr>
        <w:t xml:space="preserve">• </w:t>
      </w:r>
      <w:r>
        <w:t xml:space="preserve">⚡ </w:t>
      </w:r>
      <w:r>
        <w:rPr>
          <w:b/>
          <w:color w:val="0D7377"/>
        </w:rPr>
        <w:t xml:space="preserve">5-Second Recall: </w:t>
      </w:r>
      <w:r>
        <w:t>Sharab chhodi - kaanpta sharir, fits ka khatra.</w:t>
      </w:r>
    </w:p>
    <w:p>
      <w:pPr>
        <w:spacing w:before="0" w:after="60" w:line="276" w:lineRule="auto"/>
        <w:ind w:left="680" w:hanging="320"/>
      </w:pPr>
      <w:r>
        <w:rPr>
          <w:b/>
        </w:rPr>
        <w:t xml:space="preserve">• </w:t>
      </w:r>
      <w:r>
        <w:t xml:space="preserve">💎 </w:t>
      </w:r>
      <w:r>
        <w:rPr>
          <w:b/>
          <w:color w:val="0D7377"/>
        </w:rPr>
        <w:t xml:space="preserve">PNC Exam Pearl: </w:t>
      </w:r>
      <w:r>
        <w:t>The withdrawal is treated with the benzodiazepines and the thiamine.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Q34. A nurse on the ward is caring for a client with a depression who is tearful and quiet. Which finding is MOST consistent with a severe depression?</w:t>
      </w:r>
    </w:p>
    <w:p>
      <w:pPr>
        <w:spacing w:before="0" w:after="0" w:line="276" w:lineRule="auto"/>
        <w:ind w:left="360"/>
      </w:pPr>
      <w:r>
        <w:rPr>
          <w:b/>
        </w:rPr>
        <w:t xml:space="preserve">(a) </w:t>
      </w:r>
      <w:r>
        <w:t>A slight worry before a test</w:t>
      </w:r>
    </w:p>
    <w:p>
      <w:pPr>
        <w:spacing w:before="0" w:after="0" w:line="276" w:lineRule="auto"/>
        <w:ind w:left="360"/>
      </w:pPr>
      <w:r>
        <w:rPr>
          <w:b/>
        </w:rPr>
        <w:t xml:space="preserve">(b) </w:t>
      </w:r>
      <w:r>
        <w:t>A mild tiredness in the evenings only</w:t>
      </w:r>
    </w:p>
    <w:p>
      <w:pPr>
        <w:spacing w:before="0" w:after="0" w:line="276" w:lineRule="auto"/>
        <w:ind w:left="360"/>
      </w:pPr>
      <w:r>
        <w:rPr>
          <w:b/>
        </w:rPr>
        <w:t xml:space="preserve">(c) </w:t>
      </w:r>
      <w:r>
        <w:t>A loss of interest in everything with early morning waking</w:t>
      </w:r>
    </w:p>
    <w:p>
      <w:pPr>
        <w:spacing w:before="0" w:after="0" w:line="276" w:lineRule="auto"/>
        <w:ind w:left="360"/>
      </w:pPr>
      <w:r>
        <w:rPr>
          <w:b/>
        </w:rPr>
        <w:t xml:space="preserve">(d) </w:t>
      </w:r>
      <w:r>
        <w:t>A normal mood with a good appetite</w:t>
      </w:r>
    </w:p>
    <w:p>
      <w:pPr>
        <w:spacing w:before="60" w:after="40" w:line="276" w:lineRule="auto"/>
        <w:ind w:left="360"/>
      </w:pPr>
      <w:r>
        <w:rPr>
          <w:b/>
        </w:rPr>
        <w:t xml:space="preserve">Answer: </w:t>
      </w:r>
      <w:r>
        <w:rPr>
          <w:b/>
          <w:color w:val="107C10"/>
        </w:rPr>
        <w:t>(c) A loss of interest in everything with early morning waking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loss of interest in everything with early morning waking</w:t>
      </w:r>
    </w:p>
    <w:p>
      <w:pPr>
        <w:spacing w:before="0" w:after="60" w:line="276" w:lineRule="auto"/>
        <w:ind w:left="680" w:hanging="320"/>
      </w:pPr>
      <w:r>
        <w:rPr>
          <w:b/>
        </w:rPr>
        <w:t xml:space="preserve">• </w:t>
      </w:r>
      <w:r>
        <w:t xml:space="preserve">🧠 </w:t>
      </w:r>
      <w:r>
        <w:rPr>
          <w:b/>
          <w:color w:val="0D7377"/>
        </w:rPr>
        <w:t xml:space="preserve">Clinical Rationale: </w:t>
      </w:r>
      <w:r>
        <w:t>A loss of interest in everything with an early morning waking is the pattern of a severe depression, which needs an urgent treatment.</w:t>
      </w:r>
    </w:p>
    <w:p>
      <w:pPr>
        <w:spacing w:before="0" w:after="60" w:line="276" w:lineRule="auto"/>
        <w:ind w:left="680" w:hanging="320"/>
      </w:pPr>
      <w:r>
        <w:rPr>
          <w:b/>
        </w:rPr>
        <w:t xml:space="preserve">• </w:t>
      </w:r>
      <w:r>
        <w:t xml:space="preserve">🔍 </w:t>
      </w:r>
      <w:r>
        <w:rPr>
          <w:b/>
          <w:color w:val="0D7377"/>
        </w:rPr>
        <w:t xml:space="preserve">Key Clue: </w:t>
      </w:r>
      <w:r>
        <w:t>severe depression with a loss of interest</w:t>
      </w:r>
    </w:p>
    <w:p>
      <w:pPr>
        <w:spacing w:before="0" w:after="60" w:line="276" w:lineRule="auto"/>
        <w:ind w:left="680" w:hanging="320"/>
      </w:pPr>
      <w:r>
        <w:rPr>
          <w:b/>
        </w:rPr>
        <w:t xml:space="preserve">• </w:t>
      </w:r>
      <w:r>
        <w:t xml:space="preserve">🚨 </w:t>
      </w:r>
      <w:r>
        <w:rPr>
          <w:b/>
          <w:color w:val="0D7377"/>
        </w:rPr>
        <w:t xml:space="preserve">Priority Principle: </w:t>
      </w:r>
      <w:r>
        <w:t>Mood - the pattern of a severe depression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worry before a test is a normal anxiety.</w:t>
      </w:r>
    </w:p>
    <w:p>
      <w:pPr>
        <w:spacing w:before="0" w:after="0" w:line="276" w:lineRule="auto"/>
        <w:ind w:left="920" w:hanging="240"/>
      </w:pPr>
      <w:r>
        <w:t>– (b) An evening tiredness is not the depression pattern.</w:t>
      </w:r>
    </w:p>
    <w:p>
      <w:pPr>
        <w:spacing w:before="0" w:after="0" w:line="276" w:lineRule="auto"/>
        <w:ind w:left="920" w:hanging="240"/>
      </w:pPr>
      <w:r>
        <w:t>– (d) A normal mood does not match a depression.</w:t>
      </w:r>
    </w:p>
    <w:p>
      <w:pPr>
        <w:spacing w:before="0" w:after="60" w:line="276" w:lineRule="auto"/>
        <w:ind w:left="680" w:hanging="320"/>
      </w:pPr>
      <w:r>
        <w:rPr>
          <w:b/>
        </w:rPr>
        <w:t xml:space="preserve">• </w:t>
      </w:r>
      <w:r>
        <w:t xml:space="preserve">⚠️ </w:t>
      </w:r>
      <w:r>
        <w:rPr>
          <w:b/>
          <w:color w:val="0D7377"/>
        </w:rPr>
        <w:t xml:space="preserve">PGI Exam Trap: </w:t>
      </w:r>
      <w:r>
        <w:t>Option (b) is common to everyone, which is why it is chosen.</w:t>
      </w:r>
    </w:p>
    <w:p>
      <w:pPr>
        <w:spacing w:before="0" w:after="60" w:line="276" w:lineRule="auto"/>
        <w:ind w:left="680" w:hanging="320"/>
      </w:pPr>
      <w:r>
        <w:rPr>
          <w:b/>
        </w:rPr>
        <w:t xml:space="preserve">• </w:t>
      </w:r>
      <w:r>
        <w:t xml:space="preserve">⚡ </w:t>
      </w:r>
      <w:r>
        <w:rPr>
          <w:b/>
          <w:color w:val="0D7377"/>
        </w:rPr>
        <w:t xml:space="preserve">5-Second Recall: </w:t>
      </w:r>
      <w:r>
        <w:t>Sab kuch bekaar - severe depression.</w:t>
      </w:r>
    </w:p>
    <w:p>
      <w:pPr>
        <w:spacing w:before="0" w:after="60" w:line="276" w:lineRule="auto"/>
        <w:ind w:left="680" w:hanging="320"/>
      </w:pPr>
      <w:r>
        <w:rPr>
          <w:b/>
        </w:rPr>
        <w:t xml:space="preserve">• </w:t>
      </w:r>
      <w:r>
        <w:t xml:space="preserve">💎 </w:t>
      </w:r>
      <w:r>
        <w:rPr>
          <w:b/>
          <w:color w:val="0D7377"/>
        </w:rPr>
        <w:t xml:space="preserve">PNC Exam Pearl: </w:t>
      </w:r>
      <w:r>
        <w:t>The risk of the suicide is assessed in every depression.</w:t>
      </w:r>
    </w:p>
    <w:p/>
    <w:p>
      <w:pPr>
        <w:spacing w:before="200" w:after="40" w:line="276" w:lineRule="auto"/>
        <w:ind w:left="0"/>
      </w:pPr>
      <w:r>
        <w:rPr>
          <w:b/>
        </w:rPr>
        <w:t>Q35. A nurse on the ward is caring for a client who says he hears his name being called when no one is there. Which statement BEST explains this experience?</w:t>
      </w:r>
    </w:p>
    <w:p>
      <w:pPr>
        <w:spacing w:before="0" w:after="0" w:line="276" w:lineRule="auto"/>
        <w:ind w:left="360"/>
      </w:pPr>
      <w:r>
        <w:rPr>
          <w:b/>
        </w:rPr>
        <w:t xml:space="preserve">(a) </w:t>
      </w:r>
      <w:r>
        <w:t>A phobia is a fear of a specific object</w:t>
      </w:r>
    </w:p>
    <w:p>
      <w:pPr>
        <w:spacing w:before="0" w:after="0" w:line="276" w:lineRule="auto"/>
        <w:ind w:left="360"/>
      </w:pPr>
      <w:r>
        <w:rPr>
          <w:b/>
        </w:rPr>
        <w:t xml:space="preserve">(b) </w:t>
      </w:r>
      <w:r>
        <w:t>A delusion is a false belief held against the evidence</w:t>
      </w:r>
    </w:p>
    <w:p>
      <w:pPr>
        <w:spacing w:before="0" w:after="0" w:line="276" w:lineRule="auto"/>
        <w:ind w:left="360"/>
      </w:pPr>
      <w:r>
        <w:rPr>
          <w:b/>
        </w:rPr>
        <w:t xml:space="preserve">(c) </w:t>
      </w:r>
      <w:r>
        <w:t>An obsession is a repeated unwanted thought</w:t>
      </w:r>
    </w:p>
    <w:p>
      <w:pPr>
        <w:spacing w:before="0" w:after="0" w:line="276" w:lineRule="auto"/>
        <w:ind w:left="360"/>
      </w:pPr>
      <w:r>
        <w:rPr>
          <w:b/>
        </w:rPr>
        <w:t xml:space="preserve">(d) </w:t>
      </w:r>
      <w:r>
        <w:t>An auditory hallucination is a false perception without a stimulus</w:t>
      </w:r>
    </w:p>
    <w:p>
      <w:pPr>
        <w:spacing w:before="60" w:after="40" w:line="276" w:lineRule="auto"/>
        <w:ind w:left="360"/>
      </w:pPr>
      <w:r>
        <w:rPr>
          <w:b/>
        </w:rPr>
        <w:t xml:space="preserve">Answer: </w:t>
      </w:r>
      <w:r>
        <w:rPr>
          <w:b/>
          <w:color w:val="107C10"/>
        </w:rPr>
        <w:t>(d) An auditory hallucination is a false perception without a stimulus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An auditory hallucination is a false perception without a stimulus</w:t>
      </w:r>
    </w:p>
    <w:p>
      <w:pPr>
        <w:spacing w:before="0" w:after="60" w:line="276" w:lineRule="auto"/>
        <w:ind w:left="680" w:hanging="320"/>
      </w:pPr>
      <w:r>
        <w:rPr>
          <w:b/>
        </w:rPr>
        <w:t xml:space="preserve">• </w:t>
      </w:r>
      <w:r>
        <w:t xml:space="preserve">🧠 </w:t>
      </w:r>
      <w:r>
        <w:rPr>
          <w:b/>
          <w:color w:val="0D7377"/>
        </w:rPr>
        <w:t xml:space="preserve">Clinical Rationale: </w:t>
      </w:r>
      <w:r>
        <w:t>Hearing the name when no one is there is an auditory hallucination, which is a false perception without any outside stimulus.</w:t>
      </w:r>
    </w:p>
    <w:p>
      <w:pPr>
        <w:spacing w:before="0" w:after="60" w:line="276" w:lineRule="auto"/>
        <w:ind w:left="680" w:hanging="320"/>
      </w:pPr>
      <w:r>
        <w:rPr>
          <w:b/>
        </w:rPr>
        <w:t xml:space="preserve">• </w:t>
      </w:r>
      <w:r>
        <w:t xml:space="preserve">🔍 </w:t>
      </w:r>
      <w:r>
        <w:rPr>
          <w:b/>
          <w:color w:val="0D7377"/>
        </w:rPr>
        <w:t xml:space="preserve">Key Clue: </w:t>
      </w:r>
      <w:r>
        <w:t>hearing his name called with no one present</w:t>
      </w:r>
    </w:p>
    <w:p>
      <w:pPr>
        <w:spacing w:before="0" w:after="60" w:line="276" w:lineRule="auto"/>
        <w:ind w:left="680" w:hanging="320"/>
      </w:pPr>
      <w:r>
        <w:rPr>
          <w:b/>
        </w:rPr>
        <w:t xml:space="preserve">• </w:t>
      </w:r>
      <w:r>
        <w:t xml:space="preserve">🚨 </w:t>
      </w:r>
      <w:r>
        <w:rPr>
          <w:b/>
          <w:color w:val="0D7377"/>
        </w:rPr>
        <w:t xml:space="preserve">Priority Principle: </w:t>
      </w:r>
      <w:r>
        <w:t>Concept - the perception without a stimulus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phobia is a fear and not a perception.</w:t>
      </w:r>
    </w:p>
    <w:p>
      <w:pPr>
        <w:spacing w:before="0" w:after="0" w:line="276" w:lineRule="auto"/>
        <w:ind w:left="920" w:hanging="240"/>
      </w:pPr>
      <w:r>
        <w:t>– (b) The delusion is a belief and not a perception.</w:t>
      </w:r>
    </w:p>
    <w:p>
      <w:pPr>
        <w:spacing w:before="0" w:after="0" w:line="276" w:lineRule="auto"/>
        <w:ind w:left="920" w:hanging="240"/>
      </w:pPr>
      <w:r>
        <w:t>– (c) The obsession is a thought and not a perception.</w:t>
      </w:r>
    </w:p>
    <w:p>
      <w:pPr>
        <w:spacing w:before="0" w:after="60" w:line="276" w:lineRule="auto"/>
        <w:ind w:left="680" w:hanging="320"/>
      </w:pPr>
      <w:r>
        <w:rPr>
          <w:b/>
        </w:rPr>
        <w:t xml:space="preserve">• </w:t>
      </w:r>
      <w:r>
        <w:t xml:space="preserve">⚠️ </w:t>
      </w:r>
      <w:r>
        <w:rPr>
          <w:b/>
          <w:color w:val="0D7377"/>
        </w:rPr>
        <w:t xml:space="preserve">PGI Exam Trap: </w:t>
      </w:r>
      <w:r>
        <w:t>Option (b) is a known term, which is why it is chosen wrongly.</w:t>
      </w:r>
    </w:p>
    <w:p>
      <w:pPr>
        <w:spacing w:before="0" w:after="60" w:line="276" w:lineRule="auto"/>
        <w:ind w:left="680" w:hanging="320"/>
      </w:pPr>
      <w:r>
        <w:rPr>
          <w:b/>
        </w:rPr>
        <w:t xml:space="preserve">• </w:t>
      </w:r>
      <w:r>
        <w:t xml:space="preserve">⚡ </w:t>
      </w:r>
      <w:r>
        <w:rPr>
          <w:b/>
          <w:color w:val="0D7377"/>
        </w:rPr>
        <w:t xml:space="preserve">5-Second Recall: </w:t>
      </w:r>
      <w:r>
        <w:t>Naam sunna bina kisi ke - hallucination.</w:t>
      </w:r>
    </w:p>
    <w:p>
      <w:pPr>
        <w:spacing w:before="0" w:after="60" w:line="276" w:lineRule="auto"/>
        <w:ind w:left="680" w:hanging="320"/>
      </w:pPr>
      <w:r>
        <w:rPr>
          <w:b/>
        </w:rPr>
        <w:t xml:space="preserve">• </w:t>
      </w:r>
      <w:r>
        <w:t xml:space="preserve">💎 </w:t>
      </w:r>
      <w:r>
        <w:rPr>
          <w:b/>
          <w:color w:val="0D7377"/>
        </w:rPr>
        <w:t xml:space="preserve">PNC Exam Pearl: </w:t>
      </w:r>
      <w:r>
        <w:t>The hallucinations are most commonly of hearing.</w:t>
      </w:r>
    </w:p>
    <w:p/>
    <w:p>
      <w:pPr>
        <w:spacing w:before="200" w:after="40" w:line="276" w:lineRule="auto"/>
        <w:ind w:left="0"/>
      </w:pPr>
      <w:r>
        <w:rPr>
          <w:b/>
        </w:rPr>
        <w:t>Q36. A nurse on the ward is caring for a client with a schizophrenia who says the television is sending him secret messages. Which response should the nurse take FIRST?</w:t>
      </w:r>
    </w:p>
    <w:p>
      <w:pPr>
        <w:spacing w:before="0" w:after="0" w:line="276" w:lineRule="auto"/>
        <w:ind w:left="360"/>
      </w:pPr>
      <w:r>
        <w:rPr>
          <w:b/>
        </w:rPr>
        <w:t xml:space="preserve">(a) </w:t>
      </w:r>
      <w:r>
        <w:t>Acknowledge his experience without arguing and focus on his feelings</w:t>
      </w:r>
    </w:p>
    <w:p>
      <w:pPr>
        <w:spacing w:before="0" w:after="0" w:line="276" w:lineRule="auto"/>
        <w:ind w:left="360"/>
      </w:pPr>
      <w:r>
        <w:rPr>
          <w:b/>
        </w:rPr>
        <w:t xml:space="preserve">(b) </w:t>
      </w:r>
      <w:r>
        <w:t>Argue that the television sends no messages</w:t>
      </w:r>
    </w:p>
    <w:p>
      <w:pPr>
        <w:spacing w:before="0" w:after="0" w:line="276" w:lineRule="auto"/>
        <w:ind w:left="360"/>
      </w:pPr>
      <w:r>
        <w:rPr>
          <w:b/>
        </w:rPr>
        <w:t xml:space="preserve">(c) </w:t>
      </w:r>
      <w:r>
        <w:t>Agree that the television is sending the messages</w:t>
      </w:r>
    </w:p>
    <w:p>
      <w:pPr>
        <w:spacing w:before="0" w:after="0" w:line="276" w:lineRule="auto"/>
        <w:ind w:left="360"/>
      </w:pPr>
      <w:r>
        <w:rPr>
          <w:b/>
        </w:rPr>
        <w:t xml:space="preserve">(d) </w:t>
      </w:r>
      <w:r>
        <w:t>Ignore him and continue the work</w:t>
      </w:r>
    </w:p>
    <w:p>
      <w:pPr>
        <w:spacing w:before="60" w:after="40" w:line="276" w:lineRule="auto"/>
        <w:ind w:left="360"/>
      </w:pPr>
      <w:r>
        <w:rPr>
          <w:b/>
        </w:rPr>
        <w:t xml:space="preserve">Answer: </w:t>
      </w:r>
      <w:r>
        <w:rPr>
          <w:b/>
          <w:color w:val="107C10"/>
        </w:rPr>
        <w:t>(a) Acknowledge his experience without arguing and focus on his feelings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Acknowledge his experience without arguing and focus on his feelings</w:t>
      </w:r>
    </w:p>
    <w:p>
      <w:pPr>
        <w:spacing w:before="0" w:after="60" w:line="276" w:lineRule="auto"/>
        <w:ind w:left="680" w:hanging="320"/>
      </w:pPr>
      <w:r>
        <w:rPr>
          <w:b/>
        </w:rPr>
        <w:t xml:space="preserve">• </w:t>
      </w:r>
      <w:r>
        <w:t xml:space="preserve">🧠 </w:t>
      </w:r>
      <w:r>
        <w:rPr>
          <w:b/>
          <w:color w:val="0D7377"/>
        </w:rPr>
        <w:t xml:space="preserve">Clinical Rationale: </w:t>
      </w:r>
      <w:r>
        <w:t>The experience is acknowledged without an argument and the feelings focused on, which keeps the trust and does NOT reinforce the delusion.</w:t>
      </w:r>
    </w:p>
    <w:p>
      <w:pPr>
        <w:spacing w:before="0" w:after="60" w:line="276" w:lineRule="auto"/>
        <w:ind w:left="680" w:hanging="320"/>
      </w:pPr>
      <w:r>
        <w:rPr>
          <w:b/>
        </w:rPr>
        <w:t xml:space="preserve">• </w:t>
      </w:r>
      <w:r>
        <w:t xml:space="preserve">🔍 </w:t>
      </w:r>
      <w:r>
        <w:rPr>
          <w:b/>
          <w:color w:val="0D7377"/>
        </w:rPr>
        <w:t xml:space="preserve">Key Clue: </w:t>
      </w:r>
      <w:r>
        <w:t>client with a delusion about the television</w:t>
      </w:r>
    </w:p>
    <w:p>
      <w:pPr>
        <w:spacing w:before="0" w:after="60" w:line="276" w:lineRule="auto"/>
        <w:ind w:left="680" w:hanging="320"/>
      </w:pPr>
      <w:r>
        <w:rPr>
          <w:b/>
        </w:rPr>
        <w:t xml:space="preserve">• </w:t>
      </w:r>
      <w:r>
        <w:t xml:space="preserve">🚨 </w:t>
      </w:r>
      <w:r>
        <w:rPr>
          <w:b/>
          <w:color w:val="0D7377"/>
        </w:rPr>
        <w:t xml:space="preserve">Priority Principle: </w:t>
      </w:r>
      <w:r>
        <w:t>Communication - acknowledge, do not argue or agree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argument about the reality increases the distrust.</w:t>
      </w:r>
    </w:p>
    <w:p>
      <w:pPr>
        <w:spacing w:before="0" w:after="0" w:line="276" w:lineRule="auto"/>
        <w:ind w:left="920" w:hanging="240"/>
      </w:pPr>
      <w:r>
        <w:t>– (c) Agreeing reinforces the delusion.</w:t>
      </w:r>
    </w:p>
    <w:p>
      <w:pPr>
        <w:spacing w:before="0" w:after="0" w:line="276" w:lineRule="auto"/>
        <w:ind w:left="920" w:hanging="240"/>
      </w:pPr>
      <w:r>
        <w:t>– (d) The ignoring abandons the client.</w:t>
      </w:r>
    </w:p>
    <w:p>
      <w:pPr>
        <w:spacing w:before="0" w:after="60" w:line="276" w:lineRule="auto"/>
        <w:ind w:left="680" w:hanging="320"/>
      </w:pPr>
      <w:r>
        <w:rPr>
          <w:b/>
        </w:rPr>
        <w:t xml:space="preserve">• </w:t>
      </w:r>
      <w:r>
        <w:t xml:space="preserve">⚠️ </w:t>
      </w:r>
      <w:r>
        <w:rPr>
          <w:b/>
          <w:color w:val="0D7377"/>
        </w:rPr>
        <w:t xml:space="preserve">PGI Exam Trap: </w:t>
      </w:r>
      <w:r>
        <w:t>Option (b) is the common reflex, which is why the argument is chosen.</w:t>
      </w:r>
    </w:p>
    <w:p>
      <w:pPr>
        <w:spacing w:before="0" w:after="60" w:line="276" w:lineRule="auto"/>
        <w:ind w:left="680" w:hanging="320"/>
      </w:pPr>
      <w:r>
        <w:rPr>
          <w:b/>
        </w:rPr>
        <w:t xml:space="preserve">• </w:t>
      </w:r>
      <w:r>
        <w:t xml:space="preserve">⚡ </w:t>
      </w:r>
      <w:r>
        <w:rPr>
          <w:b/>
          <w:color w:val="0D7377"/>
        </w:rPr>
        <w:t xml:space="preserve">5-Second Recall: </w:t>
      </w:r>
      <w:r>
        <w:t>TV se message - bahas nahi, ehsaas suno.</w:t>
      </w:r>
    </w:p>
    <w:p>
      <w:pPr>
        <w:spacing w:before="0" w:after="60" w:line="276" w:lineRule="auto"/>
        <w:ind w:left="680" w:hanging="320"/>
      </w:pPr>
      <w:r>
        <w:rPr>
          <w:b/>
        </w:rPr>
        <w:t xml:space="preserve">• </w:t>
      </w:r>
      <w:r>
        <w:t xml:space="preserve">💎 </w:t>
      </w:r>
      <w:r>
        <w:rPr>
          <w:b/>
          <w:color w:val="0D7377"/>
        </w:rPr>
        <w:t xml:space="preserve">PNC Exam Pearl: </w:t>
      </w:r>
      <w:r>
        <w:t>The nurse never argues about the delusional content.</w:t>
      </w:r>
    </w:p>
    <w:p/>
    <w:p>
      <w:pPr>
        <w:spacing w:before="200" w:after="40" w:line="276" w:lineRule="auto"/>
        <w:ind w:left="0"/>
      </w:pPr>
      <w:r>
        <w:rPr>
          <w:b/>
        </w:rPr>
        <w:t>Q37. A nurse on the ward is caring for a client with a mania who talks rapidly and jumps from one topic to another. Which action should the nurse take FIRST?</w:t>
      </w:r>
    </w:p>
    <w:p>
      <w:pPr>
        <w:spacing w:before="0" w:after="0" w:line="276" w:lineRule="auto"/>
        <w:ind w:left="360"/>
      </w:pPr>
      <w:r>
        <w:rPr>
          <w:b/>
        </w:rPr>
        <w:t xml:space="preserve">(a) </w:t>
      </w:r>
      <w:r>
        <w:t>Argue to slow his speech down</w:t>
      </w:r>
    </w:p>
    <w:p>
      <w:pPr>
        <w:spacing w:before="0" w:after="0" w:line="276" w:lineRule="auto"/>
        <w:ind w:left="360"/>
      </w:pPr>
      <w:r>
        <w:rPr>
          <w:b/>
        </w:rPr>
        <w:t xml:space="preserve">(b) </w:t>
      </w:r>
      <w:r>
        <w:t>Talk for a long time to match his speech</w:t>
      </w:r>
    </w:p>
    <w:p>
      <w:pPr>
        <w:spacing w:before="0" w:after="0" w:line="276" w:lineRule="auto"/>
        <w:ind w:left="360"/>
      </w:pPr>
      <w:r>
        <w:rPr>
          <w:b/>
        </w:rPr>
        <w:t xml:space="preserve">(c) </w:t>
      </w:r>
      <w:r>
        <w:t>Use short simple sentences and a calm firm manner</w:t>
      </w:r>
    </w:p>
    <w:p>
      <w:pPr>
        <w:spacing w:before="0" w:after="0" w:line="276" w:lineRule="auto"/>
        <w:ind w:left="360"/>
      </w:pPr>
      <w:r>
        <w:rPr>
          <w:b/>
        </w:rPr>
        <w:t xml:space="preserve">(d) </w:t>
      </w:r>
      <w:r>
        <w:t>Leave the conversation to avoid the stimulation</w:t>
      </w:r>
    </w:p>
    <w:p>
      <w:pPr>
        <w:spacing w:before="60" w:after="40" w:line="276" w:lineRule="auto"/>
        <w:ind w:left="360"/>
      </w:pPr>
      <w:r>
        <w:rPr>
          <w:b/>
        </w:rPr>
        <w:t xml:space="preserve">Answer: </w:t>
      </w:r>
      <w:r>
        <w:rPr>
          <w:b/>
          <w:color w:val="107C10"/>
        </w:rPr>
        <w:t>(c) Use short simple sentences and a calm firm manner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Use short simple sentences and a calm firm manner</w:t>
      </w:r>
    </w:p>
    <w:p>
      <w:pPr>
        <w:spacing w:before="0" w:after="60" w:line="276" w:lineRule="auto"/>
        <w:ind w:left="680" w:hanging="320"/>
      </w:pPr>
      <w:r>
        <w:rPr>
          <w:b/>
        </w:rPr>
        <w:t xml:space="preserve">• </w:t>
      </w:r>
      <w:r>
        <w:t xml:space="preserve">🧠 </w:t>
      </w:r>
      <w:r>
        <w:rPr>
          <w:b/>
          <w:color w:val="0D7377"/>
        </w:rPr>
        <w:t xml:space="preserve">Clinical Rationale: </w:t>
      </w:r>
      <w:r>
        <w:t>The short simple sentences with a calm firm manner reduce the stimulation and help the client to follow the conversation.</w:t>
      </w:r>
    </w:p>
    <w:p>
      <w:pPr>
        <w:spacing w:before="0" w:after="60" w:line="276" w:lineRule="auto"/>
        <w:ind w:left="680" w:hanging="320"/>
      </w:pPr>
      <w:r>
        <w:rPr>
          <w:b/>
        </w:rPr>
        <w:t xml:space="preserve">• </w:t>
      </w:r>
      <w:r>
        <w:t xml:space="preserve">🔍 </w:t>
      </w:r>
      <w:r>
        <w:rPr>
          <w:b/>
          <w:color w:val="0D7377"/>
        </w:rPr>
        <w:t xml:space="preserve">Key Clue: </w:t>
      </w:r>
      <w:r>
        <w:t>client with a rapid pressured speech</w:t>
      </w:r>
    </w:p>
    <w:p>
      <w:pPr>
        <w:spacing w:before="0" w:after="60" w:line="276" w:lineRule="auto"/>
        <w:ind w:left="680" w:hanging="320"/>
      </w:pPr>
      <w:r>
        <w:rPr>
          <w:b/>
        </w:rPr>
        <w:t xml:space="preserve">• </w:t>
      </w:r>
      <w:r>
        <w:t xml:space="preserve">🚨 </w:t>
      </w:r>
      <w:r>
        <w:rPr>
          <w:b/>
          <w:color w:val="0D7377"/>
        </w:rPr>
        <w:t xml:space="preserve">Priority Principle: </w:t>
      </w:r>
      <w:r>
        <w:t>Communication - short and calm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argument escalates the client.</w:t>
      </w:r>
    </w:p>
    <w:p>
      <w:pPr>
        <w:spacing w:before="0" w:after="0" w:line="276" w:lineRule="auto"/>
        <w:ind w:left="920" w:hanging="240"/>
      </w:pPr>
      <w:r>
        <w:t>– (b) Matching his speech increases the stimulation.</w:t>
      </w:r>
    </w:p>
    <w:p>
      <w:pPr>
        <w:spacing w:before="0" w:after="0" w:line="276" w:lineRule="auto"/>
        <w:ind w:left="920" w:hanging="240"/>
      </w:pPr>
      <w:r>
        <w:t>– (d) The leaving abandons the client.</w:t>
      </w:r>
    </w:p>
    <w:p>
      <w:pPr>
        <w:spacing w:before="0" w:after="60" w:line="276" w:lineRule="auto"/>
        <w:ind w:left="680" w:hanging="320"/>
      </w:pPr>
      <w:r>
        <w:rPr>
          <w:b/>
        </w:rPr>
        <w:t xml:space="preserve">• </w:t>
      </w:r>
      <w:r>
        <w:t xml:space="preserve">⚠️ </w:t>
      </w:r>
      <w:r>
        <w:rPr>
          <w:b/>
          <w:color w:val="0D7377"/>
        </w:rPr>
        <w:t xml:space="preserve">PGI Exam Trap: </w:t>
      </w:r>
      <w:r>
        <w:t>Option (b) seems to connect with him, which is why it is chosen.</w:t>
      </w:r>
    </w:p>
    <w:p>
      <w:pPr>
        <w:spacing w:before="0" w:after="60" w:line="276" w:lineRule="auto"/>
        <w:ind w:left="680" w:hanging="320"/>
      </w:pPr>
      <w:r>
        <w:rPr>
          <w:b/>
        </w:rPr>
        <w:t xml:space="preserve">• </w:t>
      </w:r>
      <w:r>
        <w:t xml:space="preserve">⚡ </w:t>
      </w:r>
      <w:r>
        <w:rPr>
          <w:b/>
          <w:color w:val="0D7377"/>
        </w:rPr>
        <w:t xml:space="preserve">5-Second Recall: </w:t>
      </w:r>
      <w:r>
        <w:t>Tez bolta client - chhote vaakya.</w:t>
      </w:r>
    </w:p>
    <w:p>
      <w:pPr>
        <w:spacing w:before="0" w:after="60" w:line="276" w:lineRule="auto"/>
        <w:ind w:left="680" w:hanging="320"/>
      </w:pPr>
      <w:r>
        <w:rPr>
          <w:b/>
        </w:rPr>
        <w:t xml:space="preserve">• </w:t>
      </w:r>
      <w:r>
        <w:t xml:space="preserve">💎 </w:t>
      </w:r>
      <w:r>
        <w:rPr>
          <w:b/>
          <w:color w:val="0D7377"/>
        </w:rPr>
        <w:t xml:space="preserve">PNC Exam Pearl: </w:t>
      </w:r>
      <w:r>
        <w:t>A quiet low stimulation room helps a manic client.</w:t>
      </w:r>
    </w:p>
    <w:p/>
    <w:p>
      <w:pPr>
        <w:spacing w:before="200" w:after="40" w:line="276" w:lineRule="auto"/>
        <w:ind w:left="0"/>
      </w:pPr>
      <w:r>
        <w:rPr>
          <w:b/>
        </w:rPr>
        <w:t>Q38. A nurse on the ward is caring for a client with a mania who is intrusive and disruptive on the ward. Which action should the nurse take FIRST?</w:t>
      </w:r>
    </w:p>
    <w:p>
      <w:pPr>
        <w:spacing w:before="0" w:after="0" w:line="276" w:lineRule="auto"/>
        <w:ind w:left="360"/>
      </w:pPr>
      <w:r>
        <w:rPr>
          <w:b/>
        </w:rPr>
        <w:t xml:space="preserve">(a) </w:t>
      </w:r>
      <w:r>
        <w:t>Ignore every disruption completely</w:t>
      </w:r>
    </w:p>
    <w:p>
      <w:pPr>
        <w:spacing w:before="0" w:after="0" w:line="276" w:lineRule="auto"/>
        <w:ind w:left="360"/>
      </w:pPr>
      <w:r>
        <w:rPr>
          <w:b/>
        </w:rPr>
        <w:t xml:space="preserve">(b) </w:t>
      </w:r>
      <w:r>
        <w:t>Confine him to his room for the day</w:t>
      </w:r>
    </w:p>
    <w:p>
      <w:pPr>
        <w:spacing w:before="0" w:after="0" w:line="276" w:lineRule="auto"/>
        <w:ind w:left="360"/>
      </w:pPr>
      <w:r>
        <w:rPr>
          <w:b/>
        </w:rPr>
        <w:t xml:space="preserve">(c) </w:t>
      </w:r>
      <w:r>
        <w:t>Argue with him about his behaviour</w:t>
      </w:r>
    </w:p>
    <w:p>
      <w:pPr>
        <w:spacing w:before="0" w:after="0" w:line="276" w:lineRule="auto"/>
        <w:ind w:left="360"/>
      </w:pPr>
      <w:r>
        <w:rPr>
          <w:b/>
        </w:rPr>
        <w:t xml:space="preserve">(d) </w:t>
      </w:r>
      <w:r>
        <w:t>Redirect his energy into a structured activity</w:t>
      </w:r>
    </w:p>
    <w:p>
      <w:pPr>
        <w:spacing w:before="60" w:after="40" w:line="276" w:lineRule="auto"/>
        <w:ind w:left="360"/>
      </w:pPr>
      <w:r>
        <w:rPr>
          <w:b/>
        </w:rPr>
        <w:t xml:space="preserve">Answer: </w:t>
      </w:r>
      <w:r>
        <w:rPr>
          <w:b/>
          <w:color w:val="107C10"/>
        </w:rPr>
        <w:t>(d) Redirect his energy into a structured activity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Redirect his energy into a structured activity</w:t>
      </w:r>
    </w:p>
    <w:p>
      <w:pPr>
        <w:spacing w:before="0" w:after="60" w:line="276" w:lineRule="auto"/>
        <w:ind w:left="680" w:hanging="320"/>
      </w:pPr>
      <w:r>
        <w:rPr>
          <w:b/>
        </w:rPr>
        <w:t xml:space="preserve">• </w:t>
      </w:r>
      <w:r>
        <w:t xml:space="preserve">🧠 </w:t>
      </w:r>
      <w:r>
        <w:rPr>
          <w:b/>
          <w:color w:val="0D7377"/>
        </w:rPr>
        <w:t xml:space="preserve">Clinical Rationale: </w:t>
      </w:r>
      <w:r>
        <w:t>The energy of a manic client is redirected into the structured activities such as the walking or the writing, which uses the energy safely.</w:t>
      </w:r>
    </w:p>
    <w:p>
      <w:pPr>
        <w:spacing w:before="0" w:after="60" w:line="276" w:lineRule="auto"/>
        <w:ind w:left="680" w:hanging="320"/>
      </w:pPr>
      <w:r>
        <w:rPr>
          <w:b/>
        </w:rPr>
        <w:t xml:space="preserve">• </w:t>
      </w:r>
      <w:r>
        <w:t xml:space="preserve">🔍 </w:t>
      </w:r>
      <w:r>
        <w:rPr>
          <w:b/>
          <w:color w:val="0D7377"/>
        </w:rPr>
        <w:t xml:space="preserve">Key Clue: </w:t>
      </w:r>
      <w:r>
        <w:t>intrusive disruptive manic client</w:t>
      </w:r>
    </w:p>
    <w:p>
      <w:pPr>
        <w:spacing w:before="0" w:after="60" w:line="276" w:lineRule="auto"/>
        <w:ind w:left="680" w:hanging="320"/>
      </w:pPr>
      <w:r>
        <w:rPr>
          <w:b/>
        </w:rPr>
        <w:t xml:space="preserve">• </w:t>
      </w:r>
      <w:r>
        <w:t xml:space="preserve">🚨 </w:t>
      </w:r>
      <w:r>
        <w:rPr>
          <w:b/>
          <w:color w:val="0D7377"/>
        </w:rPr>
        <w:t xml:space="preserve">Priority Principle: </w:t>
      </w:r>
      <w:r>
        <w:t>Management - channel the energy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ignoring lets the disruption escalate.</w:t>
      </w:r>
    </w:p>
    <w:p>
      <w:pPr>
        <w:spacing w:before="0" w:after="0" w:line="276" w:lineRule="auto"/>
        <w:ind w:left="920" w:hanging="240"/>
      </w:pPr>
      <w:r>
        <w:t>– (b) A confinement increases the agitation.</w:t>
      </w:r>
    </w:p>
    <w:p>
      <w:pPr>
        <w:spacing w:before="0" w:after="0" w:line="276" w:lineRule="auto"/>
        <w:ind w:left="920" w:hanging="240"/>
      </w:pPr>
      <w:r>
        <w:t>– (c) The argument escalates the client.</w:t>
      </w:r>
    </w:p>
    <w:p>
      <w:pPr>
        <w:spacing w:before="0" w:after="60" w:line="276" w:lineRule="auto"/>
        <w:ind w:left="680" w:hanging="320"/>
      </w:pPr>
      <w:r>
        <w:rPr>
          <w:b/>
        </w:rPr>
        <w:t xml:space="preserve">• </w:t>
      </w:r>
      <w:r>
        <w:t xml:space="preserve">⚠️ </w:t>
      </w:r>
      <w:r>
        <w:rPr>
          <w:b/>
          <w:color w:val="0D7377"/>
        </w:rPr>
        <w:t xml:space="preserve">PGI Exam Trap: </w:t>
      </w:r>
      <w:r>
        <w:t>Option (c) sets a limit, which is why the argument is chosen.</w:t>
      </w:r>
    </w:p>
    <w:p>
      <w:pPr>
        <w:spacing w:before="0" w:after="60" w:line="276" w:lineRule="auto"/>
        <w:ind w:left="680" w:hanging="320"/>
      </w:pPr>
      <w:r>
        <w:rPr>
          <w:b/>
        </w:rPr>
        <w:t xml:space="preserve">• </w:t>
      </w:r>
      <w:r>
        <w:t xml:space="preserve">⚡ </w:t>
      </w:r>
      <w:r>
        <w:rPr>
          <w:b/>
          <w:color w:val="0D7377"/>
        </w:rPr>
        <w:t xml:space="preserve">5-Second Recall: </w:t>
      </w:r>
      <w:r>
        <w:t>Mania ki energy - kaam mein lagao.</w:t>
      </w:r>
    </w:p>
    <w:p>
      <w:pPr>
        <w:spacing w:before="0" w:after="60" w:line="276" w:lineRule="auto"/>
        <w:ind w:left="680" w:hanging="320"/>
      </w:pPr>
      <w:r>
        <w:rPr>
          <w:b/>
        </w:rPr>
        <w:t xml:space="preserve">• </w:t>
      </w:r>
      <w:r>
        <w:t xml:space="preserve">💎 </w:t>
      </w:r>
      <w:r>
        <w:rPr>
          <w:b/>
          <w:color w:val="0D7377"/>
        </w:rPr>
        <w:t xml:space="preserve">PNC Exam Pearl: </w:t>
      </w:r>
      <w:r>
        <w:t>The limits are set firmly and kindly for a manic client.</w:t>
      </w:r>
    </w:p>
    <w:p/>
    <w:p>
      <w:pPr>
        <w:spacing w:before="200" w:after="40" w:line="276" w:lineRule="auto"/>
        <w:ind w:left="0"/>
      </w:pPr>
      <w:r>
        <w:rPr>
          <w:b/>
        </w:rPr>
        <w:t>Q39. A nurse on the ward is caring for a client with a depression who sits alone at every meal. Which action should the nurse take FIRST?</w:t>
      </w:r>
    </w:p>
    <w:p>
      <w:pPr>
        <w:spacing w:before="0" w:after="0" w:line="276" w:lineRule="auto"/>
        <w:ind w:left="360"/>
      </w:pPr>
      <w:r>
        <w:rPr>
          <w:b/>
        </w:rPr>
        <w:t xml:space="preserve">(a) </w:t>
      </w:r>
      <w:r>
        <w:t>Sit with him and invite him to join the group gently</w:t>
      </w:r>
    </w:p>
    <w:p>
      <w:pPr>
        <w:spacing w:before="0" w:after="0" w:line="276" w:lineRule="auto"/>
        <w:ind w:left="360"/>
      </w:pPr>
      <w:r>
        <w:rPr>
          <w:b/>
        </w:rPr>
        <w:t xml:space="preserve">(b) </w:t>
      </w:r>
      <w:r>
        <w:t>Force him to join the dining table</w:t>
      </w:r>
    </w:p>
    <w:p>
      <w:pPr>
        <w:spacing w:before="0" w:after="0" w:line="276" w:lineRule="auto"/>
        <w:ind w:left="360"/>
      </w:pPr>
      <w:r>
        <w:rPr>
          <w:b/>
        </w:rPr>
        <w:t xml:space="preserve">(c) </w:t>
      </w:r>
      <w:r>
        <w:t>Leave him alone to rest always</w:t>
      </w:r>
    </w:p>
    <w:p>
      <w:pPr>
        <w:spacing w:before="0" w:after="0" w:line="276" w:lineRule="auto"/>
        <w:ind w:left="360"/>
      </w:pPr>
      <w:r>
        <w:rPr>
          <w:b/>
        </w:rPr>
        <w:t xml:space="preserve">(d) </w:t>
      </w:r>
      <w:r>
        <w:t>Scold him for skipping the meals</w:t>
      </w:r>
    </w:p>
    <w:p>
      <w:pPr>
        <w:spacing w:before="60" w:after="40" w:line="276" w:lineRule="auto"/>
        <w:ind w:left="360"/>
      </w:pPr>
      <w:r>
        <w:rPr>
          <w:b/>
        </w:rPr>
        <w:t xml:space="preserve">Answer: </w:t>
      </w:r>
      <w:r>
        <w:rPr>
          <w:b/>
          <w:color w:val="107C10"/>
        </w:rPr>
        <w:t>(a) Sit with him and invite him to join the group gently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Sit with him and invite him to join the group gently</w:t>
      </w:r>
    </w:p>
    <w:p>
      <w:pPr>
        <w:spacing w:before="0" w:after="60" w:line="276" w:lineRule="auto"/>
        <w:ind w:left="680" w:hanging="320"/>
      </w:pPr>
      <w:r>
        <w:rPr>
          <w:b/>
        </w:rPr>
        <w:t xml:space="preserve">• </w:t>
      </w:r>
      <w:r>
        <w:t xml:space="preserve">🧠 </w:t>
      </w:r>
      <w:r>
        <w:rPr>
          <w:b/>
          <w:color w:val="0D7377"/>
        </w:rPr>
        <w:t xml:space="preserve">Clinical Rationale: </w:t>
      </w:r>
      <w:r>
        <w:t>The nurse sits with the client and gently invites him, which gives the company without a pressure and improves the intake.</w:t>
      </w:r>
    </w:p>
    <w:p>
      <w:pPr>
        <w:spacing w:before="0" w:after="60" w:line="276" w:lineRule="auto"/>
        <w:ind w:left="680" w:hanging="320"/>
      </w:pPr>
      <w:r>
        <w:rPr>
          <w:b/>
        </w:rPr>
        <w:t xml:space="preserve">• </w:t>
      </w:r>
      <w:r>
        <w:t xml:space="preserve">🔍 </w:t>
      </w:r>
      <w:r>
        <w:rPr>
          <w:b/>
          <w:color w:val="0D7377"/>
        </w:rPr>
        <w:t xml:space="preserve">Key Clue: </w:t>
      </w:r>
      <w:r>
        <w:t>client sitting alone at the meals</w:t>
      </w:r>
    </w:p>
    <w:p>
      <w:pPr>
        <w:spacing w:before="0" w:after="60" w:line="276" w:lineRule="auto"/>
        <w:ind w:left="680" w:hanging="320"/>
      </w:pPr>
      <w:r>
        <w:rPr>
          <w:b/>
        </w:rPr>
        <w:t xml:space="preserve">• </w:t>
      </w:r>
      <w:r>
        <w:t xml:space="preserve">🚨 </w:t>
      </w:r>
      <w:r>
        <w:rPr>
          <w:b/>
          <w:color w:val="0D7377"/>
        </w:rPr>
        <w:t xml:space="preserve">Priority Principle: </w:t>
      </w:r>
      <w:r>
        <w:t>Support - sit with and invite gently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force increases the withdrawal.</w:t>
      </w:r>
    </w:p>
    <w:p>
      <w:pPr>
        <w:spacing w:before="0" w:after="0" w:line="276" w:lineRule="auto"/>
        <w:ind w:left="920" w:hanging="240"/>
      </w:pPr>
      <w:r>
        <w:t>– (c) A total isolation deepens the depression.</w:t>
      </w:r>
    </w:p>
    <w:p>
      <w:pPr>
        <w:spacing w:before="0" w:after="0" w:line="276" w:lineRule="auto"/>
        <w:ind w:left="920" w:hanging="240"/>
      </w:pPr>
      <w:r>
        <w:t>– (d) The scolding adds to the guilt.</w:t>
      </w:r>
    </w:p>
    <w:p>
      <w:pPr>
        <w:spacing w:before="0" w:after="60" w:line="276" w:lineRule="auto"/>
        <w:ind w:left="680" w:hanging="320"/>
      </w:pPr>
      <w:r>
        <w:rPr>
          <w:b/>
        </w:rPr>
        <w:t xml:space="preserve">• </w:t>
      </w:r>
      <w:r>
        <w:t xml:space="preserve">⚠️ </w:t>
      </w:r>
      <w:r>
        <w:rPr>
          <w:b/>
          <w:color w:val="0D7377"/>
        </w:rPr>
        <w:t xml:space="preserve">PGI Exam Trap: </w:t>
      </w:r>
      <w:r>
        <w:t>Option (b) solves the intake quickly, which is why it is chosen.</w:t>
      </w:r>
    </w:p>
    <w:p>
      <w:pPr>
        <w:spacing w:before="0" w:after="60" w:line="276" w:lineRule="auto"/>
        <w:ind w:left="680" w:hanging="320"/>
      </w:pPr>
      <w:r>
        <w:rPr>
          <w:b/>
        </w:rPr>
        <w:t xml:space="preserve">• </w:t>
      </w:r>
      <w:r>
        <w:t xml:space="preserve">⚡ </w:t>
      </w:r>
      <w:r>
        <w:rPr>
          <w:b/>
          <w:color w:val="0D7377"/>
        </w:rPr>
        <w:t xml:space="preserve">5-Second Recall: </w:t>
      </w:r>
      <w:r>
        <w:t>Saath baitho, halka bulao.</w:t>
      </w:r>
    </w:p>
    <w:p>
      <w:pPr>
        <w:spacing w:before="0" w:after="60" w:line="276" w:lineRule="auto"/>
        <w:ind w:left="680" w:hanging="320"/>
      </w:pPr>
      <w:r>
        <w:rPr>
          <w:b/>
        </w:rPr>
        <w:t xml:space="preserve">• </w:t>
      </w:r>
      <w:r>
        <w:t xml:space="preserve">💎 </w:t>
      </w:r>
      <w:r>
        <w:rPr>
          <w:b/>
          <w:color w:val="0D7377"/>
        </w:rPr>
        <w:t xml:space="preserve">PNC Exam Pearl: </w:t>
      </w:r>
      <w:r>
        <w:t>The small frequent meals help a client with a poor appetite.</w:t>
      </w:r>
    </w:p>
    <w:p/>
    <w:p>
      <w:pPr>
        <w:spacing w:before="200" w:after="40" w:line="276" w:lineRule="auto"/>
        <w:ind w:left="0"/>
      </w:pPr>
      <w:r>
        <w:rPr>
          <w:b/>
        </w:rPr>
        <w:t>Q40. A nurse on the ward is teaching a client with an anxiety a relaxation technique. Which action shows that the teaching has been effective?</w:t>
      </w:r>
    </w:p>
    <w:p>
      <w:pPr>
        <w:spacing w:before="0" w:after="0" w:line="276" w:lineRule="auto"/>
        <w:ind w:left="360"/>
      </w:pPr>
      <w:r>
        <w:rPr>
          <w:b/>
        </w:rPr>
        <w:t xml:space="preserve">(a) </w:t>
      </w:r>
      <w:r>
        <w:t>The client avoids every session of the practice</w:t>
      </w:r>
    </w:p>
    <w:p>
      <w:pPr>
        <w:spacing w:before="0" w:after="0" w:line="276" w:lineRule="auto"/>
        <w:ind w:left="360"/>
      </w:pPr>
      <w:r>
        <w:rPr>
          <w:b/>
        </w:rPr>
        <w:t xml:space="preserve">(b) </w:t>
      </w:r>
      <w:r>
        <w:t>The client practises the slow breathing and reports a lesser tension</w:t>
      </w:r>
    </w:p>
    <w:p>
      <w:pPr>
        <w:spacing w:before="0" w:after="0" w:line="276" w:lineRule="auto"/>
        <w:ind w:left="360"/>
      </w:pPr>
      <w:r>
        <w:rPr>
          <w:b/>
        </w:rPr>
        <w:t xml:space="preserve">(c) </w:t>
      </w:r>
      <w:r>
        <w:t>The client says the technique is useless</w:t>
      </w:r>
    </w:p>
    <w:p>
      <w:pPr>
        <w:spacing w:before="0" w:after="0" w:line="276" w:lineRule="auto"/>
        <w:ind w:left="360"/>
      </w:pPr>
      <w:r>
        <w:rPr>
          <w:b/>
        </w:rPr>
        <w:t xml:space="preserve">(d) </w:t>
      </w:r>
      <w:r>
        <w:t>The client asks for a sedative instead</w:t>
      </w:r>
    </w:p>
    <w:p>
      <w:pPr>
        <w:spacing w:before="60" w:after="40" w:line="276" w:lineRule="auto"/>
        <w:ind w:left="360"/>
      </w:pPr>
      <w:r>
        <w:rPr>
          <w:b/>
        </w:rPr>
        <w:t xml:space="preserve">Answer: </w:t>
      </w:r>
      <w:r>
        <w:rPr>
          <w:b/>
          <w:color w:val="107C10"/>
        </w:rPr>
        <w:t>(b) The client practises the slow breathing and reports a lesser tension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client practises the slow breathing and reports a lesser tension</w:t>
      </w:r>
    </w:p>
    <w:p>
      <w:pPr>
        <w:spacing w:before="0" w:after="60" w:line="276" w:lineRule="auto"/>
        <w:ind w:left="680" w:hanging="320"/>
      </w:pPr>
      <w:r>
        <w:rPr>
          <w:b/>
        </w:rPr>
        <w:t xml:space="preserve">• </w:t>
      </w:r>
      <w:r>
        <w:t xml:space="preserve">🧠 </w:t>
      </w:r>
      <w:r>
        <w:rPr>
          <w:b/>
          <w:color w:val="0D7377"/>
        </w:rPr>
        <w:t xml:space="preserve">Clinical Rationale: </w:t>
      </w:r>
      <w:r>
        <w:t>The practised slow breathing with a lesser tension shows that the technique has been learned and is working.</w:t>
      </w:r>
    </w:p>
    <w:p>
      <w:pPr>
        <w:spacing w:before="0" w:after="60" w:line="276" w:lineRule="auto"/>
        <w:ind w:left="680" w:hanging="320"/>
      </w:pPr>
      <w:r>
        <w:rPr>
          <w:b/>
        </w:rPr>
        <w:t xml:space="preserve">• </w:t>
      </w:r>
      <w:r>
        <w:t xml:space="preserve">🔍 </w:t>
      </w:r>
      <w:r>
        <w:rPr>
          <w:b/>
          <w:color w:val="0D7377"/>
        </w:rPr>
        <w:t xml:space="preserve">Key Clue: </w:t>
      </w:r>
      <w:r>
        <w:t>teaching a relaxation technique</w:t>
      </w:r>
    </w:p>
    <w:p>
      <w:pPr>
        <w:spacing w:before="0" w:after="60" w:line="276" w:lineRule="auto"/>
        <w:ind w:left="680" w:hanging="320"/>
      </w:pPr>
      <w:r>
        <w:rPr>
          <w:b/>
        </w:rPr>
        <w:t xml:space="preserve">• </w:t>
      </w:r>
      <w:r>
        <w:t xml:space="preserve">🚨 </w:t>
      </w:r>
      <w:r>
        <w:rPr>
          <w:b/>
          <w:color w:val="0D7377"/>
        </w:rPr>
        <w:t xml:space="preserve">Priority Principle: </w:t>
      </w:r>
      <w:r>
        <w:t>Teaching - the practice and the relief</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Avoiding shows no learning.</w:t>
      </w:r>
    </w:p>
    <w:p>
      <w:pPr>
        <w:spacing w:before="0" w:after="0" w:line="276" w:lineRule="auto"/>
        <w:ind w:left="920" w:hanging="240"/>
      </w:pPr>
      <w:r>
        <w:t>– (c) The rejection shows no learning.</w:t>
      </w:r>
    </w:p>
    <w:p>
      <w:pPr>
        <w:spacing w:before="0" w:after="0" w:line="276" w:lineRule="auto"/>
        <w:ind w:left="920" w:hanging="240"/>
      </w:pPr>
      <w:r>
        <w:t>– (d) A sedative request shows the technique is unused.</w:t>
      </w:r>
    </w:p>
    <w:p>
      <w:pPr>
        <w:spacing w:before="0" w:after="60" w:line="276" w:lineRule="auto"/>
        <w:ind w:left="680" w:hanging="320"/>
      </w:pPr>
      <w:r>
        <w:rPr>
          <w:b/>
        </w:rPr>
        <w:t xml:space="preserve">• </w:t>
      </w:r>
      <w:r>
        <w:t xml:space="preserve">⚠️ </w:t>
      </w:r>
      <w:r>
        <w:rPr>
          <w:b/>
          <w:color w:val="0D7377"/>
        </w:rPr>
        <w:t xml:space="preserve">PGI Exam Trap: </w:t>
      </w:r>
      <w:r>
        <w:t>Option (d) matches his wish, which is why it is chosen.</w:t>
      </w:r>
    </w:p>
    <w:p>
      <w:pPr>
        <w:spacing w:before="0" w:after="60" w:line="276" w:lineRule="auto"/>
        <w:ind w:left="680" w:hanging="320"/>
      </w:pPr>
      <w:r>
        <w:rPr>
          <w:b/>
        </w:rPr>
        <w:t xml:space="preserve">• </w:t>
      </w:r>
      <w:r>
        <w:t xml:space="preserve">⚡ </w:t>
      </w:r>
      <w:r>
        <w:rPr>
          <w:b/>
          <w:color w:val="0D7377"/>
        </w:rPr>
        <w:t xml:space="preserve">5-Second Recall: </w:t>
      </w:r>
      <w:r>
        <w:t>Dheere saans - tension kam.</w:t>
      </w:r>
    </w:p>
    <w:p>
      <w:pPr>
        <w:spacing w:before="0" w:after="60" w:line="276" w:lineRule="auto"/>
        <w:ind w:left="680" w:hanging="320"/>
      </w:pPr>
      <w:r>
        <w:rPr>
          <w:b/>
        </w:rPr>
        <w:t xml:space="preserve">• </w:t>
      </w:r>
      <w:r>
        <w:t xml:space="preserve">💎 </w:t>
      </w:r>
      <w:r>
        <w:rPr>
          <w:b/>
          <w:color w:val="0D7377"/>
        </w:rPr>
        <w:t xml:space="preserve">PNC Exam Pearl: </w:t>
      </w:r>
      <w:r>
        <w:t>The relaxation is practised twice a day for the best effect.</w:t>
      </w:r>
    </w:p>
    <w:p/>
    <w:p>
      <w:pPr>
        <w:spacing w:before="200" w:after="40" w:line="276" w:lineRule="auto"/>
        <w:ind w:left="0"/>
      </w:pPr>
      <w:r>
        <w:rPr>
          <w:b/>
        </w:rPr>
        <w:t>Q41. A nurse on the ward is caring for a client with a obsessive compulsive disorder who washes his hands fifty times a day. Which action should the nurse take FIRST?</w:t>
      </w:r>
    </w:p>
    <w:p>
      <w:pPr>
        <w:spacing w:before="0" w:after="0" w:line="276" w:lineRule="auto"/>
        <w:ind w:left="360"/>
      </w:pPr>
      <w:r>
        <w:rPr>
          <w:b/>
        </w:rPr>
        <w:t xml:space="preserve">(a) </w:t>
      </w:r>
      <w:r>
        <w:t>Allow the ritual initially and work on reducing it gradually</w:t>
      </w:r>
    </w:p>
    <w:p>
      <w:pPr>
        <w:spacing w:before="0" w:after="0" w:line="276" w:lineRule="auto"/>
        <w:ind w:left="360"/>
      </w:pPr>
      <w:r>
        <w:rPr>
          <w:b/>
        </w:rPr>
        <w:t xml:space="preserve">(b) </w:t>
      </w:r>
      <w:r>
        <w:t>Stop the ritual completely on the FIRST day</w:t>
      </w:r>
    </w:p>
    <w:p>
      <w:pPr>
        <w:spacing w:before="0" w:after="0" w:line="276" w:lineRule="auto"/>
        <w:ind w:left="360"/>
      </w:pPr>
      <w:r>
        <w:rPr>
          <w:b/>
        </w:rPr>
        <w:t xml:space="preserve">(c) </w:t>
      </w:r>
      <w:r>
        <w:t>Punish him for every wash</w:t>
      </w:r>
    </w:p>
    <w:p>
      <w:pPr>
        <w:spacing w:before="0" w:after="0" w:line="276" w:lineRule="auto"/>
        <w:ind w:left="360"/>
      </w:pPr>
      <w:r>
        <w:rPr>
          <w:b/>
        </w:rPr>
        <w:t xml:space="preserve">(d) </w:t>
      </w:r>
      <w:r>
        <w:t>Provide more soap to please him</w:t>
      </w:r>
    </w:p>
    <w:p>
      <w:pPr>
        <w:spacing w:before="60" w:after="40" w:line="276" w:lineRule="auto"/>
        <w:ind w:left="360"/>
      </w:pPr>
      <w:r>
        <w:rPr>
          <w:b/>
        </w:rPr>
        <w:t xml:space="preserve">Answer: </w:t>
      </w:r>
      <w:r>
        <w:rPr>
          <w:b/>
          <w:color w:val="107C10"/>
        </w:rPr>
        <w:t>(a) Allow the ritual initially and work on reducing it gradually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Allow the ritual initially and work on reducing it gradually</w:t>
      </w:r>
    </w:p>
    <w:p>
      <w:pPr>
        <w:spacing w:before="0" w:after="60" w:line="276" w:lineRule="auto"/>
        <w:ind w:left="680" w:hanging="320"/>
      </w:pPr>
      <w:r>
        <w:rPr>
          <w:b/>
        </w:rPr>
        <w:t xml:space="preserve">• </w:t>
      </w:r>
      <w:r>
        <w:t xml:space="preserve">🧠 </w:t>
      </w:r>
      <w:r>
        <w:rPr>
          <w:b/>
          <w:color w:val="0D7377"/>
        </w:rPr>
        <w:t xml:space="preserve">Clinical Rationale: </w:t>
      </w:r>
      <w:r>
        <w:t>The ritual is allowed initially and reduced gradually with the therapy, since a sudden stop causes a severe anxiety and a relapse.</w:t>
      </w:r>
    </w:p>
    <w:p>
      <w:pPr>
        <w:spacing w:before="0" w:after="60" w:line="276" w:lineRule="auto"/>
        <w:ind w:left="680" w:hanging="320"/>
      </w:pPr>
      <w:r>
        <w:rPr>
          <w:b/>
        </w:rPr>
        <w:t xml:space="preserve">• </w:t>
      </w:r>
      <w:r>
        <w:t xml:space="preserve">🔍 </w:t>
      </w:r>
      <w:r>
        <w:rPr>
          <w:b/>
          <w:color w:val="0D7377"/>
        </w:rPr>
        <w:t xml:space="preserve">Key Clue: </w:t>
      </w:r>
      <w:r>
        <w:t>client washing the hands fifty times</w:t>
      </w:r>
    </w:p>
    <w:p>
      <w:pPr>
        <w:spacing w:before="0" w:after="60" w:line="276" w:lineRule="auto"/>
        <w:ind w:left="680" w:hanging="320"/>
      </w:pPr>
      <w:r>
        <w:rPr>
          <w:b/>
        </w:rPr>
        <w:t xml:space="preserve">• </w:t>
      </w:r>
      <w:r>
        <w:t xml:space="preserve">🚨 </w:t>
      </w:r>
      <w:r>
        <w:rPr>
          <w:b/>
          <w:color w:val="0D7377"/>
        </w:rPr>
        <w:t xml:space="preserve">Priority Principle: </w:t>
      </w:r>
      <w:r>
        <w:t>Management - reduce the ritual gradually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sudden stop causes a severe anxiety.</w:t>
      </w:r>
    </w:p>
    <w:p>
      <w:pPr>
        <w:spacing w:before="0" w:after="0" w:line="276" w:lineRule="auto"/>
        <w:ind w:left="920" w:hanging="240"/>
      </w:pPr>
      <w:r>
        <w:t>– (c) The punishment adds to the distress.</w:t>
      </w:r>
    </w:p>
    <w:p>
      <w:pPr>
        <w:spacing w:before="0" w:after="0" w:line="276" w:lineRule="auto"/>
        <w:ind w:left="920" w:hanging="240"/>
      </w:pPr>
      <w:r>
        <w:t>– (d) More soap reinforces the ritual.</w:t>
      </w:r>
    </w:p>
    <w:p>
      <w:pPr>
        <w:spacing w:before="0" w:after="60" w:line="276" w:lineRule="auto"/>
        <w:ind w:left="680" w:hanging="320"/>
      </w:pPr>
      <w:r>
        <w:rPr>
          <w:b/>
        </w:rPr>
        <w:t xml:space="preserve">• </w:t>
      </w:r>
      <w:r>
        <w:t xml:space="preserve">⚠️ </w:t>
      </w:r>
      <w:r>
        <w:rPr>
          <w:b/>
          <w:color w:val="0D7377"/>
        </w:rPr>
        <w:t xml:space="preserve">PGI Exam Trap: </w:t>
      </w:r>
      <w:r>
        <w:t>Option (b) ends the ritual quickly, which is why it is chosen.</w:t>
      </w:r>
    </w:p>
    <w:p>
      <w:pPr>
        <w:spacing w:before="0" w:after="60" w:line="276" w:lineRule="auto"/>
        <w:ind w:left="680" w:hanging="320"/>
      </w:pPr>
      <w:r>
        <w:rPr>
          <w:b/>
        </w:rPr>
        <w:t xml:space="preserve">• </w:t>
      </w:r>
      <w:r>
        <w:t xml:space="preserve">⚡ </w:t>
      </w:r>
      <w:r>
        <w:rPr>
          <w:b/>
          <w:color w:val="0D7377"/>
        </w:rPr>
        <w:t xml:space="preserve">5-Second Recall: </w:t>
      </w:r>
      <w:r>
        <w:t>Baar baar haath - dheere kam karo.</w:t>
      </w:r>
    </w:p>
    <w:p>
      <w:pPr>
        <w:spacing w:before="0" w:after="60" w:line="276" w:lineRule="auto"/>
        <w:ind w:left="680" w:hanging="320"/>
      </w:pPr>
      <w:r>
        <w:rPr>
          <w:b/>
        </w:rPr>
        <w:t xml:space="preserve">• </w:t>
      </w:r>
      <w:r>
        <w:t xml:space="preserve">💎 </w:t>
      </w:r>
      <w:r>
        <w:rPr>
          <w:b/>
          <w:color w:val="0D7377"/>
        </w:rPr>
        <w:t xml:space="preserve">PNC Exam Pearl: </w:t>
      </w:r>
      <w:r>
        <w:t>The exposure and the response prevention is the treatment of the choice.</w:t>
      </w:r>
    </w:p>
    <w:p/>
    <w:p>
      <w:pPr>
        <w:spacing w:before="200" w:after="40" w:line="276" w:lineRule="auto"/>
        <w:ind w:left="0"/>
      </w:pPr>
      <w:r>
        <w:rPr>
          <w:b/>
        </w:rPr>
        <w:t>Q42. A nurse on the ward is preparing to give a prescribed dose of lithium to a client. Which action is MOST important for the nurse to take?</w:t>
      </w:r>
    </w:p>
    <w:p>
      <w:pPr>
        <w:spacing w:before="0" w:after="0" w:line="276" w:lineRule="auto"/>
        <w:ind w:left="360"/>
      </w:pPr>
      <w:r>
        <w:rPr>
          <w:b/>
        </w:rPr>
        <w:t xml:space="preserve">(a) </w:t>
      </w:r>
      <w:r>
        <w:t>Double the dose if a dose is missed</w:t>
      </w:r>
    </w:p>
    <w:p>
      <w:pPr>
        <w:spacing w:before="0" w:after="0" w:line="276" w:lineRule="auto"/>
        <w:ind w:left="360"/>
      </w:pPr>
      <w:r>
        <w:rPr>
          <w:b/>
        </w:rPr>
        <w:t xml:space="preserve">(b) </w:t>
      </w:r>
      <w:r>
        <w:t>Give the dose with a salt restricted diet</w:t>
      </w:r>
    </w:p>
    <w:p>
      <w:pPr>
        <w:spacing w:before="0" w:after="0" w:line="276" w:lineRule="auto"/>
        <w:ind w:left="360"/>
      </w:pPr>
      <w:r>
        <w:rPr>
          <w:b/>
        </w:rPr>
        <w:t xml:space="preserve">(c) </w:t>
      </w:r>
      <w:r>
        <w:t>Give the dose and let the client avoid the fluids</w:t>
      </w:r>
    </w:p>
    <w:p>
      <w:pPr>
        <w:spacing w:before="0" w:after="0" w:line="276" w:lineRule="auto"/>
        <w:ind w:left="360"/>
      </w:pPr>
      <w:r>
        <w:rPr>
          <w:b/>
        </w:rPr>
        <w:t xml:space="preserve">(d) </w:t>
      </w:r>
      <w:r>
        <w:t>Check the level of the lithium and the hydration of the client</w:t>
      </w:r>
    </w:p>
    <w:p>
      <w:pPr>
        <w:spacing w:before="60" w:after="40" w:line="276" w:lineRule="auto"/>
        <w:ind w:left="360"/>
      </w:pPr>
      <w:r>
        <w:rPr>
          <w:b/>
        </w:rPr>
        <w:t xml:space="preserve">Answer: </w:t>
      </w:r>
      <w:r>
        <w:rPr>
          <w:b/>
          <w:color w:val="107C10"/>
        </w:rPr>
        <w:t>(d) Check the level of the lithium and the hydration of the client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level of the lithium and the hydration of the client</w:t>
      </w:r>
    </w:p>
    <w:p>
      <w:pPr>
        <w:spacing w:before="0" w:after="60" w:line="276" w:lineRule="auto"/>
        <w:ind w:left="680" w:hanging="320"/>
      </w:pPr>
      <w:r>
        <w:rPr>
          <w:b/>
        </w:rPr>
        <w:t xml:space="preserve">• </w:t>
      </w:r>
      <w:r>
        <w:t xml:space="preserve">🧠 </w:t>
      </w:r>
      <w:r>
        <w:rPr>
          <w:b/>
          <w:color w:val="0D7377"/>
        </w:rPr>
        <w:t xml:space="preserve">Clinical Rationale: </w:t>
      </w:r>
      <w:r>
        <w:t>The lithium level and the hydration are checked before the dose, since a dehydration raises the level into the toxic range.</w:t>
      </w:r>
    </w:p>
    <w:p>
      <w:pPr>
        <w:spacing w:before="0" w:after="60" w:line="276" w:lineRule="auto"/>
        <w:ind w:left="680" w:hanging="320"/>
      </w:pPr>
      <w:r>
        <w:rPr>
          <w:b/>
        </w:rPr>
        <w:t xml:space="preserve">• </w:t>
      </w:r>
      <w:r>
        <w:t xml:space="preserve">🔍 </w:t>
      </w:r>
      <w:r>
        <w:rPr>
          <w:b/>
          <w:color w:val="0D7377"/>
        </w:rPr>
        <w:t xml:space="preserve">Key Clue: </w:t>
      </w:r>
      <w:r>
        <w:t>lithium dose to be given</w:t>
      </w:r>
    </w:p>
    <w:p>
      <w:pPr>
        <w:spacing w:before="0" w:after="60" w:line="276" w:lineRule="auto"/>
        <w:ind w:left="680" w:hanging="320"/>
      </w:pPr>
      <w:r>
        <w:rPr>
          <w:b/>
        </w:rPr>
        <w:t xml:space="preserve">• </w:t>
      </w:r>
      <w:r>
        <w:t xml:space="preserve">🚨 </w:t>
      </w:r>
      <w:r>
        <w:rPr>
          <w:b/>
          <w:color w:val="0D7377"/>
        </w:rPr>
        <w:t xml:space="preserve">Priority Principle: </w:t>
      </w:r>
      <w:r>
        <w:t>Drug safety - the level and the hydration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missed dose is never doubled.</w:t>
      </w:r>
    </w:p>
    <w:p>
      <w:pPr>
        <w:spacing w:before="0" w:after="0" w:line="276" w:lineRule="auto"/>
        <w:ind w:left="920" w:hanging="240"/>
      </w:pPr>
      <w:r>
        <w:t>– (b) A salt restriction raises the lithium level.</w:t>
      </w:r>
    </w:p>
    <w:p>
      <w:pPr>
        <w:spacing w:before="0" w:after="0" w:line="276" w:lineRule="auto"/>
        <w:ind w:left="920" w:hanging="240"/>
      </w:pPr>
      <w:r>
        <w:t>– (c) The fluids are encouraged and not avoided.</w:t>
      </w:r>
    </w:p>
    <w:p>
      <w:pPr>
        <w:spacing w:before="0" w:after="60" w:line="276" w:lineRule="auto"/>
        <w:ind w:left="680" w:hanging="320"/>
      </w:pPr>
      <w:r>
        <w:rPr>
          <w:b/>
        </w:rPr>
        <w:t xml:space="preserve">• </w:t>
      </w:r>
      <w:r>
        <w:t xml:space="preserve">⚠️ </w:t>
      </w:r>
      <w:r>
        <w:rPr>
          <w:b/>
          <w:color w:val="0D7377"/>
        </w:rPr>
        <w:t xml:space="preserve">PGI Exam Trap: </w:t>
      </w:r>
      <w:r>
        <w:t>Option (b) sounds like a heart diet, which is why it is chosen.</w:t>
      </w:r>
    </w:p>
    <w:p>
      <w:pPr>
        <w:spacing w:before="0" w:after="60" w:line="276" w:lineRule="auto"/>
        <w:ind w:left="680" w:hanging="320"/>
      </w:pPr>
      <w:r>
        <w:rPr>
          <w:b/>
        </w:rPr>
        <w:t xml:space="preserve">• </w:t>
      </w:r>
      <w:r>
        <w:t xml:space="preserve">⚡ </w:t>
      </w:r>
      <w:r>
        <w:rPr>
          <w:b/>
          <w:color w:val="0D7377"/>
        </w:rPr>
        <w:t xml:space="preserve">5-Second Recall: </w:t>
      </w:r>
      <w:r>
        <w:t>Lithium - level aur paani dekho.</w:t>
      </w:r>
    </w:p>
    <w:p>
      <w:pPr>
        <w:spacing w:before="0" w:after="60" w:line="276" w:lineRule="auto"/>
        <w:ind w:left="680" w:hanging="320"/>
      </w:pPr>
      <w:r>
        <w:rPr>
          <w:b/>
        </w:rPr>
        <w:t xml:space="preserve">• </w:t>
      </w:r>
      <w:r>
        <w:t xml:space="preserve">💎 </w:t>
      </w:r>
      <w:r>
        <w:rPr>
          <w:b/>
          <w:color w:val="0D7377"/>
        </w:rPr>
        <w:t xml:space="preserve">PNC Exam Pearl: </w:t>
      </w:r>
      <w:r>
        <w:t>The vomiting and the coarse tremor are the early signs of a toxicity.</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Q43. A nurse on the ward is caring for a client with a schizophrenia who refuses to eat saying the food is poisoned. Which action should the nurse take FIRST?</w:t>
      </w:r>
    </w:p>
    <w:p>
      <w:pPr>
        <w:spacing w:before="0" w:after="0" w:line="276" w:lineRule="auto"/>
        <w:ind w:left="360"/>
      </w:pPr>
      <w:r>
        <w:rPr>
          <w:b/>
        </w:rPr>
        <w:t xml:space="preserve">(a) </w:t>
      </w:r>
      <w:r>
        <w:t>Agree that the kitchen poisons the food</w:t>
      </w:r>
    </w:p>
    <w:p>
      <w:pPr>
        <w:spacing w:before="0" w:after="0" w:line="276" w:lineRule="auto"/>
        <w:ind w:left="360"/>
      </w:pPr>
      <w:r>
        <w:rPr>
          <w:b/>
        </w:rPr>
        <w:t xml:space="preserve">(b) </w:t>
      </w:r>
      <w:r>
        <w:t>Force feed him through a tube at once</w:t>
      </w:r>
    </w:p>
    <w:p>
      <w:pPr>
        <w:spacing w:before="0" w:after="0" w:line="276" w:lineRule="auto"/>
        <w:ind w:left="360"/>
      </w:pPr>
      <w:r>
        <w:rPr>
          <w:b/>
        </w:rPr>
        <w:t xml:space="preserve">(c) </w:t>
      </w:r>
      <w:r>
        <w:t>Stay with him and offer the sealed packaged food</w:t>
      </w:r>
    </w:p>
    <w:p>
      <w:pPr>
        <w:spacing w:before="0" w:after="0" w:line="276" w:lineRule="auto"/>
        <w:ind w:left="360"/>
      </w:pPr>
      <w:r>
        <w:rPr>
          <w:b/>
        </w:rPr>
        <w:t xml:space="preserve">(d) </w:t>
      </w:r>
      <w:r>
        <w:t>Leave him without any food</w:t>
      </w:r>
    </w:p>
    <w:p>
      <w:pPr>
        <w:spacing w:before="60" w:after="40" w:line="276" w:lineRule="auto"/>
        <w:ind w:left="360"/>
      </w:pPr>
      <w:r>
        <w:rPr>
          <w:b/>
        </w:rPr>
        <w:t xml:space="preserve">Answer: </w:t>
      </w:r>
      <w:r>
        <w:rPr>
          <w:b/>
          <w:color w:val="107C10"/>
        </w:rPr>
        <w:t>(c) Stay with him and offer the sealed packaged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Stay with him and offer the sealed packaged food</w:t>
      </w:r>
    </w:p>
    <w:p>
      <w:pPr>
        <w:spacing w:before="0" w:after="60" w:line="276" w:lineRule="auto"/>
        <w:ind w:left="680" w:hanging="320"/>
      </w:pPr>
      <w:r>
        <w:rPr>
          <w:b/>
        </w:rPr>
        <w:t xml:space="preserve">• </w:t>
      </w:r>
      <w:r>
        <w:t xml:space="preserve">🧠 </w:t>
      </w:r>
      <w:r>
        <w:rPr>
          <w:b/>
          <w:color w:val="0D7377"/>
        </w:rPr>
        <w:t xml:space="preserve">Clinical Rationale: </w:t>
      </w:r>
      <w:r>
        <w:t>The nurse stays with the client and offers the sealed packaged food, which respects the delusion while protecting the nutrition.</w:t>
      </w:r>
    </w:p>
    <w:p>
      <w:pPr>
        <w:spacing w:before="0" w:after="60" w:line="276" w:lineRule="auto"/>
        <w:ind w:left="680" w:hanging="320"/>
      </w:pPr>
      <w:r>
        <w:rPr>
          <w:b/>
        </w:rPr>
        <w:t xml:space="preserve">• </w:t>
      </w:r>
      <w:r>
        <w:t xml:space="preserve">🔍 </w:t>
      </w:r>
      <w:r>
        <w:rPr>
          <w:b/>
          <w:color w:val="0D7377"/>
        </w:rPr>
        <w:t xml:space="preserve">Key Clue: </w:t>
      </w:r>
      <w:r>
        <w:t>client refusing the food as poisoned</w:t>
      </w:r>
    </w:p>
    <w:p>
      <w:pPr>
        <w:spacing w:before="0" w:after="60" w:line="276" w:lineRule="auto"/>
        <w:ind w:left="680" w:hanging="320"/>
      </w:pPr>
      <w:r>
        <w:rPr>
          <w:b/>
        </w:rPr>
        <w:t xml:space="preserve">• </w:t>
      </w:r>
      <w:r>
        <w:t xml:space="preserve">🚨 </w:t>
      </w:r>
      <w:r>
        <w:rPr>
          <w:b/>
          <w:color w:val="0D7377"/>
        </w:rPr>
        <w:t xml:space="preserve">Priority Principle: </w:t>
      </w:r>
      <w:r>
        <w:t>Support - stay and offer the sealed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Agreeing reinforces the delusion.</w:t>
      </w:r>
    </w:p>
    <w:p>
      <w:pPr>
        <w:spacing w:before="0" w:after="0" w:line="276" w:lineRule="auto"/>
        <w:ind w:left="920" w:hanging="240"/>
      </w:pPr>
      <w:r>
        <w:t>– (b) A forced feeding before the other means is a violation.</w:t>
      </w:r>
    </w:p>
    <w:p>
      <w:pPr>
        <w:spacing w:before="0" w:after="0" w:line="276" w:lineRule="auto"/>
        <w:ind w:left="920" w:hanging="240"/>
      </w:pPr>
      <w:r>
        <w:t>– (d) The no food risks a dehydration and a harm.</w:t>
      </w:r>
    </w:p>
    <w:p>
      <w:pPr>
        <w:spacing w:before="0" w:after="60" w:line="276" w:lineRule="auto"/>
        <w:ind w:left="680" w:hanging="320"/>
      </w:pPr>
      <w:r>
        <w:rPr>
          <w:b/>
        </w:rPr>
        <w:t xml:space="preserve">• </w:t>
      </w:r>
      <w:r>
        <w:t xml:space="preserve">⚠️ </w:t>
      </w:r>
      <w:r>
        <w:rPr>
          <w:b/>
          <w:color w:val="0D7377"/>
        </w:rPr>
        <w:t xml:space="preserve">PGI Exam Trap: </w:t>
      </w:r>
      <w:r>
        <w:t>Option (b) solves the intake fast, which is why it is chosen.</w:t>
      </w:r>
    </w:p>
    <w:p>
      <w:pPr>
        <w:spacing w:before="0" w:after="60" w:line="276" w:lineRule="auto"/>
        <w:ind w:left="680" w:hanging="320"/>
      </w:pPr>
      <w:r>
        <w:rPr>
          <w:b/>
        </w:rPr>
        <w:t xml:space="preserve">• </w:t>
      </w:r>
      <w:r>
        <w:t xml:space="preserve">⚡ </w:t>
      </w:r>
      <w:r>
        <w:rPr>
          <w:b/>
          <w:color w:val="0D7377"/>
        </w:rPr>
        <w:t xml:space="preserve">5-Second Recall: </w:t>
      </w:r>
      <w:r>
        <w:t>Poison ka bhram - sealed dabba do.</w:t>
      </w:r>
    </w:p>
    <w:p>
      <w:pPr>
        <w:spacing w:before="0" w:after="60" w:line="276" w:lineRule="auto"/>
        <w:ind w:left="680" w:hanging="320"/>
      </w:pPr>
      <w:r>
        <w:rPr>
          <w:b/>
        </w:rPr>
        <w:t xml:space="preserve">• </w:t>
      </w:r>
      <w:r>
        <w:t xml:space="preserve">💎 </w:t>
      </w:r>
      <w:r>
        <w:rPr>
          <w:b/>
          <w:color w:val="0D7377"/>
        </w:rPr>
        <w:t xml:space="preserve">PNC Exam Pearl: </w:t>
      </w:r>
      <w:r>
        <w:t>The client is never left without the nutrition.</w:t>
      </w:r>
    </w:p>
    <w:p/>
    <w:p>
      <w:pPr>
        <w:spacing w:before="200" w:after="40" w:line="276" w:lineRule="auto"/>
        <w:ind w:left="0"/>
      </w:pPr>
      <w:r>
        <w:rPr>
          <w:b/>
        </w:rPr>
        <w:t>Q44. A nurse on the ward is caring for a client who is prescribed an antipsychotic. Which prescription should the nurse question?</w:t>
      </w:r>
    </w:p>
    <w:p>
      <w:pPr>
        <w:spacing w:before="0" w:after="0" w:line="276" w:lineRule="auto"/>
        <w:ind w:left="360"/>
      </w:pPr>
      <w:r>
        <w:rPr>
          <w:b/>
        </w:rPr>
        <w:t xml:space="preserve">(a) </w:t>
      </w:r>
      <w:r>
        <w:t>A single antipsychotic at night</w:t>
      </w:r>
    </w:p>
    <w:p>
      <w:pPr>
        <w:spacing w:before="0" w:after="0" w:line="276" w:lineRule="auto"/>
        <w:ind w:left="360"/>
      </w:pPr>
      <w:r>
        <w:rPr>
          <w:b/>
        </w:rPr>
        <w:t xml:space="preserve">(b) </w:t>
      </w:r>
      <w:r>
        <w:t>Two antipsychotics of the same group together without a reason</w:t>
      </w:r>
    </w:p>
    <w:p>
      <w:pPr>
        <w:spacing w:before="0" w:after="0" w:line="276" w:lineRule="auto"/>
        <w:ind w:left="360"/>
      </w:pPr>
      <w:r>
        <w:rPr>
          <w:b/>
        </w:rPr>
        <w:t xml:space="preserve">(c) </w:t>
      </w:r>
      <w:r>
        <w:t>An antipsychotic with the regular weight checks</w:t>
      </w:r>
    </w:p>
    <w:p>
      <w:pPr>
        <w:spacing w:before="0" w:after="0" w:line="276" w:lineRule="auto"/>
        <w:ind w:left="360"/>
      </w:pPr>
      <w:r>
        <w:rPr>
          <w:b/>
        </w:rPr>
        <w:t xml:space="preserve">(d) </w:t>
      </w:r>
      <w:r>
        <w:t>An antipsychotic with the blood sugar monitoring</w:t>
      </w:r>
    </w:p>
    <w:p>
      <w:pPr>
        <w:spacing w:before="60" w:after="40" w:line="276" w:lineRule="auto"/>
        <w:ind w:left="360"/>
      </w:pPr>
      <w:r>
        <w:rPr>
          <w:b/>
        </w:rPr>
        <w:t xml:space="preserve">Answer: </w:t>
      </w:r>
      <w:r>
        <w:rPr>
          <w:b/>
          <w:color w:val="107C10"/>
        </w:rPr>
        <w:t>(b) Two antipsychotics of the same group together without a reason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Two antipsychotics of the same group together without a reason</w:t>
      </w:r>
    </w:p>
    <w:p>
      <w:pPr>
        <w:spacing w:before="0" w:after="60" w:line="276" w:lineRule="auto"/>
        <w:ind w:left="680" w:hanging="320"/>
      </w:pPr>
      <w:r>
        <w:rPr>
          <w:b/>
        </w:rPr>
        <w:t xml:space="preserve">• </w:t>
      </w:r>
      <w:r>
        <w:t xml:space="preserve">🧠 </w:t>
      </w:r>
      <w:r>
        <w:rPr>
          <w:b/>
          <w:color w:val="0D7377"/>
        </w:rPr>
        <w:t xml:space="preserve">Clinical Rationale: </w:t>
      </w:r>
      <w:r>
        <w:t>Two antipsychotics of the same group together increase the side effects without any added benefit, so this prescription is questioned.</w:t>
      </w:r>
    </w:p>
    <w:p>
      <w:pPr>
        <w:spacing w:before="0" w:after="60" w:line="276" w:lineRule="auto"/>
        <w:ind w:left="680" w:hanging="320"/>
      </w:pPr>
      <w:r>
        <w:rPr>
          <w:b/>
        </w:rPr>
        <w:t xml:space="preserve">• </w:t>
      </w:r>
      <w:r>
        <w:t xml:space="preserve">🔍 </w:t>
      </w:r>
      <w:r>
        <w:rPr>
          <w:b/>
          <w:color w:val="0D7377"/>
        </w:rPr>
        <w:t xml:space="preserve">Key Clue: </w:t>
      </w:r>
      <w:r>
        <w:t>prescriptions for the antipsychotics</w:t>
      </w:r>
    </w:p>
    <w:p>
      <w:pPr>
        <w:spacing w:before="0" w:after="60" w:line="276" w:lineRule="auto"/>
        <w:ind w:left="680" w:hanging="320"/>
      </w:pPr>
      <w:r>
        <w:rPr>
          <w:b/>
        </w:rPr>
        <w:t xml:space="preserve">• </w:t>
      </w:r>
      <w:r>
        <w:t xml:space="preserve">🚨 </w:t>
      </w:r>
      <w:r>
        <w:rPr>
          <w:b/>
          <w:color w:val="0D7377"/>
        </w:rPr>
        <w:t xml:space="preserve">Priority Principle: </w:t>
      </w:r>
      <w:r>
        <w:t>Safety - question the duplication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single drug at night is the usual practice.</w:t>
      </w:r>
    </w:p>
    <w:p>
      <w:pPr>
        <w:spacing w:before="0" w:after="0" w:line="276" w:lineRule="auto"/>
        <w:ind w:left="920" w:hanging="240"/>
      </w:pPr>
      <w:r>
        <w:t>– (c) The weight is checked on the antipsychotics.</w:t>
      </w:r>
    </w:p>
    <w:p>
      <w:pPr>
        <w:spacing w:before="0" w:after="0" w:line="276" w:lineRule="auto"/>
        <w:ind w:left="920" w:hanging="240"/>
      </w:pPr>
      <w:r>
        <w:t>– (d) The sugar is monitored on the atypical antipsychotics.</w:t>
      </w:r>
    </w:p>
    <w:p>
      <w:pPr>
        <w:spacing w:before="0" w:after="60" w:line="276" w:lineRule="auto"/>
        <w:ind w:left="680" w:hanging="320"/>
      </w:pPr>
      <w:r>
        <w:rPr>
          <w:b/>
        </w:rPr>
        <w:t xml:space="preserve">• </w:t>
      </w:r>
      <w:r>
        <w:t xml:space="preserve">⚠️ </w:t>
      </w:r>
      <w:r>
        <w:rPr>
          <w:b/>
          <w:color w:val="0D7377"/>
        </w:rPr>
        <w:t xml:space="preserve">PGI Exam Trap: </w:t>
      </w:r>
      <w:r>
        <w:t>Option (b) looks like a stronger treatment, which is why it is NOT questioned.</w:t>
      </w:r>
    </w:p>
    <w:p>
      <w:pPr>
        <w:spacing w:before="0" w:after="60" w:line="276" w:lineRule="auto"/>
        <w:ind w:left="680" w:hanging="320"/>
      </w:pPr>
      <w:r>
        <w:rPr>
          <w:b/>
        </w:rPr>
        <w:t xml:space="preserve">• </w:t>
      </w:r>
      <w:r>
        <w:t xml:space="preserve">⚡ </w:t>
      </w:r>
      <w:r>
        <w:rPr>
          <w:b/>
          <w:color w:val="0D7377"/>
        </w:rPr>
        <w:t xml:space="preserve">5-Second Recall: </w:t>
      </w:r>
      <w:r>
        <w:t>Do ek jaise antipsychotic - chunauti do.</w:t>
      </w:r>
    </w:p>
    <w:p>
      <w:pPr>
        <w:spacing w:before="0" w:after="60" w:line="276" w:lineRule="auto"/>
        <w:ind w:left="680" w:hanging="320"/>
      </w:pPr>
      <w:r>
        <w:rPr>
          <w:b/>
        </w:rPr>
        <w:t xml:space="preserve">• </w:t>
      </w:r>
      <w:r>
        <w:t xml:space="preserve">💎 </w:t>
      </w:r>
      <w:r>
        <w:rPr>
          <w:b/>
          <w:color w:val="0D7377"/>
        </w:rPr>
        <w:t xml:space="preserve">PNC Exam Pearl: </w:t>
      </w:r>
      <w:r>
        <w:t>The antipsychotics raise the weight and the sugar over the months.</w:t>
      </w:r>
    </w:p>
    <w:p/>
    <w:p>
      <w:pPr>
        <w:spacing w:before="200" w:after="40" w:line="276" w:lineRule="auto"/>
        <w:ind w:left="0"/>
      </w:pPr>
      <w:r>
        <w:rPr>
          <w:b/>
        </w:rPr>
        <w:t>Q45. A nurse on the ward is caring for a client with a dementia who wanders at night. Which action should the nurse take FIRST?</w:t>
      </w:r>
    </w:p>
    <w:p>
      <w:pPr>
        <w:spacing w:before="0" w:after="0" w:line="276" w:lineRule="auto"/>
        <w:ind w:left="360"/>
      </w:pPr>
      <w:r>
        <w:rPr>
          <w:b/>
        </w:rPr>
        <w:t xml:space="preserve">(a) </w:t>
      </w:r>
      <w:r>
        <w:t>Tie him to the chair</w:t>
      </w:r>
    </w:p>
    <w:p>
      <w:pPr>
        <w:spacing w:before="0" w:after="0" w:line="276" w:lineRule="auto"/>
        <w:ind w:left="360"/>
      </w:pPr>
      <w:r>
        <w:rPr>
          <w:b/>
        </w:rPr>
        <w:t xml:space="preserve">(b) </w:t>
      </w:r>
      <w:r>
        <w:t>Lock him in his room alone</w:t>
      </w:r>
    </w:p>
    <w:p>
      <w:pPr>
        <w:spacing w:before="0" w:after="0" w:line="276" w:lineRule="auto"/>
        <w:ind w:left="360"/>
      </w:pPr>
      <w:r>
        <w:rPr>
          <w:b/>
        </w:rPr>
        <w:t xml:space="preserve">(c) </w:t>
      </w:r>
      <w:r>
        <w:t>Give a strong sedative every night</w:t>
      </w:r>
    </w:p>
    <w:p>
      <w:pPr>
        <w:spacing w:before="0" w:after="0" w:line="276" w:lineRule="auto"/>
        <w:ind w:left="360"/>
      </w:pPr>
      <w:r>
        <w:rPr>
          <w:b/>
        </w:rPr>
        <w:t xml:space="preserve">(d) </w:t>
      </w:r>
      <w:r>
        <w:t>Provide a safe wandering path and a night light</w:t>
      </w:r>
    </w:p>
    <w:p>
      <w:pPr>
        <w:spacing w:before="60" w:after="40" w:line="276" w:lineRule="auto"/>
        <w:ind w:left="360"/>
      </w:pPr>
      <w:r>
        <w:rPr>
          <w:b/>
        </w:rPr>
        <w:t xml:space="preserve">Answer: </w:t>
      </w:r>
      <w:r>
        <w:rPr>
          <w:b/>
          <w:color w:val="107C10"/>
        </w:rPr>
        <w:t>(d) Provide a safe wandering path and a night light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Provide a safe wandering path and a night light</w:t>
      </w:r>
    </w:p>
    <w:p>
      <w:pPr>
        <w:spacing w:before="0" w:after="60" w:line="276" w:lineRule="auto"/>
        <w:ind w:left="680" w:hanging="320"/>
      </w:pPr>
      <w:r>
        <w:rPr>
          <w:b/>
        </w:rPr>
        <w:t xml:space="preserve">• </w:t>
      </w:r>
      <w:r>
        <w:t xml:space="preserve">🧠 </w:t>
      </w:r>
      <w:r>
        <w:rPr>
          <w:b/>
          <w:color w:val="0D7377"/>
        </w:rPr>
        <w:t xml:space="preserve">Clinical Rationale: </w:t>
      </w:r>
      <w:r>
        <w:t>A safe wandering path with a night light meets the need of the client safely, which prevents the falls and the exits.</w:t>
      </w:r>
    </w:p>
    <w:p>
      <w:pPr>
        <w:spacing w:before="0" w:after="60" w:line="276" w:lineRule="auto"/>
        <w:ind w:left="680" w:hanging="320"/>
      </w:pPr>
      <w:r>
        <w:rPr>
          <w:b/>
        </w:rPr>
        <w:t xml:space="preserve">• </w:t>
      </w:r>
      <w:r>
        <w:t xml:space="preserve">🔍 </w:t>
      </w:r>
      <w:r>
        <w:rPr>
          <w:b/>
          <w:color w:val="0D7377"/>
        </w:rPr>
        <w:t xml:space="preserve">Key Clue: </w:t>
      </w:r>
      <w:r>
        <w:t>wandering client with a dementia</w:t>
      </w:r>
    </w:p>
    <w:p>
      <w:pPr>
        <w:spacing w:before="0" w:after="60" w:line="276" w:lineRule="auto"/>
        <w:ind w:left="680" w:hanging="320"/>
      </w:pPr>
      <w:r>
        <w:rPr>
          <w:b/>
        </w:rPr>
        <w:t xml:space="preserve">• </w:t>
      </w:r>
      <w:r>
        <w:t xml:space="preserve">🚨 </w:t>
      </w:r>
      <w:r>
        <w:rPr>
          <w:b/>
          <w:color w:val="0D7377"/>
        </w:rPr>
        <w:t xml:space="preserve">Priority Principle: </w:t>
      </w:r>
      <w:r>
        <w:t>Safety - a safe path and a light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ties are a restraint and need a process.</w:t>
      </w:r>
    </w:p>
    <w:p>
      <w:pPr>
        <w:spacing w:before="0" w:after="0" w:line="276" w:lineRule="auto"/>
        <w:ind w:left="920" w:hanging="240"/>
      </w:pPr>
      <w:r>
        <w:t>– (b) A locked room increases the agitation and the falls.</w:t>
      </w:r>
    </w:p>
    <w:p>
      <w:pPr>
        <w:spacing w:before="0" w:after="0" w:line="276" w:lineRule="auto"/>
        <w:ind w:left="920" w:hanging="240"/>
      </w:pPr>
      <w:r>
        <w:t>– (c) A nightly sedative causes the falls.</w:t>
      </w:r>
    </w:p>
    <w:p>
      <w:pPr>
        <w:spacing w:before="0" w:after="60" w:line="276" w:lineRule="auto"/>
        <w:ind w:left="680" w:hanging="320"/>
      </w:pPr>
      <w:r>
        <w:rPr>
          <w:b/>
        </w:rPr>
        <w:t xml:space="preserve">• </w:t>
      </w:r>
      <w:r>
        <w:t xml:space="preserve">⚠️ </w:t>
      </w:r>
      <w:r>
        <w:rPr>
          <w:b/>
          <w:color w:val="0D7377"/>
        </w:rPr>
        <w:t xml:space="preserve">PGI Exam Trap: </w:t>
      </w:r>
      <w:r>
        <w:t>Option (b) stops the wandering, which is why the lock is chosen.</w:t>
      </w:r>
    </w:p>
    <w:p>
      <w:pPr>
        <w:spacing w:before="0" w:after="60" w:line="276" w:lineRule="auto"/>
        <w:ind w:left="680" w:hanging="320"/>
      </w:pPr>
      <w:r>
        <w:rPr>
          <w:b/>
        </w:rPr>
        <w:t xml:space="preserve">• </w:t>
      </w:r>
      <w:r>
        <w:t xml:space="preserve">⚡ </w:t>
      </w:r>
      <w:r>
        <w:rPr>
          <w:b/>
          <w:color w:val="0D7377"/>
        </w:rPr>
        <w:t xml:space="preserve">5-Second Recall: </w:t>
      </w:r>
      <w:r>
        <w:t>Bhatkta client - safe rasta, roshni.</w:t>
      </w:r>
    </w:p>
    <w:p>
      <w:pPr>
        <w:spacing w:before="0" w:after="60" w:line="276" w:lineRule="auto"/>
        <w:ind w:left="680" w:hanging="320"/>
      </w:pPr>
      <w:r>
        <w:rPr>
          <w:b/>
        </w:rPr>
        <w:t xml:space="preserve">• </w:t>
      </w:r>
      <w:r>
        <w:t xml:space="preserve">💎 </w:t>
      </w:r>
      <w:r>
        <w:rPr>
          <w:b/>
          <w:color w:val="0D7377"/>
        </w:rPr>
        <w:t xml:space="preserve">PNC Exam Pearl: </w:t>
      </w:r>
      <w:r>
        <w:t>The familiar objects and the routine reduce the wandering.</w:t>
      </w:r>
    </w:p>
    <w:p/>
    <w:p>
      <w:pPr>
        <w:spacing w:before="200" w:after="40" w:line="276" w:lineRule="auto"/>
        <w:ind w:left="0"/>
      </w:pPr>
      <w:r>
        <w:rPr>
          <w:b/>
        </w:rPr>
        <w:t>Q46. A nurse on the ward is caring for a client with a dementia who asks repeatedly when his wife is coming. Which response should the nurse take FIRST?</w:t>
      </w:r>
    </w:p>
    <w:p>
      <w:pPr>
        <w:spacing w:before="0" w:after="0" w:line="276" w:lineRule="auto"/>
        <w:ind w:left="360"/>
      </w:pPr>
      <w:r>
        <w:rPr>
          <w:b/>
        </w:rPr>
        <w:t xml:space="preserve">(a) </w:t>
      </w:r>
      <w:r>
        <w:t>Answer calmly each time and redirect to an activity</w:t>
      </w:r>
    </w:p>
    <w:p>
      <w:pPr>
        <w:spacing w:before="0" w:after="0" w:line="276" w:lineRule="auto"/>
        <w:ind w:left="360"/>
      </w:pPr>
      <w:r>
        <w:rPr>
          <w:b/>
        </w:rPr>
        <w:t xml:space="preserve">(b) </w:t>
      </w:r>
      <w:r>
        <w:t>Snap at him to stop asking</w:t>
      </w:r>
    </w:p>
    <w:p>
      <w:pPr>
        <w:spacing w:before="0" w:after="0" w:line="276" w:lineRule="auto"/>
        <w:ind w:left="360"/>
      </w:pPr>
      <w:r>
        <w:rPr>
          <w:b/>
        </w:rPr>
        <w:t xml:space="preserve">(c) </w:t>
      </w:r>
      <w:r>
        <w:t>Tell him his wife has died</w:t>
      </w:r>
    </w:p>
    <w:p>
      <w:pPr>
        <w:spacing w:before="0" w:after="0" w:line="276" w:lineRule="auto"/>
        <w:ind w:left="360"/>
      </w:pPr>
      <w:r>
        <w:rPr>
          <w:b/>
        </w:rPr>
        <w:t xml:space="preserve">(d) </w:t>
      </w:r>
      <w:r>
        <w:t>Ignore him completely</w:t>
      </w:r>
    </w:p>
    <w:p>
      <w:pPr>
        <w:spacing w:before="60" w:after="40" w:line="276" w:lineRule="auto"/>
        <w:ind w:left="360"/>
      </w:pPr>
      <w:r>
        <w:rPr>
          <w:b/>
        </w:rPr>
        <w:t xml:space="preserve">Answer: </w:t>
      </w:r>
      <w:r>
        <w:rPr>
          <w:b/>
          <w:color w:val="107C10"/>
        </w:rPr>
        <w:t>(a) Answer calmly each time and redirect to an activity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Answer calmly each time and redirect to an activity</w:t>
      </w:r>
    </w:p>
    <w:p>
      <w:pPr>
        <w:spacing w:before="0" w:after="60" w:line="276" w:lineRule="auto"/>
        <w:ind w:left="680" w:hanging="320"/>
      </w:pPr>
      <w:r>
        <w:rPr>
          <w:b/>
        </w:rPr>
        <w:t xml:space="preserve">• </w:t>
      </w:r>
      <w:r>
        <w:t xml:space="preserve">🧠 </w:t>
      </w:r>
      <w:r>
        <w:rPr>
          <w:b/>
          <w:color w:val="0D7377"/>
        </w:rPr>
        <w:t xml:space="preserve">Clinical Rationale: </w:t>
      </w:r>
      <w:r>
        <w:t>The calm repeated answer with a redirection to an activity meets the need without an argument, which keeps the client settled.</w:t>
      </w:r>
    </w:p>
    <w:p>
      <w:pPr>
        <w:spacing w:before="0" w:after="60" w:line="276" w:lineRule="auto"/>
        <w:ind w:left="680" w:hanging="320"/>
      </w:pPr>
      <w:r>
        <w:rPr>
          <w:b/>
        </w:rPr>
        <w:t xml:space="preserve">• </w:t>
      </w:r>
      <w:r>
        <w:t xml:space="preserve">🔍 </w:t>
      </w:r>
      <w:r>
        <w:rPr>
          <w:b/>
          <w:color w:val="0D7377"/>
        </w:rPr>
        <w:t xml:space="preserve">Key Clue: </w:t>
      </w:r>
      <w:r>
        <w:t>client asking repeatedly about his wife</w:t>
      </w:r>
    </w:p>
    <w:p>
      <w:pPr>
        <w:spacing w:before="0" w:after="60" w:line="276" w:lineRule="auto"/>
        <w:ind w:left="680" w:hanging="320"/>
      </w:pPr>
      <w:r>
        <w:rPr>
          <w:b/>
        </w:rPr>
        <w:t xml:space="preserve">• </w:t>
      </w:r>
      <w:r>
        <w:t xml:space="preserve">🚨 </w:t>
      </w:r>
      <w:r>
        <w:rPr>
          <w:b/>
          <w:color w:val="0D7377"/>
        </w:rPr>
        <w:t xml:space="preserve">Priority Principle: </w:t>
      </w:r>
      <w:r>
        <w:t>Communication - calm answer and redirect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snapping increases the agitation.</w:t>
      </w:r>
    </w:p>
    <w:p>
      <w:pPr>
        <w:spacing w:before="0" w:after="0" w:line="276" w:lineRule="auto"/>
        <w:ind w:left="920" w:hanging="240"/>
      </w:pPr>
      <w:r>
        <w:t>– (c) A false distressing statement harms the client.</w:t>
      </w:r>
    </w:p>
    <w:p>
      <w:pPr>
        <w:spacing w:before="0" w:after="0" w:line="276" w:lineRule="auto"/>
        <w:ind w:left="920" w:hanging="240"/>
      </w:pPr>
      <w:r>
        <w:t>– (d) The ignoring abandons the client.</w:t>
      </w:r>
    </w:p>
    <w:p>
      <w:pPr>
        <w:spacing w:before="0" w:after="60" w:line="276" w:lineRule="auto"/>
        <w:ind w:left="680" w:hanging="320"/>
      </w:pPr>
      <w:r>
        <w:rPr>
          <w:b/>
        </w:rPr>
        <w:t xml:space="preserve">• </w:t>
      </w:r>
      <w:r>
        <w:t xml:space="preserve">⚠️ </w:t>
      </w:r>
      <w:r>
        <w:rPr>
          <w:b/>
          <w:color w:val="0D7377"/>
        </w:rPr>
        <w:t xml:space="preserve">PGI Exam Trap: </w:t>
      </w:r>
      <w:r>
        <w:t>Option (c) ends the questions, which is why it is chosen.</w:t>
      </w:r>
    </w:p>
    <w:p>
      <w:pPr>
        <w:spacing w:before="0" w:after="60" w:line="276" w:lineRule="auto"/>
        <w:ind w:left="680" w:hanging="320"/>
      </w:pPr>
      <w:r>
        <w:rPr>
          <w:b/>
        </w:rPr>
        <w:t xml:space="preserve">• </w:t>
      </w:r>
      <w:r>
        <w:t xml:space="preserve">⚡ </w:t>
      </w:r>
      <w:r>
        <w:rPr>
          <w:b/>
          <w:color w:val="0D7377"/>
        </w:rPr>
        <w:t xml:space="preserve">5-Second Recall: </w:t>
      </w:r>
      <w:r>
        <w:t>Baar baar sawaal - shaant jawaab, phir kaam.</w:t>
      </w:r>
    </w:p>
    <w:p>
      <w:pPr>
        <w:spacing w:before="0" w:after="60" w:line="276" w:lineRule="auto"/>
        <w:ind w:left="680" w:hanging="320"/>
      </w:pPr>
      <w:r>
        <w:rPr>
          <w:b/>
        </w:rPr>
        <w:t xml:space="preserve">• </w:t>
      </w:r>
      <w:r>
        <w:t xml:space="preserve">💎 </w:t>
      </w:r>
      <w:r>
        <w:rPr>
          <w:b/>
          <w:color w:val="0D7377"/>
        </w:rPr>
        <w:t xml:space="preserve">PNC Exam Pearl: </w:t>
      </w:r>
      <w:r>
        <w:t>The short memory of a dementia makes the repetition a part of the illness.</w:t>
      </w:r>
    </w:p>
    <w:p/>
    <w:p>
      <w:pPr>
        <w:spacing w:before="200" w:after="40" w:line="276" w:lineRule="auto"/>
        <w:ind w:left="0"/>
      </w:pPr>
      <w:r>
        <w:rPr>
          <w:b/>
        </w:rPr>
        <w:t>Q47. A nurse on the ward is caring for a client with a severe depression who has been started on an antidepressant. Which prescription should the nurse question?</w:t>
      </w:r>
    </w:p>
    <w:p>
      <w:pPr>
        <w:spacing w:before="0" w:after="0" w:line="276" w:lineRule="auto"/>
        <w:ind w:left="360"/>
      </w:pPr>
      <w:r>
        <w:rPr>
          <w:b/>
        </w:rPr>
        <w:t xml:space="preserve">(a) </w:t>
      </w:r>
      <w:r>
        <w:t>A regular review of the suicidal thoughts</w:t>
      </w:r>
    </w:p>
    <w:p>
      <w:pPr>
        <w:spacing w:before="0" w:after="0" w:line="276" w:lineRule="auto"/>
        <w:ind w:left="360"/>
      </w:pPr>
      <w:r>
        <w:rPr>
          <w:b/>
        </w:rPr>
        <w:t xml:space="preserve">(b) </w:t>
      </w:r>
      <w:r>
        <w:t>Discharging him home alone with no follow up on the third day</w:t>
      </w:r>
    </w:p>
    <w:p>
      <w:pPr>
        <w:spacing w:before="0" w:after="0" w:line="276" w:lineRule="auto"/>
        <w:ind w:left="360"/>
      </w:pPr>
      <w:r>
        <w:rPr>
          <w:b/>
        </w:rPr>
        <w:t xml:space="preserve">(c) </w:t>
      </w:r>
      <w:r>
        <w:t>A watch on the early rise of the energy</w:t>
      </w:r>
    </w:p>
    <w:p>
      <w:pPr>
        <w:spacing w:before="0" w:after="0" w:line="276" w:lineRule="auto"/>
        <w:ind w:left="360"/>
      </w:pPr>
      <w:r>
        <w:rPr>
          <w:b/>
        </w:rPr>
        <w:t xml:space="preserve">(d) </w:t>
      </w:r>
      <w:r>
        <w:t>A family education about the illness</w:t>
      </w:r>
    </w:p>
    <w:p>
      <w:pPr>
        <w:spacing w:before="60" w:after="40" w:line="276" w:lineRule="auto"/>
        <w:ind w:left="360"/>
      </w:pPr>
      <w:r>
        <w:rPr>
          <w:b/>
        </w:rPr>
        <w:t xml:space="preserve">Answer: </w:t>
      </w:r>
      <w:r>
        <w:rPr>
          <w:b/>
          <w:color w:val="107C10"/>
        </w:rPr>
        <w:t>(b) Discharging him home alone with no follow up on the third day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Discharging him home alone with no follow up on the third day</w:t>
      </w:r>
    </w:p>
    <w:p>
      <w:pPr>
        <w:spacing w:before="0" w:after="60" w:line="276" w:lineRule="auto"/>
        <w:ind w:left="680" w:hanging="320"/>
      </w:pPr>
      <w:r>
        <w:rPr>
          <w:b/>
        </w:rPr>
        <w:t xml:space="preserve">• </w:t>
      </w:r>
      <w:r>
        <w:t xml:space="preserve">🧠 </w:t>
      </w:r>
      <w:r>
        <w:rPr>
          <w:b/>
          <w:color w:val="0D7377"/>
        </w:rPr>
        <w:t xml:space="preserve">Clinical Rationale: </w:t>
      </w:r>
      <w:r>
        <w:t>A discharge alone without a follow up on the third day of an antidepressant leaves the highest risk period uncovered, so this prescription is questioned.</w:t>
      </w:r>
    </w:p>
    <w:p>
      <w:pPr>
        <w:spacing w:before="0" w:after="60" w:line="276" w:lineRule="auto"/>
        <w:ind w:left="680" w:hanging="320"/>
      </w:pPr>
      <w:r>
        <w:rPr>
          <w:b/>
        </w:rPr>
        <w:t xml:space="preserve">• </w:t>
      </w:r>
      <w:r>
        <w:t xml:space="preserve">🔍 </w:t>
      </w:r>
      <w:r>
        <w:rPr>
          <w:b/>
          <w:color w:val="0D7377"/>
        </w:rPr>
        <w:t xml:space="preserve">Key Clue: </w:t>
      </w:r>
      <w:r>
        <w:t>prescriptions at the start of an antidepressant</w:t>
      </w:r>
    </w:p>
    <w:p>
      <w:pPr>
        <w:spacing w:before="0" w:after="60" w:line="276" w:lineRule="auto"/>
        <w:ind w:left="680" w:hanging="320"/>
      </w:pPr>
      <w:r>
        <w:rPr>
          <w:b/>
        </w:rPr>
        <w:t xml:space="preserve">• </w:t>
      </w:r>
      <w:r>
        <w:t xml:space="preserve">🚨 </w:t>
      </w:r>
      <w:r>
        <w:rPr>
          <w:b/>
          <w:color w:val="0D7377"/>
        </w:rPr>
        <w:t xml:space="preserve">Priority Principle: </w:t>
      </w:r>
      <w:r>
        <w:t>Safety - question the early discharge alone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suicidal thoughts are reviewed regularly.</w:t>
      </w:r>
    </w:p>
    <w:p>
      <w:pPr>
        <w:spacing w:before="0" w:after="0" w:line="276" w:lineRule="auto"/>
        <w:ind w:left="920" w:hanging="240"/>
      </w:pPr>
      <w:r>
        <w:t>– (c) The energy rise is watched closely.</w:t>
      </w:r>
    </w:p>
    <w:p>
      <w:pPr>
        <w:spacing w:before="0" w:after="0" w:line="276" w:lineRule="auto"/>
        <w:ind w:left="920" w:hanging="240"/>
      </w:pPr>
      <w:r>
        <w:t>– (d) The family education protects the client.</w:t>
      </w:r>
    </w:p>
    <w:p>
      <w:pPr>
        <w:spacing w:before="0" w:after="60" w:line="276" w:lineRule="auto"/>
        <w:ind w:left="680" w:hanging="320"/>
      </w:pPr>
      <w:r>
        <w:rPr>
          <w:b/>
        </w:rPr>
        <w:t xml:space="preserve">• </w:t>
      </w:r>
      <w:r>
        <w:t xml:space="preserve">⚠️ </w:t>
      </w:r>
      <w:r>
        <w:rPr>
          <w:b/>
          <w:color w:val="0D7377"/>
        </w:rPr>
        <w:t xml:space="preserve">PGI Exam Trap: </w:t>
      </w:r>
      <w:r>
        <w:t>Option (b) ends the admission, which is why it is NOT questioned.</w:t>
      </w:r>
    </w:p>
    <w:p>
      <w:pPr>
        <w:spacing w:before="0" w:after="60" w:line="276" w:lineRule="auto"/>
        <w:ind w:left="680" w:hanging="320"/>
      </w:pPr>
      <w:r>
        <w:rPr>
          <w:b/>
        </w:rPr>
        <w:t xml:space="preserve">• </w:t>
      </w:r>
      <w:r>
        <w:t xml:space="preserve">⚡ </w:t>
      </w:r>
      <w:r>
        <w:rPr>
          <w:b/>
          <w:color w:val="0D7377"/>
        </w:rPr>
        <w:t xml:space="preserve">5-Second Recall: </w:t>
      </w:r>
      <w:r>
        <w:t>Teesre din chhutti akela - khatra.</w:t>
      </w:r>
    </w:p>
    <w:p>
      <w:pPr>
        <w:spacing w:before="0" w:after="60" w:line="276" w:lineRule="auto"/>
        <w:ind w:left="680" w:hanging="320"/>
      </w:pPr>
      <w:r>
        <w:rPr>
          <w:b/>
        </w:rPr>
        <w:t xml:space="preserve">• </w:t>
      </w:r>
      <w:r>
        <w:t xml:space="preserve">💎 </w:t>
      </w:r>
      <w:r>
        <w:rPr>
          <w:b/>
          <w:color w:val="0D7377"/>
        </w:rPr>
        <w:t xml:space="preserve">PNC Exam Pearl: </w:t>
      </w:r>
      <w:r>
        <w:t>The energy returns before the mood in the early treatment.</w:t>
      </w:r>
    </w:p>
    <w:p/>
    <w:p>
      <w:pPr>
        <w:spacing w:before="200" w:after="40" w:line="276" w:lineRule="auto"/>
        <w:ind w:left="0"/>
      </w:pPr>
      <w:r>
        <w:rPr>
          <w:b/>
        </w:rPr>
        <w:t>Q48. A nurse on the ward is caring for a client with a panic attack who says he is going to die. Which action should the nurse take FIRST?</w:t>
      </w:r>
    </w:p>
    <w:p>
      <w:pPr>
        <w:spacing w:before="0" w:after="0" w:line="276" w:lineRule="auto"/>
        <w:ind w:left="360"/>
      </w:pPr>
      <w:r>
        <w:rPr>
          <w:b/>
        </w:rPr>
        <w:t xml:space="preserve">(a) </w:t>
      </w:r>
      <w:r>
        <w:t>Give a strong sedative and leave the room</w:t>
      </w:r>
    </w:p>
    <w:p>
      <w:pPr>
        <w:spacing w:before="0" w:after="0" w:line="276" w:lineRule="auto"/>
        <w:ind w:left="360"/>
      </w:pPr>
      <w:r>
        <w:rPr>
          <w:b/>
        </w:rPr>
        <w:t xml:space="preserve">(b) </w:t>
      </w:r>
      <w:r>
        <w:t>Tell him that no one dies of a panic and leave</w:t>
      </w:r>
    </w:p>
    <w:p>
      <w:pPr>
        <w:spacing w:before="0" w:after="0" w:line="276" w:lineRule="auto"/>
        <w:ind w:left="360"/>
      </w:pPr>
      <w:r>
        <w:rPr>
          <w:b/>
        </w:rPr>
        <w:t xml:space="preserve">(c) </w:t>
      </w:r>
      <w:r>
        <w:t>Stay with him, reassure the attack will pass and guide the breathing</w:t>
      </w:r>
    </w:p>
    <w:p>
      <w:pPr>
        <w:spacing w:before="0" w:after="0" w:line="276" w:lineRule="auto"/>
        <w:ind w:left="360"/>
      </w:pPr>
      <w:r>
        <w:rPr>
          <w:b/>
        </w:rPr>
        <w:t xml:space="preserve">(d) </w:t>
      </w:r>
      <w:r>
        <w:t>Call the family to handle him</w:t>
      </w:r>
    </w:p>
    <w:p>
      <w:pPr>
        <w:spacing w:before="60" w:after="40" w:line="276" w:lineRule="auto"/>
        <w:ind w:left="360"/>
      </w:pPr>
      <w:r>
        <w:rPr>
          <w:b/>
        </w:rPr>
        <w:t xml:space="preserve">Answer: </w:t>
      </w:r>
      <w:r>
        <w:rPr>
          <w:b/>
          <w:color w:val="107C10"/>
        </w:rPr>
        <w:t>(c) Stay with him, reassure the attack will pass and guide the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Stay with him, reassure the attack will pass and guide the breathing</w:t>
      </w:r>
    </w:p>
    <w:p>
      <w:pPr>
        <w:spacing w:before="0" w:after="60" w:line="276" w:lineRule="auto"/>
        <w:ind w:left="680" w:hanging="320"/>
      </w:pPr>
      <w:r>
        <w:rPr>
          <w:b/>
        </w:rPr>
        <w:t xml:space="preserve">• </w:t>
      </w:r>
      <w:r>
        <w:t xml:space="preserve">🧠 </w:t>
      </w:r>
      <w:r>
        <w:rPr>
          <w:b/>
          <w:color w:val="0D7377"/>
        </w:rPr>
        <w:t xml:space="preserve">Clinical Rationale: </w:t>
      </w:r>
      <w:r>
        <w:t>The nurse stays, reassures that the attack passes and guides the slow breathing, which shortens the panic.</w:t>
      </w:r>
    </w:p>
    <w:p>
      <w:pPr>
        <w:spacing w:before="0" w:after="60" w:line="276" w:lineRule="auto"/>
        <w:ind w:left="680" w:hanging="320"/>
      </w:pPr>
      <w:r>
        <w:rPr>
          <w:b/>
        </w:rPr>
        <w:t xml:space="preserve">• </w:t>
      </w:r>
      <w:r>
        <w:t xml:space="preserve">🔍 </w:t>
      </w:r>
      <w:r>
        <w:rPr>
          <w:b/>
          <w:color w:val="0D7377"/>
        </w:rPr>
        <w:t xml:space="preserve">Key Clue: </w:t>
      </w:r>
      <w:r>
        <w:t>client with a panic attack</w:t>
      </w:r>
    </w:p>
    <w:p>
      <w:pPr>
        <w:spacing w:before="0" w:after="60" w:line="276" w:lineRule="auto"/>
        <w:ind w:left="680" w:hanging="320"/>
      </w:pPr>
      <w:r>
        <w:rPr>
          <w:b/>
        </w:rPr>
        <w:t xml:space="preserve">• </w:t>
      </w:r>
      <w:r>
        <w:t xml:space="preserve">🚨 </w:t>
      </w:r>
      <w:r>
        <w:rPr>
          <w:b/>
          <w:color w:val="0D7377"/>
        </w:rPr>
        <w:t xml:space="preserve">Priority Principle: </w:t>
      </w:r>
      <w:r>
        <w:t>Safety - stay, reassure and guide the breathing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sedative with a leaving abandons him.</w:t>
      </w:r>
    </w:p>
    <w:p>
      <w:pPr>
        <w:spacing w:before="0" w:after="0" w:line="276" w:lineRule="auto"/>
        <w:ind w:left="920" w:hanging="240"/>
      </w:pPr>
      <w:r>
        <w:t>– (b) The reassurance without the presence feels dismissive.</w:t>
      </w:r>
    </w:p>
    <w:p>
      <w:pPr>
        <w:spacing w:before="0" w:after="0" w:line="276" w:lineRule="auto"/>
        <w:ind w:left="920" w:hanging="240"/>
      </w:pPr>
      <w:r>
        <w:t>– (d) The family cannot guide the breathing.</w:t>
      </w:r>
    </w:p>
    <w:p>
      <w:pPr>
        <w:spacing w:before="0" w:after="60" w:line="276" w:lineRule="auto"/>
        <w:ind w:left="680" w:hanging="320"/>
      </w:pPr>
      <w:r>
        <w:rPr>
          <w:b/>
        </w:rPr>
        <w:t xml:space="preserve">• </w:t>
      </w:r>
      <w:r>
        <w:t xml:space="preserve">⚠️ </w:t>
      </w:r>
      <w:r>
        <w:rPr>
          <w:b/>
          <w:color w:val="0D7377"/>
        </w:rPr>
        <w:t xml:space="preserve">PGI Exam Trap: </w:t>
      </w:r>
      <w:r>
        <w:t>Option (b) states a fact, which is why it is chosen.</w:t>
      </w:r>
    </w:p>
    <w:p>
      <w:pPr>
        <w:spacing w:before="0" w:after="60" w:line="276" w:lineRule="auto"/>
        <w:ind w:left="680" w:hanging="320"/>
      </w:pPr>
      <w:r>
        <w:rPr>
          <w:b/>
        </w:rPr>
        <w:t xml:space="preserve">• </w:t>
      </w:r>
      <w:r>
        <w:t xml:space="preserve">⚡ </w:t>
      </w:r>
      <w:r>
        <w:rPr>
          <w:b/>
          <w:color w:val="0D7377"/>
        </w:rPr>
        <w:t xml:space="preserve">5-Second Recall: </w:t>
      </w:r>
      <w:r>
        <w:t>Panic - saath raho, saans ginao.</w:t>
      </w:r>
    </w:p>
    <w:p>
      <w:pPr>
        <w:spacing w:before="0" w:after="60" w:line="276" w:lineRule="auto"/>
        <w:ind w:left="680" w:hanging="320"/>
      </w:pPr>
      <w:r>
        <w:rPr>
          <w:b/>
        </w:rPr>
        <w:t xml:space="preserve">• </w:t>
      </w:r>
      <w:r>
        <w:t xml:space="preserve">💎 </w:t>
      </w:r>
      <w:r>
        <w:rPr>
          <w:b/>
          <w:color w:val="0D7377"/>
        </w:rPr>
        <w:t xml:space="preserve">PNC Exam Pearl: </w:t>
      </w:r>
      <w:r>
        <w:t>A panic attack peaks within ten minutes and passes.</w:t>
      </w:r>
    </w:p>
    <w:p/>
    <w:p>
      <w:pPr>
        <w:spacing w:before="200" w:after="40" w:line="276" w:lineRule="auto"/>
        <w:ind w:left="0"/>
      </w:pPr>
      <w:r>
        <w:rPr>
          <w:b/>
        </w:rPr>
        <w:t>Q49. A nurse on the ward is caring for a client with a hallucination who is calm now. Which prescription should the nurse question?</w:t>
      </w:r>
    </w:p>
    <w:p>
      <w:pPr>
        <w:spacing w:before="0" w:after="0" w:line="276" w:lineRule="auto"/>
        <w:ind w:left="360"/>
      </w:pPr>
      <w:r>
        <w:rPr>
          <w:b/>
        </w:rPr>
        <w:t xml:space="preserve">(a) </w:t>
      </w:r>
      <w:r>
        <w:t>A regular observation of the client</w:t>
      </w:r>
    </w:p>
    <w:p>
      <w:pPr>
        <w:spacing w:before="0" w:after="0" w:line="276" w:lineRule="auto"/>
        <w:ind w:left="360"/>
      </w:pPr>
      <w:r>
        <w:rPr>
          <w:b/>
        </w:rPr>
        <w:t xml:space="preserve">(b) </w:t>
      </w:r>
      <w:r>
        <w:t>Leaving sharp objects like a razor at the bedside</w:t>
      </w:r>
    </w:p>
    <w:p>
      <w:pPr>
        <w:spacing w:before="0" w:after="0" w:line="276" w:lineRule="auto"/>
        <w:ind w:left="360"/>
      </w:pPr>
      <w:r>
        <w:rPr>
          <w:b/>
        </w:rPr>
        <w:t xml:space="preserve">(c) </w:t>
      </w:r>
      <w:r>
        <w:t>A single room away from the noise</w:t>
      </w:r>
    </w:p>
    <w:p>
      <w:pPr>
        <w:spacing w:before="0" w:after="0" w:line="276" w:lineRule="auto"/>
        <w:ind w:left="360"/>
      </w:pPr>
      <w:r>
        <w:rPr>
          <w:b/>
        </w:rPr>
        <w:t xml:space="preserve">(d) </w:t>
      </w:r>
      <w:r>
        <w:t>A scheduled activity in the day</w:t>
      </w:r>
    </w:p>
    <w:p>
      <w:pPr>
        <w:spacing w:before="60" w:after="40" w:line="276" w:lineRule="auto"/>
        <w:ind w:left="360"/>
      </w:pPr>
      <w:r>
        <w:rPr>
          <w:b/>
        </w:rPr>
        <w:t xml:space="preserve">Answer: </w:t>
      </w:r>
      <w:r>
        <w:rPr>
          <w:b/>
          <w:color w:val="107C10"/>
        </w:rPr>
        <w:t>(b) Leaving sharp objects like a razor at the bedside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Leaving sharp objects like a razor at the bedside</w:t>
      </w:r>
    </w:p>
    <w:p>
      <w:pPr>
        <w:spacing w:before="0" w:after="60" w:line="276" w:lineRule="auto"/>
        <w:ind w:left="680" w:hanging="320"/>
      </w:pPr>
      <w:r>
        <w:rPr>
          <w:b/>
        </w:rPr>
        <w:t xml:space="preserve">• </w:t>
      </w:r>
      <w:r>
        <w:t xml:space="preserve">🧠 </w:t>
      </w:r>
      <w:r>
        <w:rPr>
          <w:b/>
          <w:color w:val="0D7377"/>
        </w:rPr>
        <w:t xml:space="preserve">Clinical Rationale: </w:t>
      </w:r>
      <w:r>
        <w:t>Sharp objects at the bedside of a client with a hallucination are a source of the harm, so this is questioned.</w:t>
      </w:r>
    </w:p>
    <w:p>
      <w:pPr>
        <w:spacing w:before="0" w:after="60" w:line="276" w:lineRule="auto"/>
        <w:ind w:left="680" w:hanging="320"/>
      </w:pPr>
      <w:r>
        <w:rPr>
          <w:b/>
        </w:rPr>
        <w:t xml:space="preserve">• </w:t>
      </w:r>
      <w:r>
        <w:t xml:space="preserve">🔍 </w:t>
      </w:r>
      <w:r>
        <w:rPr>
          <w:b/>
          <w:color w:val="0D7377"/>
        </w:rPr>
        <w:t xml:space="preserve">Key Clue: </w:t>
      </w:r>
      <w:r>
        <w:t>prescriptions for a client with a hallucination</w:t>
      </w:r>
    </w:p>
    <w:p>
      <w:pPr>
        <w:spacing w:before="0" w:after="60" w:line="276" w:lineRule="auto"/>
        <w:ind w:left="680" w:hanging="320"/>
      </w:pPr>
      <w:r>
        <w:rPr>
          <w:b/>
        </w:rPr>
        <w:t xml:space="preserve">• </w:t>
      </w:r>
      <w:r>
        <w:t xml:space="preserve">🚨 </w:t>
      </w:r>
      <w:r>
        <w:rPr>
          <w:b/>
          <w:color w:val="0D7377"/>
        </w:rPr>
        <w:t xml:space="preserve">Priority Principle: </w:t>
      </w:r>
      <w:r>
        <w:t>Safety - question the sharp objects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observation continues for the safety.</w:t>
      </w:r>
    </w:p>
    <w:p>
      <w:pPr>
        <w:spacing w:before="0" w:after="0" w:line="276" w:lineRule="auto"/>
        <w:ind w:left="920" w:hanging="240"/>
      </w:pPr>
      <w:r>
        <w:t>– (c) A quiet room reduces the stimulation.</w:t>
      </w:r>
    </w:p>
    <w:p>
      <w:pPr>
        <w:spacing w:before="0" w:after="0" w:line="276" w:lineRule="auto"/>
        <w:ind w:left="920" w:hanging="240"/>
      </w:pPr>
      <w:r>
        <w:t>– (d) The day activities structure the time.</w:t>
      </w:r>
    </w:p>
    <w:p>
      <w:pPr>
        <w:spacing w:before="0" w:after="60" w:line="276" w:lineRule="auto"/>
        <w:ind w:left="680" w:hanging="320"/>
      </w:pPr>
      <w:r>
        <w:rPr>
          <w:b/>
        </w:rPr>
        <w:t xml:space="preserve">• </w:t>
      </w:r>
      <w:r>
        <w:t xml:space="preserve">⚠️ </w:t>
      </w:r>
      <w:r>
        <w:rPr>
          <w:b/>
          <w:color w:val="0D7377"/>
        </w:rPr>
        <w:t xml:space="preserve">PGI Exam Trap: </w:t>
      </w:r>
      <w:r>
        <w:t>Option (b) is a comfort item, which is why it is kept.</w:t>
      </w:r>
    </w:p>
    <w:p>
      <w:pPr>
        <w:spacing w:before="0" w:after="60" w:line="276" w:lineRule="auto"/>
        <w:ind w:left="680" w:hanging="320"/>
      </w:pPr>
      <w:r>
        <w:rPr>
          <w:b/>
        </w:rPr>
        <w:t xml:space="preserve">• </w:t>
      </w:r>
      <w:r>
        <w:t xml:space="preserve">⚡ </w:t>
      </w:r>
      <w:r>
        <w:rPr>
          <w:b/>
          <w:color w:val="0D7377"/>
        </w:rPr>
        <w:t xml:space="preserve">5-Second Recall: </w:t>
      </w:r>
      <w:r>
        <w:t>Hallucination - tez cheezein door.</w:t>
      </w:r>
    </w:p>
    <w:p>
      <w:pPr>
        <w:spacing w:before="0" w:after="60" w:line="276" w:lineRule="auto"/>
        <w:ind w:left="680" w:hanging="320"/>
      </w:pPr>
      <w:r>
        <w:rPr>
          <w:b/>
        </w:rPr>
        <w:t xml:space="preserve">• </w:t>
      </w:r>
      <w:r>
        <w:t xml:space="preserve">💎 </w:t>
      </w:r>
      <w:r>
        <w:rPr>
          <w:b/>
          <w:color w:val="0D7377"/>
        </w:rPr>
        <w:t xml:space="preserve">PNC Exam Pearl: </w:t>
      </w:r>
      <w:r>
        <w:t>The environment is searched for the items of the harm.</w:t>
      </w:r>
    </w:p>
    <w:p/>
    <w:p>
      <w:pPr>
        <w:spacing w:before="200" w:after="40" w:line="276" w:lineRule="auto"/>
        <w:ind w:left="0"/>
      </w:pPr>
      <w:r>
        <w:rPr>
          <w:b/>
        </w:rPr>
        <w:t>Q50. A nurse on the ward is caring for a client whose lithium level is 2.4 mEq/L. Which finding is MOST consistent with this level?</w:t>
      </w:r>
    </w:p>
    <w:p>
      <w:pPr>
        <w:spacing w:before="0" w:after="0" w:line="276" w:lineRule="auto"/>
        <w:ind w:left="360"/>
      </w:pPr>
      <w:r>
        <w:rPr>
          <w:b/>
        </w:rPr>
        <w:t xml:space="preserve">(a) </w:t>
      </w:r>
      <w:r>
        <w:t>Vomiting with a coarse tremor and an unsteady walk</w:t>
      </w:r>
    </w:p>
    <w:p>
      <w:pPr>
        <w:spacing w:before="0" w:after="0" w:line="276" w:lineRule="auto"/>
        <w:ind w:left="360"/>
      </w:pPr>
      <w:r>
        <w:rPr>
          <w:b/>
        </w:rPr>
        <w:t xml:space="preserve">(b) </w:t>
      </w:r>
      <w:r>
        <w:t>A fine tremor with a normal mood</w:t>
      </w:r>
    </w:p>
    <w:p>
      <w:pPr>
        <w:spacing w:before="0" w:after="0" w:line="276" w:lineRule="auto"/>
        <w:ind w:left="360"/>
      </w:pPr>
      <w:r>
        <w:rPr>
          <w:b/>
        </w:rPr>
        <w:t xml:space="preserve">(c) </w:t>
      </w:r>
      <w:r>
        <w:t>A dry cough with a fever</w:t>
      </w:r>
    </w:p>
    <w:p>
      <w:pPr>
        <w:spacing w:before="0" w:after="0" w:line="276" w:lineRule="auto"/>
        <w:ind w:left="360"/>
      </w:pPr>
      <w:r>
        <w:rPr>
          <w:b/>
        </w:rPr>
        <w:t xml:space="preserve">(d) </w:t>
      </w:r>
      <w:r>
        <w:t>A mild thirst after a meal</w:t>
      </w:r>
    </w:p>
    <w:p>
      <w:pPr>
        <w:spacing w:before="60" w:after="40" w:line="276" w:lineRule="auto"/>
        <w:ind w:left="360"/>
      </w:pPr>
      <w:r>
        <w:rPr>
          <w:b/>
        </w:rPr>
        <w:t xml:space="preserve">Answer: </w:t>
      </w:r>
      <w:r>
        <w:rPr>
          <w:b/>
          <w:color w:val="107C10"/>
        </w:rPr>
        <w:t>(a) Vomiting with a coarse tremor and an unsteady walk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Vomiting with a coarse tremor and an unsteady walk</w:t>
      </w:r>
    </w:p>
    <w:p>
      <w:pPr>
        <w:spacing w:before="0" w:after="60" w:line="276" w:lineRule="auto"/>
        <w:ind w:left="680" w:hanging="320"/>
      </w:pPr>
      <w:r>
        <w:rPr>
          <w:b/>
        </w:rPr>
        <w:t xml:space="preserve">• </w:t>
      </w:r>
      <w:r>
        <w:t xml:space="preserve">🧠 </w:t>
      </w:r>
      <w:r>
        <w:rPr>
          <w:b/>
          <w:color w:val="0D7377"/>
        </w:rPr>
        <w:t xml:space="preserve">Clinical Rationale: </w:t>
      </w:r>
      <w:r>
        <w:t>A lithium level of 2.4 mEq/L is toxic, which causes the vomiting, a coarse tremor and an unsteady walk, and the drug is stopped.</w:t>
      </w:r>
    </w:p>
    <w:p>
      <w:pPr>
        <w:spacing w:before="0" w:after="60" w:line="276" w:lineRule="auto"/>
        <w:ind w:left="680" w:hanging="320"/>
      </w:pPr>
      <w:r>
        <w:rPr>
          <w:b/>
        </w:rPr>
        <w:t xml:space="preserve">• </w:t>
      </w:r>
      <w:r>
        <w:t xml:space="preserve">🔍 </w:t>
      </w:r>
      <w:r>
        <w:rPr>
          <w:b/>
          <w:color w:val="0D7377"/>
        </w:rPr>
        <w:t xml:space="preserve">Key Clue: </w:t>
      </w:r>
      <w:r>
        <w:t>lithium level of 2.4 mEq/L</w:t>
      </w:r>
    </w:p>
    <w:p>
      <w:pPr>
        <w:spacing w:before="0" w:after="60" w:line="276" w:lineRule="auto"/>
        <w:ind w:left="680" w:hanging="320"/>
      </w:pPr>
      <w:r>
        <w:rPr>
          <w:b/>
        </w:rPr>
        <w:t xml:space="preserve">• </w:t>
      </w:r>
      <w:r>
        <w:t xml:space="preserve">🚨 </w:t>
      </w:r>
      <w:r>
        <w:rPr>
          <w:b/>
          <w:color w:val="0D7377"/>
        </w:rPr>
        <w:t xml:space="preserve">Priority Principle: </w:t>
      </w:r>
      <w:r>
        <w:t>Toxicity - stop the lithium and treat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fine tremor with a normal mood is the therapeutic range.</w:t>
      </w:r>
    </w:p>
    <w:p>
      <w:pPr>
        <w:spacing w:before="0" w:after="0" w:line="276" w:lineRule="auto"/>
        <w:ind w:left="920" w:hanging="240"/>
      </w:pPr>
      <w:r>
        <w:t>– (c) A cough with a fever suggests an infection.</w:t>
      </w:r>
    </w:p>
    <w:p>
      <w:pPr>
        <w:spacing w:before="0" w:after="0" w:line="276" w:lineRule="auto"/>
        <w:ind w:left="920" w:hanging="240"/>
      </w:pPr>
      <w:r>
        <w:t>– (d) A mild thirst is not the sign of a toxicity.</w:t>
      </w:r>
    </w:p>
    <w:p>
      <w:pPr>
        <w:spacing w:before="0" w:after="60" w:line="276" w:lineRule="auto"/>
        <w:ind w:left="680" w:hanging="320"/>
      </w:pPr>
      <w:r>
        <w:rPr>
          <w:b/>
        </w:rPr>
        <w:t xml:space="preserve">• </w:t>
      </w:r>
      <w:r>
        <w:t xml:space="preserve">⚠️ </w:t>
      </w:r>
      <w:r>
        <w:rPr>
          <w:b/>
          <w:color w:val="0D7377"/>
        </w:rPr>
        <w:t xml:space="preserve">PGI Exam Trap: </w:t>
      </w:r>
      <w:r>
        <w:t>Option (b) is the usual side effect, which is why it is confused.</w:t>
      </w:r>
    </w:p>
    <w:p>
      <w:pPr>
        <w:spacing w:before="0" w:after="60" w:line="276" w:lineRule="auto"/>
        <w:ind w:left="680" w:hanging="320"/>
      </w:pPr>
      <w:r>
        <w:rPr>
          <w:b/>
        </w:rPr>
        <w:t xml:space="preserve">• </w:t>
      </w:r>
      <w:r>
        <w:t xml:space="preserve">⚡ </w:t>
      </w:r>
      <w:r>
        <w:rPr>
          <w:b/>
          <w:color w:val="0D7377"/>
        </w:rPr>
        <w:t xml:space="preserve">5-Second Recall: </w:t>
      </w:r>
      <w:r>
        <w:t>Lithium 2.4 - toxicity.</w:t>
      </w:r>
    </w:p>
    <w:p>
      <w:pPr>
        <w:spacing w:before="0" w:after="60" w:line="276" w:lineRule="auto"/>
        <w:ind w:left="680" w:hanging="320"/>
      </w:pPr>
      <w:r>
        <w:rPr>
          <w:b/>
        </w:rPr>
        <w:t xml:space="preserve">• </w:t>
      </w:r>
      <w:r>
        <w:t xml:space="preserve">💎 </w:t>
      </w:r>
      <w:r>
        <w:rPr>
          <w:b/>
          <w:color w:val="0D7377"/>
        </w:rPr>
        <w:t xml:space="preserve">PNC Exam Pearl: </w:t>
      </w:r>
      <w:r>
        <w:t>The lithium toxicity affects the brain, the gut and the kidneys.</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Q51. A nurse on the ward is caring for a client with a depression who says his family would be better without him. Which response should the nurse take FIRST?</w:t>
      </w:r>
    </w:p>
    <w:p>
      <w:pPr>
        <w:spacing w:before="0" w:after="0" w:line="276" w:lineRule="auto"/>
        <w:ind w:left="360"/>
      </w:pPr>
      <w:r>
        <w:rPr>
          <w:b/>
        </w:rPr>
        <w:t xml:space="preserve">(a) </w:t>
      </w:r>
      <w:r>
        <w:t>Promise him that everything will be fine</w:t>
      </w:r>
    </w:p>
    <w:p>
      <w:pPr>
        <w:spacing w:before="0" w:after="0" w:line="276" w:lineRule="auto"/>
        <w:ind w:left="360"/>
      </w:pPr>
      <w:r>
        <w:rPr>
          <w:b/>
        </w:rPr>
        <w:t xml:space="preserve">(b) </w:t>
      </w:r>
      <w:r>
        <w:t>Agree that the family would manage</w:t>
      </w:r>
    </w:p>
    <w:p>
      <w:pPr>
        <w:spacing w:before="0" w:after="0" w:line="276" w:lineRule="auto"/>
        <w:ind w:left="360"/>
      </w:pPr>
      <w:r>
        <w:rPr>
          <w:b/>
        </w:rPr>
        <w:t xml:space="preserve">(c) </w:t>
      </w:r>
      <w:r>
        <w:t>Change the topic to the discharge plans</w:t>
      </w:r>
    </w:p>
    <w:p>
      <w:pPr>
        <w:spacing w:before="0" w:after="0" w:line="276" w:lineRule="auto"/>
        <w:ind w:left="360"/>
      </w:pPr>
      <w:r>
        <w:rPr>
          <w:b/>
        </w:rPr>
        <w:t xml:space="preserve">(d) </w:t>
      </w:r>
      <w:r>
        <w:t>Ask him directly whether he is thinking of ending his life</w:t>
      </w:r>
    </w:p>
    <w:p>
      <w:pPr>
        <w:spacing w:before="60" w:after="40" w:line="276" w:lineRule="auto"/>
        <w:ind w:left="360"/>
      </w:pPr>
      <w:r>
        <w:rPr>
          <w:b/>
        </w:rPr>
        <w:t xml:space="preserve">Answer: </w:t>
      </w:r>
      <w:r>
        <w:rPr>
          <w:b/>
          <w:color w:val="107C10"/>
        </w:rPr>
        <w:t>(d) Ask him directly whether he is thinking of ending his life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Ask him directly whether he is thinking of ending his life</w:t>
      </w:r>
    </w:p>
    <w:p>
      <w:pPr>
        <w:spacing w:before="0" w:after="60" w:line="276" w:lineRule="auto"/>
        <w:ind w:left="680" w:hanging="320"/>
      </w:pPr>
      <w:r>
        <w:rPr>
          <w:b/>
        </w:rPr>
        <w:t xml:space="preserve">• </w:t>
      </w:r>
      <w:r>
        <w:t xml:space="preserve">🧠 </w:t>
      </w:r>
      <w:r>
        <w:rPr>
          <w:b/>
          <w:color w:val="0D7377"/>
        </w:rPr>
        <w:t xml:space="preserve">Clinical Rationale: </w:t>
      </w:r>
      <w:r>
        <w:t>A wish that the family is better without him is a warning of the suicide, so the thought is asked about directly, which does NOT plant the idea.</w:t>
      </w:r>
    </w:p>
    <w:p>
      <w:pPr>
        <w:spacing w:before="0" w:after="60" w:line="276" w:lineRule="auto"/>
        <w:ind w:left="680" w:hanging="320"/>
      </w:pPr>
      <w:r>
        <w:rPr>
          <w:b/>
        </w:rPr>
        <w:t xml:space="preserve">• </w:t>
      </w:r>
      <w:r>
        <w:t xml:space="preserve">🔍 </w:t>
      </w:r>
      <w:r>
        <w:rPr>
          <w:b/>
          <w:color w:val="0D7377"/>
        </w:rPr>
        <w:t xml:space="preserve">Key Clue: </w:t>
      </w:r>
      <w:r>
        <w:t>client saying the family is better without him</w:t>
      </w:r>
    </w:p>
    <w:p>
      <w:pPr>
        <w:spacing w:before="0" w:after="60" w:line="276" w:lineRule="auto"/>
        <w:ind w:left="680" w:hanging="320"/>
      </w:pPr>
      <w:r>
        <w:rPr>
          <w:b/>
        </w:rPr>
        <w:t xml:space="preserve">• </w:t>
      </w:r>
      <w:r>
        <w:t xml:space="preserve">🚨 </w:t>
      </w:r>
      <w:r>
        <w:rPr>
          <w:b/>
          <w:color w:val="0D7377"/>
        </w:rPr>
        <w:t xml:space="preserve">Priority Principle: </w:t>
      </w:r>
      <w:r>
        <w:t>Safety - ask about the suicide directly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promise without an assessment is hollow.</w:t>
      </w:r>
    </w:p>
    <w:p>
      <w:pPr>
        <w:spacing w:before="0" w:after="0" w:line="276" w:lineRule="auto"/>
        <w:ind w:left="920" w:hanging="240"/>
      </w:pPr>
      <w:r>
        <w:t>– (b) Agreeing reinforces the worthlessness.</w:t>
      </w:r>
    </w:p>
    <w:p>
      <w:pPr>
        <w:spacing w:before="0" w:after="0" w:line="276" w:lineRule="auto"/>
        <w:ind w:left="920" w:hanging="240"/>
      </w:pPr>
      <w:r>
        <w:t>– (c) The topic change leaves the risk unassessed.</w:t>
      </w:r>
    </w:p>
    <w:p>
      <w:pPr>
        <w:spacing w:before="0" w:after="60" w:line="276" w:lineRule="auto"/>
        <w:ind w:left="680" w:hanging="320"/>
      </w:pPr>
      <w:r>
        <w:rPr>
          <w:b/>
        </w:rPr>
        <w:t xml:space="preserve">• </w:t>
      </w:r>
      <w:r>
        <w:t xml:space="preserve">⚠️ </w:t>
      </w:r>
      <w:r>
        <w:rPr>
          <w:b/>
          <w:color w:val="0D7377"/>
        </w:rPr>
        <w:t xml:space="preserve">PGI Exam Trap: </w:t>
      </w:r>
      <w:r>
        <w:t>Option (a) comforts briefly, which is why it is chosen.</w:t>
      </w:r>
    </w:p>
    <w:p>
      <w:pPr>
        <w:spacing w:before="0" w:after="60" w:line="276" w:lineRule="auto"/>
        <w:ind w:left="680" w:hanging="320"/>
      </w:pPr>
      <w:r>
        <w:rPr>
          <w:b/>
        </w:rPr>
        <w:t xml:space="preserve">• </w:t>
      </w:r>
      <w:r>
        <w:t xml:space="preserve">⚡ </w:t>
      </w:r>
      <w:r>
        <w:rPr>
          <w:b/>
          <w:color w:val="0D7377"/>
        </w:rPr>
        <w:t xml:space="preserve">5-Second Recall: </w:t>
      </w:r>
      <w:r>
        <w:t>Bina main behtar - seedha poochho.</w:t>
      </w:r>
    </w:p>
    <w:p>
      <w:pPr>
        <w:spacing w:before="0" w:after="60" w:line="276" w:lineRule="auto"/>
        <w:ind w:left="680" w:hanging="320"/>
      </w:pPr>
      <w:r>
        <w:rPr>
          <w:b/>
        </w:rPr>
        <w:t xml:space="preserve">• </w:t>
      </w:r>
      <w:r>
        <w:t xml:space="preserve">💎 </w:t>
      </w:r>
      <w:r>
        <w:rPr>
          <w:b/>
          <w:color w:val="0D7377"/>
        </w:rPr>
        <w:t xml:space="preserve">PNC Exam Pearl: </w:t>
      </w:r>
      <w:r>
        <w:t>The direct question opens the assessment of the risk.</w:t>
      </w:r>
    </w:p>
    <w:p/>
    <w:p>
      <w:pPr>
        <w:spacing w:before="200" w:after="40" w:line="276" w:lineRule="auto"/>
        <w:ind w:left="0"/>
      </w:pPr>
      <w:r>
        <w:rPr>
          <w:b/>
        </w:rPr>
        <w:t>Q52. A nurse on the ward is caring for a client who suddenly becomes mute with a rigid body and does NOT respond to the questions. Which action should the nurse take FIRST?</w:t>
      </w:r>
    </w:p>
    <w:p>
      <w:pPr>
        <w:spacing w:before="0" w:after="0" w:line="276" w:lineRule="auto"/>
        <w:ind w:left="360"/>
      </w:pPr>
      <w:r>
        <w:rPr>
          <w:b/>
        </w:rPr>
        <w:t xml:space="preserve">(a) </w:t>
      </w:r>
      <w:r>
        <w:t>Leave him in the hall for the others to watch</w:t>
      </w:r>
    </w:p>
    <w:p>
      <w:pPr>
        <w:spacing w:before="0" w:after="0" w:line="276" w:lineRule="auto"/>
        <w:ind w:left="360"/>
      </w:pPr>
      <w:r>
        <w:rPr>
          <w:b/>
        </w:rPr>
        <w:t xml:space="preserve">(b) </w:t>
      </w:r>
      <w:r>
        <w:t>Force him to stand and walk</w:t>
      </w:r>
    </w:p>
    <w:p>
      <w:pPr>
        <w:spacing w:before="0" w:after="0" w:line="276" w:lineRule="auto"/>
        <w:ind w:left="360"/>
      </w:pPr>
      <w:r>
        <w:rPr>
          <w:b/>
        </w:rPr>
        <w:t xml:space="preserve">(c) </w:t>
      </w:r>
      <w:r>
        <w:t>Ensure the safety, check the vitals and inform the doctor</w:t>
      </w:r>
    </w:p>
    <w:p>
      <w:pPr>
        <w:spacing w:before="0" w:after="0" w:line="276" w:lineRule="auto"/>
        <w:ind w:left="360"/>
      </w:pPr>
      <w:r>
        <w:rPr>
          <w:b/>
        </w:rPr>
        <w:t xml:space="preserve">(d) </w:t>
      </w:r>
      <w:r>
        <w:t>Give a large meal to distract him</w:t>
      </w:r>
    </w:p>
    <w:p>
      <w:pPr>
        <w:spacing w:before="60" w:after="40" w:line="276" w:lineRule="auto"/>
        <w:ind w:left="360"/>
      </w:pPr>
      <w:r>
        <w:rPr>
          <w:b/>
        </w:rPr>
        <w:t xml:space="preserve">Answer: </w:t>
      </w:r>
      <w:r>
        <w:rPr>
          <w:b/>
          <w:color w:val="107C10"/>
        </w:rPr>
        <w:t>(c) Ensure the safety, check the vitals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Ensure the safety, check the vitals and inform the doctor</w:t>
      </w:r>
    </w:p>
    <w:p>
      <w:pPr>
        <w:spacing w:before="0" w:after="60" w:line="276" w:lineRule="auto"/>
        <w:ind w:left="680" w:hanging="320"/>
      </w:pPr>
      <w:r>
        <w:rPr>
          <w:b/>
        </w:rPr>
        <w:t xml:space="preserve">• </w:t>
      </w:r>
      <w:r>
        <w:t xml:space="preserve">🧠 </w:t>
      </w:r>
      <w:r>
        <w:rPr>
          <w:b/>
          <w:color w:val="0D7377"/>
        </w:rPr>
        <w:t xml:space="preserve">Clinical Rationale: </w:t>
      </w:r>
      <w:r>
        <w:t>A mute rigid state is a catatonia, which needs the safety, the vital signs and the doctor informed, since the nutrition and the hydration fail in it.</w:t>
      </w:r>
    </w:p>
    <w:p>
      <w:pPr>
        <w:spacing w:before="0" w:after="60" w:line="276" w:lineRule="auto"/>
        <w:ind w:left="680" w:hanging="320"/>
      </w:pPr>
      <w:r>
        <w:rPr>
          <w:b/>
        </w:rPr>
        <w:t xml:space="preserve">• </w:t>
      </w:r>
      <w:r>
        <w:t xml:space="preserve">🔍 </w:t>
      </w:r>
      <w:r>
        <w:rPr>
          <w:b/>
          <w:color w:val="0D7377"/>
        </w:rPr>
        <w:t xml:space="preserve">Key Clue: </w:t>
      </w:r>
      <w:r>
        <w:t>client mute and rigid on the ward</w:t>
      </w:r>
    </w:p>
    <w:p>
      <w:pPr>
        <w:spacing w:before="0" w:after="60" w:line="276" w:lineRule="auto"/>
        <w:ind w:left="680" w:hanging="320"/>
      </w:pPr>
      <w:r>
        <w:rPr>
          <w:b/>
        </w:rPr>
        <w:t xml:space="preserve">• </w:t>
      </w:r>
      <w:r>
        <w:t xml:space="preserve">🚨 </w:t>
      </w:r>
      <w:r>
        <w:rPr>
          <w:b/>
          <w:color w:val="0D7377"/>
        </w:rPr>
        <w:t xml:space="preserve">Priority Principle: </w:t>
      </w:r>
      <w:r>
        <w:t>Emergency - the safety and the escalation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Leaving him unattended risks the aspiration and the harm.</w:t>
      </w:r>
    </w:p>
    <w:p>
      <w:pPr>
        <w:spacing w:before="0" w:after="0" w:line="276" w:lineRule="auto"/>
        <w:ind w:left="920" w:hanging="240"/>
      </w:pPr>
      <w:r>
        <w:t>– (b) Forcing the movement harms the rigid client.</w:t>
      </w:r>
    </w:p>
    <w:p>
      <w:pPr>
        <w:spacing w:before="0" w:after="0" w:line="276" w:lineRule="auto"/>
        <w:ind w:left="920" w:hanging="240"/>
      </w:pPr>
      <w:r>
        <w:t>– (d) A meal cannot be given in a mute state.</w:t>
      </w:r>
    </w:p>
    <w:p>
      <w:pPr>
        <w:spacing w:before="0" w:after="60" w:line="276" w:lineRule="auto"/>
        <w:ind w:left="680" w:hanging="320"/>
      </w:pPr>
      <w:r>
        <w:rPr>
          <w:b/>
        </w:rPr>
        <w:t xml:space="preserve">• </w:t>
      </w:r>
      <w:r>
        <w:t xml:space="preserve">⚠️ </w:t>
      </w:r>
      <w:r>
        <w:rPr>
          <w:b/>
          <w:color w:val="0D7377"/>
        </w:rPr>
        <w:t xml:space="preserve">PGI Exam Trap: </w:t>
      </w:r>
      <w:r>
        <w:t>Option (b) tests the rigidity, which is why it is chosen.</w:t>
      </w:r>
    </w:p>
    <w:p>
      <w:pPr>
        <w:spacing w:before="0" w:after="60" w:line="276" w:lineRule="auto"/>
        <w:ind w:left="680" w:hanging="320"/>
      </w:pPr>
      <w:r>
        <w:rPr>
          <w:b/>
        </w:rPr>
        <w:t xml:space="preserve">• </w:t>
      </w:r>
      <w:r>
        <w:t xml:space="preserve">⚡ </w:t>
      </w:r>
      <w:r>
        <w:rPr>
          <w:b/>
          <w:color w:val="0D7377"/>
        </w:rPr>
        <w:t xml:space="preserve">5-Second Recall: </w:t>
      </w:r>
      <w:r>
        <w:t>Moun aur akdan - catatonia.</w:t>
      </w:r>
    </w:p>
    <w:p>
      <w:pPr>
        <w:spacing w:before="0" w:after="60" w:line="276" w:lineRule="auto"/>
        <w:ind w:left="680" w:hanging="320"/>
      </w:pPr>
      <w:r>
        <w:rPr>
          <w:b/>
        </w:rPr>
        <w:t xml:space="preserve">• </w:t>
      </w:r>
      <w:r>
        <w:t xml:space="preserve">💎 </w:t>
      </w:r>
      <w:r>
        <w:rPr>
          <w:b/>
          <w:color w:val="0D7377"/>
        </w:rPr>
        <w:t xml:space="preserve">PNC Exam Pearl: </w:t>
      </w:r>
      <w:r>
        <w:t>The catatonia is treated with the benzodiazepines and the ECT in some cases.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Q53. A nurse on the ward is preparing to administer the prescribed night sedation to a client. Which action is MOST important for the nurse to take?</w:t>
      </w:r>
    </w:p>
    <w:p>
      <w:pPr>
        <w:spacing w:before="0" w:after="0" w:line="276" w:lineRule="auto"/>
        <w:ind w:left="360"/>
      </w:pPr>
      <w:r>
        <w:rPr>
          <w:b/>
        </w:rPr>
        <w:t xml:space="preserve">(a) </w:t>
      </w:r>
      <w:r>
        <w:t>Check the breathing and the other sedatives given</w:t>
      </w:r>
    </w:p>
    <w:p>
      <w:pPr>
        <w:spacing w:before="0" w:after="0" w:line="276" w:lineRule="auto"/>
        <w:ind w:left="360"/>
      </w:pPr>
      <w:r>
        <w:rPr>
          <w:b/>
        </w:rPr>
        <w:t xml:space="preserve">(b) </w:t>
      </w:r>
      <w:r>
        <w:t>Give the sedative during the day for the rest</w:t>
      </w:r>
    </w:p>
    <w:p>
      <w:pPr>
        <w:spacing w:before="0" w:after="0" w:line="276" w:lineRule="auto"/>
        <w:ind w:left="360"/>
      </w:pPr>
      <w:r>
        <w:rPr>
          <w:b/>
        </w:rPr>
        <w:t xml:space="preserve">(c) </w:t>
      </w:r>
      <w:r>
        <w:t>Give a double dose for a deeper sleep</w:t>
      </w:r>
    </w:p>
    <w:p>
      <w:pPr>
        <w:spacing w:before="0" w:after="0" w:line="276" w:lineRule="auto"/>
        <w:ind w:left="360"/>
      </w:pPr>
      <w:r>
        <w:rPr>
          <w:b/>
        </w:rPr>
        <w:t xml:space="preserve">(d) </w:t>
      </w:r>
      <w:r>
        <w:t>Give the sedative and leave the ward</w:t>
      </w:r>
    </w:p>
    <w:p>
      <w:pPr>
        <w:spacing w:before="60" w:after="40" w:line="276" w:lineRule="auto"/>
        <w:ind w:left="360"/>
      </w:pPr>
      <w:r>
        <w:rPr>
          <w:b/>
        </w:rPr>
        <w:t xml:space="preserve">Answer: </w:t>
      </w:r>
      <w:r>
        <w:rPr>
          <w:b/>
          <w:color w:val="107C10"/>
        </w:rPr>
        <w:t>(a) Check the breathing and the other sedatives given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Check the breathing and the other sedatives given</w:t>
      </w:r>
    </w:p>
    <w:p>
      <w:pPr>
        <w:spacing w:before="0" w:after="60" w:line="276" w:lineRule="auto"/>
        <w:ind w:left="680" w:hanging="320"/>
      </w:pPr>
      <w:r>
        <w:rPr>
          <w:b/>
        </w:rPr>
        <w:t xml:space="preserve">• </w:t>
      </w:r>
      <w:r>
        <w:t xml:space="preserve">🧠 </w:t>
      </w:r>
      <w:r>
        <w:rPr>
          <w:b/>
          <w:color w:val="0D7377"/>
        </w:rPr>
        <w:t xml:space="preserve">Clinical Rationale: </w:t>
      </w:r>
      <w:r>
        <w:t>The breathing and the other sedatives are checked before the dose, which prevents a combined respiratory depression.</w:t>
      </w:r>
    </w:p>
    <w:p>
      <w:pPr>
        <w:spacing w:before="0" w:after="60" w:line="276" w:lineRule="auto"/>
        <w:ind w:left="680" w:hanging="320"/>
      </w:pPr>
      <w:r>
        <w:rPr>
          <w:b/>
        </w:rPr>
        <w:t xml:space="preserve">• </w:t>
      </w:r>
      <w:r>
        <w:t xml:space="preserve">🔍 </w:t>
      </w:r>
      <w:r>
        <w:rPr>
          <w:b/>
          <w:color w:val="0D7377"/>
        </w:rPr>
        <w:t xml:space="preserve">Key Clue: </w:t>
      </w:r>
      <w:r>
        <w:t>night sedation to be given</w:t>
      </w:r>
    </w:p>
    <w:p>
      <w:pPr>
        <w:spacing w:before="0" w:after="60" w:line="276" w:lineRule="auto"/>
        <w:ind w:left="680" w:hanging="320"/>
      </w:pPr>
      <w:r>
        <w:rPr>
          <w:b/>
        </w:rPr>
        <w:t xml:space="preserve">• </w:t>
      </w:r>
      <w:r>
        <w:t xml:space="preserve">🚨 </w:t>
      </w:r>
      <w:r>
        <w:rPr>
          <w:b/>
          <w:color w:val="0D7377"/>
        </w:rPr>
        <w:t xml:space="preserve">Priority Principle: </w:t>
      </w:r>
      <w:r>
        <w:t>Drug safety - the breathing and the duplication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day sedation causes the falls and the confusion.</w:t>
      </w:r>
    </w:p>
    <w:p>
      <w:pPr>
        <w:spacing w:before="0" w:after="0" w:line="276" w:lineRule="auto"/>
        <w:ind w:left="920" w:hanging="240"/>
      </w:pPr>
      <w:r>
        <w:t>– (c) A double dose depresses the breathing.</w:t>
      </w:r>
    </w:p>
    <w:p>
      <w:pPr>
        <w:spacing w:before="0" w:after="0" w:line="276" w:lineRule="auto"/>
        <w:ind w:left="920" w:hanging="240"/>
      </w:pPr>
      <w:r>
        <w:t>– (d) The client is observed after the sedation.</w:t>
      </w:r>
    </w:p>
    <w:p>
      <w:pPr>
        <w:spacing w:before="0" w:after="60" w:line="276" w:lineRule="auto"/>
        <w:ind w:left="680" w:hanging="320"/>
      </w:pPr>
      <w:r>
        <w:rPr>
          <w:b/>
        </w:rPr>
        <w:t xml:space="preserve">• </w:t>
      </w:r>
      <w:r>
        <w:t xml:space="preserve">⚠️ </w:t>
      </w:r>
      <w:r>
        <w:rPr>
          <w:b/>
          <w:color w:val="0D7377"/>
        </w:rPr>
        <w:t xml:space="preserve">PGI Exam Trap: </w:t>
      </w:r>
      <w:r>
        <w:t>Option (c) ensures a sleep, which is why the dose is doubled.</w:t>
      </w:r>
    </w:p>
    <w:p>
      <w:pPr>
        <w:spacing w:before="0" w:after="60" w:line="276" w:lineRule="auto"/>
        <w:ind w:left="680" w:hanging="320"/>
      </w:pPr>
      <w:r>
        <w:rPr>
          <w:b/>
        </w:rPr>
        <w:t xml:space="preserve">• </w:t>
      </w:r>
      <w:r>
        <w:t xml:space="preserve">⚡ </w:t>
      </w:r>
      <w:r>
        <w:rPr>
          <w:b/>
          <w:color w:val="0D7377"/>
        </w:rPr>
        <w:t xml:space="preserve">5-Second Recall: </w:t>
      </w:r>
      <w:r>
        <w:t>Sedative se pehle - saans aur doosri dawa.</w:t>
      </w:r>
    </w:p>
    <w:p>
      <w:pPr>
        <w:spacing w:before="0" w:after="60" w:line="276" w:lineRule="auto"/>
        <w:ind w:left="680" w:hanging="320"/>
      </w:pPr>
      <w:r>
        <w:rPr>
          <w:b/>
        </w:rPr>
        <w:t xml:space="preserve">• </w:t>
      </w:r>
      <w:r>
        <w:t xml:space="preserve">💎 </w:t>
      </w:r>
      <w:r>
        <w:rPr>
          <w:b/>
          <w:color w:val="0D7377"/>
        </w:rPr>
        <w:t xml:space="preserve">PNC Exam Pearl: </w:t>
      </w:r>
      <w:r>
        <w:t>The fall precautions are taken after the night sedation.</w:t>
      </w:r>
    </w:p>
    <w:p/>
    <w:p>
      <w:pPr>
        <w:spacing w:before="200" w:after="40" w:line="276" w:lineRule="auto"/>
        <w:ind w:left="0"/>
      </w:pPr>
      <w:r>
        <w:rPr>
          <w:b/>
        </w:rPr>
        <w:t>Q54. A nurse on the ward is caring for a client with a schizophrenia who sits alone and whispers to himself. Which action should the nurse take FIRST?</w:t>
      </w:r>
    </w:p>
    <w:p>
      <w:pPr>
        <w:spacing w:before="0" w:after="0" w:line="276" w:lineRule="auto"/>
        <w:ind w:left="360"/>
      </w:pPr>
      <w:r>
        <w:rPr>
          <w:b/>
        </w:rPr>
        <w:t xml:space="preserve">(a) </w:t>
      </w:r>
      <w:r>
        <w:t>Shout his name to break the whispering</w:t>
      </w:r>
    </w:p>
    <w:p>
      <w:pPr>
        <w:spacing w:before="0" w:after="0" w:line="276" w:lineRule="auto"/>
        <w:ind w:left="360"/>
      </w:pPr>
      <w:r>
        <w:rPr>
          <w:b/>
        </w:rPr>
        <w:t xml:space="preserve">(b) </w:t>
      </w:r>
      <w:r>
        <w:t>Approach gently and engage him in a simple activity</w:t>
      </w:r>
    </w:p>
    <w:p>
      <w:pPr>
        <w:spacing w:before="0" w:after="0" w:line="276" w:lineRule="auto"/>
        <w:ind w:left="360"/>
      </w:pPr>
      <w:r>
        <w:rPr>
          <w:b/>
        </w:rPr>
        <w:t xml:space="preserve">(c) </w:t>
      </w:r>
      <w:r>
        <w:t>Ignore him for the whole shift</w:t>
      </w:r>
    </w:p>
    <w:p>
      <w:pPr>
        <w:spacing w:before="0" w:after="0" w:line="276" w:lineRule="auto"/>
        <w:ind w:left="360"/>
      </w:pPr>
      <w:r>
        <w:rPr>
          <w:b/>
        </w:rPr>
        <w:t xml:space="preserve">(d) </w:t>
      </w:r>
      <w:r>
        <w:t>Ask the other clients to watch him</w:t>
      </w:r>
    </w:p>
    <w:p>
      <w:pPr>
        <w:spacing w:before="60" w:after="40" w:line="276" w:lineRule="auto"/>
        <w:ind w:left="360"/>
      </w:pPr>
      <w:r>
        <w:rPr>
          <w:b/>
        </w:rPr>
        <w:t xml:space="preserve">Answer: </w:t>
      </w:r>
      <w:r>
        <w:rPr>
          <w:b/>
          <w:color w:val="107C10"/>
        </w:rPr>
        <w:t>(b) Approach gently and engage him in a simple activity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Approach gently and engage him in a simple activity</w:t>
      </w:r>
    </w:p>
    <w:p>
      <w:pPr>
        <w:spacing w:before="0" w:after="60" w:line="276" w:lineRule="auto"/>
        <w:ind w:left="680" w:hanging="320"/>
      </w:pPr>
      <w:r>
        <w:rPr>
          <w:b/>
        </w:rPr>
        <w:t xml:space="preserve">• </w:t>
      </w:r>
      <w:r>
        <w:t xml:space="preserve">🧠 </w:t>
      </w:r>
      <w:r>
        <w:rPr>
          <w:b/>
          <w:color w:val="0D7377"/>
        </w:rPr>
        <w:t xml:space="preserve">Clinical Rationale: </w:t>
      </w:r>
      <w:r>
        <w:t>The nurse approaches gently and engages him in a simple activity, which keeps the contact and reduces the withdrawal into the voices.</w:t>
      </w:r>
    </w:p>
    <w:p>
      <w:pPr>
        <w:spacing w:before="0" w:after="60" w:line="276" w:lineRule="auto"/>
        <w:ind w:left="680" w:hanging="320"/>
      </w:pPr>
      <w:r>
        <w:rPr>
          <w:b/>
        </w:rPr>
        <w:t xml:space="preserve">• </w:t>
      </w:r>
      <w:r>
        <w:t xml:space="preserve">🔍 </w:t>
      </w:r>
      <w:r>
        <w:rPr>
          <w:b/>
          <w:color w:val="0D7377"/>
        </w:rPr>
        <w:t xml:space="preserve">Key Clue: </w:t>
      </w:r>
      <w:r>
        <w:t>client whispering to himself</w:t>
      </w:r>
    </w:p>
    <w:p>
      <w:pPr>
        <w:spacing w:before="0" w:after="60" w:line="276" w:lineRule="auto"/>
        <w:ind w:left="680" w:hanging="320"/>
      </w:pPr>
      <w:r>
        <w:rPr>
          <w:b/>
        </w:rPr>
        <w:t xml:space="preserve">• </w:t>
      </w:r>
      <w:r>
        <w:t xml:space="preserve">🚨 </w:t>
      </w:r>
      <w:r>
        <w:rPr>
          <w:b/>
          <w:color w:val="0D7377"/>
        </w:rPr>
        <w:t xml:space="preserve">Priority Principle: </w:t>
      </w:r>
      <w:r>
        <w:t>Support - approach gently and engage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shouting startles the client.</w:t>
      </w:r>
    </w:p>
    <w:p>
      <w:pPr>
        <w:spacing w:before="0" w:after="0" w:line="276" w:lineRule="auto"/>
        <w:ind w:left="920" w:hanging="240"/>
      </w:pPr>
      <w:r>
        <w:t>– (c) A full shift of ignoring deepens the withdrawal.</w:t>
      </w:r>
    </w:p>
    <w:p>
      <w:pPr>
        <w:spacing w:before="0" w:after="0" w:line="276" w:lineRule="auto"/>
        <w:ind w:left="920" w:hanging="240"/>
      </w:pPr>
      <w:r>
        <w:t>– (d) The other clients cannot be given this duty.</w:t>
      </w:r>
    </w:p>
    <w:p>
      <w:pPr>
        <w:spacing w:before="0" w:after="60" w:line="276" w:lineRule="auto"/>
        <w:ind w:left="680" w:hanging="320"/>
      </w:pPr>
      <w:r>
        <w:rPr>
          <w:b/>
        </w:rPr>
        <w:t xml:space="preserve">• </w:t>
      </w:r>
      <w:r>
        <w:t xml:space="preserve">⚠️ </w:t>
      </w:r>
      <w:r>
        <w:rPr>
          <w:b/>
          <w:color w:val="0D7377"/>
        </w:rPr>
        <w:t xml:space="preserve">PGI Exam Trap: </w:t>
      </w:r>
      <w:r>
        <w:t>Option (c) respects his privacy, which is why it is chosen.</w:t>
      </w:r>
    </w:p>
    <w:p>
      <w:pPr>
        <w:spacing w:before="0" w:after="60" w:line="276" w:lineRule="auto"/>
        <w:ind w:left="680" w:hanging="320"/>
      </w:pPr>
      <w:r>
        <w:rPr>
          <w:b/>
        </w:rPr>
        <w:t xml:space="preserve">• </w:t>
      </w:r>
      <w:r>
        <w:t xml:space="preserve">⚡ </w:t>
      </w:r>
      <w:r>
        <w:rPr>
          <w:b/>
          <w:color w:val="0D7377"/>
        </w:rPr>
        <w:t xml:space="preserve">5-Second Recall: </w:t>
      </w:r>
      <w:r>
        <w:t>Kaanpte awaaz - halka approach.</w:t>
      </w:r>
    </w:p>
    <w:p>
      <w:pPr>
        <w:spacing w:before="0" w:after="60" w:line="276" w:lineRule="auto"/>
        <w:ind w:left="680" w:hanging="320"/>
      </w:pPr>
      <w:r>
        <w:rPr>
          <w:b/>
        </w:rPr>
        <w:t xml:space="preserve">• </w:t>
      </w:r>
      <w:r>
        <w:t xml:space="preserve">💎 </w:t>
      </w:r>
      <w:r>
        <w:rPr>
          <w:b/>
          <w:color w:val="0D7377"/>
        </w:rPr>
        <w:t xml:space="preserve">PNC Exam Pearl: </w:t>
      </w:r>
      <w:r>
        <w:t>The simple tasks such as the folding keep the contact.</w:t>
      </w:r>
    </w:p>
    <w:p/>
    <w:p>
      <w:pPr>
        <w:spacing w:before="200" w:after="40" w:line="276" w:lineRule="auto"/>
        <w:ind w:left="0"/>
      </w:pPr>
      <w:r>
        <w:rPr>
          <w:b/>
        </w:rPr>
        <w:t>Q55. A nurse on the ward is caring for a client with a mania who has NOT slept for three nights and is still active. Which action should the nurse take FIRST?</w:t>
      </w:r>
    </w:p>
    <w:p>
      <w:pPr>
        <w:spacing w:before="0" w:after="0" w:line="276" w:lineRule="auto"/>
        <w:ind w:left="360"/>
      </w:pPr>
      <w:r>
        <w:rPr>
          <w:b/>
        </w:rPr>
        <w:t xml:space="preserve">(a) </w:t>
      </w:r>
      <w:r>
        <w:t>Leave him to roam the ward all night</w:t>
      </w:r>
    </w:p>
    <w:p>
      <w:pPr>
        <w:spacing w:before="0" w:after="0" w:line="276" w:lineRule="auto"/>
        <w:ind w:left="360"/>
      </w:pPr>
      <w:r>
        <w:rPr>
          <w:b/>
        </w:rPr>
        <w:t xml:space="preserve">(b) </w:t>
      </w:r>
      <w:r>
        <w:t>Organise a late night party to tire him</w:t>
      </w:r>
    </w:p>
    <w:p>
      <w:pPr>
        <w:spacing w:before="0" w:after="0" w:line="276" w:lineRule="auto"/>
        <w:ind w:left="360"/>
      </w:pPr>
      <w:r>
        <w:rPr>
          <w:b/>
        </w:rPr>
        <w:t xml:space="preserve">(c) </w:t>
      </w:r>
      <w:r>
        <w:t>Provide a low stimulation environment and the prescribed sedation</w:t>
      </w:r>
    </w:p>
    <w:p>
      <w:pPr>
        <w:spacing w:before="0" w:after="0" w:line="276" w:lineRule="auto"/>
        <w:ind w:left="360"/>
      </w:pPr>
      <w:r>
        <w:rPr>
          <w:b/>
        </w:rPr>
        <w:t xml:space="preserve">(d) </w:t>
      </w:r>
      <w:r>
        <w:t>Confine him in a bright room with the television</w:t>
      </w:r>
    </w:p>
    <w:p>
      <w:pPr>
        <w:spacing w:before="60" w:after="40" w:line="276" w:lineRule="auto"/>
        <w:ind w:left="360"/>
      </w:pPr>
      <w:r>
        <w:rPr>
          <w:b/>
        </w:rPr>
        <w:t xml:space="preserve">Answer: </w:t>
      </w:r>
      <w:r>
        <w:rPr>
          <w:b/>
          <w:color w:val="107C10"/>
        </w:rPr>
        <w:t>(c) Provide a low stimulation environment and the prescribed sedation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Provide a low stimulation environment and the prescribed sedation</w:t>
      </w:r>
    </w:p>
    <w:p>
      <w:pPr>
        <w:spacing w:before="0" w:after="60" w:line="276" w:lineRule="auto"/>
        <w:ind w:left="680" w:hanging="320"/>
      </w:pPr>
      <w:r>
        <w:rPr>
          <w:b/>
        </w:rPr>
        <w:t xml:space="preserve">• </w:t>
      </w:r>
      <w:r>
        <w:t xml:space="preserve">🧠 </w:t>
      </w:r>
      <w:r>
        <w:rPr>
          <w:b/>
          <w:color w:val="0D7377"/>
        </w:rPr>
        <w:t xml:space="preserve">Clinical Rationale: </w:t>
      </w:r>
      <w:r>
        <w:t>A low stimulation environment with the prescribed sedation restores the sleep, which prevents the exhaustion and the worsening of the mania.</w:t>
      </w:r>
    </w:p>
    <w:p>
      <w:pPr>
        <w:spacing w:before="0" w:after="60" w:line="276" w:lineRule="auto"/>
        <w:ind w:left="680" w:hanging="320"/>
      </w:pPr>
      <w:r>
        <w:rPr>
          <w:b/>
        </w:rPr>
        <w:t xml:space="preserve">• </w:t>
      </w:r>
      <w:r>
        <w:t xml:space="preserve">🔍 </w:t>
      </w:r>
      <w:r>
        <w:rPr>
          <w:b/>
          <w:color w:val="0D7377"/>
        </w:rPr>
        <w:t xml:space="preserve">Key Clue: </w:t>
      </w:r>
      <w:r>
        <w:t>manic client without sleep for three nights</w:t>
      </w:r>
    </w:p>
    <w:p>
      <w:pPr>
        <w:spacing w:before="0" w:after="60" w:line="276" w:lineRule="auto"/>
        <w:ind w:left="680" w:hanging="320"/>
      </w:pPr>
      <w:r>
        <w:rPr>
          <w:b/>
        </w:rPr>
        <w:t xml:space="preserve">• </w:t>
      </w:r>
      <w:r>
        <w:t xml:space="preserve">🚨 </w:t>
      </w:r>
      <w:r>
        <w:rPr>
          <w:b/>
          <w:color w:val="0D7377"/>
        </w:rPr>
        <w:t xml:space="preserve">Priority Principle: </w:t>
      </w:r>
      <w:r>
        <w:t>Safety - the sleep is the priority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roaming all night exhausts him.</w:t>
      </w:r>
    </w:p>
    <w:p>
      <w:pPr>
        <w:spacing w:before="0" w:after="0" w:line="276" w:lineRule="auto"/>
        <w:ind w:left="920" w:hanging="240"/>
      </w:pPr>
      <w:r>
        <w:t>– (b) The stimulation worsens the mania.</w:t>
      </w:r>
    </w:p>
    <w:p>
      <w:pPr>
        <w:spacing w:before="0" w:after="0" w:line="276" w:lineRule="auto"/>
        <w:ind w:left="920" w:hanging="240"/>
      </w:pPr>
      <w:r>
        <w:t>– (d) A bright room with the television is the maximum stimulation.</w:t>
      </w:r>
    </w:p>
    <w:p>
      <w:pPr>
        <w:spacing w:before="0" w:after="60" w:line="276" w:lineRule="auto"/>
        <w:ind w:left="680" w:hanging="320"/>
      </w:pPr>
      <w:r>
        <w:rPr>
          <w:b/>
        </w:rPr>
        <w:t xml:space="preserve">• </w:t>
      </w:r>
      <w:r>
        <w:t xml:space="preserve">⚠️ </w:t>
      </w:r>
      <w:r>
        <w:rPr>
          <w:b/>
          <w:color w:val="0D7377"/>
        </w:rPr>
        <w:t xml:space="preserve">PGI Exam Trap: </w:t>
      </w:r>
      <w:r>
        <w:t>Option (b) tires him in the mind, which is why it is chosen.</w:t>
      </w:r>
    </w:p>
    <w:p>
      <w:pPr>
        <w:spacing w:before="0" w:after="60" w:line="276" w:lineRule="auto"/>
        <w:ind w:left="680" w:hanging="320"/>
      </w:pPr>
      <w:r>
        <w:rPr>
          <w:b/>
        </w:rPr>
        <w:t xml:space="preserve">• </w:t>
      </w:r>
      <w:r>
        <w:t xml:space="preserve">⚡ </w:t>
      </w:r>
      <w:r>
        <w:rPr>
          <w:b/>
          <w:color w:val="0D7377"/>
        </w:rPr>
        <w:t xml:space="preserve">5-Second Recall: </w:t>
      </w:r>
      <w:r>
        <w:t>Teen raat neend - shanti aur sedation.</w:t>
      </w:r>
    </w:p>
    <w:p>
      <w:pPr>
        <w:spacing w:before="0" w:after="60" w:line="276" w:lineRule="auto"/>
        <w:ind w:left="680" w:hanging="320"/>
      </w:pPr>
      <w:r>
        <w:rPr>
          <w:b/>
        </w:rPr>
        <w:t xml:space="preserve">• </w:t>
      </w:r>
      <w:r>
        <w:t xml:space="preserve">💎 </w:t>
      </w:r>
      <w:r>
        <w:rPr>
          <w:b/>
          <w:color w:val="0D7377"/>
        </w:rPr>
        <w:t xml:space="preserve">PNC Exam Pearl: </w:t>
      </w:r>
      <w:r>
        <w:t>The sleep restores the control in the mania faster than any argument.</w:t>
      </w:r>
    </w:p>
    <w:p/>
    <w:p>
      <w:pPr>
        <w:spacing w:before="200" w:after="40" w:line="276" w:lineRule="auto"/>
        <w:ind w:left="0"/>
      </w:pPr>
      <w:r>
        <w:rPr>
          <w:b/>
        </w:rPr>
        <w:t>Q56. A nurse on the ward is preparing to search the belongings of a newly admitted client. Which action should the nurse take FIRST?</w:t>
      </w:r>
    </w:p>
    <w:p>
      <w:pPr>
        <w:spacing w:before="0" w:after="0" w:line="276" w:lineRule="auto"/>
        <w:ind w:left="360"/>
      </w:pPr>
      <w:r>
        <w:rPr>
          <w:b/>
        </w:rPr>
        <w:t xml:space="preserve">(a) </w:t>
      </w:r>
      <w:r>
        <w:t>Ask another client to search the bag</w:t>
      </w:r>
    </w:p>
    <w:p>
      <w:pPr>
        <w:spacing w:before="0" w:after="0" w:line="276" w:lineRule="auto"/>
        <w:ind w:left="360"/>
      </w:pPr>
      <w:r>
        <w:rPr>
          <w:b/>
        </w:rPr>
        <w:t xml:space="preserve">(b) </w:t>
      </w:r>
      <w:r>
        <w:t>Search the bag secretly at night</w:t>
      </w:r>
    </w:p>
    <w:p>
      <w:pPr>
        <w:spacing w:before="0" w:after="0" w:line="276" w:lineRule="auto"/>
        <w:ind w:left="360"/>
      </w:pPr>
      <w:r>
        <w:rPr>
          <w:b/>
        </w:rPr>
        <w:t xml:space="preserve">(c) </w:t>
      </w:r>
      <w:r>
        <w:t>Refuse to explain and search by force</w:t>
      </w:r>
    </w:p>
    <w:p>
      <w:pPr>
        <w:spacing w:before="0" w:after="0" w:line="276" w:lineRule="auto"/>
        <w:ind w:left="360"/>
      </w:pPr>
      <w:r>
        <w:rPr>
          <w:b/>
        </w:rPr>
        <w:t xml:space="preserve">(d) </w:t>
      </w:r>
      <w:r>
        <w:t>Explain the reason for the search and seek the cooperation</w:t>
      </w:r>
    </w:p>
    <w:p>
      <w:pPr>
        <w:spacing w:before="60" w:after="40" w:line="276" w:lineRule="auto"/>
        <w:ind w:left="360"/>
      </w:pPr>
      <w:r>
        <w:rPr>
          <w:b/>
        </w:rPr>
        <w:t xml:space="preserve">Answer: </w:t>
      </w:r>
      <w:r>
        <w:rPr>
          <w:b/>
          <w:color w:val="107C10"/>
        </w:rPr>
        <w:t>(d) Explain the reason for the search and seek the cooperation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Explain the reason for the search and seek the cooperation</w:t>
      </w:r>
    </w:p>
    <w:p>
      <w:pPr>
        <w:spacing w:before="0" w:after="60" w:line="276" w:lineRule="auto"/>
        <w:ind w:left="680" w:hanging="320"/>
      </w:pPr>
      <w:r>
        <w:rPr>
          <w:b/>
        </w:rPr>
        <w:t xml:space="preserve">• </w:t>
      </w:r>
      <w:r>
        <w:t xml:space="preserve">🧠 </w:t>
      </w:r>
      <w:r>
        <w:rPr>
          <w:b/>
          <w:color w:val="0D7377"/>
        </w:rPr>
        <w:t xml:space="preserve">Clinical Rationale: </w:t>
      </w:r>
      <w:r>
        <w:t>The reason for the search is explained and the cooperation sought, which keeps the safety while respecting the dignity of the client.</w:t>
      </w:r>
    </w:p>
    <w:p>
      <w:pPr>
        <w:spacing w:before="0" w:after="60" w:line="276" w:lineRule="auto"/>
        <w:ind w:left="680" w:hanging="320"/>
      </w:pPr>
      <w:r>
        <w:rPr>
          <w:b/>
        </w:rPr>
        <w:t xml:space="preserve">• </w:t>
      </w:r>
      <w:r>
        <w:t xml:space="preserve">🔍 </w:t>
      </w:r>
      <w:r>
        <w:rPr>
          <w:b/>
          <w:color w:val="0D7377"/>
        </w:rPr>
        <w:t xml:space="preserve">Key Clue: </w:t>
      </w:r>
      <w:r>
        <w:t>search of the belongings at an admission</w:t>
      </w:r>
    </w:p>
    <w:p>
      <w:pPr>
        <w:spacing w:before="0" w:after="60" w:line="276" w:lineRule="auto"/>
        <w:ind w:left="680" w:hanging="320"/>
      </w:pPr>
      <w:r>
        <w:rPr>
          <w:b/>
        </w:rPr>
        <w:t xml:space="preserve">• </w:t>
      </w:r>
      <w:r>
        <w:t xml:space="preserve">🚨 </w:t>
      </w:r>
      <w:r>
        <w:rPr>
          <w:b/>
          <w:color w:val="0D7377"/>
        </w:rPr>
        <w:t xml:space="preserve">Priority Principle: </w:t>
      </w:r>
      <w:r>
        <w:t>Ethics - explain and seek the cooperation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other clients are never used for the duties.</w:t>
      </w:r>
    </w:p>
    <w:p>
      <w:pPr>
        <w:spacing w:before="0" w:after="0" w:line="276" w:lineRule="auto"/>
        <w:ind w:left="920" w:hanging="240"/>
      </w:pPr>
      <w:r>
        <w:t>– (b) A secret search breaks the trust.</w:t>
      </w:r>
    </w:p>
    <w:p>
      <w:pPr>
        <w:spacing w:before="0" w:after="0" w:line="276" w:lineRule="auto"/>
        <w:ind w:left="920" w:hanging="240"/>
      </w:pPr>
      <w:r>
        <w:t>– (c) A force without an explanation is a violation.</w:t>
      </w:r>
    </w:p>
    <w:p>
      <w:pPr>
        <w:spacing w:before="0" w:after="60" w:line="276" w:lineRule="auto"/>
        <w:ind w:left="680" w:hanging="320"/>
      </w:pPr>
      <w:r>
        <w:rPr>
          <w:b/>
        </w:rPr>
        <w:t xml:space="preserve">• </w:t>
      </w:r>
      <w:r>
        <w:t xml:space="preserve">⚠️ </w:t>
      </w:r>
      <w:r>
        <w:rPr>
          <w:b/>
          <w:color w:val="0D7377"/>
        </w:rPr>
        <w:t xml:space="preserve">PGI Exam Trap: </w:t>
      </w:r>
      <w:r>
        <w:t>Option (b) avoids the argument, which is why it is chosen.</w:t>
      </w:r>
    </w:p>
    <w:p>
      <w:pPr>
        <w:spacing w:before="0" w:after="60" w:line="276" w:lineRule="auto"/>
        <w:ind w:left="680" w:hanging="320"/>
      </w:pPr>
      <w:r>
        <w:rPr>
          <w:b/>
        </w:rPr>
        <w:t xml:space="preserve">• </w:t>
      </w:r>
      <w:r>
        <w:t xml:space="preserve">⚡ </w:t>
      </w:r>
      <w:r>
        <w:rPr>
          <w:b/>
          <w:color w:val="0D7377"/>
        </w:rPr>
        <w:t xml:space="preserve">5-Second Recall: </w:t>
      </w:r>
      <w:r>
        <w:t>Bag check - wajah batao.</w:t>
      </w:r>
    </w:p>
    <w:p>
      <w:pPr>
        <w:spacing w:before="0" w:after="60" w:line="276" w:lineRule="auto"/>
        <w:ind w:left="680" w:hanging="320"/>
      </w:pPr>
      <w:r>
        <w:rPr>
          <w:b/>
        </w:rPr>
        <w:t xml:space="preserve">• </w:t>
      </w:r>
      <w:r>
        <w:t xml:space="preserve">💎 </w:t>
      </w:r>
      <w:r>
        <w:rPr>
          <w:b/>
          <w:color w:val="0D7377"/>
        </w:rPr>
        <w:t xml:space="preserve">PNC Exam Pearl: </w:t>
      </w:r>
      <w:r>
        <w:t>The dangerous items are removed and stored safely with a receipt.</w:t>
      </w:r>
    </w:p>
    <w:p/>
    <w:p>
      <w:pPr>
        <w:spacing w:before="200" w:after="40" w:line="276" w:lineRule="auto"/>
        <w:ind w:left="0"/>
      </w:pPr>
      <w:r>
        <w:rPr>
          <w:b/>
        </w:rPr>
        <w:t>Q57. A nurse on the ward is caring for a client on a prescribed clozapine who reports a fever and a sore throat. Which action is MOST important for the nurse to take?</w:t>
      </w:r>
    </w:p>
    <w:p>
      <w:pPr>
        <w:spacing w:before="0" w:after="0" w:line="276" w:lineRule="auto"/>
        <w:ind w:left="360"/>
      </w:pPr>
      <w:r>
        <w:rPr>
          <w:b/>
        </w:rPr>
        <w:t xml:space="preserve">(a) </w:t>
      </w:r>
      <w:r>
        <w:t>Record the fever and review next week</w:t>
      </w:r>
    </w:p>
    <w:p>
      <w:pPr>
        <w:spacing w:before="0" w:after="0" w:line="276" w:lineRule="auto"/>
        <w:ind w:left="360"/>
      </w:pPr>
      <w:r>
        <w:rPr>
          <w:b/>
        </w:rPr>
        <w:t xml:space="preserve">(b) </w:t>
      </w:r>
      <w:r>
        <w:t>Give the next dose and wait for a day</w:t>
      </w:r>
    </w:p>
    <w:p>
      <w:pPr>
        <w:spacing w:before="0" w:after="0" w:line="276" w:lineRule="auto"/>
        <w:ind w:left="360"/>
      </w:pPr>
      <w:r>
        <w:rPr>
          <w:b/>
        </w:rPr>
        <w:t xml:space="preserve">(c) </w:t>
      </w:r>
      <w:r>
        <w:t>Give a throat lozenge and continue</w:t>
      </w:r>
    </w:p>
    <w:p>
      <w:pPr>
        <w:spacing w:before="0" w:after="0" w:line="276" w:lineRule="auto"/>
        <w:ind w:left="360"/>
      </w:pPr>
      <w:r>
        <w:rPr>
          <w:b/>
        </w:rPr>
        <w:t xml:space="preserve">(d) </w:t>
      </w:r>
      <w:r>
        <w:t>Inform the doctor at once for a blood count</w:t>
      </w:r>
    </w:p>
    <w:p>
      <w:pPr>
        <w:spacing w:before="60" w:after="40" w:line="276" w:lineRule="auto"/>
        <w:ind w:left="360"/>
      </w:pPr>
      <w:r>
        <w:rPr>
          <w:b/>
        </w:rPr>
        <w:t xml:space="preserve">Answer: </w:t>
      </w:r>
      <w:r>
        <w:rPr>
          <w:b/>
          <w:color w:val="107C10"/>
        </w:rPr>
        <w:t>(d) Inform the doctor at once for a blood count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Inform the doctor at once for a blood count</w:t>
      </w:r>
    </w:p>
    <w:p>
      <w:pPr>
        <w:spacing w:before="0" w:after="60" w:line="276" w:lineRule="auto"/>
        <w:ind w:left="680" w:hanging="320"/>
      </w:pPr>
      <w:r>
        <w:rPr>
          <w:b/>
        </w:rPr>
        <w:t xml:space="preserve">• </w:t>
      </w:r>
      <w:r>
        <w:t xml:space="preserve">🧠 </w:t>
      </w:r>
      <w:r>
        <w:rPr>
          <w:b/>
          <w:color w:val="0D7377"/>
        </w:rPr>
        <w:t xml:space="preserve">Clinical Rationale: </w:t>
      </w:r>
      <w:r>
        <w:t>A fever with a sore throat on the clozapine can be an agranulocytosis, which is a life threatening fall of the white cells, so the doctor is informed at once.</w:t>
      </w:r>
    </w:p>
    <w:p>
      <w:pPr>
        <w:spacing w:before="0" w:after="60" w:line="276" w:lineRule="auto"/>
        <w:ind w:left="680" w:hanging="320"/>
      </w:pPr>
      <w:r>
        <w:rPr>
          <w:b/>
        </w:rPr>
        <w:t xml:space="preserve">• </w:t>
      </w:r>
      <w:r>
        <w:t xml:space="preserve">🔍 </w:t>
      </w:r>
      <w:r>
        <w:rPr>
          <w:b/>
          <w:color w:val="0D7377"/>
        </w:rPr>
        <w:t xml:space="preserve">Key Clue: </w:t>
      </w:r>
      <w:r>
        <w:t>fever and a sore throat on the clozapine</w:t>
      </w:r>
    </w:p>
    <w:p>
      <w:pPr>
        <w:spacing w:before="0" w:after="60" w:line="276" w:lineRule="auto"/>
        <w:ind w:left="680" w:hanging="320"/>
      </w:pPr>
      <w:r>
        <w:rPr>
          <w:b/>
        </w:rPr>
        <w:t xml:space="preserve">• </w:t>
      </w:r>
      <w:r>
        <w:t xml:space="preserve">🚨 </w:t>
      </w:r>
      <w:r>
        <w:rPr>
          <w:b/>
          <w:color w:val="0D7377"/>
        </w:rPr>
        <w:t xml:space="preserve">Priority Principle: </w:t>
      </w:r>
      <w:r>
        <w:t>Emergency - the blood count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weekly review is far too late.</w:t>
      </w:r>
    </w:p>
    <w:p>
      <w:pPr>
        <w:spacing w:before="0" w:after="0" w:line="276" w:lineRule="auto"/>
        <w:ind w:left="920" w:hanging="240"/>
      </w:pPr>
      <w:r>
        <w:t>– (b) A day of waiting risks a fatal infection.</w:t>
      </w:r>
    </w:p>
    <w:p>
      <w:pPr>
        <w:spacing w:before="0" w:after="0" w:line="276" w:lineRule="auto"/>
        <w:ind w:left="920" w:hanging="240"/>
      </w:pPr>
      <w:r>
        <w:t>– (c) A lozenge does not treat the marrow failure.</w:t>
      </w:r>
    </w:p>
    <w:p>
      <w:pPr>
        <w:spacing w:before="0" w:after="60" w:line="276" w:lineRule="auto"/>
        <w:ind w:left="680" w:hanging="320"/>
      </w:pPr>
      <w:r>
        <w:rPr>
          <w:b/>
        </w:rPr>
        <w:t xml:space="preserve">• </w:t>
      </w:r>
      <w:r>
        <w:t xml:space="preserve">⚠️ </w:t>
      </w:r>
      <w:r>
        <w:rPr>
          <w:b/>
          <w:color w:val="0D7377"/>
        </w:rPr>
        <w:t xml:space="preserve">PGI Exam Trap: </w:t>
      </w:r>
      <w:r>
        <w:t>Option (b) continues the routine, which is why the dose is given.</w:t>
      </w:r>
    </w:p>
    <w:p>
      <w:pPr>
        <w:spacing w:before="0" w:after="60" w:line="276" w:lineRule="auto"/>
        <w:ind w:left="680" w:hanging="320"/>
      </w:pPr>
      <w:r>
        <w:rPr>
          <w:b/>
        </w:rPr>
        <w:t xml:space="preserve">• </w:t>
      </w:r>
      <w:r>
        <w:t xml:space="preserve">⚡ </w:t>
      </w:r>
      <w:r>
        <w:rPr>
          <w:b/>
          <w:color w:val="0D7377"/>
        </w:rPr>
        <w:t xml:space="preserve">5-Second Recall: </w:t>
      </w:r>
      <w:r>
        <w:t>Clozapine + gale dard - CBC turant.</w:t>
      </w:r>
    </w:p>
    <w:p>
      <w:pPr>
        <w:spacing w:before="0" w:after="60" w:line="276" w:lineRule="auto"/>
        <w:ind w:left="680" w:hanging="320"/>
      </w:pPr>
      <w:r>
        <w:rPr>
          <w:b/>
        </w:rPr>
        <w:t xml:space="preserve">• </w:t>
      </w:r>
      <w:r>
        <w:t xml:space="preserve">💎 </w:t>
      </w:r>
      <w:r>
        <w:rPr>
          <w:b/>
          <w:color w:val="0D7377"/>
        </w:rPr>
        <w:t xml:space="preserve">PNC Exam Pearl: </w:t>
      </w:r>
      <w:r>
        <w:t>The white count is monitored weekly on the clozapine.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Q58. A nurse on the ward is caring for a client with a dementia who becomes agitated during the bath. Which action should the nurse take FIRST?</w:t>
      </w:r>
    </w:p>
    <w:p>
      <w:pPr>
        <w:spacing w:before="0" w:after="0" w:line="276" w:lineRule="auto"/>
        <w:ind w:left="360"/>
      </w:pPr>
      <w:r>
        <w:rPr>
          <w:b/>
        </w:rPr>
        <w:t xml:space="preserve">(a) </w:t>
      </w:r>
      <w:r>
        <w:t>Stop, speak calmly and try again with a simpler approach</w:t>
      </w:r>
    </w:p>
    <w:p>
      <w:pPr>
        <w:spacing w:before="0" w:after="0" w:line="276" w:lineRule="auto"/>
        <w:ind w:left="360"/>
      </w:pPr>
      <w:r>
        <w:rPr>
          <w:b/>
        </w:rPr>
        <w:t xml:space="preserve">(b) </w:t>
      </w:r>
      <w:r>
        <w:t>Hold him down to finish the bath</w:t>
      </w:r>
    </w:p>
    <w:p>
      <w:pPr>
        <w:spacing w:before="0" w:after="0" w:line="276" w:lineRule="auto"/>
        <w:ind w:left="360"/>
      </w:pPr>
      <w:r>
        <w:rPr>
          <w:b/>
        </w:rPr>
        <w:t xml:space="preserve">(c) </w:t>
      </w:r>
      <w:r>
        <w:t>Scold him for the behaviour</w:t>
      </w:r>
    </w:p>
    <w:p>
      <w:pPr>
        <w:spacing w:before="0" w:after="0" w:line="276" w:lineRule="auto"/>
        <w:ind w:left="360"/>
      </w:pPr>
      <w:r>
        <w:rPr>
          <w:b/>
        </w:rPr>
        <w:t xml:space="preserve">(d) </w:t>
      </w:r>
      <w:r>
        <w:t>Skip all the baths from today</w:t>
      </w:r>
    </w:p>
    <w:p>
      <w:pPr>
        <w:spacing w:before="60" w:after="40" w:line="276" w:lineRule="auto"/>
        <w:ind w:left="360"/>
      </w:pPr>
      <w:r>
        <w:rPr>
          <w:b/>
        </w:rPr>
        <w:t xml:space="preserve">Answer: </w:t>
      </w:r>
      <w:r>
        <w:rPr>
          <w:b/>
          <w:color w:val="107C10"/>
        </w:rPr>
        <w:t>(a) Stop, speak calmly and try again with a simpler approach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Stop, speak calmly and try again with a simpler approach</w:t>
      </w:r>
    </w:p>
    <w:p>
      <w:pPr>
        <w:spacing w:before="0" w:after="60" w:line="276" w:lineRule="auto"/>
        <w:ind w:left="680" w:hanging="320"/>
      </w:pPr>
      <w:r>
        <w:rPr>
          <w:b/>
        </w:rPr>
        <w:t xml:space="preserve">• </w:t>
      </w:r>
      <w:r>
        <w:t xml:space="preserve">🧠 </w:t>
      </w:r>
      <w:r>
        <w:rPr>
          <w:b/>
          <w:color w:val="0D7377"/>
        </w:rPr>
        <w:t xml:space="preserve">Clinical Rationale: </w:t>
      </w:r>
      <w:r>
        <w:t>The bath is stopped, the client spoken to calmly and a simpler approach tried, which reduces the agitation without a force.</w:t>
      </w:r>
    </w:p>
    <w:p>
      <w:pPr>
        <w:spacing w:before="0" w:after="60" w:line="276" w:lineRule="auto"/>
        <w:ind w:left="680" w:hanging="320"/>
      </w:pPr>
      <w:r>
        <w:rPr>
          <w:b/>
        </w:rPr>
        <w:t xml:space="preserve">• </w:t>
      </w:r>
      <w:r>
        <w:t xml:space="preserve">🔍 </w:t>
      </w:r>
      <w:r>
        <w:rPr>
          <w:b/>
          <w:color w:val="0D7377"/>
        </w:rPr>
        <w:t xml:space="preserve">Key Clue: </w:t>
      </w:r>
      <w:r>
        <w:t>agitation during the bath in a dementia</w:t>
      </w:r>
    </w:p>
    <w:p>
      <w:pPr>
        <w:spacing w:before="0" w:after="60" w:line="276" w:lineRule="auto"/>
        <w:ind w:left="680" w:hanging="320"/>
      </w:pPr>
      <w:r>
        <w:rPr>
          <w:b/>
        </w:rPr>
        <w:t xml:space="preserve">• </w:t>
      </w:r>
      <w:r>
        <w:t xml:space="preserve">🚨 </w:t>
      </w:r>
      <w:r>
        <w:rPr>
          <w:b/>
          <w:color w:val="0D7377"/>
        </w:rPr>
        <w:t xml:space="preserve">Priority Principle: </w:t>
      </w:r>
      <w:r>
        <w:t>Comfort - stop and simplify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holding down traumatizes the client.</w:t>
      </w:r>
    </w:p>
    <w:p>
      <w:pPr>
        <w:spacing w:before="0" w:after="0" w:line="276" w:lineRule="auto"/>
        <w:ind w:left="920" w:hanging="240"/>
      </w:pPr>
      <w:r>
        <w:t>– (c) The scolding increases the fear.</w:t>
      </w:r>
    </w:p>
    <w:p>
      <w:pPr>
        <w:spacing w:before="0" w:after="0" w:line="276" w:lineRule="auto"/>
        <w:ind w:left="920" w:hanging="240"/>
      </w:pPr>
      <w:r>
        <w:t>– (d) The hygiene cannot be skipped completely.</w:t>
      </w:r>
    </w:p>
    <w:p>
      <w:pPr>
        <w:spacing w:before="0" w:after="60" w:line="276" w:lineRule="auto"/>
        <w:ind w:left="680" w:hanging="320"/>
      </w:pPr>
      <w:r>
        <w:rPr>
          <w:b/>
        </w:rPr>
        <w:t xml:space="preserve">• </w:t>
      </w:r>
      <w:r>
        <w:t xml:space="preserve">⚠️ </w:t>
      </w:r>
      <w:r>
        <w:rPr>
          <w:b/>
          <w:color w:val="0D7377"/>
        </w:rPr>
        <w:t xml:space="preserve">PGI Exam Trap: </w:t>
      </w:r>
      <w:r>
        <w:t>Option (b) finishes the task, which is why it is chosen.</w:t>
      </w:r>
    </w:p>
    <w:p>
      <w:pPr>
        <w:spacing w:before="0" w:after="60" w:line="276" w:lineRule="auto"/>
        <w:ind w:left="680" w:hanging="320"/>
      </w:pPr>
      <w:r>
        <w:rPr>
          <w:b/>
        </w:rPr>
        <w:t xml:space="preserve">• </w:t>
      </w:r>
      <w:r>
        <w:t xml:space="preserve">⚡ </w:t>
      </w:r>
      <w:r>
        <w:rPr>
          <w:b/>
          <w:color w:val="0D7377"/>
        </w:rPr>
        <w:t xml:space="preserve">5-Second Recall: </w:t>
      </w:r>
      <w:r>
        <w:t>Bath mein gussa - ruk jao, aasaan karo.</w:t>
      </w:r>
    </w:p>
    <w:p>
      <w:pPr>
        <w:spacing w:before="0" w:after="60" w:line="276" w:lineRule="auto"/>
        <w:ind w:left="680" w:hanging="320"/>
      </w:pPr>
      <w:r>
        <w:rPr>
          <w:b/>
        </w:rPr>
        <w:t xml:space="preserve">• </w:t>
      </w:r>
      <w:r>
        <w:t xml:space="preserve">💎 </w:t>
      </w:r>
      <w:r>
        <w:rPr>
          <w:b/>
          <w:color w:val="0D7377"/>
        </w:rPr>
        <w:t xml:space="preserve">PNC Exam Pearl: </w:t>
      </w:r>
      <w:r>
        <w:t>The warm room and the prepared items reduce the bath agitation.</w:t>
      </w:r>
    </w:p>
    <w:p/>
    <w:p>
      <w:pPr>
        <w:spacing w:before="200" w:after="40" w:line="276" w:lineRule="auto"/>
        <w:ind w:left="0"/>
      </w:pPr>
      <w:r>
        <w:rPr>
          <w:b/>
        </w:rPr>
        <w:t>Q59. A nurse on the ward is caring for a client with a depression whose family asks when the antidepressant will work. Which action should the nurse take FIRST?</w:t>
      </w:r>
    </w:p>
    <w:p>
      <w:pPr>
        <w:spacing w:before="0" w:after="0" w:line="276" w:lineRule="auto"/>
        <w:ind w:left="360"/>
      </w:pPr>
      <w:r>
        <w:rPr>
          <w:b/>
        </w:rPr>
        <w:t xml:space="preserve">(a) </w:t>
      </w:r>
      <w:r>
        <w:t>Promise the effect within a day</w:t>
      </w:r>
    </w:p>
    <w:p>
      <w:pPr>
        <w:spacing w:before="0" w:after="0" w:line="276" w:lineRule="auto"/>
        <w:ind w:left="360"/>
      </w:pPr>
      <w:r>
        <w:rPr>
          <w:b/>
        </w:rPr>
        <w:t xml:space="preserve">(b) </w:t>
      </w:r>
      <w:r>
        <w:t>Explain that the benefit begins in two to four weeks and the review continues</w:t>
      </w:r>
    </w:p>
    <w:p>
      <w:pPr>
        <w:spacing w:before="0" w:after="0" w:line="276" w:lineRule="auto"/>
        <w:ind w:left="360"/>
      </w:pPr>
      <w:r>
        <w:rPr>
          <w:b/>
        </w:rPr>
        <w:t xml:space="preserve">(c) </w:t>
      </w:r>
      <w:r>
        <w:t>Advise stopping if no change in three days</w:t>
      </w:r>
    </w:p>
    <w:p>
      <w:pPr>
        <w:spacing w:before="0" w:after="0" w:line="276" w:lineRule="auto"/>
        <w:ind w:left="360"/>
      </w:pPr>
      <w:r>
        <w:rPr>
          <w:b/>
        </w:rPr>
        <w:t xml:space="preserve">(d) </w:t>
      </w:r>
      <w:r>
        <w:t>Tell them the medicine never works</w:t>
      </w:r>
    </w:p>
    <w:p>
      <w:pPr>
        <w:spacing w:before="60" w:after="40" w:line="276" w:lineRule="auto"/>
        <w:ind w:left="360"/>
      </w:pPr>
      <w:r>
        <w:rPr>
          <w:b/>
        </w:rPr>
        <w:t xml:space="preserve">Answer: </w:t>
      </w:r>
      <w:r>
        <w:rPr>
          <w:b/>
          <w:color w:val="107C10"/>
        </w:rPr>
        <w:t>(b) Explain that the benefit begins in two to four weeks and the review continues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Explain that the benefit begins in two to four weeks and the review continues</w:t>
      </w:r>
    </w:p>
    <w:p>
      <w:pPr>
        <w:spacing w:before="0" w:after="60" w:line="276" w:lineRule="auto"/>
        <w:ind w:left="680" w:hanging="320"/>
      </w:pPr>
      <w:r>
        <w:rPr>
          <w:b/>
        </w:rPr>
        <w:t xml:space="preserve">• </w:t>
      </w:r>
      <w:r>
        <w:t xml:space="preserve">🧠 </w:t>
      </w:r>
      <w:r>
        <w:rPr>
          <w:b/>
          <w:color w:val="0D7377"/>
        </w:rPr>
        <w:t xml:space="preserve">Clinical Rationale: </w:t>
      </w:r>
      <w:r>
        <w:t>The antidepressant begins to help in two to four weeks, so the family is explained this timeline and the review continues meanwhile.</w:t>
      </w:r>
    </w:p>
    <w:p>
      <w:pPr>
        <w:spacing w:before="0" w:after="60" w:line="276" w:lineRule="auto"/>
        <w:ind w:left="680" w:hanging="320"/>
      </w:pPr>
      <w:r>
        <w:rPr>
          <w:b/>
        </w:rPr>
        <w:t xml:space="preserve">• </w:t>
      </w:r>
      <w:r>
        <w:t xml:space="preserve">🔍 </w:t>
      </w:r>
      <w:r>
        <w:rPr>
          <w:b/>
          <w:color w:val="0D7377"/>
        </w:rPr>
        <w:t xml:space="preserve">Key Clue: </w:t>
      </w:r>
      <w:r>
        <w:t>family asking about the antidepressant effect</w:t>
      </w:r>
    </w:p>
    <w:p>
      <w:pPr>
        <w:spacing w:before="0" w:after="60" w:line="276" w:lineRule="auto"/>
        <w:ind w:left="680" w:hanging="320"/>
      </w:pPr>
      <w:r>
        <w:rPr>
          <w:b/>
        </w:rPr>
        <w:t xml:space="preserve">• </w:t>
      </w:r>
      <w:r>
        <w:t xml:space="preserve">🚨 </w:t>
      </w:r>
      <w:r>
        <w:rPr>
          <w:b/>
          <w:color w:val="0D7377"/>
        </w:rPr>
        <w:t xml:space="preserve">Priority Principle: </w:t>
      </w:r>
      <w:r>
        <w:t>Teaching - the true timeline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day is not the timeline of an antidepressant.</w:t>
      </w:r>
    </w:p>
    <w:p>
      <w:pPr>
        <w:spacing w:before="0" w:after="0" w:line="276" w:lineRule="auto"/>
        <w:ind w:left="920" w:hanging="240"/>
      </w:pPr>
      <w:r>
        <w:t>– (c) Stopping in three days wastes the treatment.</w:t>
      </w:r>
    </w:p>
    <w:p>
      <w:pPr>
        <w:spacing w:before="0" w:after="0" w:line="276" w:lineRule="auto"/>
        <w:ind w:left="920" w:hanging="240"/>
      </w:pPr>
      <w:r>
        <w:t>– (d) The medicine does help with the time.</w:t>
      </w:r>
    </w:p>
    <w:p>
      <w:pPr>
        <w:spacing w:before="0" w:after="60" w:line="276" w:lineRule="auto"/>
        <w:ind w:left="680" w:hanging="320"/>
      </w:pPr>
      <w:r>
        <w:rPr>
          <w:b/>
        </w:rPr>
        <w:t xml:space="preserve">• </w:t>
      </w:r>
      <w:r>
        <w:t xml:space="preserve">⚠️ </w:t>
      </w:r>
      <w:r>
        <w:rPr>
          <w:b/>
          <w:color w:val="0D7377"/>
        </w:rPr>
        <w:t xml:space="preserve">PGI Exam Trap: </w:t>
      </w:r>
      <w:r>
        <w:t>Option (a) answers their hope, which is why it is chosen.</w:t>
      </w:r>
    </w:p>
    <w:p>
      <w:pPr>
        <w:spacing w:before="0" w:after="60" w:line="276" w:lineRule="auto"/>
        <w:ind w:left="680" w:hanging="320"/>
      </w:pPr>
      <w:r>
        <w:rPr>
          <w:b/>
        </w:rPr>
        <w:t xml:space="preserve">• </w:t>
      </w:r>
      <w:r>
        <w:t xml:space="preserve">⚡ </w:t>
      </w:r>
      <w:r>
        <w:rPr>
          <w:b/>
          <w:color w:val="0D7377"/>
        </w:rPr>
        <w:t xml:space="preserve">5-Second Recall: </w:t>
      </w:r>
      <w:r>
        <w:t>Antidepressant - do chaar hafte.</w:t>
      </w:r>
    </w:p>
    <w:p>
      <w:pPr>
        <w:spacing w:before="0" w:after="60" w:line="276" w:lineRule="auto"/>
        <w:ind w:left="680" w:hanging="320"/>
      </w:pPr>
      <w:r>
        <w:rPr>
          <w:b/>
        </w:rPr>
        <w:t xml:space="preserve">• </w:t>
      </w:r>
      <w:r>
        <w:t xml:space="preserve">💎 </w:t>
      </w:r>
      <w:r>
        <w:rPr>
          <w:b/>
          <w:color w:val="0D7377"/>
        </w:rPr>
        <w:t xml:space="preserve">PNC Exam Pearl: </w:t>
      </w:r>
      <w:r>
        <w:t>The risk of the suicide is highest in the early weeks.</w:t>
      </w:r>
    </w:p>
    <w:p/>
    <w:p>
      <w:pPr>
        <w:spacing w:before="200" w:after="40" w:line="276" w:lineRule="auto"/>
        <w:ind w:left="0"/>
      </w:pPr>
      <w:r>
        <w:rPr>
          <w:b/>
        </w:rPr>
        <w:t>Q60. A nurse on the ward is preparing to give a prescribed dose of a benzodiazepine to a client. Which action is MOST important for the nurse to take?</w:t>
      </w:r>
    </w:p>
    <w:p>
      <w:pPr>
        <w:spacing w:before="0" w:after="0" w:line="276" w:lineRule="auto"/>
        <w:ind w:left="360"/>
      </w:pPr>
      <w:r>
        <w:rPr>
          <w:b/>
        </w:rPr>
        <w:t xml:space="preserve">(a) </w:t>
      </w:r>
      <w:r>
        <w:t>Give the dose and encourage the driving</w:t>
      </w:r>
    </w:p>
    <w:p>
      <w:pPr>
        <w:spacing w:before="0" w:after="0" w:line="276" w:lineRule="auto"/>
        <w:ind w:left="360"/>
      </w:pPr>
      <w:r>
        <w:rPr>
          <w:b/>
        </w:rPr>
        <w:t xml:space="preserve">(b) </w:t>
      </w:r>
      <w:r>
        <w:t>Give the dose with a glass of wine</w:t>
      </w:r>
    </w:p>
    <w:p>
      <w:pPr>
        <w:spacing w:before="0" w:after="0" w:line="276" w:lineRule="auto"/>
        <w:ind w:left="360"/>
      </w:pPr>
      <w:r>
        <w:rPr>
          <w:b/>
        </w:rPr>
        <w:t xml:space="preserve">(c) </w:t>
      </w:r>
      <w:r>
        <w:t>Check the breathing and avoid the alcohol together</w:t>
      </w:r>
    </w:p>
    <w:p>
      <w:pPr>
        <w:spacing w:before="0" w:after="0" w:line="276" w:lineRule="auto"/>
        <w:ind w:left="360"/>
      </w:pPr>
      <w:r>
        <w:rPr>
          <w:b/>
        </w:rPr>
        <w:t xml:space="preserve">(d) </w:t>
      </w:r>
      <w:r>
        <w:t>Double the dose for a faster effect</w:t>
      </w:r>
    </w:p>
    <w:p>
      <w:pPr>
        <w:spacing w:before="60" w:after="40" w:line="276" w:lineRule="auto"/>
        <w:ind w:left="360"/>
      </w:pPr>
      <w:r>
        <w:rPr>
          <w:b/>
        </w:rPr>
        <w:t xml:space="preserve">Answer: </w:t>
      </w:r>
      <w:r>
        <w:rPr>
          <w:b/>
          <w:color w:val="107C10"/>
        </w:rPr>
        <w:t>(c) Check the breathing and avoid the alcohol together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Check the breathing and avoid the alcohol together</w:t>
      </w:r>
    </w:p>
    <w:p>
      <w:pPr>
        <w:spacing w:before="0" w:after="60" w:line="276" w:lineRule="auto"/>
        <w:ind w:left="680" w:hanging="320"/>
      </w:pPr>
      <w:r>
        <w:rPr>
          <w:b/>
        </w:rPr>
        <w:t xml:space="preserve">• </w:t>
      </w:r>
      <w:r>
        <w:t xml:space="preserve">🧠 </w:t>
      </w:r>
      <w:r>
        <w:rPr>
          <w:b/>
          <w:color w:val="0D7377"/>
        </w:rPr>
        <w:t xml:space="preserve">Clinical Rationale: </w:t>
      </w:r>
      <w:r>
        <w:t>The breathing is checked and the alcohol avoided, since the alcohol with a benzodiazepine depresses the breathing dangerously.</w:t>
      </w:r>
    </w:p>
    <w:p>
      <w:pPr>
        <w:spacing w:before="0" w:after="60" w:line="276" w:lineRule="auto"/>
        <w:ind w:left="680" w:hanging="320"/>
      </w:pPr>
      <w:r>
        <w:rPr>
          <w:b/>
        </w:rPr>
        <w:t xml:space="preserve">• </w:t>
      </w:r>
      <w:r>
        <w:t xml:space="preserve">🔍 </w:t>
      </w:r>
      <w:r>
        <w:rPr>
          <w:b/>
          <w:color w:val="0D7377"/>
        </w:rPr>
        <w:t xml:space="preserve">Key Clue: </w:t>
      </w:r>
      <w:r>
        <w:t>benzodiazepine dose to be given</w:t>
      </w:r>
    </w:p>
    <w:p>
      <w:pPr>
        <w:spacing w:before="0" w:after="60" w:line="276" w:lineRule="auto"/>
        <w:ind w:left="680" w:hanging="320"/>
      </w:pPr>
      <w:r>
        <w:rPr>
          <w:b/>
        </w:rPr>
        <w:t xml:space="preserve">• </w:t>
      </w:r>
      <w:r>
        <w:t xml:space="preserve">🚨 </w:t>
      </w:r>
      <w:r>
        <w:rPr>
          <w:b/>
          <w:color w:val="0D7377"/>
        </w:rPr>
        <w:t xml:space="preserve">Priority Principle: </w:t>
      </w:r>
      <w:r>
        <w:t>Drug safety - the breathing and the alcohol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driving is unsafe after the sedation.</w:t>
      </w:r>
    </w:p>
    <w:p>
      <w:pPr>
        <w:spacing w:before="0" w:after="0" w:line="276" w:lineRule="auto"/>
        <w:ind w:left="920" w:hanging="240"/>
      </w:pPr>
      <w:r>
        <w:t>– (b) The alcohol with the drug can stop the breathing.</w:t>
      </w:r>
    </w:p>
    <w:p>
      <w:pPr>
        <w:spacing w:before="0" w:after="0" w:line="276" w:lineRule="auto"/>
        <w:ind w:left="920" w:hanging="240"/>
      </w:pPr>
      <w:r>
        <w:t>– (d) A double dose deepens the depression.</w:t>
      </w:r>
    </w:p>
    <w:p>
      <w:pPr>
        <w:spacing w:before="0" w:after="60" w:line="276" w:lineRule="auto"/>
        <w:ind w:left="680" w:hanging="320"/>
      </w:pPr>
      <w:r>
        <w:rPr>
          <w:b/>
        </w:rPr>
        <w:t xml:space="preserve">• </w:t>
      </w:r>
      <w:r>
        <w:t xml:space="preserve">⚠️ </w:t>
      </w:r>
      <w:r>
        <w:rPr>
          <w:b/>
          <w:color w:val="0D7377"/>
        </w:rPr>
        <w:t xml:space="preserve">PGI Exam Trap: </w:t>
      </w:r>
      <w:r>
        <w:t>Option (b) relaxes in his mind, which is why the wine is chosen.</w:t>
      </w:r>
    </w:p>
    <w:p>
      <w:pPr>
        <w:spacing w:before="0" w:after="60" w:line="276" w:lineRule="auto"/>
        <w:ind w:left="680" w:hanging="320"/>
      </w:pPr>
      <w:r>
        <w:rPr>
          <w:b/>
        </w:rPr>
        <w:t xml:space="preserve">• </w:t>
      </w:r>
      <w:r>
        <w:t xml:space="preserve">⚡ </w:t>
      </w:r>
      <w:r>
        <w:rPr>
          <w:b/>
          <w:color w:val="0D7377"/>
        </w:rPr>
        <w:t xml:space="preserve">5-Second Recall: </w:t>
      </w:r>
      <w:r>
        <w:t>Benzodiazepine - sharab se door.</w:t>
      </w:r>
    </w:p>
    <w:p>
      <w:pPr>
        <w:spacing w:before="0" w:after="60" w:line="276" w:lineRule="auto"/>
        <w:ind w:left="680" w:hanging="320"/>
      </w:pPr>
      <w:r>
        <w:rPr>
          <w:b/>
        </w:rPr>
        <w:t xml:space="preserve">• </w:t>
      </w:r>
      <w:r>
        <w:t xml:space="preserve">💎 </w:t>
      </w:r>
      <w:r>
        <w:rPr>
          <w:b/>
          <w:color w:val="0D7377"/>
        </w:rPr>
        <w:t xml:space="preserve">PNC Exam Pearl: </w:t>
      </w:r>
      <w:r>
        <w:t>The shortest course of the benzodiazepine prevents the dependence.</w:t>
      </w:r>
    </w:p>
    <w:p/>
    <w:p>
      <w:pPr>
        <w:spacing w:before="200" w:after="40" w:line="276" w:lineRule="auto"/>
        <w:ind w:left="0"/>
      </w:pPr>
      <w:r>
        <w:rPr>
          <w:b/>
        </w:rPr>
        <w:t>Q61. A nurse on the ward is caring for a client with a phobia of lifts who needs to reach the third floor. Which action should the nurse take FIRST?</w:t>
      </w:r>
    </w:p>
    <w:p>
      <w:pPr>
        <w:spacing w:before="0" w:after="0" w:line="276" w:lineRule="auto"/>
        <w:ind w:left="360"/>
      </w:pPr>
      <w:r>
        <w:rPr>
          <w:b/>
        </w:rPr>
        <w:t xml:space="preserve">(a) </w:t>
      </w:r>
      <w:r>
        <w:t>Force him into the lift at once</w:t>
      </w:r>
    </w:p>
    <w:p>
      <w:pPr>
        <w:spacing w:before="0" w:after="0" w:line="276" w:lineRule="auto"/>
        <w:ind w:left="360"/>
      </w:pPr>
      <w:r>
        <w:rPr>
          <w:b/>
        </w:rPr>
        <w:t xml:space="preserve">(b) </w:t>
      </w:r>
      <w:r>
        <w:t>Use the stairs and plan a gradual exposure later</w:t>
      </w:r>
    </w:p>
    <w:p>
      <w:pPr>
        <w:spacing w:before="0" w:after="0" w:line="276" w:lineRule="auto"/>
        <w:ind w:left="360"/>
      </w:pPr>
      <w:r>
        <w:rPr>
          <w:b/>
        </w:rPr>
        <w:t xml:space="preserve">(c) </w:t>
      </w:r>
      <w:r>
        <w:t>Tell him the fear is imaginary</w:t>
      </w:r>
    </w:p>
    <w:p>
      <w:pPr>
        <w:spacing w:before="0" w:after="0" w:line="276" w:lineRule="auto"/>
        <w:ind w:left="360"/>
      </w:pPr>
      <w:r>
        <w:rPr>
          <w:b/>
        </w:rPr>
        <w:t xml:space="preserve">(d) </w:t>
      </w:r>
      <w:r>
        <w:t>Cancel all the appointments upstairs</w:t>
      </w:r>
    </w:p>
    <w:p>
      <w:pPr>
        <w:spacing w:before="60" w:after="40" w:line="276" w:lineRule="auto"/>
        <w:ind w:left="360"/>
      </w:pPr>
      <w:r>
        <w:rPr>
          <w:b/>
        </w:rPr>
        <w:t xml:space="preserve">Answer: </w:t>
      </w:r>
      <w:r>
        <w:rPr>
          <w:b/>
          <w:color w:val="107C10"/>
        </w:rPr>
        <w:t>(b) Use the stairs and plan a gradual exposure later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Use the stairs and plan a gradual exposure later</w:t>
      </w:r>
    </w:p>
    <w:p>
      <w:pPr>
        <w:spacing w:before="0" w:after="60" w:line="276" w:lineRule="auto"/>
        <w:ind w:left="680" w:hanging="320"/>
      </w:pPr>
      <w:r>
        <w:rPr>
          <w:b/>
        </w:rPr>
        <w:t xml:space="preserve">• </w:t>
      </w:r>
      <w:r>
        <w:t xml:space="preserve">🧠 </w:t>
      </w:r>
      <w:r>
        <w:rPr>
          <w:b/>
          <w:color w:val="0D7377"/>
        </w:rPr>
        <w:t xml:space="preserve">Clinical Rationale: </w:t>
      </w:r>
      <w:r>
        <w:t>The stairs are used now and a gradual exposure planned later, which respects the phobia while meeting the need.</w:t>
      </w:r>
    </w:p>
    <w:p>
      <w:pPr>
        <w:spacing w:before="0" w:after="60" w:line="276" w:lineRule="auto"/>
        <w:ind w:left="680" w:hanging="320"/>
      </w:pPr>
      <w:r>
        <w:rPr>
          <w:b/>
        </w:rPr>
        <w:t xml:space="preserve">• </w:t>
      </w:r>
      <w:r>
        <w:t xml:space="preserve">🔍 </w:t>
      </w:r>
      <w:r>
        <w:rPr>
          <w:b/>
          <w:color w:val="0D7377"/>
        </w:rPr>
        <w:t xml:space="preserve">Key Clue: </w:t>
      </w:r>
      <w:r>
        <w:t>client with a phobia of the lifts</w:t>
      </w:r>
    </w:p>
    <w:p>
      <w:pPr>
        <w:spacing w:before="0" w:after="60" w:line="276" w:lineRule="auto"/>
        <w:ind w:left="680" w:hanging="320"/>
      </w:pPr>
      <w:r>
        <w:rPr>
          <w:b/>
        </w:rPr>
        <w:t xml:space="preserve">• </w:t>
      </w:r>
      <w:r>
        <w:t xml:space="preserve">🚨 </w:t>
      </w:r>
      <w:r>
        <w:rPr>
          <w:b/>
          <w:color w:val="0D7377"/>
        </w:rPr>
        <w:t xml:space="preserve">Priority Principle: </w:t>
      </w:r>
      <w:r>
        <w:t>Support - the safe route now, the exposure later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forced entry causes a panic.</w:t>
      </w:r>
    </w:p>
    <w:p>
      <w:pPr>
        <w:spacing w:before="0" w:after="0" w:line="276" w:lineRule="auto"/>
        <w:ind w:left="920" w:hanging="240"/>
      </w:pPr>
      <w:r>
        <w:t>– (c) Calling the fear imaginary dismisses it.</w:t>
      </w:r>
    </w:p>
    <w:p>
      <w:pPr>
        <w:spacing w:before="0" w:after="0" w:line="276" w:lineRule="auto"/>
        <w:ind w:left="920" w:hanging="240"/>
      </w:pPr>
      <w:r>
        <w:t>– (d) The appointments cannot all be cancelled.</w:t>
      </w:r>
    </w:p>
    <w:p>
      <w:pPr>
        <w:spacing w:before="0" w:after="60" w:line="276" w:lineRule="auto"/>
        <w:ind w:left="680" w:hanging="320"/>
      </w:pPr>
      <w:r>
        <w:rPr>
          <w:b/>
        </w:rPr>
        <w:t xml:space="preserve">• </w:t>
      </w:r>
      <w:r>
        <w:t xml:space="preserve">⚠️ </w:t>
      </w:r>
      <w:r>
        <w:rPr>
          <w:b/>
          <w:color w:val="0D7377"/>
        </w:rPr>
        <w:t xml:space="preserve">PGI Exam Trap: </w:t>
      </w:r>
      <w:r>
        <w:t>Option (a) solves the travel fast, which is why it is chosen.</w:t>
      </w:r>
    </w:p>
    <w:p>
      <w:pPr>
        <w:spacing w:before="0" w:after="60" w:line="276" w:lineRule="auto"/>
        <w:ind w:left="680" w:hanging="320"/>
      </w:pPr>
      <w:r>
        <w:rPr>
          <w:b/>
        </w:rPr>
        <w:t xml:space="preserve">• </w:t>
      </w:r>
      <w:r>
        <w:t xml:space="preserve">⚡ </w:t>
      </w:r>
      <w:r>
        <w:rPr>
          <w:b/>
          <w:color w:val="0D7377"/>
        </w:rPr>
        <w:t xml:space="preserve">5-Second Recall: </w:t>
      </w:r>
      <w:r>
        <w:t>Lift ka dar - seedhi aaj, exposure baad mein.</w:t>
      </w:r>
    </w:p>
    <w:p>
      <w:pPr>
        <w:spacing w:before="0" w:after="60" w:line="276" w:lineRule="auto"/>
        <w:ind w:left="680" w:hanging="320"/>
      </w:pPr>
      <w:r>
        <w:rPr>
          <w:b/>
        </w:rPr>
        <w:t xml:space="preserve">• </w:t>
      </w:r>
      <w:r>
        <w:t xml:space="preserve">💎 </w:t>
      </w:r>
      <w:r>
        <w:rPr>
          <w:b/>
          <w:color w:val="0D7377"/>
        </w:rPr>
        <w:t xml:space="preserve">PNC Exam Pearl: </w:t>
      </w:r>
      <w:r>
        <w:t>The graded exposure reduces the phobia over the weeks.</w:t>
      </w:r>
    </w:p>
    <w:p/>
    <w:p>
      <w:pPr>
        <w:spacing w:before="200" w:after="40" w:line="276" w:lineRule="auto"/>
        <w:ind w:left="0"/>
      </w:pPr>
      <w:r>
        <w:rPr>
          <w:b/>
        </w:rPr>
        <w:t>Q62. A nurse on the ward is caring for a client with a mania who gives away his belongings to the others. Which action should the nurse take FIRST?</w:t>
      </w:r>
    </w:p>
    <w:p>
      <w:pPr>
        <w:spacing w:before="0" w:after="0" w:line="276" w:lineRule="auto"/>
        <w:ind w:left="360"/>
      </w:pPr>
      <w:r>
        <w:rPr>
          <w:b/>
        </w:rPr>
        <w:t xml:space="preserve">(a) </w:t>
      </w:r>
      <w:r>
        <w:t>Let him give everything as it is his wish</w:t>
      </w:r>
    </w:p>
    <w:p>
      <w:pPr>
        <w:spacing w:before="0" w:after="0" w:line="276" w:lineRule="auto"/>
        <w:ind w:left="360"/>
      </w:pPr>
      <w:r>
        <w:rPr>
          <w:b/>
        </w:rPr>
        <w:t xml:space="preserve">(b) </w:t>
      </w:r>
      <w:r>
        <w:t>Lock him in his room for the day</w:t>
      </w:r>
    </w:p>
    <w:p>
      <w:pPr>
        <w:spacing w:before="0" w:after="0" w:line="276" w:lineRule="auto"/>
        <w:ind w:left="360"/>
      </w:pPr>
      <w:r>
        <w:rPr>
          <w:b/>
        </w:rPr>
        <w:t xml:space="preserve">(c) </w:t>
      </w:r>
      <w:r>
        <w:t>Redirect him to a structured activity and set a gentle limit</w:t>
      </w:r>
    </w:p>
    <w:p>
      <w:pPr>
        <w:spacing w:before="0" w:after="0" w:line="276" w:lineRule="auto"/>
        <w:ind w:left="360"/>
      </w:pPr>
      <w:r>
        <w:rPr>
          <w:b/>
        </w:rPr>
        <w:t xml:space="preserve">(d) </w:t>
      </w:r>
      <w:r>
        <w:t>Take all his belongings away permanently</w:t>
      </w:r>
    </w:p>
    <w:p>
      <w:pPr>
        <w:spacing w:before="60" w:after="40" w:line="276" w:lineRule="auto"/>
        <w:ind w:left="360"/>
      </w:pPr>
      <w:r>
        <w:rPr>
          <w:b/>
        </w:rPr>
        <w:t xml:space="preserve">Answer: </w:t>
      </w:r>
      <w:r>
        <w:rPr>
          <w:b/>
          <w:color w:val="107C10"/>
        </w:rPr>
        <w:t>(c) Redirect him to a structured activity and set a gentle limit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Redirect him to a structured activity and set a gentle limit</w:t>
      </w:r>
    </w:p>
    <w:p>
      <w:pPr>
        <w:spacing w:before="0" w:after="60" w:line="276" w:lineRule="auto"/>
        <w:ind w:left="680" w:hanging="320"/>
      </w:pPr>
      <w:r>
        <w:rPr>
          <w:b/>
        </w:rPr>
        <w:t xml:space="preserve">• </w:t>
      </w:r>
      <w:r>
        <w:t xml:space="preserve">🧠 </w:t>
      </w:r>
      <w:r>
        <w:rPr>
          <w:b/>
          <w:color w:val="0D7377"/>
        </w:rPr>
        <w:t xml:space="preserve">Clinical Rationale: </w:t>
      </w:r>
      <w:r>
        <w:t>The energy is redirected into a structured activity and a gentle limit set, which protects the belongings without a confrontation.</w:t>
      </w:r>
    </w:p>
    <w:p>
      <w:pPr>
        <w:spacing w:before="0" w:after="60" w:line="276" w:lineRule="auto"/>
        <w:ind w:left="680" w:hanging="320"/>
      </w:pPr>
      <w:r>
        <w:rPr>
          <w:b/>
        </w:rPr>
        <w:t xml:space="preserve">• </w:t>
      </w:r>
      <w:r>
        <w:t xml:space="preserve">🔍 </w:t>
      </w:r>
      <w:r>
        <w:rPr>
          <w:b/>
          <w:color w:val="0D7377"/>
        </w:rPr>
        <w:t xml:space="preserve">Key Clue: </w:t>
      </w:r>
      <w:r>
        <w:t>client giving away his belongings</w:t>
      </w:r>
    </w:p>
    <w:p>
      <w:pPr>
        <w:spacing w:before="0" w:after="60" w:line="276" w:lineRule="auto"/>
        <w:ind w:left="680" w:hanging="320"/>
      </w:pPr>
      <w:r>
        <w:rPr>
          <w:b/>
        </w:rPr>
        <w:t xml:space="preserve">• </w:t>
      </w:r>
      <w:r>
        <w:t xml:space="preserve">🚨 </w:t>
      </w:r>
      <w:r>
        <w:rPr>
          <w:b/>
          <w:color w:val="0D7377"/>
        </w:rPr>
        <w:t xml:space="preserve">Priority Principle: </w:t>
      </w:r>
      <w:r>
        <w:t>Management - redirect and limit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uncontrolled giving harms him later.</w:t>
      </w:r>
    </w:p>
    <w:p>
      <w:pPr>
        <w:spacing w:before="0" w:after="0" w:line="276" w:lineRule="auto"/>
        <w:ind w:left="920" w:hanging="240"/>
      </w:pPr>
      <w:r>
        <w:t>– (b) A confinement increases the agitation.</w:t>
      </w:r>
    </w:p>
    <w:p>
      <w:pPr>
        <w:spacing w:before="0" w:after="0" w:line="276" w:lineRule="auto"/>
        <w:ind w:left="920" w:hanging="240"/>
      </w:pPr>
      <w:r>
        <w:t>– (d) A permanent removal is unfair and unnecessary.</w:t>
      </w:r>
    </w:p>
    <w:p>
      <w:pPr>
        <w:spacing w:before="0" w:after="60" w:line="276" w:lineRule="auto"/>
        <w:ind w:left="680" w:hanging="320"/>
      </w:pPr>
      <w:r>
        <w:rPr>
          <w:b/>
        </w:rPr>
        <w:t xml:space="preserve">• </w:t>
      </w:r>
      <w:r>
        <w:t xml:space="preserve">⚠️ </w:t>
      </w:r>
      <w:r>
        <w:rPr>
          <w:b/>
          <w:color w:val="0D7377"/>
        </w:rPr>
        <w:t xml:space="preserve">PGI Exam Trap: </w:t>
      </w:r>
      <w:r>
        <w:t>Option (a) respects his wish, which is why it is allowed.</w:t>
      </w:r>
    </w:p>
    <w:p>
      <w:pPr>
        <w:spacing w:before="0" w:after="60" w:line="276" w:lineRule="auto"/>
        <w:ind w:left="680" w:hanging="320"/>
      </w:pPr>
      <w:r>
        <w:rPr>
          <w:b/>
        </w:rPr>
        <w:t xml:space="preserve">• </w:t>
      </w:r>
      <w:r>
        <w:t xml:space="preserve">⚡ </w:t>
      </w:r>
      <w:r>
        <w:rPr>
          <w:b/>
          <w:color w:val="0D7377"/>
        </w:rPr>
        <w:t xml:space="preserve">5-Second Recall: </w:t>
      </w:r>
      <w:r>
        <w:t>Saamaan baant raha - kaam do, limit do.</w:t>
      </w:r>
    </w:p>
    <w:p>
      <w:pPr>
        <w:spacing w:before="0" w:after="60" w:line="276" w:lineRule="auto"/>
        <w:ind w:left="680" w:hanging="320"/>
      </w:pPr>
      <w:r>
        <w:rPr>
          <w:b/>
        </w:rPr>
        <w:t xml:space="preserve">• </w:t>
      </w:r>
      <w:r>
        <w:t xml:space="preserve">💎 </w:t>
      </w:r>
      <w:r>
        <w:rPr>
          <w:b/>
          <w:color w:val="0D7377"/>
        </w:rPr>
        <w:t xml:space="preserve">PNC Exam Pearl: </w:t>
      </w:r>
      <w:r>
        <w:t>The judgement of a manic client is impaired by the illness.</w:t>
      </w:r>
    </w:p>
    <w:p/>
    <w:p>
      <w:pPr>
        <w:spacing w:before="200" w:after="40" w:line="276" w:lineRule="auto"/>
        <w:ind w:left="0"/>
      </w:pPr>
      <w:r>
        <w:rPr>
          <w:b/>
        </w:rPr>
        <w:t>Q63. A nurse on the ward is caring for a client with a post traumatic stress who has nightmares and avoids the crowd. Which action should the nurse take FIRST?</w:t>
      </w:r>
    </w:p>
    <w:p>
      <w:pPr>
        <w:spacing w:before="0" w:after="0" w:line="276" w:lineRule="auto"/>
        <w:ind w:left="360"/>
      </w:pPr>
      <w:r>
        <w:rPr>
          <w:b/>
        </w:rPr>
        <w:t xml:space="preserve">(a) </w:t>
      </w:r>
      <w:r>
        <w:t>Advise him to never speak of the event</w:t>
      </w:r>
    </w:p>
    <w:p>
      <w:pPr>
        <w:spacing w:before="0" w:after="0" w:line="276" w:lineRule="auto"/>
        <w:ind w:left="360"/>
      </w:pPr>
      <w:r>
        <w:rPr>
          <w:b/>
        </w:rPr>
        <w:t xml:space="preserve">(b) </w:t>
      </w:r>
      <w:r>
        <w:t>Force him into the crowded places to face the fear</w:t>
      </w:r>
    </w:p>
    <w:p>
      <w:pPr>
        <w:spacing w:before="0" w:after="0" w:line="276" w:lineRule="auto"/>
        <w:ind w:left="360"/>
      </w:pPr>
      <w:r>
        <w:rPr>
          <w:b/>
        </w:rPr>
        <w:t xml:space="preserve">(c) </w:t>
      </w:r>
      <w:r>
        <w:t>Tell him the event was his fault</w:t>
      </w:r>
    </w:p>
    <w:p>
      <w:pPr>
        <w:spacing w:before="0" w:after="0" w:line="276" w:lineRule="auto"/>
        <w:ind w:left="360"/>
      </w:pPr>
      <w:r>
        <w:rPr>
          <w:b/>
        </w:rPr>
        <w:t xml:space="preserve">(d) </w:t>
      </w:r>
      <w:r>
        <w:t>Provide a safe predictable routine and listen when he wishes</w:t>
      </w:r>
    </w:p>
    <w:p>
      <w:pPr>
        <w:spacing w:before="60" w:after="40" w:line="276" w:lineRule="auto"/>
        <w:ind w:left="360"/>
      </w:pPr>
      <w:r>
        <w:rPr>
          <w:b/>
        </w:rPr>
        <w:t xml:space="preserve">Answer: </w:t>
      </w:r>
      <w:r>
        <w:rPr>
          <w:b/>
          <w:color w:val="107C10"/>
        </w:rPr>
        <w:t>(d) Provide a safe predictable routine and listen when he wishes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Provide a safe predictable routine and listen when he wishes</w:t>
      </w:r>
    </w:p>
    <w:p>
      <w:pPr>
        <w:spacing w:before="0" w:after="60" w:line="276" w:lineRule="auto"/>
        <w:ind w:left="680" w:hanging="320"/>
      </w:pPr>
      <w:r>
        <w:rPr>
          <w:b/>
        </w:rPr>
        <w:t xml:space="preserve">• </w:t>
      </w:r>
      <w:r>
        <w:t xml:space="preserve">🧠 </w:t>
      </w:r>
      <w:r>
        <w:rPr>
          <w:b/>
          <w:color w:val="0D7377"/>
        </w:rPr>
        <w:t xml:space="preserve">Clinical Rationale: </w:t>
      </w:r>
      <w:r>
        <w:t>A safe predictable routine with a listening when he wishes gives the control back, which is the FIRST step of the recovery.</w:t>
      </w:r>
    </w:p>
    <w:p>
      <w:pPr>
        <w:spacing w:before="0" w:after="60" w:line="276" w:lineRule="auto"/>
        <w:ind w:left="680" w:hanging="320"/>
      </w:pPr>
      <w:r>
        <w:rPr>
          <w:b/>
        </w:rPr>
        <w:t xml:space="preserve">• </w:t>
      </w:r>
      <w:r>
        <w:t xml:space="preserve">🔍 </w:t>
      </w:r>
      <w:r>
        <w:rPr>
          <w:b/>
          <w:color w:val="0D7377"/>
        </w:rPr>
        <w:t xml:space="preserve">Key Clue: </w:t>
      </w:r>
      <w:r>
        <w:t>client with the nightmares and the avoidance</w:t>
      </w:r>
    </w:p>
    <w:p>
      <w:pPr>
        <w:spacing w:before="0" w:after="60" w:line="276" w:lineRule="auto"/>
        <w:ind w:left="680" w:hanging="320"/>
      </w:pPr>
      <w:r>
        <w:rPr>
          <w:b/>
        </w:rPr>
        <w:t xml:space="preserve">• </w:t>
      </w:r>
      <w:r>
        <w:t xml:space="preserve">🚨 </w:t>
      </w:r>
      <w:r>
        <w:rPr>
          <w:b/>
          <w:color w:val="0D7377"/>
        </w:rPr>
        <w:t xml:space="preserve">Priority Principle: </w:t>
      </w:r>
      <w:r>
        <w:t>Support - safety and listening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silence stops the healing.</w:t>
      </w:r>
    </w:p>
    <w:p>
      <w:pPr>
        <w:spacing w:before="0" w:after="0" w:line="276" w:lineRule="auto"/>
        <w:ind w:left="920" w:hanging="240"/>
      </w:pPr>
      <w:r>
        <w:t>– (b) A forced exposure without the therapy retraumatizes him.</w:t>
      </w:r>
    </w:p>
    <w:p>
      <w:pPr>
        <w:spacing w:before="0" w:after="0" w:line="276" w:lineRule="auto"/>
        <w:ind w:left="920" w:hanging="240"/>
      </w:pPr>
      <w:r>
        <w:t>– (c) The blame deepens the guilt.</w:t>
      </w:r>
    </w:p>
    <w:p>
      <w:pPr>
        <w:spacing w:before="0" w:after="60" w:line="276" w:lineRule="auto"/>
        <w:ind w:left="680" w:hanging="320"/>
      </w:pPr>
      <w:r>
        <w:rPr>
          <w:b/>
        </w:rPr>
        <w:t xml:space="preserve">• </w:t>
      </w:r>
      <w:r>
        <w:t xml:space="preserve">⚠️ </w:t>
      </w:r>
      <w:r>
        <w:rPr>
          <w:b/>
          <w:color w:val="0D7377"/>
        </w:rPr>
        <w:t xml:space="preserve">PGI Exam Trap: </w:t>
      </w:r>
      <w:r>
        <w:t>Option (b) faces the fear directly, which is why it is chosen.</w:t>
      </w:r>
    </w:p>
    <w:p>
      <w:pPr>
        <w:spacing w:before="0" w:after="60" w:line="276" w:lineRule="auto"/>
        <w:ind w:left="680" w:hanging="320"/>
      </w:pPr>
      <w:r>
        <w:rPr>
          <w:b/>
        </w:rPr>
        <w:t xml:space="preserve">• </w:t>
      </w:r>
      <w:r>
        <w:t xml:space="preserve">⚡ </w:t>
      </w:r>
      <w:r>
        <w:rPr>
          <w:b/>
          <w:color w:val="0D7377"/>
        </w:rPr>
        <w:t xml:space="preserve">5-Second Recall: </w:t>
      </w:r>
      <w:r>
        <w:t>Bhootkaal - suraksha aur sunna.</w:t>
      </w:r>
    </w:p>
    <w:p>
      <w:pPr>
        <w:spacing w:before="0" w:after="60" w:line="276" w:lineRule="auto"/>
        <w:ind w:left="680" w:hanging="320"/>
      </w:pPr>
      <w:r>
        <w:rPr>
          <w:b/>
        </w:rPr>
        <w:t xml:space="preserve">• </w:t>
      </w:r>
      <w:r>
        <w:t xml:space="preserve">💎 </w:t>
      </w:r>
      <w:r>
        <w:rPr>
          <w:b/>
          <w:color w:val="0D7377"/>
        </w:rPr>
        <w:t xml:space="preserve">PNC Exam Pearl: </w:t>
      </w:r>
      <w:r>
        <w:t>The trauma focused therapy is the treatment of the choice.</w:t>
      </w:r>
    </w:p>
    <w:p/>
    <w:p>
      <w:pPr>
        <w:spacing w:before="200" w:after="40" w:line="276" w:lineRule="auto"/>
        <w:ind w:left="0"/>
      </w:pPr>
      <w:r>
        <w:rPr>
          <w:b/>
        </w:rPr>
        <w:t>Q64. A nurse on the ward is caring for a client who is on a prescribed antipsychotic for the FIRST time. Which action should the nurse take FIRST?</w:t>
      </w:r>
    </w:p>
    <w:p>
      <w:pPr>
        <w:spacing w:before="0" w:after="0" w:line="276" w:lineRule="auto"/>
        <w:ind w:left="360"/>
      </w:pPr>
      <w:r>
        <w:rPr>
          <w:b/>
        </w:rPr>
        <w:t xml:space="preserve">(a) </w:t>
      </w:r>
      <w:r>
        <w:t>Teach him about the dizziness on standing and the slow rising</w:t>
      </w:r>
    </w:p>
    <w:p>
      <w:pPr>
        <w:spacing w:before="0" w:after="0" w:line="276" w:lineRule="auto"/>
        <w:ind w:left="360"/>
      </w:pPr>
      <w:r>
        <w:rPr>
          <w:b/>
        </w:rPr>
        <w:t xml:space="preserve">(b) </w:t>
      </w:r>
      <w:r>
        <w:t>Advise him to get up quickly from the bed</w:t>
      </w:r>
    </w:p>
    <w:p>
      <w:pPr>
        <w:spacing w:before="0" w:after="0" w:line="276" w:lineRule="auto"/>
        <w:ind w:left="360"/>
      </w:pPr>
      <w:r>
        <w:rPr>
          <w:b/>
        </w:rPr>
        <w:t xml:space="preserve">(c) </w:t>
      </w:r>
      <w:r>
        <w:t>Advise him to drive on the FIRST day</w:t>
      </w:r>
    </w:p>
    <w:p>
      <w:pPr>
        <w:spacing w:before="0" w:after="0" w:line="276" w:lineRule="auto"/>
        <w:ind w:left="360"/>
      </w:pPr>
      <w:r>
        <w:rPr>
          <w:b/>
        </w:rPr>
        <w:t xml:space="preserve">(d) </w:t>
      </w:r>
      <w:r>
        <w:t>Advise him to stop the drug if he feels dizzy</w:t>
      </w:r>
    </w:p>
    <w:p>
      <w:pPr>
        <w:spacing w:before="60" w:after="40" w:line="276" w:lineRule="auto"/>
        <w:ind w:left="360"/>
      </w:pPr>
      <w:r>
        <w:rPr>
          <w:b/>
        </w:rPr>
        <w:t xml:space="preserve">Answer: </w:t>
      </w:r>
      <w:r>
        <w:rPr>
          <w:b/>
          <w:color w:val="107C10"/>
        </w:rPr>
        <w:t>(a) Teach him about the dizziness on standing and the slow rising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Teach him about the dizziness on standing and the slow rising</w:t>
      </w:r>
    </w:p>
    <w:p>
      <w:pPr>
        <w:spacing w:before="0" w:after="60" w:line="276" w:lineRule="auto"/>
        <w:ind w:left="680" w:hanging="320"/>
      </w:pPr>
      <w:r>
        <w:rPr>
          <w:b/>
        </w:rPr>
        <w:t xml:space="preserve">• </w:t>
      </w:r>
      <w:r>
        <w:t xml:space="preserve">🧠 </w:t>
      </w:r>
      <w:r>
        <w:rPr>
          <w:b/>
          <w:color w:val="0D7377"/>
        </w:rPr>
        <w:t xml:space="preserve">Clinical Rationale: </w:t>
      </w:r>
      <w:r>
        <w:t>The dizziness on standing is common in the FIRST days, so the client is taught to rise slowly, which prevents the falls.</w:t>
      </w:r>
    </w:p>
    <w:p>
      <w:pPr>
        <w:spacing w:before="0" w:after="60" w:line="276" w:lineRule="auto"/>
        <w:ind w:left="680" w:hanging="320"/>
      </w:pPr>
      <w:r>
        <w:rPr>
          <w:b/>
        </w:rPr>
        <w:t xml:space="preserve">• </w:t>
      </w:r>
      <w:r>
        <w:t xml:space="preserve">🔍 </w:t>
      </w:r>
      <w:r>
        <w:rPr>
          <w:b/>
          <w:color w:val="0D7377"/>
        </w:rPr>
        <w:t xml:space="preserve">Key Clue: </w:t>
      </w:r>
      <w:r>
        <w:t>FIRST dose of an antipsychotic</w:t>
      </w:r>
    </w:p>
    <w:p>
      <w:pPr>
        <w:spacing w:before="0" w:after="60" w:line="276" w:lineRule="auto"/>
        <w:ind w:left="680" w:hanging="320"/>
      </w:pPr>
      <w:r>
        <w:rPr>
          <w:b/>
        </w:rPr>
        <w:t xml:space="preserve">• </w:t>
      </w:r>
      <w:r>
        <w:t xml:space="preserve">🚨 </w:t>
      </w:r>
      <w:r>
        <w:rPr>
          <w:b/>
          <w:color w:val="0D7377"/>
        </w:rPr>
        <w:t xml:space="preserve">Priority Principle: </w:t>
      </w:r>
      <w:r>
        <w:t>Teaching - rise slowly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quick rise causes a fall.</w:t>
      </w:r>
    </w:p>
    <w:p>
      <w:pPr>
        <w:spacing w:before="0" w:after="0" w:line="276" w:lineRule="auto"/>
        <w:ind w:left="920" w:hanging="240"/>
      </w:pPr>
      <w:r>
        <w:t>– (c) The driving is unsafe after the first dose.</w:t>
      </w:r>
    </w:p>
    <w:p>
      <w:pPr>
        <w:spacing w:before="0" w:after="0" w:line="276" w:lineRule="auto"/>
        <w:ind w:left="920" w:hanging="240"/>
      </w:pPr>
      <w:r>
        <w:t>– (d) The stopping wastes the treatment; the symptom is managed.</w:t>
      </w:r>
    </w:p>
    <w:p>
      <w:pPr>
        <w:spacing w:before="0" w:after="60" w:line="276" w:lineRule="auto"/>
        <w:ind w:left="680" w:hanging="320"/>
      </w:pPr>
      <w:r>
        <w:rPr>
          <w:b/>
        </w:rPr>
        <w:t xml:space="preserve">• </w:t>
      </w:r>
      <w:r>
        <w:t xml:space="preserve">⚠️ </w:t>
      </w:r>
      <w:r>
        <w:rPr>
          <w:b/>
          <w:color w:val="0D7377"/>
        </w:rPr>
        <w:t xml:space="preserve">PGI Exam Trap: </w:t>
      </w:r>
      <w:r>
        <w:t>Option (b) is the usual habit, which is why it is chosen.</w:t>
      </w:r>
    </w:p>
    <w:p>
      <w:pPr>
        <w:spacing w:before="0" w:after="60" w:line="276" w:lineRule="auto"/>
        <w:ind w:left="680" w:hanging="320"/>
      </w:pPr>
      <w:r>
        <w:rPr>
          <w:b/>
        </w:rPr>
        <w:t xml:space="preserve">• </w:t>
      </w:r>
      <w:r>
        <w:t xml:space="preserve">⚡ </w:t>
      </w:r>
      <w:r>
        <w:rPr>
          <w:b/>
          <w:color w:val="0D7377"/>
        </w:rPr>
        <w:t xml:space="preserve">5-Second Recall: </w:t>
      </w:r>
      <w:r>
        <w:t>Antipsychotic - dheere utho.</w:t>
      </w:r>
    </w:p>
    <w:p>
      <w:pPr>
        <w:spacing w:before="0" w:after="60" w:line="276" w:lineRule="auto"/>
        <w:ind w:left="680" w:hanging="320"/>
      </w:pPr>
      <w:r>
        <w:rPr>
          <w:b/>
        </w:rPr>
        <w:t xml:space="preserve">• </w:t>
      </w:r>
      <w:r>
        <w:t xml:space="preserve">💎 </w:t>
      </w:r>
      <w:r>
        <w:rPr>
          <w:b/>
          <w:color w:val="0D7377"/>
        </w:rPr>
        <w:t xml:space="preserve">PNC Exam Pearl: </w:t>
      </w:r>
      <w:r>
        <w:t>The blood pressure falls on standing with many antipsychotics.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Q65. A nurse on the ward is caring for a client with a somatic symptom disorder who reports a new pain daily. Which statement BEST explains the nursing approach?</w:t>
      </w:r>
    </w:p>
    <w:p>
      <w:pPr>
        <w:spacing w:before="0" w:after="0" w:line="276" w:lineRule="auto"/>
        <w:ind w:left="360"/>
      </w:pPr>
      <w:r>
        <w:rPr>
          <w:b/>
        </w:rPr>
        <w:t xml:space="preserve">(a) </w:t>
      </w:r>
      <w:r>
        <w:t>The pain is acknowledged while the function is gently encouraged</w:t>
      </w:r>
    </w:p>
    <w:p>
      <w:pPr>
        <w:spacing w:before="0" w:after="0" w:line="276" w:lineRule="auto"/>
        <w:ind w:left="360"/>
      </w:pPr>
      <w:r>
        <w:rPr>
          <w:b/>
        </w:rPr>
        <w:t xml:space="preserve">(b) </w:t>
      </w:r>
      <w:r>
        <w:t>The pain is dismissed as imaginary</w:t>
      </w:r>
    </w:p>
    <w:p>
      <w:pPr>
        <w:spacing w:before="0" w:after="0" w:line="276" w:lineRule="auto"/>
        <w:ind w:left="360"/>
      </w:pPr>
      <w:r>
        <w:rPr>
          <w:b/>
        </w:rPr>
        <w:t xml:space="preserve">(c) </w:t>
      </w:r>
      <w:r>
        <w:t>The pain is agreed to be a cancer</w:t>
      </w:r>
    </w:p>
    <w:p>
      <w:pPr>
        <w:spacing w:before="0" w:after="0" w:line="276" w:lineRule="auto"/>
        <w:ind w:left="360"/>
      </w:pPr>
      <w:r>
        <w:rPr>
          <w:b/>
        </w:rPr>
        <w:t xml:space="preserve">(d) </w:t>
      </w:r>
      <w:r>
        <w:t>The client is left alone with the pain</w:t>
      </w:r>
    </w:p>
    <w:p>
      <w:pPr>
        <w:spacing w:before="60" w:after="40" w:line="276" w:lineRule="auto"/>
        <w:ind w:left="360"/>
      </w:pPr>
      <w:r>
        <w:rPr>
          <w:b/>
        </w:rPr>
        <w:t xml:space="preserve">Answer: </w:t>
      </w:r>
      <w:r>
        <w:rPr>
          <w:b/>
          <w:color w:val="107C10"/>
        </w:rPr>
        <w:t>(a) The pain is acknowledged while the function is gently encouraged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pain is acknowledged while the function is gently encouraged</w:t>
      </w:r>
    </w:p>
    <w:p>
      <w:pPr>
        <w:spacing w:before="0" w:after="60" w:line="276" w:lineRule="auto"/>
        <w:ind w:left="680" w:hanging="320"/>
      </w:pPr>
      <w:r>
        <w:rPr>
          <w:b/>
        </w:rPr>
        <w:t xml:space="preserve">• </w:t>
      </w:r>
      <w:r>
        <w:t xml:space="preserve">🧠 </w:t>
      </w:r>
      <w:r>
        <w:rPr>
          <w:b/>
          <w:color w:val="0D7377"/>
        </w:rPr>
        <w:t xml:space="preserve">Clinical Rationale: </w:t>
      </w:r>
      <w:r>
        <w:t>The pain is real to the client, so it is acknowledged while the activity is gently encouraged, which improves the function.</w:t>
      </w:r>
    </w:p>
    <w:p>
      <w:pPr>
        <w:spacing w:before="0" w:after="60" w:line="276" w:lineRule="auto"/>
        <w:ind w:left="680" w:hanging="320"/>
      </w:pPr>
      <w:r>
        <w:rPr>
          <w:b/>
        </w:rPr>
        <w:t xml:space="preserve">• </w:t>
      </w:r>
      <w:r>
        <w:t xml:space="preserve">🔍 </w:t>
      </w:r>
      <w:r>
        <w:rPr>
          <w:b/>
          <w:color w:val="0D7377"/>
        </w:rPr>
        <w:t xml:space="preserve">Key Clue: </w:t>
      </w:r>
      <w:r>
        <w:t>client with a new pain daily</w:t>
      </w:r>
    </w:p>
    <w:p>
      <w:pPr>
        <w:spacing w:before="0" w:after="60" w:line="276" w:lineRule="auto"/>
        <w:ind w:left="680" w:hanging="320"/>
      </w:pPr>
      <w:r>
        <w:rPr>
          <w:b/>
        </w:rPr>
        <w:t xml:space="preserve">• </w:t>
      </w:r>
      <w:r>
        <w:t xml:space="preserve">🚨 </w:t>
      </w:r>
      <w:r>
        <w:rPr>
          <w:b/>
          <w:color w:val="0D7377"/>
        </w:rPr>
        <w:t xml:space="preserve">Priority Principle: </w:t>
      </w:r>
      <w:r>
        <w:t>Approach - acknowledge and encourage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dismissal breaks the trust.</w:t>
      </w:r>
    </w:p>
    <w:p>
      <w:pPr>
        <w:spacing w:before="0" w:after="0" w:line="276" w:lineRule="auto"/>
        <w:ind w:left="920" w:hanging="240"/>
      </w:pPr>
      <w:r>
        <w:t>– (c) Agreeing to a cancer reinforces the fear.</w:t>
      </w:r>
    </w:p>
    <w:p>
      <w:pPr>
        <w:spacing w:before="0" w:after="0" w:line="276" w:lineRule="auto"/>
        <w:ind w:left="920" w:hanging="240"/>
      </w:pPr>
      <w:r>
        <w:t>– (d) The isolation deepens the focus on the pain.</w:t>
      </w:r>
    </w:p>
    <w:p>
      <w:pPr>
        <w:spacing w:before="0" w:after="60" w:line="276" w:lineRule="auto"/>
        <w:ind w:left="680" w:hanging="320"/>
      </w:pPr>
      <w:r>
        <w:rPr>
          <w:b/>
        </w:rPr>
        <w:t xml:space="preserve">• </w:t>
      </w:r>
      <w:r>
        <w:t xml:space="preserve">⚠️ </w:t>
      </w:r>
      <w:r>
        <w:rPr>
          <w:b/>
          <w:color w:val="0D7377"/>
        </w:rPr>
        <w:t xml:space="preserve">PGI Exam Trap: </w:t>
      </w:r>
      <w:r>
        <w:t>Option (b) is the common label, which is why it is said.</w:t>
      </w:r>
    </w:p>
    <w:p>
      <w:pPr>
        <w:spacing w:before="0" w:after="60" w:line="276" w:lineRule="auto"/>
        <w:ind w:left="680" w:hanging="320"/>
      </w:pPr>
      <w:r>
        <w:rPr>
          <w:b/>
        </w:rPr>
        <w:t xml:space="preserve">• </w:t>
      </w:r>
      <w:r>
        <w:t xml:space="preserve">⚡ </w:t>
      </w:r>
      <w:r>
        <w:rPr>
          <w:b/>
          <w:color w:val="0D7377"/>
        </w:rPr>
        <w:t xml:space="preserve">5-Second Recall: </w:t>
      </w:r>
      <w:r>
        <w:t>Naya dard - maano, kaam badhao.</w:t>
      </w:r>
    </w:p>
    <w:p>
      <w:pPr>
        <w:spacing w:before="0" w:after="60" w:line="276" w:lineRule="auto"/>
        <w:ind w:left="680" w:hanging="320"/>
      </w:pPr>
      <w:r>
        <w:rPr>
          <w:b/>
        </w:rPr>
        <w:t xml:space="preserve">• </w:t>
      </w:r>
      <w:r>
        <w:t xml:space="preserve">💎 </w:t>
      </w:r>
      <w:r>
        <w:rPr>
          <w:b/>
          <w:color w:val="0D7377"/>
        </w:rPr>
        <w:t xml:space="preserve">PNC Exam Pearl: </w:t>
      </w:r>
      <w:r>
        <w:t>The attention on the symptoms increases them.</w:t>
      </w:r>
    </w:p>
    <w:p/>
    <w:p>
      <w:pPr>
        <w:spacing w:before="200" w:after="40" w:line="276" w:lineRule="auto"/>
        <w:ind w:left="0"/>
      </w:pPr>
      <w:r>
        <w:rPr>
          <w:b/>
        </w:rPr>
        <w:t>Q66. A nurse on the ward is caring for a client who is pacing the corridor and appears tense. Which action should the nurse take FIRST?</w:t>
      </w:r>
    </w:p>
    <w:p>
      <w:pPr>
        <w:spacing w:before="0" w:after="0" w:line="276" w:lineRule="auto"/>
        <w:ind w:left="360"/>
      </w:pPr>
      <w:r>
        <w:rPr>
          <w:b/>
        </w:rPr>
        <w:t xml:space="preserve">(a) </w:t>
      </w:r>
      <w:r>
        <w:t>Ask him to sit in a locked room</w:t>
      </w:r>
    </w:p>
    <w:p>
      <w:pPr>
        <w:spacing w:before="0" w:after="0" w:line="276" w:lineRule="auto"/>
        <w:ind w:left="360"/>
      </w:pPr>
      <w:r>
        <w:rPr>
          <w:b/>
        </w:rPr>
        <w:t xml:space="preserve">(b) </w:t>
      </w:r>
      <w:r>
        <w:t>Ignore him until he stops</w:t>
      </w:r>
    </w:p>
    <w:p>
      <w:pPr>
        <w:spacing w:before="0" w:after="0" w:line="276" w:lineRule="auto"/>
        <w:ind w:left="360"/>
      </w:pPr>
      <w:r>
        <w:rPr>
          <w:b/>
        </w:rPr>
        <w:t xml:space="preserve">(c) </w:t>
      </w:r>
      <w:r>
        <w:t>Call a crowd of the staff around him</w:t>
      </w:r>
    </w:p>
    <w:p>
      <w:pPr>
        <w:spacing w:before="0" w:after="0" w:line="276" w:lineRule="auto"/>
        <w:ind w:left="360"/>
      </w:pPr>
      <w:r>
        <w:rPr>
          <w:b/>
        </w:rPr>
        <w:t xml:space="preserve">(d) </w:t>
      </w:r>
      <w:r>
        <w:t>Approach calmly and ask how he is feeling</w:t>
      </w:r>
    </w:p>
    <w:p>
      <w:pPr>
        <w:spacing w:before="60" w:after="40" w:line="276" w:lineRule="auto"/>
        <w:ind w:left="360"/>
      </w:pPr>
      <w:r>
        <w:rPr>
          <w:b/>
        </w:rPr>
        <w:t xml:space="preserve">Answer: </w:t>
      </w:r>
      <w:r>
        <w:rPr>
          <w:b/>
          <w:color w:val="107C10"/>
        </w:rPr>
        <w:t>(d) Approach calmly and ask how he is feeling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Approach calmly and ask how he is feeling</w:t>
      </w:r>
    </w:p>
    <w:p>
      <w:pPr>
        <w:spacing w:before="0" w:after="60" w:line="276" w:lineRule="auto"/>
        <w:ind w:left="680" w:hanging="320"/>
      </w:pPr>
      <w:r>
        <w:rPr>
          <w:b/>
        </w:rPr>
        <w:t xml:space="preserve">• </w:t>
      </w:r>
      <w:r>
        <w:t xml:space="preserve">🧠 </w:t>
      </w:r>
      <w:r>
        <w:rPr>
          <w:b/>
          <w:color w:val="0D7377"/>
        </w:rPr>
        <w:t xml:space="preserve">Clinical Rationale: </w:t>
      </w:r>
      <w:r>
        <w:t>The calm approach with a question about his feelings opens the talk, which often defuses the tension before it rises.</w:t>
      </w:r>
    </w:p>
    <w:p>
      <w:pPr>
        <w:spacing w:before="0" w:after="60" w:line="276" w:lineRule="auto"/>
        <w:ind w:left="680" w:hanging="320"/>
      </w:pPr>
      <w:r>
        <w:rPr>
          <w:b/>
        </w:rPr>
        <w:t xml:space="preserve">• </w:t>
      </w:r>
      <w:r>
        <w:t xml:space="preserve">🔍 </w:t>
      </w:r>
      <w:r>
        <w:rPr>
          <w:b/>
          <w:color w:val="0D7377"/>
        </w:rPr>
        <w:t xml:space="preserve">Key Clue: </w:t>
      </w:r>
      <w:r>
        <w:t>pacing tense client on the ward</w:t>
      </w:r>
    </w:p>
    <w:p>
      <w:pPr>
        <w:spacing w:before="0" w:after="60" w:line="276" w:lineRule="auto"/>
        <w:ind w:left="680" w:hanging="320"/>
      </w:pPr>
      <w:r>
        <w:rPr>
          <w:b/>
        </w:rPr>
        <w:t xml:space="preserve">• </w:t>
      </w:r>
      <w:r>
        <w:t xml:space="preserve">🚨 </w:t>
      </w:r>
      <w:r>
        <w:rPr>
          <w:b/>
          <w:color w:val="0D7377"/>
        </w:rPr>
        <w:t xml:space="preserve">Priority Principle: </w:t>
      </w:r>
      <w:r>
        <w:t>De-escalation - the calm approach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locked room escalates the fear.</w:t>
      </w:r>
    </w:p>
    <w:p>
      <w:pPr>
        <w:spacing w:before="0" w:after="0" w:line="276" w:lineRule="auto"/>
        <w:ind w:left="920" w:hanging="240"/>
      </w:pPr>
      <w:r>
        <w:t>– (b) The ignoring lets the tension build.</w:t>
      </w:r>
    </w:p>
    <w:p>
      <w:pPr>
        <w:spacing w:before="0" w:after="0" w:line="276" w:lineRule="auto"/>
        <w:ind w:left="920" w:hanging="240"/>
      </w:pPr>
      <w:r>
        <w:t>– (c) A crowd is a threat to an aroused client.</w:t>
      </w:r>
    </w:p>
    <w:p>
      <w:pPr>
        <w:spacing w:before="0" w:after="60" w:line="276" w:lineRule="auto"/>
        <w:ind w:left="680" w:hanging="320"/>
      </w:pPr>
      <w:r>
        <w:rPr>
          <w:b/>
        </w:rPr>
        <w:t xml:space="preserve">• </w:t>
      </w:r>
      <w:r>
        <w:t xml:space="preserve">⚠️ </w:t>
      </w:r>
      <w:r>
        <w:rPr>
          <w:b/>
          <w:color w:val="0D7377"/>
        </w:rPr>
        <w:t xml:space="preserve">PGI Exam Trap: </w:t>
      </w:r>
      <w:r>
        <w:t>Option (b) avoids the conflict, which is why it is chosen.</w:t>
      </w:r>
    </w:p>
    <w:p>
      <w:pPr>
        <w:spacing w:before="0" w:after="60" w:line="276" w:lineRule="auto"/>
        <w:ind w:left="680" w:hanging="320"/>
      </w:pPr>
      <w:r>
        <w:rPr>
          <w:b/>
        </w:rPr>
        <w:t xml:space="preserve">• </w:t>
      </w:r>
      <w:r>
        <w:t xml:space="preserve">⚡ </w:t>
      </w:r>
      <w:r>
        <w:rPr>
          <w:b/>
          <w:color w:val="0D7377"/>
        </w:rPr>
        <w:t xml:space="preserve">5-Second Recall: </w:t>
      </w:r>
      <w:r>
        <w:t>Tez chalta client - shaant baat karo.</w:t>
      </w:r>
    </w:p>
    <w:p>
      <w:pPr>
        <w:spacing w:before="0" w:after="60" w:line="276" w:lineRule="auto"/>
        <w:ind w:left="680" w:hanging="320"/>
      </w:pPr>
      <w:r>
        <w:rPr>
          <w:b/>
        </w:rPr>
        <w:t xml:space="preserve">• </w:t>
      </w:r>
      <w:r>
        <w:t xml:space="preserve">💎 </w:t>
      </w:r>
      <w:r>
        <w:rPr>
          <w:b/>
          <w:color w:val="0D7377"/>
        </w:rPr>
        <w:t xml:space="preserve">PNC Exam Pearl: </w:t>
      </w:r>
      <w:r>
        <w:t>The early engagement prevents the aggression.</w:t>
      </w:r>
    </w:p>
    <w:p/>
    <w:p>
      <w:pPr>
        <w:spacing w:before="200" w:after="40" w:line="276" w:lineRule="auto"/>
        <w:ind w:left="0"/>
      </w:pPr>
      <w:r>
        <w:rPr>
          <w:b/>
        </w:rPr>
        <w:t>Q67. A nurse on the ward is caring for a client with a depression who says he has no appetite. Which action should the nurse take FIRST?</w:t>
      </w:r>
    </w:p>
    <w:p>
      <w:pPr>
        <w:spacing w:before="0" w:after="0" w:line="276" w:lineRule="auto"/>
        <w:ind w:left="360"/>
      </w:pPr>
      <w:r>
        <w:rPr>
          <w:b/>
        </w:rPr>
        <w:t xml:space="preserve">(a) </w:t>
      </w:r>
      <w:r>
        <w:t>Leave the food at the bedside and go</w:t>
      </w:r>
    </w:p>
    <w:p>
      <w:pPr>
        <w:spacing w:before="0" w:after="0" w:line="276" w:lineRule="auto"/>
        <w:ind w:left="360"/>
      </w:pPr>
      <w:r>
        <w:rPr>
          <w:b/>
        </w:rPr>
        <w:t xml:space="preserve">(b) </w:t>
      </w:r>
      <w:r>
        <w:t>Insist on three large meals a day</w:t>
      </w:r>
    </w:p>
    <w:p>
      <w:pPr>
        <w:spacing w:before="0" w:after="0" w:line="276" w:lineRule="auto"/>
        <w:ind w:left="360"/>
      </w:pPr>
      <w:r>
        <w:rPr>
          <w:b/>
        </w:rPr>
        <w:t xml:space="preserve">(c) </w:t>
      </w:r>
      <w:r>
        <w:t>Offer small frequent meals that he likes</w:t>
      </w:r>
    </w:p>
    <w:p>
      <w:pPr>
        <w:spacing w:before="0" w:after="0" w:line="276" w:lineRule="auto"/>
        <w:ind w:left="360"/>
      </w:pPr>
      <w:r>
        <w:rPr>
          <w:b/>
        </w:rPr>
        <w:t xml:space="preserve">(d) </w:t>
      </w:r>
      <w:r>
        <w:t>Start a feeding tube at once</w:t>
      </w:r>
    </w:p>
    <w:p>
      <w:pPr>
        <w:spacing w:before="60" w:after="40" w:line="276" w:lineRule="auto"/>
        <w:ind w:left="360"/>
      </w:pPr>
      <w:r>
        <w:rPr>
          <w:b/>
        </w:rPr>
        <w:t xml:space="preserve">Answer: </w:t>
      </w:r>
      <w:r>
        <w:rPr>
          <w:b/>
          <w:color w:val="107C10"/>
        </w:rPr>
        <w:t>(c) Offer small frequent meals that he likes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Offer small frequent meals that he likes</w:t>
      </w:r>
    </w:p>
    <w:p>
      <w:pPr>
        <w:spacing w:before="0" w:after="60" w:line="276" w:lineRule="auto"/>
        <w:ind w:left="680" w:hanging="320"/>
      </w:pPr>
      <w:r>
        <w:rPr>
          <w:b/>
        </w:rPr>
        <w:t xml:space="preserve">• </w:t>
      </w:r>
      <w:r>
        <w:t xml:space="preserve">🧠 </w:t>
      </w:r>
      <w:r>
        <w:rPr>
          <w:b/>
          <w:color w:val="0D7377"/>
        </w:rPr>
        <w:t xml:space="preserve">Clinical Rationale: </w:t>
      </w:r>
      <w:r>
        <w:t>The small frequent meals of the liked foods are easier for a client with a poor appetite, which keeps the nutrition without a pressure.</w:t>
      </w:r>
    </w:p>
    <w:p>
      <w:pPr>
        <w:spacing w:before="0" w:after="60" w:line="276" w:lineRule="auto"/>
        <w:ind w:left="680" w:hanging="320"/>
      </w:pPr>
      <w:r>
        <w:rPr>
          <w:b/>
        </w:rPr>
        <w:t xml:space="preserve">• </w:t>
      </w:r>
      <w:r>
        <w:t xml:space="preserve">🔍 </w:t>
      </w:r>
      <w:r>
        <w:rPr>
          <w:b/>
          <w:color w:val="0D7377"/>
        </w:rPr>
        <w:t xml:space="preserve">Key Clue: </w:t>
      </w:r>
      <w:r>
        <w:t>client with a poor appetite in depression</w:t>
      </w:r>
    </w:p>
    <w:p>
      <w:pPr>
        <w:spacing w:before="0" w:after="60" w:line="276" w:lineRule="auto"/>
        <w:ind w:left="680" w:hanging="320"/>
      </w:pPr>
      <w:r>
        <w:rPr>
          <w:b/>
        </w:rPr>
        <w:t xml:space="preserve">• </w:t>
      </w:r>
      <w:r>
        <w:t xml:space="preserve">🚨 </w:t>
      </w:r>
      <w:r>
        <w:rPr>
          <w:b/>
          <w:color w:val="0D7377"/>
        </w:rPr>
        <w:t xml:space="preserve">Priority Principle: </w:t>
      </w:r>
      <w:r>
        <w:t>Nutrition - small and frequent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Leaving the food alone lets the intake fall.</w:t>
      </w:r>
    </w:p>
    <w:p>
      <w:pPr>
        <w:spacing w:before="0" w:after="0" w:line="276" w:lineRule="auto"/>
        <w:ind w:left="920" w:hanging="240"/>
      </w:pPr>
      <w:r>
        <w:t>– (b) The large meals overwhelm a poor appetite.</w:t>
      </w:r>
    </w:p>
    <w:p>
      <w:pPr>
        <w:spacing w:before="0" w:after="0" w:line="276" w:lineRule="auto"/>
        <w:ind w:left="920" w:hanging="240"/>
      </w:pPr>
      <w:r>
        <w:t>– (d) A tube is a last resort and not the first step.</w:t>
      </w:r>
    </w:p>
    <w:p>
      <w:pPr>
        <w:spacing w:before="0" w:after="60" w:line="276" w:lineRule="auto"/>
        <w:ind w:left="680" w:hanging="320"/>
      </w:pPr>
      <w:r>
        <w:rPr>
          <w:b/>
        </w:rPr>
        <w:t xml:space="preserve">• </w:t>
      </w:r>
      <w:r>
        <w:t xml:space="preserve">⚠️ </w:t>
      </w:r>
      <w:r>
        <w:rPr>
          <w:b/>
          <w:color w:val="0D7377"/>
        </w:rPr>
        <w:t xml:space="preserve">PGI Exam Trap: </w:t>
      </w:r>
      <w:r>
        <w:t>Option (b) follows the routine, which is why it is chosen.</w:t>
      </w:r>
    </w:p>
    <w:p>
      <w:pPr>
        <w:spacing w:before="0" w:after="60" w:line="276" w:lineRule="auto"/>
        <w:ind w:left="680" w:hanging="320"/>
      </w:pPr>
      <w:r>
        <w:rPr>
          <w:b/>
        </w:rPr>
        <w:t xml:space="preserve">• </w:t>
      </w:r>
      <w:r>
        <w:t xml:space="preserve">⚡ </w:t>
      </w:r>
      <w:r>
        <w:rPr>
          <w:b/>
          <w:color w:val="0D7377"/>
        </w:rPr>
        <w:t xml:space="preserve">5-Second Recall: </w:t>
      </w:r>
      <w:r>
        <w:t>Kam khana - chhote hisse baar baar.</w:t>
      </w:r>
    </w:p>
    <w:p>
      <w:pPr>
        <w:spacing w:before="0" w:after="60" w:line="276" w:lineRule="auto"/>
        <w:ind w:left="680" w:hanging="320"/>
      </w:pPr>
      <w:r>
        <w:rPr>
          <w:b/>
        </w:rPr>
        <w:t xml:space="preserve">• </w:t>
      </w:r>
      <w:r>
        <w:t xml:space="preserve">💎 </w:t>
      </w:r>
      <w:r>
        <w:rPr>
          <w:b/>
          <w:color w:val="0D7377"/>
        </w:rPr>
        <w:t xml:space="preserve">PNC Exam Pearl: </w:t>
      </w:r>
      <w:r>
        <w:t>The weight is recorded weekly in a depression.</w:t>
      </w:r>
    </w:p>
    <w:p/>
    <w:p>
      <w:pPr>
        <w:spacing w:before="200" w:after="40" w:line="276" w:lineRule="auto"/>
        <w:ind w:left="0"/>
      </w:pPr>
      <w:r>
        <w:rPr>
          <w:b/>
        </w:rPr>
        <w:t>Q68. A nurse on the ward is caring for a client who has just been admitted with an alcohol dependence. Which prescription should the nurse question?</w:t>
      </w:r>
    </w:p>
    <w:p>
      <w:pPr>
        <w:spacing w:before="0" w:after="0" w:line="276" w:lineRule="auto"/>
        <w:ind w:left="360"/>
      </w:pPr>
      <w:r>
        <w:rPr>
          <w:b/>
        </w:rPr>
        <w:t xml:space="preserve">(a) </w:t>
      </w:r>
      <w:r>
        <w:t>Giving the prescribed thiamine before the glucose</w:t>
      </w:r>
    </w:p>
    <w:p>
      <w:pPr>
        <w:spacing w:before="0" w:after="0" w:line="276" w:lineRule="auto"/>
        <w:ind w:left="360"/>
      </w:pPr>
      <w:r>
        <w:rPr>
          <w:b/>
        </w:rPr>
        <w:t xml:space="preserve">(b) </w:t>
      </w:r>
      <w:r>
        <w:t>Sending him home alone on the FIRST day</w:t>
      </w:r>
    </w:p>
    <w:p>
      <w:pPr>
        <w:spacing w:before="0" w:after="0" w:line="276" w:lineRule="auto"/>
        <w:ind w:left="360"/>
      </w:pPr>
      <w:r>
        <w:rPr>
          <w:b/>
        </w:rPr>
        <w:t xml:space="preserve">(c) </w:t>
      </w:r>
      <w:r>
        <w:t>Monitoring the vital signs every few hours</w:t>
      </w:r>
    </w:p>
    <w:p>
      <w:pPr>
        <w:spacing w:before="0" w:after="0" w:line="276" w:lineRule="auto"/>
        <w:ind w:left="360"/>
      </w:pPr>
      <w:r>
        <w:rPr>
          <w:b/>
        </w:rPr>
        <w:t xml:space="preserve">(d) </w:t>
      </w:r>
      <w:r>
        <w:t>Assessing the withdrawal score regularly</w:t>
      </w:r>
    </w:p>
    <w:p>
      <w:pPr>
        <w:spacing w:before="60" w:after="40" w:line="276" w:lineRule="auto"/>
        <w:ind w:left="360"/>
      </w:pPr>
      <w:r>
        <w:rPr>
          <w:b/>
        </w:rPr>
        <w:t xml:space="preserve">Answer: </w:t>
      </w:r>
      <w:r>
        <w:rPr>
          <w:b/>
          <w:color w:val="107C10"/>
        </w:rPr>
        <w:t>(b) Sending him home alone on the FIRST day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Sending him home alone on the FIRST day</w:t>
      </w:r>
    </w:p>
    <w:p>
      <w:pPr>
        <w:spacing w:before="0" w:after="60" w:line="276" w:lineRule="auto"/>
        <w:ind w:left="680" w:hanging="320"/>
      </w:pPr>
      <w:r>
        <w:rPr>
          <w:b/>
        </w:rPr>
        <w:t xml:space="preserve">• </w:t>
      </w:r>
      <w:r>
        <w:t xml:space="preserve">🧠 </w:t>
      </w:r>
      <w:r>
        <w:rPr>
          <w:b/>
          <w:color w:val="0D7377"/>
        </w:rPr>
        <w:t xml:space="preserve">Clinical Rationale: </w:t>
      </w:r>
      <w:r>
        <w:t>A dependent client sent home alone on the FIRST day risks the withdrawal with the seizures, so this is questioned.</w:t>
      </w:r>
    </w:p>
    <w:p>
      <w:pPr>
        <w:spacing w:before="0" w:after="60" w:line="276" w:lineRule="auto"/>
        <w:ind w:left="680" w:hanging="320"/>
      </w:pPr>
      <w:r>
        <w:rPr>
          <w:b/>
        </w:rPr>
        <w:t xml:space="preserve">• </w:t>
      </w:r>
      <w:r>
        <w:t xml:space="preserve">🔍 </w:t>
      </w:r>
      <w:r>
        <w:rPr>
          <w:b/>
          <w:color w:val="0D7377"/>
        </w:rPr>
        <w:t xml:space="preserve">Key Clue: </w:t>
      </w:r>
      <w:r>
        <w:t>prescriptions at an alcohol admission</w:t>
      </w:r>
    </w:p>
    <w:p>
      <w:pPr>
        <w:spacing w:before="0" w:after="60" w:line="276" w:lineRule="auto"/>
        <w:ind w:left="680" w:hanging="320"/>
      </w:pPr>
      <w:r>
        <w:rPr>
          <w:b/>
        </w:rPr>
        <w:t xml:space="preserve">• </w:t>
      </w:r>
      <w:r>
        <w:t xml:space="preserve">🚨 </w:t>
      </w:r>
      <w:r>
        <w:rPr>
          <w:b/>
          <w:color w:val="0D7377"/>
        </w:rPr>
        <w:t xml:space="preserve">Priority Principle: </w:t>
      </w:r>
      <w:r>
        <w:t>Safety - question the early discharge alone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thiamine before the glucose prevents a brain damage.</w:t>
      </w:r>
    </w:p>
    <w:p>
      <w:pPr>
        <w:spacing w:before="0" w:after="0" w:line="276" w:lineRule="auto"/>
        <w:ind w:left="920" w:hanging="240"/>
      </w:pPr>
      <w:r>
        <w:t>– (c) The vitals are monitored closely.</w:t>
      </w:r>
    </w:p>
    <w:p>
      <w:pPr>
        <w:spacing w:before="0" w:after="0" w:line="276" w:lineRule="auto"/>
        <w:ind w:left="920" w:hanging="240"/>
      </w:pPr>
      <w:r>
        <w:t>– (d) The withdrawal score guides the treatment.</w:t>
      </w:r>
    </w:p>
    <w:p>
      <w:pPr>
        <w:spacing w:before="0" w:after="60" w:line="276" w:lineRule="auto"/>
        <w:ind w:left="680" w:hanging="320"/>
      </w:pPr>
      <w:r>
        <w:rPr>
          <w:b/>
        </w:rPr>
        <w:t xml:space="preserve">• </w:t>
      </w:r>
      <w:r>
        <w:t xml:space="preserve">⚠️ </w:t>
      </w:r>
      <w:r>
        <w:rPr>
          <w:b/>
          <w:color w:val="0D7377"/>
        </w:rPr>
        <w:t xml:space="preserve">PGI Exam Trap: </w:t>
      </w:r>
      <w:r>
        <w:t>Option (b) ends the admission, which is why it is NOT questioned.</w:t>
      </w:r>
    </w:p>
    <w:p>
      <w:pPr>
        <w:spacing w:before="0" w:after="60" w:line="276" w:lineRule="auto"/>
        <w:ind w:left="680" w:hanging="320"/>
      </w:pPr>
      <w:r>
        <w:rPr>
          <w:b/>
        </w:rPr>
        <w:t xml:space="preserve">• </w:t>
      </w:r>
      <w:r>
        <w:t xml:space="preserve">⚡ </w:t>
      </w:r>
      <w:r>
        <w:rPr>
          <w:b/>
          <w:color w:val="0D7377"/>
        </w:rPr>
        <w:t xml:space="preserve">5-Second Recall: </w:t>
      </w:r>
      <w:r>
        <w:t>Pehle din ghar - khatra.</w:t>
      </w:r>
    </w:p>
    <w:p>
      <w:pPr>
        <w:spacing w:before="0" w:after="60" w:line="276" w:lineRule="auto"/>
        <w:ind w:left="680" w:hanging="320"/>
      </w:pPr>
      <w:r>
        <w:rPr>
          <w:b/>
        </w:rPr>
        <w:t xml:space="preserve">• </w:t>
      </w:r>
      <w:r>
        <w:t xml:space="preserve">💎 </w:t>
      </w:r>
      <w:r>
        <w:rPr>
          <w:b/>
          <w:color w:val="0D7377"/>
        </w:rPr>
        <w:t xml:space="preserve">PNC Exam Pearl: </w:t>
      </w:r>
      <w:r>
        <w:t>The thiamine is given before the glucose in the alcohol dependence.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Q69. A nurse on the ward is caring for a client with an alcohol withdrawal whose tremor and pulse are rising. Which action should the nurse take FIRST?</w:t>
      </w:r>
    </w:p>
    <w:p>
      <w:pPr>
        <w:spacing w:before="0" w:after="0" w:line="276" w:lineRule="auto"/>
        <w:ind w:left="360"/>
      </w:pPr>
      <w:r>
        <w:rPr>
          <w:b/>
        </w:rPr>
        <w:t xml:space="preserve">(a) </w:t>
      </w:r>
      <w:r>
        <w:t>Give a cup of strong coffee</w:t>
      </w:r>
    </w:p>
    <w:p>
      <w:pPr>
        <w:spacing w:before="0" w:after="0" w:line="276" w:lineRule="auto"/>
        <w:ind w:left="360"/>
      </w:pPr>
      <w:r>
        <w:rPr>
          <w:b/>
        </w:rPr>
        <w:t xml:space="preserve">(b) </w:t>
      </w:r>
      <w:r>
        <w:t>Give the prescribed benzodiazepine per the withdrawal score</w:t>
      </w:r>
    </w:p>
    <w:p>
      <w:pPr>
        <w:spacing w:before="0" w:after="0" w:line="276" w:lineRule="auto"/>
        <w:ind w:left="360"/>
      </w:pPr>
      <w:r>
        <w:rPr>
          <w:b/>
        </w:rPr>
        <w:t xml:space="preserve">(c) </w:t>
      </w:r>
      <w:r>
        <w:t>Leave him in a bright noisy hall</w:t>
      </w:r>
    </w:p>
    <w:p>
      <w:pPr>
        <w:spacing w:before="0" w:after="0" w:line="276" w:lineRule="auto"/>
        <w:ind w:left="360"/>
      </w:pPr>
      <w:r>
        <w:rPr>
          <w:b/>
        </w:rPr>
        <w:t xml:space="preserve">(d) </w:t>
      </w:r>
      <w:r>
        <w:t>Tell him to control himself without any drug</w:t>
      </w:r>
    </w:p>
    <w:p>
      <w:pPr>
        <w:spacing w:before="60" w:after="40" w:line="276" w:lineRule="auto"/>
        <w:ind w:left="360"/>
      </w:pPr>
      <w:r>
        <w:rPr>
          <w:b/>
        </w:rPr>
        <w:t xml:space="preserve">Answer: </w:t>
      </w:r>
      <w:r>
        <w:rPr>
          <w:b/>
          <w:color w:val="107C10"/>
        </w:rPr>
        <w:t>(b) Give the prescribed benzodiazepine per the withdrawal score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the prescribed benzodiazepine per the withdrawal score</w:t>
      </w:r>
    </w:p>
    <w:p>
      <w:pPr>
        <w:spacing w:before="0" w:after="60" w:line="276" w:lineRule="auto"/>
        <w:ind w:left="680" w:hanging="320"/>
      </w:pPr>
      <w:r>
        <w:rPr>
          <w:b/>
        </w:rPr>
        <w:t xml:space="preserve">• </w:t>
      </w:r>
      <w:r>
        <w:t xml:space="preserve">🧠 </w:t>
      </w:r>
      <w:r>
        <w:rPr>
          <w:b/>
          <w:color w:val="0D7377"/>
        </w:rPr>
        <w:t xml:space="preserve">Clinical Rationale: </w:t>
      </w:r>
      <w:r>
        <w:t>The rising tremor and pulse show a worsening withdrawal, so the prescribed benzodiazepine is given per the withdrawal score, which prevents the seizures.</w:t>
      </w:r>
    </w:p>
    <w:p>
      <w:pPr>
        <w:spacing w:before="0" w:after="60" w:line="276" w:lineRule="auto"/>
        <w:ind w:left="680" w:hanging="320"/>
      </w:pPr>
      <w:r>
        <w:rPr>
          <w:b/>
        </w:rPr>
        <w:t xml:space="preserve">• </w:t>
      </w:r>
      <w:r>
        <w:t xml:space="preserve">🔍 </w:t>
      </w:r>
      <w:r>
        <w:rPr>
          <w:b/>
          <w:color w:val="0D7377"/>
        </w:rPr>
        <w:t xml:space="preserve">Key Clue: </w:t>
      </w:r>
      <w:r>
        <w:t>rising tremor and pulse in the withdrawal</w:t>
      </w:r>
    </w:p>
    <w:p>
      <w:pPr>
        <w:spacing w:before="0" w:after="60" w:line="276" w:lineRule="auto"/>
        <w:ind w:left="680" w:hanging="320"/>
      </w:pPr>
      <w:r>
        <w:rPr>
          <w:b/>
        </w:rPr>
        <w:t xml:space="preserve">• </w:t>
      </w:r>
      <w:r>
        <w:t xml:space="preserve">🚨 </w:t>
      </w:r>
      <w:r>
        <w:rPr>
          <w:b/>
          <w:color w:val="0D7377"/>
        </w:rPr>
        <w:t xml:space="preserve">Priority Principle: </w:t>
      </w:r>
      <w:r>
        <w:t>Emergency - the drug per the score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coffee worsens the tremor.</w:t>
      </w:r>
    </w:p>
    <w:p>
      <w:pPr>
        <w:spacing w:before="0" w:after="0" w:line="276" w:lineRule="auto"/>
        <w:ind w:left="920" w:hanging="240"/>
      </w:pPr>
      <w:r>
        <w:t>– (c) The bright noise increases the arousal.</w:t>
      </w:r>
    </w:p>
    <w:p>
      <w:pPr>
        <w:spacing w:before="0" w:after="0" w:line="276" w:lineRule="auto"/>
        <w:ind w:left="920" w:hanging="240"/>
      </w:pPr>
      <w:r>
        <w:t>– (d) The willpower does not stop the withdrawal.</w:t>
      </w:r>
    </w:p>
    <w:p>
      <w:pPr>
        <w:spacing w:before="0" w:after="60" w:line="276" w:lineRule="auto"/>
        <w:ind w:left="680" w:hanging="320"/>
      </w:pPr>
      <w:r>
        <w:rPr>
          <w:b/>
        </w:rPr>
        <w:t xml:space="preserve">• </w:t>
      </w:r>
      <w:r>
        <w:t xml:space="preserve">⚠️ </w:t>
      </w:r>
      <w:r>
        <w:rPr>
          <w:b/>
          <w:color w:val="0D7377"/>
        </w:rPr>
        <w:t xml:space="preserve">PGI Exam Trap: </w:t>
      </w:r>
      <w:r>
        <w:t>Option (a) wakes him, which is why the coffee is chosen.</w:t>
      </w:r>
    </w:p>
    <w:p>
      <w:pPr>
        <w:spacing w:before="0" w:after="60" w:line="276" w:lineRule="auto"/>
        <w:ind w:left="680" w:hanging="320"/>
      </w:pPr>
      <w:r>
        <w:rPr>
          <w:b/>
        </w:rPr>
        <w:t xml:space="preserve">• </w:t>
      </w:r>
      <w:r>
        <w:t xml:space="preserve">⚡ </w:t>
      </w:r>
      <w:r>
        <w:rPr>
          <w:b/>
          <w:color w:val="0D7377"/>
        </w:rPr>
        <w:t xml:space="preserve">5-Second Recall: </w:t>
      </w:r>
      <w:r>
        <w:t>Withdrawal badhta - score dekho, dawa do.</w:t>
      </w:r>
    </w:p>
    <w:p>
      <w:pPr>
        <w:spacing w:before="0" w:after="60" w:line="276" w:lineRule="auto"/>
        <w:ind w:left="680" w:hanging="320"/>
      </w:pPr>
      <w:r>
        <w:rPr>
          <w:b/>
        </w:rPr>
        <w:t xml:space="preserve">• </w:t>
      </w:r>
      <w:r>
        <w:t xml:space="preserve">💎 </w:t>
      </w:r>
      <w:r>
        <w:rPr>
          <w:b/>
          <w:color w:val="0D7377"/>
        </w:rPr>
        <w:t xml:space="preserve">PNC Exam Pearl: </w:t>
      </w:r>
      <w:r>
        <w:t>The withdrawal score is repeated every few hours.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Q70. A nurse on the ward is preparing to give a prescribed dose of a long acting antipsychotic injection to a client. Which action is MOST important for the nurse to take?</w:t>
      </w:r>
    </w:p>
    <w:p>
      <w:pPr>
        <w:spacing w:before="0" w:after="0" w:line="276" w:lineRule="auto"/>
        <w:ind w:left="360"/>
      </w:pPr>
      <w:r>
        <w:rPr>
          <w:b/>
        </w:rPr>
        <w:t xml:space="preserve">(a) </w:t>
      </w:r>
      <w:r>
        <w:t>Give it into the correct deep muscle and rotate the site</w:t>
      </w:r>
    </w:p>
    <w:p>
      <w:pPr>
        <w:spacing w:before="0" w:after="0" w:line="276" w:lineRule="auto"/>
        <w:ind w:left="360"/>
      </w:pPr>
      <w:r>
        <w:rPr>
          <w:b/>
        </w:rPr>
        <w:t xml:space="preserve">(b) </w:t>
      </w:r>
      <w:r>
        <w:t>Give it into the arm vein for a fast effect</w:t>
      </w:r>
    </w:p>
    <w:p>
      <w:pPr>
        <w:spacing w:before="0" w:after="0" w:line="276" w:lineRule="auto"/>
        <w:ind w:left="360"/>
      </w:pPr>
      <w:r>
        <w:rPr>
          <w:b/>
        </w:rPr>
        <w:t xml:space="preserve">(c) </w:t>
      </w:r>
      <w:r>
        <w:t>Give it under the skin of the abdomen</w:t>
      </w:r>
    </w:p>
    <w:p>
      <w:pPr>
        <w:spacing w:before="0" w:after="0" w:line="276" w:lineRule="auto"/>
        <w:ind w:left="360"/>
      </w:pPr>
      <w:r>
        <w:rPr>
          <w:b/>
        </w:rPr>
        <w:t xml:space="preserve">(d) </w:t>
      </w:r>
      <w:r>
        <w:t>Give it into the buttock of the same side every time</w:t>
      </w:r>
    </w:p>
    <w:p>
      <w:pPr>
        <w:spacing w:before="60" w:after="40" w:line="276" w:lineRule="auto"/>
        <w:ind w:left="360"/>
      </w:pPr>
      <w:r>
        <w:rPr>
          <w:b/>
        </w:rPr>
        <w:t xml:space="preserve">Answer: </w:t>
      </w:r>
      <w:r>
        <w:rPr>
          <w:b/>
          <w:color w:val="107C10"/>
        </w:rPr>
        <w:t>(a) Give it into the correct deep muscle and rotate the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it into the correct deep muscle and rotate the site</w:t>
      </w:r>
    </w:p>
    <w:p>
      <w:pPr>
        <w:spacing w:before="0" w:after="60" w:line="276" w:lineRule="auto"/>
        <w:ind w:left="680" w:hanging="320"/>
      </w:pPr>
      <w:r>
        <w:rPr>
          <w:b/>
        </w:rPr>
        <w:t xml:space="preserve">• </w:t>
      </w:r>
      <w:r>
        <w:t xml:space="preserve">🧠 </w:t>
      </w:r>
      <w:r>
        <w:rPr>
          <w:b/>
          <w:color w:val="0D7377"/>
        </w:rPr>
        <w:t xml:space="preserve">Clinical Rationale: </w:t>
      </w:r>
      <w:r>
        <w:t>The long acting injection is given into the correct deep muscle with the site rotated, which ensures the absorption and protects the tissue.</w:t>
      </w:r>
    </w:p>
    <w:p>
      <w:pPr>
        <w:spacing w:before="0" w:after="60" w:line="276" w:lineRule="auto"/>
        <w:ind w:left="680" w:hanging="320"/>
      </w:pPr>
      <w:r>
        <w:rPr>
          <w:b/>
        </w:rPr>
        <w:t xml:space="preserve">• </w:t>
      </w:r>
      <w:r>
        <w:t xml:space="preserve">🔍 </w:t>
      </w:r>
      <w:r>
        <w:rPr>
          <w:b/>
          <w:color w:val="0D7377"/>
        </w:rPr>
        <w:t xml:space="preserve">Key Clue: </w:t>
      </w:r>
      <w:r>
        <w:t>long acting antipsychotic injection</w:t>
      </w:r>
    </w:p>
    <w:p>
      <w:pPr>
        <w:spacing w:before="0" w:after="60" w:line="276" w:lineRule="auto"/>
        <w:ind w:left="680" w:hanging="320"/>
      </w:pPr>
      <w:r>
        <w:rPr>
          <w:b/>
        </w:rPr>
        <w:t xml:space="preserve">• </w:t>
      </w:r>
      <w:r>
        <w:t xml:space="preserve">🚨 </w:t>
      </w:r>
      <w:r>
        <w:rPr>
          <w:b/>
          <w:color w:val="0D7377"/>
        </w:rPr>
        <w:t xml:space="preserve">Priority Principle: </w:t>
      </w:r>
      <w:r>
        <w:t>Drug safety - deep muscle and rotation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 oil based depot is never given into a vein.</w:t>
      </w:r>
    </w:p>
    <w:p>
      <w:pPr>
        <w:spacing w:before="0" w:after="0" w:line="276" w:lineRule="auto"/>
        <w:ind w:left="920" w:hanging="240"/>
      </w:pPr>
      <w:r>
        <w:t>– (c) A subcutaneous depot forms a painful lump.</w:t>
      </w:r>
    </w:p>
    <w:p>
      <w:pPr>
        <w:spacing w:before="0" w:after="0" w:line="276" w:lineRule="auto"/>
        <w:ind w:left="920" w:hanging="240"/>
      </w:pPr>
      <w:r>
        <w:t>– (d) The same site forms the nodules and absorbs badly.</w:t>
      </w:r>
    </w:p>
    <w:p>
      <w:pPr>
        <w:spacing w:before="0" w:after="60" w:line="276" w:lineRule="auto"/>
        <w:ind w:left="680" w:hanging="320"/>
      </w:pPr>
      <w:r>
        <w:rPr>
          <w:b/>
        </w:rPr>
        <w:t xml:space="preserve">• </w:t>
      </w:r>
      <w:r>
        <w:t xml:space="preserve">⚠️ </w:t>
      </w:r>
      <w:r>
        <w:rPr>
          <w:b/>
          <w:color w:val="0D7377"/>
        </w:rPr>
        <w:t xml:space="preserve">PGI Exam Trap: </w:t>
      </w:r>
      <w:r>
        <w:t>Option (b) acts fastest in the mind, which is why the vein is chosen.</w:t>
      </w:r>
    </w:p>
    <w:p>
      <w:pPr>
        <w:spacing w:before="0" w:after="60" w:line="276" w:lineRule="auto"/>
        <w:ind w:left="680" w:hanging="320"/>
      </w:pPr>
      <w:r>
        <w:rPr>
          <w:b/>
        </w:rPr>
        <w:t xml:space="preserve">• </w:t>
      </w:r>
      <w:r>
        <w:t xml:space="preserve">⚡ </w:t>
      </w:r>
      <w:r>
        <w:rPr>
          <w:b/>
          <w:color w:val="0D7377"/>
        </w:rPr>
        <w:t xml:space="preserve">5-Second Recall: </w:t>
      </w:r>
      <w:r>
        <w:t>Depos - gahra muscle, site badlo.</w:t>
      </w:r>
    </w:p>
    <w:p>
      <w:pPr>
        <w:spacing w:before="0" w:after="60" w:line="276" w:lineRule="auto"/>
        <w:ind w:left="680" w:hanging="320"/>
      </w:pPr>
      <w:r>
        <w:rPr>
          <w:b/>
        </w:rPr>
        <w:t xml:space="preserve">• </w:t>
      </w:r>
      <w:r>
        <w:t xml:space="preserve">💎 </w:t>
      </w:r>
      <w:r>
        <w:rPr>
          <w:b/>
          <w:color w:val="0D7377"/>
        </w:rPr>
        <w:t xml:space="preserve">PNC Exam Pearl: </w:t>
      </w:r>
      <w:r>
        <w:t>The depot is given with a dry needle and the Z track technique.</w:t>
      </w:r>
    </w:p>
    <w:p/>
    <w:p>
      <w:pPr>
        <w:spacing w:before="200" w:after="40" w:line="276" w:lineRule="auto"/>
        <w:ind w:left="0"/>
      </w:pPr>
      <w:r>
        <w:rPr>
          <w:b/>
        </w:rPr>
        <w:t>Q71. A nurse on the ward is caring for a client with an illness anxiety who checks his pulse every few minutes. Which statement BEST explains the nursing response?</w:t>
      </w:r>
    </w:p>
    <w:p>
      <w:pPr>
        <w:spacing w:before="0" w:after="0" w:line="276" w:lineRule="auto"/>
        <w:ind w:left="360"/>
      </w:pPr>
      <w:r>
        <w:rPr>
          <w:b/>
        </w:rPr>
        <w:t xml:space="preserve">(a) </w:t>
      </w:r>
      <w:r>
        <w:t>The monitor is removed and the client is ignored</w:t>
      </w:r>
    </w:p>
    <w:p>
      <w:pPr>
        <w:spacing w:before="0" w:after="0" w:line="276" w:lineRule="auto"/>
        <w:ind w:left="360"/>
      </w:pPr>
      <w:r>
        <w:rPr>
          <w:b/>
        </w:rPr>
        <w:t xml:space="preserve">(b) </w:t>
      </w:r>
      <w:r>
        <w:t>The checking is agreed to be necessary always</w:t>
      </w:r>
    </w:p>
    <w:p>
      <w:pPr>
        <w:spacing w:before="0" w:after="0" w:line="276" w:lineRule="auto"/>
        <w:ind w:left="360"/>
      </w:pPr>
      <w:r>
        <w:rPr>
          <w:b/>
        </w:rPr>
        <w:t xml:space="preserve">(c) </w:t>
      </w:r>
      <w:r>
        <w:t>The client is scolded for the checking</w:t>
      </w:r>
    </w:p>
    <w:p>
      <w:pPr>
        <w:spacing w:before="0" w:after="0" w:line="276" w:lineRule="auto"/>
        <w:ind w:left="360"/>
      </w:pPr>
      <w:r>
        <w:rPr>
          <w:b/>
        </w:rPr>
        <w:t xml:space="preserve">(d) </w:t>
      </w:r>
      <w:r>
        <w:t>The checking is limited gently while the reassurance is structured</w:t>
      </w:r>
    </w:p>
    <w:p>
      <w:pPr>
        <w:spacing w:before="60" w:after="40" w:line="276" w:lineRule="auto"/>
        <w:ind w:left="360"/>
      </w:pPr>
      <w:r>
        <w:rPr>
          <w:b/>
        </w:rPr>
        <w:t xml:space="preserve">Answer: </w:t>
      </w:r>
      <w:r>
        <w:rPr>
          <w:b/>
          <w:color w:val="107C10"/>
        </w:rPr>
        <w:t>(d) The checking is limited gently while the reassurance is structured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checking is limited gently while the reassurance is structured</w:t>
      </w:r>
    </w:p>
    <w:p>
      <w:pPr>
        <w:spacing w:before="0" w:after="60" w:line="276" w:lineRule="auto"/>
        <w:ind w:left="680" w:hanging="320"/>
      </w:pPr>
      <w:r>
        <w:rPr>
          <w:b/>
        </w:rPr>
        <w:t xml:space="preserve">• </w:t>
      </w:r>
      <w:r>
        <w:t xml:space="preserve">🧠 </w:t>
      </w:r>
      <w:r>
        <w:rPr>
          <w:b/>
          <w:color w:val="0D7377"/>
        </w:rPr>
        <w:t xml:space="preserve">Clinical Rationale: </w:t>
      </w:r>
      <w:r>
        <w:t>The checking is limited gently and the reassurance structured, since the unlimited reassurance increases the anxiety.</w:t>
      </w:r>
    </w:p>
    <w:p>
      <w:pPr>
        <w:spacing w:before="0" w:after="60" w:line="276" w:lineRule="auto"/>
        <w:ind w:left="680" w:hanging="320"/>
      </w:pPr>
      <w:r>
        <w:rPr>
          <w:b/>
        </w:rPr>
        <w:t xml:space="preserve">• </w:t>
      </w:r>
      <w:r>
        <w:t xml:space="preserve">🔍 </w:t>
      </w:r>
      <w:r>
        <w:rPr>
          <w:b/>
          <w:color w:val="0D7377"/>
        </w:rPr>
        <w:t xml:space="preserve">Key Clue: </w:t>
      </w:r>
      <w:r>
        <w:t>client checking his pulse repeatedly</w:t>
      </w:r>
    </w:p>
    <w:p>
      <w:pPr>
        <w:spacing w:before="0" w:after="60" w:line="276" w:lineRule="auto"/>
        <w:ind w:left="680" w:hanging="320"/>
      </w:pPr>
      <w:r>
        <w:rPr>
          <w:b/>
        </w:rPr>
        <w:t xml:space="preserve">• </w:t>
      </w:r>
      <w:r>
        <w:t xml:space="preserve">🚨 </w:t>
      </w:r>
      <w:r>
        <w:rPr>
          <w:b/>
          <w:color w:val="0D7377"/>
        </w:rPr>
        <w:t xml:space="preserve">Priority Principle: </w:t>
      </w:r>
      <w:r>
        <w:t>Approach - limit gently and structure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ignoring abandons the client.</w:t>
      </w:r>
    </w:p>
    <w:p>
      <w:pPr>
        <w:spacing w:before="0" w:after="0" w:line="276" w:lineRule="auto"/>
        <w:ind w:left="920" w:hanging="240"/>
      </w:pPr>
      <w:r>
        <w:t>– (b) The endless agreement feeds the anxiety.</w:t>
      </w:r>
    </w:p>
    <w:p>
      <w:pPr>
        <w:spacing w:before="0" w:after="0" w:line="276" w:lineRule="auto"/>
        <w:ind w:left="920" w:hanging="240"/>
      </w:pPr>
      <w:r>
        <w:t>– (c) The scolding adds to the distress.</w:t>
      </w:r>
    </w:p>
    <w:p>
      <w:pPr>
        <w:spacing w:before="0" w:after="60" w:line="276" w:lineRule="auto"/>
        <w:ind w:left="680" w:hanging="320"/>
      </w:pPr>
      <w:r>
        <w:rPr>
          <w:b/>
        </w:rPr>
        <w:t xml:space="preserve">• </w:t>
      </w:r>
      <w:r>
        <w:t xml:space="preserve">⚠️ </w:t>
      </w:r>
      <w:r>
        <w:rPr>
          <w:b/>
          <w:color w:val="0D7377"/>
        </w:rPr>
        <w:t xml:space="preserve">PGI Exam Trap: </w:t>
      </w:r>
      <w:r>
        <w:t>Option (b) calms him briefly, which is why it is chosen.</w:t>
      </w:r>
    </w:p>
    <w:p>
      <w:pPr>
        <w:spacing w:before="0" w:after="60" w:line="276" w:lineRule="auto"/>
        <w:ind w:left="680" w:hanging="320"/>
      </w:pPr>
      <w:r>
        <w:rPr>
          <w:b/>
        </w:rPr>
        <w:t xml:space="preserve">• </w:t>
      </w:r>
      <w:r>
        <w:t xml:space="preserve">⚡ </w:t>
      </w:r>
      <w:r>
        <w:rPr>
          <w:b/>
          <w:color w:val="0D7377"/>
        </w:rPr>
        <w:t xml:space="preserve">5-Second Recall: </w:t>
      </w:r>
      <w:r>
        <w:t>Baar baar pulse - dheere kam karo.</w:t>
      </w:r>
    </w:p>
    <w:p>
      <w:pPr>
        <w:spacing w:before="0" w:after="60" w:line="276" w:lineRule="auto"/>
        <w:ind w:left="680" w:hanging="320"/>
      </w:pPr>
      <w:r>
        <w:rPr>
          <w:b/>
        </w:rPr>
        <w:t xml:space="preserve">• </w:t>
      </w:r>
      <w:r>
        <w:t xml:space="preserve">💎 </w:t>
      </w:r>
      <w:r>
        <w:rPr>
          <w:b/>
          <w:color w:val="0D7377"/>
        </w:rPr>
        <w:t xml:space="preserve">PNC Exam Pearl: </w:t>
      </w:r>
      <w:r>
        <w:t>A fixed time for the reassurance works better than the constant one.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Q72. A nurse on the ward is caring for a client with a schizophrenia who believes his thoughts are broadcast to everyone. Which statement BEST explains this symptom?</w:t>
      </w:r>
    </w:p>
    <w:p>
      <w:pPr>
        <w:spacing w:before="0" w:after="0" w:line="276" w:lineRule="auto"/>
        <w:ind w:left="360"/>
      </w:pPr>
      <w:r>
        <w:rPr>
          <w:b/>
        </w:rPr>
        <w:t xml:space="preserve">(a) </w:t>
      </w:r>
      <w:r>
        <w:t>A thought broadcasting means the client is lying</w:t>
      </w:r>
    </w:p>
    <w:p>
      <w:pPr>
        <w:spacing w:before="0" w:after="0" w:line="276" w:lineRule="auto"/>
        <w:ind w:left="360"/>
      </w:pPr>
      <w:r>
        <w:rPr>
          <w:b/>
        </w:rPr>
        <w:t xml:space="preserve">(b) </w:t>
      </w:r>
      <w:r>
        <w:t>A thought broadcasting is a normal experience of the stress</w:t>
      </w:r>
    </w:p>
    <w:p>
      <w:pPr>
        <w:spacing w:before="0" w:after="0" w:line="276" w:lineRule="auto"/>
        <w:ind w:left="360"/>
      </w:pPr>
      <w:r>
        <w:rPr>
          <w:b/>
        </w:rPr>
        <w:t xml:space="preserve">(c) </w:t>
      </w:r>
      <w:r>
        <w:t>A thought broadcasting is a FIRST rank symptom of the schizophrenia</w:t>
      </w:r>
    </w:p>
    <w:p>
      <w:pPr>
        <w:spacing w:before="0" w:after="0" w:line="276" w:lineRule="auto"/>
        <w:ind w:left="360"/>
      </w:pPr>
      <w:r>
        <w:rPr>
          <w:b/>
        </w:rPr>
        <w:t xml:space="preserve">(d) </w:t>
      </w:r>
      <w:r>
        <w:t>A thought broadcasting is a sign of the intelligence</w:t>
      </w:r>
    </w:p>
    <w:p>
      <w:pPr>
        <w:spacing w:before="60" w:after="40" w:line="276" w:lineRule="auto"/>
        <w:ind w:left="360"/>
      </w:pPr>
      <w:r>
        <w:rPr>
          <w:b/>
        </w:rPr>
        <w:t xml:space="preserve">Answer: </w:t>
      </w:r>
      <w:r>
        <w:rPr>
          <w:b/>
          <w:color w:val="107C10"/>
        </w:rPr>
        <w:t>(c) A thought broadcasting is a FIRST rank symptom of the schizophrenia</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thought broadcasting is a FIRST rank symptom of the schizophrenia</w:t>
      </w:r>
    </w:p>
    <w:p>
      <w:pPr>
        <w:spacing w:before="0" w:after="60" w:line="276" w:lineRule="auto"/>
        <w:ind w:left="680" w:hanging="320"/>
      </w:pPr>
      <w:r>
        <w:rPr>
          <w:b/>
        </w:rPr>
        <w:t xml:space="preserve">• </w:t>
      </w:r>
      <w:r>
        <w:t xml:space="preserve">🧠 </w:t>
      </w:r>
      <w:r>
        <w:rPr>
          <w:b/>
          <w:color w:val="0D7377"/>
        </w:rPr>
        <w:t xml:space="preserve">Clinical Rationale: </w:t>
      </w:r>
      <w:r>
        <w:t>The belief that the thoughts are broadcast is a thought broadcasting, which is a FIRST rank symptom of the schizophrenia.</w:t>
      </w:r>
    </w:p>
    <w:p>
      <w:pPr>
        <w:spacing w:before="0" w:after="60" w:line="276" w:lineRule="auto"/>
        <w:ind w:left="680" w:hanging="320"/>
      </w:pPr>
      <w:r>
        <w:rPr>
          <w:b/>
        </w:rPr>
        <w:t xml:space="preserve">• </w:t>
      </w:r>
      <w:r>
        <w:t xml:space="preserve">🔍 </w:t>
      </w:r>
      <w:r>
        <w:rPr>
          <w:b/>
          <w:color w:val="0D7377"/>
        </w:rPr>
        <w:t xml:space="preserve">Key Clue: </w:t>
      </w:r>
      <w:r>
        <w:t>client believing his thoughts are broadcast</w:t>
      </w:r>
    </w:p>
    <w:p>
      <w:pPr>
        <w:spacing w:before="0" w:after="60" w:line="276" w:lineRule="auto"/>
        <w:ind w:left="680" w:hanging="320"/>
      </w:pPr>
      <w:r>
        <w:rPr>
          <w:b/>
        </w:rPr>
        <w:t xml:space="preserve">• </w:t>
      </w:r>
      <w:r>
        <w:t xml:space="preserve">🚨 </w:t>
      </w:r>
      <w:r>
        <w:rPr>
          <w:b/>
          <w:color w:val="0D7377"/>
        </w:rPr>
        <w:t xml:space="preserve">Priority Principle: </w:t>
      </w:r>
      <w:r>
        <w:t>Concept - the first rank symptom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experience is a symptom and not a lie.</w:t>
      </w:r>
    </w:p>
    <w:p>
      <w:pPr>
        <w:spacing w:before="0" w:after="0" w:line="276" w:lineRule="auto"/>
        <w:ind w:left="920" w:hanging="240"/>
      </w:pPr>
      <w:r>
        <w:t>– (b) The experience is pathological and not normal.</w:t>
      </w:r>
    </w:p>
    <w:p>
      <w:pPr>
        <w:spacing w:before="0" w:after="0" w:line="276" w:lineRule="auto"/>
        <w:ind w:left="920" w:hanging="240"/>
      </w:pPr>
      <w:r>
        <w:t>– (d) The intelligence is not related to the symptom.</w:t>
      </w:r>
    </w:p>
    <w:p>
      <w:pPr>
        <w:spacing w:before="0" w:after="60" w:line="276" w:lineRule="auto"/>
        <w:ind w:left="680" w:hanging="320"/>
      </w:pPr>
      <w:r>
        <w:rPr>
          <w:b/>
        </w:rPr>
        <w:t xml:space="preserve">• </w:t>
      </w:r>
      <w:r>
        <w:t xml:space="preserve">⚠️ </w:t>
      </w:r>
      <w:r>
        <w:rPr>
          <w:b/>
          <w:color w:val="0D7377"/>
        </w:rPr>
        <w:t xml:space="preserve">PGI Exam Trap: </w:t>
      </w:r>
      <w:r>
        <w:t>Option (b) normalises it, which is why it is chosen.</w:t>
      </w:r>
    </w:p>
    <w:p>
      <w:pPr>
        <w:spacing w:before="0" w:after="60" w:line="276" w:lineRule="auto"/>
        <w:ind w:left="680" w:hanging="320"/>
      </w:pPr>
      <w:r>
        <w:rPr>
          <w:b/>
        </w:rPr>
        <w:t xml:space="preserve">• </w:t>
      </w:r>
      <w:r>
        <w:t xml:space="preserve">⚡ </w:t>
      </w:r>
      <w:r>
        <w:rPr>
          <w:b/>
          <w:color w:val="0D7377"/>
        </w:rPr>
        <w:t xml:space="preserve">5-Second Recall: </w:t>
      </w:r>
      <w:r>
        <w:t>Soch sabko dikhti - first rank symptom.</w:t>
      </w:r>
    </w:p>
    <w:p>
      <w:pPr>
        <w:spacing w:before="0" w:after="60" w:line="276" w:lineRule="auto"/>
        <w:ind w:left="680" w:hanging="320"/>
      </w:pPr>
      <w:r>
        <w:rPr>
          <w:b/>
        </w:rPr>
        <w:t xml:space="preserve">• </w:t>
      </w:r>
      <w:r>
        <w:t xml:space="preserve">💎 </w:t>
      </w:r>
      <w:r>
        <w:rPr>
          <w:b/>
          <w:color w:val="0D7377"/>
        </w:rPr>
        <w:t xml:space="preserve">PNC Exam Pearl: </w:t>
      </w:r>
      <w:r>
        <w:t>The first rank symptoms include the thought insertion and the withdrawal.</w:t>
      </w:r>
    </w:p>
    <w:p/>
    <w:p>
      <w:pPr>
        <w:spacing w:before="200" w:after="40" w:line="276" w:lineRule="auto"/>
        <w:ind w:left="0"/>
      </w:pPr>
      <w:r>
        <w:rPr>
          <w:b/>
        </w:rPr>
        <w:t>Q73. A nurse on the ward is caring for a client with a dementia who has become suddenly confused and agitated with a fever. Which action should the nurse take FIRST?</w:t>
      </w:r>
    </w:p>
    <w:p>
      <w:pPr>
        <w:spacing w:before="0" w:after="0" w:line="276" w:lineRule="auto"/>
        <w:ind w:left="360"/>
      </w:pPr>
      <w:r>
        <w:rPr>
          <w:b/>
        </w:rPr>
        <w:t xml:space="preserve">(a) </w:t>
      </w:r>
      <w:r>
        <w:t>Record the change and review next week</w:t>
      </w:r>
    </w:p>
    <w:p>
      <w:pPr>
        <w:spacing w:before="0" w:after="0" w:line="276" w:lineRule="auto"/>
        <w:ind w:left="360"/>
      </w:pPr>
      <w:r>
        <w:rPr>
          <w:b/>
        </w:rPr>
        <w:t xml:space="preserve">(b) </w:t>
      </w:r>
      <w:r>
        <w:t>Give a strong sedative to calm him</w:t>
      </w:r>
    </w:p>
    <w:p>
      <w:pPr>
        <w:spacing w:before="0" w:after="0" w:line="276" w:lineRule="auto"/>
        <w:ind w:left="360"/>
      </w:pPr>
      <w:r>
        <w:rPr>
          <w:b/>
        </w:rPr>
        <w:t xml:space="preserve">(c) </w:t>
      </w:r>
      <w:r>
        <w:t>Move him to a noisy hall for the company</w:t>
      </w:r>
    </w:p>
    <w:p>
      <w:pPr>
        <w:spacing w:before="0" w:after="0" w:line="276" w:lineRule="auto"/>
        <w:ind w:left="360"/>
      </w:pPr>
      <w:r>
        <w:rPr>
          <w:b/>
        </w:rPr>
        <w:t xml:space="preserve">(d) </w:t>
      </w:r>
      <w:r>
        <w:t>Check the vital signs and inform the doctor for the cause</w:t>
      </w:r>
    </w:p>
    <w:p>
      <w:pPr>
        <w:spacing w:before="60" w:after="40" w:line="276" w:lineRule="auto"/>
        <w:ind w:left="360"/>
      </w:pPr>
      <w:r>
        <w:rPr>
          <w:b/>
        </w:rPr>
        <w:t xml:space="preserve">Answer: </w:t>
      </w:r>
      <w:r>
        <w:rPr>
          <w:b/>
          <w:color w:val="107C10"/>
        </w:rPr>
        <w:t>(d) Check the vital signs and inform the doctor for the cause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vital signs and inform the doctor for the cause</w:t>
      </w:r>
    </w:p>
    <w:p>
      <w:pPr>
        <w:spacing w:before="0" w:after="60" w:line="276" w:lineRule="auto"/>
        <w:ind w:left="680" w:hanging="320"/>
      </w:pPr>
      <w:r>
        <w:rPr>
          <w:b/>
        </w:rPr>
        <w:t xml:space="preserve">• </w:t>
      </w:r>
      <w:r>
        <w:t xml:space="preserve">🧠 </w:t>
      </w:r>
      <w:r>
        <w:rPr>
          <w:b/>
          <w:color w:val="0D7377"/>
        </w:rPr>
        <w:t xml:space="preserve">Clinical Rationale: </w:t>
      </w:r>
      <w:r>
        <w:t>A sudden confusion with an agitation and a fever in a dementia is a delirium, so the vitals are checked and the cause found with the doctor.</w:t>
      </w:r>
    </w:p>
    <w:p>
      <w:pPr>
        <w:spacing w:before="0" w:after="60" w:line="276" w:lineRule="auto"/>
        <w:ind w:left="680" w:hanging="320"/>
      </w:pPr>
      <w:r>
        <w:rPr>
          <w:b/>
        </w:rPr>
        <w:t xml:space="preserve">• </w:t>
      </w:r>
      <w:r>
        <w:t xml:space="preserve">🔍 </w:t>
      </w:r>
      <w:r>
        <w:rPr>
          <w:b/>
          <w:color w:val="0D7377"/>
        </w:rPr>
        <w:t xml:space="preserve">Key Clue: </w:t>
      </w:r>
      <w:r>
        <w:t>sudden confusion with a fever in a dementia</w:t>
      </w:r>
    </w:p>
    <w:p>
      <w:pPr>
        <w:spacing w:before="0" w:after="60" w:line="276" w:lineRule="auto"/>
        <w:ind w:left="680" w:hanging="320"/>
      </w:pPr>
      <w:r>
        <w:rPr>
          <w:b/>
        </w:rPr>
        <w:t xml:space="preserve">• </w:t>
      </w:r>
      <w:r>
        <w:t xml:space="preserve">🚨 </w:t>
      </w:r>
      <w:r>
        <w:rPr>
          <w:b/>
          <w:color w:val="0D7377"/>
        </w:rPr>
        <w:t xml:space="preserve">Priority Principle: </w:t>
      </w:r>
      <w:r>
        <w:t>Emergency - find the cause of the delirium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weekly review lets the cause worsen.</w:t>
      </w:r>
    </w:p>
    <w:p>
      <w:pPr>
        <w:spacing w:before="0" w:after="0" w:line="276" w:lineRule="auto"/>
        <w:ind w:left="920" w:hanging="240"/>
      </w:pPr>
      <w:r>
        <w:t>– (b) A sedative hides the signs without treating the cause.</w:t>
      </w:r>
    </w:p>
    <w:p>
      <w:pPr>
        <w:spacing w:before="0" w:after="0" w:line="276" w:lineRule="auto"/>
        <w:ind w:left="920" w:hanging="240"/>
      </w:pPr>
      <w:r>
        <w:t>– (c) The noise worsens the delirium.</w:t>
      </w:r>
    </w:p>
    <w:p>
      <w:pPr>
        <w:spacing w:before="0" w:after="60" w:line="276" w:lineRule="auto"/>
        <w:ind w:left="680" w:hanging="320"/>
      </w:pPr>
      <w:r>
        <w:rPr>
          <w:b/>
        </w:rPr>
        <w:t xml:space="preserve">• </w:t>
      </w:r>
      <w:r>
        <w:t xml:space="preserve">⚠️ </w:t>
      </w:r>
      <w:r>
        <w:rPr>
          <w:b/>
          <w:color w:val="0D7377"/>
        </w:rPr>
        <w:t xml:space="preserve">PGI Exam Trap: </w:t>
      </w:r>
      <w:r>
        <w:t>Option (b) calms quickly, which is why it is chosen.</w:t>
      </w:r>
    </w:p>
    <w:p>
      <w:pPr>
        <w:spacing w:before="0" w:after="60" w:line="276" w:lineRule="auto"/>
        <w:ind w:left="680" w:hanging="320"/>
      </w:pPr>
      <w:r>
        <w:rPr>
          <w:b/>
        </w:rPr>
        <w:t xml:space="preserve">• </w:t>
      </w:r>
      <w:r>
        <w:t xml:space="preserve">⚡ </w:t>
      </w:r>
      <w:r>
        <w:rPr>
          <w:b/>
          <w:color w:val="0D7377"/>
        </w:rPr>
        <w:t xml:space="preserve">5-Second Recall: </w:t>
      </w:r>
      <w:r>
        <w:t>Achanak confusion + bukhaar - delirium.</w:t>
      </w:r>
    </w:p>
    <w:p>
      <w:pPr>
        <w:spacing w:before="0" w:after="60" w:line="276" w:lineRule="auto"/>
        <w:ind w:left="680" w:hanging="320"/>
      </w:pPr>
      <w:r>
        <w:rPr>
          <w:b/>
        </w:rPr>
        <w:t xml:space="preserve">• </w:t>
      </w:r>
      <w:r>
        <w:t xml:space="preserve">💎 </w:t>
      </w:r>
      <w:r>
        <w:rPr>
          <w:b/>
          <w:color w:val="0D7377"/>
        </w:rPr>
        <w:t xml:space="preserve">PNC Exam Pearl: </w:t>
      </w:r>
      <w:r>
        <w:t>The infection is the commonest cause of a delirium in the elderly.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Q74. A nurse on the ward is caring for a client with a depression who says he cannot decide what to wear or eat. Which action should the nurse take FIRST?</w:t>
      </w:r>
    </w:p>
    <w:p>
      <w:pPr>
        <w:spacing w:before="0" w:after="0" w:line="276" w:lineRule="auto"/>
        <w:ind w:left="360"/>
      </w:pPr>
      <w:r>
        <w:rPr>
          <w:b/>
        </w:rPr>
        <w:t xml:space="preserve">(a) </w:t>
      </w:r>
      <w:r>
        <w:t>Scold him for his indecision</w:t>
      </w:r>
    </w:p>
    <w:p>
      <w:pPr>
        <w:spacing w:before="0" w:after="0" w:line="276" w:lineRule="auto"/>
        <w:ind w:left="360"/>
      </w:pPr>
      <w:r>
        <w:rPr>
          <w:b/>
        </w:rPr>
        <w:t xml:space="preserve">(b) </w:t>
      </w:r>
      <w:r>
        <w:t>Give him long lists of options to choose</w:t>
      </w:r>
    </w:p>
    <w:p>
      <w:pPr>
        <w:spacing w:before="0" w:after="0" w:line="276" w:lineRule="auto"/>
        <w:ind w:left="360"/>
      </w:pPr>
      <w:r>
        <w:rPr>
          <w:b/>
        </w:rPr>
        <w:t xml:space="preserve">(c) </w:t>
      </w:r>
      <w:r>
        <w:t>Make the simple choices for him and involve him gently</w:t>
      </w:r>
    </w:p>
    <w:p>
      <w:pPr>
        <w:spacing w:before="0" w:after="0" w:line="276" w:lineRule="auto"/>
        <w:ind w:left="360"/>
      </w:pPr>
      <w:r>
        <w:rPr>
          <w:b/>
        </w:rPr>
        <w:t xml:space="preserve">(d) </w:t>
      </w:r>
      <w:r>
        <w:t>Decide everything for the rest of his life</w:t>
      </w:r>
    </w:p>
    <w:p>
      <w:pPr>
        <w:spacing w:before="60" w:after="40" w:line="276" w:lineRule="auto"/>
        <w:ind w:left="360"/>
      </w:pPr>
      <w:r>
        <w:rPr>
          <w:b/>
        </w:rPr>
        <w:t xml:space="preserve">Answer: </w:t>
      </w:r>
      <w:r>
        <w:rPr>
          <w:b/>
          <w:color w:val="107C10"/>
        </w:rPr>
        <w:t>(c) Make the simple choices for him and involve him gently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Make the simple choices for him and involve him gently</w:t>
      </w:r>
    </w:p>
    <w:p>
      <w:pPr>
        <w:spacing w:before="0" w:after="60" w:line="276" w:lineRule="auto"/>
        <w:ind w:left="680" w:hanging="320"/>
      </w:pPr>
      <w:r>
        <w:rPr>
          <w:b/>
        </w:rPr>
        <w:t xml:space="preserve">• </w:t>
      </w:r>
      <w:r>
        <w:t xml:space="preserve">🧠 </w:t>
      </w:r>
      <w:r>
        <w:rPr>
          <w:b/>
          <w:color w:val="0D7377"/>
        </w:rPr>
        <w:t xml:space="preserve">Clinical Rationale: </w:t>
      </w:r>
      <w:r>
        <w:t>The simple choices are made for him and he is involved gently, which reduces the burden of the decision without taking the control away.</w:t>
      </w:r>
    </w:p>
    <w:p>
      <w:pPr>
        <w:spacing w:before="0" w:after="60" w:line="276" w:lineRule="auto"/>
        <w:ind w:left="680" w:hanging="320"/>
      </w:pPr>
      <w:r>
        <w:rPr>
          <w:b/>
        </w:rPr>
        <w:t xml:space="preserve">• </w:t>
      </w:r>
      <w:r>
        <w:t xml:space="preserve">🔍 </w:t>
      </w:r>
      <w:r>
        <w:rPr>
          <w:b/>
          <w:color w:val="0D7377"/>
        </w:rPr>
        <w:t xml:space="preserve">Key Clue: </w:t>
      </w:r>
      <w:r>
        <w:t>client unable to decide the daily choices</w:t>
      </w:r>
    </w:p>
    <w:p>
      <w:pPr>
        <w:spacing w:before="0" w:after="60" w:line="276" w:lineRule="auto"/>
        <w:ind w:left="680" w:hanging="320"/>
      </w:pPr>
      <w:r>
        <w:rPr>
          <w:b/>
        </w:rPr>
        <w:t xml:space="preserve">• </w:t>
      </w:r>
      <w:r>
        <w:t xml:space="preserve">🚨 </w:t>
      </w:r>
      <w:r>
        <w:rPr>
          <w:b/>
          <w:color w:val="0D7377"/>
        </w:rPr>
        <w:t xml:space="preserve">Priority Principle: </w:t>
      </w:r>
      <w:r>
        <w:t>Support - decide simply and involve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scolding adds to the worthlessness.</w:t>
      </w:r>
    </w:p>
    <w:p>
      <w:pPr>
        <w:spacing w:before="0" w:after="0" w:line="276" w:lineRule="auto"/>
        <w:ind w:left="920" w:hanging="240"/>
      </w:pPr>
      <w:r>
        <w:t>– (b) The long lists overwhelm a depressed client.</w:t>
      </w:r>
    </w:p>
    <w:p>
      <w:pPr>
        <w:spacing w:before="0" w:after="0" w:line="276" w:lineRule="auto"/>
        <w:ind w:left="920" w:hanging="240"/>
      </w:pPr>
      <w:r>
        <w:t>– (d) The permanent decisions are not needed.</w:t>
      </w:r>
    </w:p>
    <w:p>
      <w:pPr>
        <w:spacing w:before="0" w:after="60" w:line="276" w:lineRule="auto"/>
        <w:ind w:left="680" w:hanging="320"/>
      </w:pPr>
      <w:r>
        <w:rPr>
          <w:b/>
        </w:rPr>
        <w:t xml:space="preserve">• </w:t>
      </w:r>
      <w:r>
        <w:t xml:space="preserve">⚠️ </w:t>
      </w:r>
      <w:r>
        <w:rPr>
          <w:b/>
          <w:color w:val="0D7377"/>
        </w:rPr>
        <w:t xml:space="preserve">PGI Exam Trap: </w:t>
      </w:r>
      <w:r>
        <w:t>Option (b) respects the choice, which is why it is chosen.</w:t>
      </w:r>
    </w:p>
    <w:p>
      <w:pPr>
        <w:spacing w:before="0" w:after="60" w:line="276" w:lineRule="auto"/>
        <w:ind w:left="680" w:hanging="320"/>
      </w:pPr>
      <w:r>
        <w:rPr>
          <w:b/>
        </w:rPr>
        <w:t xml:space="preserve">• </w:t>
      </w:r>
      <w:r>
        <w:t xml:space="preserve">⚡ </w:t>
      </w:r>
      <w:r>
        <w:rPr>
          <w:b/>
          <w:color w:val="0D7377"/>
        </w:rPr>
        <w:t xml:space="preserve">5-Second Recall: </w:t>
      </w:r>
      <w:r>
        <w:t>Faisla mushkil - aasaan karo.</w:t>
      </w:r>
    </w:p>
    <w:p>
      <w:pPr>
        <w:spacing w:before="0" w:after="60" w:line="276" w:lineRule="auto"/>
        <w:ind w:left="680" w:hanging="320"/>
      </w:pPr>
      <w:r>
        <w:rPr>
          <w:b/>
        </w:rPr>
        <w:t xml:space="preserve">• </w:t>
      </w:r>
      <w:r>
        <w:t xml:space="preserve">💎 </w:t>
      </w:r>
      <w:r>
        <w:rPr>
          <w:b/>
          <w:color w:val="0D7377"/>
        </w:rPr>
        <w:t xml:space="preserve">PNC Exam Pearl: </w:t>
      </w:r>
      <w:r>
        <w:t>The decision making returns as the mood improves.</w:t>
      </w:r>
    </w:p>
    <w:p/>
    <w:p>
      <w:pPr>
        <w:spacing w:before="200" w:after="40" w:line="276" w:lineRule="auto"/>
        <w:ind w:left="0"/>
      </w:pPr>
      <w:r>
        <w:rPr>
          <w:b/>
        </w:rPr>
        <w:t>Q75. A nurse on the ward is preparing to give a prescribed dose of an antidepressant to a client. Which action is MOST important for the nurse to take?</w:t>
      </w:r>
    </w:p>
    <w:p>
      <w:pPr>
        <w:spacing w:before="0" w:after="0" w:line="276" w:lineRule="auto"/>
        <w:ind w:left="360"/>
      </w:pPr>
      <w:r>
        <w:rPr>
          <w:b/>
        </w:rPr>
        <w:t xml:space="preserve">(a) </w:t>
      </w:r>
      <w:r>
        <w:t>Give the dose without any assessment</w:t>
      </w:r>
    </w:p>
    <w:p>
      <w:pPr>
        <w:spacing w:before="0" w:after="0" w:line="276" w:lineRule="auto"/>
        <w:ind w:left="360"/>
      </w:pPr>
      <w:r>
        <w:rPr>
          <w:b/>
        </w:rPr>
        <w:t xml:space="preserve">(b) </w:t>
      </w:r>
      <w:r>
        <w:t>Assess the suicidal thoughts before and after the start</w:t>
      </w:r>
    </w:p>
    <w:p>
      <w:pPr>
        <w:spacing w:before="0" w:after="0" w:line="276" w:lineRule="auto"/>
        <w:ind w:left="360"/>
      </w:pPr>
      <w:r>
        <w:rPr>
          <w:b/>
        </w:rPr>
        <w:t xml:space="preserve">(c) </w:t>
      </w:r>
      <w:r>
        <w:t>Stop the drug if the client cries once</w:t>
      </w:r>
    </w:p>
    <w:p>
      <w:pPr>
        <w:spacing w:before="0" w:after="0" w:line="276" w:lineRule="auto"/>
        <w:ind w:left="360"/>
      </w:pPr>
      <w:r>
        <w:rPr>
          <w:b/>
        </w:rPr>
        <w:t xml:space="preserve">(d) </w:t>
      </w:r>
      <w:r>
        <w:t>Double the dose for a faster effect</w:t>
      </w:r>
    </w:p>
    <w:p>
      <w:pPr>
        <w:spacing w:before="60" w:after="40" w:line="276" w:lineRule="auto"/>
        <w:ind w:left="360"/>
      </w:pPr>
      <w:r>
        <w:rPr>
          <w:b/>
        </w:rPr>
        <w:t xml:space="preserve">Answer: </w:t>
      </w:r>
      <w:r>
        <w:rPr>
          <w:b/>
          <w:color w:val="107C10"/>
        </w:rPr>
        <w:t>(b) Assess the suicidal thoughts before and after the start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Assess the suicidal thoughts before and after the start</w:t>
      </w:r>
    </w:p>
    <w:p>
      <w:pPr>
        <w:spacing w:before="0" w:after="60" w:line="276" w:lineRule="auto"/>
        <w:ind w:left="680" w:hanging="320"/>
      </w:pPr>
      <w:r>
        <w:rPr>
          <w:b/>
        </w:rPr>
        <w:t xml:space="preserve">• </w:t>
      </w:r>
      <w:r>
        <w:t xml:space="preserve">🧠 </w:t>
      </w:r>
      <w:r>
        <w:rPr>
          <w:b/>
          <w:color w:val="0D7377"/>
        </w:rPr>
        <w:t xml:space="preserve">Clinical Rationale: </w:t>
      </w:r>
      <w:r>
        <w:t>The suicidal thoughts are assessed before and after the start, since the early weeks carry the highest risk of the suicide.</w:t>
      </w:r>
    </w:p>
    <w:p>
      <w:pPr>
        <w:spacing w:before="0" w:after="60" w:line="276" w:lineRule="auto"/>
        <w:ind w:left="680" w:hanging="320"/>
      </w:pPr>
      <w:r>
        <w:rPr>
          <w:b/>
        </w:rPr>
        <w:t xml:space="preserve">• </w:t>
      </w:r>
      <w:r>
        <w:t xml:space="preserve">🔍 </w:t>
      </w:r>
      <w:r>
        <w:rPr>
          <w:b/>
          <w:color w:val="0D7377"/>
        </w:rPr>
        <w:t xml:space="preserve">Key Clue: </w:t>
      </w:r>
      <w:r>
        <w:t>antidepressant dose to be given</w:t>
      </w:r>
    </w:p>
    <w:p>
      <w:pPr>
        <w:spacing w:before="0" w:after="60" w:line="276" w:lineRule="auto"/>
        <w:ind w:left="680" w:hanging="320"/>
      </w:pPr>
      <w:r>
        <w:rPr>
          <w:b/>
        </w:rPr>
        <w:t xml:space="preserve">• </w:t>
      </w:r>
      <w:r>
        <w:t xml:space="preserve">🚨 </w:t>
      </w:r>
      <w:r>
        <w:rPr>
          <w:b/>
          <w:color w:val="0D7377"/>
        </w:rPr>
        <w:t xml:space="preserve">Priority Principle: </w:t>
      </w:r>
      <w:r>
        <w:t>Drug safety - assess the risk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assessment guides the safety.</w:t>
      </w:r>
    </w:p>
    <w:p>
      <w:pPr>
        <w:spacing w:before="0" w:after="0" w:line="276" w:lineRule="auto"/>
        <w:ind w:left="920" w:hanging="240"/>
      </w:pPr>
      <w:r>
        <w:t>– (c) A cry alone does not stop the treatment.</w:t>
      </w:r>
    </w:p>
    <w:p>
      <w:pPr>
        <w:spacing w:before="0" w:after="0" w:line="276" w:lineRule="auto"/>
        <w:ind w:left="920" w:hanging="240"/>
      </w:pPr>
      <w:r>
        <w:t>– (d) A double dose risks a toxicity.</w:t>
      </w:r>
    </w:p>
    <w:p>
      <w:pPr>
        <w:spacing w:before="0" w:after="60" w:line="276" w:lineRule="auto"/>
        <w:ind w:left="680" w:hanging="320"/>
      </w:pPr>
      <w:r>
        <w:rPr>
          <w:b/>
        </w:rPr>
        <w:t xml:space="preserve">• </w:t>
      </w:r>
      <w:r>
        <w:t xml:space="preserve">⚠️ </w:t>
      </w:r>
      <w:r>
        <w:rPr>
          <w:b/>
          <w:color w:val="0D7377"/>
        </w:rPr>
        <w:t xml:space="preserve">PGI Exam Trap: </w:t>
      </w:r>
      <w:r>
        <w:t>Option (c) responds to a moment, which is why it is chosen.</w:t>
      </w:r>
    </w:p>
    <w:p>
      <w:pPr>
        <w:spacing w:before="0" w:after="60" w:line="276" w:lineRule="auto"/>
        <w:ind w:left="680" w:hanging="320"/>
      </w:pPr>
      <w:r>
        <w:rPr>
          <w:b/>
        </w:rPr>
        <w:t xml:space="preserve">• </w:t>
      </w:r>
      <w:r>
        <w:t xml:space="preserve">⚡ </w:t>
      </w:r>
      <w:r>
        <w:rPr>
          <w:b/>
          <w:color w:val="0D7377"/>
        </w:rPr>
        <w:t xml:space="preserve">5-Second Recall: </w:t>
      </w:r>
      <w:r>
        <w:t>Antidepressant - risk baar baar dekho.</w:t>
      </w:r>
    </w:p>
    <w:p>
      <w:pPr>
        <w:spacing w:before="0" w:after="60" w:line="276" w:lineRule="auto"/>
        <w:ind w:left="680" w:hanging="320"/>
      </w:pPr>
      <w:r>
        <w:rPr>
          <w:b/>
        </w:rPr>
        <w:t xml:space="preserve">• </w:t>
      </w:r>
      <w:r>
        <w:t xml:space="preserve">💎 </w:t>
      </w:r>
      <w:r>
        <w:rPr>
          <w:b/>
          <w:color w:val="0D7377"/>
        </w:rPr>
        <w:t xml:space="preserve">PNC Exam Pearl: </w:t>
      </w:r>
      <w:r>
        <w:t>The energy returns before the mood in the early weeks.</w:t>
      </w:r>
    </w:p>
    <w:p/>
    <w:p>
      <w:pPr>
        <w:spacing w:before="200" w:after="40" w:line="276" w:lineRule="auto"/>
        <w:ind w:left="0"/>
      </w:pPr>
      <w:r>
        <w:rPr>
          <w:b/>
        </w:rPr>
        <w:t>Q76. A nurse on the ward is caring for a client with a mania who insists on signing the discharge against advice. Which action should the nurse take FIRST?</w:t>
      </w:r>
    </w:p>
    <w:p>
      <w:pPr>
        <w:spacing w:before="0" w:after="0" w:line="276" w:lineRule="auto"/>
        <w:ind w:left="360"/>
      </w:pPr>
      <w:r>
        <w:rPr>
          <w:b/>
        </w:rPr>
        <w:t xml:space="preserve">(a) </w:t>
      </w:r>
      <w:r>
        <w:t>Assess his insight and involve the doctor for the capacity review</w:t>
      </w:r>
    </w:p>
    <w:p>
      <w:pPr>
        <w:spacing w:before="0" w:after="0" w:line="276" w:lineRule="auto"/>
        <w:ind w:left="360"/>
      </w:pPr>
      <w:r>
        <w:rPr>
          <w:b/>
        </w:rPr>
        <w:t xml:space="preserve">(b) </w:t>
      </w:r>
      <w:r>
        <w:t>Let him leave at once as he wishes</w:t>
      </w:r>
    </w:p>
    <w:p>
      <w:pPr>
        <w:spacing w:before="0" w:after="0" w:line="276" w:lineRule="auto"/>
        <w:ind w:left="360"/>
      </w:pPr>
      <w:r>
        <w:rPr>
          <w:b/>
        </w:rPr>
        <w:t xml:space="preserve">(c) </w:t>
      </w:r>
      <w:r>
        <w:t>Lock the ward doors to stop him quietly</w:t>
      </w:r>
    </w:p>
    <w:p>
      <w:pPr>
        <w:spacing w:before="0" w:after="0" w:line="276" w:lineRule="auto"/>
        <w:ind w:left="360"/>
      </w:pPr>
      <w:r>
        <w:rPr>
          <w:b/>
        </w:rPr>
        <w:t xml:space="preserve">(d) </w:t>
      </w:r>
      <w:r>
        <w:t>Tell the family to take him home without a review</w:t>
      </w:r>
    </w:p>
    <w:p>
      <w:pPr>
        <w:spacing w:before="60" w:after="40" w:line="276" w:lineRule="auto"/>
        <w:ind w:left="360"/>
      </w:pPr>
      <w:r>
        <w:rPr>
          <w:b/>
        </w:rPr>
        <w:t xml:space="preserve">Answer: </w:t>
      </w:r>
      <w:r>
        <w:rPr>
          <w:b/>
          <w:color w:val="107C10"/>
        </w:rPr>
        <w:t>(a) Assess his insight and involve the doctor for the capacity review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Assess his insight and involve the doctor for the capacity review</w:t>
      </w:r>
    </w:p>
    <w:p>
      <w:pPr>
        <w:spacing w:before="0" w:after="60" w:line="276" w:lineRule="auto"/>
        <w:ind w:left="680" w:hanging="320"/>
      </w:pPr>
      <w:r>
        <w:rPr>
          <w:b/>
        </w:rPr>
        <w:t xml:space="preserve">• </w:t>
      </w:r>
      <w:r>
        <w:t xml:space="preserve">🧠 </w:t>
      </w:r>
      <w:r>
        <w:rPr>
          <w:b/>
          <w:color w:val="0D7377"/>
        </w:rPr>
        <w:t xml:space="preserve">Clinical Rationale: </w:t>
      </w:r>
      <w:r>
        <w:t>A manic client lacks the insight into the illness, so the insight is assessed and the doctor involved for a capacity and a legal review before any discharge.</w:t>
      </w:r>
    </w:p>
    <w:p>
      <w:pPr>
        <w:spacing w:before="0" w:after="60" w:line="276" w:lineRule="auto"/>
        <w:ind w:left="680" w:hanging="320"/>
      </w:pPr>
      <w:r>
        <w:rPr>
          <w:b/>
        </w:rPr>
        <w:t xml:space="preserve">• </w:t>
      </w:r>
      <w:r>
        <w:t xml:space="preserve">🔍 </w:t>
      </w:r>
      <w:r>
        <w:rPr>
          <w:b/>
          <w:color w:val="0D7377"/>
        </w:rPr>
        <w:t xml:space="preserve">Key Clue: </w:t>
      </w:r>
      <w:r>
        <w:t>manic client insisting on the discharge</w:t>
      </w:r>
    </w:p>
    <w:p>
      <w:pPr>
        <w:spacing w:before="0" w:after="60" w:line="276" w:lineRule="auto"/>
        <w:ind w:left="680" w:hanging="320"/>
      </w:pPr>
      <w:r>
        <w:rPr>
          <w:b/>
        </w:rPr>
        <w:t xml:space="preserve">• </w:t>
      </w:r>
      <w:r>
        <w:t xml:space="preserve">🚨 </w:t>
      </w:r>
      <w:r>
        <w:rPr>
          <w:b/>
          <w:color w:val="0D7377"/>
        </w:rPr>
        <w:t xml:space="preserve">Priority Principle: </w:t>
      </w:r>
      <w:r>
        <w:t>Safety - the capacity review before the discharge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Leaving him at once risks the harm from the impaired judgement.</w:t>
      </w:r>
    </w:p>
    <w:p>
      <w:pPr>
        <w:spacing w:before="0" w:after="0" w:line="276" w:lineRule="auto"/>
        <w:ind w:left="920" w:hanging="240"/>
      </w:pPr>
      <w:r>
        <w:t>– (c) A quiet lock without a process is a false imprisonment.</w:t>
      </w:r>
    </w:p>
    <w:p>
      <w:pPr>
        <w:spacing w:before="0" w:after="0" w:line="276" w:lineRule="auto"/>
        <w:ind w:left="920" w:hanging="240"/>
      </w:pPr>
      <w:r>
        <w:t>– (d) A home without a review abandons the treatment.</w:t>
      </w:r>
    </w:p>
    <w:p>
      <w:pPr>
        <w:spacing w:before="0" w:after="60" w:line="276" w:lineRule="auto"/>
        <w:ind w:left="680" w:hanging="320"/>
      </w:pPr>
      <w:r>
        <w:rPr>
          <w:b/>
        </w:rPr>
        <w:t xml:space="preserve">• </w:t>
      </w:r>
      <w:r>
        <w:t xml:space="preserve">⚠️ </w:t>
      </w:r>
      <w:r>
        <w:rPr>
          <w:b/>
          <w:color w:val="0D7377"/>
        </w:rPr>
        <w:t xml:space="preserve">PGI Exam Trap: </w:t>
      </w:r>
      <w:r>
        <w:t>Option (b) respects his wish, which is why it is chosen.</w:t>
      </w:r>
    </w:p>
    <w:p>
      <w:pPr>
        <w:spacing w:before="0" w:after="60" w:line="276" w:lineRule="auto"/>
        <w:ind w:left="680" w:hanging="320"/>
      </w:pPr>
      <w:r>
        <w:rPr>
          <w:b/>
        </w:rPr>
        <w:t xml:space="preserve">• </w:t>
      </w:r>
      <w:r>
        <w:t xml:space="preserve">⚡ </w:t>
      </w:r>
      <w:r>
        <w:rPr>
          <w:b/>
          <w:color w:val="0D7377"/>
        </w:rPr>
        <w:t xml:space="preserve">5-Second Recall: </w:t>
      </w:r>
      <w:r>
        <w:t>Mania aur discharge - capacity dekho.</w:t>
      </w:r>
    </w:p>
    <w:p>
      <w:pPr>
        <w:spacing w:before="0" w:after="60" w:line="276" w:lineRule="auto"/>
        <w:ind w:left="680" w:hanging="320"/>
      </w:pPr>
      <w:r>
        <w:rPr>
          <w:b/>
        </w:rPr>
        <w:t xml:space="preserve">• </w:t>
      </w:r>
      <w:r>
        <w:t xml:space="preserve">💎 </w:t>
      </w:r>
      <w:r>
        <w:rPr>
          <w:b/>
          <w:color w:val="0D7377"/>
        </w:rPr>
        <w:t xml:space="preserve">PNC Exam Pearl: </w:t>
      </w:r>
      <w:r>
        <w:t>The mental health act provides the assessment without the consent when the risk is high.</w:t>
      </w:r>
    </w:p>
    <w:p/>
    <w:p>
      <w:pPr>
        <w:spacing w:before="200" w:after="40" w:line="276" w:lineRule="auto"/>
        <w:ind w:left="0"/>
      </w:pPr>
      <w:r>
        <w:rPr>
          <w:b/>
        </w:rPr>
        <w:t>Q77. A nurse on the ward is caring for a client with a depression who keeps his head bowed and speaks softly. Which statement BEST explains this posture?</w:t>
      </w:r>
    </w:p>
    <w:p>
      <w:pPr>
        <w:spacing w:before="0" w:after="0" w:line="276" w:lineRule="auto"/>
        <w:ind w:left="360"/>
      </w:pPr>
      <w:r>
        <w:rPr>
          <w:b/>
        </w:rPr>
        <w:t xml:space="preserve">(a) </w:t>
      </w:r>
      <w:r>
        <w:t>The posture reflects the low self worth of the depression</w:t>
      </w:r>
    </w:p>
    <w:p>
      <w:pPr>
        <w:spacing w:before="0" w:after="0" w:line="276" w:lineRule="auto"/>
        <w:ind w:left="360"/>
      </w:pPr>
      <w:r>
        <w:rPr>
          <w:b/>
        </w:rPr>
        <w:t xml:space="preserve">(b) </w:t>
      </w:r>
      <w:r>
        <w:t>The posture shows the client is asleep</w:t>
      </w:r>
    </w:p>
    <w:p>
      <w:pPr>
        <w:spacing w:before="0" w:after="0" w:line="276" w:lineRule="auto"/>
        <w:ind w:left="360"/>
      </w:pPr>
      <w:r>
        <w:rPr>
          <w:b/>
        </w:rPr>
        <w:t xml:space="preserve">(c) </w:t>
      </w:r>
      <w:r>
        <w:t>The posture means the client is hiding something</w:t>
      </w:r>
    </w:p>
    <w:p>
      <w:pPr>
        <w:spacing w:before="0" w:after="0" w:line="276" w:lineRule="auto"/>
        <w:ind w:left="360"/>
      </w:pPr>
      <w:r>
        <w:rPr>
          <w:b/>
        </w:rPr>
        <w:t xml:space="preserve">(d) </w:t>
      </w:r>
      <w:r>
        <w:t>The posture is a habit of the family</w:t>
      </w:r>
    </w:p>
    <w:p>
      <w:pPr>
        <w:spacing w:before="60" w:after="40" w:line="276" w:lineRule="auto"/>
        <w:ind w:left="360"/>
      </w:pPr>
      <w:r>
        <w:rPr>
          <w:b/>
        </w:rPr>
        <w:t xml:space="preserve">Answer: </w:t>
      </w:r>
      <w:r>
        <w:rPr>
          <w:b/>
          <w:color w:val="107C10"/>
        </w:rPr>
        <w:t>(a) The posture reflects the low self worth of the depression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posture reflects the low self worth of the depression</w:t>
      </w:r>
    </w:p>
    <w:p>
      <w:pPr>
        <w:spacing w:before="0" w:after="60" w:line="276" w:lineRule="auto"/>
        <w:ind w:left="680" w:hanging="320"/>
      </w:pPr>
      <w:r>
        <w:rPr>
          <w:b/>
        </w:rPr>
        <w:t xml:space="preserve">• </w:t>
      </w:r>
      <w:r>
        <w:t xml:space="preserve">🧠 </w:t>
      </w:r>
      <w:r>
        <w:rPr>
          <w:b/>
          <w:color w:val="0D7377"/>
        </w:rPr>
        <w:t xml:space="preserve">Clinical Rationale: </w:t>
      </w:r>
      <w:r>
        <w:t>The bowed head and the soft speech reflect the low self worth and the energy loss of the depression, which improve as the mood lifts.</w:t>
      </w:r>
    </w:p>
    <w:p>
      <w:pPr>
        <w:spacing w:before="0" w:after="60" w:line="276" w:lineRule="auto"/>
        <w:ind w:left="680" w:hanging="320"/>
      </w:pPr>
      <w:r>
        <w:rPr>
          <w:b/>
        </w:rPr>
        <w:t xml:space="preserve">• </w:t>
      </w:r>
      <w:r>
        <w:t xml:space="preserve">🔍 </w:t>
      </w:r>
      <w:r>
        <w:rPr>
          <w:b/>
          <w:color w:val="0D7377"/>
        </w:rPr>
        <w:t xml:space="preserve">Key Clue: </w:t>
      </w:r>
      <w:r>
        <w:t>bowed head and a soft speech in the depression</w:t>
      </w:r>
    </w:p>
    <w:p>
      <w:pPr>
        <w:spacing w:before="0" w:after="60" w:line="276" w:lineRule="auto"/>
        <w:ind w:left="680" w:hanging="320"/>
      </w:pPr>
      <w:r>
        <w:rPr>
          <w:b/>
        </w:rPr>
        <w:t xml:space="preserve">• </w:t>
      </w:r>
      <w:r>
        <w:t xml:space="preserve">🚨 </w:t>
      </w:r>
      <w:r>
        <w:rPr>
          <w:b/>
          <w:color w:val="0D7377"/>
        </w:rPr>
        <w:t xml:space="preserve">Priority Principle: </w:t>
      </w:r>
      <w:r>
        <w:t>Concept - the posture of the depression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client is awake and responding.</w:t>
      </w:r>
    </w:p>
    <w:p>
      <w:pPr>
        <w:spacing w:before="0" w:after="0" w:line="276" w:lineRule="auto"/>
        <w:ind w:left="920" w:hanging="240"/>
      </w:pPr>
      <w:r>
        <w:t>– (c) The hiding is not the cause of the posture.</w:t>
      </w:r>
    </w:p>
    <w:p>
      <w:pPr>
        <w:spacing w:before="0" w:after="0" w:line="276" w:lineRule="auto"/>
        <w:ind w:left="920" w:hanging="240"/>
      </w:pPr>
      <w:r>
        <w:t>– (d) The family habit is not the cause.</w:t>
      </w:r>
    </w:p>
    <w:p>
      <w:pPr>
        <w:spacing w:before="0" w:after="60" w:line="276" w:lineRule="auto"/>
        <w:ind w:left="680" w:hanging="320"/>
      </w:pPr>
      <w:r>
        <w:rPr>
          <w:b/>
        </w:rPr>
        <w:t xml:space="preserve">• </w:t>
      </w:r>
      <w:r>
        <w:t xml:space="preserve">⚠️ </w:t>
      </w:r>
      <w:r>
        <w:rPr>
          <w:b/>
          <w:color w:val="0D7377"/>
        </w:rPr>
        <w:t xml:space="preserve">PGI Exam Trap: </w:t>
      </w:r>
      <w:r>
        <w:t>Option (c) suspects the client, which is why it is chosen.</w:t>
      </w:r>
    </w:p>
    <w:p>
      <w:pPr>
        <w:spacing w:before="0" w:after="60" w:line="276" w:lineRule="auto"/>
        <w:ind w:left="680" w:hanging="320"/>
      </w:pPr>
      <w:r>
        <w:rPr>
          <w:b/>
        </w:rPr>
        <w:t xml:space="preserve">• </w:t>
      </w:r>
      <w:r>
        <w:t xml:space="preserve">⚡ </w:t>
      </w:r>
      <w:r>
        <w:rPr>
          <w:b/>
          <w:color w:val="0D7377"/>
        </w:rPr>
        <w:t xml:space="preserve">5-Second Recall: </w:t>
      </w:r>
      <w:r>
        <w:t>Jhuki gardan - depression ka haal.</w:t>
      </w:r>
    </w:p>
    <w:p>
      <w:pPr>
        <w:spacing w:before="0" w:after="60" w:line="276" w:lineRule="auto"/>
        <w:ind w:left="680" w:hanging="320"/>
      </w:pPr>
      <w:r>
        <w:rPr>
          <w:b/>
        </w:rPr>
        <w:t xml:space="preserve">• </w:t>
      </w:r>
      <w:r>
        <w:t xml:space="preserve">💎 </w:t>
      </w:r>
      <w:r>
        <w:rPr>
          <w:b/>
          <w:color w:val="0D7377"/>
        </w:rPr>
        <w:t xml:space="preserve">PNC Exam Pearl: </w:t>
      </w:r>
      <w:r>
        <w:t>The eye contact improves as the depression lifts.</w:t>
      </w:r>
    </w:p>
    <w:p/>
    <w:p>
      <w:pPr>
        <w:spacing w:before="200" w:after="40" w:line="276" w:lineRule="auto"/>
        <w:ind w:left="0"/>
      </w:pPr>
      <w:r>
        <w:rPr>
          <w:b/>
        </w:rPr>
        <w:t>Q78. A nurse on the ward is caring for a client with a dementia who has NOT eaten his lunch. Which action should the nurse take FIRST?</w:t>
      </w:r>
    </w:p>
    <w:p>
      <w:pPr>
        <w:spacing w:before="0" w:after="0" w:line="276" w:lineRule="auto"/>
        <w:ind w:left="360"/>
      </w:pPr>
      <w:r>
        <w:rPr>
          <w:b/>
        </w:rPr>
        <w:t xml:space="preserve">(a) </w:t>
      </w:r>
      <w:r>
        <w:t>Leave the tray and check at the dinner</w:t>
      </w:r>
    </w:p>
    <w:p>
      <w:pPr>
        <w:spacing w:before="0" w:after="0" w:line="276" w:lineRule="auto"/>
        <w:ind w:left="360"/>
      </w:pPr>
      <w:r>
        <w:rPr>
          <w:b/>
        </w:rPr>
        <w:t xml:space="preserve">(b) </w:t>
      </w:r>
      <w:r>
        <w:t>Assist him with the hand over hand feeding in a quiet setting</w:t>
      </w:r>
    </w:p>
    <w:p>
      <w:pPr>
        <w:spacing w:before="0" w:after="0" w:line="276" w:lineRule="auto"/>
        <w:ind w:left="360"/>
      </w:pPr>
      <w:r>
        <w:rPr>
          <w:b/>
        </w:rPr>
        <w:t xml:space="preserve">(c) </w:t>
      </w:r>
      <w:r>
        <w:t>Give a feeding tube at once</w:t>
      </w:r>
    </w:p>
    <w:p>
      <w:pPr>
        <w:spacing w:before="0" w:after="0" w:line="276" w:lineRule="auto"/>
        <w:ind w:left="360"/>
      </w:pPr>
      <w:r>
        <w:rPr>
          <w:b/>
        </w:rPr>
        <w:t xml:space="preserve">(d) </w:t>
      </w:r>
      <w:r>
        <w:t>Ask him to feed the other clients</w:t>
      </w:r>
    </w:p>
    <w:p>
      <w:pPr>
        <w:spacing w:before="60" w:after="40" w:line="276" w:lineRule="auto"/>
        <w:ind w:left="360"/>
      </w:pPr>
      <w:r>
        <w:rPr>
          <w:b/>
        </w:rPr>
        <w:t xml:space="preserve">Answer: </w:t>
      </w:r>
      <w:r>
        <w:rPr>
          <w:b/>
          <w:color w:val="107C10"/>
        </w:rPr>
        <w:t>(b) Assist him with the hand over hand feeding in a quiet setting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Assist him with the hand over hand feeding in a quiet setting</w:t>
      </w:r>
    </w:p>
    <w:p>
      <w:pPr>
        <w:spacing w:before="0" w:after="60" w:line="276" w:lineRule="auto"/>
        <w:ind w:left="680" w:hanging="320"/>
      </w:pPr>
      <w:r>
        <w:rPr>
          <w:b/>
        </w:rPr>
        <w:t xml:space="preserve">• </w:t>
      </w:r>
      <w:r>
        <w:t xml:space="preserve">🧠 </w:t>
      </w:r>
      <w:r>
        <w:rPr>
          <w:b/>
          <w:color w:val="0D7377"/>
        </w:rPr>
        <w:t xml:space="preserve">Clinical Rationale: </w:t>
      </w:r>
      <w:r>
        <w:t>The hand over hand assistance in a quiet setting helps a demented client to eat, which keeps the nutrition and the dignity.</w:t>
      </w:r>
    </w:p>
    <w:p>
      <w:pPr>
        <w:spacing w:before="0" w:after="60" w:line="276" w:lineRule="auto"/>
        <w:ind w:left="680" w:hanging="320"/>
      </w:pPr>
      <w:r>
        <w:rPr>
          <w:b/>
        </w:rPr>
        <w:t xml:space="preserve">• </w:t>
      </w:r>
      <w:r>
        <w:t xml:space="preserve">🔍 </w:t>
      </w:r>
      <w:r>
        <w:rPr>
          <w:b/>
          <w:color w:val="0D7377"/>
        </w:rPr>
        <w:t xml:space="preserve">Key Clue: </w:t>
      </w:r>
      <w:r>
        <w:t>client with a dementia who has NOT eaten</w:t>
      </w:r>
    </w:p>
    <w:p>
      <w:pPr>
        <w:spacing w:before="0" w:after="60" w:line="276" w:lineRule="auto"/>
        <w:ind w:left="680" w:hanging="320"/>
      </w:pPr>
      <w:r>
        <w:rPr>
          <w:b/>
        </w:rPr>
        <w:t xml:space="preserve">• </w:t>
      </w:r>
      <w:r>
        <w:t xml:space="preserve">🚨 </w:t>
      </w:r>
      <w:r>
        <w:rPr>
          <w:b/>
          <w:color w:val="0D7377"/>
        </w:rPr>
        <w:t xml:space="preserve">Priority Principle: </w:t>
      </w:r>
      <w:r>
        <w:t>Nutrition - assist hand over hand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skipped meal deepens the malnutrition.</w:t>
      </w:r>
    </w:p>
    <w:p>
      <w:pPr>
        <w:spacing w:before="0" w:after="0" w:line="276" w:lineRule="auto"/>
        <w:ind w:left="920" w:hanging="240"/>
      </w:pPr>
      <w:r>
        <w:t>– (c) A tube is the last resort and not the first step.</w:t>
      </w:r>
    </w:p>
    <w:p>
      <w:pPr>
        <w:spacing w:before="0" w:after="0" w:line="276" w:lineRule="auto"/>
        <w:ind w:left="920" w:hanging="240"/>
      </w:pPr>
      <w:r>
        <w:t>– (d) The other clients cannot be given this role.</w:t>
      </w:r>
    </w:p>
    <w:p>
      <w:pPr>
        <w:spacing w:before="0" w:after="60" w:line="276" w:lineRule="auto"/>
        <w:ind w:left="680" w:hanging="320"/>
      </w:pPr>
      <w:r>
        <w:rPr>
          <w:b/>
        </w:rPr>
        <w:t xml:space="preserve">• </w:t>
      </w:r>
      <w:r>
        <w:t xml:space="preserve">⚠️ </w:t>
      </w:r>
      <w:r>
        <w:rPr>
          <w:b/>
          <w:color w:val="0D7377"/>
        </w:rPr>
        <w:t xml:space="preserve">PGI Exam Trap: </w:t>
      </w:r>
      <w:r>
        <w:t>Option (a) saves the time, which is why it is chosen.</w:t>
      </w:r>
    </w:p>
    <w:p>
      <w:pPr>
        <w:spacing w:before="0" w:after="60" w:line="276" w:lineRule="auto"/>
        <w:ind w:left="680" w:hanging="320"/>
      </w:pPr>
      <w:r>
        <w:rPr>
          <w:b/>
        </w:rPr>
        <w:t xml:space="preserve">• </w:t>
      </w:r>
      <w:r>
        <w:t xml:space="preserve">⚡ </w:t>
      </w:r>
      <w:r>
        <w:rPr>
          <w:b/>
          <w:color w:val="0D7377"/>
        </w:rPr>
        <w:t xml:space="preserve">5-Second Recall: </w:t>
      </w:r>
      <w:r>
        <w:t>Na khaya - haath pakad ke khilao.</w:t>
      </w:r>
    </w:p>
    <w:p>
      <w:pPr>
        <w:spacing w:before="0" w:after="60" w:line="276" w:lineRule="auto"/>
        <w:ind w:left="680" w:hanging="320"/>
      </w:pPr>
      <w:r>
        <w:rPr>
          <w:b/>
        </w:rPr>
        <w:t xml:space="preserve">• </w:t>
      </w:r>
      <w:r>
        <w:t xml:space="preserve">💎 </w:t>
      </w:r>
      <w:r>
        <w:rPr>
          <w:b/>
          <w:color w:val="0D7377"/>
        </w:rPr>
        <w:t xml:space="preserve">PNC Exam Pearl: </w:t>
      </w:r>
      <w:r>
        <w:t>The finger foods help the clients who wander during the meals.</w:t>
      </w:r>
    </w:p>
    <w:p/>
    <w:p>
      <w:pPr>
        <w:spacing w:before="200" w:after="40" w:line="276" w:lineRule="auto"/>
        <w:ind w:left="0"/>
      </w:pPr>
      <w:r>
        <w:rPr>
          <w:b/>
        </w:rPr>
        <w:t>Q79. A nurse on the ward is caring for a client who says the nurses are poisoning his food and refuses the meals. Which response should the nurse take FIRST?</w:t>
      </w:r>
    </w:p>
    <w:p>
      <w:pPr>
        <w:spacing w:before="0" w:after="0" w:line="276" w:lineRule="auto"/>
        <w:ind w:left="360"/>
      </w:pPr>
      <w:r>
        <w:rPr>
          <w:b/>
        </w:rPr>
        <w:t xml:space="preserve">(a) </w:t>
      </w:r>
      <w:r>
        <w:t>Agree that the food is poisoned</w:t>
      </w:r>
    </w:p>
    <w:p>
      <w:pPr>
        <w:spacing w:before="0" w:after="0" w:line="276" w:lineRule="auto"/>
        <w:ind w:left="360"/>
      </w:pPr>
      <w:r>
        <w:rPr>
          <w:b/>
        </w:rPr>
        <w:t xml:space="preserve">(b) </w:t>
      </w:r>
      <w:r>
        <w:t>Argue that the kitchen is very clean</w:t>
      </w:r>
    </w:p>
    <w:p>
      <w:pPr>
        <w:spacing w:before="0" w:after="0" w:line="276" w:lineRule="auto"/>
        <w:ind w:left="360"/>
      </w:pPr>
      <w:r>
        <w:rPr>
          <w:b/>
        </w:rPr>
        <w:t xml:space="preserve">(c) </w:t>
      </w:r>
      <w:r>
        <w:t>Acknowledge his fear and offer the sealed packaged food</w:t>
      </w:r>
    </w:p>
    <w:p>
      <w:pPr>
        <w:spacing w:before="0" w:after="0" w:line="276" w:lineRule="auto"/>
        <w:ind w:left="360"/>
      </w:pPr>
      <w:r>
        <w:rPr>
          <w:b/>
        </w:rPr>
        <w:t xml:space="preserve">(d) </w:t>
      </w:r>
      <w:r>
        <w:t>Take away all the food for the day</w:t>
      </w:r>
    </w:p>
    <w:p>
      <w:pPr>
        <w:spacing w:before="60" w:after="40" w:line="276" w:lineRule="auto"/>
        <w:ind w:left="360"/>
      </w:pPr>
      <w:r>
        <w:rPr>
          <w:b/>
        </w:rPr>
        <w:t xml:space="preserve">Answer: </w:t>
      </w:r>
      <w:r>
        <w:rPr>
          <w:b/>
          <w:color w:val="107C10"/>
        </w:rPr>
        <w:t>(c) Acknowledge his fear and offer the sealed packaged food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Acknowledge his fear and offer the sealed packaged food</w:t>
      </w:r>
    </w:p>
    <w:p>
      <w:pPr>
        <w:spacing w:before="0" w:after="60" w:line="276" w:lineRule="auto"/>
        <w:ind w:left="680" w:hanging="320"/>
      </w:pPr>
      <w:r>
        <w:rPr>
          <w:b/>
        </w:rPr>
        <w:t xml:space="preserve">• </w:t>
      </w:r>
      <w:r>
        <w:t xml:space="preserve">🧠 </w:t>
      </w:r>
      <w:r>
        <w:rPr>
          <w:b/>
          <w:color w:val="0D7377"/>
        </w:rPr>
        <w:t xml:space="preserve">Clinical Rationale: </w:t>
      </w:r>
      <w:r>
        <w:t>The fear is acknowledged and the sealed packaged food offered, which respects the delusion while protecting the nutrition.</w:t>
      </w:r>
    </w:p>
    <w:p>
      <w:pPr>
        <w:spacing w:before="0" w:after="60" w:line="276" w:lineRule="auto"/>
        <w:ind w:left="680" w:hanging="320"/>
      </w:pPr>
      <w:r>
        <w:rPr>
          <w:b/>
        </w:rPr>
        <w:t xml:space="preserve">• </w:t>
      </w:r>
      <w:r>
        <w:t xml:space="preserve">🔍 </w:t>
      </w:r>
      <w:r>
        <w:rPr>
          <w:b/>
          <w:color w:val="0D7377"/>
        </w:rPr>
        <w:t xml:space="preserve">Key Clue: </w:t>
      </w:r>
      <w:r>
        <w:t>client refusing the food as poisoned</w:t>
      </w:r>
    </w:p>
    <w:p>
      <w:pPr>
        <w:spacing w:before="0" w:after="60" w:line="276" w:lineRule="auto"/>
        <w:ind w:left="680" w:hanging="320"/>
      </w:pPr>
      <w:r>
        <w:rPr>
          <w:b/>
        </w:rPr>
        <w:t xml:space="preserve">• </w:t>
      </w:r>
      <w:r>
        <w:t xml:space="preserve">🚨 </w:t>
      </w:r>
      <w:r>
        <w:rPr>
          <w:b/>
          <w:color w:val="0D7377"/>
        </w:rPr>
        <w:t xml:space="preserve">Priority Principle: </w:t>
      </w:r>
      <w:r>
        <w:t>Communication - acknowledge and offer the sealed food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Agreeing reinforces the delusion.</w:t>
      </w:r>
    </w:p>
    <w:p>
      <w:pPr>
        <w:spacing w:before="0" w:after="0" w:line="276" w:lineRule="auto"/>
        <w:ind w:left="920" w:hanging="240"/>
      </w:pPr>
      <w:r>
        <w:t>– (b) The argument about the kitchen increases the distrust.</w:t>
      </w:r>
    </w:p>
    <w:p>
      <w:pPr>
        <w:spacing w:before="0" w:after="0" w:line="276" w:lineRule="auto"/>
        <w:ind w:left="920" w:hanging="240"/>
      </w:pPr>
      <w:r>
        <w:t>– (d) Taking the food away risks the dehydration.</w:t>
      </w:r>
    </w:p>
    <w:p>
      <w:pPr>
        <w:spacing w:before="0" w:after="60" w:line="276" w:lineRule="auto"/>
        <w:ind w:left="680" w:hanging="320"/>
      </w:pPr>
      <w:r>
        <w:rPr>
          <w:b/>
        </w:rPr>
        <w:t xml:space="preserve">• </w:t>
      </w:r>
      <w:r>
        <w:t xml:space="preserve">⚠️ </w:t>
      </w:r>
      <w:r>
        <w:rPr>
          <w:b/>
          <w:color w:val="0D7377"/>
        </w:rPr>
        <w:t xml:space="preserve">PGI Exam Trap: </w:t>
      </w:r>
      <w:r>
        <w:t>Option (b) states a fact, which is why it is chosen.</w:t>
      </w:r>
    </w:p>
    <w:p>
      <w:pPr>
        <w:spacing w:before="0" w:after="60" w:line="276" w:lineRule="auto"/>
        <w:ind w:left="680" w:hanging="320"/>
      </w:pPr>
      <w:r>
        <w:rPr>
          <w:b/>
        </w:rPr>
        <w:t xml:space="preserve">• </w:t>
      </w:r>
      <w:r>
        <w:t xml:space="preserve">⚡ </w:t>
      </w:r>
      <w:r>
        <w:rPr>
          <w:b/>
          <w:color w:val="0D7377"/>
        </w:rPr>
        <w:t xml:space="preserve">5-Second Recall: </w:t>
      </w:r>
      <w:r>
        <w:t>Poison ka bhram - sealed pack do.</w:t>
      </w:r>
    </w:p>
    <w:p>
      <w:pPr>
        <w:spacing w:before="0" w:after="60" w:line="276" w:lineRule="auto"/>
        <w:ind w:left="680" w:hanging="320"/>
      </w:pPr>
      <w:r>
        <w:rPr>
          <w:b/>
        </w:rPr>
        <w:t xml:space="preserve">• </w:t>
      </w:r>
      <w:r>
        <w:t xml:space="preserve">💎 </w:t>
      </w:r>
      <w:r>
        <w:rPr>
          <w:b/>
          <w:color w:val="0D7377"/>
        </w:rPr>
        <w:t xml:space="preserve">PNC Exam Pearl: </w:t>
      </w:r>
      <w:r>
        <w:t>The nutrition is protected without a confrontation.</w:t>
      </w:r>
    </w:p>
    <w:p/>
    <w:p>
      <w:pPr>
        <w:spacing w:before="200" w:after="40" w:line="276" w:lineRule="auto"/>
        <w:ind w:left="0"/>
      </w:pPr>
      <w:r>
        <w:rPr>
          <w:b/>
        </w:rPr>
        <w:t>Q80. A nurse on the ward is caring for a client with a bipolar disorder who has been stable on lithium and plans a trek in the heat. Which action should the nurse take FIRST?</w:t>
      </w:r>
    </w:p>
    <w:p>
      <w:pPr>
        <w:spacing w:before="0" w:after="0" w:line="276" w:lineRule="auto"/>
        <w:ind w:left="360"/>
      </w:pPr>
      <w:r>
        <w:rPr>
          <w:b/>
        </w:rPr>
        <w:t xml:space="preserve">(a) </w:t>
      </w:r>
      <w:r>
        <w:t>Double the lithium for the trek</w:t>
      </w:r>
    </w:p>
    <w:p>
      <w:pPr>
        <w:spacing w:before="0" w:after="0" w:line="276" w:lineRule="auto"/>
        <w:ind w:left="360"/>
      </w:pPr>
      <w:r>
        <w:rPr>
          <w:b/>
        </w:rPr>
        <w:t xml:space="preserve">(b) </w:t>
      </w:r>
      <w:r>
        <w:t>Advise him to stop the lithium for the trek</w:t>
      </w:r>
    </w:p>
    <w:p>
      <w:pPr>
        <w:spacing w:before="0" w:after="0" w:line="276" w:lineRule="auto"/>
        <w:ind w:left="360"/>
      </w:pPr>
      <w:r>
        <w:rPr>
          <w:b/>
        </w:rPr>
        <w:t xml:space="preserve">(c) </w:t>
      </w:r>
      <w:r>
        <w:t>Advise him to avoid all the fluids on the trek</w:t>
      </w:r>
    </w:p>
    <w:p>
      <w:pPr>
        <w:spacing w:before="0" w:after="0" w:line="276" w:lineRule="auto"/>
        <w:ind w:left="360"/>
      </w:pPr>
      <w:r>
        <w:rPr>
          <w:b/>
        </w:rPr>
        <w:t xml:space="preserve">(d) </w:t>
      </w:r>
      <w:r>
        <w:t>Teach him about the dehydration raising the lithium level</w:t>
      </w:r>
    </w:p>
    <w:p>
      <w:pPr>
        <w:spacing w:before="60" w:after="40" w:line="276" w:lineRule="auto"/>
        <w:ind w:left="360"/>
      </w:pPr>
      <w:r>
        <w:rPr>
          <w:b/>
        </w:rPr>
        <w:t xml:space="preserve">Answer: </w:t>
      </w:r>
      <w:r>
        <w:rPr>
          <w:b/>
          <w:color w:val="107C10"/>
        </w:rPr>
        <w:t>(d) Teach him about the dehydration raising the lithium level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Teach him about the dehydration raising the lithium level</w:t>
      </w:r>
    </w:p>
    <w:p>
      <w:pPr>
        <w:spacing w:before="0" w:after="60" w:line="276" w:lineRule="auto"/>
        <w:ind w:left="680" w:hanging="320"/>
      </w:pPr>
      <w:r>
        <w:rPr>
          <w:b/>
        </w:rPr>
        <w:t xml:space="preserve">• </w:t>
      </w:r>
      <w:r>
        <w:t xml:space="preserve">🧠 </w:t>
      </w:r>
      <w:r>
        <w:rPr>
          <w:b/>
          <w:color w:val="0D7377"/>
        </w:rPr>
        <w:t xml:space="preserve">Clinical Rationale: </w:t>
      </w:r>
      <w:r>
        <w:t>The sweating and the dehydration on a hot trek raise the lithium level into the toxic range, so this is taught before the trip.</w:t>
      </w:r>
    </w:p>
    <w:p>
      <w:pPr>
        <w:spacing w:before="0" w:after="60" w:line="276" w:lineRule="auto"/>
        <w:ind w:left="680" w:hanging="320"/>
      </w:pPr>
      <w:r>
        <w:rPr>
          <w:b/>
        </w:rPr>
        <w:t xml:space="preserve">• </w:t>
      </w:r>
      <w:r>
        <w:t xml:space="preserve">🔍 </w:t>
      </w:r>
      <w:r>
        <w:rPr>
          <w:b/>
          <w:color w:val="0D7377"/>
        </w:rPr>
        <w:t xml:space="preserve">Key Clue: </w:t>
      </w:r>
      <w:r>
        <w:t>trek in the heat while on lithium</w:t>
      </w:r>
    </w:p>
    <w:p>
      <w:pPr>
        <w:spacing w:before="0" w:after="60" w:line="276" w:lineRule="auto"/>
        <w:ind w:left="680" w:hanging="320"/>
      </w:pPr>
      <w:r>
        <w:rPr>
          <w:b/>
        </w:rPr>
        <w:t xml:space="preserve">• </w:t>
      </w:r>
      <w:r>
        <w:t xml:space="preserve">🚨 </w:t>
      </w:r>
      <w:r>
        <w:rPr>
          <w:b/>
          <w:color w:val="0D7377"/>
        </w:rPr>
        <w:t xml:space="preserve">Priority Principle: </w:t>
      </w:r>
      <w:r>
        <w:t>Teaching - the heat raises the level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double dose is dangerous.</w:t>
      </w:r>
    </w:p>
    <w:p>
      <w:pPr>
        <w:spacing w:before="0" w:after="0" w:line="276" w:lineRule="auto"/>
        <w:ind w:left="920" w:hanging="240"/>
      </w:pPr>
      <w:r>
        <w:t>– (b) A sudden stop brings the illness back.</w:t>
      </w:r>
    </w:p>
    <w:p>
      <w:pPr>
        <w:spacing w:before="0" w:after="0" w:line="276" w:lineRule="auto"/>
        <w:ind w:left="920" w:hanging="240"/>
      </w:pPr>
      <w:r>
        <w:t>– (c) Avoiding the fluids worsens the toxicity.</w:t>
      </w:r>
    </w:p>
    <w:p>
      <w:pPr>
        <w:spacing w:before="0" w:after="60" w:line="276" w:lineRule="auto"/>
        <w:ind w:left="680" w:hanging="320"/>
      </w:pPr>
      <w:r>
        <w:rPr>
          <w:b/>
        </w:rPr>
        <w:t xml:space="preserve">• </w:t>
      </w:r>
      <w:r>
        <w:t xml:space="preserve">⚠️ </w:t>
      </w:r>
      <w:r>
        <w:rPr>
          <w:b/>
          <w:color w:val="0D7377"/>
        </w:rPr>
        <w:t xml:space="preserve">PGI Exam Trap: </w:t>
      </w:r>
      <w:r>
        <w:t>Option (b) solves the worry, which is why the stop is advised.</w:t>
      </w:r>
    </w:p>
    <w:p>
      <w:pPr>
        <w:spacing w:before="0" w:after="60" w:line="276" w:lineRule="auto"/>
        <w:ind w:left="680" w:hanging="320"/>
      </w:pPr>
      <w:r>
        <w:rPr>
          <w:b/>
        </w:rPr>
        <w:t xml:space="preserve">• </w:t>
      </w:r>
      <w:r>
        <w:t xml:space="preserve">⚡ </w:t>
      </w:r>
      <w:r>
        <w:rPr>
          <w:b/>
          <w:color w:val="0D7377"/>
        </w:rPr>
        <w:t xml:space="preserve">5-Second Recall: </w:t>
      </w:r>
      <w:r>
        <w:t>Garmi mein lithium - paani piyo, level dekho.</w:t>
      </w:r>
    </w:p>
    <w:p>
      <w:pPr>
        <w:spacing w:before="0" w:after="60" w:line="276" w:lineRule="auto"/>
        <w:ind w:left="680" w:hanging="320"/>
      </w:pPr>
      <w:r>
        <w:rPr>
          <w:b/>
        </w:rPr>
        <w:t xml:space="preserve">• </w:t>
      </w:r>
      <w:r>
        <w:t xml:space="preserve">💎 </w:t>
      </w:r>
      <w:r>
        <w:rPr>
          <w:b/>
          <w:color w:val="0D7377"/>
        </w:rPr>
        <w:t xml:space="preserve">PNC Exam Pearl: </w:t>
      </w:r>
      <w:r>
        <w:t>The level is checked before and after any event of the dehydration.</w:t>
      </w:r>
    </w:p>
    <w:p>
      <w:pPr>
        <w:spacing w:before="100" w:after="60" w:line="276" w:lineRule="auto"/>
        <w:ind w:left="360"/>
      </w:pPr>
      <w:r>
        <w:rPr>
          <w:b/>
          <w:color w:val="0D7377"/>
        </w:rPr>
        <w:t>📊 Therapeutic drug levels &amp; monitoring</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Drug / test</w:t>
            </w:r>
          </w:p>
        </w:tc>
        <w:tc>
          <w:tcPr>
            <w:tcW w:type="dxa" w:w="5040"/>
          </w:tcPr>
          <w:p>
            <w:r>
              <w:rPr>
                <w:b/>
                <w:color w:val="0D7377"/>
              </w:rPr>
              <w:t>Therapeutic reference</w:t>
            </w:r>
          </w:p>
        </w:tc>
      </w:tr>
      <w:tr>
        <w:tc>
          <w:tcPr>
            <w:tcW w:type="dxa" w:w="5040"/>
          </w:tcPr>
          <w:p>
            <w:r>
              <w:t>Digoxin</w:t>
            </w:r>
          </w:p>
        </w:tc>
        <w:tc>
          <w:tcPr>
            <w:tcW w:type="dxa" w:w="5040"/>
          </w:tcPr>
          <w:p>
            <w:r>
              <w:t>0.5-2.0 ng/mL (toxic &gt; 2.0)</w:t>
            </w:r>
          </w:p>
        </w:tc>
      </w:tr>
      <w:tr>
        <w:tc>
          <w:tcPr>
            <w:tcW w:type="dxa" w:w="5040"/>
          </w:tcPr>
          <w:p>
            <w:r>
              <w:t>Lithium</w:t>
            </w:r>
          </w:p>
        </w:tc>
        <w:tc>
          <w:tcPr>
            <w:tcW w:type="dxa" w:w="5040"/>
          </w:tcPr>
          <w:p>
            <w:r>
              <w:t>0.6-1.2 mEq/L (toxic &gt; 1.5)</w:t>
            </w:r>
          </w:p>
        </w:tc>
      </w:tr>
      <w:tr>
        <w:tc>
          <w:tcPr>
            <w:tcW w:type="dxa" w:w="5040"/>
          </w:tcPr>
          <w:p>
            <w:r>
              <w:t>Phenytoin</w:t>
            </w:r>
          </w:p>
        </w:tc>
        <w:tc>
          <w:tcPr>
            <w:tcW w:type="dxa" w:w="5040"/>
          </w:tcPr>
          <w:p>
            <w:r>
              <w:t>10-20 mcg/mL</w:t>
            </w:r>
          </w:p>
        </w:tc>
      </w:tr>
      <w:tr>
        <w:tc>
          <w:tcPr>
            <w:tcW w:type="dxa" w:w="5040"/>
          </w:tcPr>
          <w:p>
            <w:r>
              <w:t>INR (warfarin)</w:t>
            </w:r>
          </w:p>
        </w:tc>
        <w:tc>
          <w:tcPr>
            <w:tcW w:type="dxa" w:w="5040"/>
          </w:tcPr>
          <w:p>
            <w:r>
              <w:t>Therapeutic 2-3</w:t>
            </w:r>
          </w:p>
        </w:tc>
      </w:tr>
      <w:tr>
        <w:tc>
          <w:tcPr>
            <w:tcW w:type="dxa" w:w="5040"/>
          </w:tcPr>
          <w:p>
            <w:r>
              <w:t>aPTT (heparin)</w:t>
            </w:r>
          </w:p>
        </w:tc>
        <w:tc>
          <w:tcPr>
            <w:tcW w:type="dxa" w:w="5040"/>
          </w:tcPr>
          <w:p>
            <w:r>
              <w:t>1.5-2.5 x control</w:t>
            </w:r>
          </w:p>
        </w:tc>
      </w:tr>
    </w:tbl>
    <w:p/>
    <w:p>
      <w:pPr>
        <w:spacing w:before="200" w:after="40" w:line="276" w:lineRule="auto"/>
        <w:ind w:left="0"/>
      </w:pPr>
      <w:r>
        <w:rPr>
          <w:b/>
        </w:rPr>
        <w:t>Q81. A nurse on the ward is caring for a client with a depression whose family asks why he sleeps so much in the day. Which statement BEST explains this?</w:t>
      </w:r>
    </w:p>
    <w:p>
      <w:pPr>
        <w:spacing w:before="0" w:after="0" w:line="276" w:lineRule="auto"/>
        <w:ind w:left="360"/>
      </w:pPr>
      <w:r>
        <w:rPr>
          <w:b/>
        </w:rPr>
        <w:t xml:space="preserve">(a) </w:t>
      </w:r>
      <w:r>
        <w:t>The sleep shows he is avoiding the family</w:t>
      </w:r>
    </w:p>
    <w:p>
      <w:pPr>
        <w:spacing w:before="0" w:after="0" w:line="276" w:lineRule="auto"/>
        <w:ind w:left="360"/>
      </w:pPr>
      <w:r>
        <w:rPr>
          <w:b/>
        </w:rPr>
        <w:t xml:space="preserve">(b) </w:t>
      </w:r>
      <w:r>
        <w:t>The sleep shows the medicine is too strong</w:t>
      </w:r>
    </w:p>
    <w:p>
      <w:pPr>
        <w:spacing w:before="0" w:after="0" w:line="276" w:lineRule="auto"/>
        <w:ind w:left="360"/>
      </w:pPr>
      <w:r>
        <w:rPr>
          <w:b/>
        </w:rPr>
        <w:t xml:space="preserve">(c) </w:t>
      </w:r>
      <w:r>
        <w:t>The sleep means the depression is cured</w:t>
      </w:r>
    </w:p>
    <w:p>
      <w:pPr>
        <w:spacing w:before="0" w:after="0" w:line="276" w:lineRule="auto"/>
        <w:ind w:left="360"/>
      </w:pPr>
      <w:r>
        <w:rPr>
          <w:b/>
        </w:rPr>
        <w:t xml:space="preserve">(d) </w:t>
      </w:r>
      <w:r>
        <w:t>The hypersomnia is a common symptom of the depression</w:t>
      </w:r>
    </w:p>
    <w:p>
      <w:pPr>
        <w:spacing w:before="60" w:after="40" w:line="276" w:lineRule="auto"/>
        <w:ind w:left="360"/>
      </w:pPr>
      <w:r>
        <w:rPr>
          <w:b/>
        </w:rPr>
        <w:t xml:space="preserve">Answer: </w:t>
      </w:r>
      <w:r>
        <w:rPr>
          <w:b/>
          <w:color w:val="107C10"/>
        </w:rPr>
        <w:t>(d) The hypersomnia is a common symptom of the depression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hypersomnia is a common symptom of the depression</w:t>
      </w:r>
    </w:p>
    <w:p>
      <w:pPr>
        <w:spacing w:before="0" w:after="60" w:line="276" w:lineRule="auto"/>
        <w:ind w:left="680" w:hanging="320"/>
      </w:pPr>
      <w:r>
        <w:rPr>
          <w:b/>
        </w:rPr>
        <w:t xml:space="preserve">• </w:t>
      </w:r>
      <w:r>
        <w:t xml:space="preserve">🧠 </w:t>
      </w:r>
      <w:r>
        <w:rPr>
          <w:b/>
          <w:color w:val="0D7377"/>
        </w:rPr>
        <w:t xml:space="preserve">Clinical Rationale: </w:t>
      </w:r>
      <w:r>
        <w:t>The hypersomnia is a common symptom of the depression along with the low mood and the loss of interest, and it improves with the treatment.</w:t>
      </w:r>
    </w:p>
    <w:p>
      <w:pPr>
        <w:spacing w:before="0" w:after="60" w:line="276" w:lineRule="auto"/>
        <w:ind w:left="680" w:hanging="320"/>
      </w:pPr>
      <w:r>
        <w:rPr>
          <w:b/>
        </w:rPr>
        <w:t xml:space="preserve">• </w:t>
      </w:r>
      <w:r>
        <w:t xml:space="preserve">🔍 </w:t>
      </w:r>
      <w:r>
        <w:rPr>
          <w:b/>
          <w:color w:val="0D7377"/>
        </w:rPr>
        <w:t xml:space="preserve">Key Clue: </w:t>
      </w:r>
      <w:r>
        <w:t>daytime sleep in a depression</w:t>
      </w:r>
    </w:p>
    <w:p>
      <w:pPr>
        <w:spacing w:before="0" w:after="60" w:line="276" w:lineRule="auto"/>
        <w:ind w:left="680" w:hanging="320"/>
      </w:pPr>
      <w:r>
        <w:rPr>
          <w:b/>
        </w:rPr>
        <w:t xml:space="preserve">• </w:t>
      </w:r>
      <w:r>
        <w:t xml:space="preserve">🚨 </w:t>
      </w:r>
      <w:r>
        <w:rPr>
          <w:b/>
          <w:color w:val="0D7377"/>
        </w:rPr>
        <w:t xml:space="preserve">Priority Principle: </w:t>
      </w:r>
      <w:r>
        <w:t>Concept - the hypersomnia of the depression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avoidance is a symptom and not the motive.</w:t>
      </w:r>
    </w:p>
    <w:p>
      <w:pPr>
        <w:spacing w:before="0" w:after="0" w:line="276" w:lineRule="auto"/>
        <w:ind w:left="920" w:hanging="240"/>
      </w:pPr>
      <w:r>
        <w:t>– (b) The dose is assessed by the effect and not by the sleep.</w:t>
      </w:r>
    </w:p>
    <w:p>
      <w:pPr>
        <w:spacing w:before="0" w:after="0" w:line="276" w:lineRule="auto"/>
        <w:ind w:left="920" w:hanging="240"/>
      </w:pPr>
      <w:r>
        <w:t>– (c) The sleep alone does not mean a cure.</w:t>
      </w:r>
    </w:p>
    <w:p>
      <w:pPr>
        <w:spacing w:before="0" w:after="60" w:line="276" w:lineRule="auto"/>
        <w:ind w:left="680" w:hanging="320"/>
      </w:pPr>
      <w:r>
        <w:rPr>
          <w:b/>
        </w:rPr>
        <w:t xml:space="preserve">• </w:t>
      </w:r>
      <w:r>
        <w:t xml:space="preserve">⚠️ </w:t>
      </w:r>
      <w:r>
        <w:rPr>
          <w:b/>
          <w:color w:val="0D7377"/>
        </w:rPr>
        <w:t xml:space="preserve">PGI Exam Trap: </w:t>
      </w:r>
      <w:r>
        <w:t>Option (b) blames the drug, which is why it is chosen.</w:t>
      </w:r>
    </w:p>
    <w:p>
      <w:pPr>
        <w:spacing w:before="0" w:after="60" w:line="276" w:lineRule="auto"/>
        <w:ind w:left="680" w:hanging="320"/>
      </w:pPr>
      <w:r>
        <w:rPr>
          <w:b/>
        </w:rPr>
        <w:t xml:space="preserve">• </w:t>
      </w:r>
      <w:r>
        <w:t xml:space="preserve">⚡ </w:t>
      </w:r>
      <w:r>
        <w:rPr>
          <w:b/>
          <w:color w:val="0D7377"/>
        </w:rPr>
        <w:t xml:space="preserve">5-Second Recall: </w:t>
      </w:r>
      <w:r>
        <w:t>Din mein neend - depression ka lakshan.</w:t>
      </w:r>
    </w:p>
    <w:p>
      <w:pPr>
        <w:spacing w:before="0" w:after="60" w:line="276" w:lineRule="auto"/>
        <w:ind w:left="680" w:hanging="320"/>
      </w:pPr>
      <w:r>
        <w:rPr>
          <w:b/>
        </w:rPr>
        <w:t xml:space="preserve">• </w:t>
      </w:r>
      <w:r>
        <w:t xml:space="preserve">💎 </w:t>
      </w:r>
      <w:r>
        <w:rPr>
          <w:b/>
          <w:color w:val="0D7377"/>
        </w:rPr>
        <w:t xml:space="preserve">PNC Exam Pearl: </w:t>
      </w:r>
      <w:r>
        <w:t>The sleep pattern is recorded at every review.</w:t>
      </w:r>
    </w:p>
    <w:p/>
    <w:p>
      <w:pPr>
        <w:spacing w:before="200" w:after="40" w:line="276" w:lineRule="auto"/>
        <w:ind w:left="0"/>
      </w:pPr>
      <w:r>
        <w:rPr>
          <w:b/>
        </w:rPr>
        <w:t>Q82. A nurse on the ward is caring for a client who has been admitted after an attempt of self harm. Which statement BEST explains the priority?</w:t>
      </w:r>
    </w:p>
    <w:p>
      <w:pPr>
        <w:spacing w:before="0" w:after="0" w:line="276" w:lineRule="auto"/>
        <w:ind w:left="360"/>
      </w:pPr>
      <w:r>
        <w:rPr>
          <w:b/>
        </w:rPr>
        <w:t xml:space="preserve">(a) </w:t>
      </w:r>
      <w:r>
        <w:t>A discharge once the wounds heal</w:t>
      </w:r>
    </w:p>
    <w:p>
      <w:pPr>
        <w:spacing w:before="0" w:after="0" w:line="276" w:lineRule="auto"/>
        <w:ind w:left="360"/>
      </w:pPr>
      <w:r>
        <w:rPr>
          <w:b/>
        </w:rPr>
        <w:t xml:space="preserve">(b) </w:t>
      </w:r>
      <w:r>
        <w:t>A long psychotherapy on the FIRST day</w:t>
      </w:r>
    </w:p>
    <w:p>
      <w:pPr>
        <w:spacing w:before="0" w:after="0" w:line="276" w:lineRule="auto"/>
        <w:ind w:left="360"/>
      </w:pPr>
      <w:r>
        <w:rPr>
          <w:b/>
        </w:rPr>
        <w:t xml:space="preserve">(c) </w:t>
      </w:r>
      <w:r>
        <w:t>A close observation with the removal of the harmful items</w:t>
      </w:r>
    </w:p>
    <w:p>
      <w:pPr>
        <w:spacing w:before="0" w:after="0" w:line="276" w:lineRule="auto"/>
        <w:ind w:left="360"/>
      </w:pPr>
      <w:r>
        <w:rPr>
          <w:b/>
        </w:rPr>
        <w:t xml:space="preserve">(d) </w:t>
      </w:r>
      <w:r>
        <w:t>A transfer to a general ward at once</w:t>
      </w:r>
    </w:p>
    <w:p>
      <w:pPr>
        <w:spacing w:before="60" w:after="40" w:line="276" w:lineRule="auto"/>
        <w:ind w:left="360"/>
      </w:pPr>
      <w:r>
        <w:rPr>
          <w:b/>
        </w:rPr>
        <w:t xml:space="preserve">Answer: </w:t>
      </w:r>
      <w:r>
        <w:rPr>
          <w:b/>
          <w:color w:val="107C10"/>
        </w:rPr>
        <w:t>(c) A close observation with the removal of the harmful items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close observation with the removal of the harmful items</w:t>
      </w:r>
    </w:p>
    <w:p>
      <w:pPr>
        <w:spacing w:before="0" w:after="60" w:line="276" w:lineRule="auto"/>
        <w:ind w:left="680" w:hanging="320"/>
      </w:pPr>
      <w:r>
        <w:rPr>
          <w:b/>
        </w:rPr>
        <w:t xml:space="preserve">• </w:t>
      </w:r>
      <w:r>
        <w:t xml:space="preserve">🧠 </w:t>
      </w:r>
      <w:r>
        <w:rPr>
          <w:b/>
          <w:color w:val="0D7377"/>
        </w:rPr>
        <w:t xml:space="preserve">Clinical Rationale: </w:t>
      </w:r>
      <w:r>
        <w:t>The close observation with the removal of the harmful items is the priority after an attempt, which prevents the repetition.</w:t>
      </w:r>
    </w:p>
    <w:p>
      <w:pPr>
        <w:spacing w:before="0" w:after="60" w:line="276" w:lineRule="auto"/>
        <w:ind w:left="680" w:hanging="320"/>
      </w:pPr>
      <w:r>
        <w:rPr>
          <w:b/>
        </w:rPr>
        <w:t xml:space="preserve">• </w:t>
      </w:r>
      <w:r>
        <w:t xml:space="preserve">🔍 </w:t>
      </w:r>
      <w:r>
        <w:rPr>
          <w:b/>
          <w:color w:val="0D7377"/>
        </w:rPr>
        <w:t xml:space="preserve">Key Clue: </w:t>
      </w:r>
      <w:r>
        <w:t>client admitted after an attempt of self harm</w:t>
      </w:r>
    </w:p>
    <w:p>
      <w:pPr>
        <w:spacing w:before="0" w:after="60" w:line="276" w:lineRule="auto"/>
        <w:ind w:left="680" w:hanging="320"/>
      </w:pPr>
      <w:r>
        <w:rPr>
          <w:b/>
        </w:rPr>
        <w:t xml:space="preserve">• </w:t>
      </w:r>
      <w:r>
        <w:t xml:space="preserve">🚨 </w:t>
      </w:r>
      <w:r>
        <w:rPr>
          <w:b/>
          <w:color w:val="0D7377"/>
        </w:rPr>
        <w:t xml:space="preserve">Priority Principle: </w:t>
      </w:r>
      <w:r>
        <w:t>Safety - observe closely and clear the items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healed wounds do not remove the risk.</w:t>
      </w:r>
    </w:p>
    <w:p>
      <w:pPr>
        <w:spacing w:before="0" w:after="0" w:line="276" w:lineRule="auto"/>
        <w:ind w:left="920" w:hanging="240"/>
      </w:pPr>
      <w:r>
        <w:t>– (b) The therapy comes after the safety.</w:t>
      </w:r>
    </w:p>
    <w:p>
      <w:pPr>
        <w:spacing w:before="0" w:after="0" w:line="276" w:lineRule="auto"/>
        <w:ind w:left="920" w:hanging="240"/>
      </w:pPr>
      <w:r>
        <w:t>– (d) A general ward without the observation increases the risk.</w:t>
      </w:r>
    </w:p>
    <w:p>
      <w:pPr>
        <w:spacing w:before="0" w:after="60" w:line="276" w:lineRule="auto"/>
        <w:ind w:left="680" w:hanging="320"/>
      </w:pPr>
      <w:r>
        <w:rPr>
          <w:b/>
        </w:rPr>
        <w:t xml:space="preserve">• </w:t>
      </w:r>
      <w:r>
        <w:t xml:space="preserve">⚠️ </w:t>
      </w:r>
      <w:r>
        <w:rPr>
          <w:b/>
          <w:color w:val="0D7377"/>
        </w:rPr>
        <w:t xml:space="preserve">PGI Exam Trap: </w:t>
      </w:r>
      <w:r>
        <w:t>Option (a) ends the admission, which is why it is chosen.</w:t>
      </w:r>
    </w:p>
    <w:p>
      <w:pPr>
        <w:spacing w:before="0" w:after="60" w:line="276" w:lineRule="auto"/>
        <w:ind w:left="680" w:hanging="320"/>
      </w:pPr>
      <w:r>
        <w:rPr>
          <w:b/>
        </w:rPr>
        <w:t xml:space="preserve">• </w:t>
      </w:r>
      <w:r>
        <w:t xml:space="preserve">⚡ </w:t>
      </w:r>
      <w:r>
        <w:rPr>
          <w:b/>
          <w:color w:val="0D7377"/>
        </w:rPr>
        <w:t xml:space="preserve">5-Second Recall: </w:t>
      </w:r>
      <w:r>
        <w:t>Self harm ke baad - nazar aur saaf jagah.</w:t>
      </w:r>
    </w:p>
    <w:p>
      <w:pPr>
        <w:spacing w:before="0" w:after="60" w:line="276" w:lineRule="auto"/>
        <w:ind w:left="680" w:hanging="320"/>
      </w:pPr>
      <w:r>
        <w:rPr>
          <w:b/>
        </w:rPr>
        <w:t xml:space="preserve">• </w:t>
      </w:r>
      <w:r>
        <w:t xml:space="preserve">💎 </w:t>
      </w:r>
      <w:r>
        <w:rPr>
          <w:b/>
          <w:color w:val="0D7377"/>
        </w:rPr>
        <w:t xml:space="preserve">PNC Exam Pearl: </w:t>
      </w:r>
      <w:r>
        <w:t>The risk is reassessed before every change of the level.</w:t>
      </w:r>
    </w:p>
    <w:p/>
    <w:p>
      <w:pPr>
        <w:spacing w:before="200" w:after="40" w:line="276" w:lineRule="auto"/>
        <w:ind w:left="0"/>
      </w:pPr>
      <w:r>
        <w:rPr>
          <w:b/>
        </w:rPr>
        <w:t>Q83. A nurse on the ward is preparing to give a prescribed dose of a drug to a client on a monoamine oxidase inhibitor who reports a headache after a cheese sandwich. Which action is MOST important for the nurse to take?</w:t>
      </w:r>
    </w:p>
    <w:p>
      <w:pPr>
        <w:spacing w:before="0" w:after="0" w:line="276" w:lineRule="auto"/>
        <w:ind w:left="360"/>
      </w:pPr>
      <w:r>
        <w:rPr>
          <w:b/>
        </w:rPr>
        <w:t xml:space="preserve">(a) </w:t>
      </w:r>
      <w:r>
        <w:t>Give another cheese sandwich for the energy</w:t>
      </w:r>
    </w:p>
    <w:p>
      <w:pPr>
        <w:spacing w:before="0" w:after="0" w:line="276" w:lineRule="auto"/>
        <w:ind w:left="360"/>
      </w:pPr>
      <w:r>
        <w:rPr>
          <w:b/>
        </w:rPr>
        <w:t xml:space="preserve">(b) </w:t>
      </w:r>
      <w:r>
        <w:t>Check the blood pressure and inform the doctor at once</w:t>
      </w:r>
    </w:p>
    <w:p>
      <w:pPr>
        <w:spacing w:before="0" w:after="0" w:line="276" w:lineRule="auto"/>
        <w:ind w:left="360"/>
      </w:pPr>
      <w:r>
        <w:rPr>
          <w:b/>
        </w:rPr>
        <w:t xml:space="preserve">(c) </w:t>
      </w:r>
      <w:r>
        <w:t>Give the next dose of the drug early</w:t>
      </w:r>
    </w:p>
    <w:p>
      <w:pPr>
        <w:spacing w:before="0" w:after="0" w:line="276" w:lineRule="auto"/>
        <w:ind w:left="360"/>
      </w:pPr>
      <w:r>
        <w:rPr>
          <w:b/>
        </w:rPr>
        <w:t xml:space="preserve">(d) </w:t>
      </w:r>
      <w:r>
        <w:t>Record the headache and review next week</w:t>
      </w:r>
    </w:p>
    <w:p>
      <w:pPr>
        <w:spacing w:before="60" w:after="40" w:line="276" w:lineRule="auto"/>
        <w:ind w:left="360"/>
      </w:pPr>
      <w:r>
        <w:rPr>
          <w:b/>
        </w:rPr>
        <w:t xml:space="preserve">Answer: </w:t>
      </w:r>
      <w:r>
        <w:rPr>
          <w:b/>
          <w:color w:val="107C10"/>
        </w:rPr>
        <w:t>(b) Check the blood pressure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blood pressure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A headache after the tyramine food on a monoamine oxidase inhibitor is a hypertensive crisis, so the pressure is checked and the doctor informed at once.</w:t>
      </w:r>
    </w:p>
    <w:p>
      <w:pPr>
        <w:spacing w:before="0" w:after="60" w:line="276" w:lineRule="auto"/>
        <w:ind w:left="680" w:hanging="320"/>
      </w:pPr>
      <w:r>
        <w:rPr>
          <w:b/>
        </w:rPr>
        <w:t xml:space="preserve">• </w:t>
      </w:r>
      <w:r>
        <w:t xml:space="preserve">🔍 </w:t>
      </w:r>
      <w:r>
        <w:rPr>
          <w:b/>
          <w:color w:val="0D7377"/>
        </w:rPr>
        <w:t xml:space="preserve">Key Clue: </w:t>
      </w:r>
      <w:r>
        <w:t>headache after the cheese on a monoamine oxidase inhibitor</w:t>
      </w:r>
    </w:p>
    <w:p>
      <w:pPr>
        <w:spacing w:before="0" w:after="60" w:line="276" w:lineRule="auto"/>
        <w:ind w:left="680" w:hanging="320"/>
      </w:pPr>
      <w:r>
        <w:rPr>
          <w:b/>
        </w:rPr>
        <w:t xml:space="preserve">• </w:t>
      </w:r>
      <w:r>
        <w:t xml:space="preserve">🚨 </w:t>
      </w:r>
      <w:r>
        <w:rPr>
          <w:b/>
          <w:color w:val="0D7377"/>
        </w:rPr>
        <w:t xml:space="preserve">Priority Principle: </w:t>
      </w:r>
      <w:r>
        <w:t>Emergency - the pressure and the escalation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More tyramine worsens the crisis.</w:t>
      </w:r>
    </w:p>
    <w:p>
      <w:pPr>
        <w:spacing w:before="0" w:after="0" w:line="276" w:lineRule="auto"/>
        <w:ind w:left="920" w:hanging="240"/>
      </w:pPr>
      <w:r>
        <w:t>– (c) An early dose deepens the interaction.</w:t>
      </w:r>
    </w:p>
    <w:p>
      <w:pPr>
        <w:spacing w:before="0" w:after="0" w:line="276" w:lineRule="auto"/>
        <w:ind w:left="920" w:hanging="240"/>
      </w:pPr>
      <w:r>
        <w:t>– (d) A weekly review risks a stroke.</w:t>
      </w:r>
    </w:p>
    <w:p>
      <w:pPr>
        <w:spacing w:before="0" w:after="60" w:line="276" w:lineRule="auto"/>
        <w:ind w:left="680" w:hanging="320"/>
      </w:pPr>
      <w:r>
        <w:rPr>
          <w:b/>
        </w:rPr>
        <w:t xml:space="preserve">• </w:t>
      </w:r>
      <w:r>
        <w:t xml:space="preserve">⚠️ </w:t>
      </w:r>
      <w:r>
        <w:rPr>
          <w:b/>
          <w:color w:val="0D7377"/>
        </w:rPr>
        <w:t xml:space="preserve">PGI Exam Trap: </w:t>
      </w:r>
      <w:r>
        <w:t>Option (a) feeds him, which is why the sandwich is given.</w:t>
      </w:r>
    </w:p>
    <w:p>
      <w:pPr>
        <w:spacing w:before="0" w:after="60" w:line="276" w:lineRule="auto"/>
        <w:ind w:left="680" w:hanging="320"/>
      </w:pPr>
      <w:r>
        <w:rPr>
          <w:b/>
        </w:rPr>
        <w:t xml:space="preserve">• </w:t>
      </w:r>
      <w:r>
        <w:t xml:space="preserve">⚡ </w:t>
      </w:r>
      <w:r>
        <w:rPr>
          <w:b/>
          <w:color w:val="0D7377"/>
        </w:rPr>
        <w:t xml:space="preserve">5-Second Recall: </w:t>
      </w:r>
      <w:r>
        <w:t>MAOI + cheese - BP naapo, batao.</w:t>
      </w:r>
    </w:p>
    <w:p>
      <w:pPr>
        <w:spacing w:before="0" w:after="60" w:line="276" w:lineRule="auto"/>
        <w:ind w:left="680" w:hanging="320"/>
      </w:pPr>
      <w:r>
        <w:rPr>
          <w:b/>
        </w:rPr>
        <w:t xml:space="preserve">• </w:t>
      </w:r>
      <w:r>
        <w:t xml:space="preserve">💎 </w:t>
      </w:r>
      <w:r>
        <w:rPr>
          <w:b/>
          <w:color w:val="0D7377"/>
        </w:rPr>
        <w:t xml:space="preserve">PNC Exam Pearl: </w:t>
      </w:r>
      <w:r>
        <w:t>The tyramine foods are the cheese, the wine and the fermented foods.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Q84. A nurse on the ward is caring for a client with a schizophrenia who says the voices have stopped and he feels ready to go home. Which action should the nurse take FIRST?</w:t>
      </w:r>
    </w:p>
    <w:p>
      <w:pPr>
        <w:spacing w:before="0" w:after="0" w:line="276" w:lineRule="auto"/>
        <w:ind w:left="360"/>
      </w:pPr>
      <w:r>
        <w:rPr>
          <w:b/>
        </w:rPr>
        <w:t xml:space="preserve">(a) </w:t>
      </w:r>
      <w:r>
        <w:t>Review the progress with the team and plan a graded discharge</w:t>
      </w:r>
    </w:p>
    <w:p>
      <w:pPr>
        <w:spacing w:before="0" w:after="0" w:line="276" w:lineRule="auto"/>
        <w:ind w:left="360"/>
      </w:pPr>
      <w:r>
        <w:rPr>
          <w:b/>
        </w:rPr>
        <w:t xml:space="preserve">(b) </w:t>
      </w:r>
      <w:r>
        <w:t>Discharge him the same day as he asks</w:t>
      </w:r>
    </w:p>
    <w:p>
      <w:pPr>
        <w:spacing w:before="0" w:after="0" w:line="276" w:lineRule="auto"/>
        <w:ind w:left="360"/>
      </w:pPr>
      <w:r>
        <w:rPr>
          <w:b/>
        </w:rPr>
        <w:t xml:space="preserve">(c) </w:t>
      </w:r>
      <w:r>
        <w:t>Keep him for a year as the illness is severe</w:t>
      </w:r>
    </w:p>
    <w:p>
      <w:pPr>
        <w:spacing w:before="0" w:after="0" w:line="276" w:lineRule="auto"/>
        <w:ind w:left="360"/>
      </w:pPr>
      <w:r>
        <w:rPr>
          <w:b/>
        </w:rPr>
        <w:t xml:space="preserve">(d) </w:t>
      </w:r>
      <w:r>
        <w:t>Send him home with a month of the drugs only</w:t>
      </w:r>
    </w:p>
    <w:p>
      <w:pPr>
        <w:spacing w:before="60" w:after="40" w:line="276" w:lineRule="auto"/>
        <w:ind w:left="360"/>
      </w:pPr>
      <w:r>
        <w:rPr>
          <w:b/>
        </w:rPr>
        <w:t xml:space="preserve">Answer: </w:t>
      </w:r>
      <w:r>
        <w:rPr>
          <w:b/>
          <w:color w:val="107C10"/>
        </w:rPr>
        <w:t>(a) Review the progress with the team and plan a graded discharge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Review the progress with the team and plan a graded discharge</w:t>
      </w:r>
    </w:p>
    <w:p>
      <w:pPr>
        <w:spacing w:before="0" w:after="60" w:line="276" w:lineRule="auto"/>
        <w:ind w:left="680" w:hanging="320"/>
      </w:pPr>
      <w:r>
        <w:rPr>
          <w:b/>
        </w:rPr>
        <w:t xml:space="preserve">• </w:t>
      </w:r>
      <w:r>
        <w:t xml:space="preserve">🧠 </w:t>
      </w:r>
      <w:r>
        <w:rPr>
          <w:b/>
          <w:color w:val="0D7377"/>
        </w:rPr>
        <w:t xml:space="preserve">Clinical Rationale: </w:t>
      </w:r>
      <w:r>
        <w:t>The progress is reviewed with the team and a graded discharge planned, which keeps the support at the transition.</w:t>
      </w:r>
    </w:p>
    <w:p>
      <w:pPr>
        <w:spacing w:before="0" w:after="60" w:line="276" w:lineRule="auto"/>
        <w:ind w:left="680" w:hanging="320"/>
      </w:pPr>
      <w:r>
        <w:rPr>
          <w:b/>
        </w:rPr>
        <w:t xml:space="preserve">• </w:t>
      </w:r>
      <w:r>
        <w:t xml:space="preserve">🔍 </w:t>
      </w:r>
      <w:r>
        <w:rPr>
          <w:b/>
          <w:color w:val="0D7377"/>
        </w:rPr>
        <w:t xml:space="preserve">Key Clue: </w:t>
      </w:r>
      <w:r>
        <w:t>client feeling ready for the discharge</w:t>
      </w:r>
    </w:p>
    <w:p>
      <w:pPr>
        <w:spacing w:before="0" w:after="60" w:line="276" w:lineRule="auto"/>
        <w:ind w:left="680" w:hanging="320"/>
      </w:pPr>
      <w:r>
        <w:rPr>
          <w:b/>
        </w:rPr>
        <w:t xml:space="preserve">• </w:t>
      </w:r>
      <w:r>
        <w:t xml:space="preserve">🚨 </w:t>
      </w:r>
      <w:r>
        <w:rPr>
          <w:b/>
          <w:color w:val="0D7377"/>
        </w:rPr>
        <w:t xml:space="preserve">Priority Principle: </w:t>
      </w:r>
      <w:r>
        <w:t>Planning - the team review and the graded discharge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same day discharge skips the planning.</w:t>
      </w:r>
    </w:p>
    <w:p>
      <w:pPr>
        <w:spacing w:before="0" w:after="0" w:line="276" w:lineRule="auto"/>
        <w:ind w:left="920" w:hanging="240"/>
      </w:pPr>
      <w:r>
        <w:t>– (c) A year is not needed for a responding client.</w:t>
      </w:r>
    </w:p>
    <w:p>
      <w:pPr>
        <w:spacing w:before="0" w:after="0" w:line="276" w:lineRule="auto"/>
        <w:ind w:left="920" w:hanging="240"/>
      </w:pPr>
      <w:r>
        <w:t>– (d) The drugs alone without the support risk a relapse.</w:t>
      </w:r>
    </w:p>
    <w:p>
      <w:pPr>
        <w:spacing w:before="0" w:after="60" w:line="276" w:lineRule="auto"/>
        <w:ind w:left="680" w:hanging="320"/>
      </w:pPr>
      <w:r>
        <w:rPr>
          <w:b/>
        </w:rPr>
        <w:t xml:space="preserve">• </w:t>
      </w:r>
      <w:r>
        <w:t xml:space="preserve">⚠️ </w:t>
      </w:r>
      <w:r>
        <w:rPr>
          <w:b/>
          <w:color w:val="0D7377"/>
        </w:rPr>
        <w:t xml:space="preserve">PGI Exam Trap: </w:t>
      </w:r>
      <w:r>
        <w:t>Option (b) answers his wish, which is why it is chosen.</w:t>
      </w:r>
    </w:p>
    <w:p>
      <w:pPr>
        <w:spacing w:before="0" w:after="60" w:line="276" w:lineRule="auto"/>
        <w:ind w:left="680" w:hanging="320"/>
      </w:pPr>
      <w:r>
        <w:rPr>
          <w:b/>
        </w:rPr>
        <w:t xml:space="preserve">• </w:t>
      </w:r>
      <w:r>
        <w:t xml:space="preserve">⚡ </w:t>
      </w:r>
      <w:r>
        <w:rPr>
          <w:b/>
          <w:color w:val="0D7377"/>
        </w:rPr>
        <w:t xml:space="preserve">5-Second Recall: </w:t>
      </w:r>
      <w:r>
        <w:t>Ghar jaana - team ke saath plan.</w:t>
      </w:r>
    </w:p>
    <w:p>
      <w:pPr>
        <w:spacing w:before="0" w:after="60" w:line="276" w:lineRule="auto"/>
        <w:ind w:left="680" w:hanging="320"/>
      </w:pPr>
      <w:r>
        <w:rPr>
          <w:b/>
        </w:rPr>
        <w:t xml:space="preserve">• </w:t>
      </w:r>
      <w:r>
        <w:t xml:space="preserve">💎 </w:t>
      </w:r>
      <w:r>
        <w:rPr>
          <w:b/>
          <w:color w:val="0D7377"/>
        </w:rPr>
        <w:t xml:space="preserve">PNC Exam Pearl: </w:t>
      </w:r>
      <w:r>
        <w:t>The day care and the follow up support the graded discharge.</w:t>
      </w:r>
    </w:p>
    <w:p/>
    <w:p>
      <w:pPr>
        <w:spacing w:before="200" w:after="40" w:line="276" w:lineRule="auto"/>
        <w:ind w:left="0"/>
      </w:pPr>
      <w:r>
        <w:rPr>
          <w:b/>
        </w:rPr>
        <w:t>Q85. A nurse on the ward is caring for a client with a phobia of injections who needs a blood test. Which action should the nurse take FIRST?</w:t>
      </w:r>
    </w:p>
    <w:p>
      <w:pPr>
        <w:spacing w:before="0" w:after="0" w:line="276" w:lineRule="auto"/>
        <w:ind w:left="360"/>
      </w:pPr>
      <w:r>
        <w:rPr>
          <w:b/>
        </w:rPr>
        <w:t xml:space="preserve">(a) </w:t>
      </w:r>
      <w:r>
        <w:t>Tell him the needle does NOT exist</w:t>
      </w:r>
    </w:p>
    <w:p>
      <w:pPr>
        <w:spacing w:before="0" w:after="0" w:line="276" w:lineRule="auto"/>
        <w:ind w:left="360"/>
      </w:pPr>
      <w:r>
        <w:rPr>
          <w:b/>
        </w:rPr>
        <w:t xml:space="preserve">(b) </w:t>
      </w:r>
      <w:r>
        <w:t>Restrain him and take the sample quickly</w:t>
      </w:r>
    </w:p>
    <w:p>
      <w:pPr>
        <w:spacing w:before="0" w:after="0" w:line="276" w:lineRule="auto"/>
        <w:ind w:left="360"/>
      </w:pPr>
      <w:r>
        <w:rPr>
          <w:b/>
        </w:rPr>
        <w:t xml:space="preserve">(c) </w:t>
      </w:r>
      <w:r>
        <w:t>Teach the applied tension technique and plan a graded approach</w:t>
      </w:r>
    </w:p>
    <w:p>
      <w:pPr>
        <w:spacing w:before="0" w:after="0" w:line="276" w:lineRule="auto"/>
        <w:ind w:left="360"/>
      </w:pPr>
      <w:r>
        <w:rPr>
          <w:b/>
        </w:rPr>
        <w:t xml:space="preserve">(d) </w:t>
      </w:r>
      <w:r>
        <w:t>Cancel all the blood tests forever</w:t>
      </w:r>
    </w:p>
    <w:p>
      <w:pPr>
        <w:spacing w:before="60" w:after="40" w:line="276" w:lineRule="auto"/>
        <w:ind w:left="360"/>
      </w:pPr>
      <w:r>
        <w:rPr>
          <w:b/>
        </w:rPr>
        <w:t xml:space="preserve">Answer: </w:t>
      </w:r>
      <w:r>
        <w:rPr>
          <w:b/>
          <w:color w:val="107C10"/>
        </w:rPr>
        <w:t>(c) Teach the applied tension technique and plan a graded approach</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Teach the applied tension technique and plan a graded approach</w:t>
      </w:r>
    </w:p>
    <w:p>
      <w:pPr>
        <w:spacing w:before="0" w:after="60" w:line="276" w:lineRule="auto"/>
        <w:ind w:left="680" w:hanging="320"/>
      </w:pPr>
      <w:r>
        <w:rPr>
          <w:b/>
        </w:rPr>
        <w:t xml:space="preserve">• </w:t>
      </w:r>
      <w:r>
        <w:t xml:space="preserve">🧠 </w:t>
      </w:r>
      <w:r>
        <w:rPr>
          <w:b/>
          <w:color w:val="0D7377"/>
        </w:rPr>
        <w:t xml:space="preserve">Clinical Rationale: </w:t>
      </w:r>
      <w:r>
        <w:t>The applied tension technique prevents the fainting of an injection phobia, and the graded approach reduces the fear over the sessions.</w:t>
      </w:r>
    </w:p>
    <w:p>
      <w:pPr>
        <w:spacing w:before="0" w:after="60" w:line="276" w:lineRule="auto"/>
        <w:ind w:left="680" w:hanging="320"/>
      </w:pPr>
      <w:r>
        <w:rPr>
          <w:b/>
        </w:rPr>
        <w:t xml:space="preserve">• </w:t>
      </w:r>
      <w:r>
        <w:t xml:space="preserve">🔍 </w:t>
      </w:r>
      <w:r>
        <w:rPr>
          <w:b/>
          <w:color w:val="0D7377"/>
        </w:rPr>
        <w:t xml:space="preserve">Key Clue: </w:t>
      </w:r>
      <w:r>
        <w:t>phobia of injections before a blood test</w:t>
      </w:r>
    </w:p>
    <w:p>
      <w:pPr>
        <w:spacing w:before="0" w:after="60" w:line="276" w:lineRule="auto"/>
        <w:ind w:left="680" w:hanging="320"/>
      </w:pPr>
      <w:r>
        <w:rPr>
          <w:b/>
        </w:rPr>
        <w:t xml:space="preserve">• </w:t>
      </w:r>
      <w:r>
        <w:t xml:space="preserve">🚨 </w:t>
      </w:r>
      <w:r>
        <w:rPr>
          <w:b/>
          <w:color w:val="0D7377"/>
        </w:rPr>
        <w:t xml:space="preserve">Priority Principle: </w:t>
      </w:r>
      <w:r>
        <w:t>Support - the tension technique and the grading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false statement breaks the trust.</w:t>
      </w:r>
    </w:p>
    <w:p>
      <w:pPr>
        <w:spacing w:before="0" w:after="0" w:line="276" w:lineRule="auto"/>
        <w:ind w:left="920" w:hanging="240"/>
      </w:pPr>
      <w:r>
        <w:t>– (b) A restraint traumatizes the client.</w:t>
      </w:r>
    </w:p>
    <w:p>
      <w:pPr>
        <w:spacing w:before="0" w:after="0" w:line="276" w:lineRule="auto"/>
        <w:ind w:left="920" w:hanging="240"/>
      </w:pPr>
      <w:r>
        <w:t>– (d) The tests cannot all be cancelled.</w:t>
      </w:r>
    </w:p>
    <w:p>
      <w:pPr>
        <w:spacing w:before="0" w:after="60" w:line="276" w:lineRule="auto"/>
        <w:ind w:left="680" w:hanging="320"/>
      </w:pPr>
      <w:r>
        <w:rPr>
          <w:b/>
        </w:rPr>
        <w:t xml:space="preserve">• </w:t>
      </w:r>
      <w:r>
        <w:t xml:space="preserve">⚠️ </w:t>
      </w:r>
      <w:r>
        <w:rPr>
          <w:b/>
          <w:color w:val="0D7377"/>
        </w:rPr>
        <w:t xml:space="preserve">PGI Exam Trap: </w:t>
      </w:r>
      <w:r>
        <w:t>Option (b) finishes fast, which is why it is chosen.</w:t>
      </w:r>
    </w:p>
    <w:p>
      <w:pPr>
        <w:spacing w:before="0" w:after="60" w:line="276" w:lineRule="auto"/>
        <w:ind w:left="680" w:hanging="320"/>
      </w:pPr>
      <w:r>
        <w:rPr>
          <w:b/>
        </w:rPr>
        <w:t xml:space="preserve">• </w:t>
      </w:r>
      <w:r>
        <w:t xml:space="preserve">⚡ </w:t>
      </w:r>
      <w:r>
        <w:rPr>
          <w:b/>
          <w:color w:val="0D7377"/>
        </w:rPr>
        <w:t xml:space="preserve">5-Second Recall: </w:t>
      </w:r>
      <w:r>
        <w:t>Sui ka dar - muscle kasao, dheere aage.</w:t>
      </w:r>
    </w:p>
    <w:p>
      <w:pPr>
        <w:spacing w:before="0" w:after="60" w:line="276" w:lineRule="auto"/>
        <w:ind w:left="680" w:hanging="320"/>
      </w:pPr>
      <w:r>
        <w:rPr>
          <w:b/>
        </w:rPr>
        <w:t xml:space="preserve">• </w:t>
      </w:r>
      <w:r>
        <w:t xml:space="preserve">💎 </w:t>
      </w:r>
      <w:r>
        <w:rPr>
          <w:b/>
          <w:color w:val="0D7377"/>
        </w:rPr>
        <w:t xml:space="preserve">PNC Exam Pearl: </w:t>
      </w:r>
      <w:r>
        <w:t>The fainting of an injection phobia is prevented by the tensing of the muscles.</w:t>
      </w:r>
    </w:p>
    <w:p/>
    <w:p>
      <w:pPr>
        <w:spacing w:before="200" w:after="40" w:line="276" w:lineRule="auto"/>
        <w:ind w:left="0"/>
      </w:pPr>
      <w:r>
        <w:rPr>
          <w:b/>
        </w:rPr>
        <w:t>Q86. A nurse on the ward is caring for a client with a mania whose family asks why he cannot control himself. Which statement BEST explains the behaviour?</w:t>
      </w:r>
    </w:p>
    <w:p>
      <w:pPr>
        <w:spacing w:before="0" w:after="0" w:line="276" w:lineRule="auto"/>
        <w:ind w:left="360"/>
      </w:pPr>
      <w:r>
        <w:rPr>
          <w:b/>
        </w:rPr>
        <w:t xml:space="preserve">(a) </w:t>
      </w:r>
      <w:r>
        <w:t>The behaviour proves the family failed completely</w:t>
      </w:r>
    </w:p>
    <w:p>
      <w:pPr>
        <w:spacing w:before="0" w:after="0" w:line="276" w:lineRule="auto"/>
        <w:ind w:left="360"/>
      </w:pPr>
      <w:r>
        <w:rPr>
          <w:b/>
        </w:rPr>
        <w:t xml:space="preserve">(b) </w:t>
      </w:r>
      <w:r>
        <w:t>The client is deliberately troubling the family</w:t>
      </w:r>
    </w:p>
    <w:p>
      <w:pPr>
        <w:spacing w:before="0" w:after="0" w:line="276" w:lineRule="auto"/>
        <w:ind w:left="360"/>
      </w:pPr>
      <w:r>
        <w:rPr>
          <w:b/>
        </w:rPr>
        <w:t xml:space="preserve">(c) </w:t>
      </w:r>
      <w:r>
        <w:t>The behaviour shows a weak character of the client</w:t>
      </w:r>
    </w:p>
    <w:p>
      <w:pPr>
        <w:spacing w:before="0" w:after="0" w:line="276" w:lineRule="auto"/>
        <w:ind w:left="360"/>
      </w:pPr>
      <w:r>
        <w:rPr>
          <w:b/>
        </w:rPr>
        <w:t xml:space="preserve">(d) </w:t>
      </w:r>
      <w:r>
        <w:t>The illness reduces the self control and the judgement of the client</w:t>
      </w:r>
    </w:p>
    <w:p>
      <w:pPr>
        <w:spacing w:before="60" w:after="40" w:line="276" w:lineRule="auto"/>
        <w:ind w:left="360"/>
      </w:pPr>
      <w:r>
        <w:rPr>
          <w:b/>
        </w:rPr>
        <w:t xml:space="preserve">Answer: </w:t>
      </w:r>
      <w:r>
        <w:rPr>
          <w:b/>
          <w:color w:val="107C10"/>
        </w:rPr>
        <w:t>(d) The illness reduces the self control and the judgement of the client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illness reduces the self control and the judgement of the client</w:t>
      </w:r>
    </w:p>
    <w:p>
      <w:pPr>
        <w:spacing w:before="0" w:after="60" w:line="276" w:lineRule="auto"/>
        <w:ind w:left="680" w:hanging="320"/>
      </w:pPr>
      <w:r>
        <w:rPr>
          <w:b/>
        </w:rPr>
        <w:t xml:space="preserve">• </w:t>
      </w:r>
      <w:r>
        <w:t xml:space="preserve">🧠 </w:t>
      </w:r>
      <w:r>
        <w:rPr>
          <w:b/>
          <w:color w:val="0D7377"/>
        </w:rPr>
        <w:t xml:space="preserve">Clinical Rationale: </w:t>
      </w:r>
      <w:r>
        <w:t>The mania is an illness of the mood and the drive, which reduces the self control and the judgement, so the behaviour is of the illness and NOT of the will.</w:t>
      </w:r>
    </w:p>
    <w:p>
      <w:pPr>
        <w:spacing w:before="0" w:after="60" w:line="276" w:lineRule="auto"/>
        <w:ind w:left="680" w:hanging="320"/>
      </w:pPr>
      <w:r>
        <w:rPr>
          <w:b/>
        </w:rPr>
        <w:t xml:space="preserve">• </w:t>
      </w:r>
      <w:r>
        <w:t xml:space="preserve">🔍 </w:t>
      </w:r>
      <w:r>
        <w:rPr>
          <w:b/>
          <w:color w:val="0D7377"/>
        </w:rPr>
        <w:t xml:space="preserve">Key Clue: </w:t>
      </w:r>
      <w:r>
        <w:t>family asking about the behaviour in the mania</w:t>
      </w:r>
    </w:p>
    <w:p>
      <w:pPr>
        <w:spacing w:before="0" w:after="60" w:line="276" w:lineRule="auto"/>
        <w:ind w:left="680" w:hanging="320"/>
      </w:pPr>
      <w:r>
        <w:rPr>
          <w:b/>
        </w:rPr>
        <w:t xml:space="preserve">• </w:t>
      </w:r>
      <w:r>
        <w:t xml:space="preserve">🚨 </w:t>
      </w:r>
      <w:r>
        <w:rPr>
          <w:b/>
          <w:color w:val="0D7377"/>
        </w:rPr>
        <w:t xml:space="preserve">Priority Principle: </w:t>
      </w:r>
      <w:r>
        <w:t>Concept - the illness reduces the control</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family has not failed; the illness has come.</w:t>
      </w:r>
    </w:p>
    <w:p>
      <w:pPr>
        <w:spacing w:before="0" w:after="0" w:line="276" w:lineRule="auto"/>
        <w:ind w:left="920" w:hanging="240"/>
      </w:pPr>
      <w:r>
        <w:t>– (b) The deliberateness is the delusion of the family.</w:t>
      </w:r>
    </w:p>
    <w:p>
      <w:pPr>
        <w:spacing w:before="0" w:after="0" w:line="276" w:lineRule="auto"/>
        <w:ind w:left="920" w:hanging="240"/>
      </w:pPr>
      <w:r>
        <w:t>– (c) The character is not the cause of the illness.</w:t>
      </w:r>
    </w:p>
    <w:p>
      <w:pPr>
        <w:spacing w:before="0" w:after="60" w:line="276" w:lineRule="auto"/>
        <w:ind w:left="680" w:hanging="320"/>
      </w:pPr>
      <w:r>
        <w:rPr>
          <w:b/>
        </w:rPr>
        <w:t xml:space="preserve">• </w:t>
      </w:r>
      <w:r>
        <w:t xml:space="preserve">⚠️ </w:t>
      </w:r>
      <w:r>
        <w:rPr>
          <w:b/>
          <w:color w:val="0D7377"/>
        </w:rPr>
        <w:t xml:space="preserve">PGI Exam Trap: </w:t>
      </w:r>
      <w:r>
        <w:t>Option (b) matches the family feeling, which is why it is chosen.</w:t>
      </w:r>
    </w:p>
    <w:p>
      <w:pPr>
        <w:spacing w:before="0" w:after="60" w:line="276" w:lineRule="auto"/>
        <w:ind w:left="680" w:hanging="320"/>
      </w:pPr>
      <w:r>
        <w:rPr>
          <w:b/>
        </w:rPr>
        <w:t xml:space="preserve">• </w:t>
      </w:r>
      <w:r>
        <w:t xml:space="preserve">⚡ </w:t>
      </w:r>
      <w:r>
        <w:rPr>
          <w:b/>
          <w:color w:val="0D7377"/>
        </w:rPr>
        <w:t xml:space="preserve">5-Second Recall: </w:t>
      </w:r>
      <w:r>
        <w:t>Mania - bimari, badtameezi nahi.</w:t>
      </w:r>
    </w:p>
    <w:p>
      <w:pPr>
        <w:spacing w:before="0" w:after="60" w:line="276" w:lineRule="auto"/>
        <w:ind w:left="680" w:hanging="320"/>
      </w:pPr>
      <w:r>
        <w:rPr>
          <w:b/>
        </w:rPr>
        <w:t xml:space="preserve">• </w:t>
      </w:r>
      <w:r>
        <w:t xml:space="preserve">💎 </w:t>
      </w:r>
      <w:r>
        <w:rPr>
          <w:b/>
          <w:color w:val="0D7377"/>
        </w:rPr>
        <w:t xml:space="preserve">PNC Exam Pearl: </w:t>
      </w:r>
      <w:r>
        <w:t>The family education reduces the blame and improves the support.</w:t>
      </w:r>
    </w:p>
    <w:p/>
    <w:p>
      <w:pPr>
        <w:spacing w:before="200" w:after="40" w:line="276" w:lineRule="auto"/>
        <w:ind w:left="0"/>
      </w:pPr>
      <w:r>
        <w:rPr>
          <w:b/>
        </w:rPr>
        <w:t>Q87. A nurse on the ward is caring for a client with a schizophrenia who wears many clothes in the heat. Which statement BEST explains this behaviour?</w:t>
      </w:r>
    </w:p>
    <w:p>
      <w:pPr>
        <w:spacing w:before="0" w:after="0" w:line="276" w:lineRule="auto"/>
        <w:ind w:left="360"/>
      </w:pPr>
      <w:r>
        <w:rPr>
          <w:b/>
        </w:rPr>
        <w:t xml:space="preserve">(a) </w:t>
      </w:r>
      <w:r>
        <w:t>The disorganised behaviour is a symptom of the illness</w:t>
      </w:r>
    </w:p>
    <w:p>
      <w:pPr>
        <w:spacing w:before="0" w:after="0" w:line="276" w:lineRule="auto"/>
        <w:ind w:left="360"/>
      </w:pPr>
      <w:r>
        <w:rPr>
          <w:b/>
        </w:rPr>
        <w:t xml:space="preserve">(b) </w:t>
      </w:r>
      <w:r>
        <w:t>The behaviour shows the client is cold by nature</w:t>
      </w:r>
    </w:p>
    <w:p>
      <w:pPr>
        <w:spacing w:before="0" w:after="0" w:line="276" w:lineRule="auto"/>
        <w:ind w:left="360"/>
      </w:pPr>
      <w:r>
        <w:rPr>
          <w:b/>
        </w:rPr>
        <w:t xml:space="preserve">(c) </w:t>
      </w:r>
      <w:r>
        <w:t>The behaviour is a protest against the ward</w:t>
      </w:r>
    </w:p>
    <w:p>
      <w:pPr>
        <w:spacing w:before="0" w:after="0" w:line="276" w:lineRule="auto"/>
        <w:ind w:left="360"/>
      </w:pPr>
      <w:r>
        <w:rPr>
          <w:b/>
        </w:rPr>
        <w:t xml:space="preserve">(d) </w:t>
      </w:r>
      <w:r>
        <w:t>The behaviour proves the clothes are new</w:t>
      </w:r>
    </w:p>
    <w:p>
      <w:pPr>
        <w:spacing w:before="60" w:after="40" w:line="276" w:lineRule="auto"/>
        <w:ind w:left="360"/>
      </w:pPr>
      <w:r>
        <w:rPr>
          <w:b/>
        </w:rPr>
        <w:t xml:space="preserve">Answer: </w:t>
      </w:r>
      <w:r>
        <w:rPr>
          <w:b/>
          <w:color w:val="107C10"/>
        </w:rPr>
        <w:t>(a) The disorganised behaviour is a symptom of the illness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disorganised behaviour is a symptom of the illness</w:t>
      </w:r>
    </w:p>
    <w:p>
      <w:pPr>
        <w:spacing w:before="0" w:after="60" w:line="276" w:lineRule="auto"/>
        <w:ind w:left="680" w:hanging="320"/>
      </w:pPr>
      <w:r>
        <w:rPr>
          <w:b/>
        </w:rPr>
        <w:t xml:space="preserve">• </w:t>
      </w:r>
      <w:r>
        <w:t xml:space="preserve">🧠 </w:t>
      </w:r>
      <w:r>
        <w:rPr>
          <w:b/>
          <w:color w:val="0D7377"/>
        </w:rPr>
        <w:t xml:space="preserve">Clinical Rationale: </w:t>
      </w:r>
      <w:r>
        <w:t>The disorganised behaviour such as the many layers of the clothes in the heat is a symptom of the schizophrenia and improves with the treatment.</w:t>
      </w:r>
    </w:p>
    <w:p>
      <w:pPr>
        <w:spacing w:before="0" w:after="60" w:line="276" w:lineRule="auto"/>
        <w:ind w:left="680" w:hanging="320"/>
      </w:pPr>
      <w:r>
        <w:rPr>
          <w:b/>
        </w:rPr>
        <w:t xml:space="preserve">• </w:t>
      </w:r>
      <w:r>
        <w:t xml:space="preserve">🔍 </w:t>
      </w:r>
      <w:r>
        <w:rPr>
          <w:b/>
          <w:color w:val="0D7377"/>
        </w:rPr>
        <w:t xml:space="preserve">Key Clue: </w:t>
      </w:r>
      <w:r>
        <w:t>many clothes in the heat in a schizophrenia</w:t>
      </w:r>
    </w:p>
    <w:p>
      <w:pPr>
        <w:spacing w:before="0" w:after="60" w:line="276" w:lineRule="auto"/>
        <w:ind w:left="680" w:hanging="320"/>
      </w:pPr>
      <w:r>
        <w:rPr>
          <w:b/>
        </w:rPr>
        <w:t xml:space="preserve">• </w:t>
      </w:r>
      <w:r>
        <w:t xml:space="preserve">🚨 </w:t>
      </w:r>
      <w:r>
        <w:rPr>
          <w:b/>
          <w:color w:val="0D7377"/>
        </w:rPr>
        <w:t xml:space="preserve">Priority Principle: </w:t>
      </w:r>
      <w:r>
        <w:t>Concept - the disorganised behaviour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cold feeling is not the cause.</w:t>
      </w:r>
    </w:p>
    <w:p>
      <w:pPr>
        <w:spacing w:before="0" w:after="0" w:line="276" w:lineRule="auto"/>
        <w:ind w:left="920" w:hanging="240"/>
      </w:pPr>
      <w:r>
        <w:t>– (c) The protest is not the cause.</w:t>
      </w:r>
    </w:p>
    <w:p>
      <w:pPr>
        <w:spacing w:before="0" w:after="0" w:line="276" w:lineRule="auto"/>
        <w:ind w:left="920" w:hanging="240"/>
      </w:pPr>
      <w:r>
        <w:t>– (d) The newness of the clothes is not the cause.</w:t>
      </w:r>
    </w:p>
    <w:p>
      <w:pPr>
        <w:spacing w:before="0" w:after="60" w:line="276" w:lineRule="auto"/>
        <w:ind w:left="680" w:hanging="320"/>
      </w:pPr>
      <w:r>
        <w:rPr>
          <w:b/>
        </w:rPr>
        <w:t xml:space="preserve">• </w:t>
      </w:r>
      <w:r>
        <w:t xml:space="preserve">⚠️ </w:t>
      </w:r>
      <w:r>
        <w:rPr>
          <w:b/>
          <w:color w:val="0D7377"/>
        </w:rPr>
        <w:t xml:space="preserve">PGI Exam Trap: </w:t>
      </w:r>
      <w:r>
        <w:t>Option (b) sounds practical, which is why it is chosen.</w:t>
      </w:r>
    </w:p>
    <w:p>
      <w:pPr>
        <w:spacing w:before="0" w:after="60" w:line="276" w:lineRule="auto"/>
        <w:ind w:left="680" w:hanging="320"/>
      </w:pPr>
      <w:r>
        <w:rPr>
          <w:b/>
        </w:rPr>
        <w:t xml:space="preserve">• </w:t>
      </w:r>
      <w:r>
        <w:t xml:space="preserve">⚡ </w:t>
      </w:r>
      <w:r>
        <w:rPr>
          <w:b/>
          <w:color w:val="0D7377"/>
        </w:rPr>
        <w:t xml:space="preserve">5-Second Recall: </w:t>
      </w:r>
      <w:r>
        <w:t>Garmi mein kai kapde - symptom hai.</w:t>
      </w:r>
    </w:p>
    <w:p>
      <w:pPr>
        <w:spacing w:before="0" w:after="60" w:line="276" w:lineRule="auto"/>
        <w:ind w:left="680" w:hanging="320"/>
      </w:pPr>
      <w:r>
        <w:rPr>
          <w:b/>
        </w:rPr>
        <w:t xml:space="preserve">• </w:t>
      </w:r>
      <w:r>
        <w:t xml:space="preserve">💎 </w:t>
      </w:r>
      <w:r>
        <w:rPr>
          <w:b/>
          <w:color w:val="0D7377"/>
        </w:rPr>
        <w:t xml:space="preserve">PNC Exam Pearl: </w:t>
      </w:r>
      <w:r>
        <w:t>The disorganised symptoms respond to the antipsychotics.</w:t>
      </w:r>
    </w:p>
    <w:p/>
    <w:p>
      <w:pPr>
        <w:spacing w:before="200" w:after="40" w:line="276" w:lineRule="auto"/>
        <w:ind w:left="0"/>
      </w:pPr>
      <w:r>
        <w:rPr>
          <w:b/>
        </w:rPr>
        <w:t>Q88. A nurse on the ward is caring for a client with a delirium who is pulling at the tubes and trying to climb over the bed rails. Which action should the nurse take FIRST?</w:t>
      </w:r>
    </w:p>
    <w:p>
      <w:pPr>
        <w:spacing w:before="0" w:after="0" w:line="276" w:lineRule="auto"/>
        <w:ind w:left="360"/>
      </w:pPr>
      <w:r>
        <w:rPr>
          <w:b/>
        </w:rPr>
        <w:t xml:space="preserve">(a) </w:t>
      </w:r>
      <w:r>
        <w:t>Tie all his limbs to the bed at once</w:t>
      </w:r>
    </w:p>
    <w:p>
      <w:pPr>
        <w:spacing w:before="0" w:after="0" w:line="276" w:lineRule="auto"/>
        <w:ind w:left="360"/>
      </w:pPr>
      <w:r>
        <w:rPr>
          <w:b/>
        </w:rPr>
        <w:t xml:space="preserve">(b) </w:t>
      </w:r>
      <w:r>
        <w:t>Reorient him gently, move him near the nurses station and inform the doctor</w:t>
      </w:r>
    </w:p>
    <w:p>
      <w:pPr>
        <w:spacing w:before="0" w:after="0" w:line="276" w:lineRule="auto"/>
        <w:ind w:left="360"/>
      </w:pPr>
      <w:r>
        <w:rPr>
          <w:b/>
        </w:rPr>
        <w:t xml:space="preserve">(c) </w:t>
      </w:r>
      <w:r>
        <w:t>Give a double dose of the sedative alone</w:t>
      </w:r>
    </w:p>
    <w:p>
      <w:pPr>
        <w:spacing w:before="0" w:after="0" w:line="276" w:lineRule="auto"/>
        <w:ind w:left="360"/>
      </w:pPr>
      <w:r>
        <w:rPr>
          <w:b/>
        </w:rPr>
        <w:t xml:space="preserve">(d) </w:t>
      </w:r>
      <w:r>
        <w:t>Cover his head with a blanket</w:t>
      </w:r>
    </w:p>
    <w:p>
      <w:pPr>
        <w:spacing w:before="60" w:after="40" w:line="276" w:lineRule="auto"/>
        <w:ind w:left="360"/>
      </w:pPr>
      <w:r>
        <w:rPr>
          <w:b/>
        </w:rPr>
        <w:t xml:space="preserve">Answer: </w:t>
      </w:r>
      <w:r>
        <w:rPr>
          <w:b/>
          <w:color w:val="107C10"/>
        </w:rPr>
        <w:t>(b) Reorient him gently, move him near the nurses station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Reorient him gently, move him near the nurses station and inform the doctor</w:t>
      </w:r>
    </w:p>
    <w:p>
      <w:pPr>
        <w:spacing w:before="0" w:after="60" w:line="276" w:lineRule="auto"/>
        <w:ind w:left="680" w:hanging="320"/>
      </w:pPr>
      <w:r>
        <w:rPr>
          <w:b/>
        </w:rPr>
        <w:t xml:space="preserve">• </w:t>
      </w:r>
      <w:r>
        <w:t xml:space="preserve">🧠 </w:t>
      </w:r>
      <w:r>
        <w:rPr>
          <w:b/>
          <w:color w:val="0D7377"/>
        </w:rPr>
        <w:t xml:space="preserve">Clinical Rationale: </w:t>
      </w:r>
      <w:r>
        <w:t>The client is reoriented gently, moved near the nurses station and the doctor informed, which protects him while the cause of the delirium is treated.</w:t>
      </w:r>
    </w:p>
    <w:p>
      <w:pPr>
        <w:spacing w:before="0" w:after="60" w:line="276" w:lineRule="auto"/>
        <w:ind w:left="680" w:hanging="320"/>
      </w:pPr>
      <w:r>
        <w:rPr>
          <w:b/>
        </w:rPr>
        <w:t xml:space="preserve">• </w:t>
      </w:r>
      <w:r>
        <w:t xml:space="preserve">🔍 </w:t>
      </w:r>
      <w:r>
        <w:rPr>
          <w:b/>
          <w:color w:val="0D7377"/>
        </w:rPr>
        <w:t xml:space="preserve">Key Clue: </w:t>
      </w:r>
      <w:r>
        <w:t>delirious client pulling at the tubes</w:t>
      </w:r>
    </w:p>
    <w:p>
      <w:pPr>
        <w:spacing w:before="0" w:after="60" w:line="276" w:lineRule="auto"/>
        <w:ind w:left="680" w:hanging="320"/>
      </w:pPr>
      <w:r>
        <w:rPr>
          <w:b/>
        </w:rPr>
        <w:t xml:space="preserve">• </w:t>
      </w:r>
      <w:r>
        <w:t xml:space="preserve">🚨 </w:t>
      </w:r>
      <w:r>
        <w:rPr>
          <w:b/>
          <w:color w:val="0D7377"/>
        </w:rPr>
        <w:t xml:space="preserve">Priority Principle: </w:t>
      </w:r>
      <w:r>
        <w:t>Safety - reorient, observe closely and escalate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restraints increase the agitation and the injury.</w:t>
      </w:r>
    </w:p>
    <w:p>
      <w:pPr>
        <w:spacing w:before="0" w:after="0" w:line="276" w:lineRule="auto"/>
        <w:ind w:left="920" w:hanging="240"/>
      </w:pPr>
      <w:r>
        <w:t>– (c) A double dose deepens the confusion.</w:t>
      </w:r>
    </w:p>
    <w:p>
      <w:pPr>
        <w:spacing w:before="0" w:after="0" w:line="276" w:lineRule="auto"/>
        <w:ind w:left="920" w:hanging="240"/>
      </w:pPr>
      <w:r>
        <w:t>– (d) A covered head hides the signs and increases the fear.</w:t>
      </w:r>
    </w:p>
    <w:p>
      <w:pPr>
        <w:spacing w:before="0" w:after="60" w:line="276" w:lineRule="auto"/>
        <w:ind w:left="680" w:hanging="320"/>
      </w:pPr>
      <w:r>
        <w:rPr>
          <w:b/>
        </w:rPr>
        <w:t xml:space="preserve">• </w:t>
      </w:r>
      <w:r>
        <w:t xml:space="preserve">⚠️ </w:t>
      </w:r>
      <w:r>
        <w:rPr>
          <w:b/>
          <w:color w:val="0D7377"/>
        </w:rPr>
        <w:t xml:space="preserve">PGI Exam Trap: </w:t>
      </w:r>
      <w:r>
        <w:t>Option (a) stops the pulling, which is why the ties are chosen.</w:t>
      </w:r>
    </w:p>
    <w:p>
      <w:pPr>
        <w:spacing w:before="0" w:after="60" w:line="276" w:lineRule="auto"/>
        <w:ind w:left="680" w:hanging="320"/>
      </w:pPr>
      <w:r>
        <w:rPr>
          <w:b/>
        </w:rPr>
        <w:t xml:space="preserve">• </w:t>
      </w:r>
      <w:r>
        <w:t xml:space="preserve">⚡ </w:t>
      </w:r>
      <w:r>
        <w:rPr>
          <w:b/>
          <w:color w:val="0D7377"/>
        </w:rPr>
        <w:t xml:space="preserve">5-Second Recall: </w:t>
      </w:r>
      <w:r>
        <w:t>Delirium - samjhao, paas rakho, batao.</w:t>
      </w:r>
    </w:p>
    <w:p>
      <w:pPr>
        <w:spacing w:before="0" w:after="60" w:line="276" w:lineRule="auto"/>
        <w:ind w:left="680" w:hanging="320"/>
      </w:pPr>
      <w:r>
        <w:rPr>
          <w:b/>
        </w:rPr>
        <w:t xml:space="preserve">• </w:t>
      </w:r>
      <w:r>
        <w:t xml:space="preserve">💎 </w:t>
      </w:r>
      <w:r>
        <w:rPr>
          <w:b/>
          <w:color w:val="0D7377"/>
        </w:rPr>
        <w:t xml:space="preserve">PNC Exam Pearl: </w:t>
      </w:r>
      <w:r>
        <w:t>The family member sitting near reduces the delirium.</w:t>
      </w:r>
    </w:p>
    <w:p/>
    <w:p>
      <w:pPr>
        <w:spacing w:before="200" w:after="40" w:line="276" w:lineRule="auto"/>
        <w:ind w:left="0"/>
      </w:pPr>
      <w:r>
        <w:rPr>
          <w:b/>
        </w:rPr>
        <w:t>Q89. A nurse on the ward is caring for a client with an alcohol dependence who is offered a drink by his friends on the discharge day. Which action should the nurse take FIRST?</w:t>
      </w:r>
    </w:p>
    <w:p>
      <w:pPr>
        <w:spacing w:before="0" w:after="0" w:line="276" w:lineRule="auto"/>
        <w:ind w:left="360"/>
      </w:pPr>
      <w:r>
        <w:rPr>
          <w:b/>
        </w:rPr>
        <w:t xml:space="preserve">(a) </w:t>
      </w:r>
      <w:r>
        <w:t>Advise him to avoid the friends forever</w:t>
      </w:r>
    </w:p>
    <w:p>
      <w:pPr>
        <w:spacing w:before="0" w:after="0" w:line="276" w:lineRule="auto"/>
        <w:ind w:left="360"/>
      </w:pPr>
      <w:r>
        <w:rPr>
          <w:b/>
        </w:rPr>
        <w:t xml:space="preserve">(b) </w:t>
      </w:r>
      <w:r>
        <w:t>Rehearse the refusal skills and the follow up plan with him</w:t>
      </w:r>
    </w:p>
    <w:p>
      <w:pPr>
        <w:spacing w:before="0" w:after="0" w:line="276" w:lineRule="auto"/>
        <w:ind w:left="360"/>
      </w:pPr>
      <w:r>
        <w:rPr>
          <w:b/>
        </w:rPr>
        <w:t xml:space="preserve">(c) </w:t>
      </w:r>
      <w:r>
        <w:t>Tell him one drink will NOT harm</w:t>
      </w:r>
    </w:p>
    <w:p>
      <w:pPr>
        <w:spacing w:before="0" w:after="0" w:line="276" w:lineRule="auto"/>
        <w:ind w:left="360"/>
      </w:pPr>
      <w:r>
        <w:rPr>
          <w:b/>
        </w:rPr>
        <w:t xml:space="preserve">(d) </w:t>
      </w:r>
      <w:r>
        <w:t>Ask the friends to stop drinking socially</w:t>
      </w:r>
    </w:p>
    <w:p>
      <w:pPr>
        <w:spacing w:before="60" w:after="40" w:line="276" w:lineRule="auto"/>
        <w:ind w:left="360"/>
      </w:pPr>
      <w:r>
        <w:rPr>
          <w:b/>
        </w:rPr>
        <w:t xml:space="preserve">Answer: </w:t>
      </w:r>
      <w:r>
        <w:rPr>
          <w:b/>
          <w:color w:val="107C10"/>
        </w:rPr>
        <w:t>(b) Rehearse the refusal skills and the follow up plan with him</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Rehearse the refusal skills and the follow up plan with him</w:t>
      </w:r>
    </w:p>
    <w:p>
      <w:pPr>
        <w:spacing w:before="0" w:after="60" w:line="276" w:lineRule="auto"/>
        <w:ind w:left="680" w:hanging="320"/>
      </w:pPr>
      <w:r>
        <w:rPr>
          <w:b/>
        </w:rPr>
        <w:t xml:space="preserve">• </w:t>
      </w:r>
      <w:r>
        <w:t xml:space="preserve">🧠 </w:t>
      </w:r>
      <w:r>
        <w:rPr>
          <w:b/>
          <w:color w:val="0D7377"/>
        </w:rPr>
        <w:t xml:space="preserve">Clinical Rationale: </w:t>
      </w:r>
      <w:r>
        <w:t>The refusal skills are rehearsed and the follow up plan made, which prepares him for the real situation of the offer.</w:t>
      </w:r>
    </w:p>
    <w:p>
      <w:pPr>
        <w:spacing w:before="0" w:after="60" w:line="276" w:lineRule="auto"/>
        <w:ind w:left="680" w:hanging="320"/>
      </w:pPr>
      <w:r>
        <w:rPr>
          <w:b/>
        </w:rPr>
        <w:t xml:space="preserve">• </w:t>
      </w:r>
      <w:r>
        <w:t xml:space="preserve">🔍 </w:t>
      </w:r>
      <w:r>
        <w:rPr>
          <w:b/>
          <w:color w:val="0D7377"/>
        </w:rPr>
        <w:t xml:space="preserve">Key Clue: </w:t>
      </w:r>
      <w:r>
        <w:t>client facing a drink offer at the discharge</w:t>
      </w:r>
    </w:p>
    <w:p>
      <w:pPr>
        <w:spacing w:before="0" w:after="60" w:line="276" w:lineRule="auto"/>
        <w:ind w:left="680" w:hanging="320"/>
      </w:pPr>
      <w:r>
        <w:rPr>
          <w:b/>
        </w:rPr>
        <w:t xml:space="preserve">• </w:t>
      </w:r>
      <w:r>
        <w:t xml:space="preserve">🚨 </w:t>
      </w:r>
      <w:r>
        <w:rPr>
          <w:b/>
          <w:color w:val="0D7377"/>
        </w:rPr>
        <w:t xml:space="preserve">Priority Principle: </w:t>
      </w:r>
      <w:r>
        <w:t>Prevention - rehearse the refusal and the follow up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total avoidance is impossible to keep.</w:t>
      </w:r>
    </w:p>
    <w:p>
      <w:pPr>
        <w:spacing w:before="0" w:after="0" w:line="276" w:lineRule="auto"/>
        <w:ind w:left="920" w:hanging="240"/>
      </w:pPr>
      <w:r>
        <w:t>– (c) One drink leads back to the dependence.</w:t>
      </w:r>
    </w:p>
    <w:p>
      <w:pPr>
        <w:spacing w:before="0" w:after="0" w:line="276" w:lineRule="auto"/>
        <w:ind w:left="920" w:hanging="240"/>
      </w:pPr>
      <w:r>
        <w:t>– (d) The friends are not under the control of the nurse.</w:t>
      </w:r>
    </w:p>
    <w:p>
      <w:pPr>
        <w:spacing w:before="0" w:after="60" w:line="276" w:lineRule="auto"/>
        <w:ind w:left="680" w:hanging="320"/>
      </w:pPr>
      <w:r>
        <w:rPr>
          <w:b/>
        </w:rPr>
        <w:t xml:space="preserve">• </w:t>
      </w:r>
      <w:r>
        <w:t xml:space="preserve">⚠️ </w:t>
      </w:r>
      <w:r>
        <w:rPr>
          <w:b/>
          <w:color w:val="0D7377"/>
        </w:rPr>
        <w:t xml:space="preserve">PGI Exam Trap: </w:t>
      </w:r>
      <w:r>
        <w:t>Option (c) seems kind, which is why it is chosen.</w:t>
      </w:r>
    </w:p>
    <w:p>
      <w:pPr>
        <w:spacing w:before="0" w:after="60" w:line="276" w:lineRule="auto"/>
        <w:ind w:left="680" w:hanging="320"/>
      </w:pPr>
      <w:r>
        <w:rPr>
          <w:b/>
        </w:rPr>
        <w:t xml:space="preserve">• </w:t>
      </w:r>
      <w:r>
        <w:t xml:space="preserve">⚡ </w:t>
      </w:r>
      <w:r>
        <w:rPr>
          <w:b/>
          <w:color w:val="0D7377"/>
        </w:rPr>
        <w:t xml:space="preserve">5-Second Recall: </w:t>
      </w:r>
      <w:r>
        <w:t>Pehla glass - mana karna seekho.</w:t>
      </w:r>
    </w:p>
    <w:p>
      <w:pPr>
        <w:spacing w:before="0" w:after="60" w:line="276" w:lineRule="auto"/>
        <w:ind w:left="680" w:hanging="320"/>
      </w:pPr>
      <w:r>
        <w:rPr>
          <w:b/>
        </w:rPr>
        <w:t xml:space="preserve">• </w:t>
      </w:r>
      <w:r>
        <w:t xml:space="preserve">💎 </w:t>
      </w:r>
      <w:r>
        <w:rPr>
          <w:b/>
          <w:color w:val="0D7377"/>
        </w:rPr>
        <w:t xml:space="preserve">PNC Exam Pearl: </w:t>
      </w:r>
      <w:r>
        <w:t>The follow up within a week prevents the relapse.</w:t>
      </w:r>
    </w:p>
    <w:p/>
    <w:p>
      <w:pPr>
        <w:spacing w:before="200" w:after="40" w:line="276" w:lineRule="auto"/>
        <w:ind w:left="0"/>
      </w:pPr>
      <w:r>
        <w:rPr>
          <w:b/>
        </w:rPr>
        <w:t>Q90. A nurse on the ward is caring for a client with a depression who says he feels like a burden. Which statement BEST explains this feeling?</w:t>
      </w:r>
    </w:p>
    <w:p>
      <w:pPr>
        <w:spacing w:before="0" w:after="0" w:line="276" w:lineRule="auto"/>
        <w:ind w:left="360"/>
      </w:pPr>
      <w:r>
        <w:rPr>
          <w:b/>
        </w:rPr>
        <w:t xml:space="preserve">(a) </w:t>
      </w:r>
      <w:r>
        <w:t>The feeling of being a burden is a symptom of the depression and a warning of the suicide risk</w:t>
      </w:r>
    </w:p>
    <w:p>
      <w:pPr>
        <w:spacing w:before="0" w:after="0" w:line="276" w:lineRule="auto"/>
        <w:ind w:left="360"/>
      </w:pPr>
      <w:r>
        <w:rPr>
          <w:b/>
        </w:rPr>
        <w:t xml:space="preserve">(b) </w:t>
      </w:r>
      <w:r>
        <w:t>The feeling proves the family has failed him</w:t>
      </w:r>
    </w:p>
    <w:p>
      <w:pPr>
        <w:spacing w:before="0" w:after="0" w:line="276" w:lineRule="auto"/>
        <w:ind w:left="360"/>
      </w:pPr>
      <w:r>
        <w:rPr>
          <w:b/>
        </w:rPr>
        <w:t xml:space="preserve">(c) </w:t>
      </w:r>
      <w:r>
        <w:t>The feeling shows the client wants the attention</w:t>
      </w:r>
    </w:p>
    <w:p>
      <w:pPr>
        <w:spacing w:before="0" w:after="0" w:line="276" w:lineRule="auto"/>
        <w:ind w:left="360"/>
      </w:pPr>
      <w:r>
        <w:rPr>
          <w:b/>
        </w:rPr>
        <w:t xml:space="preserve">(d) </w:t>
      </w:r>
      <w:r>
        <w:t>The feeling means the depression is cured</w:t>
      </w:r>
    </w:p>
    <w:p>
      <w:pPr>
        <w:spacing w:before="60" w:after="40" w:line="276" w:lineRule="auto"/>
        <w:ind w:left="360"/>
      </w:pPr>
      <w:r>
        <w:rPr>
          <w:b/>
        </w:rPr>
        <w:t xml:space="preserve">Answer: </w:t>
      </w:r>
      <w:r>
        <w:rPr>
          <w:b/>
          <w:color w:val="107C10"/>
        </w:rPr>
        <w:t>(a) The feeling of being a burden is a symptom of the depression and a warning of the suicide risk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feeling of being a burden is a symptom of the depression and a warning of the suicide risk</w:t>
      </w:r>
    </w:p>
    <w:p>
      <w:pPr>
        <w:spacing w:before="0" w:after="60" w:line="276" w:lineRule="auto"/>
        <w:ind w:left="680" w:hanging="320"/>
      </w:pPr>
      <w:r>
        <w:rPr>
          <w:b/>
        </w:rPr>
        <w:t xml:space="preserve">• </w:t>
      </w:r>
      <w:r>
        <w:t xml:space="preserve">🧠 </w:t>
      </w:r>
      <w:r>
        <w:rPr>
          <w:b/>
          <w:color w:val="0D7377"/>
        </w:rPr>
        <w:t xml:space="preserve">Clinical Rationale: </w:t>
      </w:r>
      <w:r>
        <w:t>The feeling of being a burden is a core symptom of the depression and one of the warnings of the suicide risk, so it is taken seriously.</w:t>
      </w:r>
    </w:p>
    <w:p>
      <w:pPr>
        <w:spacing w:before="0" w:after="60" w:line="276" w:lineRule="auto"/>
        <w:ind w:left="680" w:hanging="320"/>
      </w:pPr>
      <w:r>
        <w:rPr>
          <w:b/>
        </w:rPr>
        <w:t xml:space="preserve">• </w:t>
      </w:r>
      <w:r>
        <w:t xml:space="preserve">🔍 </w:t>
      </w:r>
      <w:r>
        <w:rPr>
          <w:b/>
          <w:color w:val="0D7377"/>
        </w:rPr>
        <w:t xml:space="preserve">Key Clue: </w:t>
      </w:r>
      <w:r>
        <w:t>client feeling like a burden</w:t>
      </w:r>
    </w:p>
    <w:p>
      <w:pPr>
        <w:spacing w:before="0" w:after="60" w:line="276" w:lineRule="auto"/>
        <w:ind w:left="680" w:hanging="320"/>
      </w:pPr>
      <w:r>
        <w:rPr>
          <w:b/>
        </w:rPr>
        <w:t xml:space="preserve">• </w:t>
      </w:r>
      <w:r>
        <w:t xml:space="preserve">🚨 </w:t>
      </w:r>
      <w:r>
        <w:rPr>
          <w:b/>
          <w:color w:val="0D7377"/>
        </w:rPr>
        <w:t xml:space="preserve">Priority Principle: </w:t>
      </w:r>
      <w:r>
        <w:t>Concept - the burden feeling is a warning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family has not failed; the illness speaks.</w:t>
      </w:r>
    </w:p>
    <w:p>
      <w:pPr>
        <w:spacing w:before="0" w:after="0" w:line="276" w:lineRule="auto"/>
        <w:ind w:left="920" w:hanging="240"/>
      </w:pPr>
      <w:r>
        <w:t>– (c) The attention seeking is not the nature of the feeling.</w:t>
      </w:r>
    </w:p>
    <w:p>
      <w:pPr>
        <w:spacing w:before="0" w:after="0" w:line="276" w:lineRule="auto"/>
        <w:ind w:left="920" w:hanging="240"/>
      </w:pPr>
      <w:r>
        <w:t>– (d) The feeling shows the illness and not a cure.</w:t>
      </w:r>
    </w:p>
    <w:p>
      <w:pPr>
        <w:spacing w:before="0" w:after="60" w:line="276" w:lineRule="auto"/>
        <w:ind w:left="680" w:hanging="320"/>
      </w:pPr>
      <w:r>
        <w:rPr>
          <w:b/>
        </w:rPr>
        <w:t xml:space="preserve">• </w:t>
      </w:r>
      <w:r>
        <w:t xml:space="preserve">⚠️ </w:t>
      </w:r>
      <w:r>
        <w:rPr>
          <w:b/>
          <w:color w:val="0D7377"/>
        </w:rPr>
        <w:t xml:space="preserve">PGI Exam Trap: </w:t>
      </w:r>
      <w:r>
        <w:t>Option (c) dismisses the symptom, which is why it is chosen.</w:t>
      </w:r>
    </w:p>
    <w:p>
      <w:pPr>
        <w:spacing w:before="0" w:after="60" w:line="276" w:lineRule="auto"/>
        <w:ind w:left="680" w:hanging="320"/>
      </w:pPr>
      <w:r>
        <w:rPr>
          <w:b/>
        </w:rPr>
        <w:t xml:space="preserve">• </w:t>
      </w:r>
      <w:r>
        <w:t xml:space="preserve">⚡ </w:t>
      </w:r>
      <w:r>
        <w:rPr>
          <w:b/>
          <w:color w:val="0D7377"/>
        </w:rPr>
        <w:t xml:space="preserve">5-Second Recall: </w:t>
      </w:r>
      <w:r>
        <w:t>Bojh hoon main - khatre ki awaaz.</w:t>
      </w:r>
    </w:p>
    <w:p>
      <w:pPr>
        <w:spacing w:before="0" w:after="60" w:line="276" w:lineRule="auto"/>
        <w:ind w:left="680" w:hanging="320"/>
      </w:pPr>
      <w:r>
        <w:rPr>
          <w:b/>
        </w:rPr>
        <w:t xml:space="preserve">• </w:t>
      </w:r>
      <w:r>
        <w:t xml:space="preserve">💎 </w:t>
      </w:r>
      <w:r>
        <w:rPr>
          <w:b/>
          <w:color w:val="0D7377"/>
        </w:rPr>
        <w:t xml:space="preserve">PNC Exam Pearl: </w:t>
      </w:r>
      <w:r>
        <w:t>The perceived burden is one of the strongest predictors of the suicide.</w:t>
      </w:r>
    </w:p>
    <w:p/>
    <w:p>
      <w:pPr>
        <w:spacing w:before="200" w:after="40" w:line="276" w:lineRule="auto"/>
        <w:ind w:left="0"/>
      </w:pPr>
      <w:r>
        <w:rPr>
          <w:b/>
        </w:rPr>
        <w:t>Q91. A nurse on the ward is caring for a client with a dementia whose family asks about the memory tablets. Which prescription should the nurse question?</w:t>
      </w:r>
    </w:p>
    <w:p>
      <w:pPr>
        <w:spacing w:before="0" w:after="0" w:line="276" w:lineRule="auto"/>
        <w:ind w:left="360"/>
      </w:pPr>
      <w:r>
        <w:rPr>
          <w:b/>
        </w:rPr>
        <w:t xml:space="preserve">(a) </w:t>
      </w:r>
      <w:r>
        <w:t>A day care activity schedule</w:t>
      </w:r>
    </w:p>
    <w:p>
      <w:pPr>
        <w:spacing w:before="0" w:after="0" w:line="276" w:lineRule="auto"/>
        <w:ind w:left="360"/>
      </w:pPr>
      <w:r>
        <w:rPr>
          <w:b/>
        </w:rPr>
        <w:t xml:space="preserve">(b) </w:t>
      </w:r>
      <w:r>
        <w:t>A memory enhancing drug as prescribed</w:t>
      </w:r>
    </w:p>
    <w:p>
      <w:pPr>
        <w:spacing w:before="0" w:after="0" w:line="276" w:lineRule="auto"/>
        <w:ind w:left="360"/>
      </w:pPr>
      <w:r>
        <w:rPr>
          <w:b/>
        </w:rPr>
        <w:t xml:space="preserve">(c) </w:t>
      </w:r>
      <w:r>
        <w:t>A regular review of the behaviour</w:t>
      </w:r>
    </w:p>
    <w:p>
      <w:pPr>
        <w:spacing w:before="0" w:after="0" w:line="276" w:lineRule="auto"/>
        <w:ind w:left="360"/>
      </w:pPr>
      <w:r>
        <w:rPr>
          <w:b/>
        </w:rPr>
        <w:t xml:space="preserve">(d) </w:t>
      </w:r>
      <w:r>
        <w:t>A sedative at night for every restless evening without a review</w:t>
      </w:r>
    </w:p>
    <w:p>
      <w:pPr>
        <w:spacing w:before="60" w:after="40" w:line="276" w:lineRule="auto"/>
        <w:ind w:left="360"/>
      </w:pPr>
      <w:r>
        <w:rPr>
          <w:b/>
        </w:rPr>
        <w:t xml:space="preserve">Answer: </w:t>
      </w:r>
      <w:r>
        <w:rPr>
          <w:b/>
          <w:color w:val="107C10"/>
        </w:rPr>
        <w:t>(d) A sedative at night for every restless evening without a review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 sedative at night for every restless evening without a review</w:t>
      </w:r>
    </w:p>
    <w:p>
      <w:pPr>
        <w:spacing w:before="0" w:after="60" w:line="276" w:lineRule="auto"/>
        <w:ind w:left="680" w:hanging="320"/>
      </w:pPr>
      <w:r>
        <w:rPr>
          <w:b/>
        </w:rPr>
        <w:t xml:space="preserve">• </w:t>
      </w:r>
      <w:r>
        <w:t xml:space="preserve">🧠 </w:t>
      </w:r>
      <w:r>
        <w:rPr>
          <w:b/>
          <w:color w:val="0D7377"/>
        </w:rPr>
        <w:t xml:space="preserve">Clinical Rationale: </w:t>
      </w:r>
      <w:r>
        <w:t>A nightly sedative without a review causes the falls and the confusion in a dementia, so this prescription is questioned.</w:t>
      </w:r>
    </w:p>
    <w:p>
      <w:pPr>
        <w:spacing w:before="0" w:after="60" w:line="276" w:lineRule="auto"/>
        <w:ind w:left="680" w:hanging="320"/>
      </w:pPr>
      <w:r>
        <w:rPr>
          <w:b/>
        </w:rPr>
        <w:t xml:space="preserve">• </w:t>
      </w:r>
      <w:r>
        <w:t xml:space="preserve">🔍 </w:t>
      </w:r>
      <w:r>
        <w:rPr>
          <w:b/>
          <w:color w:val="0D7377"/>
        </w:rPr>
        <w:t xml:space="preserve">Key Clue: </w:t>
      </w:r>
      <w:r>
        <w:t>prescriptions for a client with a dementia</w:t>
      </w:r>
    </w:p>
    <w:p>
      <w:pPr>
        <w:spacing w:before="0" w:after="60" w:line="276" w:lineRule="auto"/>
        <w:ind w:left="680" w:hanging="320"/>
      </w:pPr>
      <w:r>
        <w:rPr>
          <w:b/>
        </w:rPr>
        <w:t xml:space="preserve">• </w:t>
      </w:r>
      <w:r>
        <w:t xml:space="preserve">🚨 </w:t>
      </w:r>
      <w:r>
        <w:rPr>
          <w:b/>
          <w:color w:val="0D7377"/>
        </w:rPr>
        <w:t xml:space="preserve">Priority Principle: </w:t>
      </w:r>
      <w:r>
        <w:t>Safety - question the routine nightly sedation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activities structure the day.</w:t>
      </w:r>
    </w:p>
    <w:p>
      <w:pPr>
        <w:spacing w:before="0" w:after="0" w:line="276" w:lineRule="auto"/>
        <w:ind w:left="920" w:hanging="240"/>
      </w:pPr>
      <w:r>
        <w:t>– (b) The memory drug is given as prescribed.</w:t>
      </w:r>
    </w:p>
    <w:p>
      <w:pPr>
        <w:spacing w:before="0" w:after="0" w:line="276" w:lineRule="auto"/>
        <w:ind w:left="920" w:hanging="240"/>
      </w:pPr>
      <w:r>
        <w:t>– (c) The behaviour is reviewed regularly.</w:t>
      </w:r>
    </w:p>
    <w:p>
      <w:pPr>
        <w:spacing w:before="0" w:after="60" w:line="276" w:lineRule="auto"/>
        <w:ind w:left="680" w:hanging="320"/>
      </w:pPr>
      <w:r>
        <w:rPr>
          <w:b/>
        </w:rPr>
        <w:t xml:space="preserve">• </w:t>
      </w:r>
      <w:r>
        <w:t xml:space="preserve">⚠️ </w:t>
      </w:r>
      <w:r>
        <w:rPr>
          <w:b/>
          <w:color w:val="0D7377"/>
        </w:rPr>
        <w:t xml:space="preserve">PGI Exam Trap: </w:t>
      </w:r>
      <w:r>
        <w:t>Option (d) calms the evenings, which is why it is NOT questioned.</w:t>
      </w:r>
    </w:p>
    <w:p>
      <w:pPr>
        <w:spacing w:before="0" w:after="60" w:line="276" w:lineRule="auto"/>
        <w:ind w:left="680" w:hanging="320"/>
      </w:pPr>
      <w:r>
        <w:rPr>
          <w:b/>
        </w:rPr>
        <w:t xml:space="preserve">• </w:t>
      </w:r>
      <w:r>
        <w:t xml:space="preserve">⚡ </w:t>
      </w:r>
      <w:r>
        <w:rPr>
          <w:b/>
          <w:color w:val="0D7377"/>
        </w:rPr>
        <w:t xml:space="preserve">5-Second Recall: </w:t>
      </w:r>
      <w:r>
        <w:t>Roz sedative - chunauti do.</w:t>
      </w:r>
    </w:p>
    <w:p>
      <w:pPr>
        <w:spacing w:before="0" w:after="60" w:line="276" w:lineRule="auto"/>
        <w:ind w:left="680" w:hanging="320"/>
      </w:pPr>
      <w:r>
        <w:rPr>
          <w:b/>
        </w:rPr>
        <w:t xml:space="preserve">• </w:t>
      </w:r>
      <w:r>
        <w:t xml:space="preserve">💎 </w:t>
      </w:r>
      <w:r>
        <w:rPr>
          <w:b/>
          <w:color w:val="0D7377"/>
        </w:rPr>
        <w:t xml:space="preserve">PNC Exam Pearl: </w:t>
      </w:r>
      <w:r>
        <w:t>The non drug measures are tried before the sedation in a dementia.</w:t>
      </w:r>
    </w:p>
    <w:p/>
    <w:p>
      <w:pPr>
        <w:spacing w:before="200" w:after="40" w:line="276" w:lineRule="auto"/>
        <w:ind w:left="0"/>
      </w:pPr>
      <w:r>
        <w:rPr>
          <w:b/>
        </w:rPr>
        <w:t>Q92. A nurse on the ward is caring for a client with a postpartum psychosis who refuses to let anyone touch the baby. Which action should the nurse take FIRST?</w:t>
      </w:r>
    </w:p>
    <w:p>
      <w:pPr>
        <w:spacing w:before="0" w:after="0" w:line="276" w:lineRule="auto"/>
        <w:ind w:left="360"/>
      </w:pPr>
      <w:r>
        <w:rPr>
          <w:b/>
        </w:rPr>
        <w:t xml:space="preserve">(a) </w:t>
      </w:r>
      <w:r>
        <w:t>Convince her to give the baby to a neighbour</w:t>
      </w:r>
    </w:p>
    <w:p>
      <w:pPr>
        <w:spacing w:before="0" w:after="0" w:line="276" w:lineRule="auto"/>
        <w:ind w:left="360"/>
      </w:pPr>
      <w:r>
        <w:rPr>
          <w:b/>
        </w:rPr>
        <w:t xml:space="preserve">(b) </w:t>
      </w:r>
      <w:r>
        <w:t>Take the baby away and leave her alone</w:t>
      </w:r>
    </w:p>
    <w:p>
      <w:pPr>
        <w:spacing w:before="0" w:after="0" w:line="276" w:lineRule="auto"/>
        <w:ind w:left="360"/>
      </w:pPr>
      <w:r>
        <w:rPr>
          <w:b/>
        </w:rPr>
        <w:t xml:space="preserve">(c) </w:t>
      </w:r>
      <w:r>
        <w:t>Stay with her and keep the baby safe while informing the doctor</w:t>
      </w:r>
    </w:p>
    <w:p>
      <w:pPr>
        <w:spacing w:before="0" w:after="0" w:line="276" w:lineRule="auto"/>
        <w:ind w:left="360"/>
      </w:pPr>
      <w:r>
        <w:rPr>
          <w:b/>
        </w:rPr>
        <w:t xml:space="preserve">(d) </w:t>
      </w:r>
      <w:r>
        <w:t>Record the refusal and continue the round</w:t>
      </w:r>
    </w:p>
    <w:p>
      <w:pPr>
        <w:spacing w:before="60" w:after="40" w:line="276" w:lineRule="auto"/>
        <w:ind w:left="360"/>
      </w:pPr>
      <w:r>
        <w:rPr>
          <w:b/>
        </w:rPr>
        <w:t xml:space="preserve">Answer: </w:t>
      </w:r>
      <w:r>
        <w:rPr>
          <w:b/>
          <w:color w:val="107C10"/>
        </w:rPr>
        <w:t>(c) Stay with her and keep the baby safe while informing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Stay with her and keep the baby safe while informing the doctor</w:t>
      </w:r>
    </w:p>
    <w:p>
      <w:pPr>
        <w:spacing w:before="0" w:after="60" w:line="276" w:lineRule="auto"/>
        <w:ind w:left="680" w:hanging="320"/>
      </w:pPr>
      <w:r>
        <w:rPr>
          <w:b/>
        </w:rPr>
        <w:t xml:space="preserve">• </w:t>
      </w:r>
      <w:r>
        <w:t xml:space="preserve">🧠 </w:t>
      </w:r>
      <w:r>
        <w:rPr>
          <w:b/>
          <w:color w:val="0D7377"/>
        </w:rPr>
        <w:t xml:space="preserve">Clinical Rationale: </w:t>
      </w:r>
      <w:r>
        <w:t>The nurse stays with her, keeps the baby safe and informs the doctor, since the strange ideas about the baby in a psychosis are a danger to both.</w:t>
      </w:r>
    </w:p>
    <w:p>
      <w:pPr>
        <w:spacing w:before="0" w:after="60" w:line="276" w:lineRule="auto"/>
        <w:ind w:left="680" w:hanging="320"/>
      </w:pPr>
      <w:r>
        <w:rPr>
          <w:b/>
        </w:rPr>
        <w:t xml:space="preserve">• </w:t>
      </w:r>
      <w:r>
        <w:t xml:space="preserve">🔍 </w:t>
      </w:r>
      <w:r>
        <w:rPr>
          <w:b/>
          <w:color w:val="0D7377"/>
        </w:rPr>
        <w:t xml:space="preserve">Key Clue: </w:t>
      </w:r>
      <w:r>
        <w:t>mother NOT letting anyone touch the baby in a psychosis</w:t>
      </w:r>
    </w:p>
    <w:p>
      <w:pPr>
        <w:spacing w:before="0" w:after="60" w:line="276" w:lineRule="auto"/>
        <w:ind w:left="680" w:hanging="320"/>
      </w:pPr>
      <w:r>
        <w:rPr>
          <w:b/>
        </w:rPr>
        <w:t xml:space="preserve">• </w:t>
      </w:r>
      <w:r>
        <w:t xml:space="preserve">🚨 </w:t>
      </w:r>
      <w:r>
        <w:rPr>
          <w:b/>
          <w:color w:val="0D7377"/>
        </w:rPr>
        <w:t xml:space="preserve">Priority Principle: </w:t>
      </w:r>
      <w:r>
        <w:t>Safety - stay with her and protect the baby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neighbour cannot ensure the safety.</w:t>
      </w:r>
    </w:p>
    <w:p>
      <w:pPr>
        <w:spacing w:before="0" w:after="0" w:line="276" w:lineRule="auto"/>
        <w:ind w:left="920" w:hanging="240"/>
      </w:pPr>
      <w:r>
        <w:t>– (b) Taking the baby alone escalates her and leaves her unobserved.</w:t>
      </w:r>
    </w:p>
    <w:p>
      <w:pPr>
        <w:spacing w:before="0" w:after="0" w:line="276" w:lineRule="auto"/>
        <w:ind w:left="920" w:hanging="240"/>
      </w:pPr>
      <w:r>
        <w:t>– (d) The round leaves her and the baby unobserved.</w:t>
      </w:r>
    </w:p>
    <w:p>
      <w:pPr>
        <w:spacing w:before="0" w:after="60" w:line="276" w:lineRule="auto"/>
        <w:ind w:left="680" w:hanging="320"/>
      </w:pPr>
      <w:r>
        <w:rPr>
          <w:b/>
        </w:rPr>
        <w:t xml:space="preserve">• </w:t>
      </w:r>
      <w:r>
        <w:t xml:space="preserve">⚠️ </w:t>
      </w:r>
      <w:r>
        <w:rPr>
          <w:b/>
          <w:color w:val="0D7377"/>
        </w:rPr>
        <w:t xml:space="preserve">PGI Exam Trap: </w:t>
      </w:r>
      <w:r>
        <w:t>Option (b) protects the baby, which is why it is chosen.</w:t>
      </w:r>
    </w:p>
    <w:p>
      <w:pPr>
        <w:spacing w:before="0" w:after="60" w:line="276" w:lineRule="auto"/>
        <w:ind w:left="680" w:hanging="320"/>
      </w:pPr>
      <w:r>
        <w:rPr>
          <w:b/>
        </w:rPr>
        <w:t xml:space="preserve">• </w:t>
      </w:r>
      <w:r>
        <w:t xml:space="preserve">⚡ </w:t>
      </w:r>
      <w:r>
        <w:rPr>
          <w:b/>
          <w:color w:val="0D7377"/>
        </w:rPr>
        <w:t xml:space="preserve">5-Second Recall: </w:t>
      </w:r>
      <w:r>
        <w:t>Bachche ke saath ajeeb khayal - saath raho.</w:t>
      </w:r>
    </w:p>
    <w:p>
      <w:pPr>
        <w:spacing w:before="0" w:after="60" w:line="276" w:lineRule="auto"/>
        <w:ind w:left="680" w:hanging="320"/>
      </w:pPr>
      <w:r>
        <w:rPr>
          <w:b/>
        </w:rPr>
        <w:t xml:space="preserve">• </w:t>
      </w:r>
      <w:r>
        <w:t xml:space="preserve">💎 </w:t>
      </w:r>
      <w:r>
        <w:rPr>
          <w:b/>
          <w:color w:val="0D7377"/>
        </w:rPr>
        <w:t xml:space="preserve">PNC Exam Pearl: </w:t>
      </w:r>
      <w:r>
        <w:t>The mother and baby are kept together with a one to one observation when possible.</w:t>
      </w:r>
    </w:p>
    <w:p/>
    <w:p>
      <w:pPr>
        <w:spacing w:before="200" w:after="40" w:line="276" w:lineRule="auto"/>
        <w:ind w:left="0"/>
      </w:pPr>
      <w:r>
        <w:rPr>
          <w:b/>
        </w:rPr>
        <w:t>Q93. A nurse on the ward reviews the record of a client on a clozapine whose white cell count has fallen sharply. Which finding is MOST consistent with this report?</w:t>
      </w:r>
    </w:p>
    <w:p>
      <w:pPr>
        <w:spacing w:before="0" w:after="0" w:line="276" w:lineRule="auto"/>
        <w:ind w:left="360"/>
      </w:pPr>
      <w:r>
        <w:rPr>
          <w:b/>
        </w:rPr>
        <w:t xml:space="preserve">(a) </w:t>
      </w:r>
      <w:r>
        <w:t>A sign that the dose should be doubled</w:t>
      </w:r>
    </w:p>
    <w:p>
      <w:pPr>
        <w:spacing w:before="0" w:after="0" w:line="276" w:lineRule="auto"/>
        <w:ind w:left="360"/>
      </w:pPr>
      <w:r>
        <w:rPr>
          <w:b/>
        </w:rPr>
        <w:t xml:space="preserve">(b) </w:t>
      </w:r>
      <w:r>
        <w:t>A normal response of the drug that needs no action</w:t>
      </w:r>
    </w:p>
    <w:p>
      <w:pPr>
        <w:spacing w:before="0" w:after="0" w:line="276" w:lineRule="auto"/>
        <w:ind w:left="360"/>
      </w:pPr>
      <w:r>
        <w:rPr>
          <w:b/>
        </w:rPr>
        <w:t xml:space="preserve">(c) </w:t>
      </w:r>
      <w:r>
        <w:t>A mild anaemia that needs the iron only</w:t>
      </w:r>
    </w:p>
    <w:p>
      <w:pPr>
        <w:spacing w:before="0" w:after="0" w:line="276" w:lineRule="auto"/>
        <w:ind w:left="360"/>
      </w:pPr>
      <w:r>
        <w:rPr>
          <w:b/>
        </w:rPr>
        <w:t xml:space="preserve">(d) </w:t>
      </w:r>
      <w:r>
        <w:t>A life threatening fall of the white cells that needs the drug stopped</w:t>
      </w:r>
    </w:p>
    <w:p>
      <w:pPr>
        <w:spacing w:before="60" w:after="40" w:line="276" w:lineRule="auto"/>
        <w:ind w:left="360"/>
      </w:pPr>
      <w:r>
        <w:rPr>
          <w:b/>
        </w:rPr>
        <w:t xml:space="preserve">Answer: </w:t>
      </w:r>
      <w:r>
        <w:rPr>
          <w:b/>
          <w:color w:val="107C10"/>
        </w:rPr>
        <w:t>(d) A life threatening fall of the white cells that needs the drug stopped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 life threatening fall of the white cells that needs the drug stopped</w:t>
      </w:r>
    </w:p>
    <w:p>
      <w:pPr>
        <w:spacing w:before="0" w:after="60" w:line="276" w:lineRule="auto"/>
        <w:ind w:left="680" w:hanging="320"/>
      </w:pPr>
      <w:r>
        <w:rPr>
          <w:b/>
        </w:rPr>
        <w:t xml:space="preserve">• </w:t>
      </w:r>
      <w:r>
        <w:t xml:space="preserve">🧠 </w:t>
      </w:r>
      <w:r>
        <w:rPr>
          <w:b/>
          <w:color w:val="0D7377"/>
        </w:rPr>
        <w:t xml:space="preserve">Clinical Rationale: </w:t>
      </w:r>
      <w:r>
        <w:t>A sharp fall of the white cells on the clozapine is an agranulocytosis, which is life threatening and needs the drug stopped and the blood counts daily.</w:t>
      </w:r>
    </w:p>
    <w:p>
      <w:pPr>
        <w:spacing w:before="0" w:after="60" w:line="276" w:lineRule="auto"/>
        <w:ind w:left="680" w:hanging="320"/>
      </w:pPr>
      <w:r>
        <w:rPr>
          <w:b/>
        </w:rPr>
        <w:t xml:space="preserve">• </w:t>
      </w:r>
      <w:r>
        <w:t xml:space="preserve">🔍 </w:t>
      </w:r>
      <w:r>
        <w:rPr>
          <w:b/>
          <w:color w:val="0D7377"/>
        </w:rPr>
        <w:t xml:space="preserve">Key Clue: </w:t>
      </w:r>
      <w:r>
        <w:t>falling white cells on the clozapine</w:t>
      </w:r>
    </w:p>
    <w:p>
      <w:pPr>
        <w:spacing w:before="0" w:after="60" w:line="276" w:lineRule="auto"/>
        <w:ind w:left="680" w:hanging="320"/>
      </w:pPr>
      <w:r>
        <w:rPr>
          <w:b/>
        </w:rPr>
        <w:t xml:space="preserve">• </w:t>
      </w:r>
      <w:r>
        <w:t xml:space="preserve">🚨 </w:t>
      </w:r>
      <w:r>
        <w:rPr>
          <w:b/>
          <w:color w:val="0D7377"/>
        </w:rPr>
        <w:t xml:space="preserve">Priority Principle: </w:t>
      </w:r>
      <w:r>
        <w:t>Emergency - stop the drug and monitor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double dose deepens the marrow failure.</w:t>
      </w:r>
    </w:p>
    <w:p>
      <w:pPr>
        <w:spacing w:before="0" w:after="0" w:line="276" w:lineRule="auto"/>
        <w:ind w:left="920" w:hanging="240"/>
      </w:pPr>
      <w:r>
        <w:t>– (b) The fall is never normal on the clozapine.</w:t>
      </w:r>
    </w:p>
    <w:p>
      <w:pPr>
        <w:spacing w:before="0" w:after="0" w:line="276" w:lineRule="auto"/>
        <w:ind w:left="920" w:hanging="240"/>
      </w:pPr>
      <w:r>
        <w:t>– (c) The iron does not treat the marrow failure.</w:t>
      </w:r>
    </w:p>
    <w:p>
      <w:pPr>
        <w:spacing w:before="0" w:after="60" w:line="276" w:lineRule="auto"/>
        <w:ind w:left="680" w:hanging="320"/>
      </w:pPr>
      <w:r>
        <w:rPr>
          <w:b/>
        </w:rPr>
        <w:t xml:space="preserve">• </w:t>
      </w:r>
      <w:r>
        <w:t xml:space="preserve">⚠️ </w:t>
      </w:r>
      <w:r>
        <w:rPr>
          <w:b/>
          <w:color w:val="0D7377"/>
        </w:rPr>
        <w:t xml:space="preserve">PGI Exam Trap: </w:t>
      </w:r>
      <w:r>
        <w:t>Option (b) continues the drug, which is why it is chosen.</w:t>
      </w:r>
    </w:p>
    <w:p>
      <w:pPr>
        <w:spacing w:before="0" w:after="60" w:line="276" w:lineRule="auto"/>
        <w:ind w:left="680" w:hanging="320"/>
      </w:pPr>
      <w:r>
        <w:rPr>
          <w:b/>
        </w:rPr>
        <w:t xml:space="preserve">• </w:t>
      </w:r>
      <w:r>
        <w:t xml:space="preserve">⚡ </w:t>
      </w:r>
      <w:r>
        <w:rPr>
          <w:b/>
          <w:color w:val="0D7377"/>
        </w:rPr>
        <w:t xml:space="preserve">5-Second Recall: </w:t>
      </w:r>
      <w:r>
        <w:t>WBC gira, clozapine band.</w:t>
      </w:r>
    </w:p>
    <w:p>
      <w:pPr>
        <w:spacing w:before="0" w:after="60" w:line="276" w:lineRule="auto"/>
        <w:ind w:left="680" w:hanging="320"/>
      </w:pPr>
      <w:r>
        <w:rPr>
          <w:b/>
        </w:rPr>
        <w:t xml:space="preserve">• </w:t>
      </w:r>
      <w:r>
        <w:t xml:space="preserve">💎 </w:t>
      </w:r>
      <w:r>
        <w:rPr>
          <w:b/>
          <w:color w:val="0D7377"/>
        </w:rPr>
        <w:t xml:space="preserve">PNC Exam Pearl: </w:t>
      </w:r>
      <w:r>
        <w:t>The fever with a sore throat on the clozapine is an emergency.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Q94. A nurse on the ward is preparing to give a prescribed dose of a hypnotic to an elderly client with a dementia. Which action is MOST important for the nurse to take?</w:t>
      </w:r>
    </w:p>
    <w:p>
      <w:pPr>
        <w:spacing w:before="0" w:after="0" w:line="276" w:lineRule="auto"/>
        <w:ind w:left="360"/>
      </w:pPr>
      <w:r>
        <w:rPr>
          <w:b/>
        </w:rPr>
        <w:t xml:space="preserve">(a) </w:t>
      </w:r>
      <w:r>
        <w:t>Give the hypnotic with the evening tea</w:t>
      </w:r>
    </w:p>
    <w:p>
      <w:pPr>
        <w:spacing w:before="0" w:after="0" w:line="276" w:lineRule="auto"/>
        <w:ind w:left="360"/>
      </w:pPr>
      <w:r>
        <w:rPr>
          <w:b/>
        </w:rPr>
        <w:t xml:space="preserve">(b) </w:t>
      </w:r>
      <w:r>
        <w:t>Give the maximum dose for a full night sleep</w:t>
      </w:r>
    </w:p>
    <w:p>
      <w:pPr>
        <w:spacing w:before="0" w:after="0" w:line="276" w:lineRule="auto"/>
        <w:ind w:left="360"/>
      </w:pPr>
      <w:r>
        <w:rPr>
          <w:b/>
        </w:rPr>
        <w:t xml:space="preserve">(c) </w:t>
      </w:r>
      <w:r>
        <w:t>Use the sleep routine measures FIRST and give the least dose</w:t>
      </w:r>
    </w:p>
    <w:p>
      <w:pPr>
        <w:spacing w:before="0" w:after="0" w:line="276" w:lineRule="auto"/>
        <w:ind w:left="360"/>
      </w:pPr>
      <w:r>
        <w:rPr>
          <w:b/>
        </w:rPr>
        <w:t xml:space="preserve">(d) </w:t>
      </w:r>
      <w:r>
        <w:t>Give the dose and leave the side rails down</w:t>
      </w:r>
    </w:p>
    <w:p>
      <w:pPr>
        <w:spacing w:before="60" w:after="40" w:line="276" w:lineRule="auto"/>
        <w:ind w:left="360"/>
      </w:pPr>
      <w:r>
        <w:rPr>
          <w:b/>
        </w:rPr>
        <w:t xml:space="preserve">Answer: </w:t>
      </w:r>
      <w:r>
        <w:rPr>
          <w:b/>
          <w:color w:val="107C10"/>
        </w:rPr>
        <w:t>(c) Use the sleep routine measures FIRST and give the least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Use the sleep routine measures FIRST and give the least dose</w:t>
      </w:r>
    </w:p>
    <w:p>
      <w:pPr>
        <w:spacing w:before="0" w:after="60" w:line="276" w:lineRule="auto"/>
        <w:ind w:left="680" w:hanging="320"/>
      </w:pPr>
      <w:r>
        <w:rPr>
          <w:b/>
        </w:rPr>
        <w:t xml:space="preserve">• </w:t>
      </w:r>
      <w:r>
        <w:t xml:space="preserve">🧠 </w:t>
      </w:r>
      <w:r>
        <w:rPr>
          <w:b/>
          <w:color w:val="0D7377"/>
        </w:rPr>
        <w:t xml:space="preserve">Clinical Rationale: </w:t>
      </w:r>
      <w:r>
        <w:t>The sleep routine measures such as the fixed times and the warm drink are tried FIRST and the least dose given, which prevents the falls.</w:t>
      </w:r>
    </w:p>
    <w:p>
      <w:pPr>
        <w:spacing w:before="0" w:after="60" w:line="276" w:lineRule="auto"/>
        <w:ind w:left="680" w:hanging="320"/>
      </w:pPr>
      <w:r>
        <w:rPr>
          <w:b/>
        </w:rPr>
        <w:t xml:space="preserve">• </w:t>
      </w:r>
      <w:r>
        <w:t xml:space="preserve">🔍 </w:t>
      </w:r>
      <w:r>
        <w:rPr>
          <w:b/>
          <w:color w:val="0D7377"/>
        </w:rPr>
        <w:t xml:space="preserve">Key Clue: </w:t>
      </w:r>
      <w:r>
        <w:t>hypnotic for an elderly demented client</w:t>
      </w:r>
    </w:p>
    <w:p>
      <w:pPr>
        <w:spacing w:before="0" w:after="60" w:line="276" w:lineRule="auto"/>
        <w:ind w:left="680" w:hanging="320"/>
      </w:pPr>
      <w:r>
        <w:rPr>
          <w:b/>
        </w:rPr>
        <w:t xml:space="preserve">• </w:t>
      </w:r>
      <w:r>
        <w:t xml:space="preserve">🚨 </w:t>
      </w:r>
      <w:r>
        <w:rPr>
          <w:b/>
          <w:color w:val="0D7377"/>
        </w:rPr>
        <w:t xml:space="preserve">Priority Principle: </w:t>
      </w:r>
      <w:r>
        <w:t>Safety - the routine first and the least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tea with a caffeine disturbs the sleep.</w:t>
      </w:r>
    </w:p>
    <w:p>
      <w:pPr>
        <w:spacing w:before="0" w:after="0" w:line="276" w:lineRule="auto"/>
        <w:ind w:left="920" w:hanging="240"/>
      </w:pPr>
      <w:r>
        <w:t>– (b) A maximum dose causes the falls and the confusion.</w:t>
      </w:r>
    </w:p>
    <w:p>
      <w:pPr>
        <w:spacing w:before="0" w:after="0" w:line="276" w:lineRule="auto"/>
        <w:ind w:left="920" w:hanging="240"/>
      </w:pPr>
      <w:r>
        <w:t>– (d) The rails stay up after any sedation.</w:t>
      </w:r>
    </w:p>
    <w:p>
      <w:pPr>
        <w:spacing w:before="0" w:after="60" w:line="276" w:lineRule="auto"/>
        <w:ind w:left="680" w:hanging="320"/>
      </w:pPr>
      <w:r>
        <w:rPr>
          <w:b/>
        </w:rPr>
        <w:t xml:space="preserve">• </w:t>
      </w:r>
      <w:r>
        <w:t xml:space="preserve">⚠️ </w:t>
      </w:r>
      <w:r>
        <w:rPr>
          <w:b/>
          <w:color w:val="0D7377"/>
        </w:rPr>
        <w:t xml:space="preserve">PGI Exam Trap: </w:t>
      </w:r>
      <w:r>
        <w:t>Option (b) guarantees the sleep, which is why it is chosen.</w:t>
      </w:r>
    </w:p>
    <w:p>
      <w:pPr>
        <w:spacing w:before="0" w:after="60" w:line="276" w:lineRule="auto"/>
        <w:ind w:left="680" w:hanging="320"/>
      </w:pPr>
      <w:r>
        <w:rPr>
          <w:b/>
        </w:rPr>
        <w:t xml:space="preserve">• </w:t>
      </w:r>
      <w:r>
        <w:t xml:space="preserve">⚡ </w:t>
      </w:r>
      <w:r>
        <w:rPr>
          <w:b/>
          <w:color w:val="0D7377"/>
        </w:rPr>
        <w:t xml:space="preserve">5-Second Recall: </w:t>
      </w:r>
      <w:r>
        <w:t>Sona - pehle routine, kam dose.</w:t>
      </w:r>
    </w:p>
    <w:p>
      <w:pPr>
        <w:spacing w:before="0" w:after="60" w:line="276" w:lineRule="auto"/>
        <w:ind w:left="680" w:hanging="320"/>
      </w:pPr>
      <w:r>
        <w:rPr>
          <w:b/>
        </w:rPr>
        <w:t xml:space="preserve">• </w:t>
      </w:r>
      <w:r>
        <w:t xml:space="preserve">💎 </w:t>
      </w:r>
      <w:r>
        <w:rPr>
          <w:b/>
          <w:color w:val="0D7377"/>
        </w:rPr>
        <w:t xml:space="preserve">PNC Exam Pearl: </w:t>
      </w:r>
      <w:r>
        <w:t>The hypnotics increase the risk of the falls in the elderly.</w:t>
      </w:r>
    </w:p>
    <w:p/>
    <w:p>
      <w:pPr>
        <w:spacing w:before="200" w:after="40" w:line="276" w:lineRule="auto"/>
        <w:ind w:left="0"/>
      </w:pPr>
      <w:r>
        <w:rPr>
          <w:b/>
        </w:rPr>
        <w:t>Q95. A nurse on the ward is caring for a client with a anxiety who avoids leaving his room. Which action should the nurse take FIRST?</w:t>
      </w:r>
    </w:p>
    <w:p>
      <w:pPr>
        <w:spacing w:before="0" w:after="0" w:line="276" w:lineRule="auto"/>
        <w:ind w:left="360"/>
      </w:pPr>
      <w:r>
        <w:rPr>
          <w:b/>
        </w:rPr>
        <w:t xml:space="preserve">(a) </w:t>
      </w:r>
      <w:r>
        <w:t>Order him to walk the whole ward at once</w:t>
      </w:r>
    </w:p>
    <w:p>
      <w:pPr>
        <w:spacing w:before="0" w:after="0" w:line="276" w:lineRule="auto"/>
        <w:ind w:left="360"/>
      </w:pPr>
      <w:r>
        <w:rPr>
          <w:b/>
        </w:rPr>
        <w:t xml:space="preserve">(b) </w:t>
      </w:r>
      <w:r>
        <w:t>Accompany him for short trips and increase the distance gradually</w:t>
      </w:r>
    </w:p>
    <w:p>
      <w:pPr>
        <w:spacing w:before="0" w:after="0" w:line="276" w:lineRule="auto"/>
        <w:ind w:left="360"/>
      </w:pPr>
      <w:r>
        <w:rPr>
          <w:b/>
        </w:rPr>
        <w:t xml:space="preserve">(c) </w:t>
      </w:r>
      <w:r>
        <w:t>Accept that he will never leave the room</w:t>
      </w:r>
    </w:p>
    <w:p>
      <w:pPr>
        <w:spacing w:before="0" w:after="0" w:line="276" w:lineRule="auto"/>
        <w:ind w:left="360"/>
      </w:pPr>
      <w:r>
        <w:rPr>
          <w:b/>
        </w:rPr>
        <w:t xml:space="preserve">(d) </w:t>
      </w:r>
      <w:r>
        <w:t>Cancel all his meals in the dining hall</w:t>
      </w:r>
    </w:p>
    <w:p>
      <w:pPr>
        <w:spacing w:before="60" w:after="40" w:line="276" w:lineRule="auto"/>
        <w:ind w:left="360"/>
      </w:pPr>
      <w:r>
        <w:rPr>
          <w:b/>
        </w:rPr>
        <w:t xml:space="preserve">Answer: </w:t>
      </w:r>
      <w:r>
        <w:rPr>
          <w:b/>
          <w:color w:val="107C10"/>
        </w:rPr>
        <w:t>(b) Accompany him for short trips and increase the distance gradually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Accompany him for short trips and increase the distance gradually</w:t>
      </w:r>
    </w:p>
    <w:p>
      <w:pPr>
        <w:spacing w:before="0" w:after="60" w:line="276" w:lineRule="auto"/>
        <w:ind w:left="680" w:hanging="320"/>
      </w:pPr>
      <w:r>
        <w:rPr>
          <w:b/>
        </w:rPr>
        <w:t xml:space="preserve">• </w:t>
      </w:r>
      <w:r>
        <w:t xml:space="preserve">🧠 </w:t>
      </w:r>
      <w:r>
        <w:rPr>
          <w:b/>
          <w:color w:val="0D7377"/>
        </w:rPr>
        <w:t xml:space="preserve">Clinical Rationale: </w:t>
      </w:r>
      <w:r>
        <w:t>The short accompanied trips with a gradual increase in the distance reduce the avoidance without overwhelming the client.</w:t>
      </w:r>
    </w:p>
    <w:p>
      <w:pPr>
        <w:spacing w:before="0" w:after="60" w:line="276" w:lineRule="auto"/>
        <w:ind w:left="680" w:hanging="320"/>
      </w:pPr>
      <w:r>
        <w:rPr>
          <w:b/>
        </w:rPr>
        <w:t xml:space="preserve">• </w:t>
      </w:r>
      <w:r>
        <w:t xml:space="preserve">🔍 </w:t>
      </w:r>
      <w:r>
        <w:rPr>
          <w:b/>
          <w:color w:val="0D7377"/>
        </w:rPr>
        <w:t xml:space="preserve">Key Clue: </w:t>
      </w:r>
      <w:r>
        <w:t>client avoiding leaving his room</w:t>
      </w:r>
    </w:p>
    <w:p>
      <w:pPr>
        <w:spacing w:before="0" w:after="60" w:line="276" w:lineRule="auto"/>
        <w:ind w:left="680" w:hanging="320"/>
      </w:pPr>
      <w:r>
        <w:rPr>
          <w:b/>
        </w:rPr>
        <w:t xml:space="preserve">• </w:t>
      </w:r>
      <w:r>
        <w:t xml:space="preserve">🚨 </w:t>
      </w:r>
      <w:r>
        <w:rPr>
          <w:b/>
          <w:color w:val="0D7377"/>
        </w:rPr>
        <w:t xml:space="preserve">Priority Principle: </w:t>
      </w:r>
      <w:r>
        <w:t>Support - short trips and grading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full walk at once causes a panic.</w:t>
      </w:r>
    </w:p>
    <w:p>
      <w:pPr>
        <w:spacing w:before="0" w:after="0" w:line="276" w:lineRule="auto"/>
        <w:ind w:left="920" w:hanging="240"/>
      </w:pPr>
      <w:r>
        <w:t>– (c) The acceptance locks the avoidance in.</w:t>
      </w:r>
    </w:p>
    <w:p>
      <w:pPr>
        <w:spacing w:before="0" w:after="0" w:line="276" w:lineRule="auto"/>
        <w:ind w:left="920" w:hanging="240"/>
      </w:pPr>
      <w:r>
        <w:t>– (d) The meals cannot be cancelled.</w:t>
      </w:r>
    </w:p>
    <w:p>
      <w:pPr>
        <w:spacing w:before="0" w:after="60" w:line="276" w:lineRule="auto"/>
        <w:ind w:left="680" w:hanging="320"/>
      </w:pPr>
      <w:r>
        <w:rPr>
          <w:b/>
        </w:rPr>
        <w:t xml:space="preserve">• </w:t>
      </w:r>
      <w:r>
        <w:t xml:space="preserve">⚠️ </w:t>
      </w:r>
      <w:r>
        <w:rPr>
          <w:b/>
          <w:color w:val="0D7377"/>
        </w:rPr>
        <w:t xml:space="preserve">PGI Exam Trap: </w:t>
      </w:r>
      <w:r>
        <w:t>Option (a) faces the fear fully, which is why it is chosen.</w:t>
      </w:r>
    </w:p>
    <w:p>
      <w:pPr>
        <w:spacing w:before="0" w:after="60" w:line="276" w:lineRule="auto"/>
        <w:ind w:left="680" w:hanging="320"/>
      </w:pPr>
      <w:r>
        <w:rPr>
          <w:b/>
        </w:rPr>
        <w:t xml:space="preserve">• </w:t>
      </w:r>
      <w:r>
        <w:t xml:space="preserve">⚡ </w:t>
      </w:r>
      <w:r>
        <w:rPr>
          <w:b/>
          <w:color w:val="0D7377"/>
        </w:rPr>
        <w:t xml:space="preserve">5-Second Recall: </w:t>
      </w:r>
      <w:r>
        <w:t>Kamre se bahar - chhote kadam.</w:t>
      </w:r>
    </w:p>
    <w:p>
      <w:pPr>
        <w:spacing w:before="0" w:after="60" w:line="276" w:lineRule="auto"/>
        <w:ind w:left="680" w:hanging="320"/>
      </w:pPr>
      <w:r>
        <w:rPr>
          <w:b/>
        </w:rPr>
        <w:t xml:space="preserve">• </w:t>
      </w:r>
      <w:r>
        <w:t xml:space="preserve">💎 </w:t>
      </w:r>
      <w:r>
        <w:rPr>
          <w:b/>
          <w:color w:val="0D7377"/>
        </w:rPr>
        <w:t xml:space="preserve">PNC Exam Pearl: </w:t>
      </w:r>
      <w:r>
        <w:t>The graded exposure reduces the avoidance step by step.</w:t>
      </w:r>
    </w:p>
    <w:p/>
    <w:p>
      <w:pPr>
        <w:spacing w:before="200" w:after="40" w:line="276" w:lineRule="auto"/>
        <w:ind w:left="0"/>
      </w:pPr>
      <w:r>
        <w:rPr>
          <w:b/>
        </w:rPr>
        <w:t>Q96. A nurse on the ward is caring for a client with a delirium tremens who is disoriented with a tremor and a sweating. Which action should the nurse take FIRST?</w:t>
      </w:r>
    </w:p>
    <w:p>
      <w:pPr>
        <w:spacing w:before="0" w:after="0" w:line="276" w:lineRule="auto"/>
        <w:ind w:left="360"/>
      </w:pPr>
      <w:r>
        <w:rPr>
          <w:b/>
        </w:rPr>
        <w:t xml:space="preserve">(a) </w:t>
      </w:r>
      <w:r>
        <w:t>Provide a quiet lit room with the prescribed benzodiazepine</w:t>
      </w:r>
    </w:p>
    <w:p>
      <w:pPr>
        <w:spacing w:before="0" w:after="0" w:line="276" w:lineRule="auto"/>
        <w:ind w:left="360"/>
      </w:pPr>
      <w:r>
        <w:rPr>
          <w:b/>
        </w:rPr>
        <w:t xml:space="preserve">(b) </w:t>
      </w:r>
      <w:r>
        <w:t>Move him to a dark silent room alone</w:t>
      </w:r>
    </w:p>
    <w:p>
      <w:pPr>
        <w:spacing w:before="0" w:after="0" w:line="276" w:lineRule="auto"/>
        <w:ind w:left="360"/>
      </w:pPr>
      <w:r>
        <w:rPr>
          <w:b/>
        </w:rPr>
        <w:t xml:space="preserve">(c) </w:t>
      </w:r>
      <w:r>
        <w:t>Give a large cup of coffee</w:t>
      </w:r>
    </w:p>
    <w:p>
      <w:pPr>
        <w:spacing w:before="0" w:after="0" w:line="276" w:lineRule="auto"/>
        <w:ind w:left="360"/>
      </w:pPr>
      <w:r>
        <w:rPr>
          <w:b/>
        </w:rPr>
        <w:t xml:space="preserve">(d) </w:t>
      </w:r>
      <w:r>
        <w:t>Tell him to remember where he is</w:t>
      </w:r>
    </w:p>
    <w:p>
      <w:pPr>
        <w:spacing w:before="60" w:after="40" w:line="276" w:lineRule="auto"/>
        <w:ind w:left="360"/>
      </w:pPr>
      <w:r>
        <w:rPr>
          <w:b/>
        </w:rPr>
        <w:t xml:space="preserve">Answer: </w:t>
      </w:r>
      <w:r>
        <w:rPr>
          <w:b/>
          <w:color w:val="107C10"/>
        </w:rPr>
        <w:t>(a) Provide a quiet lit room with the prescribed benzodiazepine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Provide a quiet lit room with the prescribed benzodiazepine</w:t>
      </w:r>
    </w:p>
    <w:p>
      <w:pPr>
        <w:spacing w:before="0" w:after="60" w:line="276" w:lineRule="auto"/>
        <w:ind w:left="680" w:hanging="320"/>
      </w:pPr>
      <w:r>
        <w:rPr>
          <w:b/>
        </w:rPr>
        <w:t xml:space="preserve">• </w:t>
      </w:r>
      <w:r>
        <w:t xml:space="preserve">🧠 </w:t>
      </w:r>
      <w:r>
        <w:rPr>
          <w:b/>
          <w:color w:val="0D7377"/>
        </w:rPr>
        <w:t xml:space="preserve">Clinical Rationale: </w:t>
      </w:r>
      <w:r>
        <w:t>A quiet lit room with the prescribed benzodiazepine treats the delirium tremens, which prevents the seizures and the exhaustion.</w:t>
      </w:r>
    </w:p>
    <w:p>
      <w:pPr>
        <w:spacing w:before="0" w:after="60" w:line="276" w:lineRule="auto"/>
        <w:ind w:left="680" w:hanging="320"/>
      </w:pPr>
      <w:r>
        <w:rPr>
          <w:b/>
        </w:rPr>
        <w:t xml:space="preserve">• </w:t>
      </w:r>
      <w:r>
        <w:t xml:space="preserve">🔍 </w:t>
      </w:r>
      <w:r>
        <w:rPr>
          <w:b/>
          <w:color w:val="0D7377"/>
        </w:rPr>
        <w:t xml:space="preserve">Key Clue: </w:t>
      </w:r>
      <w:r>
        <w:t>delirium tremens with a disorientation</w:t>
      </w:r>
    </w:p>
    <w:p>
      <w:pPr>
        <w:spacing w:before="0" w:after="60" w:line="276" w:lineRule="auto"/>
        <w:ind w:left="680" w:hanging="320"/>
      </w:pPr>
      <w:r>
        <w:rPr>
          <w:b/>
        </w:rPr>
        <w:t xml:space="preserve">• </w:t>
      </w:r>
      <w:r>
        <w:t xml:space="preserve">🚨 </w:t>
      </w:r>
      <w:r>
        <w:rPr>
          <w:b/>
          <w:color w:val="0D7377"/>
        </w:rPr>
        <w:t xml:space="preserve">Priority Principle: </w:t>
      </w:r>
      <w:r>
        <w:t>Emergency - the drug and the safe environment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dark room increases the misperceptions.</w:t>
      </w:r>
    </w:p>
    <w:p>
      <w:pPr>
        <w:spacing w:before="0" w:after="0" w:line="276" w:lineRule="auto"/>
        <w:ind w:left="920" w:hanging="240"/>
      </w:pPr>
      <w:r>
        <w:t>– (c) The coffee worsens the tremor.</w:t>
      </w:r>
    </w:p>
    <w:p>
      <w:pPr>
        <w:spacing w:before="0" w:after="0" w:line="276" w:lineRule="auto"/>
        <w:ind w:left="920" w:hanging="240"/>
      </w:pPr>
      <w:r>
        <w:t>– (d) The reminder alone does not treat the delirium.</w:t>
      </w:r>
    </w:p>
    <w:p>
      <w:pPr>
        <w:spacing w:before="0" w:after="60" w:line="276" w:lineRule="auto"/>
        <w:ind w:left="680" w:hanging="320"/>
      </w:pPr>
      <w:r>
        <w:rPr>
          <w:b/>
        </w:rPr>
        <w:t xml:space="preserve">• </w:t>
      </w:r>
      <w:r>
        <w:t xml:space="preserve">⚠️ </w:t>
      </w:r>
      <w:r>
        <w:rPr>
          <w:b/>
          <w:color w:val="0D7377"/>
        </w:rPr>
        <w:t xml:space="preserve">PGI Exam Trap: </w:t>
      </w:r>
      <w:r>
        <w:t>Option (b) calms the senses, which is why the dark is chosen.</w:t>
      </w:r>
    </w:p>
    <w:p>
      <w:pPr>
        <w:spacing w:before="0" w:after="60" w:line="276" w:lineRule="auto"/>
        <w:ind w:left="680" w:hanging="320"/>
      </w:pPr>
      <w:r>
        <w:rPr>
          <w:b/>
        </w:rPr>
        <w:t xml:space="preserve">• </w:t>
      </w:r>
      <w:r>
        <w:t xml:space="preserve">⚡ </w:t>
      </w:r>
      <w:r>
        <w:rPr>
          <w:b/>
          <w:color w:val="0D7377"/>
        </w:rPr>
        <w:t xml:space="preserve">5-Second Recall: </w:t>
      </w:r>
      <w:r>
        <w:t>Delirium tremens - roshni aur dawa.</w:t>
      </w:r>
    </w:p>
    <w:p>
      <w:pPr>
        <w:spacing w:before="0" w:after="60" w:line="276" w:lineRule="auto"/>
        <w:ind w:left="680" w:hanging="320"/>
      </w:pPr>
      <w:r>
        <w:rPr>
          <w:b/>
        </w:rPr>
        <w:t xml:space="preserve">• </w:t>
      </w:r>
      <w:r>
        <w:t xml:space="preserve">💎 </w:t>
      </w:r>
      <w:r>
        <w:rPr>
          <w:b/>
          <w:color w:val="0D7377"/>
        </w:rPr>
        <w:t xml:space="preserve">PNC Exam Pearl: </w:t>
      </w:r>
      <w:r>
        <w:t>The delirium tremens is a medical emergency with a mortality if untreated.</w:t>
      </w:r>
    </w:p>
    <w:p/>
    <w:p>
      <w:pPr>
        <w:spacing w:before="200" w:after="40" w:line="276" w:lineRule="auto"/>
        <w:ind w:left="0"/>
      </w:pPr>
      <w:r>
        <w:rPr>
          <w:b/>
        </w:rPr>
        <w:t>Q97. A nurse on the ward is caring for a client with a suspected rabies exposure who has NOT received the vaccine. Which complication is the nurse MOST concerned about?</w:t>
      </w:r>
    </w:p>
    <w:p>
      <w:pPr>
        <w:spacing w:before="0" w:after="0" w:line="276" w:lineRule="auto"/>
        <w:ind w:left="360"/>
      </w:pPr>
      <w:r>
        <w:rPr>
          <w:b/>
        </w:rPr>
        <w:t xml:space="preserve">(a) </w:t>
      </w:r>
      <w:r>
        <w:t>A rabies that is almost always fatal once the symptoms begin</w:t>
      </w:r>
    </w:p>
    <w:p>
      <w:pPr>
        <w:spacing w:before="0" w:after="0" w:line="276" w:lineRule="auto"/>
        <w:ind w:left="360"/>
      </w:pPr>
      <w:r>
        <w:rPr>
          <w:b/>
        </w:rPr>
        <w:t xml:space="preserve">(b) </w:t>
      </w:r>
      <w:r>
        <w:t>A mild fever for a few days</w:t>
      </w:r>
    </w:p>
    <w:p>
      <w:pPr>
        <w:spacing w:before="0" w:after="0" w:line="276" w:lineRule="auto"/>
        <w:ind w:left="360"/>
      </w:pPr>
      <w:r>
        <w:rPr>
          <w:b/>
        </w:rPr>
        <w:t xml:space="preserve">(c) </w:t>
      </w:r>
      <w:r>
        <w:t>A small scar at the site of the bite</w:t>
      </w:r>
    </w:p>
    <w:p>
      <w:pPr>
        <w:spacing w:before="0" w:after="0" w:line="276" w:lineRule="auto"/>
        <w:ind w:left="360"/>
      </w:pPr>
      <w:r>
        <w:rPr>
          <w:b/>
        </w:rPr>
        <w:t xml:space="preserve">(d) </w:t>
      </w:r>
      <w:r>
        <w:t>A slight fear of the dogs</w:t>
      </w:r>
    </w:p>
    <w:p>
      <w:pPr>
        <w:spacing w:before="60" w:after="40" w:line="276" w:lineRule="auto"/>
        <w:ind w:left="360"/>
      </w:pPr>
      <w:r>
        <w:rPr>
          <w:b/>
        </w:rPr>
        <w:t xml:space="preserve">Answer: </w:t>
      </w:r>
      <w:r>
        <w:rPr>
          <w:b/>
          <w:color w:val="107C10"/>
        </w:rPr>
        <w:t>(a) A rabies that is almost always fatal once the symptoms begin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 rabies that is almost always fatal once the symptoms begin</w:t>
      </w:r>
    </w:p>
    <w:p>
      <w:pPr>
        <w:spacing w:before="0" w:after="60" w:line="276" w:lineRule="auto"/>
        <w:ind w:left="680" w:hanging="320"/>
      </w:pPr>
      <w:r>
        <w:rPr>
          <w:b/>
        </w:rPr>
        <w:t xml:space="preserve">• </w:t>
      </w:r>
      <w:r>
        <w:t xml:space="preserve">🧠 </w:t>
      </w:r>
      <w:r>
        <w:rPr>
          <w:b/>
          <w:color w:val="0D7377"/>
        </w:rPr>
        <w:t xml:space="preserve">Clinical Rationale: </w:t>
      </w:r>
      <w:r>
        <w:t>The rabies is almost always fatal once the symptoms begin, so the vaccine and the immunoglobulin are given without any delay after the exposure.</w:t>
      </w:r>
    </w:p>
    <w:p>
      <w:pPr>
        <w:spacing w:before="0" w:after="60" w:line="276" w:lineRule="auto"/>
        <w:ind w:left="680" w:hanging="320"/>
      </w:pPr>
      <w:r>
        <w:rPr>
          <w:b/>
        </w:rPr>
        <w:t xml:space="preserve">• </w:t>
      </w:r>
      <w:r>
        <w:t xml:space="preserve">🔍 </w:t>
      </w:r>
      <w:r>
        <w:rPr>
          <w:b/>
          <w:color w:val="0D7377"/>
        </w:rPr>
        <w:t xml:space="preserve">Key Clue: </w:t>
      </w:r>
      <w:r>
        <w:t>suspected rabies exposure without a vaccine</w:t>
      </w:r>
    </w:p>
    <w:p>
      <w:pPr>
        <w:spacing w:before="0" w:after="60" w:line="276" w:lineRule="auto"/>
        <w:ind w:left="680" w:hanging="320"/>
      </w:pPr>
      <w:r>
        <w:rPr>
          <w:b/>
        </w:rPr>
        <w:t xml:space="preserve">• </w:t>
      </w:r>
      <w:r>
        <w:t xml:space="preserve">🚨 </w:t>
      </w:r>
      <w:r>
        <w:rPr>
          <w:b/>
          <w:color w:val="0D7377"/>
        </w:rPr>
        <w:t xml:space="preserve">Priority Principle: </w:t>
      </w:r>
      <w:r>
        <w:t>Emergency - the vaccine cannot wait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fever is not the main danger.</w:t>
      </w:r>
    </w:p>
    <w:p>
      <w:pPr>
        <w:spacing w:before="0" w:after="0" w:line="276" w:lineRule="auto"/>
        <w:ind w:left="920" w:hanging="240"/>
      </w:pPr>
      <w:r>
        <w:t>– (c) The scar is not the main danger.</w:t>
      </w:r>
    </w:p>
    <w:p>
      <w:pPr>
        <w:spacing w:before="0" w:after="0" w:line="276" w:lineRule="auto"/>
        <w:ind w:left="920" w:hanging="240"/>
      </w:pPr>
      <w:r>
        <w:t>– (d) The fear is not the main danger.</w:t>
      </w:r>
    </w:p>
    <w:p>
      <w:pPr>
        <w:spacing w:before="0" w:after="60" w:line="276" w:lineRule="auto"/>
        <w:ind w:left="680" w:hanging="320"/>
      </w:pPr>
      <w:r>
        <w:rPr>
          <w:b/>
        </w:rPr>
        <w:t xml:space="preserve">• </w:t>
      </w:r>
      <w:r>
        <w:t xml:space="preserve">⚠️ </w:t>
      </w:r>
      <w:r>
        <w:rPr>
          <w:b/>
          <w:color w:val="0D7377"/>
        </w:rPr>
        <w:t xml:space="preserve">PGI Exam Trap: </w:t>
      </w:r>
      <w:r>
        <w:t>Option (b) is the early symptom, which is why it is chosen.</w:t>
      </w:r>
    </w:p>
    <w:p>
      <w:pPr>
        <w:spacing w:before="0" w:after="60" w:line="276" w:lineRule="auto"/>
        <w:ind w:left="680" w:hanging="320"/>
      </w:pPr>
      <w:r>
        <w:rPr>
          <w:b/>
        </w:rPr>
        <w:t xml:space="preserve">• </w:t>
      </w:r>
      <w:r>
        <w:t xml:space="preserve">⚡ </w:t>
      </w:r>
      <w:r>
        <w:rPr>
          <w:b/>
          <w:color w:val="0D7377"/>
        </w:rPr>
        <w:t xml:space="preserve">5-Second Recall: </w:t>
      </w:r>
      <w:r>
        <w:t>Rabies - lakshan aaye to der ho chuki.</w:t>
      </w:r>
    </w:p>
    <w:p>
      <w:pPr>
        <w:spacing w:before="0" w:after="60" w:line="276" w:lineRule="auto"/>
        <w:ind w:left="680" w:hanging="320"/>
      </w:pPr>
      <w:r>
        <w:rPr>
          <w:b/>
        </w:rPr>
        <w:t xml:space="preserve">• </w:t>
      </w:r>
      <w:r>
        <w:t xml:space="preserve">💎 </w:t>
      </w:r>
      <w:r>
        <w:rPr>
          <w:b/>
          <w:color w:val="0D7377"/>
        </w:rPr>
        <w:t xml:space="preserve">PNC Exam Pearl: </w:t>
      </w:r>
      <w:r>
        <w:t>The wound is washed with the soap and water for fifteen minutes.</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Q98. A nurse on the ward is caring for a client with an alcohol dependence who has a poor diet. Which action should the nurse take FIRST?</w:t>
      </w:r>
    </w:p>
    <w:p>
      <w:pPr>
        <w:spacing w:before="0" w:after="0" w:line="276" w:lineRule="auto"/>
        <w:ind w:left="360"/>
      </w:pPr>
      <w:r>
        <w:rPr>
          <w:b/>
        </w:rPr>
        <w:t xml:space="preserve">(a) </w:t>
      </w:r>
      <w:r>
        <w:t>Advise only soups for the next month</w:t>
      </w:r>
    </w:p>
    <w:p>
      <w:pPr>
        <w:spacing w:before="0" w:after="0" w:line="276" w:lineRule="auto"/>
        <w:ind w:left="360"/>
      </w:pPr>
      <w:r>
        <w:rPr>
          <w:b/>
        </w:rPr>
        <w:t xml:space="preserve">(b) </w:t>
      </w:r>
      <w:r>
        <w:t>Give the prescribed thiamine and teach a balanced diet</w:t>
      </w:r>
    </w:p>
    <w:p>
      <w:pPr>
        <w:spacing w:before="0" w:after="0" w:line="276" w:lineRule="auto"/>
        <w:ind w:left="360"/>
      </w:pPr>
      <w:r>
        <w:rPr>
          <w:b/>
        </w:rPr>
        <w:t xml:space="preserve">(c) </w:t>
      </w:r>
      <w:r>
        <w:t>Advise a high salt diet for the thirst</w:t>
      </w:r>
    </w:p>
    <w:p>
      <w:pPr>
        <w:spacing w:before="0" w:after="0" w:line="276" w:lineRule="auto"/>
        <w:ind w:left="360"/>
      </w:pPr>
      <w:r>
        <w:rPr>
          <w:b/>
        </w:rPr>
        <w:t xml:space="preserve">(d) </w:t>
      </w:r>
      <w:r>
        <w:t>Advise no change in the diet</w:t>
      </w:r>
    </w:p>
    <w:p>
      <w:pPr>
        <w:spacing w:before="60" w:after="40" w:line="276" w:lineRule="auto"/>
        <w:ind w:left="360"/>
      </w:pPr>
      <w:r>
        <w:rPr>
          <w:b/>
        </w:rPr>
        <w:t xml:space="preserve">Answer: </w:t>
      </w:r>
      <w:r>
        <w:rPr>
          <w:b/>
          <w:color w:val="107C10"/>
        </w:rPr>
        <w:t>(b) Give the prescribed thiamine and teach a balanced diet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Give the prescribed thiamine and teach a balanced diet</w:t>
      </w:r>
    </w:p>
    <w:p>
      <w:pPr>
        <w:spacing w:before="0" w:after="60" w:line="276" w:lineRule="auto"/>
        <w:ind w:left="680" w:hanging="320"/>
      </w:pPr>
      <w:r>
        <w:rPr>
          <w:b/>
        </w:rPr>
        <w:t xml:space="preserve">• </w:t>
      </w:r>
      <w:r>
        <w:t xml:space="preserve">🧠 </w:t>
      </w:r>
      <w:r>
        <w:rPr>
          <w:b/>
          <w:color w:val="0D7377"/>
        </w:rPr>
        <w:t xml:space="preserve">Clinical Rationale: </w:t>
      </w:r>
      <w:r>
        <w:t>The thiamine is given to prevent the brain damage and a balanced diet is taught, since the alcohol depletes the vitamins.</w:t>
      </w:r>
    </w:p>
    <w:p>
      <w:pPr>
        <w:spacing w:before="0" w:after="60" w:line="276" w:lineRule="auto"/>
        <w:ind w:left="680" w:hanging="320"/>
      </w:pPr>
      <w:r>
        <w:rPr>
          <w:b/>
        </w:rPr>
        <w:t xml:space="preserve">• </w:t>
      </w:r>
      <w:r>
        <w:t xml:space="preserve">🔍 </w:t>
      </w:r>
      <w:r>
        <w:rPr>
          <w:b/>
          <w:color w:val="0D7377"/>
        </w:rPr>
        <w:t xml:space="preserve">Key Clue: </w:t>
      </w:r>
      <w:r>
        <w:t>poor diet in an alcohol dependence</w:t>
      </w:r>
    </w:p>
    <w:p>
      <w:pPr>
        <w:spacing w:before="0" w:after="60" w:line="276" w:lineRule="auto"/>
        <w:ind w:left="680" w:hanging="320"/>
      </w:pPr>
      <w:r>
        <w:rPr>
          <w:b/>
        </w:rPr>
        <w:t xml:space="preserve">• </w:t>
      </w:r>
      <w:r>
        <w:t xml:space="preserve">🚨 </w:t>
      </w:r>
      <w:r>
        <w:rPr>
          <w:b/>
          <w:color w:val="0D7377"/>
        </w:rPr>
        <w:t xml:space="preserve">Priority Principle: </w:t>
      </w:r>
      <w:r>
        <w:t>Nutrition - thiamine and a balanced diet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soups alone lack the protein and the vitamins.</w:t>
      </w:r>
    </w:p>
    <w:p>
      <w:pPr>
        <w:spacing w:before="0" w:after="0" w:line="276" w:lineRule="auto"/>
        <w:ind w:left="920" w:hanging="240"/>
      </w:pPr>
      <w:r>
        <w:t>– (c) A high salt diet does not help the dependence.</w:t>
      </w:r>
    </w:p>
    <w:p>
      <w:pPr>
        <w:spacing w:before="0" w:after="0" w:line="276" w:lineRule="auto"/>
        <w:ind w:left="920" w:hanging="240"/>
      </w:pPr>
      <w:r>
        <w:t>– (d) The diet needs a correction.</w:t>
      </w:r>
    </w:p>
    <w:p>
      <w:pPr>
        <w:spacing w:before="0" w:after="60" w:line="276" w:lineRule="auto"/>
        <w:ind w:left="680" w:hanging="320"/>
      </w:pPr>
      <w:r>
        <w:rPr>
          <w:b/>
        </w:rPr>
        <w:t xml:space="preserve">• </w:t>
      </w:r>
      <w:r>
        <w:t xml:space="preserve">⚠️ </w:t>
      </w:r>
      <w:r>
        <w:rPr>
          <w:b/>
          <w:color w:val="0D7377"/>
        </w:rPr>
        <w:t xml:space="preserve">PGI Exam Trap: </w:t>
      </w:r>
      <w:r>
        <w:t>Option (a) is easy to take, which is why it is chosen.</w:t>
      </w:r>
    </w:p>
    <w:p>
      <w:pPr>
        <w:spacing w:before="0" w:after="60" w:line="276" w:lineRule="auto"/>
        <w:ind w:left="680" w:hanging="320"/>
      </w:pPr>
      <w:r>
        <w:rPr>
          <w:b/>
        </w:rPr>
        <w:t xml:space="preserve">• </w:t>
      </w:r>
      <w:r>
        <w:t xml:space="preserve">⚡ </w:t>
      </w:r>
      <w:r>
        <w:rPr>
          <w:b/>
          <w:color w:val="0D7377"/>
        </w:rPr>
        <w:t xml:space="preserve">5-Second Recall: </w:t>
      </w:r>
      <w:r>
        <w:t>Sharab - thiamine aur poshan.</w:t>
      </w:r>
    </w:p>
    <w:p>
      <w:pPr>
        <w:spacing w:before="0" w:after="60" w:line="276" w:lineRule="auto"/>
        <w:ind w:left="680" w:hanging="320"/>
      </w:pPr>
      <w:r>
        <w:rPr>
          <w:b/>
        </w:rPr>
        <w:t xml:space="preserve">• </w:t>
      </w:r>
      <w:r>
        <w:t xml:space="preserve">💎 </w:t>
      </w:r>
      <w:r>
        <w:rPr>
          <w:b/>
          <w:color w:val="0D7377"/>
        </w:rPr>
        <w:t xml:space="preserve">PNC Exam Pearl: </w:t>
      </w:r>
      <w:r>
        <w:t>The Wernicke encephalopathy is prevented by the early thiamine.</w:t>
      </w:r>
    </w:p>
    <w:p/>
    <w:p>
      <w:pPr>
        <w:spacing w:before="200" w:after="40" w:line="276" w:lineRule="auto"/>
        <w:ind w:left="0"/>
      </w:pPr>
      <w:r>
        <w:rPr>
          <w:b/>
        </w:rPr>
        <w:t>Q99. A nurse on the psychiatric ward is in charge when a client becomes violent. Which action should the nurse take FIRST?</w:t>
      </w:r>
    </w:p>
    <w:p>
      <w:pPr>
        <w:spacing w:before="0" w:after="0" w:line="276" w:lineRule="auto"/>
        <w:ind w:left="360"/>
      </w:pPr>
      <w:r>
        <w:rPr>
          <w:b/>
        </w:rPr>
        <w:t xml:space="preserve">(a) </w:t>
      </w:r>
      <w:r>
        <w:t>Send the other clients to hold him</w:t>
      </w:r>
    </w:p>
    <w:p>
      <w:pPr>
        <w:spacing w:before="0" w:after="0" w:line="276" w:lineRule="auto"/>
        <w:ind w:left="360"/>
      </w:pPr>
      <w:r>
        <w:rPr>
          <w:b/>
        </w:rPr>
        <w:t xml:space="preserve">(b) </w:t>
      </w:r>
      <w:r>
        <w:t>Confront him alone to show the authority</w:t>
      </w:r>
    </w:p>
    <w:p>
      <w:pPr>
        <w:spacing w:before="0" w:after="0" w:line="276" w:lineRule="auto"/>
        <w:ind w:left="360"/>
      </w:pPr>
      <w:r>
        <w:rPr>
          <w:b/>
        </w:rPr>
        <w:t xml:space="preserve">(c) </w:t>
      </w:r>
      <w:r>
        <w:t>Ensure the safety of all, call the trained team and de-escalate</w:t>
      </w:r>
    </w:p>
    <w:p>
      <w:pPr>
        <w:spacing w:before="0" w:after="0" w:line="276" w:lineRule="auto"/>
        <w:ind w:left="360"/>
      </w:pPr>
      <w:r>
        <w:rPr>
          <w:b/>
        </w:rPr>
        <w:t xml:space="preserve">(d) </w:t>
      </w:r>
      <w:r>
        <w:t>Leave the ward and wait for the security</w:t>
      </w:r>
    </w:p>
    <w:p>
      <w:pPr>
        <w:spacing w:before="60" w:after="40" w:line="276" w:lineRule="auto"/>
        <w:ind w:left="360"/>
      </w:pPr>
      <w:r>
        <w:rPr>
          <w:b/>
        </w:rPr>
        <w:t xml:space="preserve">Answer: </w:t>
      </w:r>
      <w:r>
        <w:rPr>
          <w:b/>
          <w:color w:val="107C10"/>
        </w:rPr>
        <w:t>(c) Ensure the safety of all, call the trained team and de-escalate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Ensure the safety of all, call the trained team and de-escalate</w:t>
      </w:r>
    </w:p>
    <w:p>
      <w:pPr>
        <w:spacing w:before="0" w:after="60" w:line="276" w:lineRule="auto"/>
        <w:ind w:left="680" w:hanging="320"/>
      </w:pPr>
      <w:r>
        <w:rPr>
          <w:b/>
        </w:rPr>
        <w:t xml:space="preserve">• </w:t>
      </w:r>
      <w:r>
        <w:t xml:space="preserve">🧠 </w:t>
      </w:r>
      <w:r>
        <w:rPr>
          <w:b/>
          <w:color w:val="0D7377"/>
        </w:rPr>
        <w:t xml:space="preserve">Clinical Rationale: </w:t>
      </w:r>
      <w:r>
        <w:t>The safety of all is ensured, the trained team called and the client de-escalated, which manages the violence with the least harm.</w:t>
      </w:r>
    </w:p>
    <w:p>
      <w:pPr>
        <w:spacing w:before="0" w:after="60" w:line="276" w:lineRule="auto"/>
        <w:ind w:left="680" w:hanging="320"/>
      </w:pPr>
      <w:r>
        <w:rPr>
          <w:b/>
        </w:rPr>
        <w:t xml:space="preserve">• </w:t>
      </w:r>
      <w:r>
        <w:t xml:space="preserve">🔍 </w:t>
      </w:r>
      <w:r>
        <w:rPr>
          <w:b/>
          <w:color w:val="0D7377"/>
        </w:rPr>
        <w:t xml:space="preserve">Key Clue: </w:t>
      </w:r>
      <w:r>
        <w:t>violent client on the psychiatric ward</w:t>
      </w:r>
    </w:p>
    <w:p>
      <w:pPr>
        <w:spacing w:before="0" w:after="60" w:line="276" w:lineRule="auto"/>
        <w:ind w:left="680" w:hanging="320"/>
      </w:pPr>
      <w:r>
        <w:rPr>
          <w:b/>
        </w:rPr>
        <w:t xml:space="preserve">• </w:t>
      </w:r>
      <w:r>
        <w:t xml:space="preserve">🚨 </w:t>
      </w:r>
      <w:r>
        <w:rPr>
          <w:b/>
          <w:color w:val="0D7377"/>
        </w:rPr>
        <w:t xml:space="preserve">Priority Principle: </w:t>
      </w:r>
      <w:r>
        <w:t>Emergency - the safety, the team and the de-escalation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other clients are never used to hold a client.</w:t>
      </w:r>
    </w:p>
    <w:p>
      <w:pPr>
        <w:spacing w:before="0" w:after="0" w:line="276" w:lineRule="auto"/>
        <w:ind w:left="920" w:hanging="240"/>
      </w:pPr>
      <w:r>
        <w:t>– (b) A solo confrontation risks an injury to both.</w:t>
      </w:r>
    </w:p>
    <w:p>
      <w:pPr>
        <w:spacing w:before="0" w:after="0" w:line="276" w:lineRule="auto"/>
        <w:ind w:left="920" w:hanging="240"/>
      </w:pPr>
      <w:r>
        <w:t>– (d) Leaving the ward abandons the clients.</w:t>
      </w:r>
    </w:p>
    <w:p>
      <w:pPr>
        <w:spacing w:before="0" w:after="60" w:line="276" w:lineRule="auto"/>
        <w:ind w:left="680" w:hanging="320"/>
      </w:pPr>
      <w:r>
        <w:rPr>
          <w:b/>
        </w:rPr>
        <w:t xml:space="preserve">• </w:t>
      </w:r>
      <w:r>
        <w:t xml:space="preserve">⚠️ </w:t>
      </w:r>
      <w:r>
        <w:rPr>
          <w:b/>
          <w:color w:val="0D7377"/>
        </w:rPr>
        <w:t xml:space="preserve">PGI Exam Trap: </w:t>
      </w:r>
      <w:r>
        <w:t>Option (b) shows the strength, which is why it is chosen.</w:t>
      </w:r>
    </w:p>
    <w:p>
      <w:pPr>
        <w:spacing w:before="0" w:after="60" w:line="276" w:lineRule="auto"/>
        <w:ind w:left="680" w:hanging="320"/>
      </w:pPr>
      <w:r>
        <w:rPr>
          <w:b/>
        </w:rPr>
        <w:t xml:space="preserve">• </w:t>
      </w:r>
      <w:r>
        <w:t xml:space="preserve">⚡ </w:t>
      </w:r>
      <w:r>
        <w:rPr>
          <w:b/>
          <w:color w:val="0D7377"/>
        </w:rPr>
        <w:t xml:space="preserve">5-Second Recall: </w:t>
      </w:r>
      <w:r>
        <w:t>Hinsa - team bulao, shaant karo.</w:t>
      </w:r>
    </w:p>
    <w:p>
      <w:pPr>
        <w:spacing w:before="0" w:after="60" w:line="276" w:lineRule="auto"/>
        <w:ind w:left="680" w:hanging="320"/>
      </w:pPr>
      <w:r>
        <w:rPr>
          <w:b/>
        </w:rPr>
        <w:t xml:space="preserve">• </w:t>
      </w:r>
      <w:r>
        <w:t xml:space="preserve">💎 </w:t>
      </w:r>
      <w:r>
        <w:rPr>
          <w:b/>
          <w:color w:val="0D7377"/>
        </w:rPr>
        <w:t xml:space="preserve">PNC Exam Pearl: </w:t>
      </w:r>
      <w:r>
        <w:t>The restraint is the last resort after the de-escalation fails.</w:t>
      </w:r>
    </w:p>
    <w:p/>
    <w:p>
      <w:pPr>
        <w:spacing w:before="200" w:after="40" w:line="276" w:lineRule="auto"/>
        <w:ind w:left="0"/>
      </w:pPr>
      <w:r>
        <w:rPr>
          <w:b/>
        </w:rPr>
        <w:t>Q100. A nurse on the psychiatric ward is caring for a client who asks to read his own case notes. Which statement BEST explains the response?</w:t>
      </w:r>
    </w:p>
    <w:p>
      <w:pPr>
        <w:spacing w:before="0" w:after="0" w:line="276" w:lineRule="auto"/>
        <w:ind w:left="360"/>
      </w:pPr>
      <w:r>
        <w:rPr>
          <w:b/>
        </w:rPr>
        <w:t xml:space="preserve">(a) </w:t>
      </w:r>
      <w:r>
        <w:t>The nurse decides alone without any rule</w:t>
      </w:r>
    </w:p>
    <w:p>
      <w:pPr>
        <w:spacing w:before="0" w:after="0" w:line="276" w:lineRule="auto"/>
        <w:ind w:left="360"/>
      </w:pPr>
      <w:r>
        <w:rPr>
          <w:b/>
        </w:rPr>
        <w:t xml:space="preserve">(b) </w:t>
      </w:r>
      <w:r>
        <w:t>The notes are never shown to any client ever</w:t>
      </w:r>
    </w:p>
    <w:p>
      <w:pPr>
        <w:spacing w:before="0" w:after="0" w:line="276" w:lineRule="auto"/>
        <w:ind w:left="360"/>
      </w:pPr>
      <w:r>
        <w:rPr>
          <w:b/>
        </w:rPr>
        <w:t xml:space="preserve">(c) </w:t>
      </w:r>
      <w:r>
        <w:t>The notes are given only if the client pays</w:t>
      </w:r>
    </w:p>
    <w:p>
      <w:pPr>
        <w:spacing w:before="0" w:after="0" w:line="276" w:lineRule="auto"/>
        <w:ind w:left="360"/>
      </w:pPr>
      <w:r>
        <w:rPr>
          <w:b/>
        </w:rPr>
        <w:t xml:space="preserve">(d) </w:t>
      </w:r>
      <w:r>
        <w:t>The client has a right to the information with the process followed</w:t>
      </w:r>
    </w:p>
    <w:p>
      <w:pPr>
        <w:spacing w:before="60" w:after="40" w:line="276" w:lineRule="auto"/>
        <w:ind w:left="360"/>
      </w:pPr>
      <w:r>
        <w:rPr>
          <w:b/>
        </w:rPr>
        <w:t xml:space="preserve">Answer: </w:t>
      </w:r>
      <w:r>
        <w:rPr>
          <w:b/>
          <w:color w:val="107C10"/>
        </w:rPr>
        <w:t>(d) The client has a right to the information with the process followed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client has a right to the information with the process followed</w:t>
      </w:r>
    </w:p>
    <w:p>
      <w:pPr>
        <w:spacing w:before="0" w:after="60" w:line="276" w:lineRule="auto"/>
        <w:ind w:left="680" w:hanging="320"/>
      </w:pPr>
      <w:r>
        <w:rPr>
          <w:b/>
        </w:rPr>
        <w:t xml:space="preserve">• </w:t>
      </w:r>
      <w:r>
        <w:t xml:space="preserve">🧠 </w:t>
      </w:r>
      <w:r>
        <w:rPr>
          <w:b/>
          <w:color w:val="0D7377"/>
        </w:rPr>
        <w:t xml:space="preserve">Clinical Rationale: </w:t>
      </w:r>
      <w:r>
        <w:t>The client has a right to his information, which is shared through the proper process with the team, balancing the honesty with the sensitivity.</w:t>
      </w:r>
    </w:p>
    <w:p>
      <w:pPr>
        <w:spacing w:before="0" w:after="60" w:line="276" w:lineRule="auto"/>
        <w:ind w:left="680" w:hanging="320"/>
      </w:pPr>
      <w:r>
        <w:rPr>
          <w:b/>
        </w:rPr>
        <w:t xml:space="preserve">• </w:t>
      </w:r>
      <w:r>
        <w:t xml:space="preserve">🔍 </w:t>
      </w:r>
      <w:r>
        <w:rPr>
          <w:b/>
          <w:color w:val="0D7377"/>
        </w:rPr>
        <w:t xml:space="preserve">Key Clue: </w:t>
      </w:r>
      <w:r>
        <w:t>client asking to read his case notes</w:t>
      </w:r>
    </w:p>
    <w:p>
      <w:pPr>
        <w:spacing w:before="0" w:after="60" w:line="276" w:lineRule="auto"/>
        <w:ind w:left="680" w:hanging="320"/>
      </w:pPr>
      <w:r>
        <w:rPr>
          <w:b/>
        </w:rPr>
        <w:t xml:space="preserve">• </w:t>
      </w:r>
      <w:r>
        <w:t xml:space="preserve">🚨 </w:t>
      </w:r>
      <w:r>
        <w:rPr>
          <w:b/>
          <w:color w:val="0D7377"/>
        </w:rPr>
        <w:t xml:space="preserve">Priority Principle: </w:t>
      </w:r>
      <w:r>
        <w:t>Ethics - the right to the information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personal decision without a rule is not proper.</w:t>
      </w:r>
    </w:p>
    <w:p>
      <w:pPr>
        <w:spacing w:before="0" w:after="0" w:line="276" w:lineRule="auto"/>
        <w:ind w:left="920" w:hanging="240"/>
      </w:pPr>
      <w:r>
        <w:t>– (b) The total refusal is not the rule in the modern practice.</w:t>
      </w:r>
    </w:p>
    <w:p>
      <w:pPr>
        <w:spacing w:before="0" w:after="0" w:line="276" w:lineRule="auto"/>
        <w:ind w:left="920" w:hanging="240"/>
      </w:pPr>
      <w:r>
        <w:t>– (c) The payment is not the basis of the right.</w:t>
      </w:r>
    </w:p>
    <w:p>
      <w:pPr>
        <w:spacing w:before="0" w:after="60" w:line="276" w:lineRule="auto"/>
        <w:ind w:left="680" w:hanging="320"/>
      </w:pPr>
      <w:r>
        <w:rPr>
          <w:b/>
        </w:rPr>
        <w:t xml:space="preserve">• </w:t>
      </w:r>
      <w:r>
        <w:t xml:space="preserve">⚠️ </w:t>
      </w:r>
      <w:r>
        <w:rPr>
          <w:b/>
          <w:color w:val="0D7377"/>
        </w:rPr>
        <w:t xml:space="preserve">PGI Exam Trap: </w:t>
      </w:r>
      <w:r>
        <w:t>Option (b) avoids the difficulty, which is why it is chosen.</w:t>
      </w:r>
    </w:p>
    <w:p>
      <w:pPr>
        <w:spacing w:before="0" w:after="60" w:line="276" w:lineRule="auto"/>
        <w:ind w:left="680" w:hanging="320"/>
      </w:pPr>
      <w:r>
        <w:rPr>
          <w:b/>
        </w:rPr>
        <w:t xml:space="preserve">• </w:t>
      </w:r>
      <w:r>
        <w:t xml:space="preserve">⚡ </w:t>
      </w:r>
      <w:r>
        <w:rPr>
          <w:b/>
          <w:color w:val="0D7377"/>
        </w:rPr>
        <w:t xml:space="preserve">5-Second Recall: </w:t>
      </w:r>
      <w:r>
        <w:t>Apna record - haq hai, process se.</w:t>
      </w:r>
    </w:p>
    <w:p>
      <w:pPr>
        <w:spacing w:before="0" w:after="60" w:line="276" w:lineRule="auto"/>
        <w:ind w:left="680" w:hanging="320"/>
      </w:pPr>
      <w:r>
        <w:rPr>
          <w:b/>
        </w:rPr>
        <w:t xml:space="preserve">• </w:t>
      </w:r>
      <w:r>
        <w:t xml:space="preserve">💎 </w:t>
      </w:r>
      <w:r>
        <w:rPr>
          <w:b/>
          <w:color w:val="0D7377"/>
        </w:rPr>
        <w:t xml:space="preserve">PNC Exam Pearl: </w:t>
      </w:r>
      <w:r>
        <w:t>The sensitive third party information is withheld with an explanation.</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