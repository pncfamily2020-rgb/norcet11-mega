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before="120"/>
      </w:pPr>
      <w:r>
        <w:rPr>
          <w:b w:val="0"/>
          <w:i w:val="0"/>
          <w:sz w:val="22"/>
        </w:rPr>
        <w:t>Question: Select the word closest in meaning to 'Hostile'.</w:t>
      </w:r>
    </w:p>
    <w:p>
      <w:pPr>
        <w:spacing w:after="0" w:before="0"/>
      </w:pPr>
      <w:r>
        <w:rPr>
          <w:b w:val="0"/>
          <w:i w:val="0"/>
          <w:sz w:val="22"/>
        </w:rPr>
        <w:t>(a) Friendly</w:t>
      </w:r>
    </w:p>
    <w:p>
      <w:pPr>
        <w:spacing w:after="0" w:before="0"/>
      </w:pPr>
      <w:r>
        <w:rPr>
          <w:b w:val="0"/>
          <w:i w:val="0"/>
          <w:sz w:val="22"/>
        </w:rPr>
        <w:t>(b) Unfriendly</w:t>
      </w:r>
    </w:p>
    <w:p>
      <w:pPr>
        <w:spacing w:after="0" w:before="0"/>
      </w:pPr>
      <w:r>
        <w:rPr>
          <w:b w:val="0"/>
          <w:i w:val="0"/>
          <w:sz w:val="22"/>
        </w:rPr>
        <w:t>(c) Kind</w:t>
      </w:r>
    </w:p>
    <w:p>
      <w:pPr>
        <w:spacing w:after="0" w:before="0"/>
      </w:pPr>
      <w:r>
        <w:rPr>
          <w:b w:val="0"/>
          <w:i w:val="0"/>
          <w:sz w:val="22"/>
        </w:rPr>
        <w:t>(d) Warm</w:t>
      </w:r>
    </w:p>
    <w:p>
      <w:pPr>
        <w:spacing w:after="0" w:before="40"/>
      </w:pPr>
      <w:r>
        <w:rPr>
          <w:b/>
          <w:i w:val="0"/>
          <w:sz w:val="22"/>
        </w:rPr>
        <w:t>Answer: b</w:t>
      </w:r>
    </w:p>
    <w:p>
      <w:pPr>
        <w:spacing w:after="0" w:before="0"/>
      </w:pPr>
      <w:r>
        <w:rPr>
          <w:b w:val="0"/>
          <w:i w:val="0"/>
          <w:sz w:val="21"/>
        </w:rPr>
        <w:t>Solution: 'Hostile' means unfriendly, antagonistic, or opposed; 'unfriendly' is the closest synonym. Friendly, kind, and warm are antonyms.</w:t>
      </w:r>
    </w:p>
    <w:p>
      <w:pPr>
        <w:spacing w:after="0" w:before="0"/>
      </w:pPr>
      <w:r>
        <w:rPr>
          <w:b w:val="0"/>
          <w:i w:val="0"/>
          <w:sz w:val="20"/>
        </w:rPr>
        <w:t>Positive Marks: 1</w:t>
      </w:r>
    </w:p>
    <w:p>
      <w:pPr>
        <w:spacing w:after="160" w:before="0"/>
      </w:pPr>
      <w:r>
        <w:rPr>
          <w:b w:val="0"/>
          <w:i w:val="0"/>
          <w:sz w:val="20"/>
        </w:rPr>
        <w:t>Negative Marks: 0.25</w:t>
      </w:r>
    </w:p>
    <w:p>
      <w:pPr>
        <w:spacing w:after="40" w:before="120"/>
      </w:pPr>
      <w:r>
        <w:rPr>
          <w:b w:val="0"/>
          <w:i w:val="0"/>
          <w:sz w:val="22"/>
        </w:rPr>
        <w:t>Question: Which of the following words is spelled correctly?</w:t>
      </w:r>
    </w:p>
    <w:p>
      <w:pPr>
        <w:spacing w:after="0" w:before="0"/>
      </w:pPr>
      <w:r>
        <w:rPr>
          <w:b w:val="0"/>
          <w:i w:val="0"/>
          <w:sz w:val="22"/>
        </w:rPr>
        <w:t>(a) Occurence</w:t>
      </w:r>
    </w:p>
    <w:p>
      <w:pPr>
        <w:spacing w:after="0" w:before="0"/>
      </w:pPr>
      <w:r>
        <w:rPr>
          <w:b w:val="0"/>
          <w:i w:val="0"/>
          <w:sz w:val="22"/>
        </w:rPr>
        <w:t>(b) Occurrence</w:t>
      </w:r>
    </w:p>
    <w:p>
      <w:pPr>
        <w:spacing w:after="0" w:before="0"/>
      </w:pPr>
      <w:r>
        <w:rPr>
          <w:b w:val="0"/>
          <w:i w:val="0"/>
          <w:sz w:val="22"/>
        </w:rPr>
        <w:t>(c) Ocurrence</w:t>
      </w:r>
    </w:p>
    <w:p>
      <w:pPr>
        <w:spacing w:after="0" w:before="0"/>
      </w:pPr>
      <w:r>
        <w:rPr>
          <w:b w:val="0"/>
          <w:i w:val="0"/>
          <w:sz w:val="22"/>
        </w:rPr>
        <w:t>(d) Occurance</w:t>
      </w:r>
    </w:p>
    <w:p>
      <w:pPr>
        <w:spacing w:after="0" w:before="40"/>
      </w:pPr>
      <w:r>
        <w:rPr>
          <w:b/>
          <w:i w:val="0"/>
          <w:sz w:val="22"/>
        </w:rPr>
        <w:t>Answer: b</w:t>
      </w:r>
    </w:p>
    <w:p>
      <w:pPr>
        <w:spacing w:after="0" w:before="0"/>
      </w:pPr>
      <w:r>
        <w:rPr>
          <w:b w:val="0"/>
          <w:i w:val="0"/>
          <w:sz w:val="21"/>
        </w:rPr>
        <w:t>Solution: 'Occurrence' is the correct spelling with two 'c's, two 'r's, and the '-ence' ending. The other options miss or swap letters.</w:t>
      </w:r>
    </w:p>
    <w:p>
      <w:pPr>
        <w:spacing w:after="0" w:before="0"/>
      </w:pPr>
      <w:r>
        <w:rPr>
          <w:b w:val="0"/>
          <w:i w:val="0"/>
          <w:sz w:val="20"/>
        </w:rPr>
        <w:t>Positive Marks: 1</w:t>
      </w:r>
    </w:p>
    <w:p>
      <w:pPr>
        <w:spacing w:after="160" w:before="0"/>
      </w:pPr>
      <w:r>
        <w:rPr>
          <w:b w:val="0"/>
          <w:i w:val="0"/>
          <w:sz w:val="20"/>
        </w:rPr>
        <w:t>Negative Marks: 0.25</w:t>
      </w:r>
    </w:p>
    <w:p>
      <w:pPr>
        <w:spacing w:after="40" w:before="120"/>
      </w:pPr>
      <w:r>
        <w:rPr>
          <w:b w:val="0"/>
          <w:i w:val="0"/>
          <w:sz w:val="22"/>
        </w:rPr>
        <w:t>Question: Fill in the blank with the correct preposition: 'The client is allergic ______ penicillin.'</w:t>
      </w:r>
    </w:p>
    <w:p>
      <w:pPr>
        <w:spacing w:after="0" w:before="0"/>
      </w:pPr>
      <w:r>
        <w:rPr>
          <w:b w:val="0"/>
          <w:i w:val="0"/>
          <w:sz w:val="22"/>
        </w:rPr>
        <w:t>(a) with</w:t>
      </w:r>
    </w:p>
    <w:p>
      <w:pPr>
        <w:spacing w:after="0" w:before="0"/>
      </w:pPr>
      <w:r>
        <w:rPr>
          <w:b w:val="0"/>
          <w:i w:val="0"/>
          <w:sz w:val="22"/>
        </w:rPr>
        <w:t>(b) to</w:t>
      </w:r>
    </w:p>
    <w:p>
      <w:pPr>
        <w:spacing w:after="0" w:before="0"/>
      </w:pPr>
      <w:r>
        <w:rPr>
          <w:b w:val="0"/>
          <w:i w:val="0"/>
          <w:sz w:val="22"/>
        </w:rPr>
        <w:t>(c) from</w:t>
      </w:r>
    </w:p>
    <w:p>
      <w:pPr>
        <w:spacing w:after="0" w:before="0"/>
      </w:pPr>
      <w:r>
        <w:rPr>
          <w:b w:val="0"/>
          <w:i w:val="0"/>
          <w:sz w:val="22"/>
        </w:rPr>
        <w:t>(d) at</w:t>
      </w:r>
    </w:p>
    <w:p>
      <w:pPr>
        <w:spacing w:after="0" w:before="40"/>
      </w:pPr>
      <w:r>
        <w:rPr>
          <w:b/>
          <w:i w:val="0"/>
          <w:sz w:val="22"/>
        </w:rPr>
        <w:t>Answer: b</w:t>
      </w:r>
    </w:p>
    <w:p>
      <w:pPr>
        <w:spacing w:after="0" w:before="0"/>
      </w:pPr>
      <w:r>
        <w:rPr>
          <w:b w:val="0"/>
          <w:i w:val="0"/>
          <w:sz w:val="21"/>
        </w:rPr>
        <w:t>Solution: The correct preposition after 'allergic' is 'to' (allergic to something). 'With', 'from', and 'at' are not used in this context.</w:t>
      </w:r>
    </w:p>
    <w:p>
      <w:pPr>
        <w:spacing w:after="0" w:before="0"/>
      </w:pPr>
      <w:r>
        <w:rPr>
          <w:b w:val="0"/>
          <w:i w:val="0"/>
          <w:sz w:val="20"/>
        </w:rPr>
        <w:t>Positive Marks: 1</w:t>
      </w:r>
    </w:p>
    <w:p>
      <w:pPr>
        <w:spacing w:after="160" w:before="0"/>
      </w:pPr>
      <w:r>
        <w:rPr>
          <w:b w:val="0"/>
          <w:i w:val="0"/>
          <w:sz w:val="20"/>
        </w:rPr>
        <w:t>Negative Marks: 0.25</w:t>
      </w:r>
    </w:p>
    <w:p>
      <w:pPr>
        <w:spacing w:after="40" w:before="120"/>
      </w:pPr>
      <w:r>
        <w:rPr>
          <w:b w:val="0"/>
          <w:i w:val="0"/>
          <w:sz w:val="22"/>
        </w:rPr>
        <w:t>Question: Choose the one-word substitute for: 'One who is present everywhere.'</w:t>
      </w:r>
    </w:p>
    <w:p>
      <w:pPr>
        <w:spacing w:after="0" w:before="0"/>
      </w:pPr>
      <w:r>
        <w:rPr>
          <w:b w:val="0"/>
          <w:i w:val="0"/>
          <w:sz w:val="22"/>
        </w:rPr>
        <w:t>(a) Omnipresent</w:t>
      </w:r>
    </w:p>
    <w:p>
      <w:pPr>
        <w:spacing w:after="0" w:before="0"/>
      </w:pPr>
      <w:r>
        <w:rPr>
          <w:b w:val="0"/>
          <w:i w:val="0"/>
          <w:sz w:val="22"/>
        </w:rPr>
        <w:t>(b) Omniscient</w:t>
      </w:r>
    </w:p>
    <w:p>
      <w:pPr>
        <w:spacing w:after="0" w:before="0"/>
      </w:pPr>
      <w:r>
        <w:rPr>
          <w:b w:val="0"/>
          <w:i w:val="0"/>
          <w:sz w:val="22"/>
        </w:rPr>
        <w:t>(c) Omnipotent</w:t>
      </w:r>
    </w:p>
    <w:p>
      <w:pPr>
        <w:spacing w:after="0" w:before="0"/>
      </w:pPr>
      <w:r>
        <w:rPr>
          <w:b w:val="0"/>
          <w:i w:val="0"/>
          <w:sz w:val="22"/>
        </w:rPr>
        <w:t>(d) Optimist</w:t>
      </w:r>
    </w:p>
    <w:p>
      <w:pPr>
        <w:spacing w:after="0" w:before="40"/>
      </w:pPr>
      <w:r>
        <w:rPr>
          <w:b/>
          <w:i w:val="0"/>
          <w:sz w:val="22"/>
        </w:rPr>
        <w:t>Answer: a</w:t>
      </w:r>
    </w:p>
    <w:p>
      <w:pPr>
        <w:spacing w:after="0" w:before="0"/>
      </w:pPr>
      <w:r>
        <w:rPr>
          <w:b w:val="0"/>
          <w:i w:val="0"/>
          <w:sz w:val="21"/>
        </w:rPr>
        <w:t>Solution: 'Omnipresent' means present everywhere at the same time. 'Omniscient' means all-knowing, 'omnipotent' means all-powerful, and an optimist always expects the best.</w:t>
      </w:r>
    </w:p>
    <w:p>
      <w:pPr>
        <w:spacing w:after="0" w:before="0"/>
      </w:pPr>
      <w:r>
        <w:rPr>
          <w:b w:val="0"/>
          <w:i w:val="0"/>
          <w:sz w:val="20"/>
        </w:rPr>
        <w:t>Positive Marks: 1</w:t>
      </w:r>
    </w:p>
    <w:p>
      <w:pPr>
        <w:spacing w:after="160" w:before="0"/>
      </w:pPr>
      <w:r>
        <w:rPr>
          <w:b w:val="0"/>
          <w:i w:val="0"/>
          <w:sz w:val="20"/>
        </w:rPr>
        <w:t>Negative Marks: 0.25</w:t>
      </w:r>
    </w:p>
    <w:p>
      <w:pPr>
        <w:spacing w:after="40" w:before="120"/>
      </w:pPr>
      <w:r>
        <w:rPr>
          <w:b w:val="0"/>
          <w:i w:val="0"/>
          <w:sz w:val="22"/>
        </w:rPr>
        <w:t>Question: What is the meaning of the idiom 'to hit the nail on the head'?</w:t>
      </w:r>
    </w:p>
    <w:p>
      <w:pPr>
        <w:spacing w:after="0" w:before="0"/>
      </w:pPr>
      <w:r>
        <w:rPr>
          <w:b w:val="0"/>
          <w:i w:val="0"/>
          <w:sz w:val="22"/>
        </w:rPr>
        <w:t>(a) To describe something exactly right</w:t>
      </w:r>
    </w:p>
    <w:p>
      <w:pPr>
        <w:spacing w:after="0" w:before="0"/>
      </w:pPr>
      <w:r>
        <w:rPr>
          <w:b w:val="0"/>
          <w:i w:val="0"/>
          <w:sz w:val="22"/>
        </w:rPr>
        <w:t>(b) To injure oneself</w:t>
      </w:r>
    </w:p>
    <w:p>
      <w:pPr>
        <w:spacing w:after="0" w:before="0"/>
      </w:pPr>
      <w:r>
        <w:rPr>
          <w:b w:val="0"/>
          <w:i w:val="0"/>
          <w:sz w:val="22"/>
        </w:rPr>
        <w:t>(c) To work slowly</w:t>
      </w:r>
    </w:p>
    <w:p>
      <w:pPr>
        <w:spacing w:after="0" w:before="0"/>
      </w:pPr>
      <w:r>
        <w:rPr>
          <w:b w:val="0"/>
          <w:i w:val="0"/>
          <w:sz w:val="22"/>
        </w:rPr>
        <w:t>(d) To make a loud noise</w:t>
      </w:r>
    </w:p>
    <w:p>
      <w:pPr>
        <w:spacing w:after="0" w:before="40"/>
      </w:pPr>
      <w:r>
        <w:rPr>
          <w:b/>
          <w:i w:val="0"/>
          <w:sz w:val="22"/>
        </w:rPr>
        <w:t>Answer: a</w:t>
      </w:r>
    </w:p>
    <w:p>
      <w:pPr>
        <w:spacing w:after="0" w:before="0"/>
      </w:pPr>
      <w:r>
        <w:rPr>
          <w:b w:val="0"/>
          <w:i w:val="0"/>
          <w:sz w:val="21"/>
        </w:rPr>
        <w:t>Solution: 'To hit the nail on the head' means to say or do exactly the right thing, or to identify the precise point of a matter.</w:t>
      </w:r>
    </w:p>
    <w:p>
      <w:pPr>
        <w:spacing w:after="0" w:before="0"/>
      </w:pPr>
      <w:r>
        <w:rPr>
          <w:b w:val="0"/>
          <w:i w:val="0"/>
          <w:sz w:val="20"/>
        </w:rPr>
        <w:t>Positive Marks: 1</w:t>
      </w:r>
    </w:p>
    <w:p>
      <w:pPr>
        <w:spacing w:after="160" w:before="0"/>
      </w:pPr>
      <w:r>
        <w:rPr>
          <w:b w:val="0"/>
          <w:i w:val="0"/>
          <w:sz w:val="20"/>
        </w:rPr>
        <w:t>Negative Marks: 0.25</w:t>
      </w:r>
    </w:p>
    <w:p>
      <w:pPr>
        <w:spacing w:after="40" w:before="120"/>
      </w:pPr>
      <w:r>
        <w:rPr>
          <w:b w:val="0"/>
          <w:i w:val="0"/>
          <w:sz w:val="22"/>
        </w:rPr>
        <w:t>Question: Change into passive voice: 'They will finish the project by March.'</w:t>
      </w:r>
    </w:p>
    <w:p>
      <w:pPr>
        <w:spacing w:after="0" w:before="0"/>
      </w:pPr>
      <w:r>
        <w:rPr>
          <w:b w:val="0"/>
          <w:i w:val="0"/>
          <w:sz w:val="22"/>
        </w:rPr>
        <w:t>(a) The project will be finished by them by March</w:t>
      </w:r>
    </w:p>
    <w:p>
      <w:pPr>
        <w:spacing w:after="0" w:before="0"/>
      </w:pPr>
      <w:r>
        <w:rPr>
          <w:b w:val="0"/>
          <w:i w:val="0"/>
          <w:sz w:val="22"/>
        </w:rPr>
        <w:t>(b) The project will finish by them by March</w:t>
      </w:r>
    </w:p>
    <w:p>
      <w:pPr>
        <w:spacing w:after="0" w:before="0"/>
      </w:pPr>
      <w:r>
        <w:rPr>
          <w:b w:val="0"/>
          <w:i w:val="0"/>
          <w:sz w:val="22"/>
        </w:rPr>
        <w:t>(c) The project was finished by them by March</w:t>
      </w:r>
    </w:p>
    <w:p>
      <w:pPr>
        <w:spacing w:after="0" w:before="0"/>
      </w:pPr>
      <w:r>
        <w:rPr>
          <w:b w:val="0"/>
          <w:i w:val="0"/>
          <w:sz w:val="22"/>
        </w:rPr>
        <w:t>(d) The project is finished by them by March</w:t>
      </w:r>
    </w:p>
    <w:p>
      <w:pPr>
        <w:spacing w:after="0" w:before="40"/>
      </w:pPr>
      <w:r>
        <w:rPr>
          <w:b/>
          <w:i w:val="0"/>
          <w:sz w:val="22"/>
        </w:rPr>
        <w:t>Answer: a</w:t>
      </w:r>
    </w:p>
    <w:p>
      <w:pPr>
        <w:spacing w:after="0" w:before="0"/>
      </w:pPr>
      <w:r>
        <w:rPr>
          <w:b w:val="0"/>
          <w:i w:val="0"/>
          <w:sz w:val="21"/>
        </w:rPr>
        <w:t>Solution: The future simple active ('will finish') becomes 'will be finished' in the passive: 'The project will be finished by them by March.'</w:t>
      </w:r>
    </w:p>
    <w:p>
      <w:pPr>
        <w:spacing w:after="0" w:before="0"/>
      </w:pPr>
      <w:r>
        <w:rPr>
          <w:b w:val="0"/>
          <w:i w:val="0"/>
          <w:sz w:val="20"/>
        </w:rPr>
        <w:t>Positive Marks: 1</w:t>
      </w:r>
    </w:p>
    <w:p>
      <w:pPr>
        <w:spacing w:after="160" w:before="0"/>
      </w:pPr>
      <w:r>
        <w:rPr>
          <w:b w:val="0"/>
          <w:i w:val="0"/>
          <w:sz w:val="20"/>
        </w:rPr>
        <w:t>Negative Marks: 0.25</w:t>
      </w:r>
    </w:p>
    <w:p>
      <w:pPr>
        <w:spacing w:after="40" w:before="120"/>
      </w:pPr>
      <w:r>
        <w:rPr>
          <w:b w:val="0"/>
          <w:i w:val="0"/>
          <w:sz w:val="22"/>
        </w:rPr>
        <w:t>Question: Identify the part of the sentence that contains an error: 'The quality of the medicines (a) are (b) checked (c) by the pharmacist (d).'</w:t>
      </w:r>
    </w:p>
    <w:p>
      <w:pPr>
        <w:spacing w:after="0" w:before="0"/>
      </w:pPr>
      <w:r>
        <w:rPr>
          <w:b w:val="0"/>
          <w:i w:val="0"/>
          <w:sz w:val="22"/>
        </w:rPr>
        <w:t>(a) (a) The quality of the medicines</w:t>
      </w:r>
    </w:p>
    <w:p>
      <w:pPr>
        <w:spacing w:after="0" w:before="0"/>
      </w:pPr>
      <w:r>
        <w:rPr>
          <w:b w:val="0"/>
          <w:i w:val="0"/>
          <w:sz w:val="22"/>
        </w:rPr>
        <w:t>(b) (b) are</w:t>
      </w:r>
    </w:p>
    <w:p>
      <w:pPr>
        <w:spacing w:after="0" w:before="0"/>
      </w:pPr>
      <w:r>
        <w:rPr>
          <w:b w:val="0"/>
          <w:i w:val="0"/>
          <w:sz w:val="22"/>
        </w:rPr>
        <w:t>(c) (c) checked</w:t>
      </w:r>
    </w:p>
    <w:p>
      <w:pPr>
        <w:spacing w:after="0" w:before="0"/>
      </w:pPr>
      <w:r>
        <w:rPr>
          <w:b w:val="0"/>
          <w:i w:val="0"/>
          <w:sz w:val="22"/>
        </w:rPr>
        <w:t>(d) (d) by the pharmacist</w:t>
      </w:r>
    </w:p>
    <w:p>
      <w:pPr>
        <w:spacing w:after="0" w:before="40"/>
      </w:pPr>
      <w:r>
        <w:rPr>
          <w:b/>
          <w:i w:val="0"/>
          <w:sz w:val="22"/>
        </w:rPr>
        <w:t>Answer: b</w:t>
      </w:r>
    </w:p>
    <w:p>
      <w:pPr>
        <w:spacing w:after="0" w:before="0"/>
      </w:pPr>
      <w:r>
        <w:rPr>
          <w:b w:val="0"/>
          <w:i w:val="0"/>
          <w:sz w:val="21"/>
        </w:rPr>
        <w:t>Solution: The subject 'quality' is singular, so the verb must be singular: 'The quality of the medicines IS checked.'</w:t>
      </w:r>
    </w:p>
    <w:p>
      <w:pPr>
        <w:spacing w:after="0" w:before="0"/>
      </w:pPr>
      <w:r>
        <w:rPr>
          <w:b w:val="0"/>
          <w:i w:val="0"/>
          <w:sz w:val="20"/>
        </w:rPr>
        <w:t>Positive Marks: 1</w:t>
      </w:r>
    </w:p>
    <w:p>
      <w:pPr>
        <w:spacing w:after="160" w:before="0"/>
      </w:pPr>
      <w:r>
        <w:rPr>
          <w:b w:val="0"/>
          <w:i w:val="0"/>
          <w:sz w:val="20"/>
        </w:rPr>
        <w:t>Negative Marks: 0.25</w:t>
      </w:r>
    </w:p>
    <w:p>
      <w:pPr>
        <w:spacing w:after="40" w:before="120"/>
      </w:pPr>
      <w:r>
        <w:rPr>
          <w:b w:val="0"/>
          <w:i w:val="0"/>
          <w:sz w:val="22"/>
        </w:rPr>
        <w:t>Question: Select the word opposite in meaning to 'Rural'.</w:t>
      </w:r>
    </w:p>
    <w:p>
      <w:pPr>
        <w:spacing w:after="0" w:before="0"/>
      </w:pPr>
      <w:r>
        <w:rPr>
          <w:b w:val="0"/>
          <w:i w:val="0"/>
          <w:sz w:val="22"/>
        </w:rPr>
        <w:t>(a) Urban</w:t>
      </w:r>
    </w:p>
    <w:p>
      <w:pPr>
        <w:spacing w:after="0" w:before="0"/>
      </w:pPr>
      <w:r>
        <w:rPr>
          <w:b w:val="0"/>
          <w:i w:val="0"/>
          <w:sz w:val="22"/>
        </w:rPr>
        <w:t>(b) Village</w:t>
      </w:r>
    </w:p>
    <w:p>
      <w:pPr>
        <w:spacing w:after="0" w:before="0"/>
      </w:pPr>
      <w:r>
        <w:rPr>
          <w:b w:val="0"/>
          <w:i w:val="0"/>
          <w:sz w:val="22"/>
        </w:rPr>
        <w:t>(c) Countryside</w:t>
      </w:r>
    </w:p>
    <w:p>
      <w:pPr>
        <w:spacing w:after="0" w:before="0"/>
      </w:pPr>
      <w:r>
        <w:rPr>
          <w:b w:val="0"/>
          <w:i w:val="0"/>
          <w:sz w:val="22"/>
        </w:rPr>
        <w:t>(d) Remote</w:t>
      </w:r>
    </w:p>
    <w:p>
      <w:pPr>
        <w:spacing w:after="0" w:before="40"/>
      </w:pPr>
      <w:r>
        <w:rPr>
          <w:b/>
          <w:i w:val="0"/>
          <w:sz w:val="22"/>
        </w:rPr>
        <w:t>Answer: a</w:t>
      </w:r>
    </w:p>
    <w:p>
      <w:pPr>
        <w:spacing w:after="0" w:before="0"/>
      </w:pPr>
      <w:r>
        <w:rPr>
          <w:b w:val="0"/>
          <w:i w:val="0"/>
          <w:sz w:val="21"/>
        </w:rPr>
        <w:t>Solution: 'Rural' relates to the countryside; its opposite is 'urban' (relating to cities). Village, countryside, and remote are related to rural.</w:t>
      </w:r>
    </w:p>
    <w:p>
      <w:pPr>
        <w:spacing w:after="0" w:before="0"/>
      </w:pPr>
      <w:r>
        <w:rPr>
          <w:b w:val="0"/>
          <w:i w:val="0"/>
          <w:sz w:val="20"/>
        </w:rPr>
        <w:t>Positive Marks: 1</w:t>
      </w:r>
    </w:p>
    <w:p>
      <w:pPr>
        <w:spacing w:after="160" w:before="0"/>
      </w:pPr>
      <w:r>
        <w:rPr>
          <w:b w:val="0"/>
          <w:i w:val="0"/>
          <w:sz w:val="20"/>
        </w:rPr>
        <w:t>Negative Marks: 0.25</w:t>
      </w:r>
    </w:p>
    <w:p>
      <w:pPr>
        <w:spacing w:after="40" w:before="120"/>
      </w:pPr>
      <w:r>
        <w:rPr>
          <w:b w:val="0"/>
          <w:i w:val="0"/>
          <w:sz w:val="22"/>
        </w:rPr>
        <w:t>Question: A client's temperature rises from 37°C to 39.2°C. The rise in degrees Fahrenheit is approximately:</w:t>
      </w:r>
    </w:p>
    <w:p>
      <w:pPr>
        <w:spacing w:after="0" w:before="0"/>
      </w:pPr>
      <w:r>
        <w:rPr>
          <w:b w:val="0"/>
          <w:i w:val="0"/>
          <w:sz w:val="22"/>
        </w:rPr>
        <w:t>(a) 4°F</w:t>
      </w:r>
    </w:p>
    <w:p>
      <w:pPr>
        <w:spacing w:after="0" w:before="0"/>
      </w:pPr>
      <w:r>
        <w:rPr>
          <w:b w:val="0"/>
          <w:i w:val="0"/>
          <w:sz w:val="22"/>
        </w:rPr>
        <w:t>(b) 2°F</w:t>
      </w:r>
    </w:p>
    <w:p>
      <w:pPr>
        <w:spacing w:after="0" w:before="0"/>
      </w:pPr>
      <w:r>
        <w:rPr>
          <w:b w:val="0"/>
          <w:i w:val="0"/>
          <w:sz w:val="22"/>
        </w:rPr>
        <w:t>(c) 6°F</w:t>
      </w:r>
    </w:p>
    <w:p>
      <w:pPr>
        <w:spacing w:after="0" w:before="0"/>
      </w:pPr>
      <w:r>
        <w:rPr>
          <w:b w:val="0"/>
          <w:i w:val="0"/>
          <w:sz w:val="22"/>
        </w:rPr>
        <w:t>(d) 8°F</w:t>
      </w:r>
    </w:p>
    <w:p>
      <w:pPr>
        <w:spacing w:after="0" w:before="40"/>
      </w:pPr>
      <w:r>
        <w:rPr>
          <w:b/>
          <w:i w:val="0"/>
          <w:sz w:val="22"/>
        </w:rPr>
        <w:t>Answer: a</w:t>
      </w:r>
    </w:p>
    <w:p>
      <w:pPr>
        <w:spacing w:after="0" w:before="0"/>
      </w:pPr>
      <w:r>
        <w:rPr>
          <w:b w:val="0"/>
          <w:i w:val="0"/>
          <w:sz w:val="21"/>
        </w:rPr>
        <w:t>Solution: A 1°C change equals 1.8°F. Rise in °C = 39.2 − 37 = 2.2°C. Rise in °F = 2.2 × 1.8 = 3.96 ≈ 4°F.</w:t>
      </w:r>
    </w:p>
    <w:p>
      <w:pPr>
        <w:spacing w:after="0" w:before="0"/>
      </w:pPr>
      <w:r>
        <w:rPr>
          <w:b w:val="0"/>
          <w:i w:val="0"/>
          <w:sz w:val="20"/>
        </w:rPr>
        <w:t>Positive Marks: 1</w:t>
      </w:r>
    </w:p>
    <w:p>
      <w:pPr>
        <w:spacing w:after="160" w:before="0"/>
      </w:pPr>
      <w:r>
        <w:rPr>
          <w:b w:val="0"/>
          <w:i w:val="0"/>
          <w:sz w:val="20"/>
        </w:rPr>
        <w:t>Negative Marks: 0.25</w:t>
      </w:r>
    </w:p>
    <w:p>
      <w:pPr>
        <w:spacing w:after="40" w:before="120"/>
      </w:pPr>
      <w:r>
        <w:rPr>
          <w:b w:val="0"/>
          <w:i w:val="0"/>
          <w:sz w:val="22"/>
        </w:rPr>
        <w:t>Question: A bottle of medicine contains 60 mL. The prescribed dose is 5 mL three times daily. How many days will the bottle last?</w:t>
      </w:r>
    </w:p>
    <w:p>
      <w:pPr>
        <w:spacing w:after="0" w:before="0"/>
      </w:pPr>
      <w:r>
        <w:rPr>
          <w:b w:val="0"/>
          <w:i w:val="0"/>
          <w:sz w:val="22"/>
        </w:rPr>
        <w:t>(a) 3 days</w:t>
      </w:r>
    </w:p>
    <w:p>
      <w:pPr>
        <w:spacing w:after="0" w:before="0"/>
      </w:pPr>
      <w:r>
        <w:rPr>
          <w:b w:val="0"/>
          <w:i w:val="0"/>
          <w:sz w:val="22"/>
        </w:rPr>
        <w:t>(b) 4 days</w:t>
      </w:r>
    </w:p>
    <w:p>
      <w:pPr>
        <w:spacing w:after="0" w:before="0"/>
      </w:pPr>
      <w:r>
        <w:rPr>
          <w:b w:val="0"/>
          <w:i w:val="0"/>
          <w:sz w:val="22"/>
        </w:rPr>
        <w:t>(c) 5 days</w:t>
      </w:r>
    </w:p>
    <w:p>
      <w:pPr>
        <w:spacing w:after="0" w:before="0"/>
      </w:pPr>
      <w:r>
        <w:rPr>
          <w:b w:val="0"/>
          <w:i w:val="0"/>
          <w:sz w:val="22"/>
        </w:rPr>
        <w:t>(d) 12 days</w:t>
      </w:r>
    </w:p>
    <w:p>
      <w:pPr>
        <w:spacing w:after="0" w:before="40"/>
      </w:pPr>
      <w:r>
        <w:rPr>
          <w:b/>
          <w:i w:val="0"/>
          <w:sz w:val="22"/>
        </w:rPr>
        <w:t>Answer: b</w:t>
      </w:r>
    </w:p>
    <w:p>
      <w:pPr>
        <w:spacing w:after="0" w:before="0"/>
      </w:pPr>
      <w:r>
        <w:rPr>
          <w:b w:val="0"/>
          <w:i w:val="0"/>
          <w:sz w:val="21"/>
        </w:rPr>
        <w:t>Solution: Daily dose = 5 mL × 3 = 15 mL. Days the bottle lasts = 60 ÷ 15 = 4 days.</w:t>
      </w:r>
    </w:p>
    <w:p>
      <w:pPr>
        <w:spacing w:after="0" w:before="0"/>
      </w:pPr>
      <w:r>
        <w:rPr>
          <w:b w:val="0"/>
          <w:i w:val="0"/>
          <w:sz w:val="20"/>
        </w:rPr>
        <w:t>Positive Marks: 1</w:t>
      </w:r>
    </w:p>
    <w:p>
      <w:pPr>
        <w:spacing w:after="160" w:before="0"/>
      </w:pPr>
      <w:r>
        <w:rPr>
          <w:b w:val="0"/>
          <w:i w:val="0"/>
          <w:sz w:val="20"/>
        </w:rPr>
        <w:t>Negative Marks: 0.25</w:t>
      </w:r>
    </w:p>
    <w:p>
      <w:pPr>
        <w:spacing w:after="40" w:before="120"/>
      </w:pPr>
      <w:r>
        <w:rPr>
          <w:b w:val="0"/>
          <w:i w:val="0"/>
          <w:sz w:val="22"/>
        </w:rPr>
        <w:t>Question: Which is the highest peak in the Western Ghats of India?</w:t>
      </w:r>
    </w:p>
    <w:p>
      <w:pPr>
        <w:spacing w:after="0" w:before="0"/>
      </w:pPr>
      <w:r>
        <w:rPr>
          <w:b w:val="0"/>
          <w:i w:val="0"/>
          <w:sz w:val="22"/>
        </w:rPr>
        <w:t>(a) Anamudi</w:t>
      </w:r>
    </w:p>
    <w:p>
      <w:pPr>
        <w:spacing w:after="0" w:before="0"/>
      </w:pPr>
      <w:r>
        <w:rPr>
          <w:b w:val="0"/>
          <w:i w:val="0"/>
          <w:sz w:val="22"/>
        </w:rPr>
        <w:t>(b) Doda Betta</w:t>
      </w:r>
    </w:p>
    <w:p>
      <w:pPr>
        <w:spacing w:after="0" w:before="0"/>
      </w:pPr>
      <w:r>
        <w:rPr>
          <w:b w:val="0"/>
          <w:i w:val="0"/>
          <w:sz w:val="22"/>
        </w:rPr>
        <w:t>(c) Kalsubai</w:t>
      </w:r>
    </w:p>
    <w:p>
      <w:pPr>
        <w:spacing w:after="0" w:before="0"/>
      </w:pPr>
      <w:r>
        <w:rPr>
          <w:b w:val="0"/>
          <w:i w:val="0"/>
          <w:sz w:val="22"/>
        </w:rPr>
        <w:t>(d) Mahabaleshwar</w:t>
      </w:r>
    </w:p>
    <w:p>
      <w:pPr>
        <w:spacing w:after="0" w:before="40"/>
      </w:pPr>
      <w:r>
        <w:rPr>
          <w:b/>
          <w:i w:val="0"/>
          <w:sz w:val="22"/>
        </w:rPr>
        <w:t>Answer: a</w:t>
      </w:r>
    </w:p>
    <w:p>
      <w:pPr>
        <w:spacing w:after="0" w:before="0"/>
      </w:pPr>
      <w:r>
        <w:rPr>
          <w:b w:val="0"/>
          <w:i w:val="0"/>
          <w:sz w:val="21"/>
        </w:rPr>
        <w:t>Solution: Anamudi (2,695 m) in Kerala is the highest peak of the Western Ghats and of peninsular India. Doda Betta is in the Nilgiris, and Kalsubai is the highest in Maharashtra.</w:t>
      </w:r>
    </w:p>
    <w:p>
      <w:pPr>
        <w:spacing w:after="0" w:before="0"/>
      </w:pPr>
      <w:r>
        <w:rPr>
          <w:b w:val="0"/>
          <w:i w:val="0"/>
          <w:sz w:val="20"/>
        </w:rPr>
        <w:t>Positive Marks: 1</w:t>
      </w:r>
    </w:p>
    <w:p>
      <w:pPr>
        <w:spacing w:after="160" w:before="0"/>
      </w:pPr>
      <w:r>
        <w:rPr>
          <w:b w:val="0"/>
          <w:i w:val="0"/>
          <w:sz w:val="20"/>
        </w:rPr>
        <w:t>Negative Marks: 0.25</w:t>
      </w:r>
    </w:p>
    <w:p>
      <w:pPr>
        <w:spacing w:after="40" w:before="120"/>
      </w:pPr>
      <w:r>
        <w:rPr>
          <w:b w:val="0"/>
          <w:i w:val="0"/>
          <w:sz w:val="22"/>
        </w:rPr>
        <w:t>Question: Which Indian state is the largest producer of tea?</w:t>
      </w:r>
    </w:p>
    <w:p>
      <w:pPr>
        <w:spacing w:after="0" w:before="0"/>
      </w:pPr>
      <w:r>
        <w:rPr>
          <w:b w:val="0"/>
          <w:i w:val="0"/>
          <w:sz w:val="22"/>
        </w:rPr>
        <w:t>(a) Assam</w:t>
      </w:r>
    </w:p>
    <w:p>
      <w:pPr>
        <w:spacing w:after="0" w:before="0"/>
      </w:pPr>
      <w:r>
        <w:rPr>
          <w:b w:val="0"/>
          <w:i w:val="0"/>
          <w:sz w:val="22"/>
        </w:rPr>
        <w:t>(b) Kerala</w:t>
      </w:r>
    </w:p>
    <w:p>
      <w:pPr>
        <w:spacing w:after="0" w:before="0"/>
      </w:pPr>
      <w:r>
        <w:rPr>
          <w:b w:val="0"/>
          <w:i w:val="0"/>
          <w:sz w:val="22"/>
        </w:rPr>
        <w:t>(c) Punjab</w:t>
      </w:r>
    </w:p>
    <w:p>
      <w:pPr>
        <w:spacing w:after="0" w:before="0"/>
      </w:pPr>
      <w:r>
        <w:rPr>
          <w:b w:val="0"/>
          <w:i w:val="0"/>
          <w:sz w:val="22"/>
        </w:rPr>
        <w:t>(d) Rajasthan</w:t>
      </w:r>
    </w:p>
    <w:p>
      <w:pPr>
        <w:spacing w:after="0" w:before="40"/>
      </w:pPr>
      <w:r>
        <w:rPr>
          <w:b/>
          <w:i w:val="0"/>
          <w:sz w:val="22"/>
        </w:rPr>
        <w:t>Answer: a</w:t>
      </w:r>
    </w:p>
    <w:p>
      <w:pPr>
        <w:spacing w:after="0" w:before="0"/>
      </w:pPr>
      <w:r>
        <w:rPr>
          <w:b w:val="0"/>
          <w:i w:val="0"/>
          <w:sz w:val="21"/>
        </w:rPr>
        <w:t>Solution: Assam is the largest tea-producing state in India, followed by West Bengal (Darjeeling). Kerala grows some tea, while Punjab and Rajasthan do not have tea plantations.</w:t>
      </w:r>
    </w:p>
    <w:p>
      <w:pPr>
        <w:spacing w:after="0" w:before="0"/>
      </w:pPr>
      <w:r>
        <w:rPr>
          <w:b w:val="0"/>
          <w:i w:val="0"/>
          <w:sz w:val="20"/>
        </w:rPr>
        <w:t>Positive Marks: 1</w:t>
      </w:r>
    </w:p>
    <w:p>
      <w:pPr>
        <w:spacing w:after="160" w:before="0"/>
      </w:pPr>
      <w:r>
        <w:rPr>
          <w:b w:val="0"/>
          <w:i w:val="0"/>
          <w:sz w:val="20"/>
        </w:rPr>
        <w:t>Negative Marks: 0.25</w:t>
      </w:r>
    </w:p>
    <w:p>
      <w:pPr>
        <w:spacing w:after="40" w:before="120"/>
      </w:pPr>
      <w:r>
        <w:rPr>
          <w:b w:val="0"/>
          <w:i w:val="0"/>
          <w:sz w:val="22"/>
        </w:rPr>
        <w:t>Question: Which game is recognized as the national game of India?</w:t>
      </w:r>
    </w:p>
    <w:p>
      <w:pPr>
        <w:spacing w:after="0" w:before="0"/>
      </w:pPr>
      <w:r>
        <w:rPr>
          <w:b w:val="0"/>
          <w:i w:val="0"/>
          <w:sz w:val="22"/>
        </w:rPr>
        <w:t>(a) Hockey</w:t>
      </w:r>
    </w:p>
    <w:p>
      <w:pPr>
        <w:spacing w:after="0" w:before="0"/>
      </w:pPr>
      <w:r>
        <w:rPr>
          <w:b w:val="0"/>
          <w:i w:val="0"/>
          <w:sz w:val="22"/>
        </w:rPr>
        <w:t>(b) Cricket</w:t>
      </w:r>
    </w:p>
    <w:p>
      <w:pPr>
        <w:spacing w:after="0" w:before="0"/>
      </w:pPr>
      <w:r>
        <w:rPr>
          <w:b w:val="0"/>
          <w:i w:val="0"/>
          <w:sz w:val="22"/>
        </w:rPr>
        <w:t>(c) Football</w:t>
      </w:r>
    </w:p>
    <w:p>
      <w:pPr>
        <w:spacing w:after="0" w:before="0"/>
      </w:pPr>
      <w:r>
        <w:rPr>
          <w:b w:val="0"/>
          <w:i w:val="0"/>
          <w:sz w:val="22"/>
        </w:rPr>
        <w:t>(d) Kabaddi</w:t>
      </w:r>
    </w:p>
    <w:p>
      <w:pPr>
        <w:spacing w:after="0" w:before="40"/>
      </w:pPr>
      <w:r>
        <w:rPr>
          <w:b/>
          <w:i w:val="0"/>
          <w:sz w:val="22"/>
        </w:rPr>
        <w:t>Answer: a</w:t>
      </w:r>
    </w:p>
    <w:p>
      <w:pPr>
        <w:spacing w:after="0" w:before="0"/>
      </w:pPr>
      <w:r>
        <w:rPr>
          <w:b w:val="0"/>
          <w:i w:val="0"/>
          <w:sz w:val="21"/>
        </w:rPr>
        <w:t>Solution: Field hockey is recognized as the national game of India, with the national team having won multiple Olympic gold medals. Cricket is the most popular sport but is not the national game.</w:t>
      </w:r>
    </w:p>
    <w:p>
      <w:pPr>
        <w:spacing w:after="0" w:before="0"/>
      </w:pPr>
      <w:r>
        <w:rPr>
          <w:b w:val="0"/>
          <w:i w:val="0"/>
          <w:sz w:val="20"/>
        </w:rPr>
        <w:t>Positive Marks: 1</w:t>
      </w:r>
    </w:p>
    <w:p>
      <w:pPr>
        <w:spacing w:after="160" w:before="0"/>
      </w:pPr>
      <w:r>
        <w:rPr>
          <w:b w:val="0"/>
          <w:i w:val="0"/>
          <w:sz w:val="20"/>
        </w:rPr>
        <w:t>Negative Marks: 0.25</w:t>
      </w:r>
    </w:p>
    <w:p>
      <w:pPr>
        <w:spacing w:after="40" w:before="120"/>
      </w:pPr>
      <w:r>
        <w:rPr>
          <w:b w:val="0"/>
          <w:i w:val="0"/>
          <w:sz w:val="22"/>
        </w:rPr>
        <w:t>Question: Find the next number in the series: 2, 6, 18, 54, ?</w:t>
      </w:r>
    </w:p>
    <w:p>
      <w:pPr>
        <w:spacing w:after="0" w:before="0"/>
      </w:pPr>
      <w:r>
        <w:rPr>
          <w:b w:val="0"/>
          <w:i w:val="0"/>
          <w:sz w:val="22"/>
        </w:rPr>
        <w:t>(a) 108</w:t>
      </w:r>
    </w:p>
    <w:p>
      <w:pPr>
        <w:spacing w:after="0" w:before="0"/>
      </w:pPr>
      <w:r>
        <w:rPr>
          <w:b w:val="0"/>
          <w:i w:val="0"/>
          <w:sz w:val="22"/>
        </w:rPr>
        <w:t>(b) 162</w:t>
      </w:r>
    </w:p>
    <w:p>
      <w:pPr>
        <w:spacing w:after="0" w:before="0"/>
      </w:pPr>
      <w:r>
        <w:rPr>
          <w:b w:val="0"/>
          <w:i w:val="0"/>
          <w:sz w:val="22"/>
        </w:rPr>
        <w:t>(c) 144</w:t>
      </w:r>
    </w:p>
    <w:p>
      <w:pPr>
        <w:spacing w:after="0" w:before="0"/>
      </w:pPr>
      <w:r>
        <w:rPr>
          <w:b w:val="0"/>
          <w:i w:val="0"/>
          <w:sz w:val="22"/>
        </w:rPr>
        <w:t>(d) 216</w:t>
      </w:r>
    </w:p>
    <w:p>
      <w:pPr>
        <w:spacing w:after="0" w:before="40"/>
      </w:pPr>
      <w:r>
        <w:rPr>
          <w:b/>
          <w:i w:val="0"/>
          <w:sz w:val="22"/>
        </w:rPr>
        <w:t>Answer: b</w:t>
      </w:r>
    </w:p>
    <w:p>
      <w:pPr>
        <w:spacing w:after="0" w:before="0"/>
      </w:pPr>
      <w:r>
        <w:rPr>
          <w:b w:val="0"/>
          <w:i w:val="0"/>
          <w:sz w:val="21"/>
        </w:rPr>
        <w:t>Solution: Each term is multiplied by 3: 2×3=6, 6×3=18, 18×3=54, so the next is 54×3 = 162.</w:t>
      </w:r>
    </w:p>
    <w:p>
      <w:pPr>
        <w:spacing w:after="0" w:before="0"/>
      </w:pPr>
      <w:r>
        <w:rPr>
          <w:b w:val="0"/>
          <w:i w:val="0"/>
          <w:sz w:val="20"/>
        </w:rPr>
        <w:t>Positive Marks: 1</w:t>
      </w:r>
    </w:p>
    <w:p>
      <w:pPr>
        <w:spacing w:after="160" w:before="0"/>
      </w:pPr>
      <w:r>
        <w:rPr>
          <w:b w:val="0"/>
          <w:i w:val="0"/>
          <w:sz w:val="20"/>
        </w:rPr>
        <w:t>Negative Marks: 0.25</w:t>
      </w:r>
    </w:p>
    <w:p>
      <w:pPr>
        <w:spacing w:after="40" w:before="120"/>
      </w:pPr>
      <w:r>
        <w:rPr>
          <w:b w:val="0"/>
          <w:i w:val="0"/>
          <w:sz w:val="22"/>
        </w:rPr>
        <w:t>Question: Carpenter : Saw :: Blacksmith : ?</w:t>
      </w:r>
    </w:p>
    <w:p>
      <w:pPr>
        <w:spacing w:after="0" w:before="0"/>
      </w:pPr>
      <w:r>
        <w:rPr>
          <w:b w:val="0"/>
          <w:i w:val="0"/>
          <w:sz w:val="22"/>
        </w:rPr>
        <w:t>(a) Hammer</w:t>
      </w:r>
    </w:p>
    <w:p>
      <w:pPr>
        <w:spacing w:after="0" w:before="0"/>
      </w:pPr>
      <w:r>
        <w:rPr>
          <w:b w:val="0"/>
          <w:i w:val="0"/>
          <w:sz w:val="22"/>
        </w:rPr>
        <w:t>(b) Broom</w:t>
      </w:r>
    </w:p>
    <w:p>
      <w:pPr>
        <w:spacing w:after="0" w:before="0"/>
      </w:pPr>
      <w:r>
        <w:rPr>
          <w:b w:val="0"/>
          <w:i w:val="0"/>
          <w:sz w:val="22"/>
        </w:rPr>
        <w:t>(c) Plough</w:t>
      </w:r>
    </w:p>
    <w:p>
      <w:pPr>
        <w:spacing w:after="0" w:before="0"/>
      </w:pPr>
      <w:r>
        <w:rPr>
          <w:b w:val="0"/>
          <w:i w:val="0"/>
          <w:sz w:val="22"/>
        </w:rPr>
        <w:t>(d) Ruler</w:t>
      </w:r>
    </w:p>
    <w:p>
      <w:pPr>
        <w:spacing w:after="0" w:before="40"/>
      </w:pPr>
      <w:r>
        <w:rPr>
          <w:b/>
          <w:i w:val="0"/>
          <w:sz w:val="22"/>
        </w:rPr>
        <w:t>Answer: a</w:t>
      </w:r>
    </w:p>
    <w:p>
      <w:pPr>
        <w:spacing w:after="0" w:before="0"/>
      </w:pPr>
      <w:r>
        <w:rPr>
          <w:b w:val="0"/>
          <w:i w:val="0"/>
          <w:sz w:val="21"/>
        </w:rPr>
        <w:t>Solution: A carpenter uses a saw as the primary tool; similarly, a blacksmith uses a hammer (or anvil). The relationship is worker to tool.</w:t>
      </w:r>
    </w:p>
    <w:p>
      <w:pPr>
        <w:spacing w:after="0" w:before="0"/>
      </w:pPr>
      <w:r>
        <w:rPr>
          <w:b w:val="0"/>
          <w:i w:val="0"/>
          <w:sz w:val="20"/>
        </w:rPr>
        <w:t>Positive Marks: 1</w:t>
      </w:r>
    </w:p>
    <w:p>
      <w:pPr>
        <w:spacing w:after="160" w:before="0"/>
      </w:pPr>
      <w:r>
        <w:rPr>
          <w:b w:val="0"/>
          <w:i w:val="0"/>
          <w:sz w:val="20"/>
        </w:rPr>
        <w:t>Negative Marks: 0.25</w:t>
      </w:r>
    </w:p>
    <w:p>
      <w:pPr>
        <w:spacing w:after="40" w:before="120"/>
      </w:pPr>
      <w:r>
        <w:rPr>
          <w:b w:val="0"/>
          <w:i w:val="0"/>
          <w:sz w:val="22"/>
        </w:rPr>
        <w:t>Question: Find the next letters in the series: B, D, F, H, ?</w:t>
      </w:r>
    </w:p>
    <w:p>
      <w:pPr>
        <w:spacing w:after="0" w:before="0"/>
      </w:pPr>
      <w:r>
        <w:rPr>
          <w:b w:val="0"/>
          <w:i w:val="0"/>
          <w:sz w:val="22"/>
        </w:rPr>
        <w:t>(a) I</w:t>
      </w:r>
    </w:p>
    <w:p>
      <w:pPr>
        <w:spacing w:after="0" w:before="0"/>
      </w:pPr>
      <w:r>
        <w:rPr>
          <w:b w:val="0"/>
          <w:i w:val="0"/>
          <w:sz w:val="22"/>
        </w:rPr>
        <w:t>(b) J</w:t>
      </w:r>
    </w:p>
    <w:p>
      <w:pPr>
        <w:spacing w:after="0" w:before="0"/>
      </w:pPr>
      <w:r>
        <w:rPr>
          <w:b w:val="0"/>
          <w:i w:val="0"/>
          <w:sz w:val="22"/>
        </w:rPr>
        <w:t>(c) K</w:t>
      </w:r>
    </w:p>
    <w:p>
      <w:pPr>
        <w:spacing w:after="0" w:before="0"/>
      </w:pPr>
      <w:r>
        <w:rPr>
          <w:b w:val="0"/>
          <w:i w:val="0"/>
          <w:sz w:val="22"/>
        </w:rPr>
        <w:t>(d) L</w:t>
      </w:r>
    </w:p>
    <w:p>
      <w:pPr>
        <w:spacing w:after="0" w:before="40"/>
      </w:pPr>
      <w:r>
        <w:rPr>
          <w:b/>
          <w:i w:val="0"/>
          <w:sz w:val="22"/>
        </w:rPr>
        <w:t>Answer: b</w:t>
      </w:r>
    </w:p>
    <w:p>
      <w:pPr>
        <w:spacing w:after="0" w:before="0"/>
      </w:pPr>
      <w:r>
        <w:rPr>
          <w:b w:val="0"/>
          <w:i w:val="0"/>
          <w:sz w:val="21"/>
        </w:rPr>
        <w:t>Solution: The series advances by two letters each step: B+2=D, D+2=F, F+2=H, so the next is H+2 = J.</w:t>
      </w:r>
    </w:p>
    <w:p>
      <w:pPr>
        <w:spacing w:after="0" w:before="0"/>
      </w:pPr>
      <w:r>
        <w:rPr>
          <w:b w:val="0"/>
          <w:i w:val="0"/>
          <w:sz w:val="20"/>
        </w:rPr>
        <w:t>Positive Marks: 1</w:t>
      </w:r>
    </w:p>
    <w:p>
      <w:pPr>
        <w:spacing w:after="160" w:before="0"/>
      </w:pPr>
      <w:r>
        <w:rPr>
          <w:b w:val="0"/>
          <w:i w:val="0"/>
          <w:sz w:val="20"/>
        </w:rPr>
        <w:t>Negative Marks: 0.25</w:t>
      </w:r>
    </w:p>
    <w:p>
      <w:pPr>
        <w:spacing w:after="40" w:before="120"/>
      </w:pPr>
      <w:r>
        <w:rPr>
          <w:b w:val="0"/>
          <w:i w:val="0"/>
          <w:sz w:val="22"/>
        </w:rPr>
        <w:t>Question: Which is the largest cell in the human body?</w:t>
      </w:r>
    </w:p>
    <w:p>
      <w:pPr>
        <w:spacing w:after="0" w:before="0"/>
      </w:pPr>
      <w:r>
        <w:rPr>
          <w:b w:val="0"/>
          <w:i w:val="0"/>
          <w:sz w:val="22"/>
        </w:rPr>
        <w:t>(a) The ovum (egg cell)</w:t>
      </w:r>
    </w:p>
    <w:p>
      <w:pPr>
        <w:spacing w:after="0" w:before="0"/>
      </w:pPr>
      <w:r>
        <w:rPr>
          <w:b w:val="0"/>
          <w:i w:val="0"/>
          <w:sz w:val="22"/>
        </w:rPr>
        <w:t>(b) A red blood cell</w:t>
      </w:r>
    </w:p>
    <w:p>
      <w:pPr>
        <w:spacing w:after="0" w:before="0"/>
      </w:pPr>
      <w:r>
        <w:rPr>
          <w:b w:val="0"/>
          <w:i w:val="0"/>
          <w:sz w:val="22"/>
        </w:rPr>
        <w:t>(c) A sperm cell</w:t>
      </w:r>
    </w:p>
    <w:p>
      <w:pPr>
        <w:spacing w:after="0" w:before="0"/>
      </w:pPr>
      <w:r>
        <w:rPr>
          <w:b w:val="0"/>
          <w:i w:val="0"/>
          <w:sz w:val="22"/>
        </w:rPr>
        <w:t>(d) A white blood cell</w:t>
      </w:r>
    </w:p>
    <w:p>
      <w:pPr>
        <w:spacing w:after="0" w:before="40"/>
      </w:pPr>
      <w:r>
        <w:rPr>
          <w:b/>
          <w:i w:val="0"/>
          <w:sz w:val="22"/>
        </w:rPr>
        <w:t>Answer: a</w:t>
      </w:r>
    </w:p>
    <w:p>
      <w:pPr>
        <w:spacing w:after="0" w:before="0"/>
      </w:pPr>
      <w:r>
        <w:rPr>
          <w:b w:val="0"/>
          <w:i w:val="0"/>
          <w:sz w:val="21"/>
        </w:rPr>
        <w:t>Solution: The ovum (about 0.1 mm) is the largest cell in the human body, while the sperm cell is one of the smallest. RBCs are about 7-8 micrometers.</w:t>
      </w:r>
    </w:p>
    <w:p>
      <w:pPr>
        <w:spacing w:after="0" w:before="0"/>
      </w:pPr>
      <w:r>
        <w:rPr>
          <w:b w:val="0"/>
          <w:i w:val="0"/>
          <w:sz w:val="20"/>
        </w:rPr>
        <w:t>Positive Marks: 1</w:t>
      </w:r>
    </w:p>
    <w:p>
      <w:pPr>
        <w:spacing w:after="160" w:before="0"/>
      </w:pPr>
      <w:r>
        <w:rPr>
          <w:b w:val="0"/>
          <w:i w:val="0"/>
          <w:sz w:val="20"/>
        </w:rPr>
        <w:t>Negative Marks: 0.25</w:t>
      </w:r>
    </w:p>
    <w:p>
      <w:pPr>
        <w:spacing w:after="40" w:before="120"/>
      </w:pPr>
      <w:r>
        <w:rPr>
          <w:b w:val="0"/>
          <w:i w:val="0"/>
          <w:sz w:val="22"/>
        </w:rPr>
        <w:t>Question: Which is the SI unit of mass?</w:t>
      </w:r>
    </w:p>
    <w:p>
      <w:pPr>
        <w:spacing w:after="0" w:before="0"/>
      </w:pPr>
      <w:r>
        <w:rPr>
          <w:b w:val="0"/>
          <w:i w:val="0"/>
          <w:sz w:val="22"/>
        </w:rPr>
        <w:t>(a) Kilogram</w:t>
      </w:r>
    </w:p>
    <w:p>
      <w:pPr>
        <w:spacing w:after="0" w:before="0"/>
      </w:pPr>
      <w:r>
        <w:rPr>
          <w:b w:val="0"/>
          <w:i w:val="0"/>
          <w:sz w:val="22"/>
        </w:rPr>
        <w:t>(b) Newton</w:t>
      </w:r>
    </w:p>
    <w:p>
      <w:pPr>
        <w:spacing w:after="0" w:before="0"/>
      </w:pPr>
      <w:r>
        <w:rPr>
          <w:b w:val="0"/>
          <w:i w:val="0"/>
          <w:sz w:val="22"/>
        </w:rPr>
        <w:t>(c) Gram</w:t>
      </w:r>
    </w:p>
    <w:p>
      <w:pPr>
        <w:spacing w:after="0" w:before="0"/>
      </w:pPr>
      <w:r>
        <w:rPr>
          <w:b w:val="0"/>
          <w:i w:val="0"/>
          <w:sz w:val="22"/>
        </w:rPr>
        <w:t>(d) Pound</w:t>
      </w:r>
    </w:p>
    <w:p>
      <w:pPr>
        <w:spacing w:after="0" w:before="40"/>
      </w:pPr>
      <w:r>
        <w:rPr>
          <w:b/>
          <w:i w:val="0"/>
          <w:sz w:val="22"/>
        </w:rPr>
        <w:t>Answer: a</w:t>
      </w:r>
    </w:p>
    <w:p>
      <w:pPr>
        <w:spacing w:after="0" w:before="0"/>
      </w:pPr>
      <w:r>
        <w:rPr>
          <w:b w:val="0"/>
          <w:i w:val="0"/>
          <w:sz w:val="21"/>
        </w:rPr>
        <w:t>Solution: The kilogram is the SI base unit of mass. The newton measures force, and the gram/pound are other units of mass but not SI base units.</w:t>
      </w:r>
    </w:p>
    <w:p>
      <w:pPr>
        <w:spacing w:after="0" w:before="0"/>
      </w:pPr>
      <w:r>
        <w:rPr>
          <w:b w:val="0"/>
          <w:i w:val="0"/>
          <w:sz w:val="20"/>
        </w:rPr>
        <w:t>Positive Marks: 1</w:t>
      </w:r>
    </w:p>
    <w:p>
      <w:pPr>
        <w:spacing w:after="160" w:before="0"/>
      </w:pPr>
      <w:r>
        <w:rPr>
          <w:b w:val="0"/>
          <w:i w:val="0"/>
          <w:sz w:val="20"/>
        </w:rPr>
        <w:t>Negative Marks: 0.25</w:t>
      </w:r>
    </w:p>
    <w:p>
      <w:pPr>
        <w:spacing w:after="40" w:before="120"/>
      </w:pPr>
      <w:r>
        <w:rPr>
          <w:b w:val="0"/>
          <w:i w:val="0"/>
          <w:sz w:val="22"/>
        </w:rPr>
        <w:t>Question: Which is considered the purest form of natural water?</w:t>
      </w:r>
    </w:p>
    <w:p>
      <w:pPr>
        <w:spacing w:after="0" w:before="0"/>
      </w:pPr>
      <w:r>
        <w:rPr>
          <w:b w:val="0"/>
          <w:i w:val="0"/>
          <w:sz w:val="22"/>
        </w:rPr>
        <w:t>(a) Rain water</w:t>
      </w:r>
    </w:p>
    <w:p>
      <w:pPr>
        <w:spacing w:after="0" w:before="0"/>
      </w:pPr>
      <w:r>
        <w:rPr>
          <w:b w:val="0"/>
          <w:i w:val="0"/>
          <w:sz w:val="22"/>
        </w:rPr>
        <w:t>(b) River water</w:t>
      </w:r>
    </w:p>
    <w:p>
      <w:pPr>
        <w:spacing w:after="0" w:before="0"/>
      </w:pPr>
      <w:r>
        <w:rPr>
          <w:b w:val="0"/>
          <w:i w:val="0"/>
          <w:sz w:val="22"/>
        </w:rPr>
        <w:t>(c) Sea water</w:t>
      </w:r>
    </w:p>
    <w:p>
      <w:pPr>
        <w:spacing w:after="0" w:before="0"/>
      </w:pPr>
      <w:r>
        <w:rPr>
          <w:b w:val="0"/>
          <w:i w:val="0"/>
          <w:sz w:val="22"/>
        </w:rPr>
        <w:t>(d) Well water</w:t>
      </w:r>
    </w:p>
    <w:p>
      <w:pPr>
        <w:spacing w:after="0" w:before="40"/>
      </w:pPr>
      <w:r>
        <w:rPr>
          <w:b/>
          <w:i w:val="0"/>
          <w:sz w:val="22"/>
        </w:rPr>
        <w:t>Answer: a</w:t>
      </w:r>
    </w:p>
    <w:p>
      <w:pPr>
        <w:spacing w:after="0" w:before="0"/>
      </w:pPr>
      <w:r>
        <w:rPr>
          <w:b w:val="0"/>
          <w:i w:val="0"/>
          <w:sz w:val="21"/>
        </w:rPr>
        <w:t>Solution: Rain water is the purest natural water because it is formed by evaporation and condensation, leaving dissolved salts behind; it is nearly free of dissolved minerals (distilled-like), though it may pick up gases and impurities from the air.</w:t>
      </w:r>
    </w:p>
    <w:p>
      <w:pPr>
        <w:spacing w:after="0" w:before="0"/>
      </w:pPr>
      <w:r>
        <w:rPr>
          <w:b w:val="0"/>
          <w:i w:val="0"/>
          <w:sz w:val="20"/>
        </w:rPr>
        <w:t>Positive Marks: 1</w:t>
      </w:r>
    </w:p>
    <w:p>
      <w:pPr>
        <w:spacing w:after="160" w:before="0"/>
      </w:pPr>
      <w:r>
        <w:rPr>
          <w:b w:val="0"/>
          <w:i w:val="0"/>
          <w:sz w:val="20"/>
        </w:rPr>
        <w:t>Negative Marks: 0.25</w:t>
      </w:r>
    </w:p>
    <w:p>
      <w:pPr>
        <w:spacing w:after="40" w:before="120"/>
      </w:pPr>
      <w:r>
        <w:rPr>
          <w:b w:val="0"/>
          <w:i w:val="0"/>
          <w:sz w:val="22"/>
        </w:rPr>
        <w:t>Question: Which vitamin is essential for the absorption of calcium in the body?</w:t>
      </w:r>
    </w:p>
    <w:p>
      <w:pPr>
        <w:spacing w:after="0" w:before="0"/>
      </w:pPr>
      <w:r>
        <w:rPr>
          <w:b w:val="0"/>
          <w:i w:val="0"/>
          <w:sz w:val="22"/>
        </w:rPr>
        <w:t>(a) Vitamin D</w:t>
      </w:r>
    </w:p>
    <w:p>
      <w:pPr>
        <w:spacing w:after="0" w:before="0"/>
      </w:pPr>
      <w:r>
        <w:rPr>
          <w:b w:val="0"/>
          <w:i w:val="0"/>
          <w:sz w:val="22"/>
        </w:rPr>
        <w:t>(b) Vitamin A</w:t>
      </w:r>
    </w:p>
    <w:p>
      <w:pPr>
        <w:spacing w:after="0" w:before="0"/>
      </w:pPr>
      <w:r>
        <w:rPr>
          <w:b w:val="0"/>
          <w:i w:val="0"/>
          <w:sz w:val="22"/>
        </w:rPr>
        <w:t>(c) Vitamin C</w:t>
      </w:r>
    </w:p>
    <w:p>
      <w:pPr>
        <w:spacing w:after="0" w:before="0"/>
      </w:pPr>
      <w:r>
        <w:rPr>
          <w:b w:val="0"/>
          <w:i w:val="0"/>
          <w:sz w:val="22"/>
        </w:rPr>
        <w:t>(d) Vitamin E</w:t>
      </w:r>
    </w:p>
    <w:p>
      <w:pPr>
        <w:spacing w:after="0" w:before="40"/>
      </w:pPr>
      <w:r>
        <w:rPr>
          <w:b/>
          <w:i w:val="0"/>
          <w:sz w:val="22"/>
        </w:rPr>
        <w:t>Answer: a</w:t>
      </w:r>
    </w:p>
    <w:p>
      <w:pPr>
        <w:spacing w:after="0" w:before="0"/>
      </w:pPr>
      <w:r>
        <w:rPr>
          <w:b w:val="0"/>
          <w:i w:val="0"/>
          <w:sz w:val="21"/>
        </w:rPr>
        <w:t>Solution: Vitamin D promotes calcium absorption in the gut and its deposition in bones; deficiency causes rickets in children and osteomalacia in adults.</w:t>
      </w:r>
    </w:p>
    <w:p>
      <w:pPr>
        <w:spacing w:after="0" w:before="0"/>
      </w:pPr>
      <w:r>
        <w:rPr>
          <w:b w:val="0"/>
          <w:i w:val="0"/>
          <w:sz w:val="20"/>
        </w:rPr>
        <w:t>Positive Marks: 1</w:t>
      </w:r>
    </w:p>
    <w:p>
      <w:pPr>
        <w:spacing w:after="160" w:before="0"/>
      </w:pPr>
      <w:r>
        <w:rPr>
          <w:b w:val="0"/>
          <w:i w:val="0"/>
          <w:sz w:val="20"/>
        </w:rPr>
        <w:t>Negative Marks: 0.25</w:t>
      </w:r>
    </w:p>
    <w:sectPr w:rsidR="00FC693F" w:rsidRPr="0006063C" w:rsidSect="00034616">
      <w:pgSz w:w="12240" w:h="15840"/>
      <w:pgMar w:top="864" w:right="1008" w:bottom="864"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