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brings her baby to the immunisation clinic and says the baby had a mild fever and a small swelling at the last injection site. Which statement is BEST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The next dose waits until the swelling settles</w:t>
            </w:r>
          </w:p>
        </w:tc>
      </w:tr>
      <w:tr>
        <w:tc>
          <w:tcPr>
            <w:tcW w:type="dxa" w:w="4320"/>
          </w:tcPr>
          <w:p>
            <w:r>
              <w:t>Option</w:t>
            </w:r>
          </w:p>
        </w:tc>
        <w:tc>
          <w:tcPr>
            <w:tcW w:type="dxa" w:w="4320"/>
          </w:tcPr>
          <w:p>
            <w:r>
              <w:t>A mild fever and swelling do NOT stop the next dose</w:t>
            </w:r>
          </w:p>
        </w:tc>
      </w:tr>
      <w:tr>
        <w:tc>
          <w:tcPr>
            <w:tcW w:type="dxa" w:w="4320"/>
          </w:tcPr>
          <w:p>
            <w:r>
              <w:t>Option</w:t>
            </w:r>
          </w:p>
        </w:tc>
        <w:tc>
          <w:tcPr>
            <w:tcW w:type="dxa" w:w="4320"/>
          </w:tcPr>
          <w:p>
            <w:r>
              <w:t>The next dose is given after a blood test</w:t>
            </w:r>
          </w:p>
        </w:tc>
      </w:tr>
      <w:tr>
        <w:tc>
          <w:tcPr>
            <w:tcW w:type="dxa" w:w="4320"/>
          </w:tcPr>
          <w:p>
            <w:r>
              <w:t>Option</w:t>
            </w:r>
          </w:p>
        </w:tc>
        <w:tc>
          <w:tcPr>
            <w:tcW w:type="dxa" w:w="4320"/>
          </w:tcPr>
          <w:p>
            <w:r>
              <w:t>The next dose waits until the baby gains weight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 mild fever and swelling do NOT stop the next dose Clinical Rationale: A mild fever and local swelling after an injection are common and expected, and they do NOT stop the next dose of the vaccine. Key Clue: mother and baby at the clinic with a mild fever after the last injection Priority Principle: Immunisation - the expected mild reaction Why Not Others: (a) A small swelling does not delay the next dose; (c) No blood test is needed before the dose; (d) Weight is not the rule for the next dose. PGI Exam Trap: Option (a) delays the dose, which is why the swelling seems a reason to wait. 5-Second Recall: Halki bukhar aur soojan - agli dose rukti nahi. PNC Exam Pearl: These are signs of a vaccine working and the schedule continues.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comes to the OPD with a cough, and the nurse learns that his family lives in one small room with a person who has coughed for three weeks.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Teach the family to cover the mouth and dispose of sputum safely</w:t>
            </w:r>
          </w:p>
        </w:tc>
      </w:tr>
      <w:tr>
        <w:tc>
          <w:tcPr>
            <w:tcW w:type="dxa" w:w="4320"/>
          </w:tcPr>
          <w:p>
            <w:r>
              <w:t>Option</w:t>
            </w:r>
          </w:p>
        </w:tc>
        <w:tc>
          <w:tcPr>
            <w:tcW w:type="dxa" w:w="4320"/>
          </w:tcPr>
          <w:p>
            <w:r>
              <w:t>Give the family a box of masks to share at night</w:t>
            </w:r>
          </w:p>
        </w:tc>
      </w:tr>
      <w:tr>
        <w:tc>
          <w:tcPr>
            <w:tcW w:type="dxa" w:w="4320"/>
          </w:tcPr>
          <w:p>
            <w:r>
              <w:t>Option</w:t>
            </w:r>
          </w:p>
        </w:tc>
        <w:tc>
          <w:tcPr>
            <w:tcW w:type="dxa" w:w="4320"/>
          </w:tcPr>
          <w:p>
            <w:r>
              <w:t>Arrange a sputum test for the person who has coughed for long</w:t>
            </w:r>
          </w:p>
        </w:tc>
      </w:tr>
      <w:tr>
        <w:tc>
          <w:tcPr>
            <w:tcW w:type="dxa" w:w="4320"/>
          </w:tcPr>
          <w:p>
            <w:r>
              <w:t>Option</w:t>
            </w:r>
          </w:p>
        </w:tc>
        <w:tc>
          <w:tcPr>
            <w:tcW w:type="dxa" w:w="4320"/>
          </w:tcPr>
          <w:p>
            <w:r>
              <w:t>Ask the family to move the person to a bigger room</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Arrange a sputum test for the person who has coughed for long Clinical Rationale: A cough of three weeks or more needs a sputum test for tuberculosis, so case finding comes FIRST. Key Clue: family in a small room with a person coughing for three weeks Priority Principle: TB case finding - the first step Why Not Others: (a) Teaching follows case finding; (b) Shared masks do not find the case; (d) Moving rooms does not treat the infection. PGI Exam Trap: Option (a) starts with teaching, which is why education seems the FIRST useful act. 5-Second Recall: Teen hafte ki khaansi - pehle balgam ka test. PNC Exam Pearl: A cough of two weeks or more in a crowded home needs a sputum test.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tells the community nurse that three children in her child's class have come home with red, itchy eyes and watery discharge.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Send all children with discharge home at once</w:t>
            </w:r>
          </w:p>
        </w:tc>
      </w:tr>
      <w:tr>
        <w:tc>
          <w:tcPr>
            <w:tcW w:type="dxa" w:w="4320"/>
          </w:tcPr>
          <w:p>
            <w:r>
              <w:t>Option</w:t>
            </w:r>
          </w:p>
        </w:tc>
        <w:tc>
          <w:tcPr>
            <w:tcW w:type="dxa" w:w="4320"/>
          </w:tcPr>
          <w:p>
            <w:r>
              <w:t>Explain the doctor's eye drops and how to use them</w:t>
            </w:r>
          </w:p>
        </w:tc>
      </w:tr>
      <w:tr>
        <w:tc>
          <w:tcPr>
            <w:tcW w:type="dxa" w:w="4320"/>
          </w:tcPr>
          <w:p>
            <w:r>
              <w:t>Option</w:t>
            </w:r>
          </w:p>
        </w:tc>
        <w:tc>
          <w:tcPr>
            <w:tcW w:type="dxa" w:w="4320"/>
          </w:tcPr>
          <w:p>
            <w:r>
              <w:t>Clean the desks and floor with strong soap</w:t>
            </w:r>
          </w:p>
        </w:tc>
      </w:tr>
      <w:tr>
        <w:tc>
          <w:tcPr>
            <w:tcW w:type="dxa" w:w="4320"/>
          </w:tcPr>
          <w:p>
            <w:r>
              <w:t>Option</w:t>
            </w:r>
          </w:p>
        </w:tc>
        <w:tc>
          <w:tcPr>
            <w:tcW w:type="dxa" w:w="4320"/>
          </w:tcPr>
          <w:p>
            <w:r>
              <w:t>Teach the children hand washing and separate towels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Teach the children hand washing and separate towels Clinical Rationale: This is a spread of conjunctivitis in a class, and hand washing with separate towels breaks the chain of infection. Key Clue: three pupils in one class with red, itchy eyes and watery discharge Priority Principle: Conjunctivitis - break the spread Why Not Others: (a) Sending children home does not stop spread in the class; (b) Drops are given by the doctor after the spread is checked; (c) Cleaning desks does not stop spread by hands. PGI Exam Trap: Option (a) removes the sick children, which is why isolation seems the FIRST safe act. 5-Second Recall: Aankh aane par haath dhona aur alag towel. PNC Exam Pearl: Hand washing and separate towels stop the eye infection spreading.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who has taken tuberculosis tablets for two months comes to the DOTS centre, says she feels well and wants to stop treatment. Which reply by the nurse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Carry on with the full course for the fixed months</w:t>
            </w:r>
          </w:p>
        </w:tc>
      </w:tr>
      <w:tr>
        <w:tc>
          <w:tcPr>
            <w:tcW w:type="dxa" w:w="4320"/>
          </w:tcPr>
          <w:p>
            <w:r>
              <w:t>Option</w:t>
            </w:r>
          </w:p>
        </w:tc>
        <w:tc>
          <w:tcPr>
            <w:tcW w:type="dxa" w:w="4320"/>
          </w:tcPr>
          <w:p>
            <w:r>
              <w:t>Stop now that the symptoms have gone</w:t>
            </w:r>
          </w:p>
        </w:tc>
      </w:tr>
      <w:tr>
        <w:tc>
          <w:tcPr>
            <w:tcW w:type="dxa" w:w="4320"/>
          </w:tcPr>
          <w:p>
            <w:r>
              <w:t>Option</w:t>
            </w:r>
          </w:p>
        </w:tc>
        <w:tc>
          <w:tcPr>
            <w:tcW w:type="dxa" w:w="4320"/>
          </w:tcPr>
          <w:p>
            <w:r>
              <w:t>Take the tablets on the days the cough troubles</w:t>
            </w:r>
          </w:p>
        </w:tc>
      </w:tr>
      <w:tr>
        <w:tc>
          <w:tcPr>
            <w:tcW w:type="dxa" w:w="4320"/>
          </w:tcPr>
          <w:p>
            <w:r>
              <w:t>Option</w:t>
            </w:r>
          </w:p>
        </w:tc>
        <w:tc>
          <w:tcPr>
            <w:tcW w:type="dxa" w:w="4320"/>
          </w:tcPr>
          <w:p>
            <w:r>
              <w:t>Stop after one more sputum test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Carry on with the full course for the fixed months Clinical Rationale: Stopping anti-tubercular tablets early leads to relapse and resistant germs, so the full course is completed. Key Clue: woman on DOTS for two months who feels well and wants to stop Priority Principle: DOTS - complete the full course Why Not Others: (b) Feeling well does not mean the germs have gone; (c) Taking tablets only on bad days leaves the disease half treated; (d) One more test does not prove cure at two months. PGI Exam Trap: Option (b) stops treatment, which is why feeling well seems to mean cure. 5-Second Recall: TB ki dawa poori karein - beech me band na karein. PNC Exam Pearl: The full course is finished even when the patient feels well.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with diabetes at the OPD has a random blood sugar of 260 mg/dL and a fasting value of 180 mg/dL, and says he has been missing his evening tablets.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Teach a sugar-free diet from tomorrow</w:t>
            </w:r>
          </w:p>
        </w:tc>
      </w:tr>
      <w:tr>
        <w:tc>
          <w:tcPr>
            <w:tcW w:type="dxa" w:w="4320"/>
          </w:tcPr>
          <w:p>
            <w:r>
              <w:t>Option</w:t>
            </w:r>
          </w:p>
        </w:tc>
        <w:tc>
          <w:tcPr>
            <w:tcW w:type="dxa" w:w="4320"/>
          </w:tcPr>
          <w:p>
            <w:r>
              <w:t>Ask him to return for a fasting test in a week</w:t>
            </w:r>
          </w:p>
        </w:tc>
      </w:tr>
      <w:tr>
        <w:tc>
          <w:tcPr>
            <w:tcW w:type="dxa" w:w="4320"/>
          </w:tcPr>
          <w:p>
            <w:r>
              <w:t>Option</w:t>
            </w:r>
          </w:p>
        </w:tc>
        <w:tc>
          <w:tcPr>
            <w:tcW w:type="dxa" w:w="4320"/>
          </w:tcPr>
          <w:p>
            <w:r>
              <w:t>Report the values and the missed dose to the doctor</w:t>
            </w:r>
          </w:p>
        </w:tc>
      </w:tr>
      <w:tr>
        <w:tc>
          <w:tcPr>
            <w:tcW w:type="dxa" w:w="4320"/>
          </w:tcPr>
          <w:p>
            <w:r>
              <w:t>Option</w:t>
            </w:r>
          </w:p>
        </w:tc>
        <w:tc>
          <w:tcPr>
            <w:tcW w:type="dxa" w:w="4320"/>
          </w:tcPr>
          <w:p>
            <w:r>
              <w:t>Give an extra tablet from the clinic stock</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Report the values and the missed dose to the doctor Clinical Rationale: Both values are above goal, so the raised readings and the missed dose are reported to the doctor. Key Clue: man with diabetes, sugar 260 mg/dL and fasting 180 mg/dL, missing tablets Priority Principle: Raised blood sugar - report to the doctor Why Not Others: (a) Diet teaching alone does not settle the values; (b) A week's delay leaves the values untreated; (d) A nurse does not give an extra tablet on her own. PGI Exam Trap: Option (a) blames diet, which is why the missed dose seems a food problem. 5-Second Recall: Sugar zyada - missed dose ke saath doctor ko report karein. PNC Exam Pearl: The reason for the missed doses is asked and recorded.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who had abdominal surgery three days ago comes to the OPD with a clean dressing. He has passed no stool or flatus since morning and his abdomen feels tight.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soap enema to move the bowels</w:t>
            </w:r>
          </w:p>
        </w:tc>
      </w:tr>
      <w:tr>
        <w:tc>
          <w:tcPr>
            <w:tcW w:type="dxa" w:w="4320"/>
          </w:tcPr>
          <w:p>
            <w:r>
              <w:t>Option</w:t>
            </w:r>
          </w:p>
        </w:tc>
        <w:tc>
          <w:tcPr>
            <w:tcW w:type="dxa" w:w="4320"/>
          </w:tcPr>
          <w:p>
            <w:r>
              <w:t>Teach deep breathing exercises of the ward</w:t>
            </w:r>
          </w:p>
        </w:tc>
      </w:tr>
      <w:tr>
        <w:tc>
          <w:tcPr>
            <w:tcW w:type="dxa" w:w="4320"/>
          </w:tcPr>
          <w:p>
            <w:r>
              <w:t>Option</w:t>
            </w:r>
          </w:p>
        </w:tc>
        <w:tc>
          <w:tcPr>
            <w:tcW w:type="dxa" w:w="4320"/>
          </w:tcPr>
          <w:p>
            <w:r>
              <w:t>Offer a hot water bag for the abdomen</w:t>
            </w:r>
          </w:p>
        </w:tc>
      </w:tr>
      <w:tr>
        <w:tc>
          <w:tcPr>
            <w:tcW w:type="dxa" w:w="4320"/>
          </w:tcPr>
          <w:p>
            <w:r>
              <w:t>Option</w:t>
            </w:r>
          </w:p>
        </w:tc>
        <w:tc>
          <w:tcPr>
            <w:tcW w:type="dxa" w:w="4320"/>
          </w:tcPr>
          <w:p>
            <w:r>
              <w:t>Listen to the abdomen and report the sounds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Listen to the abdomen and report the sounds Clinical Rationale: A tight abdomen with no stool or flatus after surgery suggests a quiet bowel, so the nurse listens and reports the sounds. Key Clue: three days after abdominal surgery with no stool or flatus and a tight abdomen Priority Principle: Post-operative ileus - check bowel sounds Why Not Others: (a) An enema is not given before the cause is known; (b) Breathing exercises do not answer the absent stool; (c) A hot bag hides the sign and does not treat the cause. PGI Exam Trap: Option (a) gives an enema, which is why the absent stool seems simple constipation. 5-Second Recall: Pet ke operation ke baad gas na nikalna - bowel sounds check karo. PNC Exam Pearl: Vomiting and distension are also watched.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receiving chemotherapy comes to the day-care unit with a fever, and the nurse notes a small red patch at the last injection site.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Check the temperature and report at once</w:t>
            </w:r>
          </w:p>
        </w:tc>
      </w:tr>
      <w:tr>
        <w:tc>
          <w:tcPr>
            <w:tcW w:type="dxa" w:w="4320"/>
          </w:tcPr>
          <w:p>
            <w:r>
              <w:t>Option</w:t>
            </w:r>
          </w:p>
        </w:tc>
        <w:tc>
          <w:tcPr>
            <w:tcW w:type="dxa" w:w="4320"/>
          </w:tcPr>
          <w:p>
            <w:r>
              <w:t>Cover the red patch with a clean dressing</w:t>
            </w:r>
          </w:p>
        </w:tc>
      </w:tr>
      <w:tr>
        <w:tc>
          <w:tcPr>
            <w:tcW w:type="dxa" w:w="4320"/>
          </w:tcPr>
          <w:p>
            <w:r>
              <w:t>Option</w:t>
            </w:r>
          </w:p>
        </w:tc>
        <w:tc>
          <w:tcPr>
            <w:tcW w:type="dxa" w:w="4320"/>
          </w:tcPr>
          <w:p>
            <w:r>
              <w:t>Give a tablet for the pain of the patch</w:t>
            </w:r>
          </w:p>
        </w:tc>
      </w:tr>
      <w:tr>
        <w:tc>
          <w:tcPr>
            <w:tcW w:type="dxa" w:w="4320"/>
          </w:tcPr>
          <w:p>
            <w:r>
              <w:t>Option</w:t>
            </w:r>
          </w:p>
        </w:tc>
        <w:tc>
          <w:tcPr>
            <w:tcW w:type="dxa" w:w="4320"/>
          </w:tcPr>
          <w:p>
            <w:r>
              <w:t>Ask her to wait her turn in the queue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Check the temperature and report at once Clinical Rationale: Fever on chemotherapy suggests low resistance to infection, so the temperature is verified and reported without delay. Key Clue: woman on chemotherapy with a fever and a red patch at the injection site Priority Principle: Low resistance - fever comes first Why Not Others: (b) A dressing does not address the fever; (c) A pain tablet hides the fever and delays the report; (d) Waiting delays care. PGI Exam Trap: Option (b) dresses the patch, which is why the visible red patch seems the main problem. 5-Second Recall: Chemotherapy wali mareez ko bukhar - turant doctor ko batao. PNC Exam Pearl: Blood counts are checked by the doctor.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woman with a plaster cast on the leg who reports severe pain under the cast and numb toes.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Raise the leg on a pillow and apply an ice bag</w:t>
            </w:r>
          </w:p>
        </w:tc>
      </w:tr>
      <w:tr>
        <w:tc>
          <w:tcPr>
            <w:tcW w:type="dxa" w:w="4320"/>
          </w:tcPr>
          <w:p>
            <w:r>
              <w:t>Option</w:t>
            </w:r>
          </w:p>
        </w:tc>
        <w:tc>
          <w:tcPr>
            <w:tcW w:type="dxa" w:w="4320"/>
          </w:tcPr>
          <w:p>
            <w:r>
              <w:t>Report to the doctor and prepare for the cast to be split</w:t>
            </w:r>
          </w:p>
        </w:tc>
      </w:tr>
      <w:tr>
        <w:tc>
          <w:tcPr>
            <w:tcW w:type="dxa" w:w="4320"/>
          </w:tcPr>
          <w:p>
            <w:r>
              <w:t>Option</w:t>
            </w:r>
          </w:p>
        </w:tc>
        <w:tc>
          <w:tcPr>
            <w:tcW w:type="dxa" w:w="4320"/>
          </w:tcPr>
          <w:p>
            <w:r>
              <w:t>Give the ordered painkiller</w:t>
            </w:r>
          </w:p>
        </w:tc>
      </w:tr>
      <w:tr>
        <w:tc>
          <w:tcPr>
            <w:tcW w:type="dxa" w:w="4320"/>
          </w:tcPr>
          <w:p>
            <w:r>
              <w:t>Option</w:t>
            </w:r>
          </w:p>
        </w:tc>
        <w:tc>
          <w:tcPr>
            <w:tcW w:type="dxa" w:w="4320"/>
          </w:tcPr>
          <w:p>
            <w:r>
              <w:t>Ask her to move the toes to test power</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Report to the doctor and prepare for the cast to be split Clinical Rationale: Pain under a cast with numb toes suggests a tight cast pressing on vessels and nerves, so it is reported and the cast is split. Key Clue: woman with a leg cast, severe pain under it and numb toes Priority Principle: Pressure under the cast - report and split Why Not Others: (a) Ice and elevation do not release the pressure; (c) A painkiller hides the warning sign; (d) Moving toes tests power but does not release pressure. PGI Exam Trap: Option (c) gives a painkiller, which is why the pain seems the only problem to settle. 5-Second Recall: Cast ke andar tez dard aur sooni ungliyan - cast kaatna padta hai. PNC Exam Pearl: Toe colour, warmth and movement are checked.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in the OPD is looking after four men. One man who had chest pain an hour ago now reports sweating and heaviness in the chest again. Which client should the nurse attend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The man with a plaster on the arm who asks for a pain tablet</w:t>
            </w:r>
          </w:p>
        </w:tc>
      </w:tr>
      <w:tr>
        <w:tc>
          <w:tcPr>
            <w:tcW w:type="dxa" w:w="4320"/>
          </w:tcPr>
          <w:p>
            <w:r>
              <w:t>Option</w:t>
            </w:r>
          </w:p>
        </w:tc>
        <w:tc>
          <w:tcPr>
            <w:tcW w:type="dxa" w:w="4320"/>
          </w:tcPr>
          <w:p>
            <w:r>
              <w:t>The man with a mild itch on the forearm</w:t>
            </w:r>
          </w:p>
        </w:tc>
      </w:tr>
      <w:tr>
        <w:tc>
          <w:tcPr>
            <w:tcW w:type="dxa" w:w="4320"/>
          </w:tcPr>
          <w:p>
            <w:r>
              <w:t>Option</w:t>
            </w:r>
          </w:p>
        </w:tc>
        <w:tc>
          <w:tcPr>
            <w:tcW w:type="dxa" w:w="4320"/>
          </w:tcPr>
          <w:p>
            <w:r>
              <w:t>The man with a form to be signed before closing</w:t>
            </w:r>
          </w:p>
        </w:tc>
      </w:tr>
      <w:tr>
        <w:tc>
          <w:tcPr>
            <w:tcW w:type="dxa" w:w="4320"/>
          </w:tcPr>
          <w:p>
            <w:r>
              <w:t>Option</w:t>
            </w:r>
          </w:p>
        </w:tc>
        <w:tc>
          <w:tcPr>
            <w:tcW w:type="dxa" w:w="4320"/>
          </w:tcPr>
          <w:p>
            <w:r>
              <w:t>The man with sweating and chest heaviness again</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The man with sweating and chest heaviness again Clinical Rationale: Sweating with chest heaviness again suggests a heart attack, so this client is attended before the others. Key Clue: four men in the OPD, one with chest pain, sweating and heaviness Priority Principle: Chest pain - the life-threatening case first Why Not Others: (a) A plastered arm does not threaten life; (b) A mild itch is not an emergency; (c) A form can wait. PGI Exam Trap: Option (c) chooses the form, which is why finishing before closing seems urgent. 5-Second Recall: Seene me dard aur pasina - pehle isi mareez ko dekho. PNC Exam Pearl: Loss of heart muscle grows with every minute.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giving a blood transfusion to a man on the ward, and ten minutes after the bag was started he reports a chill and back pain.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Stop the blood and keep the line open with saline</w:t>
            </w:r>
          </w:p>
        </w:tc>
      </w:tr>
      <w:tr>
        <w:tc>
          <w:tcPr>
            <w:tcW w:type="dxa" w:w="4320"/>
          </w:tcPr>
          <w:p>
            <w:r>
              <w:t>Option</w:t>
            </w:r>
          </w:p>
        </w:tc>
        <w:tc>
          <w:tcPr>
            <w:tcW w:type="dxa" w:w="4320"/>
          </w:tcPr>
          <w:p>
            <w:r>
              <w:t>Slow the blood and stay with him</w:t>
            </w:r>
          </w:p>
        </w:tc>
      </w:tr>
      <w:tr>
        <w:tc>
          <w:tcPr>
            <w:tcW w:type="dxa" w:w="4320"/>
          </w:tcPr>
          <w:p>
            <w:r>
              <w:t>Option</w:t>
            </w:r>
          </w:p>
        </w:tc>
        <w:tc>
          <w:tcPr>
            <w:tcW w:type="dxa" w:w="4320"/>
          </w:tcPr>
          <w:p>
            <w:r>
              <w:t>Give a tablet for the chill and pain</w:t>
            </w:r>
          </w:p>
        </w:tc>
      </w:tr>
      <w:tr>
        <w:tc>
          <w:tcPr>
            <w:tcW w:type="dxa" w:w="4320"/>
          </w:tcPr>
          <w:p>
            <w:r>
              <w:t>Option</w:t>
            </w:r>
          </w:p>
        </w:tc>
        <w:tc>
          <w:tcPr>
            <w:tcW w:type="dxa" w:w="4320"/>
          </w:tcPr>
          <w:p>
            <w:r>
              <w:t>Take his temperature and note the reading</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Stop the blood and keep the line open with saline Clinical Rationale: Chill with back pain soon after starting blood suggests a reaction, so the blood is stopped at once and the line kept open with saline. Key Clue: man with a chill and back pain ten minutes after the blood was started Priority Principle: Transfusion reaction - stop the blood Why Not Others: (b) Slowing lets more reacting blood in; (c) A tablet does not address the cause; (d) The temperature is taken after the blood is stopped. PGI Exam Trap: Option (b) slows the blood, which is why saving the bag seems to matter. 5-Second Recall: Blood chadhte hi thand aur kamar dard - drip band karo. PNC Exam Pearl: The blood bag and tubing are kept for the blood bank.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who had a stroke two weeks ago is brought to the clinic with a weak left arm. Her daughter says the arm has become stiff and painful.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daughter to pull the arm through full movement</w:t>
            </w:r>
          </w:p>
        </w:tc>
      </w:tr>
      <w:tr>
        <w:tc>
          <w:tcPr>
            <w:tcW w:type="dxa" w:w="4320"/>
          </w:tcPr>
          <w:p>
            <w:r>
              <w:t>Option</w:t>
            </w:r>
          </w:p>
        </w:tc>
        <w:tc>
          <w:tcPr>
            <w:tcW w:type="dxa" w:w="4320"/>
          </w:tcPr>
          <w:p>
            <w:r>
              <w:t>Support the arm and teach the daughter positioning and slow movement</w:t>
            </w:r>
          </w:p>
        </w:tc>
      </w:tr>
      <w:tr>
        <w:tc>
          <w:tcPr>
            <w:tcW w:type="dxa" w:w="4320"/>
          </w:tcPr>
          <w:p>
            <w:r>
              <w:t>Option</w:t>
            </w:r>
          </w:p>
        </w:tc>
        <w:tc>
          <w:tcPr>
            <w:tcW w:type="dxa" w:w="4320"/>
          </w:tcPr>
          <w:p>
            <w:r>
              <w:t>Advise her to keep the arm tied to the body all day</w:t>
            </w:r>
          </w:p>
        </w:tc>
      </w:tr>
      <w:tr>
        <w:tc>
          <w:tcPr>
            <w:tcW w:type="dxa" w:w="4320"/>
          </w:tcPr>
          <w:p>
            <w:r>
              <w:t>Option</w:t>
            </w:r>
          </w:p>
        </w:tc>
        <w:tc>
          <w:tcPr>
            <w:tcW w:type="dxa" w:w="4320"/>
          </w:tcPr>
          <w:p>
            <w:r>
              <w:t>Give a pain tablet and ask her to rest the arm</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Support the arm and teach the daughter positioning and slow movement Clinical Rationale: A stiff painful arm after a stroke needs support, correct position and slow movement, since pulling the joint harms the shoulder. Key Clue: woman two weeks after a stroke with a stiff painful arm and a caring daughter Priority Principle: Stroke - support and slow movement Why Not Others: (a) A hard pull harms the weak shoulder; (c) Tying the arm makes the joint stiffer; (d) Rest alone does not keep the movement. PGI Exam Trap: Option (d) rests the arm, which is why pain seems to settle with a tablet. 5-Second Recall: Stroke ke baad kandha akadna - sahara do aur dheere exercise karao. PNC Exam Pearl: The weak arm is never pulled by the hand.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taking tablets for high blood pressure comes to the clinic with a dry cough that began some weeks ago, and his blood pressure is 130/84 mmHg.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Stop the tablet and start another drug from the clinic</w:t>
            </w:r>
          </w:p>
        </w:tc>
      </w:tr>
      <w:tr>
        <w:tc>
          <w:tcPr>
            <w:tcW w:type="dxa" w:w="4320"/>
          </w:tcPr>
          <w:p>
            <w:r>
              <w:t>Option</w:t>
            </w:r>
          </w:p>
        </w:tc>
        <w:tc>
          <w:tcPr>
            <w:tcW w:type="dxa" w:w="4320"/>
          </w:tcPr>
          <w:p>
            <w:r>
              <w:t>Give cough syrup and ask him to return in a month</w:t>
            </w:r>
          </w:p>
        </w:tc>
      </w:tr>
      <w:tr>
        <w:tc>
          <w:tcPr>
            <w:tcW w:type="dxa" w:w="4320"/>
          </w:tcPr>
          <w:p>
            <w:r>
              <w:t>Option</w:t>
            </w:r>
          </w:p>
        </w:tc>
        <w:tc>
          <w:tcPr>
            <w:tcW w:type="dxa" w:w="4320"/>
          </w:tcPr>
          <w:p>
            <w:r>
              <w:t>Explain that the cough may be from the tablet and report it</w:t>
            </w:r>
          </w:p>
        </w:tc>
      </w:tr>
      <w:tr>
        <w:tc>
          <w:tcPr>
            <w:tcW w:type="dxa" w:w="4320"/>
          </w:tcPr>
          <w:p>
            <w:r>
              <w:t>Option</w:t>
            </w:r>
          </w:p>
        </w:tc>
        <w:tc>
          <w:tcPr>
            <w:tcW w:type="dxa" w:w="4320"/>
          </w:tcPr>
          <w:p>
            <w:r>
              <w:t>Advise him to take the tablet at night with more water</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Explain that the cough may be from the tablet and report it Clinical Rationale: A dry cough with well-controlled pressure is a known effect of some blood pressure tablets, so it is reported and the doctor changes the drug. Key Clue: man on tablets for high blood pressure with a dry cough and 130/84 mmHg Priority Principle: Drug effect - the cough of a BP tablet Why Not Others: (a) A nurse does not stop or change a drug without an order; (b) Syrup hides the drug effect and delays the change; (d) Timing and water do not remove this effect. PGI Exam Trap: Option (b) treats the cough, which is why it seems a common cold of the season. 5-Second Recall: BP ki dawa se sookhi khaansi - doctor ko batao. PNC Exam Pearl: ACE inhibitors are a common cause of dry cough.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staff nurse is to collect a midstream urine sample from a woman in the OPD who reports burning while passing urine.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her to wash the area, pass the FIRST part and collect the middle part</w:t>
            </w:r>
          </w:p>
        </w:tc>
      </w:tr>
      <w:tr>
        <w:tc>
          <w:tcPr>
            <w:tcW w:type="dxa" w:w="4320"/>
          </w:tcPr>
          <w:p>
            <w:r>
              <w:t>Option</w:t>
            </w:r>
          </w:p>
        </w:tc>
        <w:tc>
          <w:tcPr>
            <w:tcW w:type="dxa" w:w="4320"/>
          </w:tcPr>
          <w:p>
            <w:r>
              <w:t>Give a sterile pot and ask her to collect the FIRST part</w:t>
            </w:r>
          </w:p>
        </w:tc>
      </w:tr>
      <w:tr>
        <w:tc>
          <w:tcPr>
            <w:tcW w:type="dxa" w:w="4320"/>
          </w:tcPr>
          <w:p>
            <w:r>
              <w:t>Option</w:t>
            </w:r>
          </w:p>
        </w:tc>
        <w:tc>
          <w:tcPr>
            <w:tcW w:type="dxa" w:w="4320"/>
          </w:tcPr>
          <w:p>
            <w:r>
              <w:t>Collect it after her morning antibiotic dose</w:t>
            </w:r>
          </w:p>
        </w:tc>
      </w:tr>
      <w:tr>
        <w:tc>
          <w:tcPr>
            <w:tcW w:type="dxa" w:w="4320"/>
          </w:tcPr>
          <w:p>
            <w:r>
              <w:t>Option</w:t>
            </w:r>
          </w:p>
        </w:tc>
        <w:tc>
          <w:tcPr>
            <w:tcW w:type="dxa" w:w="4320"/>
          </w:tcPr>
          <w:p>
            <w:r>
              <w:t>Ask her to hold the urine for six hours before collecting</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Ask her to wash the area, pass the FIRST part and collect the middle part Clinical Rationale: For a midstream sample the area is washed and the FIRST part is passed out so only the middle part is collected. Key Clue: woman in the OPD with burning on passing urine needing a urine sample Priority Principle: Midstream urine - the middle part in a sterile pot Why Not Others: (b) The first part carries skin and tube germs; (c) An antibiotic beforehand hides germs in culture; (d) Holding urine does not make a midstream sample. PGI Exam Trap: Option (b) collects the FIRST part, which is why a sterile pot seems enough. 5-Second Recall: Midstream urine - pehla hissa chhod kar beech ka lein. PNC Exam Pearl: The sample is sent to the laboratory quickly.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who was taught to change her husband's wound dressing at home comes to the clinic with a loose, wet dressing.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Explain the steps again with a picture chart</w:t>
            </w:r>
          </w:p>
        </w:tc>
      </w:tr>
      <w:tr>
        <w:tc>
          <w:tcPr>
            <w:tcW w:type="dxa" w:w="4320"/>
          </w:tcPr>
          <w:p>
            <w:r>
              <w:t>Option</w:t>
            </w:r>
          </w:p>
        </w:tc>
        <w:tc>
          <w:tcPr>
            <w:tcW w:type="dxa" w:w="4320"/>
          </w:tcPr>
          <w:p>
            <w:r>
              <w:t>Give her a written note about dressing</w:t>
            </w:r>
          </w:p>
        </w:tc>
      </w:tr>
      <w:tr>
        <w:tc>
          <w:tcPr>
            <w:tcW w:type="dxa" w:w="4320"/>
          </w:tcPr>
          <w:p>
            <w:r>
              <w:t>Option</w:t>
            </w:r>
          </w:p>
        </w:tc>
        <w:tc>
          <w:tcPr>
            <w:tcW w:type="dxa" w:w="4320"/>
          </w:tcPr>
          <w:p>
            <w:r>
              <w:t>Change the dressing at the clinic and ask her to come daily</w:t>
            </w:r>
          </w:p>
        </w:tc>
      </w:tr>
      <w:tr>
        <w:tc>
          <w:tcPr>
            <w:tcW w:type="dxa" w:w="4320"/>
          </w:tcPr>
          <w:p>
            <w:r>
              <w:t>Option</w:t>
            </w:r>
          </w:p>
        </w:tc>
        <w:tc>
          <w:tcPr>
            <w:tcW w:type="dxa" w:w="4320"/>
          </w:tcPr>
          <w:p>
            <w:r>
              <w:t>Ask her to do the dressing again while the nurse watches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Ask her to do the dressing again while the nurse watches Clinical Rationale: A return demonstration shows what she has learnt and lets the nurse correct faults at once. Key Clue: woman who dressed her husband's wound at home and shows a loose wet dressing Priority Principle: Learning - return demonstration Why Not Others: (a) A chart does not show what she has learnt; (b) A note does not prove skill; (c) Daily clinic dressing removes care from the family. PGI Exam Trap: Option (a) re-teaches with a chart, which is why kind teaching seems enough. 5-Second Recall: Dressing dobara kar ke dikhao - tab pata chalega ki aata hai ya nahi. PNC Exam Pearl: A skill is checked by watching the learner do it.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who has been on bed rest for two weeks after a leg injury comes to the clinic, and the nurse notes a red, warm, tender area on his calf. Which statement is MOST important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Rub the red area to move the blood</w:t>
            </w:r>
          </w:p>
        </w:tc>
      </w:tr>
      <w:tr>
        <w:tc>
          <w:tcPr>
            <w:tcW w:type="dxa" w:w="4320"/>
          </w:tcPr>
          <w:p>
            <w:r>
              <w:t>Option</w:t>
            </w:r>
          </w:p>
        </w:tc>
        <w:tc>
          <w:tcPr>
            <w:tcW w:type="dxa" w:w="4320"/>
          </w:tcPr>
          <w:p>
            <w:r>
              <w:t>Place a hot bag on the area twice a day</w:t>
            </w:r>
          </w:p>
        </w:tc>
      </w:tr>
      <w:tr>
        <w:tc>
          <w:tcPr>
            <w:tcW w:type="dxa" w:w="4320"/>
          </w:tcPr>
          <w:p>
            <w:r>
              <w:t>Option</w:t>
            </w:r>
          </w:p>
        </w:tc>
        <w:tc>
          <w:tcPr>
            <w:tcW w:type="dxa" w:w="4320"/>
          </w:tcPr>
          <w:p>
            <w:r>
              <w:t>Keep the leg still and tell the doctor</w:t>
            </w:r>
          </w:p>
        </w:tc>
      </w:tr>
      <w:tr>
        <w:tc>
          <w:tcPr>
            <w:tcW w:type="dxa" w:w="4320"/>
          </w:tcPr>
          <w:p>
            <w:r>
              <w:t>Option</w:t>
            </w:r>
          </w:p>
        </w:tc>
        <w:tc>
          <w:tcPr>
            <w:tcW w:type="dxa" w:w="4320"/>
          </w:tcPr>
          <w:p>
            <w:r>
              <w:t>Walk and work the calf at once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Keep the leg still and tell the doctor Clinical Rationale: A red, warm, tender calf after long bed rest suggests a vein clot, and rubbing or walking can send the clot to the lungs. Key Clue: man after two weeks of bed rest with a red, warm and tender calf Priority Principle: Vein clot - keep the leg still Why Not Others: (a) Rubbing can dislodge the clot; (b) A hot bag does not treat the clot; (d) Walking can push the clot to the lungs. PGI Exam Trap: Option (a) rubs the leg, which is why massage seems to settle a painful red part. 5-Second Recall: Paer me laal, garam, dard - hilao mat, doctor ko batao. PNC Exam Pearl: Sudden chest pain or breathlessness is reported at once.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visits a family whose two-year-old child has had loose stools for one day and is playing and drinking well.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her to bring the child to hospital at once</w:t>
            </w:r>
          </w:p>
        </w:tc>
      </w:tr>
      <w:tr>
        <w:tc>
          <w:tcPr>
            <w:tcW w:type="dxa" w:w="4320"/>
          </w:tcPr>
          <w:p>
            <w:r>
              <w:t>Option</w:t>
            </w:r>
          </w:p>
        </w:tc>
        <w:tc>
          <w:tcPr>
            <w:tcW w:type="dxa" w:w="4320"/>
          </w:tcPr>
          <w:p>
            <w:r>
              <w:t>Teach the mother to make oral rehydration solution at home</w:t>
            </w:r>
          </w:p>
        </w:tc>
      </w:tr>
      <w:tr>
        <w:tc>
          <w:tcPr>
            <w:tcW w:type="dxa" w:w="4320"/>
          </w:tcPr>
          <w:p>
            <w:r>
              <w:t>Option</w:t>
            </w:r>
          </w:p>
        </w:tc>
        <w:tc>
          <w:tcPr>
            <w:tcW w:type="dxa" w:w="4320"/>
          </w:tcPr>
          <w:p>
            <w:r>
              <w:t>Advise her to stop the child's feeds for a day</w:t>
            </w:r>
          </w:p>
        </w:tc>
      </w:tr>
      <w:tr>
        <w:tc>
          <w:tcPr>
            <w:tcW w:type="dxa" w:w="4320"/>
          </w:tcPr>
          <w:p>
            <w:r>
              <w:t>Option</w:t>
            </w:r>
          </w:p>
        </w:tc>
        <w:tc>
          <w:tcPr>
            <w:tcW w:type="dxa" w:w="4320"/>
          </w:tcPr>
          <w:p>
            <w:r>
              <w:t>Give a tablet to stop the loose motions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Teach the mother to make oral rehydration solution at home Clinical Rationale: A child who plays and drinks has no signs of dehydration, so the mother is taught ORS at home. Key Clue: two-year-old with one day of loose stools who plays and drinks Priority Principle: Diarrhoea without dehydration - ORS at home Why Not Others: (a) A child who plays and drinks does not need hospital now; (c) Stopping feeds removes needed food; (d) A stopping tablet does not replace water and salt. PGI Exam Trap: Option (d) stops the stools, which is why loose motions seem the problem to stop. 5-Second Recall: Bachche ko dast hai par khel raha hai - ghar par ORS pilao. PNC Exam Pearl: Feeds continue along with ORS.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staff nurse is about to change the dressing of a woman who had leg surgery two days ago, and the trolley is set at the bedside.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Wear gloves and open the sterile pack</w:t>
            </w:r>
          </w:p>
        </w:tc>
      </w:tr>
      <w:tr>
        <w:tc>
          <w:tcPr>
            <w:tcW w:type="dxa" w:w="4320"/>
          </w:tcPr>
          <w:p>
            <w:r>
              <w:t>Option</w:t>
            </w:r>
          </w:p>
        </w:tc>
        <w:tc>
          <w:tcPr>
            <w:tcW w:type="dxa" w:w="4320"/>
          </w:tcPr>
          <w:p>
            <w:r>
              <w:t>Clean the wound edge with a spirit swab</w:t>
            </w:r>
          </w:p>
        </w:tc>
      </w:tr>
      <w:tr>
        <w:tc>
          <w:tcPr>
            <w:tcW w:type="dxa" w:w="4320"/>
          </w:tcPr>
          <w:p>
            <w:r>
              <w:t>Option</w:t>
            </w:r>
          </w:p>
        </w:tc>
        <w:tc>
          <w:tcPr>
            <w:tcW w:type="dxa" w:w="4320"/>
          </w:tcPr>
          <w:p>
            <w:r>
              <w:t>Wash the hands with soap and water and dry them</w:t>
            </w:r>
          </w:p>
        </w:tc>
      </w:tr>
      <w:tr>
        <w:tc>
          <w:tcPr>
            <w:tcW w:type="dxa" w:w="4320"/>
          </w:tcPr>
          <w:p>
            <w:r>
              <w:t>Option</w:t>
            </w:r>
          </w:p>
        </w:tc>
        <w:tc>
          <w:tcPr>
            <w:tcW w:type="dxa" w:w="4320"/>
          </w:tcPr>
          <w:p>
            <w:r>
              <w:t>Remove the old dressing with a gloved hand</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Wash the hands with soap and water and dry them Clinical Rationale: Hands are washed and dried before gloves and the sterile pack, since clean hands are the FIRST step of the procedure. Key Clue: woman two days after leg surgery with the dressing trolley at the bedside Priority Principle: Asepsis - wash hands first Why Not Others: (a) Gloves follow hand washing; (b) The swab comes after gloves and the pack; (d) The old dressing comes off after hands are clean. PGI Exam Trap: Option (a) starts with gloves, which is why gloves seem the FIRST mark of clean work. 5-Second Recall: Koi bhi dressing - pehle haath dhoyo. PNC Exam Pearl: Hand washing comes before every procedure.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at 32 weeks of pregnancy comes to the antenatal clinic with a sudden gush of watery fluid, and the nurse finds the fundal height smaller than at the last visit.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Do a vaginal examination to see the fluid</w:t>
            </w:r>
          </w:p>
        </w:tc>
      </w:tr>
      <w:tr>
        <w:tc>
          <w:tcPr>
            <w:tcW w:type="dxa" w:w="4320"/>
          </w:tcPr>
          <w:p>
            <w:r>
              <w:t>Option</w:t>
            </w:r>
          </w:p>
        </w:tc>
        <w:tc>
          <w:tcPr>
            <w:tcW w:type="dxa" w:w="4320"/>
          </w:tcPr>
          <w:p>
            <w:r>
              <w:t>Give her a pad and send her home</w:t>
            </w:r>
          </w:p>
        </w:tc>
      </w:tr>
      <w:tr>
        <w:tc>
          <w:tcPr>
            <w:tcW w:type="dxa" w:w="4320"/>
          </w:tcPr>
          <w:p>
            <w:r>
              <w:t>Option</w:t>
            </w:r>
          </w:p>
        </w:tc>
        <w:tc>
          <w:tcPr>
            <w:tcW w:type="dxa" w:w="4320"/>
          </w:tcPr>
          <w:p>
            <w:r>
              <w:t>Ask her to walk to the toilet and pass urine</w:t>
            </w:r>
          </w:p>
        </w:tc>
      </w:tr>
      <w:tr>
        <w:tc>
          <w:tcPr>
            <w:tcW w:type="dxa" w:w="4320"/>
          </w:tcPr>
          <w:p>
            <w:r>
              <w:t>Option</w:t>
            </w:r>
          </w:p>
        </w:tc>
        <w:tc>
          <w:tcPr>
            <w:tcW w:type="dxa" w:w="4320"/>
          </w:tcPr>
          <w:p>
            <w:r>
              <w:t>Check the fetal heart and shift her to the ward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Check the fetal heart and shift her to the ward Clinical Rationale: A gush of watery fluid with a smaller fundal height suggests ruptured membranes, so the fetal heart is checked and she is shifted to the ward. Key Clue: woman at 32 weeks with a gush of watery fluid and a smaller fundal height Priority Principle: Ruptured membranes - check the heart and admit Why Not Others: (a) A vaginal examination can carry germs up; (b) Sending her home leaves mother and baby at risk; (c) Walking can let the cord prolapse. PGI Exam Trap: Option (a) examines her, which is why the fluid seems to need looking at. 5-Second Recall: Paani ki jhadi - andar le jao, vaginal examination mat karo. PNC Exam Pearl: Vaginal examinations are avoided after the waters break.</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to listen to the fetal heart of a woman at 30 weeks of pregnancy.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Find the baby's back by palpation and place the fetoscope over it</w:t>
            </w:r>
          </w:p>
        </w:tc>
      </w:tr>
      <w:tr>
        <w:tc>
          <w:tcPr>
            <w:tcW w:type="dxa" w:w="4320"/>
          </w:tcPr>
          <w:p>
            <w:r>
              <w:t>Option</w:t>
            </w:r>
          </w:p>
        </w:tc>
        <w:tc>
          <w:tcPr>
            <w:tcW w:type="dxa" w:w="4320"/>
          </w:tcPr>
          <w:p>
            <w:r>
              <w:t>Place the fetoscope over the lower middle abdomen</w:t>
            </w:r>
          </w:p>
        </w:tc>
      </w:tr>
      <w:tr>
        <w:tc>
          <w:tcPr>
            <w:tcW w:type="dxa" w:w="4320"/>
          </w:tcPr>
          <w:p>
            <w:r>
              <w:t>Option</w:t>
            </w:r>
          </w:p>
        </w:tc>
        <w:tc>
          <w:tcPr>
            <w:tcW w:type="dxa" w:w="4320"/>
          </w:tcPr>
          <w:p>
            <w:r>
              <w:t>Ask her to hold her breath for a full minute</w:t>
            </w:r>
          </w:p>
        </w:tc>
      </w:tr>
      <w:tr>
        <w:tc>
          <w:tcPr>
            <w:tcW w:type="dxa" w:w="4320"/>
          </w:tcPr>
          <w:p>
            <w:r>
              <w:t>Option</w:t>
            </w:r>
          </w:p>
        </w:tc>
        <w:tc>
          <w:tcPr>
            <w:tcW w:type="dxa" w:w="4320"/>
          </w:tcPr>
          <w:p>
            <w:r>
              <w:t>Count the beats for five minutes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Find the baby's back by palpation and place the fetoscope over it Clinical Rationale: The back is found by palpation FIRST and the fetoscope is placed over the back, where the heart is heard BEST. Key Clue: woman at 30 weeks whose fetal heart is to be heard Priority Principle: Fetal heart - find the back first Why Not Others: (b) The lower middle is not where the heart is heard; (c) Holding the breath does not help hearing; (d) Counting comes after finding the site. PGI Exam Trap: Option (b) chooses the lower middle, which is why it seems the site of the heart. 5-Second Recall: Pehle bachche ki peeth dhoondo, phir dil ki awaaz suno. PNC Exam Pearl: The heart is counted for one full minute.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at 36 weeks of pregnancy is brought to the clinic with painless bright red vaginal bleeding, and the nurse notes a soft, relaxed abdomen.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Do a gentle vaginal examination to find the cause</w:t>
            </w:r>
          </w:p>
        </w:tc>
      </w:tr>
      <w:tr>
        <w:tc>
          <w:tcPr>
            <w:tcW w:type="dxa" w:w="4320"/>
          </w:tcPr>
          <w:p>
            <w:r>
              <w:t>Option</w:t>
            </w:r>
          </w:p>
        </w:tc>
        <w:tc>
          <w:tcPr>
            <w:tcW w:type="dxa" w:w="4320"/>
          </w:tcPr>
          <w:p>
            <w:r>
              <w:t>Shift her inside without a vaginal examination</w:t>
            </w:r>
          </w:p>
        </w:tc>
      </w:tr>
      <w:tr>
        <w:tc>
          <w:tcPr>
            <w:tcW w:type="dxa" w:w="4320"/>
          </w:tcPr>
          <w:p>
            <w:r>
              <w:t>Option</w:t>
            </w:r>
          </w:p>
        </w:tc>
        <w:tc>
          <w:tcPr>
            <w:tcW w:type="dxa" w:w="4320"/>
          </w:tcPr>
          <w:p>
            <w:r>
              <w:t>Ask her to walk to the ultrasound room</w:t>
            </w:r>
          </w:p>
        </w:tc>
      </w:tr>
      <w:tr>
        <w:tc>
          <w:tcPr>
            <w:tcW w:type="dxa" w:w="4320"/>
          </w:tcPr>
          <w:p>
            <w:r>
              <w:t>Option</w:t>
            </w:r>
          </w:p>
        </w:tc>
        <w:tc>
          <w:tcPr>
            <w:tcW w:type="dxa" w:w="4320"/>
          </w:tcPr>
          <w:p>
            <w:r>
              <w:t>Give a pad and ask her to rest at home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Shift her inside without a vaginal examination Clinical Rationale: Painless bright red bleeding with a soft abdomen suggests placenta praevia, and a vaginal examination can start heavy bleeding. Key Clue: woman at 36 weeks with painless bright red bleeding and a soft abdomen Priority Principle: Placenta praevia - no vaginal examination Why Not Others: (a) An examining finger can provoke heavy bleeding; (c) Walking is unsafe with active bleeding; (d) A pad and rest leave her without help. PGI Exam Trap: Option (a) examines her, which is why finding the cause of blood seems urgent. 5-Second Recall: Takleef ke bina khoon aana - vaginal check mat karo, andar le jao. PNC Exam Pearl: The pad count and pulse are recorded.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who gave birth two days ago comes to the postnatal clinic with heavy, painful breasts, and the nurse notes shiny, tight skin over them.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Feed the baby less often until the pain settles</w:t>
            </w:r>
          </w:p>
        </w:tc>
      </w:tr>
      <w:tr>
        <w:tc>
          <w:tcPr>
            <w:tcW w:type="dxa" w:w="4320"/>
          </w:tcPr>
          <w:p>
            <w:r>
              <w:t>Option</w:t>
            </w:r>
          </w:p>
        </w:tc>
        <w:tc>
          <w:tcPr>
            <w:tcW w:type="dxa" w:w="4320"/>
          </w:tcPr>
          <w:p>
            <w:r>
              <w:t>Take a tablet that stops milk production</w:t>
            </w:r>
          </w:p>
        </w:tc>
      </w:tr>
      <w:tr>
        <w:tc>
          <w:tcPr>
            <w:tcW w:type="dxa" w:w="4320"/>
          </w:tcPr>
          <w:p>
            <w:r>
              <w:t>Option</w:t>
            </w:r>
          </w:p>
        </w:tc>
        <w:tc>
          <w:tcPr>
            <w:tcW w:type="dxa" w:w="4320"/>
          </w:tcPr>
          <w:p>
            <w:r>
              <w:t>Tie the breasts tightly with a cloth</w:t>
            </w:r>
          </w:p>
        </w:tc>
      </w:tr>
      <w:tr>
        <w:tc>
          <w:tcPr>
            <w:tcW w:type="dxa" w:w="4320"/>
          </w:tcPr>
          <w:p>
            <w:r>
              <w:t>Option</w:t>
            </w:r>
          </w:p>
        </w:tc>
        <w:tc>
          <w:tcPr>
            <w:tcW w:type="dxa" w:w="4320"/>
          </w:tcPr>
          <w:p>
            <w:r>
              <w:t>Put the baby to the breast often and express the extra milk</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Put the baby to the breast often and express the extra milk Clinical Rationale: Heavy painful breasts with tight skin are engorged, and frequent feeding with removal of extra milk relieves them. Key Clue: mother two days after birth with heavy painful breasts and tight skin Priority Principle: Engorgement - feed often, express extra milk Why Not Others: (a) Less feeding makes the breasts fuller; (b) A milk-stopping tablet is not given to a feeding mother; (c) A tight cloth adds pain and blocks ducts. PGI Exam Trap: Option (c) binds the breasts, which is why pressure seems to press the pain away. 5-Second Recall: Seen bhar jaayein to baar baar dudh pilao, extra nikaal do. PNC Exam Pearl: Warm compresses before feeds help the flow.</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child admitted with loose stools and vomiting has a serum sodium of 122 mEq/L and is drowsy.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plain water by mouth for thirst</w:t>
            </w:r>
          </w:p>
        </w:tc>
      </w:tr>
      <w:tr>
        <w:tc>
          <w:tcPr>
            <w:tcW w:type="dxa" w:w="4320"/>
          </w:tcPr>
          <w:p>
            <w:r>
              <w:t>Option</w:t>
            </w:r>
          </w:p>
        </w:tc>
        <w:tc>
          <w:tcPr>
            <w:tcW w:type="dxa" w:w="4320"/>
          </w:tcPr>
          <w:p>
            <w:r>
              <w:t>Give the usual oral solution at home strength</w:t>
            </w:r>
          </w:p>
        </w:tc>
      </w:tr>
      <w:tr>
        <w:tc>
          <w:tcPr>
            <w:tcW w:type="dxa" w:w="4320"/>
          </w:tcPr>
          <w:p>
            <w:r>
              <w:t>Option</w:t>
            </w:r>
          </w:p>
        </w:tc>
        <w:tc>
          <w:tcPr>
            <w:tcW w:type="dxa" w:w="4320"/>
          </w:tcPr>
          <w:p>
            <w:r>
              <w:t>Report the value and start the ordered fluid</w:t>
            </w:r>
          </w:p>
        </w:tc>
      </w:tr>
      <w:tr>
        <w:tc>
          <w:tcPr>
            <w:tcW w:type="dxa" w:w="4320"/>
          </w:tcPr>
          <w:p>
            <w:r>
              <w:t>Option</w:t>
            </w:r>
          </w:p>
        </w:tc>
        <w:tc>
          <w:tcPr>
            <w:tcW w:type="dxa" w:w="4320"/>
          </w:tcPr>
          <w:p>
            <w:r>
              <w:t>Wait for the next sample before any fluid</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Report the value and start the ordered fluid Clinical Rationale: A sodium of 122 mEq/L with drowsiness is a low value affecting the brain, so it is reported and the ordered fluid is started. Key Clue: child with loose stools, vomiting, sodium 122 mEq/L and drowsiness Priority Principle: Low sodium - report and start ordered fluid Why Not Others: (a) Plain water lowers the sodium further; (b) Home-strength solution does not correct it; (d) Waiting leaves a drowsy child without fluid. PGI Exam Trap: Option (a) gives water, which is why thirst with vomiting seems to need plain water. 5-Second Recall: Sodium 122 aur sust bachcha - turant doctor ko batao aur drip shuru karo. PNC Exam Pearl: Fits are watched for in low sodium.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looking after a child whose haemoglobin is 7 g/dL, and the mother says the child eats mud and plays less than before.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an iron tablet from the clinic box</w:t>
            </w:r>
          </w:p>
        </w:tc>
      </w:tr>
      <w:tr>
        <w:tc>
          <w:tcPr>
            <w:tcW w:type="dxa" w:w="4320"/>
          </w:tcPr>
          <w:p>
            <w:r>
              <w:t>Option</w:t>
            </w:r>
          </w:p>
        </w:tc>
        <w:tc>
          <w:tcPr>
            <w:tcW w:type="dxa" w:w="4320"/>
          </w:tcPr>
          <w:p>
            <w:r>
              <w:t>Report and teach the mother iron-rich foods</w:t>
            </w:r>
          </w:p>
        </w:tc>
      </w:tr>
      <w:tr>
        <w:tc>
          <w:tcPr>
            <w:tcW w:type="dxa" w:w="4320"/>
          </w:tcPr>
          <w:p>
            <w:r>
              <w:t>Option</w:t>
            </w:r>
          </w:p>
        </w:tc>
        <w:tc>
          <w:tcPr>
            <w:tcW w:type="dxa" w:w="4320"/>
          </w:tcPr>
          <w:p>
            <w:r>
              <w:t>Advise adding more milk to the diet</w:t>
            </w:r>
          </w:p>
        </w:tc>
      </w:tr>
      <w:tr>
        <w:tc>
          <w:tcPr>
            <w:tcW w:type="dxa" w:w="4320"/>
          </w:tcPr>
          <w:p>
            <w:r>
              <w:t>Option</w:t>
            </w:r>
          </w:p>
        </w:tc>
        <w:tc>
          <w:tcPr>
            <w:tcW w:type="dxa" w:w="4320"/>
          </w:tcPr>
          <w:p>
            <w:r>
              <w:t>Ask her to bring the child for a test in two months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Report and teach the mother iron-rich foods Clinical Rationale: Haemoglobin of 7 g/dL with mud eating suggests iron deficiency, so the child is reported and iron-rich foods are taught. Key Clue: child with haemoglobin 7 g/dL who eats mud and plays less Priority Principle: Iron deficiency - report and teach iron foods Why Not Others: (a) A nurse does not give iron without an order; (c) Milk alone does not correct low haemoglobin; (d) Two months of delay is too long. PGI Exam Trap: Option (c) adds milk, which is why milk seems to build a child's blood. 5-Second Recall: Hb 7 aur mitti khana - doctor ko batao aur iron wala khana sikhao. PNC Exam Pearl: Deworming is also considered by the doctor.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brings her 10-month-old baby to the clinic and says the baby cries on passing urine and the nappy smells strongly.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Report and collect a clean sample of urine</w:t>
            </w:r>
          </w:p>
        </w:tc>
      </w:tr>
      <w:tr>
        <w:tc>
          <w:tcPr>
            <w:tcW w:type="dxa" w:w="4320"/>
          </w:tcPr>
          <w:p>
            <w:r>
              <w:t>Option</w:t>
            </w:r>
          </w:p>
        </w:tc>
        <w:tc>
          <w:tcPr>
            <w:tcW w:type="dxa" w:w="4320"/>
          </w:tcPr>
          <w:p>
            <w:r>
              <w:t>Advise more water and frequent nappy changes</w:t>
            </w:r>
          </w:p>
        </w:tc>
      </w:tr>
      <w:tr>
        <w:tc>
          <w:tcPr>
            <w:tcW w:type="dxa" w:w="4320"/>
          </w:tcPr>
          <w:p>
            <w:r>
              <w:t>Option</w:t>
            </w:r>
          </w:p>
        </w:tc>
        <w:tc>
          <w:tcPr>
            <w:tcW w:type="dxa" w:w="4320"/>
          </w:tcPr>
          <w:p>
            <w:r>
              <w:t>Ask her to return for a test after a week</w:t>
            </w:r>
          </w:p>
        </w:tc>
      </w:tr>
      <w:tr>
        <w:tc>
          <w:tcPr>
            <w:tcW w:type="dxa" w:w="4320"/>
          </w:tcPr>
          <w:p>
            <w:r>
              <w:t>Option</w:t>
            </w:r>
          </w:p>
        </w:tc>
        <w:tc>
          <w:tcPr>
            <w:tcW w:type="dxa" w:w="4320"/>
          </w:tcPr>
          <w:p>
            <w:r>
              <w:t>Give a warm bath and press the lower belly gently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Report and collect a clean sample of urine Clinical Rationale: Crying on passing urine with a strong-smelling nappy suggests urinary infection, so it is reported and a clean urine sample is collected. Key Clue: 10-month-old who cries on passing urine with a strong-smelling nappy Priority Principle: Urine infection - report and collect a clean sample Why Not Others: (b) Water and clean nappies do not treat infection; (c) A week's delay lets the infection grow; (d) A bath and pressing the belly do not help. PGI Exam Trap: Option (b) offers hygiene, which is why the smell seems a simple hygiene matter. 5-Second Recall: Bachcha peshaab par rota hai - urine ka saaf sample lo aur doctor ko batao. PNC Exam Pearl: Fever and vomiting are also asked about.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plans the day's home visits from a list of four families. One family has a woman who gave birth yesterday whose baby has NOT fed since birth. Which family should the nurse visit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The family that needs the growth chart of a three-year-old</w:t>
            </w:r>
          </w:p>
        </w:tc>
      </w:tr>
      <w:tr>
        <w:tc>
          <w:tcPr>
            <w:tcW w:type="dxa" w:w="4320"/>
          </w:tcPr>
          <w:p>
            <w:r>
              <w:t>Option</w:t>
            </w:r>
          </w:p>
        </w:tc>
        <w:tc>
          <w:tcPr>
            <w:tcW w:type="dxa" w:w="4320"/>
          </w:tcPr>
          <w:p>
            <w:r>
              <w:t>The family of the woman whose baby has NOT fed since birth</w:t>
            </w:r>
          </w:p>
        </w:tc>
      </w:tr>
      <w:tr>
        <w:tc>
          <w:tcPr>
            <w:tcW w:type="dxa" w:w="4320"/>
          </w:tcPr>
          <w:p>
            <w:r>
              <w:t>Option</w:t>
            </w:r>
          </w:p>
        </w:tc>
        <w:tc>
          <w:tcPr>
            <w:tcW w:type="dxa" w:w="4320"/>
          </w:tcPr>
          <w:p>
            <w:r>
              <w:t>The family that wants an old-age pension form</w:t>
            </w:r>
          </w:p>
        </w:tc>
      </w:tr>
      <w:tr>
        <w:tc>
          <w:tcPr>
            <w:tcW w:type="dxa" w:w="4320"/>
          </w:tcPr>
          <w:p>
            <w:r>
              <w:t>Option</w:t>
            </w:r>
          </w:p>
        </w:tc>
        <w:tc>
          <w:tcPr>
            <w:tcW w:type="dxa" w:w="4320"/>
          </w:tcPr>
          <w:p>
            <w:r>
              <w:t>The family that asked for a talk on family food</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family of the woman whose baby has NOT fed since birth Clinical Rationale: A baby who has NOT fed since birth can lose heat and sugar quickly, so this family is visited FIRST. Key Clue: four families on the visit list, one with a newborn who has NOT fed since birth Priority Principle: Home visit - the newborn who has not fed Why Not Others: (a) The growth chart can wait; (c) A pension form does not threaten health; (d) A food talk can be planned later. PGI Exam Trap: Option (d) picks the health talk, which is why teaching seems the community nurse's main work. 5-Second Recall: Naye bachche ne doodh nahi piya - pehle usi ghar jao. PNC Exam Pearl: The baby is put to the breast during the visit.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is to assess the health needs of a village where 40 deaths of children under five were recorded, and a mother who lost a child talks about the village's problems.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Visit families house to house and note the problems</w:t>
            </w:r>
          </w:p>
        </w:tc>
      </w:tr>
      <w:tr>
        <w:tc>
          <w:tcPr>
            <w:tcW w:type="dxa" w:w="4320"/>
          </w:tcPr>
          <w:p>
            <w:r>
              <w:t>Option</w:t>
            </w:r>
          </w:p>
        </w:tc>
        <w:tc>
          <w:tcPr>
            <w:tcW w:type="dxa" w:w="4320"/>
          </w:tcPr>
          <w:p>
            <w:r>
              <w:t>Read the district report and write a care plan</w:t>
            </w:r>
          </w:p>
        </w:tc>
      </w:tr>
      <w:tr>
        <w:tc>
          <w:tcPr>
            <w:tcW w:type="dxa" w:w="4320"/>
          </w:tcPr>
          <w:p>
            <w:r>
              <w:t>Option</w:t>
            </w:r>
          </w:p>
        </w:tc>
        <w:tc>
          <w:tcPr>
            <w:tcW w:type="dxa" w:w="4320"/>
          </w:tcPr>
          <w:p>
            <w:r>
              <w:t>Teach mothers about child care straight away</w:t>
            </w:r>
          </w:p>
        </w:tc>
      </w:tr>
      <w:tr>
        <w:tc>
          <w:tcPr>
            <w:tcW w:type="dxa" w:w="4320"/>
          </w:tcPr>
          <w:p>
            <w:r>
              <w:t>Option</w:t>
            </w:r>
          </w:p>
        </w:tc>
        <w:tc>
          <w:tcPr>
            <w:tcW w:type="dxa" w:w="4320"/>
          </w:tcPr>
          <w:p>
            <w:r>
              <w:t>Ask the sub-centre staff to send the death counts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Visit families house to house and note the problems Clinical Rationale: The FIRST step of a community diagnosis is a house-to-house visit with the families, since needs are learnt from the people. Key Clue: village with many child deaths and a bereaved mother describing problems Priority Principle: Community diagnosis - families first Why Not Others: (b) A plan is written after needs are known; (c) Teaching before assessment may miss needs; (d) Counts are only part of the picture. PGI Exam Trap: Option (d) collects counts, which is why written numbers seem a ready shortcut. 5-Second Recall: Gaon ki zaroorat jaanne ke liye ghar ghar jaana pehla kadam hai. PNC Exam Pearl: Records are used after first-hand assessment.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 ANM at the sub-centre finds a woman in her last month of pregnancy with swollen feet and blood pressure 150/100 mmHg.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blood pressure tablet at the sub-centre</w:t>
            </w:r>
          </w:p>
        </w:tc>
      </w:tr>
      <w:tr>
        <w:tc>
          <w:tcPr>
            <w:tcW w:type="dxa" w:w="4320"/>
          </w:tcPr>
          <w:p>
            <w:r>
              <w:t>Option</w:t>
            </w:r>
          </w:p>
        </w:tc>
        <w:tc>
          <w:tcPr>
            <w:tcW w:type="dxa" w:w="4320"/>
          </w:tcPr>
          <w:p>
            <w:r>
              <w:t>Advise less salt and more water daily</w:t>
            </w:r>
          </w:p>
        </w:tc>
      </w:tr>
      <w:tr>
        <w:tc>
          <w:tcPr>
            <w:tcW w:type="dxa" w:w="4320"/>
          </w:tcPr>
          <w:p>
            <w:r>
              <w:t>Option</w:t>
            </w:r>
          </w:p>
        </w:tc>
        <w:tc>
          <w:tcPr>
            <w:tcW w:type="dxa" w:w="4320"/>
          </w:tcPr>
          <w:p>
            <w:r>
              <w:t>Ask her to rest at home and return in a week</w:t>
            </w:r>
          </w:p>
        </w:tc>
      </w:tr>
      <w:tr>
        <w:tc>
          <w:tcPr>
            <w:tcW w:type="dxa" w:w="4320"/>
          </w:tcPr>
          <w:p>
            <w:r>
              <w:t>Option</w:t>
            </w:r>
          </w:p>
        </w:tc>
        <w:tc>
          <w:tcPr>
            <w:tcW w:type="dxa" w:w="4320"/>
          </w:tcPr>
          <w:p>
            <w:r>
              <w:t>Refer her to the referral hospital with a note at once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Refer her to the referral hospital with a note at once Clinical Rationale: Swollen feet with 150/100 mmHg in the last month suggest a risk of fits, so she is referred to the referral hospital at once. Key Clue: woman in her last month with swollen feet and BP 150/100 mmHg Priority Principle: Pregnancy danger - refer at once Why Not Others: (a) A tablet does not treat the cause; (b) Diet advice does not lower the pressure; (c) Rest at home leaves a woman who may fit without help. PGI Exam Trap: Option (c) advises rest, which is why home rest seems safe and simple. 5-Second Recall: Paon ki soojan aur BP 150/100 - turant refer karo. PNC Exam Pearl: Headache and blurred vision are also asked about.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brings her child to the health centre for measles vaccine, and the nurse finds that the ice-lined refrigerator reads 12 C at the morning check.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Leave the vaccine in place and watch the reading</w:t>
            </w:r>
          </w:p>
        </w:tc>
      </w:tr>
      <w:tr>
        <w:tc>
          <w:tcPr>
            <w:tcW w:type="dxa" w:w="4320"/>
          </w:tcPr>
          <w:p>
            <w:r>
              <w:t>Option</w:t>
            </w:r>
          </w:p>
        </w:tc>
        <w:tc>
          <w:tcPr>
            <w:tcW w:type="dxa" w:w="4320"/>
          </w:tcPr>
          <w:p>
            <w:r>
              <w:t>Adjust the refrigerator setting and read again</w:t>
            </w:r>
          </w:p>
        </w:tc>
      </w:tr>
      <w:tr>
        <w:tc>
          <w:tcPr>
            <w:tcW w:type="dxa" w:w="4320"/>
          </w:tcPr>
          <w:p>
            <w:r>
              <w:t>Option</w:t>
            </w:r>
          </w:p>
        </w:tc>
        <w:tc>
          <w:tcPr>
            <w:tcW w:type="dxa" w:w="4320"/>
          </w:tcPr>
          <w:p>
            <w:r>
              <w:t>Move the vaccine to a cold box with ice packs and report the fault</w:t>
            </w:r>
          </w:p>
        </w:tc>
      </w:tr>
      <w:tr>
        <w:tc>
          <w:tcPr>
            <w:tcW w:type="dxa" w:w="4320"/>
          </w:tcPr>
          <w:p>
            <w:r>
              <w:t>Option</w:t>
            </w:r>
          </w:p>
        </w:tc>
        <w:tc>
          <w:tcPr>
            <w:tcW w:type="dxa" w:w="4320"/>
          </w:tcPr>
          <w:p>
            <w:r>
              <w:t>Give the measles vaccine to the child at once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Move the vaccine to a cold box with ice packs and report the fault Clinical Rationale: The ice-lined refrigerator keeps vaccine at 2 to 8 C, so a reading of 12 C means the vaccine is moved to a cold box at once. Key Clue: child for measles vaccine and a refrigerator reading of 12 C Priority Principle: Cold chain - reading outside 2 to 8 C Why Not Others: (a) Watching leaves the vaccine warm; (b) Adjusting the dial does not protect the vaccine now; (d) Vaccine is not given from a warm box. PGI Exam Trap: Option (b) turns the dial, which is why the setting seems the FIRST thing to change. 5-Second Recall: ILR 12 C - vaccine ko cold box me daalo aur report karo. PNC Exam Pearl: The reading is written on the temperature chart.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brings her child for measles vaccine, and the nurse finds that the vaccine carrier was left in the sun for five hours and the vial monitor square is dark.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Use the vial for the children of the round</w:t>
            </w:r>
          </w:p>
        </w:tc>
      </w:tr>
      <w:tr>
        <w:tc>
          <w:tcPr>
            <w:tcW w:type="dxa" w:w="4320"/>
          </w:tcPr>
          <w:p>
            <w:r>
              <w:t>Option</w:t>
            </w:r>
          </w:p>
        </w:tc>
        <w:tc>
          <w:tcPr>
            <w:tcW w:type="dxa" w:w="4320"/>
          </w:tcPr>
          <w:p>
            <w:r>
              <w:t>Keep the vial in the cold box and use it tomorrow</w:t>
            </w:r>
          </w:p>
        </w:tc>
      </w:tr>
      <w:tr>
        <w:tc>
          <w:tcPr>
            <w:tcW w:type="dxa" w:w="4320"/>
          </w:tcPr>
          <w:p>
            <w:r>
              <w:t>Option</w:t>
            </w:r>
          </w:p>
        </w:tc>
        <w:tc>
          <w:tcPr>
            <w:tcW w:type="dxa" w:w="4320"/>
          </w:tcPr>
          <w:p>
            <w:r>
              <w:t>Discard the vial and report the loss to the supervisor</w:t>
            </w:r>
          </w:p>
        </w:tc>
      </w:tr>
      <w:tr>
        <w:tc>
          <w:tcPr>
            <w:tcW w:type="dxa" w:w="4320"/>
          </w:tcPr>
          <w:p>
            <w:r>
              <w:t>Option</w:t>
            </w:r>
          </w:p>
        </w:tc>
        <w:tc>
          <w:tcPr>
            <w:tcW w:type="dxa" w:w="4320"/>
          </w:tcPr>
          <w:p>
            <w:r>
              <w:t>Ask the doctor to decide about the vial</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Discard the vial and report the loss to the supervisor Clinical Rationale: A monitor square as dark as the circle means heat damage, so the vial is discarded and the loss reported. Key Clue: child for measles vaccine and a vial monitor with a dark square Priority Principle: Vial monitor - the dark square Why Not Others: (a) A heat-damaged vial has lost potency; (b) Cold does not restore potency; (d) The monitor already shows the vial is spoilt. PGI Exam Trap: Option (b) cools the vial again, which is why it seems a way to save the vaccine. 5-Second Recall: Vial monitor ka square gehra - vaccine phenk do. PNC Exam Pearl: A vial monitor shows heat damage during storage.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visits the sub-centre for an immunisation round of 4 hours and the cold box has four ice packs taken straight from the freezer.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Delay the round until evening</w:t>
            </w:r>
          </w:p>
        </w:tc>
      </w:tr>
      <w:tr>
        <w:tc>
          <w:tcPr>
            <w:tcW w:type="dxa" w:w="4320"/>
          </w:tcPr>
          <w:p>
            <w:r>
              <w:t>Option</w:t>
            </w:r>
          </w:p>
        </w:tc>
        <w:tc>
          <w:tcPr>
            <w:tcW w:type="dxa" w:w="4320"/>
          </w:tcPr>
          <w:p>
            <w:r>
              <w:t>Put the ice packs in the box with vials directly over them</w:t>
            </w:r>
          </w:p>
        </w:tc>
      </w:tr>
      <w:tr>
        <w:tc>
          <w:tcPr>
            <w:tcW w:type="dxa" w:w="4320"/>
          </w:tcPr>
          <w:p>
            <w:r>
              <w:t>Option</w:t>
            </w:r>
          </w:p>
        </w:tc>
        <w:tc>
          <w:tcPr>
            <w:tcW w:type="dxa" w:w="4320"/>
          </w:tcPr>
          <w:p>
            <w:r>
              <w:t>Fill the box with ice cubes from the freezer</w:t>
            </w:r>
          </w:p>
        </w:tc>
      </w:tr>
      <w:tr>
        <w:tc>
          <w:tcPr>
            <w:tcW w:type="dxa" w:w="4320"/>
          </w:tcPr>
          <w:p>
            <w:r>
              <w:t>Option</w:t>
            </w:r>
          </w:p>
        </w:tc>
        <w:tc>
          <w:tcPr>
            <w:tcW w:type="dxa" w:w="4320"/>
          </w:tcPr>
          <w:p>
            <w:r>
              <w:t>Keep the ice packs out until the frost has gone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Keep the ice packs out until the frost has gone Clinical Rationale: Ice packs are kept out until the frost goes, so vials are NOT frozen and the cold lasts through the round. Key Clue: nurse at the sub-centre for an immunisation round of 4 hours with ice packs from the freezer Priority Principle: Cold chain - conditioning ice packs Why Not Others: (a) The round is not shifted to evening; (b) Vials are not put straight on freezer packs; (c) Ice cubes freeze liquid vaccine. PGI Exam Trap: Option (b) uses the coldest packs, which is why they seem the safest for vaccine. 5-Second Recall: Ice pack ko thoda pighalne do - vaccine freeze nahi hona chahiye. PNC Exam Pearl: Conditioned packs keep vaccine cold but not frozen.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brings her six-week-old baby to the sub-centre, and the card shows BCG, birth-dose oral polio and hepatitis B given. Which vaccines are MOST appropriate for the nurse to give at this visit?</w:t>
            </w:r>
          </w:p>
        </w:tc>
      </w:tr>
      <w:tr>
        <w:tc>
          <w:tcPr>
            <w:tcW w:type="dxa" w:w="4320"/>
          </w:tcPr>
          <w:p>
            <w:r>
              <w:t>Type</w:t>
            </w:r>
          </w:p>
        </w:tc>
        <w:tc>
          <w:tcPr>
            <w:tcW w:type="dxa" w:w="4320"/>
          </w:tcPr>
          <w:p>
            <w:r>
              <w:t>multiple_choice</w:t>
            </w:r>
          </w:p>
        </w:tc>
      </w:tr>
      <w:tr>
        <w:tc>
          <w:tcPr>
            <w:tcW w:type="dxa" w:w="4320"/>
          </w:tcPr>
          <w:p>
            <w:r>
              <w:t>Option</w:t>
            </w:r>
          </w:p>
        </w:tc>
        <w:tc>
          <w:tcPr>
            <w:tcW w:type="dxa" w:w="4320"/>
          </w:tcPr>
          <w:p>
            <w:r>
              <w:t>FIRST doses of pentavalent, oral polio, rota and PCV</w:t>
            </w:r>
          </w:p>
        </w:tc>
      </w:tr>
      <w:tr>
        <w:tc>
          <w:tcPr>
            <w:tcW w:type="dxa" w:w="4320"/>
          </w:tcPr>
          <w:p>
            <w:r>
              <w:t>Option</w:t>
            </w:r>
          </w:p>
        </w:tc>
        <w:tc>
          <w:tcPr>
            <w:tcW w:type="dxa" w:w="4320"/>
          </w:tcPr>
          <w:p>
            <w:r>
              <w:t>A second dose of BCG on the other arm</w:t>
            </w:r>
          </w:p>
        </w:tc>
      </w:tr>
      <w:tr>
        <w:tc>
          <w:tcPr>
            <w:tcW w:type="dxa" w:w="4320"/>
          </w:tcPr>
          <w:p>
            <w:r>
              <w:t>Option</w:t>
            </w:r>
          </w:p>
        </w:tc>
        <w:tc>
          <w:tcPr>
            <w:tcW w:type="dxa" w:w="4320"/>
          </w:tcPr>
          <w:p>
            <w:r>
              <w:t>Measles vaccine with vitamin A</w:t>
            </w:r>
          </w:p>
        </w:tc>
      </w:tr>
      <w:tr>
        <w:tc>
          <w:tcPr>
            <w:tcW w:type="dxa" w:w="4320"/>
          </w:tcPr>
          <w:p>
            <w:r>
              <w:t>Option</w:t>
            </w:r>
          </w:p>
        </w:tc>
        <w:tc>
          <w:tcPr>
            <w:tcW w:type="dxa" w:w="4320"/>
          </w:tcPr>
          <w:p>
            <w:r>
              <w:t>DPT booster with typhoid vaccine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FIRST doses of pentavalent, oral polio, rota and PCV Clinical Rationale: At six weeks the baby receives FIRST doses of pentavalent, oral polio, rota and PCV, since only birth doses have been given. Key Clue: six-week-old baby whose card shows only birth doses Priority Principle: Immunisation schedule - six-week doses Why Not Others: (b) BCG is given once at birth; (c) Measles vaccine comes at nine months; (d) Booster and typhoid come at a later age. PGI Exam Trap: Option (b) repeats BCG, which is why a second dose seems to strengthen cover. 5-Second Recall: Chhe hafte ka bachcha - pentavalent, polio, rota aur PCV ki pehli dose. PNC Exam Pearl: The card is updated after each dose.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brings her child aged one year eight months to the sub-centre, and the card shows vitamin A syrup was given only at nine months. The syrup contains 1 lakh IU per mL.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1 mL of the syrup, which is 1 lakh IU</w:t>
            </w:r>
          </w:p>
        </w:tc>
      </w:tr>
      <w:tr>
        <w:tc>
          <w:tcPr>
            <w:tcW w:type="dxa" w:w="4320"/>
          </w:tcPr>
          <w:p>
            <w:r>
              <w:t>Option</w:t>
            </w:r>
          </w:p>
        </w:tc>
        <w:tc>
          <w:tcPr>
            <w:tcW w:type="dxa" w:w="4320"/>
          </w:tcPr>
          <w:p>
            <w:r>
              <w:t>Give 2 mL of the syrup, which is 2 lakh IU</w:t>
            </w:r>
          </w:p>
        </w:tc>
      </w:tr>
      <w:tr>
        <w:tc>
          <w:tcPr>
            <w:tcW w:type="dxa" w:w="4320"/>
          </w:tcPr>
          <w:p>
            <w:r>
              <w:t>Option</w:t>
            </w:r>
          </w:p>
        </w:tc>
        <w:tc>
          <w:tcPr>
            <w:tcW w:type="dxa" w:w="4320"/>
          </w:tcPr>
          <w:p>
            <w:r>
              <w:t>Give the syrup after five years of age</w:t>
            </w:r>
          </w:p>
        </w:tc>
      </w:tr>
      <w:tr>
        <w:tc>
          <w:tcPr>
            <w:tcW w:type="dxa" w:w="4320"/>
          </w:tcPr>
          <w:p>
            <w:r>
              <w:t>Option</w:t>
            </w:r>
          </w:p>
        </w:tc>
        <w:tc>
          <w:tcPr>
            <w:tcW w:type="dxa" w:w="4320"/>
          </w:tcPr>
          <w:p>
            <w:r>
              <w:t>Give the syrup with the next measles vaccine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Give 2 mL of the syrup, which is 2 lakh IU Clinical Rationale: After the nine-month dose, the next doses of 2 lakh IU (2 mL) are due at sixteen months and then every six months up to five years, so the missed dose is given now. Key Clue: child aged one year eight months who had vitamin A only at nine months Priority Principle: Vitamin A - the missed 2 lakh IU dose Why Not Others: (a) 1 mL (1 lakh IU) is the nine-month dose only; (c) Doses continue every six months up to five years; (d) The syrup is not tied to measles vaccine after the first dose. PGI Exam Trap: Option (a) repeats the small dose, which is why the earlier measure seems the right one. 5-Second Recall: Vitamin A ki dose 1 mL - har chhe mahine paanch saal tak. PNC Exam Pearl: Doses continue every six months up to five years.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in her third month of pregnancy comes to the sub-centre for her FIRST check. Her weight is 48 kg and she has had no injection or tablet so far.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She is asked to return after the fifth month</w:t>
            </w:r>
          </w:p>
        </w:tc>
      </w:tr>
      <w:tr>
        <w:tc>
          <w:tcPr>
            <w:tcW w:type="dxa" w:w="4320"/>
          </w:tcPr>
          <w:p>
            <w:r>
              <w:t>Option</w:t>
            </w:r>
          </w:p>
        </w:tc>
        <w:tc>
          <w:tcPr>
            <w:tcW w:type="dxa" w:w="4320"/>
          </w:tcPr>
          <w:p>
            <w:r>
              <w:t>She is registered and given the tetanus injection and IFA tablets</w:t>
            </w:r>
          </w:p>
        </w:tc>
      </w:tr>
      <w:tr>
        <w:tc>
          <w:tcPr>
            <w:tcW w:type="dxa" w:w="4320"/>
          </w:tcPr>
          <w:p>
            <w:r>
              <w:t>Option</w:t>
            </w:r>
          </w:p>
        </w:tc>
        <w:tc>
          <w:tcPr>
            <w:tcW w:type="dxa" w:w="4320"/>
          </w:tcPr>
          <w:p>
            <w:r>
              <w:t>She is given calcium tablets and asked to return in a month</w:t>
            </w:r>
          </w:p>
        </w:tc>
      </w:tr>
      <w:tr>
        <w:tc>
          <w:tcPr>
            <w:tcW w:type="dxa" w:w="4320"/>
          </w:tcPr>
          <w:p>
            <w:r>
              <w:t>Option</w:t>
            </w:r>
          </w:p>
        </w:tc>
        <w:tc>
          <w:tcPr>
            <w:tcW w:type="dxa" w:w="4320"/>
          </w:tcPr>
          <w:p>
            <w:r>
              <w:t>She is asked to wait for a blood test before any care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She is registered and given the tetanus injection and IFA tablets Clinical Rationale: The FIRST antenatal visit brings registration, the tetanus injection and iron and folic acid tablets. Key Clue: woman in her third month with no antenatal care so far Priority Principle: Antenatal care - register, tetanus injection, IFA Why Not Others: (a) Waiting loses the early care; (c) Calcium alone does not replace tetanus and IFA; (d) Care is not held back for a test. PGI Exam Trap: Option (d) waits for tests, which is why a report seems the base for every medicine. 5-Second Recall: Pehli jaanch me registration, TT aur IFA zaroor dete hain. PNC Exam Pearl: Her weight and blood pressure are also recorded.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five months pregnant says the IFA tablet gives her black stools and nausea, and her haemoglobin is 9 g/dL.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Tell her black stool is expected and give the tablet at night</w:t>
            </w:r>
          </w:p>
        </w:tc>
      </w:tr>
      <w:tr>
        <w:tc>
          <w:tcPr>
            <w:tcW w:type="dxa" w:w="4320"/>
          </w:tcPr>
          <w:p>
            <w:r>
              <w:t>Option</w:t>
            </w:r>
          </w:p>
        </w:tc>
        <w:tc>
          <w:tcPr>
            <w:tcW w:type="dxa" w:w="4320"/>
          </w:tcPr>
          <w:p>
            <w:r>
              <w:t>Stop the iron tablets and put her before the doctor</w:t>
            </w:r>
          </w:p>
        </w:tc>
      </w:tr>
      <w:tr>
        <w:tc>
          <w:tcPr>
            <w:tcW w:type="dxa" w:w="4320"/>
          </w:tcPr>
          <w:p>
            <w:r>
              <w:t>Option</w:t>
            </w:r>
          </w:p>
        </w:tc>
        <w:tc>
          <w:tcPr>
            <w:tcW w:type="dxa" w:w="4320"/>
          </w:tcPr>
          <w:p>
            <w:r>
              <w:t>Advise taking the tablet with a cup of tea in the morning</w:t>
            </w:r>
          </w:p>
        </w:tc>
      </w:tr>
      <w:tr>
        <w:tc>
          <w:tcPr>
            <w:tcW w:type="dxa" w:w="4320"/>
          </w:tcPr>
          <w:p>
            <w:r>
              <w:t>Option</w:t>
            </w:r>
          </w:p>
        </w:tc>
        <w:tc>
          <w:tcPr>
            <w:tcW w:type="dxa" w:w="4320"/>
          </w:tcPr>
          <w:p>
            <w:r>
              <w:t>Change to a calcium tablet and ask her to come later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Tell her black stool is expected and give the tablet at night Clinical Rationale: Black stool is expected with iron, and nausea eases when the tablet is taken at night after food. Key Clue: woman five months pregnant with haemoglobin 9 g/dL and nausea from IFA Priority Principle: IFA tablet - black stool and nausea Why Not Others: (b) Stopping iron removes a needed drug; (c) Tea blocks iron absorption; (d) Calcium does not replace iron in anaemia. PGI Exam Trap: Option (b) stops the iron, which is why black stool seems a sign of bleeding. 5-Second Recall: Iron se kaala pakhana aam baat - raat me khane ke baad pilao. PNC Exam Pearl: Vitamin C helps iron absorption.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is to make the FIRST home visit to a newborn born at home two days ago.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Weigh the baby and record the weight</w:t>
            </w:r>
          </w:p>
        </w:tc>
      </w:tr>
      <w:tr>
        <w:tc>
          <w:tcPr>
            <w:tcW w:type="dxa" w:w="4320"/>
          </w:tcPr>
          <w:p>
            <w:r>
              <w:t>Option</w:t>
            </w:r>
          </w:p>
        </w:tc>
        <w:tc>
          <w:tcPr>
            <w:tcW w:type="dxa" w:w="4320"/>
          </w:tcPr>
          <w:p>
            <w:r>
              <w:t>Ask the mother to take the baby to hospital for a check</w:t>
            </w:r>
          </w:p>
        </w:tc>
      </w:tr>
      <w:tr>
        <w:tc>
          <w:tcPr>
            <w:tcW w:type="dxa" w:w="4320"/>
          </w:tcPr>
          <w:p>
            <w:r>
              <w:t>Option</w:t>
            </w:r>
          </w:p>
        </w:tc>
        <w:tc>
          <w:tcPr>
            <w:tcW w:type="dxa" w:w="4320"/>
          </w:tcPr>
          <w:p>
            <w:r>
              <w:t>Give the FIRST bath with warm water and soap</w:t>
            </w:r>
          </w:p>
        </w:tc>
      </w:tr>
      <w:tr>
        <w:tc>
          <w:tcPr>
            <w:tcW w:type="dxa" w:w="4320"/>
          </w:tcPr>
          <w:p>
            <w:r>
              <w:t>Option</w:t>
            </w:r>
          </w:p>
        </w:tc>
        <w:tc>
          <w:tcPr>
            <w:tcW w:type="dxa" w:w="4320"/>
          </w:tcPr>
          <w:p>
            <w:r>
              <w:t>Look for danger signs and check the cord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Look for danger signs and check the cord Clinical Rationale: The FIRST visit looks for danger signs and checks the cord, since these decide whether the baby can stay at home. Key Clue: newborn born at home two days ago to be seen at home Priority Principle: Newborn home visit - danger signs first Why Not Others: (a) Weight is recorded after the baby is examined; (b) Hospital is advised only if a danger sign is found; (c) The first bath is not given on the first visit. PGI Exam Trap: Option (a) weighs FIRST, which is why weight seems the main proof of a healthy baby. 5-Second Recall: Naye bachche ko pehle dekho - koi khatre ka nishan hai kya. PNC Exam Pearl: Feeding and warmth are also checked.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visits a home where a 10-day-old baby has NOT fed since morning and has a cold body and fast breathing. The mother asks for a tablet for the cold.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Teach her to keep the baby warm with a woollen wrap</w:t>
            </w:r>
          </w:p>
        </w:tc>
      </w:tr>
      <w:tr>
        <w:tc>
          <w:tcPr>
            <w:tcW w:type="dxa" w:w="4320"/>
          </w:tcPr>
          <w:p>
            <w:r>
              <w:t>Option</w:t>
            </w:r>
          </w:p>
        </w:tc>
        <w:tc>
          <w:tcPr>
            <w:tcW w:type="dxa" w:w="4320"/>
          </w:tcPr>
          <w:p>
            <w:r>
              <w:t>Give a tablet for the cold and ask her to come to the centre</w:t>
            </w:r>
          </w:p>
        </w:tc>
      </w:tr>
      <w:tr>
        <w:tc>
          <w:tcPr>
            <w:tcW w:type="dxa" w:w="4320"/>
          </w:tcPr>
          <w:p>
            <w:r>
              <w:t>Option</w:t>
            </w:r>
          </w:p>
        </w:tc>
        <w:tc>
          <w:tcPr>
            <w:tcW w:type="dxa" w:w="4320"/>
          </w:tcPr>
          <w:p>
            <w:r>
              <w:t>Explain the danger signs and arrange to take the baby to hospital</w:t>
            </w:r>
          </w:p>
        </w:tc>
      </w:tr>
      <w:tr>
        <w:tc>
          <w:tcPr>
            <w:tcW w:type="dxa" w:w="4320"/>
          </w:tcPr>
          <w:p>
            <w:r>
              <w:t>Option</w:t>
            </w:r>
          </w:p>
        </w:tc>
        <w:tc>
          <w:tcPr>
            <w:tcW w:type="dxa" w:w="4320"/>
          </w:tcPr>
          <w:p>
            <w:r>
              <w:t>Ask her to feed with a spoon and watch for a day</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Explain the danger signs and arrange to take the baby to hospital Clinical Rationale: A baby who has NOT fed and has a cold body and fast breathing shows danger signs, so transfer to hospital is arranged at once. Key Clue: 10-day-old baby NOT feeding with a cold body and fast breathing Priority Principle: Newborn danger signs - refer at once Why Not Others: (a) Warmth alone does not settle poor feeding and fast breathing; (b) A cold tablet does not answer danger signs; (d) A day's wait is too long. PGI Exam Trap: Option (a) keeps the baby warm, which is why warmth seems the FIRST simple care. 5-Second Recall: Naya bachcha doodh nahi piya, thanda aur tez saans - turant hospital le jao. PNC Exam Pearl: The baby is kept warm skin to skin during transfer.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with two children comes to the family planning clinic and asks for a method that does NOT affect the body and that he can use himself. Which method is MOST appropriate for the nurse to explain?</w:t>
            </w:r>
          </w:p>
        </w:tc>
      </w:tr>
      <w:tr>
        <w:tc>
          <w:tcPr>
            <w:tcW w:type="dxa" w:w="4320"/>
          </w:tcPr>
          <w:p>
            <w:r>
              <w:t>Type</w:t>
            </w:r>
          </w:p>
        </w:tc>
        <w:tc>
          <w:tcPr>
            <w:tcW w:type="dxa" w:w="4320"/>
          </w:tcPr>
          <w:p>
            <w:r>
              <w:t>multiple_choice</w:t>
            </w:r>
          </w:p>
        </w:tc>
      </w:tr>
      <w:tr>
        <w:tc>
          <w:tcPr>
            <w:tcW w:type="dxa" w:w="4320"/>
          </w:tcPr>
          <w:p>
            <w:r>
              <w:t>Option</w:t>
            </w:r>
          </w:p>
        </w:tc>
        <w:tc>
          <w:tcPr>
            <w:tcW w:type="dxa" w:w="4320"/>
          </w:tcPr>
          <w:p>
            <w:r>
              <w:t>The operation that closes the wife's tubes</w:t>
            </w:r>
          </w:p>
        </w:tc>
      </w:tr>
      <w:tr>
        <w:tc>
          <w:tcPr>
            <w:tcW w:type="dxa" w:w="4320"/>
          </w:tcPr>
          <w:p>
            <w:r>
              <w:t>Option</w:t>
            </w:r>
          </w:p>
        </w:tc>
        <w:tc>
          <w:tcPr>
            <w:tcW w:type="dxa" w:w="4320"/>
          </w:tcPr>
          <w:p>
            <w:r>
              <w:t>The tablet the wife takes daily</w:t>
            </w:r>
          </w:p>
        </w:tc>
      </w:tr>
      <w:tr>
        <w:tc>
          <w:tcPr>
            <w:tcW w:type="dxa" w:w="4320"/>
          </w:tcPr>
          <w:p>
            <w:r>
              <w:t>Option</w:t>
            </w:r>
          </w:p>
        </w:tc>
        <w:tc>
          <w:tcPr>
            <w:tcW w:type="dxa" w:w="4320"/>
          </w:tcPr>
          <w:p>
            <w:r>
              <w:t>The copper device placed inside the womb</w:t>
            </w:r>
          </w:p>
        </w:tc>
      </w:tr>
      <w:tr>
        <w:tc>
          <w:tcPr>
            <w:tcW w:type="dxa" w:w="4320"/>
          </w:tcPr>
          <w:p>
            <w:r>
              <w:t>Option</w:t>
            </w:r>
          </w:p>
        </w:tc>
        <w:tc>
          <w:tcPr>
            <w:tcW w:type="dxa" w:w="4320"/>
          </w:tcPr>
          <w:p>
            <w:r>
              <w:t>The condom worn before intercourse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The condom worn before intercourse Clinical Rationale: The condom is used by the man himself, has no effect on the body and also protects against infections passed in sex. Key Clue: man with two children asking for a method he can use himself Priority Principle: Family planning - the method for the man Why Not Others: (a) The tubal operation is on the wife; (b) The daily tablet is taken by the wife; (c) The copper device is placed in the woman. PGI Exam Trap: Option (a) offers a permanent method, which is why it seems the surest answer. 5-Second Recall: Mard khud use kare aur koi side effect na ho - condom. PNC Exam Pearl: The condom also protects against sexually transmitted infections.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on oral pills comes to the clinic and says she missed two pills in the FIRST week of the packet and had one act of unprotected sex.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Take the pills as before and use nothing else</w:t>
            </w:r>
          </w:p>
        </w:tc>
      </w:tr>
      <w:tr>
        <w:tc>
          <w:tcPr>
            <w:tcW w:type="dxa" w:w="4320"/>
          </w:tcPr>
          <w:p>
            <w:r>
              <w:t>Option</w:t>
            </w:r>
          </w:p>
        </w:tc>
        <w:tc>
          <w:tcPr>
            <w:tcW w:type="dxa" w:w="4320"/>
          </w:tcPr>
          <w:p>
            <w:r>
              <w:t>Throw the whole packet away and start a new one</w:t>
            </w:r>
          </w:p>
        </w:tc>
      </w:tr>
      <w:tr>
        <w:tc>
          <w:tcPr>
            <w:tcW w:type="dxa" w:w="4320"/>
          </w:tcPr>
          <w:p>
            <w:r>
              <w:t>Option</w:t>
            </w:r>
          </w:p>
        </w:tc>
        <w:tc>
          <w:tcPr>
            <w:tcW w:type="dxa" w:w="4320"/>
          </w:tcPr>
          <w:p>
            <w:r>
              <w:t>Restart the pills and use another method for seven days</w:t>
            </w:r>
          </w:p>
        </w:tc>
      </w:tr>
      <w:tr>
        <w:tc>
          <w:tcPr>
            <w:tcW w:type="dxa" w:w="4320"/>
          </w:tcPr>
          <w:p>
            <w:r>
              <w:t>Option</w:t>
            </w:r>
          </w:p>
        </w:tc>
        <w:tc>
          <w:tcPr>
            <w:tcW w:type="dxa" w:w="4320"/>
          </w:tcPr>
          <w:p>
            <w:r>
              <w:t>Wait for the next period before any step</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Restart the pills and use another method for seven days Clinical Rationale: Two missed pills in the FIRST week with unprotected sex need the pills restarted with another method for seven days, and emergency contraception is discussed with the doctor. Key Clue: woman on oral pills who missed two pills and had unprotected sex Priority Principle: Oral pills - two missed pills in the first week Why Not Others: (a) Pills alone leave her open to pregnancy; (b) Throwing the packet away gives no cover now; (d) Waiting for a period is too late. PGI Exam Trap: Option (a) continues as before, which is why restarting the pills seems the whole answer. 5-Second Recall: Do goli chhoot gayi - abhi shuru karo aur saat din aur tareeka apnao. PNC Exam Pearl: Emergency contraception works best if taken soon.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to assist the doctor in inserting a copper device for a woman at the family planning camp, and the woman has NOT passed urine for three hours.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pain tablet at once</w:t>
            </w:r>
          </w:p>
        </w:tc>
      </w:tr>
      <w:tr>
        <w:tc>
          <w:tcPr>
            <w:tcW w:type="dxa" w:w="4320"/>
          </w:tcPr>
          <w:p>
            <w:r>
              <w:t>Option</w:t>
            </w:r>
          </w:p>
        </w:tc>
        <w:tc>
          <w:tcPr>
            <w:tcW w:type="dxa" w:w="4320"/>
          </w:tcPr>
          <w:p>
            <w:r>
              <w:t>Ask her to empty the bladder and lie on her back</w:t>
            </w:r>
          </w:p>
        </w:tc>
      </w:tr>
      <w:tr>
        <w:tc>
          <w:tcPr>
            <w:tcW w:type="dxa" w:w="4320"/>
          </w:tcPr>
          <w:p>
            <w:r>
              <w:t>Option</w:t>
            </w:r>
          </w:p>
        </w:tc>
        <w:tc>
          <w:tcPr>
            <w:tcW w:type="dxa" w:w="4320"/>
          </w:tcPr>
          <w:p>
            <w:r>
              <w:t>Ask her to take a bath before the insertion</w:t>
            </w:r>
          </w:p>
        </w:tc>
      </w:tr>
      <w:tr>
        <w:tc>
          <w:tcPr>
            <w:tcW w:type="dxa" w:w="4320"/>
          </w:tcPr>
          <w:p>
            <w:r>
              <w:t>Option</w:t>
            </w:r>
          </w:p>
        </w:tc>
        <w:tc>
          <w:tcPr>
            <w:tcW w:type="dxa" w:w="4320"/>
          </w:tcPr>
          <w:p>
            <w:r>
              <w:t>Record her blood pressure and pulse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Ask her to empty the bladder and lie on her back Clinical Rationale: A full bladder blocks the insertion, so she empties it and lies down before the device is placed. Key Clue: woman at the camp for a copper device who has NOT passed urine for three hours Priority Principle: Copper device - empty the bladder first Why Not Others: (a) A pain tablet is not the first step; (c) A bath is not needed; (d) Blood pressure and pulse are noted after the bladder is empty. PGI Exam Trap: Option (d) starts with observations, which is why vital signs seem the FIRST check of every procedure. 5-Second Recall: Peshaab khaali karao, phir letao - phir device lagti hai. PNC Exam Pearl: Consent is confirmed before the insertion.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with three children comes to the health centre with his wife to choose a permanent method and says he cannot take leave from work.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Explain the no-scalpel method and refer him</w:t>
            </w:r>
          </w:p>
        </w:tc>
      </w:tr>
      <w:tr>
        <w:tc>
          <w:tcPr>
            <w:tcW w:type="dxa" w:w="4320"/>
          </w:tcPr>
          <w:p>
            <w:r>
              <w:t>Option</w:t>
            </w:r>
          </w:p>
        </w:tc>
        <w:tc>
          <w:tcPr>
            <w:tcW w:type="dxa" w:w="4320"/>
          </w:tcPr>
          <w:p>
            <w:r>
              <w:t>Advise the wife to have a tubal operation done</w:t>
            </w:r>
          </w:p>
        </w:tc>
      </w:tr>
      <w:tr>
        <w:tc>
          <w:tcPr>
            <w:tcW w:type="dxa" w:w="4320"/>
          </w:tcPr>
          <w:p>
            <w:r>
              <w:t>Option</w:t>
            </w:r>
          </w:p>
        </w:tc>
        <w:tc>
          <w:tcPr>
            <w:tcW w:type="dxa" w:w="4320"/>
          </w:tcPr>
          <w:p>
            <w:r>
              <w:t>Ask him to come back after he gets leave</w:t>
            </w:r>
          </w:p>
        </w:tc>
      </w:tr>
      <w:tr>
        <w:tc>
          <w:tcPr>
            <w:tcW w:type="dxa" w:w="4320"/>
          </w:tcPr>
          <w:p>
            <w:r>
              <w:t>Option</w:t>
            </w:r>
          </w:p>
        </w:tc>
        <w:tc>
          <w:tcPr>
            <w:tcW w:type="dxa" w:w="4320"/>
          </w:tcPr>
          <w:p>
            <w:r>
              <w:t>Tell him no permanent method suits his work</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Explain the no-scalpel method and refer him Clinical Rationale: The no-scalpel vasectomy needs very little rest and no stitches, so it is explained and the couple referred. Key Clue: man with three children who cannot take leave for an operation Priority Principle: Family planning - the method needing least rest Why Not Others: (b) The wife's operation is not what the man asked for; (c) Waiting delays the choice without reason; (d) A permanent method does suit his work. PGI Exam Trap: Option (b) shifts the operation to the wife, which is why it seems the simple way out. 5-Second Recall: Kaam se chhutti nahi milti - no scalpel method kam aaram me hota hai. PNC Exam Pearl: He is told to avoid heavy work for a few days.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comes to the clinic 48 hours after unprotected sex and asks for help to prevent pregnancy.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Explain the emergency pill and give it without delay</w:t>
            </w:r>
          </w:p>
        </w:tc>
      </w:tr>
      <w:tr>
        <w:tc>
          <w:tcPr>
            <w:tcW w:type="dxa" w:w="4320"/>
          </w:tcPr>
          <w:p>
            <w:r>
              <w:t>Option</w:t>
            </w:r>
          </w:p>
        </w:tc>
        <w:tc>
          <w:tcPr>
            <w:tcW w:type="dxa" w:w="4320"/>
          </w:tcPr>
          <w:p>
            <w:r>
              <w:t>Ask her to wait for the next period and come back</w:t>
            </w:r>
          </w:p>
        </w:tc>
      </w:tr>
      <w:tr>
        <w:tc>
          <w:tcPr>
            <w:tcW w:type="dxa" w:w="4320"/>
          </w:tcPr>
          <w:p>
            <w:r>
              <w:t>Option</w:t>
            </w:r>
          </w:p>
        </w:tc>
        <w:tc>
          <w:tcPr>
            <w:tcW w:type="dxa" w:w="4320"/>
          </w:tcPr>
          <w:p>
            <w:r>
              <w:t>Advise a copper device from next month</w:t>
            </w:r>
          </w:p>
        </w:tc>
      </w:tr>
      <w:tr>
        <w:tc>
          <w:tcPr>
            <w:tcW w:type="dxa" w:w="4320"/>
          </w:tcPr>
          <w:p>
            <w:r>
              <w:t>Option</w:t>
            </w:r>
          </w:p>
        </w:tc>
        <w:tc>
          <w:tcPr>
            <w:tcW w:type="dxa" w:w="4320"/>
          </w:tcPr>
          <w:p>
            <w:r>
              <w:t>Tell her nothing can be done now</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Explain the emergency pill and give it without delay Clinical Rationale: The emergency pill works BEST in the FIRST three days after sex, so it is explained and taken without delay. Key Clue: woman 48 hours after unprotected sex asking for help Priority Principle: Emergency pill - within three days Why Not Others: (b) Waiting loses the short time for the pill; (c) A device next month does not address the present risk; (d) Help is possible in the first days. PGI Exam Trap: Option (d) turns her away, which is why a late act seems to have no answer. 5-Second Recall: 48 ghante ke andar emergency pill sabse achhi kaam karti hai. PNC Exam Pearl: The pill is taken as early as possible.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brings her 11-month-old child with loose stools to the clinic. The child is playful and has no sunken eyes.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an antibiotic syrup</w:t>
            </w:r>
          </w:p>
        </w:tc>
      </w:tr>
      <w:tr>
        <w:tc>
          <w:tcPr>
            <w:tcW w:type="dxa" w:w="4320"/>
          </w:tcPr>
          <w:p>
            <w:r>
              <w:t>Option</w:t>
            </w:r>
          </w:p>
        </w:tc>
        <w:tc>
          <w:tcPr>
            <w:tcW w:type="dxa" w:w="4320"/>
          </w:tcPr>
          <w:p>
            <w:r>
              <w:t>Give ORS packets and zinc tablets</w:t>
            </w:r>
          </w:p>
        </w:tc>
      </w:tr>
      <w:tr>
        <w:tc>
          <w:tcPr>
            <w:tcW w:type="dxa" w:w="4320"/>
          </w:tcPr>
          <w:p>
            <w:r>
              <w:t>Option</w:t>
            </w:r>
          </w:p>
        </w:tc>
        <w:tc>
          <w:tcPr>
            <w:tcW w:type="dxa" w:w="4320"/>
          </w:tcPr>
          <w:p>
            <w:r>
              <w:t>Ask her to stop milk feeds for two days</w:t>
            </w:r>
          </w:p>
        </w:tc>
      </w:tr>
      <w:tr>
        <w:tc>
          <w:tcPr>
            <w:tcW w:type="dxa" w:w="4320"/>
          </w:tcPr>
          <w:p>
            <w:r>
              <w:t>Option</w:t>
            </w:r>
          </w:p>
        </w:tc>
        <w:tc>
          <w:tcPr>
            <w:tcW w:type="dxa" w:w="4320"/>
          </w:tcPr>
          <w:p>
            <w:r>
              <w:t>Give a tablet that stops the bowel motion</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Give ORS packets and zinc tablets Clinical Rationale: Loose stools in a playful child are treated at home with ORS and zinc tablets given for fourteen days. Key Clue: 11-month-old with loose stools who is playful with no sunken eyes Priority Principle: Diarrhoea - ORS with zinc Why Not Others: (a) Antibiotics are not given for loose stools without blood; (c) Stopping milk removes needed food; (d) A stopping tablet does not treat water loss. PGI Exam Trap: Option (d) stops the motions, which is why it seems the quick answer. 5-Second Recall: Dast me ORS aur zinc - zinc chaudah din chalati hai. PNC Exam Pearl: Zinc is given for fourteen days even after the stools settle.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at the DOTS centre is collecting a sputum sample from a man who has come with his wife, and the pot he brought holds only saliva.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Send the sample to the laboratory with the form</w:t>
            </w:r>
          </w:p>
        </w:tc>
      </w:tr>
      <w:tr>
        <w:tc>
          <w:tcPr>
            <w:tcW w:type="dxa" w:w="4320"/>
          </w:tcPr>
          <w:p>
            <w:r>
              <w:t>Option</w:t>
            </w:r>
          </w:p>
        </w:tc>
        <w:tc>
          <w:tcPr>
            <w:tcW w:type="dxa" w:w="4320"/>
          </w:tcPr>
          <w:p>
            <w:r>
              <w:t>Note the saliva in the register and ask him to come later</w:t>
            </w:r>
          </w:p>
        </w:tc>
      </w:tr>
      <w:tr>
        <w:tc>
          <w:tcPr>
            <w:tcW w:type="dxa" w:w="4320"/>
          </w:tcPr>
          <w:p>
            <w:r>
              <w:t>Option</w:t>
            </w:r>
          </w:p>
        </w:tc>
        <w:tc>
          <w:tcPr>
            <w:tcW w:type="dxa" w:w="4320"/>
          </w:tcPr>
          <w:p>
            <w:r>
              <w:t>Explain and ask him to bring sputum from deep in the chest</w:t>
            </w:r>
          </w:p>
        </w:tc>
      </w:tr>
      <w:tr>
        <w:tc>
          <w:tcPr>
            <w:tcW w:type="dxa" w:w="4320"/>
          </w:tcPr>
          <w:p>
            <w:r>
              <w:t>Option</w:t>
            </w:r>
          </w:p>
        </w:tc>
        <w:tc>
          <w:tcPr>
            <w:tcW w:type="dxa" w:w="4320"/>
          </w:tcPr>
          <w:p>
            <w:r>
              <w:t>Give a tablet to loosen the sputum by tomorrow</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Explain and ask him to bring sputum from deep in the chest Clinical Rationale: Saliva does NOT carry the germ, so he is taught to bring sputum coughed up from deep in the chest. Key Clue: man with his wife at the DOTS centre whose sputum pot holds only saliva Priority Principle: Sputum sample - from deep in the chest Why Not Others: (a) A saliva sample gives a false report; (b) A note does not give a useful sample; (d) A tablet does not replace the right sample. PGI Exam Trap: Option (a) sends the pot, which is why a filled pot seems to complete the visit. 5-Second Recall: Balgam chhaati ke andar se - sirf thook nahi. PNC Exam Pearl: An early morning sample is best.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at the sub-centre finds that a man who has been on DOTS for two weeks has missed two doses, and his neighbour is the treatment supporter.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take both missed doses together today</w:t>
            </w:r>
          </w:p>
        </w:tc>
      </w:tr>
      <w:tr>
        <w:tc>
          <w:tcPr>
            <w:tcW w:type="dxa" w:w="4320"/>
          </w:tcPr>
          <w:p>
            <w:r>
              <w:t>Option</w:t>
            </w:r>
          </w:p>
        </w:tc>
        <w:tc>
          <w:tcPr>
            <w:tcW w:type="dxa" w:w="4320"/>
          </w:tcPr>
          <w:p>
            <w:r>
              <w:t>Stop his DOTS and refer him to the doctor</w:t>
            </w:r>
          </w:p>
        </w:tc>
      </w:tr>
      <w:tr>
        <w:tc>
          <w:tcPr>
            <w:tcW w:type="dxa" w:w="4320"/>
          </w:tcPr>
          <w:p>
            <w:r>
              <w:t>Option</w:t>
            </w:r>
          </w:p>
        </w:tc>
        <w:tc>
          <w:tcPr>
            <w:tcW w:type="dxa" w:w="4320"/>
          </w:tcPr>
          <w:p>
            <w:r>
              <w:t>Send fresh tablet stock with the neighbour for the week</w:t>
            </w:r>
          </w:p>
        </w:tc>
      </w:tr>
      <w:tr>
        <w:tc>
          <w:tcPr>
            <w:tcW w:type="dxa" w:w="4320"/>
          </w:tcPr>
          <w:p>
            <w:r>
              <w:t>Option</w:t>
            </w:r>
          </w:p>
        </w:tc>
        <w:tc>
          <w:tcPr>
            <w:tcW w:type="dxa" w:w="4320"/>
          </w:tcPr>
          <w:p>
            <w:r>
              <w:t>Ask the supporter to trace the missed doses and bring him in</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Ask the supporter to trace the missed doses and bring him in Clinical Rationale: Missed DOTS doses are traced at once, because a break in treatment invites resistant germs. Key Clue: man two weeks into DOTS who missed two doses with a neighbour as supporter Priority Principle: DOTS - trace missed doses Why Not Others: (a) Both doses together raise drug levels and cause side effects; (b) Treatment is not stopped for a missed dose without an order; (c) Stock alone does not bring him back. PGI Exam Trap: Option (c) sends stock, which is why new tablets seem a quick repair. 5-Second Recall: Chhooti hui dose turant dhoondo - beech me ilaaj nahi rukna chahiye. PNC Exam Pearl: The reason for missing doses is asked and recorded.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young man comes to the sub-centre with fever every second day and chills, and the nurse has a rapid test kit for malaria at the centre.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Send him to the district hospital for a blood test</w:t>
            </w:r>
          </w:p>
        </w:tc>
      </w:tr>
      <w:tr>
        <w:tc>
          <w:tcPr>
            <w:tcW w:type="dxa" w:w="4320"/>
          </w:tcPr>
          <w:p>
            <w:r>
              <w:t>Option</w:t>
            </w:r>
          </w:p>
        </w:tc>
        <w:tc>
          <w:tcPr>
            <w:tcW w:type="dxa" w:w="4320"/>
          </w:tcPr>
          <w:p>
            <w:r>
              <w:t>Give a fever tablet and ask him to come later</w:t>
            </w:r>
          </w:p>
        </w:tc>
      </w:tr>
      <w:tr>
        <w:tc>
          <w:tcPr>
            <w:tcW w:type="dxa" w:w="4320"/>
          </w:tcPr>
          <w:p>
            <w:r>
              <w:t>Option</w:t>
            </w:r>
          </w:p>
        </w:tc>
        <w:tc>
          <w:tcPr>
            <w:tcW w:type="dxa" w:w="4320"/>
          </w:tcPr>
          <w:p>
            <w:r>
              <w:t>Do the rapid test and give medicine as ordered for the result</w:t>
            </w:r>
          </w:p>
        </w:tc>
      </w:tr>
      <w:tr>
        <w:tc>
          <w:tcPr>
            <w:tcW w:type="dxa" w:w="4320"/>
          </w:tcPr>
          <w:p>
            <w:r>
              <w:t>Option</w:t>
            </w:r>
          </w:p>
        </w:tc>
        <w:tc>
          <w:tcPr>
            <w:tcW w:type="dxa" w:w="4320"/>
          </w:tcPr>
          <w:p>
            <w:r>
              <w:t>Ask him to sleep under a treated net from tonight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Do the rapid test and give medicine as ordered for the result Clinical Rationale: Fever with chills needs a rapid test at once, because malaria medicine is given on the test result. Key Clue: young man with fever every second day and chills Priority Principle: Malaria - test before medicine Why Not Others: (a) A journey comes after the test in hand; (b) A fever tablet alone hides the fever and delays the test; (d) A net protects from the next bite but does not treat this fever. PGI Exam Trap: Option (d) uses a net, which is why it seems the direct answer to a mosquito fever. 5-Second Recall: Bukhar aur thand lagkar aaye - pehle malaria ka rapid test. PNC Exam Pearl: The test result is ready within minutes.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family in a village has had two children with malaria this season, and one child is still on tablets. The nurse plans measures against the mosquito.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Keep the children indoors after evening</w:t>
            </w:r>
          </w:p>
        </w:tc>
      </w:tr>
      <w:tr>
        <w:tc>
          <w:tcPr>
            <w:tcW w:type="dxa" w:w="4320"/>
          </w:tcPr>
          <w:p>
            <w:r>
              <w:t>Option</w:t>
            </w:r>
          </w:p>
        </w:tc>
        <w:tc>
          <w:tcPr>
            <w:tcW w:type="dxa" w:w="4320"/>
          </w:tcPr>
          <w:p>
            <w:r>
              <w:t>Spray the walls of the house and drain the water near it</w:t>
            </w:r>
          </w:p>
        </w:tc>
      </w:tr>
      <w:tr>
        <w:tc>
          <w:tcPr>
            <w:tcW w:type="dxa" w:w="4320"/>
          </w:tcPr>
          <w:p>
            <w:r>
              <w:t>Option</w:t>
            </w:r>
          </w:p>
        </w:tc>
        <w:tc>
          <w:tcPr>
            <w:tcW w:type="dxa" w:w="4320"/>
          </w:tcPr>
          <w:p>
            <w:r>
              <w:t>Clean the house with a wet cloth daily</w:t>
            </w:r>
          </w:p>
        </w:tc>
      </w:tr>
      <w:tr>
        <w:tc>
          <w:tcPr>
            <w:tcW w:type="dxa" w:w="4320"/>
          </w:tcPr>
          <w:p>
            <w:r>
              <w:t>Option</w:t>
            </w:r>
          </w:p>
        </w:tc>
        <w:tc>
          <w:tcPr>
            <w:tcW w:type="dxa" w:w="4320"/>
          </w:tcPr>
          <w:p>
            <w:r>
              <w:t>Move the beds to the outer room</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Spray the walls of the house and drain the water near it Clinical Rationale: Spraying the walls and draining standing water remove the breeding places and resting places of the malaria mosquito. Key Clue: family with two children who had malaria and one still on tablets Priority Principle: Malaria - spray walls, drain water Why Not Others: (a) Staying indoors does not remove mosquitoes from the house; (c) A wet cloth does not reach breeding places; (d) Moving beds nearer the outside brings the family closer to mosquitoes. PGI Exam Trap: Option (a) keeps children indoors, which is why it seems a direct guard against bites. 5-Second Recall: Deewar par spray aur paani nikal do - machhar paida nahi hoga. PNC Exam Pearl: Treated bed nets are also advised.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young woman with fever for four days comes to the clinic with severe abdominal pain, and the nurse notes small red spots on the arms and bleeding gums.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Refer her to hospital with a note and keep fluids going</w:t>
            </w:r>
          </w:p>
        </w:tc>
      </w:tr>
      <w:tr>
        <w:tc>
          <w:tcPr>
            <w:tcW w:type="dxa" w:w="4320"/>
          </w:tcPr>
          <w:p>
            <w:r>
              <w:t>Option</w:t>
            </w:r>
          </w:p>
        </w:tc>
        <w:tc>
          <w:tcPr>
            <w:tcW w:type="dxa" w:w="4320"/>
          </w:tcPr>
          <w:p>
            <w:r>
              <w:t>Give a pain tablet from the clinic box</w:t>
            </w:r>
          </w:p>
        </w:tc>
      </w:tr>
      <w:tr>
        <w:tc>
          <w:tcPr>
            <w:tcW w:type="dxa" w:w="4320"/>
          </w:tcPr>
          <w:p>
            <w:r>
              <w:t>Option</w:t>
            </w:r>
          </w:p>
        </w:tc>
        <w:tc>
          <w:tcPr>
            <w:tcW w:type="dxa" w:w="4320"/>
          </w:tcPr>
          <w:p>
            <w:r>
              <w:t>Ask her to rest at home and drink more water</w:t>
            </w:r>
          </w:p>
        </w:tc>
      </w:tr>
      <w:tr>
        <w:tc>
          <w:tcPr>
            <w:tcW w:type="dxa" w:w="4320"/>
          </w:tcPr>
          <w:p>
            <w:r>
              <w:t>Option</w:t>
            </w:r>
          </w:p>
        </w:tc>
        <w:tc>
          <w:tcPr>
            <w:tcW w:type="dxa" w:w="4320"/>
          </w:tcPr>
          <w:p>
            <w:r>
              <w:t>Advise papaya leaves daily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Refer her to hospital with a note and keep fluids going Clinical Rationale: Abdominal pain, red spots and bleeding gums are warning signs of dengue, so she is referred to hospital with fluids. Key Clue: woman with four days of fever, abdominal pain, red spots and bleeding gums Priority Principle: Dengue warning signs - refer Why Not Others: (b) A pain tablet of this group can add to bleeding; (c) Rest at home keeps a warning sign at home; (d) Papaya leaves do not treat warning signs. PGI Exam Trap: Option (b) gives a pain tablet, which is why it seems the natural answer to pain. 5-Second Recall: Pet dard aur mashuon se khoon - turant hospital bhejo. PNC Exam Pearl: Platelet counts are checked in hospital.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in a colony tells the nurse that the family stores water in open drums near the house and many people in the lane have had fever with severe joint pain.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children a tablet for the fever</w:t>
            </w:r>
          </w:p>
        </w:tc>
      </w:tr>
      <w:tr>
        <w:tc>
          <w:tcPr>
            <w:tcW w:type="dxa" w:w="4320"/>
          </w:tcPr>
          <w:p>
            <w:r>
              <w:t>Option</w:t>
            </w:r>
          </w:p>
        </w:tc>
        <w:tc>
          <w:tcPr>
            <w:tcW w:type="dxa" w:w="4320"/>
          </w:tcPr>
          <w:p>
            <w:r>
              <w:t>Use a net over the beds at night</w:t>
            </w:r>
          </w:p>
        </w:tc>
      </w:tr>
      <w:tr>
        <w:tc>
          <w:tcPr>
            <w:tcW w:type="dxa" w:w="4320"/>
          </w:tcPr>
          <w:p>
            <w:r>
              <w:t>Option</w:t>
            </w:r>
          </w:p>
        </w:tc>
        <w:tc>
          <w:tcPr>
            <w:tcW w:type="dxa" w:w="4320"/>
          </w:tcPr>
          <w:p>
            <w:r>
              <w:t>Spray the outer walls every week</w:t>
            </w:r>
          </w:p>
        </w:tc>
      </w:tr>
      <w:tr>
        <w:tc>
          <w:tcPr>
            <w:tcW w:type="dxa" w:w="4320"/>
          </w:tcPr>
          <w:p>
            <w:r>
              <w:t>Option</w:t>
            </w:r>
          </w:p>
        </w:tc>
        <w:tc>
          <w:tcPr>
            <w:tcW w:type="dxa" w:w="4320"/>
          </w:tcPr>
          <w:p>
            <w:r>
              <w:t>Cover and empty the water drums and throw out old tyres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Cover and empty the water drums and throw out old tyres Clinical Rationale: The mosquito that spreads this fever breeds in clean stored water and old tyres, so these places are covered and emptied. Key Clue: mother from a colony with open water drums and fever with joint pain in the lane Priority Principle: Dengue or chikungunya - cover and empty water Why Not Others: (a) A fever tablet does not remove breeding places; (b) A net at night does not stop the daytime-biting mosquito; (c) Outer wall spray does not reach water in drums. PGI Exam Trap: Option (b) uses a net, which is why it seems the usual guard against mosquito fevers. 5-Second Recall: Khule drum ka paani hataao - machhar wahi paida hota hai. PNC Exam Pearl: Water containers are emptied and scrubbed weekly.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The nurse visits a family that draws drinking water from an open well near the cattle shed, and the mother says the neighbours use the same water.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Keep the water in the house in a large open pot</w:t>
            </w:r>
          </w:p>
        </w:tc>
      </w:tr>
      <w:tr>
        <w:tc>
          <w:tcPr>
            <w:tcW w:type="dxa" w:w="4320"/>
          </w:tcPr>
          <w:p>
            <w:r>
              <w:t>Option</w:t>
            </w:r>
          </w:p>
        </w:tc>
        <w:tc>
          <w:tcPr>
            <w:tcW w:type="dxa" w:w="4320"/>
          </w:tcPr>
          <w:p>
            <w:r>
              <w:t>Boil the water before each use</w:t>
            </w:r>
          </w:p>
        </w:tc>
      </w:tr>
      <w:tr>
        <w:tc>
          <w:tcPr>
            <w:tcW w:type="dxa" w:w="4320"/>
          </w:tcPr>
          <w:p>
            <w:r>
              <w:t>Option</w:t>
            </w:r>
          </w:p>
        </w:tc>
        <w:tc>
          <w:tcPr>
            <w:tcW w:type="dxa" w:w="4320"/>
          </w:tcPr>
          <w:p>
            <w:r>
              <w:t>Cover the well and shift the cattle shed away</w:t>
            </w:r>
          </w:p>
        </w:tc>
      </w:tr>
      <w:tr>
        <w:tc>
          <w:tcPr>
            <w:tcW w:type="dxa" w:w="4320"/>
          </w:tcPr>
          <w:p>
            <w:r>
              <w:t>Option</w:t>
            </w:r>
          </w:p>
        </w:tc>
        <w:tc>
          <w:tcPr>
            <w:tcW w:type="dxa" w:w="4320"/>
          </w:tcPr>
          <w:p>
            <w:r>
              <w:t>Clean the well with soap water each week</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Cover the well and shift the cattle shed away Clinical Rationale: An open well near a cattle shed takes in animal waste, so it is covered and the shed is moved to a safe distance. Key Clue: family with an open well close to the cattle shed Priority Principle: Well water - cover it and shift the shed Why Not Others: (a) An open pot lets in dust and hands; (b) Boiling does not stop waste running into the well; (d) Soap water does not keep waste out. PGI Exam Trap: Option (b) boils the water, which is why boiling seems the usual way to make water safe. 5-Second Recall: Kuaan dhaka ho aur gaushala door - paani saaf rehta hai. PNC Exam Pearl: The distance between well and shed decides safety.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comes to the health centre saying his well water looks muddy after the rain and his child has loose stools.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them to use river water instead</w:t>
            </w:r>
          </w:p>
        </w:tc>
      </w:tr>
      <w:tr>
        <w:tc>
          <w:tcPr>
            <w:tcW w:type="dxa" w:w="4320"/>
          </w:tcPr>
          <w:p>
            <w:r>
              <w:t>Option</w:t>
            </w:r>
          </w:p>
        </w:tc>
        <w:tc>
          <w:tcPr>
            <w:tcW w:type="dxa" w:w="4320"/>
          </w:tcPr>
          <w:p>
            <w:r>
              <w:t>Teach the family to strain and boil the drinking water</w:t>
            </w:r>
          </w:p>
        </w:tc>
      </w:tr>
      <w:tr>
        <w:tc>
          <w:tcPr>
            <w:tcW w:type="dxa" w:w="4320"/>
          </w:tcPr>
          <w:p>
            <w:r>
              <w:t>Option</w:t>
            </w:r>
          </w:p>
        </w:tc>
        <w:tc>
          <w:tcPr>
            <w:tcW w:type="dxa" w:w="4320"/>
          </w:tcPr>
          <w:p>
            <w:r>
              <w:t>Give the child a tablet for loose stools and watch at home</w:t>
            </w:r>
          </w:p>
        </w:tc>
      </w:tr>
      <w:tr>
        <w:tc>
          <w:tcPr>
            <w:tcW w:type="dxa" w:w="4320"/>
          </w:tcPr>
          <w:p>
            <w:r>
              <w:t>Option</w:t>
            </w:r>
          </w:p>
        </w:tc>
        <w:tc>
          <w:tcPr>
            <w:tcW w:type="dxa" w:w="4320"/>
          </w:tcPr>
          <w:p>
            <w:r>
              <w:t>Report to the district water works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Teach the family to strain and boil the drinking water Clinical Rationale: Muddy water after rain carries the germs that cause loose stools, so the family is taught to strain and boil the water they drink. Key Clue: man with muddy well water after rain and a child with loose stools Priority Principle: Water safety - strain and boil Why Not Others: (a) River water is not safer; (c) A tablet does not address the muddy water; (d) The water works serves public supply, not a private well. PGI Exam Trap: Option (d) reports to an office, which is why a report seems the proper way to settle bad water. 5-Second Recall: Baarish ke baad ganda paani - chhaan kar ubaalo. PNC Exam Pearl: ORS is given to the child.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to disinfect a well with bleaching powder for a village of 30 families, and one mother says the water has smelled bad for four days.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Find the volume of water in the well, then the dose</w:t>
            </w:r>
          </w:p>
        </w:tc>
      </w:tr>
      <w:tr>
        <w:tc>
          <w:tcPr>
            <w:tcW w:type="dxa" w:w="4320"/>
          </w:tcPr>
          <w:p>
            <w:r>
              <w:t>Option</w:t>
            </w:r>
          </w:p>
        </w:tc>
        <w:tc>
          <w:tcPr>
            <w:tcW w:type="dxa" w:w="4320"/>
          </w:tcPr>
          <w:p>
            <w:r>
              <w:t>Pour the powder into the well and note the time</w:t>
            </w:r>
          </w:p>
        </w:tc>
      </w:tr>
      <w:tr>
        <w:tc>
          <w:tcPr>
            <w:tcW w:type="dxa" w:w="4320"/>
          </w:tcPr>
          <w:p>
            <w:r>
              <w:t>Option</w:t>
            </w:r>
          </w:p>
        </w:tc>
        <w:tc>
          <w:tcPr>
            <w:tcW w:type="dxa" w:w="4320"/>
          </w:tcPr>
          <w:p>
            <w:r>
              <w:t>Ask the families to draw water before the powder goes in</w:t>
            </w:r>
          </w:p>
        </w:tc>
      </w:tr>
      <w:tr>
        <w:tc>
          <w:tcPr>
            <w:tcW w:type="dxa" w:w="4320"/>
          </w:tcPr>
          <w:p>
            <w:r>
              <w:t>Option</w:t>
            </w:r>
          </w:p>
        </w:tc>
        <w:tc>
          <w:tcPr>
            <w:tcW w:type="dxa" w:w="4320"/>
          </w:tcPr>
          <w:p>
            <w:r>
              <w:t>Mix the powder in a bucket of water and wait an hour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Find the volume of water in the well, then the dose Clinical Rationale: The dose of bleaching powder depends on the volume of water in the well, so the volume is found FIRST. Key Clue: village with a bad-smelling well and bleaching powder to be used Priority Principle: Well disinfection - volume first, then dose Why Not Others: (b) Powder without the right dose leaves the water unsafe; (c) Drawing water does not come before fixing the dose; (d) A bucket of water does not clean the whole well. PGI Exam Trap: Option (b) pours powder in, which is why adding it seems the whole job. 5-Second Recall: Pehle kuein ka paani naapo, phir powder ki sahi maatra. PNC Exam Pearl: Chlorine is tested after a few hours.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visits a home where a two-year-old child plays near the drinking water pot, and the mother draws water with her hand.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mother to wash hands before cooking</w:t>
            </w:r>
          </w:p>
        </w:tc>
      </w:tr>
      <w:tr>
        <w:tc>
          <w:tcPr>
            <w:tcW w:type="dxa" w:w="4320"/>
          </w:tcPr>
          <w:p>
            <w:r>
              <w:t>Option</w:t>
            </w:r>
          </w:p>
        </w:tc>
        <w:tc>
          <w:tcPr>
            <w:tcW w:type="dxa" w:w="4320"/>
          </w:tcPr>
          <w:p>
            <w:r>
              <w:t>Empty the pot and fill it with fresh water daily</w:t>
            </w:r>
          </w:p>
        </w:tc>
      </w:tr>
      <w:tr>
        <w:tc>
          <w:tcPr>
            <w:tcW w:type="dxa" w:w="4320"/>
          </w:tcPr>
          <w:p>
            <w:r>
              <w:t>Option</w:t>
            </w:r>
          </w:p>
        </w:tc>
        <w:tc>
          <w:tcPr>
            <w:tcW w:type="dxa" w:w="4320"/>
          </w:tcPr>
          <w:p>
            <w:r>
              <w:t>Ask the child to play inside the room</w:t>
            </w:r>
          </w:p>
        </w:tc>
      </w:tr>
      <w:tr>
        <w:tc>
          <w:tcPr>
            <w:tcW w:type="dxa" w:w="4320"/>
          </w:tcPr>
          <w:p>
            <w:r>
              <w:t>Option</w:t>
            </w:r>
          </w:p>
        </w:tc>
        <w:tc>
          <w:tcPr>
            <w:tcW w:type="dxa" w:w="4320"/>
          </w:tcPr>
          <w:p>
            <w:r>
              <w:t>Take water out with a long-handled cup and keep the pot covered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Take water out with a long-handled cup and keep the pot covered Clinical Rationale: Hands in stored water carry germs from stools, so water is taken with a long-handled cup and the pot stays covered. Key Clue: child playing near the water pot and a mother drawing water by hand Priority Principle: Stored water - long-handled cup and cover Why Not Others: (a) Hand washing for cooking does not protect the drinking water; (b) Fresh water in an open pot picks up the same germs; (c) Moving the child does not make the water safe. PGI Exam Trap: Option (b) refills daily, which is why a clean habit seems enough though the pot stays open. 5-Second Recall: Paani ka matka dhaka ho aur kap se nikalein - haath se nahi. PNC Exam Pearl: Water stays safe with a cover and a long-handled cup.</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finds that ten people in one lane of a village have had loose stools in three days, and the mother of a sick child says all families use the same hand pump.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Take a sample of the pump water and look for the common source</w:t>
            </w:r>
          </w:p>
        </w:tc>
      </w:tr>
      <w:tr>
        <w:tc>
          <w:tcPr>
            <w:tcW w:type="dxa" w:w="4320"/>
          </w:tcPr>
          <w:p>
            <w:r>
              <w:t>Option</w:t>
            </w:r>
          </w:p>
        </w:tc>
        <w:tc>
          <w:tcPr>
            <w:tcW w:type="dxa" w:w="4320"/>
          </w:tcPr>
          <w:p>
            <w:r>
              <w:t>Give tablets for loose motions to the people of the lane</w:t>
            </w:r>
          </w:p>
        </w:tc>
      </w:tr>
      <w:tr>
        <w:tc>
          <w:tcPr>
            <w:tcW w:type="dxa" w:w="4320"/>
          </w:tcPr>
          <w:p>
            <w:r>
              <w:t>Option</w:t>
            </w:r>
          </w:p>
        </w:tc>
        <w:tc>
          <w:tcPr>
            <w:tcW w:type="dxa" w:w="4320"/>
          </w:tcPr>
          <w:p>
            <w:r>
              <w:t>Ask families to boil water and come to the clinic</w:t>
            </w:r>
          </w:p>
        </w:tc>
      </w:tr>
      <w:tr>
        <w:tc>
          <w:tcPr>
            <w:tcW w:type="dxa" w:w="4320"/>
          </w:tcPr>
          <w:p>
            <w:r>
              <w:t>Option</w:t>
            </w:r>
          </w:p>
        </w:tc>
        <w:tc>
          <w:tcPr>
            <w:tcW w:type="dxa" w:w="4320"/>
          </w:tcPr>
          <w:p>
            <w:r>
              <w:t>Tell people to use water from a distant well</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Take a sample of the pump water and look for the common source Clinical Rationale: A shared pump with many cases in one lane points to a common source, so the nurse takes a water sample and looks for the source. Key Clue: ten people with loose stools in three days in one lane sharing a hand pump Priority Principle: Common source - the pump water Why Not Others: (b) Tablets do not find the cause; (c) Boiling helps one family, not the lane; (d) A distant well is not known to be safe. PGI Exam Trap: Option (b) treats the sick, which is why the sick people seem the FIRST work in a village. 5-Second Recall: Ek hi lane me bahut log beemar - paani ka sample lo. PNC Exam Pearl: ORS is given to the sick at the same time.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visits a family that has no latrine, and the mother says the children go to the open field near the house.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them to keep the children inside</w:t>
            </w:r>
          </w:p>
        </w:tc>
      </w:tr>
      <w:tr>
        <w:tc>
          <w:tcPr>
            <w:tcW w:type="dxa" w:w="4320"/>
          </w:tcPr>
          <w:p>
            <w:r>
              <w:t>Option</w:t>
            </w:r>
          </w:p>
        </w:tc>
        <w:tc>
          <w:tcPr>
            <w:tcW w:type="dxa" w:w="4320"/>
          </w:tcPr>
          <w:p>
            <w:r>
              <w:t>Talk with the family about a latrine and help them get the scheme</w:t>
            </w:r>
          </w:p>
        </w:tc>
      </w:tr>
      <w:tr>
        <w:tc>
          <w:tcPr>
            <w:tcW w:type="dxa" w:w="4320"/>
          </w:tcPr>
          <w:p>
            <w:r>
              <w:t>Option</w:t>
            </w:r>
          </w:p>
        </w:tc>
        <w:tc>
          <w:tcPr>
            <w:tcW w:type="dxa" w:w="4320"/>
          </w:tcPr>
          <w:p>
            <w:r>
              <w:t>Report the family to the village leaders at once</w:t>
            </w:r>
          </w:p>
        </w:tc>
      </w:tr>
      <w:tr>
        <w:tc>
          <w:tcPr>
            <w:tcW w:type="dxa" w:w="4320"/>
          </w:tcPr>
          <w:p>
            <w:r>
              <w:t>Option</w:t>
            </w:r>
          </w:p>
        </w:tc>
        <w:tc>
          <w:tcPr>
            <w:tcW w:type="dxa" w:w="4320"/>
          </w:tcPr>
          <w:p>
            <w:r>
              <w:t>Teach the children to wash hands after the toilet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Talk with the family about a latrine and help them get the scheme Clinical Rationale: Open defecation spreads germs, and the lasting answer is a latrine built with help from the scheme. Key Clue: family without a latrine whose children go to the open field Priority Principle: Sanitation - a latrine is the lasting answer Why Not Others: (a) Keeping children inside does not remove open defecation; (c) A report does not give the family a latrine; (d) Hand washing alone does not address the field. PGI Exam Trap: Option (d) teaches hand washing, which is why it seems the community's usual guard. 5-Second Recall: Khula khet nahi - parivar ko shauchalay dilaao. PNC Exam Pearl: Hand washing is still taught alongside.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finds that many people who ate at a village feast have vomiting and loose stools, a child is very sick, and the cook had a boil on his finger.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cook to cover the food at the next feast</w:t>
            </w:r>
          </w:p>
        </w:tc>
      </w:tr>
      <w:tr>
        <w:tc>
          <w:tcPr>
            <w:tcW w:type="dxa" w:w="4320"/>
          </w:tcPr>
          <w:p>
            <w:r>
              <w:t>Option</w:t>
            </w:r>
          </w:p>
        </w:tc>
        <w:tc>
          <w:tcPr>
            <w:tcW w:type="dxa" w:w="4320"/>
          </w:tcPr>
          <w:p>
            <w:r>
              <w:t>Give ORS and let them rest at home</w:t>
            </w:r>
          </w:p>
        </w:tc>
      </w:tr>
      <w:tr>
        <w:tc>
          <w:tcPr>
            <w:tcW w:type="dxa" w:w="4320"/>
          </w:tcPr>
          <w:p>
            <w:r>
              <w:t>Option</w:t>
            </w:r>
          </w:p>
        </w:tc>
        <w:tc>
          <w:tcPr>
            <w:tcW w:type="dxa" w:w="4320"/>
          </w:tcPr>
          <w:p>
            <w:r>
              <w:t>Send the sick to the health centre and take a food sample</w:t>
            </w:r>
          </w:p>
        </w:tc>
      </w:tr>
      <w:tr>
        <w:tc>
          <w:tcPr>
            <w:tcW w:type="dxa" w:w="4320"/>
          </w:tcPr>
          <w:p>
            <w:r>
              <w:t>Option</w:t>
            </w:r>
          </w:p>
        </w:tc>
        <w:tc>
          <w:tcPr>
            <w:tcW w:type="dxa" w:w="4320"/>
          </w:tcPr>
          <w:p>
            <w:r>
              <w:t>Note the number of sick people in the register</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Send the sick to the health centre and take a food sample Clinical Rationale: A common meal with many sick people suggests food poisoning, so the sick are sent for care and a food sample is taken for testing. Key Clue: many sick after a village feast and a cook with a finger boil Priority Principle: Food poisoning - care of the sick and a food sample Why Not Others: (a) Covering food next time does not treat the sick now; (b) ORS at home does not address the cause; (d) A note does not care for the sick. PGI Exam Trap: Option (b) gives ORS, which is why it seems the FIRST work for any loose stools. 5-Second Recall: Ek hi bhoj ke baad sab beemar - logon ko bhejo aur khane ka sample lo. PNC Exam Pearl: The cook is examined and kept from handling food.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who works in a cotton mill comes to the clinic with a dry cough and a tight chest in the evenings, and has worked in the same room for eight years.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Work fewer hours each day in the room</w:t>
            </w:r>
          </w:p>
        </w:tc>
      </w:tr>
      <w:tr>
        <w:tc>
          <w:tcPr>
            <w:tcW w:type="dxa" w:w="4320"/>
          </w:tcPr>
          <w:p>
            <w:r>
              <w:t>Option</w:t>
            </w:r>
          </w:p>
        </w:tc>
        <w:tc>
          <w:tcPr>
            <w:tcW w:type="dxa" w:w="4320"/>
          </w:tcPr>
          <w:p>
            <w:r>
              <w:t>The cough is from the cold weather and will settle</w:t>
            </w:r>
          </w:p>
        </w:tc>
      </w:tr>
      <w:tr>
        <w:tc>
          <w:tcPr>
            <w:tcW w:type="dxa" w:w="4320"/>
          </w:tcPr>
          <w:p>
            <w:r>
              <w:t>Option</w:t>
            </w:r>
          </w:p>
        </w:tc>
        <w:tc>
          <w:tcPr>
            <w:tcW w:type="dxa" w:w="4320"/>
          </w:tcPr>
          <w:p>
            <w:r>
              <w:t>Take a cough syrup at night to settle it</w:t>
            </w:r>
          </w:p>
        </w:tc>
      </w:tr>
      <w:tr>
        <w:tc>
          <w:tcPr>
            <w:tcW w:type="dxa" w:w="4320"/>
          </w:tcPr>
          <w:p>
            <w:r>
              <w:t>Option</w:t>
            </w:r>
          </w:p>
        </w:tc>
        <w:tc>
          <w:tcPr>
            <w:tcW w:type="dxa" w:w="4320"/>
          </w:tcPr>
          <w:p>
            <w:r>
              <w:t>Dust in the room caused it, so change the work</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Dust in the room caused it, so change the work Clinical Rationale: A dry cough with a tight chest after years in cotton dust suggests a dust-related lung disease, so the room and work are reviewed. Key Clue: cotton mill worker of eight years with an evening dry cough and tight chest Priority Principle: Occupational health - mill dust Why Not Others: (a) Shorter hours in the same dust do not remove the cause; (b) Weather does not explain evening tightness over years; (c) Syrup hides the trouble and delays change. PGI Exam Trap: Option (b) blames the weather, which is why an evening cough seems a common cold. 5-Second Recall: Cotton mill ki dhool - khaansi aur seene ki jakadan, jagah badalni hogi. PNC Exam Pearl: Masks and dust control are advised at work.</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at the sub-centre screening pregnant women meets a woman in her seventh month with swollen feet, and her urine shows albumin 2 plus.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Check her blood pressure and put her before the doctor</w:t>
            </w:r>
          </w:p>
        </w:tc>
      </w:tr>
      <w:tr>
        <w:tc>
          <w:tcPr>
            <w:tcW w:type="dxa" w:w="4320"/>
          </w:tcPr>
          <w:p>
            <w:r>
              <w:t>Option</w:t>
            </w:r>
          </w:p>
        </w:tc>
        <w:tc>
          <w:tcPr>
            <w:tcW w:type="dxa" w:w="4320"/>
          </w:tcPr>
          <w:p>
            <w:r>
              <w:t>Note the reading and ask her to return in a month</w:t>
            </w:r>
          </w:p>
        </w:tc>
      </w:tr>
      <w:tr>
        <w:tc>
          <w:tcPr>
            <w:tcW w:type="dxa" w:w="4320"/>
          </w:tcPr>
          <w:p>
            <w:r>
              <w:t>Option</w:t>
            </w:r>
          </w:p>
        </w:tc>
        <w:tc>
          <w:tcPr>
            <w:tcW w:type="dxa" w:w="4320"/>
          </w:tcPr>
          <w:p>
            <w:r>
              <w:t>Advise more water and less salt</w:t>
            </w:r>
          </w:p>
        </w:tc>
      </w:tr>
      <w:tr>
        <w:tc>
          <w:tcPr>
            <w:tcW w:type="dxa" w:w="4320"/>
          </w:tcPr>
          <w:p>
            <w:r>
              <w:t>Option</w:t>
            </w:r>
          </w:p>
        </w:tc>
        <w:tc>
          <w:tcPr>
            <w:tcW w:type="dxa" w:w="4320"/>
          </w:tcPr>
          <w:p>
            <w:r>
              <w:t>Send the sample again to the laboratory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Check her blood pressure and put her before the doctor Clinical Rationale: Albumin in the urine in the seventh month may go with high pressure, so the pressure is checked and the doctor sees her at once. Key Clue: woman in the seventh month with albumin 2 plus in urine and swollen feet Priority Principle: Urine albumin - check pressure and report Why Not Others: (b) A month's delay loses time; (c) Water and salt advice does not address albumin; (d) A second reading delays care. PGI Exam Trap: Option (d) repeats the test, which is why a repeat seems a careful way to confirm. 5-Second Recall: Urine me albumin - turant BP check karo aur doctor ko dikhao. PNC Exam Pearl: Headache and blurred vision are asked about.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school health nurse is to see four children in a village school. One 11-year-old child has a low fever with a rash over the body and a running nose. Which child should the nurse see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The child with a running nose and a mild cough</w:t>
            </w:r>
          </w:p>
        </w:tc>
      </w:tr>
      <w:tr>
        <w:tc>
          <w:tcPr>
            <w:tcW w:type="dxa" w:w="4320"/>
          </w:tcPr>
          <w:p>
            <w:r>
              <w:t>Option</w:t>
            </w:r>
          </w:p>
        </w:tc>
        <w:tc>
          <w:tcPr>
            <w:tcW w:type="dxa" w:w="4320"/>
          </w:tcPr>
          <w:p>
            <w:r>
              <w:t>The child with a small cut on the knee</w:t>
            </w:r>
          </w:p>
        </w:tc>
      </w:tr>
      <w:tr>
        <w:tc>
          <w:tcPr>
            <w:tcW w:type="dxa" w:w="4320"/>
          </w:tcPr>
          <w:p>
            <w:r>
              <w:t>Option</w:t>
            </w:r>
          </w:p>
        </w:tc>
        <w:tc>
          <w:tcPr>
            <w:tcW w:type="dxa" w:w="4320"/>
          </w:tcPr>
          <w:p>
            <w:r>
              <w:t>The child with a toothache who asks for a brush</w:t>
            </w:r>
          </w:p>
        </w:tc>
      </w:tr>
      <w:tr>
        <w:tc>
          <w:tcPr>
            <w:tcW w:type="dxa" w:w="4320"/>
          </w:tcPr>
          <w:p>
            <w:r>
              <w:t>Option</w:t>
            </w:r>
          </w:p>
        </w:tc>
        <w:tc>
          <w:tcPr>
            <w:tcW w:type="dxa" w:w="4320"/>
          </w:tcPr>
          <w:p>
            <w:r>
              <w:t>The 11-year-old with a low fever and a rash over the body</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The 11-year-old with a low fever and a rash over the body Clinical Rationale: A low fever with a body rash suggests measles, which spreads fast among children, so this child is seen FIRST and sent home. Key Clue: four schoolchildren, one 11-year-old with a low fever and a body rash Priority Principle: Measles in school - the spreading case first Why Not Others: (a) A runny nose and mild cough are not a spread risk; (b) A small cut can be dressed by the teacher; (c) Toothache can go to the dental visit. PGI Exam Trap: Option (a) picks the cough and runny nose, which is why they seem the illness that spreads MOST. 5-Second Recall: Bukhar aur shareer par daane - sabse pehle isi bachche ko dekho. PNC Exam Pearl: Classmates' vaccination is checked.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aged 40 comes to the health centre and asks about the test for cancer of the cervix.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test is done after periods have stopped</w:t>
            </w:r>
          </w:p>
        </w:tc>
      </w:tr>
      <w:tr>
        <w:tc>
          <w:tcPr>
            <w:tcW w:type="dxa" w:w="4320"/>
          </w:tcPr>
          <w:p>
            <w:r>
              <w:t>Option</w:t>
            </w:r>
          </w:p>
        </w:tc>
        <w:tc>
          <w:tcPr>
            <w:tcW w:type="dxa" w:w="4320"/>
          </w:tcPr>
          <w:p>
            <w:r>
              <w:t>The test is done after a discharge or pain</w:t>
            </w:r>
          </w:p>
        </w:tc>
      </w:tr>
      <w:tr>
        <w:tc>
          <w:tcPr>
            <w:tcW w:type="dxa" w:w="4320"/>
          </w:tcPr>
          <w:p>
            <w:r>
              <w:t>Option</w:t>
            </w:r>
          </w:p>
        </w:tc>
        <w:tc>
          <w:tcPr>
            <w:tcW w:type="dxa" w:w="4320"/>
          </w:tcPr>
          <w:p>
            <w:r>
              <w:t>The test is repeated every few years even with no complaint</w:t>
            </w:r>
          </w:p>
        </w:tc>
      </w:tr>
      <w:tr>
        <w:tc>
          <w:tcPr>
            <w:tcW w:type="dxa" w:w="4320"/>
          </w:tcPr>
          <w:p>
            <w:r>
              <w:t>Option</w:t>
            </w:r>
          </w:p>
        </w:tc>
        <w:tc>
          <w:tcPr>
            <w:tcW w:type="dxa" w:w="4320"/>
          </w:tcPr>
          <w:p>
            <w:r>
              <w:t>The test is done once in a lifetime for every married woman</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test is repeated every few years even with no complaint Clinical Rationale: Cervical screening is done every few years even in a woman with no complaint. Key Clue: woman aged 40 asking about the test for cervical cancer Priority Principle: Screening - the test without a complaint Why Not Others: (a) The test is useful before periods stop; (b) A test after pain is late for early change; (d) One test does not cover later years. PGI Exam Trap: Option (b) tests after symptoms, which is why testing for a complaint seems the proper use. 5-Second Recall: Shikayat na ho tab bhi test har kuchh saal me karao. PNC Exam Pearl: Screening does not wait for symptoms.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holds a blood pressure screening camp in a village, and a man aged 45 has a reading of 160/100 mmHg with no complaint.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pressure tablet from the camp box</w:t>
            </w:r>
          </w:p>
        </w:tc>
      </w:tr>
      <w:tr>
        <w:tc>
          <w:tcPr>
            <w:tcW w:type="dxa" w:w="4320"/>
          </w:tcPr>
          <w:p>
            <w:r>
              <w:t>Option</w:t>
            </w:r>
          </w:p>
        </w:tc>
        <w:tc>
          <w:tcPr>
            <w:tcW w:type="dxa" w:w="4320"/>
          </w:tcPr>
          <w:p>
            <w:r>
              <w:t>Ask him to come to the health centre for a check next week</w:t>
            </w:r>
          </w:p>
        </w:tc>
      </w:tr>
      <w:tr>
        <w:tc>
          <w:tcPr>
            <w:tcW w:type="dxa" w:w="4320"/>
          </w:tcPr>
          <w:p>
            <w:r>
              <w:t>Option</w:t>
            </w:r>
          </w:p>
        </w:tc>
        <w:tc>
          <w:tcPr>
            <w:tcW w:type="dxa" w:w="4320"/>
          </w:tcPr>
          <w:p>
            <w:r>
              <w:t>Tell him the reading is normal for his age</w:t>
            </w:r>
          </w:p>
        </w:tc>
      </w:tr>
      <w:tr>
        <w:tc>
          <w:tcPr>
            <w:tcW w:type="dxa" w:w="4320"/>
          </w:tcPr>
          <w:p>
            <w:r>
              <w:t>Option</w:t>
            </w:r>
          </w:p>
        </w:tc>
        <w:tc>
          <w:tcPr>
            <w:tcW w:type="dxa" w:w="4320"/>
          </w:tcPr>
          <w:p>
            <w:r>
              <w:t>Ask him to return after one year</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Ask him to come to the health centre for a check next week Clinical Rationale: A reading of 160/100 mmHg is high even without a complaint, so he is asked to return for a repeat check within the week. Key Clue: man aged 45 with a reading of 160/100 mmHg and no complaint Priority Principle: High pressure - repeat check in a week Why Not Others: (a) A nurse does not start a drug without an order; (c) The reading is not normal and he is told the truth; (d) A year is too late. PGI Exam Trap: Option (d) waits a year, which is why a man without complaint seems fit for a yearly check. 5-Second Recall: BP 160/100 - ek hafte me dobara jaanch ke liye bulao. PNC Exam Pearl: Salt and weight advice is given as well.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comes to the school and asks the nurse about health services for children aged 6 to 11 years.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Children are given worm tablets every month</w:t>
            </w:r>
          </w:p>
        </w:tc>
      </w:tr>
      <w:tr>
        <w:tc>
          <w:tcPr>
            <w:tcW w:type="dxa" w:w="4320"/>
          </w:tcPr>
          <w:p>
            <w:r>
              <w:t>Option</w:t>
            </w:r>
          </w:p>
        </w:tc>
        <w:tc>
          <w:tcPr>
            <w:tcW w:type="dxa" w:w="4320"/>
          </w:tcPr>
          <w:p>
            <w:r>
              <w:t>Children are weighed and examined and the sick sent to the centre</w:t>
            </w:r>
          </w:p>
        </w:tc>
      </w:tr>
      <w:tr>
        <w:tc>
          <w:tcPr>
            <w:tcW w:type="dxa" w:w="4320"/>
          </w:tcPr>
          <w:p>
            <w:r>
              <w:t>Option</w:t>
            </w:r>
          </w:p>
        </w:tc>
        <w:tc>
          <w:tcPr>
            <w:tcW w:type="dxa" w:w="4320"/>
          </w:tcPr>
          <w:p>
            <w:r>
              <w:t>The school is cleaned with the children's help each week</w:t>
            </w:r>
          </w:p>
        </w:tc>
      </w:tr>
      <w:tr>
        <w:tc>
          <w:tcPr>
            <w:tcW w:type="dxa" w:w="4320"/>
          </w:tcPr>
          <w:p>
            <w:r>
              <w:t>Option</w:t>
            </w:r>
          </w:p>
        </w:tc>
        <w:tc>
          <w:tcPr>
            <w:tcW w:type="dxa" w:w="4320"/>
          </w:tcPr>
          <w:p>
            <w:r>
              <w:t>Health lessons are read from a book</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Children are weighed and examined and the sick sent to the centre Clinical Rationale: School health services include weighing and health checks, and children who are ill are sent for care. Key Clue: mother asking about school health services for children aged 6 to 11 Priority Principle: School health - the check-up Why Not Others: (a) Worm tablets are given on fixed programme days; (c) Cleaning is not a nurse's health service; (d) A reading lesson is not the health service. PGI Exam Trap: Option (a) offers tablets, which is why the programme seems the main school health work. 5-Second Recall: School health me bachchon ka vazan aur jaanch sabse pehle. PNC Exam Pearl: Vision and hearing are also screened.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brings her 18-month-old child to the sub-centre for weighing, and the weight line on the card has been flat for three months.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vitamin syrup every day from now</w:t>
            </w:r>
          </w:p>
        </w:tc>
      </w:tr>
      <w:tr>
        <w:tc>
          <w:tcPr>
            <w:tcW w:type="dxa" w:w="4320"/>
          </w:tcPr>
          <w:p>
            <w:r>
              <w:t>Option</w:t>
            </w:r>
          </w:p>
        </w:tc>
        <w:tc>
          <w:tcPr>
            <w:tcW w:type="dxa" w:w="4320"/>
          </w:tcPr>
          <w:p>
            <w:r>
              <w:t>Stop breast milk from today</w:t>
            </w:r>
          </w:p>
        </w:tc>
      </w:tr>
      <w:tr>
        <w:tc>
          <w:tcPr>
            <w:tcW w:type="dxa" w:w="4320"/>
          </w:tcPr>
          <w:p>
            <w:r>
              <w:t>Option</w:t>
            </w:r>
          </w:p>
        </w:tc>
        <w:tc>
          <w:tcPr>
            <w:tcW w:type="dxa" w:w="4320"/>
          </w:tcPr>
          <w:p>
            <w:r>
              <w:t>Examine for illness and add food to the diet</w:t>
            </w:r>
          </w:p>
        </w:tc>
      </w:tr>
      <w:tr>
        <w:tc>
          <w:tcPr>
            <w:tcW w:type="dxa" w:w="4320"/>
          </w:tcPr>
          <w:p>
            <w:r>
              <w:t>Option</w:t>
            </w:r>
          </w:p>
        </w:tc>
        <w:tc>
          <w:tcPr>
            <w:tcW w:type="dxa" w:w="4320"/>
          </w:tcPr>
          <w:p>
            <w:r>
              <w:t>Weigh again after a month, diet as before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Examine for illness and add food to the diet Clinical Rationale: A flat weight line for months means poor gain, so the child is examined for illness and food is added to the diet. Key Clue: mother of an 18-month-old whose weight line has been flat for three months Priority Principle: Growth chart - the flat weight line Why Not Others: (a) A vitamin syrup alone does not add food; (b) Breast milk is not stopped at this age without a reason; (d) A month's wait with a flat line loses time. PGI Exam Trap: Option (a) gives a vitamin syrup, which is why a syrup seems the neat answer to poor weight. 5-Second Recall: Vazan ki line flat hai - bachche ki jaanch karo aur khana badhao. PNC Exam Pearl: Feeding practice is reviewed with the mother.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visits a family with two small children and finds a dirty kitchen, an open water pot and a child with a cough for many weeks. The family says they have no money for food. Which step of family care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Write a report for the area supervisor</w:t>
            </w:r>
          </w:p>
        </w:tc>
      </w:tr>
      <w:tr>
        <w:tc>
          <w:tcPr>
            <w:tcW w:type="dxa" w:w="4320"/>
          </w:tcPr>
          <w:p>
            <w:r>
              <w:t>Option</w:t>
            </w:r>
          </w:p>
        </w:tc>
        <w:tc>
          <w:tcPr>
            <w:tcW w:type="dxa" w:w="4320"/>
          </w:tcPr>
          <w:p>
            <w:r>
              <w:t>Teach cooking of cheap nutritious food</w:t>
            </w:r>
          </w:p>
        </w:tc>
      </w:tr>
      <w:tr>
        <w:tc>
          <w:tcPr>
            <w:tcW w:type="dxa" w:w="4320"/>
          </w:tcPr>
          <w:p>
            <w:r>
              <w:t>Option</w:t>
            </w:r>
          </w:p>
        </w:tc>
        <w:tc>
          <w:tcPr>
            <w:tcW w:type="dxa" w:w="4320"/>
          </w:tcPr>
          <w:p>
            <w:r>
              <w:t>Give the child tablets for the cough from the bag</w:t>
            </w:r>
          </w:p>
        </w:tc>
      </w:tr>
      <w:tr>
        <w:tc>
          <w:tcPr>
            <w:tcW w:type="dxa" w:w="4320"/>
          </w:tcPr>
          <w:p>
            <w:r>
              <w:t>Option</w:t>
            </w:r>
          </w:p>
        </w:tc>
        <w:tc>
          <w:tcPr>
            <w:tcW w:type="dxa" w:w="4320"/>
          </w:tcPr>
          <w:p>
            <w:r>
              <w:t>List the family's problems together with the family</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List the family's problems together with the family Clinical Rationale: The family nursing process starts with finding the problems together with the family, since the plan and teaching rest on it. Key Clue: family with small children, a dirty kitchen, an open water pot and a child with a long cough Priority Principle: Family nursing process - problems first Why Not Others: (a) A report is later paperwork; (b) Teaching follows once problems are listed; (c) A tablet treats a sign, not the family. PGI Exam Trap: Option (b) teaches FIRST, which is why teaching seems the chief work of a home visit. 5-Second Recall: Parivar ke saath milkar samasya ki list banao - phir plan. PNC Exam Pearl: The child's long cough is also referred.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weighs a 3-year-old child in the village, and the weight is 9 kg with a mid-upper arm circumference of 11 cm.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Refer the child to the nutrition centre without delay</w:t>
            </w:r>
          </w:p>
        </w:tc>
      </w:tr>
      <w:tr>
        <w:tc>
          <w:tcPr>
            <w:tcW w:type="dxa" w:w="4320"/>
          </w:tcPr>
          <w:p>
            <w:r>
              <w:t>Option</w:t>
            </w:r>
          </w:p>
        </w:tc>
        <w:tc>
          <w:tcPr>
            <w:tcW w:type="dxa" w:w="4320"/>
          </w:tcPr>
          <w:p>
            <w:r>
              <w:t>Give food advice and ask the mother to return in a month</w:t>
            </w:r>
          </w:p>
        </w:tc>
      </w:tr>
      <w:tr>
        <w:tc>
          <w:tcPr>
            <w:tcW w:type="dxa" w:w="4320"/>
          </w:tcPr>
          <w:p>
            <w:r>
              <w:t>Option</w:t>
            </w:r>
          </w:p>
        </w:tc>
        <w:tc>
          <w:tcPr>
            <w:tcW w:type="dxa" w:w="4320"/>
          </w:tcPr>
          <w:p>
            <w:r>
              <w:t>Weigh again after a week on the same scale</w:t>
            </w:r>
          </w:p>
        </w:tc>
      </w:tr>
      <w:tr>
        <w:tc>
          <w:tcPr>
            <w:tcW w:type="dxa" w:w="4320"/>
          </w:tcPr>
          <w:p>
            <w:r>
              <w:t>Option</w:t>
            </w:r>
          </w:p>
        </w:tc>
        <w:tc>
          <w:tcPr>
            <w:tcW w:type="dxa" w:w="4320"/>
          </w:tcPr>
          <w:p>
            <w:r>
              <w:t>Give vitamin A syrup and iron tablets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Refer the child to the nutrition centre without delay Clinical Rationale: A weight of 9 kg at three years with an arm circumference of 11 cm indicates severe malnutrition, so the child is sent to the nutrition centre at once. Key Clue: 3-year-old with weight 9 kg and mid-upper arm circumference 11 cm Priority Principle: Malnutrition - refer for treatment Why Not Others: (b) Advice does not treat the severe state; (c) A week's wait delays treatment; (d) Vitamin A and iron do not address severe malnutrition. PGI Exam Trap: Option (b) gives advice, which is why food advice seems the true village work. 5-Second Recall: 3 saal ka bachcha 9 kg - turant nutrition centre bhejo. PNC Exam Pearl: Appetite is tested before referral.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at the anganwadi centre is seeing four children. One 2-year-old child has a swollen belly, thin arms and hair that has lost its colour. Which child should the nurse see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The 2-year-old with a swollen belly, thin arms and pale hair</w:t>
            </w:r>
          </w:p>
        </w:tc>
      </w:tr>
      <w:tr>
        <w:tc>
          <w:tcPr>
            <w:tcW w:type="dxa" w:w="4320"/>
          </w:tcPr>
          <w:p>
            <w:r>
              <w:t>Option</w:t>
            </w:r>
          </w:p>
        </w:tc>
        <w:tc>
          <w:tcPr>
            <w:tcW w:type="dxa" w:w="4320"/>
          </w:tcPr>
          <w:p>
            <w:r>
              <w:t>The child with a light cough and a runny nose</w:t>
            </w:r>
          </w:p>
        </w:tc>
      </w:tr>
      <w:tr>
        <w:tc>
          <w:tcPr>
            <w:tcW w:type="dxa" w:w="4320"/>
          </w:tcPr>
          <w:p>
            <w:r>
              <w:t>Option</w:t>
            </w:r>
          </w:p>
        </w:tc>
        <w:tc>
          <w:tcPr>
            <w:tcW w:type="dxa" w:w="4320"/>
          </w:tcPr>
          <w:p>
            <w:r>
              <w:t>The child who has NOT taken the afternoon snack</w:t>
            </w:r>
          </w:p>
        </w:tc>
      </w:tr>
      <w:tr>
        <w:tc>
          <w:tcPr>
            <w:tcW w:type="dxa" w:w="4320"/>
          </w:tcPr>
          <w:p>
            <w:r>
              <w:t>Option</w:t>
            </w:r>
          </w:p>
        </w:tc>
        <w:tc>
          <w:tcPr>
            <w:tcW w:type="dxa" w:w="4320"/>
          </w:tcPr>
          <w:p>
            <w:r>
              <w:t>The child with a small scratch on the leg</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2-year-old with a swollen belly, thin arms and pale hair Clinical Rationale: Swollen belly with thin arms and pale hair indicate severe protein and food deficiency, so this child is seen FIRST. Key Clue: four children at the anganwadi, one 2-year-old with a swollen belly and thin arms Priority Principle: Severe malnutrition - this child first Why Not Others: (b) A light cough and runny nose are not this urgent; (c) A missed snack is not a danger to life; (d) A small scratch is minor. PGI Exam Trap: Option (b) picks the cough, which is why a cough seems the illness needing the nurse MOST. 5-Second Recall: Pet phoola aur patle haath - isi bachche ko pehle dekho. PNC Exam Pearl: Referral to a nutrition centre is arranged.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in a village asks the nurse about services at the ICDS centre for her three-year-old child.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The child is given money for food every month</w:t>
            </w:r>
          </w:p>
        </w:tc>
      </w:tr>
      <w:tr>
        <w:tc>
          <w:tcPr>
            <w:tcW w:type="dxa" w:w="4320"/>
          </w:tcPr>
          <w:p>
            <w:r>
              <w:t>Option</w:t>
            </w:r>
          </w:p>
        </w:tc>
        <w:tc>
          <w:tcPr>
            <w:tcW w:type="dxa" w:w="4320"/>
          </w:tcPr>
          <w:p>
            <w:r>
              <w:t>The child is weighed and gets hot food</w:t>
            </w:r>
          </w:p>
        </w:tc>
      </w:tr>
      <w:tr>
        <w:tc>
          <w:tcPr>
            <w:tcW w:type="dxa" w:w="4320"/>
          </w:tcPr>
          <w:p>
            <w:r>
              <w:t>Option</w:t>
            </w:r>
          </w:p>
        </w:tc>
        <w:tc>
          <w:tcPr>
            <w:tcW w:type="dxa" w:w="4320"/>
          </w:tcPr>
          <w:p>
            <w:r>
              <w:t>The child is kept in the centre all day, all week</w:t>
            </w:r>
          </w:p>
        </w:tc>
      </w:tr>
      <w:tr>
        <w:tc>
          <w:tcPr>
            <w:tcW w:type="dxa" w:w="4320"/>
          </w:tcPr>
          <w:p>
            <w:r>
              <w:t>Option</w:t>
            </w:r>
          </w:p>
        </w:tc>
        <w:tc>
          <w:tcPr>
            <w:tcW w:type="dxa" w:w="4320"/>
          </w:tcPr>
          <w:p>
            <w:r>
              <w:t>The child is taught reading and writing</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child is weighed and gets hot food Clinical Rationale: The ICDS centre gives supplementary food with growth checks for the child and health care for the mother. Key Clue: mother asking about ICDS services for her three-year-old Priority Principle: ICDS - food and growth check Why Not Others: (a) The centre gives food, not money; (c) The child does not stay all day; (d) Reading lessons are not the ICDS work. PGI Exam Trap: Option (d) offers lessons, which is why reading and writing seem the needs of a three-year-old. 5-Second Recall: Anganwadi me vazan, garam khana aur maa ki sehat ki dekh bhal. PNC Exam Pearl: Immunisation and health referral are also part of ICDS.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girl of 14 years of a village school tells the nurse that she feels tired in the day and the nurse notes that the skin inside her lower lid is pale.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Rest at home and give up play for a while</w:t>
            </w:r>
          </w:p>
        </w:tc>
      </w:tr>
      <w:tr>
        <w:tc>
          <w:tcPr>
            <w:tcW w:type="dxa" w:w="4320"/>
          </w:tcPr>
          <w:p>
            <w:r>
              <w:t>Option</w:t>
            </w:r>
          </w:p>
        </w:tc>
        <w:tc>
          <w:tcPr>
            <w:tcW w:type="dxa" w:w="4320"/>
          </w:tcPr>
          <w:p>
            <w:r>
              <w:t>Take an iron tablet every day of the year</w:t>
            </w:r>
          </w:p>
        </w:tc>
      </w:tr>
      <w:tr>
        <w:tc>
          <w:tcPr>
            <w:tcW w:type="dxa" w:w="4320"/>
          </w:tcPr>
          <w:p>
            <w:r>
              <w:t>Option</w:t>
            </w:r>
          </w:p>
        </w:tc>
        <w:tc>
          <w:tcPr>
            <w:tcW w:type="dxa" w:w="4320"/>
          </w:tcPr>
          <w:p>
            <w:r>
              <w:t>Take a weekly iron and folic acid tablet with green food</w:t>
            </w:r>
          </w:p>
        </w:tc>
      </w:tr>
      <w:tr>
        <w:tc>
          <w:tcPr>
            <w:tcW w:type="dxa" w:w="4320"/>
          </w:tcPr>
          <w:p>
            <w:r>
              <w:t>Option</w:t>
            </w:r>
          </w:p>
        </w:tc>
        <w:tc>
          <w:tcPr>
            <w:tcW w:type="dxa" w:w="4320"/>
          </w:tcPr>
          <w:p>
            <w:r>
              <w:t>Come for a check after two years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Take a weekly iron and folic acid tablet with green food Clinical Rationale: The weekly iron and folic acid tablet with green leafy food is the plan for girls of this age, and the pale eyelid is a sign of low iron. Key Clue: girl of 14 years in a school who is tired with a pale lower lid Priority Principle: Weekly iron tablet - plan for adolescent girls Why Not Others: (a) Rest and no play do not address low iron; (b) A daily tablet all year is not the programme; (d) Two years is too late. PGI Exam Trap: Option (a) advises rest, which is why rest seems the simple answer to a tired girl. 5-Second Recall: Pale palke aur thakan - hafte me ek iron tablet aur hari sabzi. PNC Exam Pearl: Deworming is given twice a year.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15-year-old girl comes to the health centre with her mother and asks about using sanitary pads during periods.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Take a pain tablet each month</w:t>
            </w:r>
          </w:p>
        </w:tc>
      </w:tr>
      <w:tr>
        <w:tc>
          <w:tcPr>
            <w:tcW w:type="dxa" w:w="4320"/>
          </w:tcPr>
          <w:p>
            <w:r>
              <w:t>Option</w:t>
            </w:r>
          </w:p>
        </w:tc>
        <w:tc>
          <w:tcPr>
            <w:tcW w:type="dxa" w:w="4320"/>
          </w:tcPr>
          <w:p>
            <w:r>
              <w:t>Keep one pad on all day until evening</w:t>
            </w:r>
          </w:p>
        </w:tc>
      </w:tr>
      <w:tr>
        <w:tc>
          <w:tcPr>
            <w:tcW w:type="dxa" w:w="4320"/>
          </w:tcPr>
          <w:p>
            <w:r>
              <w:t>Option</w:t>
            </w:r>
          </w:p>
        </w:tc>
        <w:tc>
          <w:tcPr>
            <w:tcW w:type="dxa" w:w="4320"/>
          </w:tcPr>
          <w:p>
            <w:r>
              <w:t>Stay at home during the periods</w:t>
            </w:r>
          </w:p>
        </w:tc>
      </w:tr>
      <w:tr>
        <w:tc>
          <w:tcPr>
            <w:tcW w:type="dxa" w:w="4320"/>
          </w:tcPr>
          <w:p>
            <w:r>
              <w:t>Option</w:t>
            </w:r>
          </w:p>
        </w:tc>
        <w:tc>
          <w:tcPr>
            <w:tcW w:type="dxa" w:w="4320"/>
          </w:tcPr>
          <w:p>
            <w:r>
              <w:t>Change the pad every few hours and wash</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Change the pad every few hours and wash Clinical Rationale: Changing the pad every few hours and washing with clean water protect the girl from genital tract infection. Key Clue: 15-year-old girl with her mother asking about sanitary pads Priority Principle: Menstrual hygiene - pad and washing Why Not Others: (a) A monthly tablet does not address hygiene; (b) A pad worn all day grows germs and smells; (c) Staying at home is not needed for health. PGI Exam Trap: Option (c) keeps her at home, which is why rest seems the usual care during periods. 5-Second Recall: Pad har kuchh ghante me badlo aur saaf paani se dho. PNC Exam Pearl: Used pads are disposed of safely.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30-year-old man in the village has been talking to himself and has stopped going to work for two months, and his wife comes to the nurse for help.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Send him a sleep tablet from the centre</w:t>
            </w:r>
          </w:p>
        </w:tc>
      </w:tr>
      <w:tr>
        <w:tc>
          <w:tcPr>
            <w:tcW w:type="dxa" w:w="4320"/>
          </w:tcPr>
          <w:p>
            <w:r>
              <w:t>Option</w:t>
            </w:r>
          </w:p>
        </w:tc>
        <w:tc>
          <w:tcPr>
            <w:tcW w:type="dxa" w:w="4320"/>
          </w:tcPr>
          <w:p>
            <w:r>
              <w:t>Ask the wife to keep him inside the house</w:t>
            </w:r>
          </w:p>
        </w:tc>
      </w:tr>
      <w:tr>
        <w:tc>
          <w:tcPr>
            <w:tcW w:type="dxa" w:w="4320"/>
          </w:tcPr>
          <w:p>
            <w:r>
              <w:t>Option</w:t>
            </w:r>
          </w:p>
        </w:tc>
        <w:tc>
          <w:tcPr>
            <w:tcW w:type="dxa" w:w="4320"/>
          </w:tcPr>
          <w:p>
            <w:r>
              <w:t>Visit the man at home with the health team</w:t>
            </w:r>
          </w:p>
        </w:tc>
      </w:tr>
      <w:tr>
        <w:tc>
          <w:tcPr>
            <w:tcW w:type="dxa" w:w="4320"/>
          </w:tcPr>
          <w:p>
            <w:r>
              <w:t>Option</w:t>
            </w:r>
          </w:p>
        </w:tc>
        <w:tc>
          <w:tcPr>
            <w:tcW w:type="dxa" w:w="4320"/>
          </w:tcPr>
          <w:p>
            <w:r>
              <w:t>Tell the wife he needs prayers and rest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Visit the man at home with the health team Clinical Rationale: A man who talks to himself and has left work needs a home visit with the health team so he is assessed and referred for treatment. Key Clue: 30-year-old man who talks to himself and has left work, with his wife seeking help Priority Principle: Mental health - home visit with the team Why Not Others: (a) A sleep tablet alone does not address it; (b) Keeping him inside does not treat the illness; (d) Prayers and rest do not replace treatment. PGI Exam Trap: Option (b) keeps him indoors, which is why hiding him seems to spare the family shame. 5-Second Recall: Khud se baat karna aur kaam chhodna - team ke saath ghar jao. PNC Exam Pearl: Family members are supported too.</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looking after the people of a village has four names on her list. One woman who lost her husband a month ago says she has no reason to live. Which person should the nurse see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The man who has slept poorly for two weeks</w:t>
            </w:r>
          </w:p>
        </w:tc>
      </w:tr>
      <w:tr>
        <w:tc>
          <w:tcPr>
            <w:tcW w:type="dxa" w:w="4320"/>
          </w:tcPr>
          <w:p>
            <w:r>
              <w:t>Option</w:t>
            </w:r>
          </w:p>
        </w:tc>
        <w:tc>
          <w:tcPr>
            <w:tcW w:type="dxa" w:w="4320"/>
          </w:tcPr>
          <w:p>
            <w:r>
              <w:t>The woman who lost her husband and has no reason to live</w:t>
            </w:r>
          </w:p>
        </w:tc>
      </w:tr>
      <w:tr>
        <w:tc>
          <w:tcPr>
            <w:tcW w:type="dxa" w:w="4320"/>
          </w:tcPr>
          <w:p>
            <w:r>
              <w:t>Option</w:t>
            </w:r>
          </w:p>
        </w:tc>
        <w:tc>
          <w:tcPr>
            <w:tcW w:type="dxa" w:w="4320"/>
          </w:tcPr>
          <w:p>
            <w:r>
              <w:t>The young girl who asks for a headache tablet</w:t>
            </w:r>
          </w:p>
        </w:tc>
      </w:tr>
      <w:tr>
        <w:tc>
          <w:tcPr>
            <w:tcW w:type="dxa" w:w="4320"/>
          </w:tcPr>
          <w:p>
            <w:r>
              <w:t>Option</w:t>
            </w:r>
          </w:p>
        </w:tc>
        <w:tc>
          <w:tcPr>
            <w:tcW w:type="dxa" w:w="4320"/>
          </w:tcPr>
          <w:p>
            <w:r>
              <w:t>The old man who wants a talk on care of teeth</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woman who lost her husband and has no reason to live Clinical Rationale: A woman who says she has no reason to live is at risk of suicide, so she is seen before the others. Key Clue: four names on a list, one woman widowed a month ago who sees no reason to live Priority Principle: Suicide risk - this woman first Why Not Others: (a) Two weeks of poor sleep does not threaten life; (c) A headache tablet is minor; (d) A dental talk can wait. PGI Exam Trap: Option (a) picks the poor sleeper, which is why poor sleep seems the state needing the nurse MOST. 5-Second Recall: Jeene ka koi wajah nahi kehna - sabse pehle isi aurat se milo. PNC Exam Pearl: She is not left alone until help arrives.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visits the home of a 75-year-old man and finds that he eats one meal a day and his clothes are dirty.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Assess his health and arrange help from the family and centre</w:t>
            </w:r>
          </w:p>
        </w:tc>
      </w:tr>
      <w:tr>
        <w:tc>
          <w:tcPr>
            <w:tcW w:type="dxa" w:w="4320"/>
          </w:tcPr>
          <w:p>
            <w:r>
              <w:t>Option</w:t>
            </w:r>
          </w:p>
        </w:tc>
        <w:tc>
          <w:tcPr>
            <w:tcW w:type="dxa" w:w="4320"/>
          </w:tcPr>
          <w:p>
            <w:r>
              <w:t>Give him money for food from the centre</w:t>
            </w:r>
          </w:p>
        </w:tc>
      </w:tr>
      <w:tr>
        <w:tc>
          <w:tcPr>
            <w:tcW w:type="dxa" w:w="4320"/>
          </w:tcPr>
          <w:p>
            <w:r>
              <w:t>Option</w:t>
            </w:r>
          </w:p>
        </w:tc>
        <w:tc>
          <w:tcPr>
            <w:tcW w:type="dxa" w:w="4320"/>
          </w:tcPr>
          <w:p>
            <w:r>
              <w:t>Report the matter to the village leaders at once</w:t>
            </w:r>
          </w:p>
        </w:tc>
      </w:tr>
      <w:tr>
        <w:tc>
          <w:tcPr>
            <w:tcW w:type="dxa" w:w="4320"/>
          </w:tcPr>
          <w:p>
            <w:r>
              <w:t>Option</w:t>
            </w:r>
          </w:p>
        </w:tc>
        <w:tc>
          <w:tcPr>
            <w:tcW w:type="dxa" w:w="4320"/>
          </w:tcPr>
          <w:p>
            <w:r>
              <w:t>Ask him to come to the centre for cooking</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Assess his health and arrange help from the family and centre Clinical Rationale: An old man who eats one meal a day with dirty clothes needs a health check, and care is arranged with his family. Key Clue: 75-year-old man at home who eats one meal a day and wears dirty clothes Priority Principle: Geriatric care - assess with the family Why Not Others: (b) The centre does not give food money; (c) A report does not give him care today; (d) He cannot come to the centre to cook. PGI Exam Trap: Option (c) reports to leaders, which is why a report seems the way to get the man his due. 5-Second Recall: Buzurg ka khana aur sehat dekho - parivar ko saath lo. PNC Exam Pearl: Nutrition, vision and mobility are also checked.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The daughter of an 80-year-old woman tells the nurse that her mother has NOT walked since a fall and that her leg is turned outward and looks shorter.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Ask her to put weight on the leg step by step</w:t>
            </w:r>
          </w:p>
        </w:tc>
      </w:tr>
      <w:tr>
        <w:tc>
          <w:tcPr>
            <w:tcW w:type="dxa" w:w="4320"/>
          </w:tcPr>
          <w:p>
            <w:r>
              <w:t>Option</w:t>
            </w:r>
          </w:p>
        </w:tc>
        <w:tc>
          <w:tcPr>
            <w:tcW w:type="dxa" w:w="4320"/>
          </w:tcPr>
          <w:p>
            <w:r>
              <w:t>Help her walk a few steps each day</w:t>
            </w:r>
          </w:p>
        </w:tc>
      </w:tr>
      <w:tr>
        <w:tc>
          <w:tcPr>
            <w:tcW w:type="dxa" w:w="4320"/>
          </w:tcPr>
          <w:p>
            <w:r>
              <w:t>Option</w:t>
            </w:r>
          </w:p>
        </w:tc>
        <w:tc>
          <w:tcPr>
            <w:tcW w:type="dxa" w:w="4320"/>
          </w:tcPr>
          <w:p>
            <w:r>
              <w:t>Give a pain tablet and let her rest</w:t>
            </w:r>
          </w:p>
        </w:tc>
      </w:tr>
      <w:tr>
        <w:tc>
          <w:tcPr>
            <w:tcW w:type="dxa" w:w="4320"/>
          </w:tcPr>
          <w:p>
            <w:r>
              <w:t>Option</w:t>
            </w:r>
          </w:p>
        </w:tc>
        <w:tc>
          <w:tcPr>
            <w:tcW w:type="dxa" w:w="4320"/>
          </w:tcPr>
          <w:p>
            <w:r>
              <w:t>Do NOT move her and call an ambulance with a flat stretcher</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Do NOT move her and call an ambulance with a flat stretcher Clinical Rationale: A leg that is turned out and shorter after a fall suggests a broken hip, so she is moved on a flat stretcher by ambulance. Key Clue: 80-year-old woman who cannot walk after a fall with an outward-turned shorter leg Priority Principle: Broken hip - no walking, flat stretcher Why Not Others: (a) Weight can push the broken ends out of line; (b) Walking on a broken hip causes pain and more damage; (c) A tablet and rest at home leave the fracture untreated. PGI Exam Trap: Option (c) gives a tablet and rest, which is why pain relief seems the usual care for an old person. 5-Second Recall: Girne ke baad pair bahar mura aur chhota - hilao mat, ambulance bulao. PNC Exam Pearl: The leg is supported in the position found.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65-year-old man comes to the eye camp and tells the nurse that his sight has become misty slowly over months, and the nurse notes a whitish pupil.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Come for glasses after a year</w:t>
            </w:r>
          </w:p>
        </w:tc>
      </w:tr>
      <w:tr>
        <w:tc>
          <w:tcPr>
            <w:tcW w:type="dxa" w:w="4320"/>
          </w:tcPr>
          <w:p>
            <w:r>
              <w:t>Option</w:t>
            </w:r>
          </w:p>
        </w:tc>
        <w:tc>
          <w:tcPr>
            <w:tcW w:type="dxa" w:w="4320"/>
          </w:tcPr>
          <w:p>
            <w:r>
              <w:t>The sight comes back with eye drops</w:t>
            </w:r>
          </w:p>
        </w:tc>
      </w:tr>
      <w:tr>
        <w:tc>
          <w:tcPr>
            <w:tcW w:type="dxa" w:w="4320"/>
          </w:tcPr>
          <w:p>
            <w:r>
              <w:t>Option</w:t>
            </w:r>
          </w:p>
        </w:tc>
        <w:tc>
          <w:tcPr>
            <w:tcW w:type="dxa" w:w="4320"/>
          </w:tcPr>
          <w:p>
            <w:r>
              <w:t>Eat more green vegetables daily</w:t>
            </w:r>
          </w:p>
        </w:tc>
      </w:tr>
      <w:tr>
        <w:tc>
          <w:tcPr>
            <w:tcW w:type="dxa" w:w="4320"/>
          </w:tcPr>
          <w:p>
            <w:r>
              <w:t>Option</w:t>
            </w:r>
          </w:p>
        </w:tc>
        <w:tc>
          <w:tcPr>
            <w:tcW w:type="dxa" w:w="4320"/>
          </w:tcPr>
          <w:p>
            <w:r>
              <w:t>Eye surgery restores sight in MOST people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Eye surgery restores sight in MOST people Clinical Rationale: Slowly misty sight with a whitish pupil suggests cataract, and lens surgery restores sight in MOST people. Key Clue: 65-year-old man at an eye camp with slowly worsening misty sight and a whitish pupil Priority Principle: Blindness control - cataract surgery Why Not Others: (a) Glasses do not correct a clouded lens; (b) Drops do not remove a clouded lens; (c) Green vegetables protect the eye but do not restore sight. PGI Exam Trap: Option (b) offers drops, which is why drops seem the simple FIRST step for poor sight. 5-Second Recall: Aankh ka operation se roshni wapas aati hai - drops se nahi. PNC Exam Pearl: Free cataract surgery is offered through the eye camp.</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brings an ORS packet to the clinic saying her child has had loose stools since morning, and the nurse sees she mixed the packet in a big jug of water.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her to discard it and mix a fresh packet in 1 litre of clean water</w:t>
            </w:r>
          </w:p>
        </w:tc>
      </w:tr>
      <w:tr>
        <w:tc>
          <w:tcPr>
            <w:tcW w:type="dxa" w:w="4320"/>
          </w:tcPr>
          <w:p>
            <w:r>
              <w:t>Option</w:t>
            </w:r>
          </w:p>
        </w:tc>
        <w:tc>
          <w:tcPr>
            <w:tcW w:type="dxa" w:w="4320"/>
          </w:tcPr>
          <w:p>
            <w:r>
              <w:t>Give the child the solution from the jug</w:t>
            </w:r>
          </w:p>
        </w:tc>
      </w:tr>
      <w:tr>
        <w:tc>
          <w:tcPr>
            <w:tcW w:type="dxa" w:w="4320"/>
          </w:tcPr>
          <w:p>
            <w:r>
              <w:t>Option</w:t>
            </w:r>
          </w:p>
        </w:tc>
        <w:tc>
          <w:tcPr>
            <w:tcW w:type="dxa" w:w="4320"/>
          </w:tcPr>
          <w:p>
            <w:r>
              <w:t>Ask her to add more water to the jug and mix well</w:t>
            </w:r>
          </w:p>
        </w:tc>
      </w:tr>
      <w:tr>
        <w:tc>
          <w:tcPr>
            <w:tcW w:type="dxa" w:w="4320"/>
          </w:tcPr>
          <w:p>
            <w:r>
              <w:t>Option</w:t>
            </w:r>
          </w:p>
        </w:tc>
        <w:tc>
          <w:tcPr>
            <w:tcW w:type="dxa" w:w="4320"/>
          </w:tcPr>
          <w:p>
            <w:r>
              <w:t>Give the mother tablets for the loose stools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Ask her to discard it and mix a fresh packet in 1 litre of clean water Clinical Rationale: ORS works at the strength of one packet in one litre of clean water, so a weak solution is discarded and a fresh one is made. Key Clue: mother whose child has loose stools and who mixed one ORS packet in a big jug Priority Principle: ORS - one packet in one litre Why Not Others: (b) A weak solution lacks the salt and sugar needed; (c) More water weakens it further; (d) A tablet does not replace lost water. PGI Exam Trap: Option (b) uses the jug, which is why the mother's effort seems worth keeping. 5-Second Recall: Ek packet ek litre saaf paani me - kamzor ghol phenk do. PNC Exam Pearl: The solution is used within twenty-four hours.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 8-year-old boy is brought to the health centre with a deep, bleeding bite of a street dog on the leg, and the mother says the dog was NOT seen afterwards.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Stitch the wound at once to stop the bleeding</w:t>
            </w:r>
          </w:p>
        </w:tc>
      </w:tr>
      <w:tr>
        <w:tc>
          <w:tcPr>
            <w:tcW w:type="dxa" w:w="4320"/>
          </w:tcPr>
          <w:p>
            <w:r>
              <w:t>Option</w:t>
            </w:r>
          </w:p>
        </w:tc>
        <w:tc>
          <w:tcPr>
            <w:tcW w:type="dxa" w:w="4320"/>
          </w:tcPr>
          <w:p>
            <w:r>
              <w:t>Wash the wound with soap and running water and report to the doctor</w:t>
            </w:r>
          </w:p>
        </w:tc>
      </w:tr>
      <w:tr>
        <w:tc>
          <w:tcPr>
            <w:tcW w:type="dxa" w:w="4320"/>
          </w:tcPr>
          <w:p>
            <w:r>
              <w:t>Option</w:t>
            </w:r>
          </w:p>
        </w:tc>
        <w:tc>
          <w:tcPr>
            <w:tcW w:type="dxa" w:w="4320"/>
          </w:tcPr>
          <w:p>
            <w:r>
              <w:t>Apply antiseptic cream and cover with gauze</w:t>
            </w:r>
          </w:p>
        </w:tc>
      </w:tr>
      <w:tr>
        <w:tc>
          <w:tcPr>
            <w:tcW w:type="dxa" w:w="4320"/>
          </w:tcPr>
          <w:p>
            <w:r>
              <w:t>Option</w:t>
            </w:r>
          </w:p>
        </w:tc>
        <w:tc>
          <w:tcPr>
            <w:tcW w:type="dxa" w:w="4320"/>
          </w:tcPr>
          <w:p>
            <w:r>
              <w:t>Give tablets for the pain and send him home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Wash the wound with soap and running water and report to the doctor Clinical Rationale: A dog bite is washed with soap and running water at once, which flushes out the virus before injections and dressing. Key Clue: 8-year-old boy with a deep bleeding street dog bite on the leg Priority Principle: Dog bite - wash with soap and running water Why Not Others: (a) Stitching seals the virus inside; (c) Cream and gauze do not wash out the virus; (d) A tablet and sending home leave him without injections. PGI Exam Trap: Option (a) stitches the wound, which is why bleeding seems the thing to close FIRST. 5-Second Recall: Kutte ka kat - sabun aur behte paani se dho, phir injection. PNC Exam Pearl: The wound is washed for at least fifteen minutes.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on DOTS for three weeks comes to the centre and says his urine is orange and the skin of his arms has turned yellow.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drink more water with the tablets</w:t>
            </w:r>
          </w:p>
        </w:tc>
      </w:tr>
      <w:tr>
        <w:tc>
          <w:tcPr>
            <w:tcW w:type="dxa" w:w="4320"/>
          </w:tcPr>
          <w:p>
            <w:r>
              <w:t>Option</w:t>
            </w:r>
          </w:p>
        </w:tc>
        <w:tc>
          <w:tcPr>
            <w:tcW w:type="dxa" w:w="4320"/>
          </w:tcPr>
          <w:p>
            <w:r>
              <w:t>Tell him orange urine is expected and continue the tablets</w:t>
            </w:r>
          </w:p>
        </w:tc>
      </w:tr>
      <w:tr>
        <w:tc>
          <w:tcPr>
            <w:tcW w:type="dxa" w:w="4320"/>
          </w:tcPr>
          <w:p>
            <w:r>
              <w:t>Option</w:t>
            </w:r>
          </w:p>
        </w:tc>
        <w:tc>
          <w:tcPr>
            <w:tcW w:type="dxa" w:w="4320"/>
          </w:tcPr>
          <w:p>
            <w:r>
              <w:t>Stop the tablets and send him to the doctor at once</w:t>
            </w:r>
          </w:p>
        </w:tc>
      </w:tr>
      <w:tr>
        <w:tc>
          <w:tcPr>
            <w:tcW w:type="dxa" w:w="4320"/>
          </w:tcPr>
          <w:p>
            <w:r>
              <w:t>Option</w:t>
            </w:r>
          </w:p>
        </w:tc>
        <w:tc>
          <w:tcPr>
            <w:tcW w:type="dxa" w:w="4320"/>
          </w:tcPr>
          <w:p>
            <w:r>
              <w:t>Give a tablet for the morning nausea</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Stop the tablets and send him to the doctor at once Clinical Rationale: Orange urine is expected on these tablets, but yellow skin suggests liver harm, so the tablets are stopped and the doctor told. Key Clue: man on DOTS for three weeks with orange urine and yellow skin Priority Principle: Drug harm - jaundice and the liver Why Not Others: (a) More water does not remove liver harm; (b) Orange urine is expected but yellow skin is not; (d) A tablet hides the liver sign. PGI Exam Trap: Option (b) reassures him, which is why the orange urine seems a known harmless effect. 5-Second Recall: Peshaab naarangi aam hai, par aankh aur skin peeli ho to dawa band karo. PNC Exam Pearl: Liver tests are ordered by the doctor.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finds that in a village twelve people fell ill with vomiting within four hours of a wedding feast, and a child is among them.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Note the number of ill people in the register</w:t>
            </w:r>
          </w:p>
        </w:tc>
      </w:tr>
      <w:tr>
        <w:tc>
          <w:tcPr>
            <w:tcW w:type="dxa" w:w="4320"/>
          </w:tcPr>
          <w:p>
            <w:r>
              <w:t>Option</w:t>
            </w:r>
          </w:p>
        </w:tc>
        <w:tc>
          <w:tcPr>
            <w:tcW w:type="dxa" w:w="4320"/>
          </w:tcPr>
          <w:p>
            <w:r>
              <w:t>Give antibiotic tablets to the ill people</w:t>
            </w:r>
          </w:p>
        </w:tc>
      </w:tr>
      <w:tr>
        <w:tc>
          <w:tcPr>
            <w:tcW w:type="dxa" w:w="4320"/>
          </w:tcPr>
          <w:p>
            <w:r>
              <w:t>Option</w:t>
            </w:r>
          </w:p>
        </w:tc>
        <w:tc>
          <w:tcPr>
            <w:tcW w:type="dxa" w:w="4320"/>
          </w:tcPr>
          <w:p>
            <w:r>
              <w:t>Tell families to cook at home in the coming days</w:t>
            </w:r>
          </w:p>
        </w:tc>
      </w:tr>
      <w:tr>
        <w:tc>
          <w:tcPr>
            <w:tcW w:type="dxa" w:w="4320"/>
          </w:tcPr>
          <w:p>
            <w:r>
              <w:t>Option</w:t>
            </w:r>
          </w:p>
        </w:tc>
        <w:tc>
          <w:tcPr>
            <w:tcW w:type="dxa" w:w="4320"/>
          </w:tcPr>
          <w:p>
            <w:r>
              <w:t>Give ORS to the ill people and take a food sample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Give ORS to the ill people and take a food sample Clinical Rationale: The ill are given ORS and a food sample is taken, so care and the search for the cause go together. Key Clue: twelve people vomiting within four hours of a feast, including a child Priority Principle: Food-borne illness - care with a food sample Why Not Others: (a) A note does not care for the ill; (b) Antibiotics are not given for this kind of vomiting; (c) Cooking changes do not treat those ill now. PGI Exam Trap: Option (a) records numbers, which is why a record seems the proper work in an outbreak. 5-Second Recall: Bhoj ke baad 4 ghante me ulti - ORS do aur khane ka sample lo. PNC Exam Pearl: Illness within hours of a shared meal points to the food.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who has had malaria fever for seven days comes to the sub-centre, and the nurse sees that the order is for three days of tablets followed by a further two-week course.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Take the full course to stop the fever returning</w:t>
            </w:r>
          </w:p>
        </w:tc>
      </w:tr>
      <w:tr>
        <w:tc>
          <w:tcPr>
            <w:tcW w:type="dxa" w:w="4320"/>
          </w:tcPr>
          <w:p>
            <w:r>
              <w:t>Option</w:t>
            </w:r>
          </w:p>
        </w:tc>
        <w:tc>
          <w:tcPr>
            <w:tcW w:type="dxa" w:w="4320"/>
          </w:tcPr>
          <w:p>
            <w:r>
              <w:t>Stop the tablets once the fever goes in a day</w:t>
            </w:r>
          </w:p>
        </w:tc>
      </w:tr>
      <w:tr>
        <w:tc>
          <w:tcPr>
            <w:tcW w:type="dxa" w:w="4320"/>
          </w:tcPr>
          <w:p>
            <w:r>
              <w:t>Option</w:t>
            </w:r>
          </w:p>
        </w:tc>
        <w:tc>
          <w:tcPr>
            <w:tcW w:type="dxa" w:w="4320"/>
          </w:tcPr>
          <w:p>
            <w:r>
              <w:t>Take the tablets on the days the fever returns</w:t>
            </w:r>
          </w:p>
        </w:tc>
      </w:tr>
      <w:tr>
        <w:tc>
          <w:tcPr>
            <w:tcW w:type="dxa" w:w="4320"/>
          </w:tcPr>
          <w:p>
            <w:r>
              <w:t>Option</w:t>
            </w:r>
          </w:p>
        </w:tc>
        <w:tc>
          <w:tcPr>
            <w:tcW w:type="dxa" w:w="4320"/>
          </w:tcPr>
          <w:p>
            <w:r>
              <w:t>Take the tablets with milk every morning</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Take the full course to stop the fever returning Clinical Rationale: The second course removes the form of the germ that sleeps in the liver, so the full course prevents relapse. Key Clue: man with seven days of malaria and orders for two courses of tablets Priority Principle: Malaria - complete the full course Why Not Others: (b) Stopping early lets the germ return; (c) Tablets only on fever days leave the sleeping germ alive; (d) Milk does not change the need for the full course. PGI Exam Trap: Option (b) stops early, which is why the fever going seems the proof of cure. 5-Second Recall: Bukhar chala gaya to bhi dawa poori karo - warna bukhar laut aayega. PNC Exam Pearl: Primaquine needs a check for G6PD deficiency.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who gave birth at home three days ago asks the nurse about the certificate for her baby's birth.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her to wait for the naming day</w:t>
            </w:r>
          </w:p>
        </w:tc>
      </w:tr>
      <w:tr>
        <w:tc>
          <w:tcPr>
            <w:tcW w:type="dxa" w:w="4320"/>
          </w:tcPr>
          <w:p>
            <w:r>
              <w:t>Option</w:t>
            </w:r>
          </w:p>
        </w:tc>
        <w:tc>
          <w:tcPr>
            <w:tcW w:type="dxa" w:w="4320"/>
          </w:tcPr>
          <w:p>
            <w:r>
              <w:t>Explain that the birth is registered within the fixed days</w:t>
            </w:r>
          </w:p>
        </w:tc>
      </w:tr>
      <w:tr>
        <w:tc>
          <w:tcPr>
            <w:tcW w:type="dxa" w:w="4320"/>
          </w:tcPr>
          <w:p>
            <w:r>
              <w:t>Option</w:t>
            </w:r>
          </w:p>
        </w:tc>
        <w:tc>
          <w:tcPr>
            <w:tcW w:type="dxa" w:w="4320"/>
          </w:tcPr>
          <w:p>
            <w:r>
              <w:t>Write the name in the immunisation card</w:t>
            </w:r>
          </w:p>
        </w:tc>
      </w:tr>
      <w:tr>
        <w:tc>
          <w:tcPr>
            <w:tcW w:type="dxa" w:w="4320"/>
          </w:tcPr>
          <w:p>
            <w:r>
              <w:t>Option</w:t>
            </w:r>
          </w:p>
        </w:tc>
        <w:tc>
          <w:tcPr>
            <w:tcW w:type="dxa" w:w="4320"/>
          </w:tcPr>
          <w:p>
            <w:r>
              <w:t>Tell her the paper is made after the FIRST birthday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Explain that the birth is registered within the fixed days Clinical Rationale: Registration protects the child's rights and is entered in the register within the fixed days of birth. Key Clue: mother who gave birth at home three days ago asking about the birth certificate Priority Principle: Vital statistics - birth registration Why Not Others: (a) The naming day is not part of registration; (c) The card is not a birth certificate; (d) After a year is too late for the law. PGI Exam Trap: Option (c) writes the card, which is why the card seems the ready paper of the centre. 5-Second Recall: Janm ka registration gaon ke register me fix din me hota hai. PNC Exam Pearl: Registration is done within twenty-one days.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pregnant woman from a family below the poverty line asks the nurse about government help for the birth.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Ask for help after the child is born</w:t>
            </w:r>
          </w:p>
        </w:tc>
      </w:tr>
      <w:tr>
        <w:tc>
          <w:tcPr>
            <w:tcW w:type="dxa" w:w="4320"/>
          </w:tcPr>
          <w:p>
            <w:r>
              <w:t>Option</w:t>
            </w:r>
          </w:p>
        </w:tc>
        <w:tc>
          <w:tcPr>
            <w:tcW w:type="dxa" w:w="4320"/>
          </w:tcPr>
          <w:p>
            <w:r>
              <w:t>Claim the cash help after a home birth</w:t>
            </w:r>
          </w:p>
        </w:tc>
      </w:tr>
      <w:tr>
        <w:tc>
          <w:tcPr>
            <w:tcW w:type="dxa" w:w="4320"/>
          </w:tcPr>
          <w:p>
            <w:r>
              <w:t>Option</w:t>
            </w:r>
          </w:p>
        </w:tc>
        <w:tc>
          <w:tcPr>
            <w:tcW w:type="dxa" w:w="4320"/>
          </w:tcPr>
          <w:p>
            <w:r>
              <w:t>Give birth in a health centre and claim the cash help</w:t>
            </w:r>
          </w:p>
        </w:tc>
      </w:tr>
      <w:tr>
        <w:tc>
          <w:tcPr>
            <w:tcW w:type="dxa" w:w="4320"/>
          </w:tcPr>
          <w:p>
            <w:r>
              <w:t>Option</w:t>
            </w:r>
          </w:p>
        </w:tc>
        <w:tc>
          <w:tcPr>
            <w:tcW w:type="dxa" w:w="4320"/>
          </w:tcPr>
          <w:p>
            <w:r>
              <w:t>Give birth at home and call the nurse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Give birth in a health centre and claim the cash help Clinical Rationale: The scheme pays cash help for birth in a health centre, and the ASHA helps with papers and transport. Key Clue: pregnant woman from a family below the poverty line asking about government help Priority Principle: Janani Suraksha Yojana - institutional birth Why Not Others: (a) Registration is needed before the birth; (b) Cash help is not given for a home birth; (d) A home birth is not the scheme's way. PGI Exam Trap: Option (d) plans a home birth, which is why it seems a cheap and safe choice. 5-Second Recall: Sarkari madad institutional delivery par milti hai - ASHA se poochho. PNC Exam Pearl: The ASHA helps register the woman early.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in the fifth month of pregnancy asks the nurse what the village ASHA can do for her and the coming child.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ASHA gives medicines for the mother's illness</w:t>
            </w:r>
          </w:p>
        </w:tc>
      </w:tr>
      <w:tr>
        <w:tc>
          <w:tcPr>
            <w:tcW w:type="dxa" w:w="4320"/>
          </w:tcPr>
          <w:p>
            <w:r>
              <w:t>Option</w:t>
            </w:r>
          </w:p>
        </w:tc>
        <w:tc>
          <w:tcPr>
            <w:tcW w:type="dxa" w:w="4320"/>
          </w:tcPr>
          <w:p>
            <w:r>
              <w:t>The ASHA helps with check-ups and transport for the birth</w:t>
            </w:r>
          </w:p>
        </w:tc>
      </w:tr>
      <w:tr>
        <w:tc>
          <w:tcPr>
            <w:tcW w:type="dxa" w:w="4320"/>
          </w:tcPr>
          <w:p>
            <w:r>
              <w:t>Option</w:t>
            </w:r>
          </w:p>
        </w:tc>
        <w:tc>
          <w:tcPr>
            <w:tcW w:type="dxa" w:w="4320"/>
          </w:tcPr>
          <w:p>
            <w:r>
              <w:t>The ASHA delivers the baby at home</w:t>
            </w:r>
          </w:p>
        </w:tc>
      </w:tr>
      <w:tr>
        <w:tc>
          <w:tcPr>
            <w:tcW w:type="dxa" w:w="4320"/>
          </w:tcPr>
          <w:p>
            <w:r>
              <w:t>Option</w:t>
            </w:r>
          </w:p>
        </w:tc>
        <w:tc>
          <w:tcPr>
            <w:tcW w:type="dxa" w:w="4320"/>
          </w:tcPr>
          <w:p>
            <w:r>
              <w:t>The ASHA writes the health report of the whole village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ASHA helps with check-ups and transport for the birth Clinical Rationale: The ASHA links the family with the health centre and helps with check-ups and transport for the birth. Key Clue: woman in the fifth month asking about the ASHA's role Priority Principle: ASHA - link between family and centre Why Not Others: (a) Medicines are given by the nurse; (c) Delivery is done at the health centre; (d) The village report is the health worker's task. PGI Exam Trap: Option (c) gives her delivery, which is why a village woman seems the right hand for a home birth. 5-Second Recall: ASHA jaanch aur hospital jaane me madad karti hai, dawai nahi deti. PNC Exam Pearl: She also reminds families about immunisation.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of a block is working out the infant mortality rate, and the record shows 600 live births and 30 deaths before one year of age.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Add deaths to births and take half</w:t>
            </w:r>
          </w:p>
        </w:tc>
      </w:tr>
      <w:tr>
        <w:tc>
          <w:tcPr>
            <w:tcW w:type="dxa" w:w="4320"/>
          </w:tcPr>
          <w:p>
            <w:r>
              <w:t>Option</w:t>
            </w:r>
          </w:p>
        </w:tc>
        <w:tc>
          <w:tcPr>
            <w:tcW w:type="dxa" w:w="4320"/>
          </w:tcPr>
          <w:p>
            <w:r>
              <w:t>Divide infant deaths by all deaths in the block</w:t>
            </w:r>
          </w:p>
        </w:tc>
      </w:tr>
      <w:tr>
        <w:tc>
          <w:tcPr>
            <w:tcW w:type="dxa" w:w="4320"/>
          </w:tcPr>
          <w:p>
            <w:r>
              <w:t>Option</w:t>
            </w:r>
          </w:p>
        </w:tc>
        <w:tc>
          <w:tcPr>
            <w:tcW w:type="dxa" w:w="4320"/>
          </w:tcPr>
          <w:p>
            <w:r>
              <w:t>Divide infant deaths by live births and multiply by 1000</w:t>
            </w:r>
          </w:p>
        </w:tc>
      </w:tr>
      <w:tr>
        <w:tc>
          <w:tcPr>
            <w:tcW w:type="dxa" w:w="4320"/>
          </w:tcPr>
          <w:p>
            <w:r>
              <w:t>Option</w:t>
            </w:r>
          </w:p>
        </w:tc>
        <w:tc>
          <w:tcPr>
            <w:tcW w:type="dxa" w:w="4320"/>
          </w:tcPr>
          <w:p>
            <w:r>
              <w:t>Ask the office for total deaths in the block</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Divide infant deaths by live births and multiply by 1000 Clinical Rationale: The infant mortality rate is the number of deaths under one year per thousand live births, so deaths are divided by live births. Key Clue: block record of 600 live births and 30 infant deaths Priority Principle: Infant mortality rate - deaths over live births Why Not Others: (a) Births are not added to deaths; (b) All deaths are not the base; (d) Total deaths are not the base. PGI Exam Trap: Option (a) averages the numbers, which is why a rough half seems a quick way to a rate. 5-Second Recall: IMR = ek saal se chhote marne wale bachche / 1000 jiVit janm. PNC Exam Pearl: Here the rate is fifty per thousand live births.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of a village comes with her child to the anganwadi centre and the nurse is to give a talk on the care of the teeth to the group of women.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Use the long words learnt in college</w:t>
            </w:r>
          </w:p>
        </w:tc>
      </w:tr>
      <w:tr>
        <w:tc>
          <w:tcPr>
            <w:tcW w:type="dxa" w:w="4320"/>
          </w:tcPr>
          <w:p>
            <w:r>
              <w:t>Option</w:t>
            </w:r>
          </w:p>
        </w:tc>
        <w:tc>
          <w:tcPr>
            <w:tcW w:type="dxa" w:w="4320"/>
          </w:tcPr>
          <w:p>
            <w:r>
              <w:t>Read the talk out from the book</w:t>
            </w:r>
          </w:p>
        </w:tc>
      </w:tr>
      <w:tr>
        <w:tc>
          <w:tcPr>
            <w:tcW w:type="dxa" w:w="4320"/>
          </w:tcPr>
          <w:p>
            <w:r>
              <w:t>Option</w:t>
            </w:r>
          </w:p>
        </w:tc>
        <w:tc>
          <w:tcPr>
            <w:tcW w:type="dxa" w:w="4320"/>
          </w:tcPr>
          <w:p>
            <w:r>
              <w:t>Give the talk fast to fit ten minutes</w:t>
            </w:r>
          </w:p>
        </w:tc>
      </w:tr>
      <w:tr>
        <w:tc>
          <w:tcPr>
            <w:tcW w:type="dxa" w:w="4320"/>
          </w:tcPr>
          <w:p>
            <w:r>
              <w:t>Option</w:t>
            </w:r>
          </w:p>
        </w:tc>
        <w:tc>
          <w:tcPr>
            <w:tcW w:type="dxa" w:w="4320"/>
          </w:tcPr>
          <w:p>
            <w:r>
              <w:t>Give the talk with pictures and ask for repeats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Give the talk with pictures and ask for repeats Clinical Rationale: A group talk uses pictures and asks the group to repeat the points, so learning is checked and retained. Key Clue: mother with her child at the anganwadi and a talk on the care of the teeth Priority Principle: Health education - pictures and repetition Why Not Others: (a) College words are not the village's words; (b) Reading from a book loses the group; (c) A fast talk leaves nothing behind. PGI Exam Trap: Option (c) keeps it short, which is why a brief talk seems to hold busy mothers. 5-Second Recall: Tasveer se samjhao aur dohraane ko kaho - tab yaad rehta hai. PNC Exam Pearl: Local words and examples are used.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junior nurse at a sub-centre has a doubt about the dose of a tablet for a woman three months pregnant, and the lady health visitor is visiting the centre. Which action is MOST appropriate for the junior nurse?</w:t>
            </w:r>
          </w:p>
        </w:tc>
      </w:tr>
      <w:tr>
        <w:tc>
          <w:tcPr>
            <w:tcW w:type="dxa" w:w="4320"/>
          </w:tcPr>
          <w:p>
            <w:r>
              <w:t>Type</w:t>
            </w:r>
          </w:p>
        </w:tc>
        <w:tc>
          <w:tcPr>
            <w:tcW w:type="dxa" w:w="4320"/>
          </w:tcPr>
          <w:p>
            <w:r>
              <w:t>multiple_choice</w:t>
            </w:r>
          </w:p>
        </w:tc>
      </w:tr>
      <w:tr>
        <w:tc>
          <w:tcPr>
            <w:tcW w:type="dxa" w:w="4320"/>
          </w:tcPr>
          <w:p>
            <w:r>
              <w:t>Option</w:t>
            </w:r>
          </w:p>
        </w:tc>
        <w:tc>
          <w:tcPr>
            <w:tcW w:type="dxa" w:w="4320"/>
          </w:tcPr>
          <w:p>
            <w:r>
              <w:t>Put the doubt to the visitor before giving the tablet</w:t>
            </w:r>
          </w:p>
        </w:tc>
      </w:tr>
      <w:tr>
        <w:tc>
          <w:tcPr>
            <w:tcW w:type="dxa" w:w="4320"/>
          </w:tcPr>
          <w:p>
            <w:r>
              <w:t>Option</w:t>
            </w:r>
          </w:p>
        </w:tc>
        <w:tc>
          <w:tcPr>
            <w:tcW w:type="dxa" w:w="4320"/>
          </w:tcPr>
          <w:p>
            <w:r>
              <w:t>Work out the dose from memory of college lessons</w:t>
            </w:r>
          </w:p>
        </w:tc>
      </w:tr>
      <w:tr>
        <w:tc>
          <w:tcPr>
            <w:tcW w:type="dxa" w:w="4320"/>
          </w:tcPr>
          <w:p>
            <w:r>
              <w:t>Option</w:t>
            </w:r>
          </w:p>
        </w:tc>
        <w:tc>
          <w:tcPr>
            <w:tcW w:type="dxa" w:w="4320"/>
          </w:tcPr>
          <w:p>
            <w:r>
              <w:t>Give the tablet and ask the visitor at day's end</w:t>
            </w:r>
          </w:p>
        </w:tc>
      </w:tr>
      <w:tr>
        <w:tc>
          <w:tcPr>
            <w:tcW w:type="dxa" w:w="4320"/>
          </w:tcPr>
          <w:p>
            <w:r>
              <w:t>Option</w:t>
            </w:r>
          </w:p>
        </w:tc>
        <w:tc>
          <w:tcPr>
            <w:tcW w:type="dxa" w:w="4320"/>
          </w:tcPr>
          <w:p>
            <w:r>
              <w:t>Write the dose in the register without any check</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Put the doubt to the visitor before giving the tablet Clinical Rationale: A junior who is unsure of a dose asks the senior before giving it, because safety comes before speed. Key Clue: junior nurse with a dose doubt for a pregnant woman and a visitor on the round Priority Principle: Supervision - ask before giving Why Not Others: (b) Memory is not a safe base for a dose; (c) Giving first puts the woman at risk; (d) An unchecked dose endangers the next woman. PGI Exam Trap: Option (b) relies on memory, which is why lessons seem a ready base for a dose. 5-Second Recall: Shak ho to dawa dene se pehle senior se poochho. PNC Exam Pearl: Any doubt about a drug is asked before it is given.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checks the sub-centre register and finds three children have NOT come for doses due two months ago, and the mother of one says the family was out of the village.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Visit the children's homes and bring them for the doses</w:t>
            </w:r>
          </w:p>
        </w:tc>
      </w:tr>
      <w:tr>
        <w:tc>
          <w:tcPr>
            <w:tcW w:type="dxa" w:w="4320"/>
          </w:tcPr>
          <w:p>
            <w:r>
              <w:t>Option</w:t>
            </w:r>
          </w:p>
        </w:tc>
        <w:tc>
          <w:tcPr>
            <w:tcW w:type="dxa" w:w="4320"/>
          </w:tcPr>
          <w:p>
            <w:r>
              <w:t>Write their names in the next month's report</w:t>
            </w:r>
          </w:p>
        </w:tc>
      </w:tr>
      <w:tr>
        <w:tc>
          <w:tcPr>
            <w:tcW w:type="dxa" w:w="4320"/>
          </w:tcPr>
          <w:p>
            <w:r>
              <w:t>Option</w:t>
            </w:r>
          </w:p>
        </w:tc>
        <w:tc>
          <w:tcPr>
            <w:tcW w:type="dxa" w:w="4320"/>
          </w:tcPr>
          <w:p>
            <w:r>
              <w:t>Give the doses to the other children of the village</w:t>
            </w:r>
          </w:p>
        </w:tc>
      </w:tr>
      <w:tr>
        <w:tc>
          <w:tcPr>
            <w:tcW w:type="dxa" w:w="4320"/>
          </w:tcPr>
          <w:p>
            <w:r>
              <w:t>Option</w:t>
            </w:r>
          </w:p>
        </w:tc>
        <w:tc>
          <w:tcPr>
            <w:tcW w:type="dxa" w:w="4320"/>
          </w:tcPr>
          <w:p>
            <w:r>
              <w:t>Ask the ASHA to give the doses at the homes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Visit the children's homes and bring them for the doses Clinical Rationale: Children who missed doses are traced at home at once, because a late dose leaves the child open to disease. Key Clue: three children with doses due two months ago and a family that was away Priority Principle: Immunisation - trace missed children Why Not Others: (b) A name in a report does not bring the child; (c) Doses to others do not cover these three; (d) The ASHA does not give injections. PGI Exam Trap: Option (b) reports the names, which is why the monthly report seems the proper record. 5-Second Recall: Chhooti hui dose wale bachchon ko ghar se bulao. PNC Exam Pearl: A due list is kept for every child.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referred a woman with haemoglobin 6 g/dL to the district hospital, and the woman has returned to the village after a week with no hospital paper.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Note her return in the centre register</w:t>
            </w:r>
          </w:p>
        </w:tc>
      </w:tr>
      <w:tr>
        <w:tc>
          <w:tcPr>
            <w:tcW w:type="dxa" w:w="4320"/>
          </w:tcPr>
          <w:p>
            <w:r>
              <w:t>Option</w:t>
            </w:r>
          </w:p>
        </w:tc>
        <w:tc>
          <w:tcPr>
            <w:tcW w:type="dxa" w:w="4320"/>
          </w:tcPr>
          <w:p>
            <w:r>
              <w:t>Report her to the doctor for NOT going</w:t>
            </w:r>
          </w:p>
        </w:tc>
      </w:tr>
      <w:tr>
        <w:tc>
          <w:tcPr>
            <w:tcW w:type="dxa" w:w="4320"/>
          </w:tcPr>
          <w:p>
            <w:r>
              <w:t>Option</w:t>
            </w:r>
          </w:p>
        </w:tc>
        <w:tc>
          <w:tcPr>
            <w:tcW w:type="dxa" w:w="4320"/>
          </w:tcPr>
          <w:p>
            <w:r>
              <w:t>Send her again to hospital at once with a note</w:t>
            </w:r>
          </w:p>
        </w:tc>
      </w:tr>
      <w:tr>
        <w:tc>
          <w:tcPr>
            <w:tcW w:type="dxa" w:w="4320"/>
          </w:tcPr>
          <w:p>
            <w:r>
              <w:t>Option</w:t>
            </w:r>
          </w:p>
        </w:tc>
        <w:tc>
          <w:tcPr>
            <w:tcW w:type="dxa" w:w="4320"/>
          </w:tcPr>
          <w:p>
            <w:r>
              <w:t>Ask her about the care she received and assess her health</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Ask her about the care she received and assess her health Clinical Rationale: A woman who has come back is asked what care she got and is assessed, because the next step depends on her condition. Key Clue: woman with haemoglobin 6 g/dL who came back from hospital with no paper Priority Principle: Follow-up - ask and assess first Why Not Others: (a) A note does not care for her; (b) A report against her does not improve care; (c) A second journey is decided after assessment. PGI Exam Trap: Option (c) sends her again, which is why another visit seems the direct answer to low haemoglobin. 5-Second Recall: Wapas aayi mareez se pehle poochho aur dekho, phir agli baat. PNC Exam Pearl: Her pulse, breathing and colour are checked.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told that a child in the village has a high fever with a rash in the mosquito-fever season, and the mother asks the nurse to come to the house.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mother to bring the child to the centre in the morning</w:t>
            </w:r>
          </w:p>
        </w:tc>
      </w:tr>
      <w:tr>
        <w:tc>
          <w:tcPr>
            <w:tcW w:type="dxa" w:w="4320"/>
          </w:tcPr>
          <w:p>
            <w:r>
              <w:t>Option</w:t>
            </w:r>
          </w:p>
        </w:tc>
        <w:tc>
          <w:tcPr>
            <w:tcW w:type="dxa" w:w="4320"/>
          </w:tcPr>
          <w:p>
            <w:r>
              <w:t>Send fever tablets with the neighbour</w:t>
            </w:r>
          </w:p>
        </w:tc>
      </w:tr>
      <w:tr>
        <w:tc>
          <w:tcPr>
            <w:tcW w:type="dxa" w:w="4320"/>
          </w:tcPr>
          <w:p>
            <w:r>
              <w:t>Option</w:t>
            </w:r>
          </w:p>
        </w:tc>
        <w:tc>
          <w:tcPr>
            <w:tcW w:type="dxa" w:w="4320"/>
          </w:tcPr>
          <w:p>
            <w:r>
              <w:t>Visit the home at once and examine the child</w:t>
            </w:r>
          </w:p>
        </w:tc>
      </w:tr>
      <w:tr>
        <w:tc>
          <w:tcPr>
            <w:tcW w:type="dxa" w:w="4320"/>
          </w:tcPr>
          <w:p>
            <w:r>
              <w:t>Option</w:t>
            </w:r>
          </w:p>
        </w:tc>
        <w:tc>
          <w:tcPr>
            <w:tcW w:type="dxa" w:w="4320"/>
          </w:tcPr>
          <w:p>
            <w:r>
              <w:t>Tell the mother to keep the child inside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Visit the home at once and examine the child Clinical Rationale: A home visit lets the nurse look for warning signs and arrange care for a child with fever in this season. Key Clue: village child with a high fever and rash in the mosquito-fever season Priority Principle: Home visit - examine the child Why Not Others: (a) Waiting till morning delays care; (b) Tablets sent by a neighbour are not care for this fever; (d) Keeping the child inside does not treat the fever. PGI Exam Trap: Option (b) sends tablets, which is why quick help seems enough for a village family. 5-Second Recall: Is season me bukhar aur daane - ghar jaakar bachche ko dekho. PNC Exam Pearl: Bleeding signs and drowsiness are looked for.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village woman in labour at night must reach the health centre 15 km away, and the family has no vehicle.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Carry her on a cot with the men of the village</w:t>
            </w:r>
          </w:p>
        </w:tc>
      </w:tr>
      <w:tr>
        <w:tc>
          <w:tcPr>
            <w:tcW w:type="dxa" w:w="4320"/>
          </w:tcPr>
          <w:p>
            <w:r>
              <w:t>Option</w:t>
            </w:r>
          </w:p>
        </w:tc>
        <w:tc>
          <w:tcPr>
            <w:tcW w:type="dxa" w:w="4320"/>
          </w:tcPr>
          <w:p>
            <w:r>
              <w:t>Call the health service ambulance using the emergency number</w:t>
            </w:r>
          </w:p>
        </w:tc>
      </w:tr>
      <w:tr>
        <w:tc>
          <w:tcPr>
            <w:tcW w:type="dxa" w:w="4320"/>
          </w:tcPr>
          <w:p>
            <w:r>
              <w:t>Option</w:t>
            </w:r>
          </w:p>
        </w:tc>
        <w:tc>
          <w:tcPr>
            <w:tcW w:type="dxa" w:w="4320"/>
          </w:tcPr>
          <w:p>
            <w:r>
              <w:t>Wait until morning for the village bus</w:t>
            </w:r>
          </w:p>
        </w:tc>
      </w:tr>
      <w:tr>
        <w:tc>
          <w:tcPr>
            <w:tcW w:type="dxa" w:w="4320"/>
          </w:tcPr>
          <w:p>
            <w:r>
              <w:t>Option</w:t>
            </w:r>
          </w:p>
        </w:tc>
        <w:tc>
          <w:tcPr>
            <w:tcW w:type="dxa" w:w="4320"/>
          </w:tcPr>
          <w:p>
            <w:r>
              <w:t>Take her on the neighbour's bicycle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Call the health service ambulance using the emergency number Clinical Rationale: The free ambulance of the health service reaches the village on call and carries the woman in labour to the centre. Key Clue: woman in labour at night with no vehicle and the centre 15 km away Priority Principle: Referral transport - the ambulance Why Not Others: (a) Carrying on a cot over a long way harms her; (c) Waiting till morning is too long; (d) A bicycle on rough ground is unsafe. PGI Exam Trap: Option (a) carries her on a cot, which is why neighbours on foot seem ready help. 5-Second Recall: Raat me prasav vedna - health service ki ambulance bulao. PNC Exam Pearl: The ASHA is told so she can go along.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on tuberculosis tablets comes to the clinic with tingling and burning of the feet.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walk less and rest the feet at night</w:t>
            </w:r>
          </w:p>
        </w:tc>
      </w:tr>
      <w:tr>
        <w:tc>
          <w:tcPr>
            <w:tcW w:type="dxa" w:w="4320"/>
          </w:tcPr>
          <w:p>
            <w:r>
              <w:t>Option</w:t>
            </w:r>
          </w:p>
        </w:tc>
        <w:tc>
          <w:tcPr>
            <w:tcW w:type="dxa" w:w="4320"/>
          </w:tcPr>
          <w:p>
            <w:r>
              <w:t>Stop both tablets and ask him to return in a week</w:t>
            </w:r>
          </w:p>
        </w:tc>
      </w:tr>
      <w:tr>
        <w:tc>
          <w:tcPr>
            <w:tcW w:type="dxa" w:w="4320"/>
          </w:tcPr>
          <w:p>
            <w:r>
              <w:t>Option</w:t>
            </w:r>
          </w:p>
        </w:tc>
        <w:tc>
          <w:tcPr>
            <w:tcW w:type="dxa" w:w="4320"/>
          </w:tcPr>
          <w:p>
            <w:r>
              <w:t>Give a tablet for foot pain at once</w:t>
            </w:r>
          </w:p>
        </w:tc>
      </w:tr>
      <w:tr>
        <w:tc>
          <w:tcPr>
            <w:tcW w:type="dxa" w:w="4320"/>
          </w:tcPr>
          <w:p>
            <w:r>
              <w:t>Option</w:t>
            </w:r>
          </w:p>
        </w:tc>
        <w:tc>
          <w:tcPr>
            <w:tcW w:type="dxa" w:w="4320"/>
          </w:tcPr>
          <w:p>
            <w:r>
              <w:t>Report to the doctor and ask about vitamin B6</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Report to the doctor and ask about vitamin B6 Clinical Rationale: Tingling and burning feet on anti-tubercular drugs suggest nerve irritation, so the doctor is told and vitamin B6 is added. Key Clue: man on TB tablets with tingling and burning of the feet Priority Principle: Nerve effect of the drug - report and add B6 Why Not Others: (a) Less walking does not settle it; (b) The nurse does not stop tablets alone; (c) A pain tablet does not address the nerve effect. PGI Exam Trap: Option (c) gives a painkiller, which is why foot pain seems a matter of rest and an analgesic. 5-Second Recall: Per me jhunjhuni aur jalan - doctor ko batao, vitamin B6 poochho. PNC Exam Pearl: Isoniazid is the usual cause.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on the ward who has just been given an injection reports itching of the skin and tightness of the chest within minutes.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Note it and call the doctor after the round</w:t>
            </w:r>
          </w:p>
        </w:tc>
      </w:tr>
      <w:tr>
        <w:tc>
          <w:tcPr>
            <w:tcW w:type="dxa" w:w="4320"/>
          </w:tcPr>
          <w:p>
            <w:r>
              <w:t>Option</w:t>
            </w:r>
          </w:p>
        </w:tc>
        <w:tc>
          <w:tcPr>
            <w:tcW w:type="dxa" w:w="4320"/>
          </w:tcPr>
          <w:p>
            <w:r>
              <w:t>Give a tablet for itching from the ward stock</w:t>
            </w:r>
          </w:p>
        </w:tc>
      </w:tr>
      <w:tr>
        <w:tc>
          <w:tcPr>
            <w:tcW w:type="dxa" w:w="4320"/>
          </w:tcPr>
          <w:p>
            <w:r>
              <w:t>Option</w:t>
            </w:r>
          </w:p>
        </w:tc>
        <w:tc>
          <w:tcPr>
            <w:tcW w:type="dxa" w:w="4320"/>
          </w:tcPr>
          <w:p>
            <w:r>
              <w:t>Stop the drug and give the ordered emergency drug at once</w:t>
            </w:r>
          </w:p>
        </w:tc>
      </w:tr>
      <w:tr>
        <w:tc>
          <w:tcPr>
            <w:tcW w:type="dxa" w:w="4320"/>
          </w:tcPr>
          <w:p>
            <w:r>
              <w:t>Option</w:t>
            </w:r>
          </w:p>
        </w:tc>
        <w:tc>
          <w:tcPr>
            <w:tcW w:type="dxa" w:w="4320"/>
          </w:tcPr>
          <w:p>
            <w:r>
              <w:t>Ask her to rest and give the next dose in an hour</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Stop the drug and give the ordered emergency drug at once Clinical Rationale: Itching with chest tightness within minutes suggests a serious allergic reaction, so the drug is stopped and the ordered emergency drug is given at once. Key Clue: woman with itching and chest tightness within minutes of an injection Priority Principle: Drug reaction - stop the drug and treat Why Not Others: (a) Waiting till after the round is too long; (b) A tablet does not treat chest tightness; (d) The same drug is not given again. PGI Exam Trap: Option (b) treats the itching, which is why itching seems a small skin matter. 5-Second Recall: Injection ke baad khujli aur seene me jakadan - dawa band karo, turant ilaaj. PNC Exam Pearl: Adrenaline and oxygen are prepared.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who has taken a blood pressure tablet for a month comes to the clinic with swollen ankles, and his blood pressure is 150/94 mmHg.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raise his legs at night and walk daily</w:t>
            </w:r>
          </w:p>
        </w:tc>
      </w:tr>
      <w:tr>
        <w:tc>
          <w:tcPr>
            <w:tcW w:type="dxa" w:w="4320"/>
          </w:tcPr>
          <w:p>
            <w:r>
              <w:t>Option</w:t>
            </w:r>
          </w:p>
        </w:tc>
        <w:tc>
          <w:tcPr>
            <w:tcW w:type="dxa" w:w="4320"/>
          </w:tcPr>
          <w:p>
            <w:r>
              <w:t>Report the swelling with the reading to the doctor</w:t>
            </w:r>
          </w:p>
        </w:tc>
      </w:tr>
      <w:tr>
        <w:tc>
          <w:tcPr>
            <w:tcW w:type="dxa" w:w="4320"/>
          </w:tcPr>
          <w:p>
            <w:r>
              <w:t>Option</w:t>
            </w:r>
          </w:p>
        </w:tc>
        <w:tc>
          <w:tcPr>
            <w:tcW w:type="dxa" w:w="4320"/>
          </w:tcPr>
          <w:p>
            <w:r>
              <w:t>Give a water tablet from the clinic box</w:t>
            </w:r>
          </w:p>
        </w:tc>
      </w:tr>
      <w:tr>
        <w:tc>
          <w:tcPr>
            <w:tcW w:type="dxa" w:w="4320"/>
          </w:tcPr>
          <w:p>
            <w:r>
              <w:t>Option</w:t>
            </w:r>
          </w:p>
        </w:tc>
        <w:tc>
          <w:tcPr>
            <w:tcW w:type="dxa" w:w="4320"/>
          </w:tcPr>
          <w:p>
            <w:r>
              <w:t>Stop the tablet and note the change on the card</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Report the swelling with the reading to the doctor Clinical Rationale: Ankle swelling with a still-high reading may be a drug effect the doctor must weigh, so both findings are reported. Key Clue: man on a blood pressure tablet with swollen ankles and 150/94 mmHg Priority Principle: Drug effect - report swelling with the reading Why Not Others: (a) Elevation does not address a persisting drug effect; (c) A water tablet is not given without an order; (d) The nurse does not stop the doctor's drug. PGI Exam Trap: Option (a) raises the legs, which is why elevation and walking seem the simple answer to swelling. 5-Second Recall: Pair me soojan aur BP zyada - dono doctor ko batao. PNC Exam Pearl: Weight and breathing are also checked.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who has worked in the sun for four hours becomes confused with hot, dry skin and a pulse of 120 per minute.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Move him to a cool place and start cooling the body</w:t>
            </w:r>
          </w:p>
        </w:tc>
      </w:tr>
      <w:tr>
        <w:tc>
          <w:tcPr>
            <w:tcW w:type="dxa" w:w="4320"/>
          </w:tcPr>
          <w:p>
            <w:r>
              <w:t>Option</w:t>
            </w:r>
          </w:p>
        </w:tc>
        <w:tc>
          <w:tcPr>
            <w:tcW w:type="dxa" w:w="4320"/>
          </w:tcPr>
          <w:p>
            <w:r>
              <w:t>Give a big glass of cold water by mouth</w:t>
            </w:r>
          </w:p>
        </w:tc>
      </w:tr>
      <w:tr>
        <w:tc>
          <w:tcPr>
            <w:tcW w:type="dxa" w:w="4320"/>
          </w:tcPr>
          <w:p>
            <w:r>
              <w:t>Option</w:t>
            </w:r>
          </w:p>
        </w:tc>
        <w:tc>
          <w:tcPr>
            <w:tcW w:type="dxa" w:w="4320"/>
          </w:tcPr>
          <w:p>
            <w:r>
              <w:t>Ask him to rest in shade and walk home slowly</w:t>
            </w:r>
          </w:p>
        </w:tc>
      </w:tr>
      <w:tr>
        <w:tc>
          <w:tcPr>
            <w:tcW w:type="dxa" w:w="4320"/>
          </w:tcPr>
          <w:p>
            <w:r>
              <w:t>Option</w:t>
            </w:r>
          </w:p>
        </w:tc>
        <w:tc>
          <w:tcPr>
            <w:tcW w:type="dxa" w:w="4320"/>
          </w:tcPr>
          <w:p>
            <w:r>
              <w:t>Note the pulse and call the doctor later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Move him to a cool place and start cooling the body Clinical Rationale: A confused man with hot dry skin after sun exposure has heat stroke, so he is moved out of the heat and cooled at once. Key Clue: man after four hours in the sun, confused with hot dry skin and pulse 120 Priority Principle: Heat stroke - cool at once Why Not Others: (b) Water by mouth is unsafe for a confused man; (c) Walking in the heat worsens it; (d) Waiting loses cooling time. PGI Exam Trap: Option (d) records FIRST, which is why the pulse and skin seem the FIRST task. 5-Second Recall: Dhoop me bechain aur sookhi garam twacha - turant thanda karo. PNC Exam Pearl: Wet cloths and fanning help cooling.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on the ward who has had a head injury is passing large amounts of pale urine and is very thirsty.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The body is passing sugar into the urine</w:t>
            </w:r>
          </w:p>
        </w:tc>
      </w:tr>
      <w:tr>
        <w:tc>
          <w:tcPr>
            <w:tcW w:type="dxa" w:w="4320"/>
          </w:tcPr>
          <w:p>
            <w:r>
              <w:t>Option</w:t>
            </w:r>
          </w:p>
        </w:tc>
        <w:tc>
          <w:tcPr>
            <w:tcW w:type="dxa" w:w="4320"/>
          </w:tcPr>
          <w:p>
            <w:r>
              <w:t>The body cannot hold water because the water hormone is short</w:t>
            </w:r>
          </w:p>
        </w:tc>
      </w:tr>
      <w:tr>
        <w:tc>
          <w:tcPr>
            <w:tcW w:type="dxa" w:w="4320"/>
          </w:tcPr>
          <w:p>
            <w:r>
              <w:t>Option</w:t>
            </w:r>
          </w:p>
        </w:tc>
        <w:tc>
          <w:tcPr>
            <w:tcW w:type="dxa" w:w="4320"/>
          </w:tcPr>
          <w:p>
            <w:r>
              <w:t>The body is getting rid of extra water from the diet</w:t>
            </w:r>
          </w:p>
        </w:tc>
      </w:tr>
      <w:tr>
        <w:tc>
          <w:tcPr>
            <w:tcW w:type="dxa" w:w="4320"/>
          </w:tcPr>
          <w:p>
            <w:r>
              <w:t>Option</w:t>
            </w:r>
          </w:p>
        </w:tc>
        <w:tc>
          <w:tcPr>
            <w:tcW w:type="dxa" w:w="4320"/>
          </w:tcPr>
          <w:p>
            <w:r>
              <w:t>The kidney cannot make urine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body cannot hold water because the water hormone is short Clinical Rationale: Large pale urine with intense thirst after head injury suggests a shortage of the hormone that holds water in the body. Key Clue: man with large pale urine and great thirst after a head injury Priority Principle: Water balance - the antidiuretic hormone Why Not Others: (a) Sugar in urine goes with high sugar, not head injury; (c) Dietary water does not explain this amount; (d) The kidney makes urine; the fault is the hormone. PGI Exam Trap: Option (a) suggests diabetes, which is why large urine with thirst seems sugar disease. 5-Second Recall: Sir chot ke baad bahut peshaab aur pyaas - paani rokne wala hormone kam hai. PNC Exam Pearl: Fluid intake and output are charted carefully.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woman on the ward who has been crying for days and has NOT eaten says the food is poisoned by her family.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Stay with her and give food from a closed tray</w:t>
            </w:r>
          </w:p>
        </w:tc>
      </w:tr>
      <w:tr>
        <w:tc>
          <w:tcPr>
            <w:tcW w:type="dxa" w:w="4320"/>
          </w:tcPr>
          <w:p>
            <w:r>
              <w:t>Option</w:t>
            </w:r>
          </w:p>
        </w:tc>
        <w:tc>
          <w:tcPr>
            <w:tcW w:type="dxa" w:w="4320"/>
          </w:tcPr>
          <w:p>
            <w:r>
              <w:t>Tell her the family does NOT poison the food</w:t>
            </w:r>
          </w:p>
        </w:tc>
      </w:tr>
      <w:tr>
        <w:tc>
          <w:tcPr>
            <w:tcW w:type="dxa" w:w="4320"/>
          </w:tcPr>
          <w:p>
            <w:r>
              <w:t>Option</w:t>
            </w:r>
          </w:p>
        </w:tc>
        <w:tc>
          <w:tcPr>
            <w:tcW w:type="dxa" w:w="4320"/>
          </w:tcPr>
          <w:p>
            <w:r>
              <w:t>Ask the family to bring food from home daily</w:t>
            </w:r>
          </w:p>
        </w:tc>
      </w:tr>
      <w:tr>
        <w:tc>
          <w:tcPr>
            <w:tcW w:type="dxa" w:w="4320"/>
          </w:tcPr>
          <w:p>
            <w:r>
              <w:t>Option</w:t>
            </w:r>
          </w:p>
        </w:tc>
        <w:tc>
          <w:tcPr>
            <w:tcW w:type="dxa" w:w="4320"/>
          </w:tcPr>
          <w:p>
            <w:r>
              <w:t>Note the complaint and give food at the next hour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Stay with her and give food from a closed tray Clinical Rationale: A woman who fears poisoning is NOT argued with, and food from a closed tray is given with the nurse beside her. Key Clue: woman who fears her family poisons the food and has NOT eaten Priority Principle: Mistrust - do not argue, use a closed tray Why Not Others: (b) Arguing adds to mistrust; (c) Food from home keeps the fear alive; (d) A note does not make her eat. PGI Exam Trap: Option (c) asks for home food, which is why it seems the food she trusts. 5-Second Recall: Zeher ka darr - bahas mat karo, bandh tray ka khana saath me do. PNC Exam Pearl: Her intake is charted.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man on the ward who has been sad for a month says he has no hope and gives his watch to the man in the next bed.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Note the gift and watch him at the round</w:t>
            </w:r>
          </w:p>
        </w:tc>
      </w:tr>
      <w:tr>
        <w:tc>
          <w:tcPr>
            <w:tcW w:type="dxa" w:w="4320"/>
          </w:tcPr>
          <w:p>
            <w:r>
              <w:t>Option</w:t>
            </w:r>
          </w:p>
        </w:tc>
        <w:tc>
          <w:tcPr>
            <w:tcW w:type="dxa" w:w="4320"/>
          </w:tcPr>
          <w:p>
            <w:r>
              <w:t>Tell him the watch is safe with his friend</w:t>
            </w:r>
          </w:p>
        </w:tc>
      </w:tr>
      <w:tr>
        <w:tc>
          <w:tcPr>
            <w:tcW w:type="dxa" w:w="4320"/>
          </w:tcPr>
          <w:p>
            <w:r>
              <w:t>Option</w:t>
            </w:r>
          </w:p>
        </w:tc>
        <w:tc>
          <w:tcPr>
            <w:tcW w:type="dxa" w:w="4320"/>
          </w:tcPr>
          <w:p>
            <w:r>
              <w:t>Ask him the reason for his sadness</w:t>
            </w:r>
          </w:p>
        </w:tc>
      </w:tr>
      <w:tr>
        <w:tc>
          <w:tcPr>
            <w:tcW w:type="dxa" w:w="4320"/>
          </w:tcPr>
          <w:p>
            <w:r>
              <w:t>Option</w:t>
            </w:r>
          </w:p>
        </w:tc>
        <w:tc>
          <w:tcPr>
            <w:tcW w:type="dxa" w:w="4320"/>
          </w:tcPr>
          <w:p>
            <w:r>
              <w:t>Stay with him and report the giving away of his things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Stay with him and report the giving away of his things Clinical Rationale: A sad man without hope who gives things away is at high risk of self-harm, so the nurse stays with him and reports at once. Key Clue: man sad for a month who gives away his watch and says he has no hope Priority Principle: Self-harm risk - stay and report Why Not Others: (a) A note and a round leave him alone with the risk; (b) A word about the watch does not meet the risk; (c) Talking about the reason comes after safety. PGI Exam Trap: Option (c) explores the reason, which is why a talk seems the work of a mental health nurse. 5-Second Recall: Umeed chhod kar cheezein baantna - saath raho aur report karo. PNC Exam Pearl: Sharp objects are removed from his reach.</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sees that the milk of the centre has been left in an open can on the table since the morning and the nurse is to give it to a child of 2 years.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The milk is safe after stirring with a spoon</w:t>
            </w:r>
          </w:p>
        </w:tc>
      </w:tr>
      <w:tr>
        <w:tc>
          <w:tcPr>
            <w:tcW w:type="dxa" w:w="4320"/>
          </w:tcPr>
          <w:p>
            <w:r>
              <w:t>Option</w:t>
            </w:r>
          </w:p>
        </w:tc>
        <w:tc>
          <w:tcPr>
            <w:tcW w:type="dxa" w:w="4320"/>
          </w:tcPr>
          <w:p>
            <w:r>
              <w:t>The milk is safe because the can was off the floor</w:t>
            </w:r>
          </w:p>
        </w:tc>
      </w:tr>
      <w:tr>
        <w:tc>
          <w:tcPr>
            <w:tcW w:type="dxa" w:w="4320"/>
          </w:tcPr>
          <w:p>
            <w:r>
              <w:t>Option</w:t>
            </w:r>
          </w:p>
        </w:tc>
        <w:tc>
          <w:tcPr>
            <w:tcW w:type="dxa" w:w="4320"/>
          </w:tcPr>
          <w:p>
            <w:r>
              <w:t>The milk has taken germs from the air and is NOT given</w:t>
            </w:r>
          </w:p>
        </w:tc>
      </w:tr>
      <w:tr>
        <w:tc>
          <w:tcPr>
            <w:tcW w:type="dxa" w:w="4320"/>
          </w:tcPr>
          <w:p>
            <w:r>
              <w:t>Option</w:t>
            </w:r>
          </w:p>
        </w:tc>
        <w:tc>
          <w:tcPr>
            <w:tcW w:type="dxa" w:w="4320"/>
          </w:tcPr>
          <w:p>
            <w:r>
              <w:t>The milk is safe because it was boiled in the morning</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milk has taken germs from the air and is NOT given Clinical Rationale: Milk left open takes germs from dust and hands, so it is NOT given to a young child. Key Clue: open can of milk on the table since the morning to be given to a child of 2 years Priority Principle: Food safety - open milk and germs Why Not Others: (a) Stirring does not remove germs; (b) Height does not keep germs out; (d) Morning boiling does not protect an open can all day. PGI Exam Trap: Option (d) trusts the boiling, which is why morning boiling seems to protect all day. 5-Second Recall: Khuli can ka doodh hawa ke keetanu se ganda - bachche ko mat do. PNC Exam Pearl: Milk is kept covered and used soon after boiling.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to care for a man with an infection that spreads through the air, and a woman in the same room has low resistance.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Shift the man to a single room with the door closed</w:t>
            </w:r>
          </w:p>
        </w:tc>
      </w:tr>
      <w:tr>
        <w:tc>
          <w:tcPr>
            <w:tcW w:type="dxa" w:w="4320"/>
          </w:tcPr>
          <w:p>
            <w:r>
              <w:t>Option</w:t>
            </w:r>
          </w:p>
        </w:tc>
        <w:tc>
          <w:tcPr>
            <w:tcW w:type="dxa" w:w="4320"/>
          </w:tcPr>
          <w:p>
            <w:r>
              <w:t>Give the man a fresh mask and keep him in the same room</w:t>
            </w:r>
          </w:p>
        </w:tc>
      </w:tr>
      <w:tr>
        <w:tc>
          <w:tcPr>
            <w:tcW w:type="dxa" w:w="4320"/>
          </w:tcPr>
          <w:p>
            <w:r>
              <w:t>Option</w:t>
            </w:r>
          </w:p>
        </w:tc>
        <w:tc>
          <w:tcPr>
            <w:tcW w:type="dxa" w:w="4320"/>
          </w:tcPr>
          <w:p>
            <w:r>
              <w:t>Ask the woman to move to the bed by the window</w:t>
            </w:r>
          </w:p>
        </w:tc>
      </w:tr>
      <w:tr>
        <w:tc>
          <w:tcPr>
            <w:tcW w:type="dxa" w:w="4320"/>
          </w:tcPr>
          <w:p>
            <w:r>
              <w:t>Option</w:t>
            </w:r>
          </w:p>
        </w:tc>
        <w:tc>
          <w:tcPr>
            <w:tcW w:type="dxa" w:w="4320"/>
          </w:tcPr>
          <w:p>
            <w:r>
              <w:t>Open the windows for daytime air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Shift the man to a single room with the door closed Clinical Rationale: An airborne infection is contained by a single room with the door closed and a mask on the man. Key Clue: man with an airborne infection sharing a room with a woman of low resistance Priority Principle: Airborne infection - single room, door closed Why Not Others: (b) A mask alone does not protect the woman in the same room; (c) The window bed is still the same room air; (d) Open windows do not remove the risk. PGI Exam Trap: Option (b) masks the man, which is why a mask seems the direct guard against spread. 5-Second Recall: Hawa se failne wala rog - alag kamra aur band darwaza. PNC Exam Pearl: Visitors wear masks as advised.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mother tells the nurse that her 2-year-old child eats rice with a little dal and no other food, and the child looks pale and weak.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Give more rice at each meal</w:t>
            </w:r>
          </w:p>
        </w:tc>
      </w:tr>
      <w:tr>
        <w:tc>
          <w:tcPr>
            <w:tcW w:type="dxa" w:w="4320"/>
          </w:tcPr>
          <w:p>
            <w:r>
              <w:t>Option</w:t>
            </w:r>
          </w:p>
        </w:tc>
        <w:tc>
          <w:tcPr>
            <w:tcW w:type="dxa" w:w="4320"/>
          </w:tcPr>
          <w:p>
            <w:r>
              <w:t>Add green vegetables, egg and fruit</w:t>
            </w:r>
          </w:p>
        </w:tc>
      </w:tr>
      <w:tr>
        <w:tc>
          <w:tcPr>
            <w:tcW w:type="dxa" w:w="4320"/>
          </w:tcPr>
          <w:p>
            <w:r>
              <w:t>Option</w:t>
            </w:r>
          </w:p>
        </w:tc>
        <w:tc>
          <w:tcPr>
            <w:tcW w:type="dxa" w:w="4320"/>
          </w:tcPr>
          <w:p>
            <w:r>
              <w:t>Give a vitamin tablet each morning</w:t>
            </w:r>
          </w:p>
        </w:tc>
      </w:tr>
      <w:tr>
        <w:tc>
          <w:tcPr>
            <w:tcW w:type="dxa" w:w="4320"/>
          </w:tcPr>
          <w:p>
            <w:r>
              <w:t>Option</w:t>
            </w:r>
          </w:p>
        </w:tc>
        <w:tc>
          <w:tcPr>
            <w:tcW w:type="dxa" w:w="4320"/>
          </w:tcPr>
          <w:p>
            <w:r>
              <w:t>Give milk in place of the dal</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Add green vegetables, egg and fruit Clinical Rationale: A diet of rice and dal without vegetables, egg and fruit lacks the iron and vitamins a child needs. Key Clue: mother of a 2-year-old who eats only rice and dal and looks pale and weak Priority Principle: Nutrition - vegetables, egg and fruit Why Not Others: (a) More rice adds starch, not iron; (c) A vitamin tablet does not replace food; (d) Milk in place of dal removes pulse protein. PGI Exam Trap: Option (a) adds rice, which is why more rice seems to strengthen a weak child. 5-Second Recall: Sirf chawal aur dal se kaam nahi - hari sabzi, anda aur phal do. PNC Exam Pearl: Iron tablets may also be started by the doctor.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in charge of a ward finds that two staff nurses have NOT come for night duty, and a client who had an operation today needs a check every hour. Which action is MOST appropriate for the in-charge nurse?</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clients' relatives to help with care</w:t>
            </w:r>
          </w:p>
        </w:tc>
      </w:tr>
      <w:tr>
        <w:tc>
          <w:tcPr>
            <w:tcW w:type="dxa" w:w="4320"/>
          </w:tcPr>
          <w:p>
            <w:r>
              <w:t>Option</w:t>
            </w:r>
          </w:p>
        </w:tc>
        <w:tc>
          <w:tcPr>
            <w:tcW w:type="dxa" w:w="4320"/>
          </w:tcPr>
          <w:p>
            <w:r>
              <w:t>Leave the absent nurses' work for the morning duty</w:t>
            </w:r>
          </w:p>
        </w:tc>
      </w:tr>
      <w:tr>
        <w:tc>
          <w:tcPr>
            <w:tcW w:type="dxa" w:w="4320"/>
          </w:tcPr>
          <w:p>
            <w:r>
              <w:t>Option</w:t>
            </w:r>
          </w:p>
        </w:tc>
        <w:tc>
          <w:tcPr>
            <w:tcW w:type="dxa" w:w="4320"/>
          </w:tcPr>
          <w:p>
            <w:r>
              <w:t>Share the urgent work among the nurses present and inform the office</w:t>
            </w:r>
          </w:p>
        </w:tc>
      </w:tr>
      <w:tr>
        <w:tc>
          <w:tcPr>
            <w:tcW w:type="dxa" w:w="4320"/>
          </w:tcPr>
          <w:p>
            <w:r>
              <w:t>Option</w:t>
            </w:r>
          </w:p>
        </w:tc>
        <w:tc>
          <w:tcPr>
            <w:tcW w:type="dxa" w:w="4320"/>
          </w:tcPr>
          <w:p>
            <w:r>
              <w:t>Close the night duty and move clients to other wards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Share the urgent work among the nurses present and inform the office Clinical Rationale: With short staff and a client needing hourly checks, the urgent work is shared and the office informed so care continues. Key Clue: two staff nurses absent for night duty and a post-operative client needing hourly checks Priority Principle: Management - share urgent work, tell the office Why Not Others: (a) Relatives are not asked to give clinical care; (b) Leaving work for morning creates a gap in care; (d) Closing the duty is not the in-charge nurse's step. PGI Exam Trap: Option (d) moves clients, which is why relocation seems a quick answer to short staff. 5-Second Recall: Duty me log kam - zaroori kaam baanto aur office ko batao. PNC Exam Pearl: Priorities are set by the clients' needs.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competent adult woman in the ward refuses the operation on her leg, and her family asks the nurse to sign the consent paper in her place. Which statement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The operation is done because the family asked</w:t>
            </w:r>
          </w:p>
        </w:tc>
      </w:tr>
      <w:tr>
        <w:tc>
          <w:tcPr>
            <w:tcW w:type="dxa" w:w="4320"/>
          </w:tcPr>
          <w:p>
            <w:r>
              <w:t>Option</w:t>
            </w:r>
          </w:p>
        </w:tc>
        <w:tc>
          <w:tcPr>
            <w:tcW w:type="dxa" w:w="4320"/>
          </w:tcPr>
          <w:p>
            <w:r>
              <w:t>The nurse signs for the good of the woman</w:t>
            </w:r>
          </w:p>
        </w:tc>
      </w:tr>
      <w:tr>
        <w:tc>
          <w:tcPr>
            <w:tcW w:type="dxa" w:w="4320"/>
          </w:tcPr>
          <w:p>
            <w:r>
              <w:t>Option</w:t>
            </w:r>
          </w:p>
        </w:tc>
        <w:tc>
          <w:tcPr>
            <w:tcW w:type="dxa" w:w="4320"/>
          </w:tcPr>
          <w:p>
            <w:r>
              <w:t>The family signs as her guardian</w:t>
            </w:r>
          </w:p>
        </w:tc>
      </w:tr>
      <w:tr>
        <w:tc>
          <w:tcPr>
            <w:tcW w:type="dxa" w:w="4320"/>
          </w:tcPr>
          <w:p>
            <w:r>
              <w:t>Option</w:t>
            </w:r>
          </w:p>
        </w:tc>
        <w:tc>
          <w:tcPr>
            <w:tcW w:type="dxa" w:w="4320"/>
          </w:tcPr>
          <w:p>
            <w:r>
              <w:t>Respect her refusal and tell the family the risks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Respect her refusal and tell the family the risks Clinical Rationale: A competent adult may refuse any treatment, so the refusal is respected and the family is told about the risks of that choice. Key Clue: competent adult woman who refuses an operation and a family asking the nurse to sign Priority Principle: Ethics - an adult's refusal is respected Why Not Others: (a) The operation is not done against her wish; (b) A nurse does not sign in her place; (c) The family is not the guardian of a competent adult. PGI Exam Trap: Option (b) signs for her, which is why her good seems a reason to sign. 5-Second Recall: Samasya samajhne wali badi aurat ki marzi ka aadar karo - family ke kehne se operation nahi. PNC Exam Pearl: The refusal is documented and the doctor informed.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