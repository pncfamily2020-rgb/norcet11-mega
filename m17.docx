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ind w:left="0"/>
      </w:pPr>
      <w:r>
        <w:rPr>
          <w:b/>
        </w:rPr>
        <w:t>Q1. A mother brings her 4-month-old baby to the clinic and says the baby feeds poorly and sleeps more than before. The nurse notes a bulging soft spot on the head. Which action should the nurse take FIRST?</w:t>
      </w:r>
    </w:p>
    <w:p>
      <w:pPr>
        <w:spacing w:before="0" w:after="0" w:line="276" w:lineRule="auto"/>
        <w:ind w:left="360"/>
      </w:pPr>
      <w:r>
        <w:rPr>
          <w:b/>
        </w:rPr>
        <w:t xml:space="preserve">(a) </w:t>
      </w:r>
      <w:r>
        <w:t>Recheck the baby after the round</w:t>
      </w:r>
    </w:p>
    <w:p>
      <w:pPr>
        <w:spacing w:before="0" w:after="0" w:line="276" w:lineRule="auto"/>
        <w:ind w:left="360"/>
      </w:pPr>
      <w:r>
        <w:rPr>
          <w:b/>
        </w:rPr>
        <w:t xml:space="preserve">(b) </w:t>
      </w:r>
      <w:r>
        <w:t>Give water by spoon for thirst</w:t>
      </w:r>
    </w:p>
    <w:p>
      <w:pPr>
        <w:spacing w:before="0" w:after="0" w:line="276" w:lineRule="auto"/>
        <w:ind w:left="360"/>
      </w:pPr>
      <w:r>
        <w:rPr>
          <w:b/>
        </w:rPr>
        <w:t xml:space="preserve">(c) </w:t>
      </w:r>
      <w:r>
        <w:t>Ask the mother to wrap the baby warmly</w:t>
      </w:r>
    </w:p>
    <w:p>
      <w:pPr>
        <w:spacing w:before="0" w:after="0" w:line="276" w:lineRule="auto"/>
        <w:ind w:left="360"/>
      </w:pPr>
      <w:r>
        <w:rPr>
          <w:b/>
        </w:rPr>
        <w:t xml:space="preserve">(d) </w:t>
      </w:r>
      <w:r>
        <w:t>Report at once and keep the head slightly raised</w:t>
      </w:r>
    </w:p>
    <w:p>
      <w:pPr>
        <w:spacing w:before="60" w:after="40" w:line="276" w:lineRule="auto"/>
        <w:ind w:left="360"/>
      </w:pPr>
      <w:r>
        <w:rPr>
          <w:b/>
        </w:rPr>
        <w:t xml:space="preserve">Answer: </w:t>
      </w:r>
      <w:r>
        <w:rPr>
          <w:b/>
          <w:color w:val="107C10"/>
        </w:rPr>
        <w:t>(d) Report at once and keep the head slightly raised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at once and keep the head slightly raised</w:t>
      </w:r>
    </w:p>
    <w:p>
      <w:pPr>
        <w:spacing w:before="0" w:after="60" w:line="276" w:lineRule="auto"/>
        <w:ind w:left="680" w:hanging="320"/>
      </w:pPr>
      <w:r>
        <w:rPr>
          <w:b/>
        </w:rPr>
        <w:t xml:space="preserve">• </w:t>
      </w:r>
      <w:r>
        <w:t xml:space="preserve">🧠 </w:t>
      </w:r>
      <w:r>
        <w:rPr>
          <w:b/>
          <w:color w:val="0D7377"/>
        </w:rPr>
        <w:t xml:space="preserve">Clinical Rationale: </w:t>
      </w:r>
      <w:r>
        <w:t>Poor feeding, drowsiness and a bulging fontanelle suggest meningitis, so the doctor is told at once.</w:t>
      </w:r>
    </w:p>
    <w:p>
      <w:pPr>
        <w:spacing w:before="0" w:after="60" w:line="276" w:lineRule="auto"/>
        <w:ind w:left="680" w:hanging="320"/>
      </w:pPr>
      <w:r>
        <w:rPr>
          <w:b/>
        </w:rPr>
        <w:t xml:space="preserve">• </w:t>
      </w:r>
      <w:r>
        <w:t xml:space="preserve">🔍 </w:t>
      </w:r>
      <w:r>
        <w:rPr>
          <w:b/>
          <w:color w:val="0D7377"/>
        </w:rPr>
        <w:t xml:space="preserve">Key Clue: </w:t>
      </w:r>
      <w:r>
        <w:t>4-month-old with poor feeding, drowsiness and a bulging soft spot</w:t>
      </w:r>
    </w:p>
    <w:p>
      <w:pPr>
        <w:spacing w:before="0" w:after="60" w:line="276" w:lineRule="auto"/>
        <w:ind w:left="680" w:hanging="320"/>
      </w:pPr>
      <w:r>
        <w:rPr>
          <w:b/>
        </w:rPr>
        <w:t xml:space="preserve">• </w:t>
      </w:r>
      <w:r>
        <w:t xml:space="preserve">🚨 </w:t>
      </w:r>
      <w:r>
        <w:rPr>
          <w:b/>
          <w:color w:val="0D7377"/>
        </w:rPr>
        <w:t xml:space="preserve">Priority Principle: </w:t>
      </w:r>
      <w:r>
        <w:t>Meningitis - report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until the round is too late.</w:t>
      </w:r>
    </w:p>
    <w:p>
      <w:pPr>
        <w:spacing w:before="0" w:after="0" w:line="276" w:lineRule="auto"/>
        <w:ind w:left="920" w:hanging="240"/>
      </w:pPr>
      <w:r>
        <w:t>– (b) Water does not address a bulging fontanelle.</w:t>
      </w:r>
    </w:p>
    <w:p>
      <w:pPr>
        <w:spacing w:before="0" w:after="0" w:line="276" w:lineRule="auto"/>
        <w:ind w:left="920" w:hanging="240"/>
      </w:pPr>
      <w:r>
        <w:t>– (c) A wrap does not settle the condition.</w:t>
      </w:r>
    </w:p>
    <w:p>
      <w:pPr>
        <w:spacing w:before="0" w:after="60" w:line="276" w:lineRule="auto"/>
        <w:ind w:left="680" w:hanging="320"/>
      </w:pPr>
      <w:r>
        <w:rPr>
          <w:b/>
        </w:rPr>
        <w:t xml:space="preserve">• </w:t>
      </w:r>
      <w:r>
        <w:t xml:space="preserve">⚠️ </w:t>
      </w:r>
      <w:r>
        <w:rPr>
          <w:b/>
          <w:color w:val="0D7377"/>
        </w:rPr>
        <w:t xml:space="preserve">PGI Exam Trap: </w:t>
      </w:r>
      <w:r>
        <w:t>Option (b) gives water, which is why the sick baby seems to need a small comfort FIRST.</w:t>
      </w:r>
    </w:p>
    <w:p>
      <w:pPr>
        <w:spacing w:before="0" w:after="60" w:line="276" w:lineRule="auto"/>
        <w:ind w:left="680" w:hanging="320"/>
      </w:pPr>
      <w:r>
        <w:rPr>
          <w:b/>
        </w:rPr>
        <w:t xml:space="preserve">• </w:t>
      </w:r>
      <w:r>
        <w:t xml:space="preserve">⚡ </w:t>
      </w:r>
      <w:r>
        <w:rPr>
          <w:b/>
          <w:color w:val="0D7377"/>
        </w:rPr>
        <w:t xml:space="preserve">5-Second Recall: </w:t>
      </w:r>
      <w:r>
        <w:t>Soft spot ubhar gaya aur bachcha sust - turant doctor ko batao.</w:t>
      </w:r>
    </w:p>
    <w:p>
      <w:pPr>
        <w:spacing w:before="0" w:after="60" w:line="276" w:lineRule="auto"/>
        <w:ind w:left="680" w:hanging="320"/>
      </w:pPr>
      <w:r>
        <w:rPr>
          <w:b/>
        </w:rPr>
        <w:t xml:space="preserve">• </w:t>
      </w:r>
      <w:r>
        <w:t xml:space="preserve">💎 </w:t>
      </w:r>
      <w:r>
        <w:rPr>
          <w:b/>
          <w:color w:val="0D7377"/>
        </w:rPr>
        <w:t xml:space="preserve">PNC Exam Pearl: </w:t>
      </w:r>
      <w:r>
        <w:t>Neck stiffness and fever are looked for as well.</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 A nurse is giving oral rehydration solution by spoon to a 6-month-old baby with loose stools while the mother stands by. Which action should the nurse take FIRST?</w:t>
      </w:r>
    </w:p>
    <w:p>
      <w:pPr>
        <w:spacing w:before="0" w:after="0" w:line="276" w:lineRule="auto"/>
        <w:ind w:left="360"/>
      </w:pPr>
      <w:r>
        <w:rPr>
          <w:b/>
        </w:rPr>
        <w:t xml:space="preserve">(a) </w:t>
      </w:r>
      <w:r>
        <w:t>Mix the solution into the bottle milk</w:t>
      </w:r>
    </w:p>
    <w:p>
      <w:pPr>
        <w:spacing w:before="0" w:after="0" w:line="276" w:lineRule="auto"/>
        <w:ind w:left="360"/>
      </w:pPr>
      <w:r>
        <w:rPr>
          <w:b/>
        </w:rPr>
        <w:t xml:space="preserve">(b) </w:t>
      </w:r>
      <w:r>
        <w:t>Give the whole measure at one time</w:t>
      </w:r>
    </w:p>
    <w:p>
      <w:pPr>
        <w:spacing w:before="0" w:after="0" w:line="276" w:lineRule="auto"/>
        <w:ind w:left="360"/>
      </w:pPr>
      <w:r>
        <w:rPr>
          <w:b/>
        </w:rPr>
        <w:t xml:space="preserve">(c) </w:t>
      </w:r>
      <w:r>
        <w:t>Give small sips and pause if the baby vomits</w:t>
      </w:r>
    </w:p>
    <w:p>
      <w:pPr>
        <w:spacing w:before="0" w:after="0" w:line="276" w:lineRule="auto"/>
        <w:ind w:left="360"/>
      </w:pPr>
      <w:r>
        <w:rPr>
          <w:b/>
        </w:rPr>
        <w:t xml:space="preserve">(d) </w:t>
      </w:r>
      <w:r>
        <w:t>Wait until the baby finishes a full feed</w:t>
      </w:r>
    </w:p>
    <w:p>
      <w:pPr>
        <w:spacing w:before="60" w:after="40" w:line="276" w:lineRule="auto"/>
        <w:ind w:left="360"/>
      </w:pPr>
      <w:r>
        <w:rPr>
          <w:b/>
        </w:rPr>
        <w:t xml:space="preserve">Answer: </w:t>
      </w:r>
      <w:r>
        <w:rPr>
          <w:b/>
          <w:color w:val="107C10"/>
        </w:rPr>
        <w:t>(c) Give small sips and pause if the baby vomits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small sips and pause if the baby vomits</w:t>
      </w:r>
    </w:p>
    <w:p>
      <w:pPr>
        <w:spacing w:before="0" w:after="60" w:line="276" w:lineRule="auto"/>
        <w:ind w:left="680" w:hanging="320"/>
      </w:pPr>
      <w:r>
        <w:rPr>
          <w:b/>
        </w:rPr>
        <w:t xml:space="preserve">• </w:t>
      </w:r>
      <w:r>
        <w:t xml:space="preserve">🧠 </w:t>
      </w:r>
      <w:r>
        <w:rPr>
          <w:b/>
          <w:color w:val="0D7377"/>
        </w:rPr>
        <w:t xml:space="preserve">Clinical Rationale: </w:t>
      </w:r>
      <w:r>
        <w:t>Small frequent sips are kept down, whereas a large amount at once is vomited back.</w:t>
      </w:r>
    </w:p>
    <w:p>
      <w:pPr>
        <w:spacing w:before="0" w:after="60" w:line="276" w:lineRule="auto"/>
        <w:ind w:left="680" w:hanging="320"/>
      </w:pPr>
      <w:r>
        <w:rPr>
          <w:b/>
        </w:rPr>
        <w:t xml:space="preserve">• </w:t>
      </w:r>
      <w:r>
        <w:t xml:space="preserve">🔍 </w:t>
      </w:r>
      <w:r>
        <w:rPr>
          <w:b/>
          <w:color w:val="0D7377"/>
        </w:rPr>
        <w:t xml:space="preserve">Key Clue: </w:t>
      </w:r>
      <w:r>
        <w:t>6-month-old with loose stools given ORS by spoon</w:t>
      </w:r>
    </w:p>
    <w:p>
      <w:pPr>
        <w:spacing w:before="0" w:after="60" w:line="276" w:lineRule="auto"/>
        <w:ind w:left="680" w:hanging="320"/>
      </w:pPr>
      <w:r>
        <w:rPr>
          <w:b/>
        </w:rPr>
        <w:t xml:space="preserve">• </w:t>
      </w:r>
      <w:r>
        <w:t xml:space="preserve">🚨 </w:t>
      </w:r>
      <w:r>
        <w:rPr>
          <w:b/>
          <w:color w:val="0D7377"/>
        </w:rPr>
        <w:t xml:space="preserve">Priority Principle: </w:t>
      </w:r>
      <w:r>
        <w:t>ORS - small sips and watch for vomiting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Milk changes the solution's strength.</w:t>
      </w:r>
    </w:p>
    <w:p>
      <w:pPr>
        <w:spacing w:before="0" w:after="0" w:line="276" w:lineRule="auto"/>
        <w:ind w:left="920" w:hanging="240"/>
      </w:pPr>
      <w:r>
        <w:t>– (b) A large amount is vomited.</w:t>
      </w:r>
    </w:p>
    <w:p>
      <w:pPr>
        <w:spacing w:before="0" w:after="0" w:line="276" w:lineRule="auto"/>
        <w:ind w:left="920" w:hanging="240"/>
      </w:pPr>
      <w:r>
        <w:t>– (d) Waiting delays fluid and salts.</w:t>
      </w:r>
    </w:p>
    <w:p>
      <w:pPr>
        <w:spacing w:before="0" w:after="60" w:line="276" w:lineRule="auto"/>
        <w:ind w:left="680" w:hanging="320"/>
      </w:pPr>
      <w:r>
        <w:rPr>
          <w:b/>
        </w:rPr>
        <w:t xml:space="preserve">• </w:t>
      </w:r>
      <w:r>
        <w:t xml:space="preserve">⚠️ </w:t>
      </w:r>
      <w:r>
        <w:rPr>
          <w:b/>
          <w:color w:val="0D7377"/>
        </w:rPr>
        <w:t xml:space="preserve">PGI Exam Trap: </w:t>
      </w:r>
      <w:r>
        <w:t>Option (b) gives it all at once, which is why the quick way seems to save the mother's time.</w:t>
      </w:r>
    </w:p>
    <w:p>
      <w:pPr>
        <w:spacing w:before="0" w:after="60" w:line="276" w:lineRule="auto"/>
        <w:ind w:left="680" w:hanging="320"/>
      </w:pPr>
      <w:r>
        <w:rPr>
          <w:b/>
        </w:rPr>
        <w:t xml:space="preserve">• </w:t>
      </w:r>
      <w:r>
        <w:t xml:space="preserve">⚡ </w:t>
      </w:r>
      <w:r>
        <w:rPr>
          <w:b/>
          <w:color w:val="0D7377"/>
        </w:rPr>
        <w:t xml:space="preserve">5-Second Recall: </w:t>
      </w:r>
      <w:r>
        <w:t>ORS chamach se thode thode me do - ek saath poora nahi.</w:t>
      </w:r>
    </w:p>
    <w:p>
      <w:pPr>
        <w:spacing w:before="0" w:after="60" w:line="276" w:lineRule="auto"/>
        <w:ind w:left="680" w:hanging="320"/>
      </w:pPr>
      <w:r>
        <w:rPr>
          <w:b/>
        </w:rPr>
        <w:t xml:space="preserve">• </w:t>
      </w:r>
      <w:r>
        <w:t xml:space="preserve">💎 </w:t>
      </w:r>
      <w:r>
        <w:rPr>
          <w:b/>
          <w:color w:val="0D7377"/>
        </w:rPr>
        <w:t xml:space="preserve">PNC Exam Pearl: </w:t>
      </w:r>
      <w:r>
        <w:t>After a pause the sips are restarted more slowly.</w:t>
      </w:r>
    </w:p>
    <w:p/>
    <w:p>
      <w:pPr>
        <w:spacing w:before="200" w:after="40" w:line="276" w:lineRule="auto"/>
        <w:ind w:left="0"/>
      </w:pPr>
      <w:r>
        <w:rPr>
          <w:b/>
        </w:rPr>
        <w:t>Q3. A mother brings her 2-year-old child with a barking cough and a harsh sound on breathing in. The child is restless with the ribs pulling in. Which action should the nurse take FIRST?</w:t>
      </w:r>
    </w:p>
    <w:p>
      <w:pPr>
        <w:spacing w:before="0" w:after="0" w:line="276" w:lineRule="auto"/>
        <w:ind w:left="360"/>
      </w:pPr>
      <w:r>
        <w:rPr>
          <w:b/>
        </w:rPr>
        <w:t xml:space="preserve">(a) </w:t>
      </w:r>
      <w:r>
        <w:t>Look into the throat with a spatula to see the swelling</w:t>
      </w:r>
    </w:p>
    <w:p>
      <w:pPr>
        <w:spacing w:before="0" w:after="0" w:line="276" w:lineRule="auto"/>
        <w:ind w:left="360"/>
      </w:pPr>
      <w:r>
        <w:rPr>
          <w:b/>
        </w:rPr>
        <w:t xml:space="preserve">(b) </w:t>
      </w:r>
      <w:r>
        <w:t>Keep the child calm on the mother's lap with moist air</w:t>
      </w:r>
    </w:p>
    <w:p>
      <w:pPr>
        <w:spacing w:before="0" w:after="0" w:line="276" w:lineRule="auto"/>
        <w:ind w:left="360"/>
      </w:pPr>
      <w:r>
        <w:rPr>
          <w:b/>
        </w:rPr>
        <w:t xml:space="preserve">(c) </w:t>
      </w:r>
      <w:r>
        <w:t>Give warm milk</w:t>
      </w:r>
    </w:p>
    <w:p>
      <w:pPr>
        <w:spacing w:before="0" w:after="0" w:line="276" w:lineRule="auto"/>
        <w:ind w:left="360"/>
      </w:pPr>
      <w:r>
        <w:rPr>
          <w:b/>
        </w:rPr>
        <w:t xml:space="preserve">(d) </w:t>
      </w:r>
      <w:r>
        <w:t>Lay the child flat and cover with a blanket</w:t>
      </w:r>
    </w:p>
    <w:p>
      <w:pPr>
        <w:spacing w:before="60" w:after="40" w:line="276" w:lineRule="auto"/>
        <w:ind w:left="360"/>
      </w:pPr>
      <w:r>
        <w:rPr>
          <w:b/>
        </w:rPr>
        <w:t xml:space="preserve">Answer: </w:t>
      </w:r>
      <w:r>
        <w:rPr>
          <w:b/>
          <w:color w:val="107C10"/>
        </w:rPr>
        <w:t>(b) Keep the child calm on the mother's lap with moist air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Keep the child calm on the mother's lap with moist air</w:t>
      </w:r>
    </w:p>
    <w:p>
      <w:pPr>
        <w:spacing w:before="0" w:after="60" w:line="276" w:lineRule="auto"/>
        <w:ind w:left="680" w:hanging="320"/>
      </w:pPr>
      <w:r>
        <w:rPr>
          <w:b/>
        </w:rPr>
        <w:t xml:space="preserve">• </w:t>
      </w:r>
      <w:r>
        <w:t xml:space="preserve">🧠 </w:t>
      </w:r>
      <w:r>
        <w:rPr>
          <w:b/>
          <w:color w:val="0D7377"/>
        </w:rPr>
        <w:t xml:space="preserve">Clinical Rationale: </w:t>
      </w:r>
      <w:r>
        <w:t>Barking cough with stridor and chest indrawing is upper airway obstruction, so the child is kept calm with cool moist air and the doctor is told.</w:t>
      </w:r>
    </w:p>
    <w:p>
      <w:pPr>
        <w:spacing w:before="0" w:after="60" w:line="276" w:lineRule="auto"/>
        <w:ind w:left="680" w:hanging="320"/>
      </w:pPr>
      <w:r>
        <w:rPr>
          <w:b/>
        </w:rPr>
        <w:t xml:space="preserve">• </w:t>
      </w:r>
      <w:r>
        <w:t xml:space="preserve">🔍 </w:t>
      </w:r>
      <w:r>
        <w:rPr>
          <w:b/>
          <w:color w:val="0D7377"/>
        </w:rPr>
        <w:t xml:space="preserve">Key Clue: </w:t>
      </w:r>
      <w:r>
        <w:t>2-year-old with barking cough, stridor and rib indrawing</w:t>
      </w:r>
    </w:p>
    <w:p>
      <w:pPr>
        <w:spacing w:before="0" w:after="60" w:line="276" w:lineRule="auto"/>
        <w:ind w:left="680" w:hanging="320"/>
      </w:pPr>
      <w:r>
        <w:rPr>
          <w:b/>
        </w:rPr>
        <w:t xml:space="preserve">• </w:t>
      </w:r>
      <w:r>
        <w:t xml:space="preserve">🚨 </w:t>
      </w:r>
      <w:r>
        <w:rPr>
          <w:b/>
          <w:color w:val="0D7377"/>
        </w:rPr>
        <w:t xml:space="preserve">Priority Principle: </w:t>
      </w:r>
      <w:r>
        <w:t>Croup - keep calm, cool moist air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Examining the throat can worsen the obstruction.</w:t>
      </w:r>
    </w:p>
    <w:p>
      <w:pPr>
        <w:spacing w:before="0" w:after="0" w:line="276" w:lineRule="auto"/>
        <w:ind w:left="920" w:hanging="240"/>
      </w:pPr>
      <w:r>
        <w:t>– (c) Milk does not relieve the blockage.</w:t>
      </w:r>
    </w:p>
    <w:p>
      <w:pPr>
        <w:spacing w:before="0" w:after="0" w:line="276" w:lineRule="auto"/>
        <w:ind w:left="920" w:hanging="240"/>
      </w:pPr>
      <w:r>
        <w:t>– (d) Lying flat and warmth worsen breathing.</w:t>
      </w:r>
    </w:p>
    <w:p>
      <w:pPr>
        <w:spacing w:before="0" w:after="60" w:line="276" w:lineRule="auto"/>
        <w:ind w:left="680" w:hanging="320"/>
      </w:pPr>
      <w:r>
        <w:rPr>
          <w:b/>
        </w:rPr>
        <w:t xml:space="preserve">• </w:t>
      </w:r>
      <w:r>
        <w:t xml:space="preserve">⚠️ </w:t>
      </w:r>
      <w:r>
        <w:rPr>
          <w:b/>
          <w:color w:val="0D7377"/>
        </w:rPr>
        <w:t xml:space="preserve">PGI Exam Trap: </w:t>
      </w:r>
      <w:r>
        <w:t>Option (a) looks in the throat, which is why finding the cause seems the FIRST task.</w:t>
      </w:r>
    </w:p>
    <w:p>
      <w:pPr>
        <w:spacing w:before="0" w:after="60" w:line="276" w:lineRule="auto"/>
        <w:ind w:left="680" w:hanging="320"/>
      </w:pPr>
      <w:r>
        <w:rPr>
          <w:b/>
        </w:rPr>
        <w:t xml:space="preserve">• </w:t>
      </w:r>
      <w:r>
        <w:t xml:space="preserve">⚡ </w:t>
      </w:r>
      <w:r>
        <w:rPr>
          <w:b/>
          <w:color w:val="0D7377"/>
        </w:rPr>
        <w:t xml:space="preserve">5-Second Recall: </w:t>
      </w:r>
      <w:r>
        <w:t>Bhau bhau khaansi aur saans lete waqt tez awaaz - shaant rakho, thanda bhaap do.</w:t>
      </w:r>
    </w:p>
    <w:p>
      <w:pPr>
        <w:spacing w:before="0" w:after="60" w:line="276" w:lineRule="auto"/>
        <w:ind w:left="680" w:hanging="320"/>
      </w:pPr>
      <w:r>
        <w:rPr>
          <w:b/>
        </w:rPr>
        <w:t xml:space="preserve">• </w:t>
      </w:r>
      <w:r>
        <w:t xml:space="preserve">💎 </w:t>
      </w:r>
      <w:r>
        <w:rPr>
          <w:b/>
          <w:color w:val="0D7377"/>
        </w:rPr>
        <w:t xml:space="preserve">PNC Exam Pearl: </w:t>
      </w:r>
      <w:r>
        <w:t>Crying is avoided because it tightens the airway.</w:t>
      </w:r>
    </w:p>
    <w:p/>
    <w:p>
      <w:pPr>
        <w:spacing w:before="200" w:after="40" w:line="276" w:lineRule="auto"/>
        <w:ind w:left="0"/>
      </w:pPr>
      <w:r>
        <w:rPr>
          <w:b/>
        </w:rPr>
        <w:t>Q4. A child with loose stools for two days has sunken eyes, a dry mouth and a slow skin pinch, and the mother says the child has passed no urine. Which action should the nurse take FIRST?</w:t>
      </w:r>
    </w:p>
    <w:p>
      <w:pPr>
        <w:spacing w:before="0" w:after="0" w:line="276" w:lineRule="auto"/>
        <w:ind w:left="360"/>
      </w:pPr>
      <w:r>
        <w:rPr>
          <w:b/>
        </w:rPr>
        <w:t xml:space="preserve">(a) </w:t>
      </w:r>
      <w:r>
        <w:t>Start IV fluid as ordered and note the urine</w:t>
      </w:r>
    </w:p>
    <w:p>
      <w:pPr>
        <w:spacing w:before="0" w:after="0" w:line="276" w:lineRule="auto"/>
        <w:ind w:left="360"/>
      </w:pPr>
      <w:r>
        <w:rPr>
          <w:b/>
        </w:rPr>
        <w:t xml:space="preserve">(b) </w:t>
      </w:r>
      <w:r>
        <w:t>Give ORS in small sips</w:t>
      </w:r>
    </w:p>
    <w:p>
      <w:pPr>
        <w:spacing w:before="0" w:after="0" w:line="276" w:lineRule="auto"/>
        <w:ind w:left="360"/>
      </w:pPr>
      <w:r>
        <w:rPr>
          <w:b/>
        </w:rPr>
        <w:t xml:space="preserve">(c) </w:t>
      </w:r>
      <w:r>
        <w:t>Give a tablet to stop the stools</w:t>
      </w:r>
    </w:p>
    <w:p>
      <w:pPr>
        <w:spacing w:before="0" w:after="0" w:line="276" w:lineRule="auto"/>
        <w:ind w:left="360"/>
      </w:pPr>
      <w:r>
        <w:rPr>
          <w:b/>
        </w:rPr>
        <w:t xml:space="preserve">(d) </w:t>
      </w:r>
      <w:r>
        <w:t>Weigh the child and note it on the card</w:t>
      </w:r>
    </w:p>
    <w:p>
      <w:pPr>
        <w:spacing w:before="60" w:after="40" w:line="276" w:lineRule="auto"/>
        <w:ind w:left="360"/>
      </w:pPr>
      <w:r>
        <w:rPr>
          <w:b/>
        </w:rPr>
        <w:t xml:space="preserve">Answer: </w:t>
      </w:r>
      <w:r>
        <w:rPr>
          <w:b/>
          <w:color w:val="107C10"/>
        </w:rPr>
        <w:t>(a) Start IV fluid as ordered and note the urine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Start IV fluid as ordered and note the urine</w:t>
      </w:r>
    </w:p>
    <w:p>
      <w:pPr>
        <w:spacing w:before="0" w:after="60" w:line="276" w:lineRule="auto"/>
        <w:ind w:left="680" w:hanging="320"/>
      </w:pPr>
      <w:r>
        <w:rPr>
          <w:b/>
        </w:rPr>
        <w:t xml:space="preserve">• </w:t>
      </w:r>
      <w:r>
        <w:t xml:space="preserve">🧠 </w:t>
      </w:r>
      <w:r>
        <w:rPr>
          <w:b/>
          <w:color w:val="0D7377"/>
        </w:rPr>
        <w:t xml:space="preserve">Clinical Rationale: </w:t>
      </w:r>
      <w:r>
        <w:t>Sunken eyes, dry mouth, slow skin pinch and no urine indicate severe dehydration, so IV fluid is started at once.</w:t>
      </w:r>
    </w:p>
    <w:p>
      <w:pPr>
        <w:spacing w:before="0" w:after="60" w:line="276" w:lineRule="auto"/>
        <w:ind w:left="680" w:hanging="320"/>
      </w:pPr>
      <w:r>
        <w:rPr>
          <w:b/>
        </w:rPr>
        <w:t xml:space="preserve">• </w:t>
      </w:r>
      <w:r>
        <w:t xml:space="preserve">🔍 </w:t>
      </w:r>
      <w:r>
        <w:rPr>
          <w:b/>
          <w:color w:val="0D7377"/>
        </w:rPr>
        <w:t xml:space="preserve">Key Clue: </w:t>
      </w:r>
      <w:r>
        <w:t>child with two days of loose stools, sunken eyes, dry mouth and no urine</w:t>
      </w:r>
    </w:p>
    <w:p>
      <w:pPr>
        <w:spacing w:before="0" w:after="60" w:line="276" w:lineRule="auto"/>
        <w:ind w:left="680" w:hanging="320"/>
      </w:pPr>
      <w:r>
        <w:rPr>
          <w:b/>
        </w:rPr>
        <w:t xml:space="preserve">• </w:t>
      </w:r>
      <w:r>
        <w:t xml:space="preserve">🚨 </w:t>
      </w:r>
      <w:r>
        <w:rPr>
          <w:b/>
          <w:color w:val="0D7377"/>
        </w:rPr>
        <w:t xml:space="preserve">Priority Principle: </w:t>
      </w:r>
      <w:r>
        <w:t>Severe dehydration - IV fluid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Oral sips are not enough here.</w:t>
      </w:r>
    </w:p>
    <w:p>
      <w:pPr>
        <w:spacing w:before="0" w:after="0" w:line="276" w:lineRule="auto"/>
        <w:ind w:left="920" w:hanging="240"/>
      </w:pPr>
      <w:r>
        <w:t>– (c) A stopping tablet does not replace water.</w:t>
      </w:r>
    </w:p>
    <w:p>
      <w:pPr>
        <w:spacing w:before="0" w:after="0" w:line="276" w:lineRule="auto"/>
        <w:ind w:left="920" w:hanging="240"/>
      </w:pPr>
      <w:r>
        <w:t>– (d) Weight is noted after fluid is started.</w:t>
      </w:r>
    </w:p>
    <w:p>
      <w:pPr>
        <w:spacing w:before="0" w:after="60" w:line="276" w:lineRule="auto"/>
        <w:ind w:left="680" w:hanging="320"/>
      </w:pPr>
      <w:r>
        <w:rPr>
          <w:b/>
        </w:rPr>
        <w:t xml:space="preserve">• </w:t>
      </w:r>
      <w:r>
        <w:t xml:space="preserve">⚠️ </w:t>
      </w:r>
      <w:r>
        <w:rPr>
          <w:b/>
          <w:color w:val="0D7377"/>
        </w:rPr>
        <w:t xml:space="preserve">PGI Exam Trap: </w:t>
      </w:r>
      <w:r>
        <w:t>Option (b) uses ORS, which is why the well-known care for loose stools seems right.</w:t>
      </w:r>
    </w:p>
    <w:p>
      <w:pPr>
        <w:spacing w:before="0" w:after="60" w:line="276" w:lineRule="auto"/>
        <w:ind w:left="680" w:hanging="320"/>
      </w:pPr>
      <w:r>
        <w:rPr>
          <w:b/>
        </w:rPr>
        <w:t xml:space="preserve">• </w:t>
      </w:r>
      <w:r>
        <w:t xml:space="preserve">⚡ </w:t>
      </w:r>
      <w:r>
        <w:rPr>
          <w:b/>
          <w:color w:val="0D7377"/>
        </w:rPr>
        <w:t xml:space="preserve">5-Second Recall: </w:t>
      </w:r>
      <w:r>
        <w:t>Aankh dhansi aur peshaab band - turant drip lagao.</w:t>
      </w:r>
    </w:p>
    <w:p>
      <w:pPr>
        <w:spacing w:before="0" w:after="60" w:line="276" w:lineRule="auto"/>
        <w:ind w:left="680" w:hanging="320"/>
      </w:pPr>
      <w:r>
        <w:rPr>
          <w:b/>
        </w:rPr>
        <w:t xml:space="preserve">• </w:t>
      </w:r>
      <w:r>
        <w:t xml:space="preserve">💎 </w:t>
      </w:r>
      <w:r>
        <w:rPr>
          <w:b/>
          <w:color w:val="0D7377"/>
        </w:rPr>
        <w:t xml:space="preserve">PNC Exam Pearl: </w:t>
      </w:r>
      <w:r>
        <w:t>Urine output is charted after the fluid is running.</w:t>
      </w:r>
    </w:p>
    <w:p/>
    <w:p>
      <w:pPr>
        <w:spacing w:before="200" w:after="40" w:line="276" w:lineRule="auto"/>
        <w:ind w:left="0"/>
      </w:pPr>
      <w:r>
        <w:rPr>
          <w:b/>
        </w:rPr>
        <w:t>Q5. A nurse is about to give fever syrup to a 3-year-old child. The mother says the child had the same syrup two hours ago at home. Which action should the nurse take FIRST?</w:t>
      </w:r>
    </w:p>
    <w:p>
      <w:pPr>
        <w:spacing w:before="0" w:after="0" w:line="276" w:lineRule="auto"/>
        <w:ind w:left="360"/>
      </w:pPr>
      <w:r>
        <w:rPr>
          <w:b/>
        </w:rPr>
        <w:t xml:space="preserve">(a) </w:t>
      </w:r>
      <w:r>
        <w:t>Give the syrup with cool water</w:t>
      </w:r>
    </w:p>
    <w:p>
      <w:pPr>
        <w:spacing w:before="0" w:after="0" w:line="276" w:lineRule="auto"/>
        <w:ind w:left="360"/>
      </w:pPr>
      <w:r>
        <w:rPr>
          <w:b/>
        </w:rPr>
        <w:t xml:space="preserve">(b) </w:t>
      </w:r>
      <w:r>
        <w:t>Give the ordered dose and watch</w:t>
      </w:r>
    </w:p>
    <w:p>
      <w:pPr>
        <w:spacing w:before="0" w:after="0" w:line="276" w:lineRule="auto"/>
        <w:ind w:left="360"/>
      </w:pPr>
      <w:r>
        <w:rPr>
          <w:b/>
        </w:rPr>
        <w:t xml:space="preserve">(c) </w:t>
      </w:r>
      <w:r>
        <w:t>Give half of the ordered dose</w:t>
      </w:r>
    </w:p>
    <w:p>
      <w:pPr>
        <w:spacing w:before="0" w:after="0" w:line="276" w:lineRule="auto"/>
        <w:ind w:left="360"/>
      </w:pPr>
      <w:r>
        <w:rPr>
          <w:b/>
        </w:rPr>
        <w:t xml:space="preserve">(d) </w:t>
      </w:r>
      <w:r>
        <w:t>Hold the syrup and note the home dose</w:t>
      </w:r>
    </w:p>
    <w:p>
      <w:pPr>
        <w:spacing w:before="60" w:after="40" w:line="276" w:lineRule="auto"/>
        <w:ind w:left="360"/>
      </w:pPr>
      <w:r>
        <w:rPr>
          <w:b/>
        </w:rPr>
        <w:t xml:space="preserve">Answer: </w:t>
      </w:r>
      <w:r>
        <w:rPr>
          <w:b/>
          <w:color w:val="107C10"/>
        </w:rPr>
        <w:t>(d) Hold the syrup and note the home dose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Hold the syrup and note the home dose</w:t>
      </w:r>
    </w:p>
    <w:p>
      <w:pPr>
        <w:spacing w:before="0" w:after="60" w:line="276" w:lineRule="auto"/>
        <w:ind w:left="680" w:hanging="320"/>
      </w:pPr>
      <w:r>
        <w:rPr>
          <w:b/>
        </w:rPr>
        <w:t xml:space="preserve">• </w:t>
      </w:r>
      <w:r>
        <w:t xml:space="preserve">🧠 </w:t>
      </w:r>
      <w:r>
        <w:rPr>
          <w:b/>
          <w:color w:val="0D7377"/>
        </w:rPr>
        <w:t xml:space="preserve">Clinical Rationale: </w:t>
      </w:r>
      <w:r>
        <w:t>A second antipyretic dose within two hours could overdose the child, so it is held, the home dose is recorded and the doctor is told.</w:t>
      </w:r>
    </w:p>
    <w:p>
      <w:pPr>
        <w:spacing w:before="0" w:after="60" w:line="276" w:lineRule="auto"/>
        <w:ind w:left="680" w:hanging="320"/>
      </w:pPr>
      <w:r>
        <w:rPr>
          <w:b/>
        </w:rPr>
        <w:t xml:space="preserve">• </w:t>
      </w:r>
      <w:r>
        <w:t xml:space="preserve">🔍 </w:t>
      </w:r>
      <w:r>
        <w:rPr>
          <w:b/>
          <w:color w:val="0D7377"/>
        </w:rPr>
        <w:t xml:space="preserve">Key Clue: </w:t>
      </w:r>
      <w:r>
        <w:t>3-year-old who had the same fever syrup two hours ago</w:t>
      </w:r>
    </w:p>
    <w:p>
      <w:pPr>
        <w:spacing w:before="0" w:after="60" w:line="276" w:lineRule="auto"/>
        <w:ind w:left="680" w:hanging="320"/>
      </w:pPr>
      <w:r>
        <w:rPr>
          <w:b/>
        </w:rPr>
        <w:t xml:space="preserve">• </w:t>
      </w:r>
      <w:r>
        <w:t xml:space="preserve">🚨 </w:t>
      </w:r>
      <w:r>
        <w:rPr>
          <w:b/>
          <w:color w:val="0D7377"/>
        </w:rPr>
        <w:t xml:space="preserve">Priority Principle: </w:t>
      </w:r>
      <w:r>
        <w:t>Double dosing - hold the second dose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Cool water does not change the total.</w:t>
      </w:r>
    </w:p>
    <w:p>
      <w:pPr>
        <w:spacing w:before="0" w:after="0" w:line="276" w:lineRule="auto"/>
        <w:ind w:left="920" w:hanging="240"/>
      </w:pPr>
      <w:r>
        <w:t>– (b) Two doses so close can overdose.</w:t>
      </w:r>
    </w:p>
    <w:p>
      <w:pPr>
        <w:spacing w:before="0" w:after="0" w:line="276" w:lineRule="auto"/>
        <w:ind w:left="920" w:hanging="240"/>
      </w:pPr>
      <w:r>
        <w:t>– (c) Half still adds to the home dose.</w:t>
      </w:r>
    </w:p>
    <w:p>
      <w:pPr>
        <w:spacing w:before="0" w:after="60" w:line="276" w:lineRule="auto"/>
        <w:ind w:left="680" w:hanging="320"/>
      </w:pPr>
      <w:r>
        <w:rPr>
          <w:b/>
        </w:rPr>
        <w:t xml:space="preserve">• </w:t>
      </w:r>
      <w:r>
        <w:t xml:space="preserve">⚠️ </w:t>
      </w:r>
      <w:r>
        <w:rPr>
          <w:b/>
          <w:color w:val="0D7377"/>
        </w:rPr>
        <w:t xml:space="preserve">PGI Exam Trap: </w:t>
      </w:r>
      <w:r>
        <w:t>Option (b) gives the dose, which is why a high fever seems to need lowering at once.</w:t>
      </w:r>
    </w:p>
    <w:p>
      <w:pPr>
        <w:spacing w:before="0" w:after="60" w:line="276" w:lineRule="auto"/>
        <w:ind w:left="680" w:hanging="320"/>
      </w:pPr>
      <w:r>
        <w:rPr>
          <w:b/>
        </w:rPr>
        <w:t xml:space="preserve">• </w:t>
      </w:r>
      <w:r>
        <w:t xml:space="preserve">⚡ </w:t>
      </w:r>
      <w:r>
        <w:rPr>
          <w:b/>
          <w:color w:val="0D7377"/>
        </w:rPr>
        <w:t xml:space="preserve">5-Second Recall: </w:t>
      </w:r>
      <w:r>
        <w:t>Do ghante pehle dawa di hai - dobara mat do, record likho.</w:t>
      </w:r>
    </w:p>
    <w:p>
      <w:pPr>
        <w:spacing w:before="0" w:after="60" w:line="276" w:lineRule="auto"/>
        <w:ind w:left="680" w:hanging="320"/>
      </w:pPr>
      <w:r>
        <w:rPr>
          <w:b/>
        </w:rPr>
        <w:t xml:space="preserve">• </w:t>
      </w:r>
      <w:r>
        <w:t xml:space="preserve">💎 </w:t>
      </w:r>
      <w:r>
        <w:rPr>
          <w:b/>
          <w:color w:val="0D7377"/>
        </w:rPr>
        <w:t xml:space="preserve">PNC Exam Pearl: </w:t>
      </w:r>
      <w:r>
        <w:t>The time and amount of each dose are written in the chart.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 A nurse is to weigh a 3-month-old baby in the child clinic. The mother has brought the baby in a thick wrap. Which action should the nurse take FIRST?</w:t>
      </w:r>
    </w:p>
    <w:p>
      <w:pPr>
        <w:spacing w:before="0" w:after="0" w:line="276" w:lineRule="auto"/>
        <w:ind w:left="360"/>
      </w:pPr>
      <w:r>
        <w:rPr>
          <w:b/>
        </w:rPr>
        <w:t xml:space="preserve">(a) </w:t>
      </w:r>
      <w:r>
        <w:t>Weigh mother with baby and subtract</w:t>
      </w:r>
    </w:p>
    <w:p>
      <w:pPr>
        <w:spacing w:before="0" w:after="0" w:line="276" w:lineRule="auto"/>
        <w:ind w:left="360"/>
      </w:pPr>
      <w:r>
        <w:rPr>
          <w:b/>
        </w:rPr>
        <w:t xml:space="preserve">(b) </w:t>
      </w:r>
      <w:r>
        <w:t>Weigh the baby in the wrap</w:t>
      </w:r>
    </w:p>
    <w:p>
      <w:pPr>
        <w:spacing w:before="0" w:after="0" w:line="276" w:lineRule="auto"/>
        <w:ind w:left="360"/>
      </w:pPr>
      <w:r>
        <w:rPr>
          <w:b/>
        </w:rPr>
        <w:t xml:space="preserve">(c) </w:t>
      </w:r>
      <w:r>
        <w:t>Remove the wrap and weigh the baby unclothed</w:t>
      </w:r>
    </w:p>
    <w:p>
      <w:pPr>
        <w:spacing w:before="0" w:after="0" w:line="276" w:lineRule="auto"/>
        <w:ind w:left="360"/>
      </w:pPr>
      <w:r>
        <w:rPr>
          <w:b/>
        </w:rPr>
        <w:t xml:space="preserve">(d) </w:t>
      </w:r>
      <w:r>
        <w:t>Ask the mother to return next week</w:t>
      </w:r>
    </w:p>
    <w:p>
      <w:pPr>
        <w:spacing w:before="60" w:after="40" w:line="276" w:lineRule="auto"/>
        <w:ind w:left="360"/>
      </w:pPr>
      <w:r>
        <w:rPr>
          <w:b/>
        </w:rPr>
        <w:t xml:space="preserve">Answer: </w:t>
      </w:r>
      <w:r>
        <w:rPr>
          <w:b/>
          <w:color w:val="107C10"/>
        </w:rPr>
        <w:t>(c) Remove the wrap and weigh the baby unclothed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Remove the wrap and weigh the baby unclothed</w:t>
      </w:r>
    </w:p>
    <w:p>
      <w:pPr>
        <w:spacing w:before="0" w:after="60" w:line="276" w:lineRule="auto"/>
        <w:ind w:left="680" w:hanging="320"/>
      </w:pPr>
      <w:r>
        <w:rPr>
          <w:b/>
        </w:rPr>
        <w:t xml:space="preserve">• </w:t>
      </w:r>
      <w:r>
        <w:t xml:space="preserve">🧠 </w:t>
      </w:r>
      <w:r>
        <w:rPr>
          <w:b/>
          <w:color w:val="0D7377"/>
        </w:rPr>
        <w:t xml:space="preserve">Clinical Rationale: </w:t>
      </w:r>
      <w:r>
        <w:t>The baby is weighed unclothed so the wrap does NOT add to the reading, and the weight is plotted on the growth card.</w:t>
      </w:r>
    </w:p>
    <w:p>
      <w:pPr>
        <w:spacing w:before="0" w:after="60" w:line="276" w:lineRule="auto"/>
        <w:ind w:left="680" w:hanging="320"/>
      </w:pPr>
      <w:r>
        <w:rPr>
          <w:b/>
        </w:rPr>
        <w:t xml:space="preserve">• </w:t>
      </w:r>
      <w:r>
        <w:t xml:space="preserve">🔍 </w:t>
      </w:r>
      <w:r>
        <w:rPr>
          <w:b/>
          <w:color w:val="0D7377"/>
        </w:rPr>
        <w:t xml:space="preserve">Key Clue: </w:t>
      </w:r>
      <w:r>
        <w:t>3-month-old brought in a thick wrap for weighing</w:t>
      </w:r>
    </w:p>
    <w:p>
      <w:pPr>
        <w:spacing w:before="0" w:after="60" w:line="276" w:lineRule="auto"/>
        <w:ind w:left="680" w:hanging="320"/>
      </w:pPr>
      <w:r>
        <w:rPr>
          <w:b/>
        </w:rPr>
        <w:t xml:space="preserve">• </w:t>
      </w:r>
      <w:r>
        <w:t xml:space="preserve">🚨 </w:t>
      </w:r>
      <w:r>
        <w:rPr>
          <w:b/>
          <w:color w:val="0D7377"/>
        </w:rPr>
        <w:t xml:space="preserve">Priority Principle: </w:t>
      </w:r>
      <w:r>
        <w:t>Weighing - baby without clothes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Subtraction is less exact.</w:t>
      </w:r>
    </w:p>
    <w:p>
      <w:pPr>
        <w:spacing w:before="0" w:after="0" w:line="276" w:lineRule="auto"/>
        <w:ind w:left="920" w:hanging="240"/>
      </w:pPr>
      <w:r>
        <w:t>– (b) The wrap adds to the weight.</w:t>
      </w:r>
    </w:p>
    <w:p>
      <w:pPr>
        <w:spacing w:before="0" w:after="0" w:line="276" w:lineRule="auto"/>
        <w:ind w:left="920" w:hanging="240"/>
      </w:pPr>
      <w:r>
        <w:t>– (d) Today's weight would be missed.</w:t>
      </w:r>
    </w:p>
    <w:p>
      <w:pPr>
        <w:spacing w:before="0" w:after="60" w:line="276" w:lineRule="auto"/>
        <w:ind w:left="680" w:hanging="320"/>
      </w:pPr>
      <w:r>
        <w:rPr>
          <w:b/>
        </w:rPr>
        <w:t xml:space="preserve">• </w:t>
      </w:r>
      <w:r>
        <w:t xml:space="preserve">⚠️ </w:t>
      </w:r>
      <w:r>
        <w:rPr>
          <w:b/>
          <w:color w:val="0D7377"/>
        </w:rPr>
        <w:t xml:space="preserve">PGI Exam Trap: </w:t>
      </w:r>
      <w:r>
        <w:t>Option (a) uses the mother's weight, which is why it seems a clever way with a small baby.</w:t>
      </w:r>
    </w:p>
    <w:p>
      <w:pPr>
        <w:spacing w:before="0" w:after="60" w:line="276" w:lineRule="auto"/>
        <w:ind w:left="680" w:hanging="320"/>
      </w:pPr>
      <w:r>
        <w:rPr>
          <w:b/>
        </w:rPr>
        <w:t xml:space="preserve">• </w:t>
      </w:r>
      <w:r>
        <w:t xml:space="preserve">⚡ </w:t>
      </w:r>
      <w:r>
        <w:rPr>
          <w:b/>
          <w:color w:val="0D7377"/>
        </w:rPr>
        <w:t xml:space="preserve">5-Second Recall: </w:t>
      </w:r>
      <w:r>
        <w:t>Bachche ka wazan kapde utaar kar lo.</w:t>
      </w:r>
    </w:p>
    <w:p>
      <w:pPr>
        <w:spacing w:before="0" w:after="60" w:line="276" w:lineRule="auto"/>
        <w:ind w:left="680" w:hanging="320"/>
      </w:pPr>
      <w:r>
        <w:rPr>
          <w:b/>
        </w:rPr>
        <w:t xml:space="preserve">• </w:t>
      </w:r>
      <w:r>
        <w:t xml:space="preserve">💎 </w:t>
      </w:r>
      <w:r>
        <w:rPr>
          <w:b/>
          <w:color w:val="0D7377"/>
        </w:rPr>
        <w:t xml:space="preserve">PNC Exam Pearl: </w:t>
      </w:r>
      <w:r>
        <w:t>The scale is checked at zero before each baby.</w:t>
      </w:r>
    </w:p>
    <w:p/>
    <w:p>
      <w:pPr>
        <w:spacing w:before="200" w:after="40" w:line="276" w:lineRule="auto"/>
        <w:ind w:left="0"/>
      </w:pPr>
      <w:r>
        <w:rPr>
          <w:b/>
        </w:rPr>
        <w:t>Q7. A mother asks the nurse why her 2-month-old baby needs vitamin D drops each day. Which statement is MOST appropriate for the nurse to make?</w:t>
      </w:r>
    </w:p>
    <w:p>
      <w:pPr>
        <w:spacing w:before="0" w:after="0" w:line="276" w:lineRule="auto"/>
        <w:ind w:left="360"/>
      </w:pPr>
      <w:r>
        <w:rPr>
          <w:b/>
        </w:rPr>
        <w:t xml:space="preserve">(a) </w:t>
      </w:r>
      <w:r>
        <w:t>The drops replace the milk feeds</w:t>
      </w:r>
    </w:p>
    <w:p>
      <w:pPr>
        <w:spacing w:before="0" w:after="0" w:line="276" w:lineRule="auto"/>
        <w:ind w:left="360"/>
      </w:pPr>
      <w:r>
        <w:rPr>
          <w:b/>
        </w:rPr>
        <w:t xml:space="preserve">(b) </w:t>
      </w:r>
      <w:r>
        <w:t>The drops help the bones take up calcium</w:t>
      </w:r>
    </w:p>
    <w:p>
      <w:pPr>
        <w:spacing w:before="0" w:after="0" w:line="276" w:lineRule="auto"/>
        <w:ind w:left="360"/>
      </w:pPr>
      <w:r>
        <w:rPr>
          <w:b/>
        </w:rPr>
        <w:t xml:space="preserve">(c) </w:t>
      </w:r>
      <w:r>
        <w:t>The drops stop loose stools</w:t>
      </w:r>
    </w:p>
    <w:p>
      <w:pPr>
        <w:spacing w:before="0" w:after="0" w:line="276" w:lineRule="auto"/>
        <w:ind w:left="360"/>
      </w:pPr>
      <w:r>
        <w:rPr>
          <w:b/>
        </w:rPr>
        <w:t xml:space="preserve">(d) </w:t>
      </w:r>
      <w:r>
        <w:t>The drops make the baby gain weight</w:t>
      </w:r>
    </w:p>
    <w:p>
      <w:pPr>
        <w:spacing w:before="60" w:after="40" w:line="276" w:lineRule="auto"/>
        <w:ind w:left="360"/>
      </w:pPr>
      <w:r>
        <w:rPr>
          <w:b/>
        </w:rPr>
        <w:t xml:space="preserve">Answer: </w:t>
      </w:r>
      <w:r>
        <w:rPr>
          <w:b/>
          <w:color w:val="107C10"/>
        </w:rPr>
        <w:t>(b) The drops help the bones take up calcium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drops help the bones take up calcium</w:t>
      </w:r>
    </w:p>
    <w:p>
      <w:pPr>
        <w:spacing w:before="0" w:after="60" w:line="276" w:lineRule="auto"/>
        <w:ind w:left="680" w:hanging="320"/>
      </w:pPr>
      <w:r>
        <w:rPr>
          <w:b/>
        </w:rPr>
        <w:t xml:space="preserve">• </w:t>
      </w:r>
      <w:r>
        <w:t xml:space="preserve">🧠 </w:t>
      </w:r>
      <w:r>
        <w:rPr>
          <w:b/>
          <w:color w:val="0D7377"/>
        </w:rPr>
        <w:t xml:space="preserve">Clinical Rationale: </w:t>
      </w:r>
      <w:r>
        <w:t>Vitamin D helps bones absorb calcium, and a baby without it can develop soft bones (rickets).</w:t>
      </w:r>
    </w:p>
    <w:p>
      <w:pPr>
        <w:spacing w:before="0" w:after="60" w:line="276" w:lineRule="auto"/>
        <w:ind w:left="680" w:hanging="320"/>
      </w:pPr>
      <w:r>
        <w:rPr>
          <w:b/>
        </w:rPr>
        <w:t xml:space="preserve">• </w:t>
      </w:r>
      <w:r>
        <w:t xml:space="preserve">🔍 </w:t>
      </w:r>
      <w:r>
        <w:rPr>
          <w:b/>
          <w:color w:val="0D7377"/>
        </w:rPr>
        <w:t xml:space="preserve">Key Clue: </w:t>
      </w:r>
      <w:r>
        <w:t>mother asking about vitamin D drops for her 2-month-old</w:t>
      </w:r>
    </w:p>
    <w:p>
      <w:pPr>
        <w:spacing w:before="0" w:after="60" w:line="276" w:lineRule="auto"/>
        <w:ind w:left="680" w:hanging="320"/>
      </w:pPr>
      <w:r>
        <w:rPr>
          <w:b/>
        </w:rPr>
        <w:t xml:space="preserve">• </w:t>
      </w:r>
      <w:r>
        <w:t xml:space="preserve">🚨 </w:t>
      </w:r>
      <w:r>
        <w:rPr>
          <w:b/>
          <w:color w:val="0D7377"/>
        </w:rPr>
        <w:t xml:space="preserve">Priority Principle: </w:t>
      </w:r>
      <w:r>
        <w:t>Vitamin D - bones and calcium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Drops do not replace milk.</w:t>
      </w:r>
    </w:p>
    <w:p>
      <w:pPr>
        <w:spacing w:before="0" w:after="0" w:line="276" w:lineRule="auto"/>
        <w:ind w:left="920" w:hanging="240"/>
      </w:pPr>
      <w:r>
        <w:t>– (c) They are not given for loose stools.</w:t>
      </w:r>
    </w:p>
    <w:p>
      <w:pPr>
        <w:spacing w:before="0" w:after="0" w:line="276" w:lineRule="auto"/>
        <w:ind w:left="920" w:hanging="240"/>
      </w:pPr>
      <w:r>
        <w:t>– (d) They do not raise weight.</w:t>
      </w:r>
    </w:p>
    <w:p>
      <w:pPr>
        <w:spacing w:before="0" w:after="60" w:line="276" w:lineRule="auto"/>
        <w:ind w:left="680" w:hanging="320"/>
      </w:pPr>
      <w:r>
        <w:rPr>
          <w:b/>
        </w:rPr>
        <w:t xml:space="preserve">• </w:t>
      </w:r>
      <w:r>
        <w:t xml:space="preserve">⚠️ </w:t>
      </w:r>
      <w:r>
        <w:rPr>
          <w:b/>
          <w:color w:val="0D7377"/>
        </w:rPr>
        <w:t xml:space="preserve">PGI Exam Trap: </w:t>
      </w:r>
      <w:r>
        <w:t>Option (d) claims weight gain, which is why a growing baby seems to need extra power.</w:t>
      </w:r>
    </w:p>
    <w:p>
      <w:pPr>
        <w:spacing w:before="0" w:after="60" w:line="276" w:lineRule="auto"/>
        <w:ind w:left="680" w:hanging="320"/>
      </w:pPr>
      <w:r>
        <w:rPr>
          <w:b/>
        </w:rPr>
        <w:t xml:space="preserve">• </w:t>
      </w:r>
      <w:r>
        <w:t xml:space="preserve">⚡ </w:t>
      </w:r>
      <w:r>
        <w:rPr>
          <w:b/>
          <w:color w:val="0D7377"/>
        </w:rPr>
        <w:t xml:space="preserve">5-Second Recall: </w:t>
      </w:r>
      <w:r>
        <w:t>Vitamin D ki boondein haddiyon ko calcium lene me madad karti hain.</w:t>
      </w:r>
    </w:p>
    <w:p>
      <w:pPr>
        <w:spacing w:before="0" w:after="60" w:line="276" w:lineRule="auto"/>
        <w:ind w:left="680" w:hanging="320"/>
      </w:pPr>
      <w:r>
        <w:rPr>
          <w:b/>
        </w:rPr>
        <w:t xml:space="preserve">• </w:t>
      </w:r>
      <w:r>
        <w:t xml:space="preserve">💎 </w:t>
      </w:r>
      <w:r>
        <w:rPr>
          <w:b/>
          <w:color w:val="0D7377"/>
        </w:rPr>
        <w:t xml:space="preserve">PNC Exam Pearl: </w:t>
      </w:r>
      <w:r>
        <w:t>Sunlight exposure is also advised.</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Q8. A mother brings her 2-year-old child with a swollen face and feet. The nurse notes the child is dull with thin hair that has light patches. Which action should the nurse take FIRST?</w:t>
      </w:r>
    </w:p>
    <w:p>
      <w:pPr>
        <w:spacing w:before="0" w:after="0" w:line="276" w:lineRule="auto"/>
        <w:ind w:left="360"/>
      </w:pPr>
      <w:r>
        <w:rPr>
          <w:b/>
        </w:rPr>
        <w:t xml:space="preserve">(a) </w:t>
      </w:r>
      <w:r>
        <w:t>Report and give the ordered protein food</w:t>
      </w:r>
    </w:p>
    <w:p>
      <w:pPr>
        <w:spacing w:before="0" w:after="0" w:line="276" w:lineRule="auto"/>
        <w:ind w:left="360"/>
      </w:pPr>
      <w:r>
        <w:rPr>
          <w:b/>
        </w:rPr>
        <w:t xml:space="preserve">(b) </w:t>
      </w:r>
      <w:r>
        <w:t>Give fruit juice for vitamins</w:t>
      </w:r>
    </w:p>
    <w:p>
      <w:pPr>
        <w:spacing w:before="0" w:after="0" w:line="276" w:lineRule="auto"/>
        <w:ind w:left="360"/>
      </w:pPr>
      <w:r>
        <w:rPr>
          <w:b/>
        </w:rPr>
        <w:t xml:space="preserve">(c) </w:t>
      </w:r>
      <w:r>
        <w:t>Ask the mother to give more rice</w:t>
      </w:r>
    </w:p>
    <w:p>
      <w:pPr>
        <w:spacing w:before="0" w:after="0" w:line="276" w:lineRule="auto"/>
        <w:ind w:left="360"/>
      </w:pPr>
      <w:r>
        <w:rPr>
          <w:b/>
        </w:rPr>
        <w:t xml:space="preserve">(d) </w:t>
      </w:r>
      <w:r>
        <w:t>Weigh and send the child home with advice</w:t>
      </w:r>
    </w:p>
    <w:p>
      <w:pPr>
        <w:spacing w:before="60" w:after="40" w:line="276" w:lineRule="auto"/>
        <w:ind w:left="360"/>
      </w:pPr>
      <w:r>
        <w:rPr>
          <w:b/>
        </w:rPr>
        <w:t xml:space="preserve">Answer: </w:t>
      </w:r>
      <w:r>
        <w:rPr>
          <w:b/>
          <w:color w:val="107C10"/>
        </w:rPr>
        <w:t>(a) Report and give the ordered protein food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and give the ordered protein food</w:t>
      </w:r>
    </w:p>
    <w:p>
      <w:pPr>
        <w:spacing w:before="0" w:after="60" w:line="276" w:lineRule="auto"/>
        <w:ind w:left="680" w:hanging="320"/>
      </w:pPr>
      <w:r>
        <w:rPr>
          <w:b/>
        </w:rPr>
        <w:t xml:space="preserve">• </w:t>
      </w:r>
      <w:r>
        <w:t xml:space="preserve">🧠 </w:t>
      </w:r>
      <w:r>
        <w:rPr>
          <w:b/>
          <w:color w:val="0D7377"/>
        </w:rPr>
        <w:t xml:space="preserve">Clinical Rationale: </w:t>
      </w:r>
      <w:r>
        <w:t>Swelling, dullness and thin patchy hair suggest protein deficiency (kwashiorkor), so the doctor is told and protein food is given as ordered.</w:t>
      </w:r>
    </w:p>
    <w:p>
      <w:pPr>
        <w:spacing w:before="0" w:after="60" w:line="276" w:lineRule="auto"/>
        <w:ind w:left="680" w:hanging="320"/>
      </w:pPr>
      <w:r>
        <w:rPr>
          <w:b/>
        </w:rPr>
        <w:t xml:space="preserve">• </w:t>
      </w:r>
      <w:r>
        <w:t xml:space="preserve">🔍 </w:t>
      </w:r>
      <w:r>
        <w:rPr>
          <w:b/>
          <w:color w:val="0D7377"/>
        </w:rPr>
        <w:t xml:space="preserve">Key Clue: </w:t>
      </w:r>
      <w:r>
        <w:t>2-year-old with swollen face and feet, dullness and thin patchy hair</w:t>
      </w:r>
    </w:p>
    <w:p>
      <w:pPr>
        <w:spacing w:before="0" w:after="60" w:line="276" w:lineRule="auto"/>
        <w:ind w:left="680" w:hanging="320"/>
      </w:pPr>
      <w:r>
        <w:rPr>
          <w:b/>
        </w:rPr>
        <w:t xml:space="preserve">• </w:t>
      </w:r>
      <w:r>
        <w:t xml:space="preserve">🚨 </w:t>
      </w:r>
      <w:r>
        <w:rPr>
          <w:b/>
          <w:color w:val="0D7377"/>
        </w:rPr>
        <w:t xml:space="preserve">Priority Principle: </w:t>
      </w:r>
      <w:r>
        <w:t>Protein deficiency - report and give protein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Juice alone does not supply protein.</w:t>
      </w:r>
    </w:p>
    <w:p>
      <w:pPr>
        <w:spacing w:before="0" w:after="0" w:line="276" w:lineRule="auto"/>
        <w:ind w:left="920" w:hanging="240"/>
      </w:pPr>
      <w:r>
        <w:t>– (c) Rice gives starch, not protein.</w:t>
      </w:r>
    </w:p>
    <w:p>
      <w:pPr>
        <w:spacing w:before="0" w:after="0" w:line="276" w:lineRule="auto"/>
        <w:ind w:left="920" w:hanging="240"/>
      </w:pPr>
      <w:r>
        <w:t>– (d) Sending home leaves the child untreated.</w:t>
      </w:r>
    </w:p>
    <w:p>
      <w:pPr>
        <w:spacing w:before="0" w:after="60" w:line="276" w:lineRule="auto"/>
        <w:ind w:left="680" w:hanging="320"/>
      </w:pPr>
      <w:r>
        <w:rPr>
          <w:b/>
        </w:rPr>
        <w:t xml:space="preserve">• </w:t>
      </w:r>
      <w:r>
        <w:t xml:space="preserve">⚠️ </w:t>
      </w:r>
      <w:r>
        <w:rPr>
          <w:b/>
          <w:color w:val="0D7377"/>
        </w:rPr>
        <w:t xml:space="preserve">PGI Exam Trap: </w:t>
      </w:r>
      <w:r>
        <w:t>Option (c) adds rice, which is why more food seems to fill a thin child.</w:t>
      </w:r>
    </w:p>
    <w:p>
      <w:pPr>
        <w:spacing w:before="0" w:after="60" w:line="276" w:lineRule="auto"/>
        <w:ind w:left="680" w:hanging="320"/>
      </w:pPr>
      <w:r>
        <w:rPr>
          <w:b/>
        </w:rPr>
        <w:t xml:space="preserve">• </w:t>
      </w:r>
      <w:r>
        <w:t xml:space="preserve">⚡ </w:t>
      </w:r>
      <w:r>
        <w:rPr>
          <w:b/>
          <w:color w:val="0D7377"/>
        </w:rPr>
        <w:t xml:space="preserve">5-Second Recall: </w:t>
      </w:r>
      <w:r>
        <w:t>Chehra aur pair soojhe, baal patle - protein wala khana do aur doctor ko batao.</w:t>
      </w:r>
    </w:p>
    <w:p>
      <w:pPr>
        <w:spacing w:before="0" w:after="60" w:line="276" w:lineRule="auto"/>
        <w:ind w:left="680" w:hanging="320"/>
      </w:pPr>
      <w:r>
        <w:rPr>
          <w:b/>
        </w:rPr>
        <w:t xml:space="preserve">• </w:t>
      </w:r>
      <w:r>
        <w:t xml:space="preserve">💎 </w:t>
      </w:r>
      <w:r>
        <w:rPr>
          <w:b/>
          <w:color w:val="0D7377"/>
        </w:rPr>
        <w:t xml:space="preserve">PNC Exam Pearl: </w:t>
      </w:r>
      <w:r>
        <w:t>Food is given in small frequent amounts.</w:t>
      </w:r>
    </w:p>
    <w:p/>
    <w:p>
      <w:pPr>
        <w:spacing w:before="200" w:after="40" w:line="276" w:lineRule="auto"/>
        <w:ind w:left="0"/>
      </w:pPr>
      <w:r>
        <w:rPr>
          <w:b/>
        </w:rPr>
        <w:t>Q9. A nurse notes that a 3-day-old newborn has yellow skin up to the belly and is feeding well. Which statement is MOST appropriate for the nurse to make?</w:t>
      </w:r>
    </w:p>
    <w:p>
      <w:pPr>
        <w:spacing w:before="0" w:after="0" w:line="276" w:lineRule="auto"/>
        <w:ind w:left="360"/>
      </w:pPr>
      <w:r>
        <w:rPr>
          <w:b/>
        </w:rPr>
        <w:t xml:space="preserve">(a) </w:t>
      </w:r>
      <w:r>
        <w:t>This comes from the mother's food and will settle</w:t>
      </w:r>
    </w:p>
    <w:p>
      <w:pPr>
        <w:spacing w:before="0" w:after="0" w:line="276" w:lineRule="auto"/>
        <w:ind w:left="360"/>
      </w:pPr>
      <w:r>
        <w:rPr>
          <w:b/>
        </w:rPr>
        <w:t xml:space="preserve">(b) </w:t>
      </w:r>
      <w:r>
        <w:t>This is dangerous and needs an exchange now</w:t>
      </w:r>
    </w:p>
    <w:p>
      <w:pPr>
        <w:spacing w:before="0" w:after="0" w:line="276" w:lineRule="auto"/>
        <w:ind w:left="360"/>
      </w:pPr>
      <w:r>
        <w:rPr>
          <w:b/>
        </w:rPr>
        <w:t xml:space="preserve">(c) </w:t>
      </w:r>
      <w:r>
        <w:t>This is common on the third day, and the level is checked</w:t>
      </w:r>
    </w:p>
    <w:p>
      <w:pPr>
        <w:spacing w:before="0" w:after="0" w:line="276" w:lineRule="auto"/>
        <w:ind w:left="360"/>
      </w:pPr>
      <w:r>
        <w:rPr>
          <w:b/>
        </w:rPr>
        <w:t xml:space="preserve">(d) </w:t>
      </w:r>
      <w:r>
        <w:t>This is watched and no test is needed</w:t>
      </w:r>
    </w:p>
    <w:p>
      <w:pPr>
        <w:spacing w:before="60" w:after="40" w:line="276" w:lineRule="auto"/>
        <w:ind w:left="360"/>
      </w:pPr>
      <w:r>
        <w:rPr>
          <w:b/>
        </w:rPr>
        <w:t xml:space="preserve">Answer: </w:t>
      </w:r>
      <w:r>
        <w:rPr>
          <w:b/>
          <w:color w:val="107C10"/>
        </w:rPr>
        <w:t>(c) This is common on the third day, and the level is checked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This is common on the third day, and the level is checked</w:t>
      </w:r>
    </w:p>
    <w:p>
      <w:pPr>
        <w:spacing w:before="0" w:after="60" w:line="276" w:lineRule="auto"/>
        <w:ind w:left="680" w:hanging="320"/>
      </w:pPr>
      <w:r>
        <w:rPr>
          <w:b/>
        </w:rPr>
        <w:t xml:space="preserve">• </w:t>
      </w:r>
      <w:r>
        <w:t xml:space="preserve">🧠 </w:t>
      </w:r>
      <w:r>
        <w:rPr>
          <w:b/>
          <w:color w:val="0D7377"/>
        </w:rPr>
        <w:t xml:space="preserve">Clinical Rationale: </w:t>
      </w:r>
      <w:r>
        <w:t>Yellow colour to the belly on day three in a well-feeding baby is usual physiological jaundice, and the bilirubin level is checked.</w:t>
      </w:r>
    </w:p>
    <w:p>
      <w:pPr>
        <w:spacing w:before="0" w:after="60" w:line="276" w:lineRule="auto"/>
        <w:ind w:left="680" w:hanging="320"/>
      </w:pPr>
      <w:r>
        <w:rPr>
          <w:b/>
        </w:rPr>
        <w:t xml:space="preserve">• </w:t>
      </w:r>
      <w:r>
        <w:t xml:space="preserve">🔍 </w:t>
      </w:r>
      <w:r>
        <w:rPr>
          <w:b/>
          <w:color w:val="0D7377"/>
        </w:rPr>
        <w:t xml:space="preserve">Key Clue: </w:t>
      </w:r>
      <w:r>
        <w:t>3-day-old newborn with yellow skin to the belly who feeds well</w:t>
      </w:r>
    </w:p>
    <w:p>
      <w:pPr>
        <w:spacing w:before="0" w:after="60" w:line="276" w:lineRule="auto"/>
        <w:ind w:left="680" w:hanging="320"/>
      </w:pPr>
      <w:r>
        <w:rPr>
          <w:b/>
        </w:rPr>
        <w:t xml:space="preserve">• </w:t>
      </w:r>
      <w:r>
        <w:t xml:space="preserve">🚨 </w:t>
      </w:r>
      <w:r>
        <w:rPr>
          <w:b/>
          <w:color w:val="0D7377"/>
        </w:rPr>
        <w:t xml:space="preserve">Priority Principle: </w:t>
      </w:r>
      <w:r>
        <w:t>Physiological jaundice - check the level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Maternal food does not cause it.</w:t>
      </w:r>
    </w:p>
    <w:p>
      <w:pPr>
        <w:spacing w:before="0" w:after="0" w:line="276" w:lineRule="auto"/>
        <w:ind w:left="920" w:hanging="240"/>
      </w:pPr>
      <w:r>
        <w:t>– (b) Exchange is not the first step.</w:t>
      </w:r>
    </w:p>
    <w:p>
      <w:pPr>
        <w:spacing w:before="0" w:after="0" w:line="276" w:lineRule="auto"/>
        <w:ind w:left="920" w:hanging="240"/>
      </w:pPr>
      <w:r>
        <w:t>– (d) Watching without a test can miss a rising level.</w:t>
      </w:r>
    </w:p>
    <w:p>
      <w:pPr>
        <w:spacing w:before="0" w:after="60" w:line="276" w:lineRule="auto"/>
        <w:ind w:left="680" w:hanging="320"/>
      </w:pPr>
      <w:r>
        <w:rPr>
          <w:b/>
        </w:rPr>
        <w:t xml:space="preserve">• </w:t>
      </w:r>
      <w:r>
        <w:t xml:space="preserve">⚠️ </w:t>
      </w:r>
      <w:r>
        <w:rPr>
          <w:b/>
          <w:color w:val="0D7377"/>
        </w:rPr>
        <w:t xml:space="preserve">PGI Exam Trap: </w:t>
      </w:r>
      <w:r>
        <w:t>Option (d) only watches, which is why good feeding seems to prove it is harmless.</w:t>
      </w:r>
    </w:p>
    <w:p>
      <w:pPr>
        <w:spacing w:before="0" w:after="60" w:line="276" w:lineRule="auto"/>
        <w:ind w:left="680" w:hanging="320"/>
      </w:pPr>
      <w:r>
        <w:rPr>
          <w:b/>
        </w:rPr>
        <w:t xml:space="preserve">• </w:t>
      </w:r>
      <w:r>
        <w:t xml:space="preserve">⚡ </w:t>
      </w:r>
      <w:r>
        <w:rPr>
          <w:b/>
          <w:color w:val="0D7377"/>
        </w:rPr>
        <w:t xml:space="preserve">5-Second Recall: </w:t>
      </w:r>
      <w:r>
        <w:t>Teesre din ka peela rang aam hai - level ki jaanch karao.</w:t>
      </w:r>
    </w:p>
    <w:p>
      <w:pPr>
        <w:spacing w:before="0" w:after="60" w:line="276" w:lineRule="auto"/>
        <w:ind w:left="680" w:hanging="320"/>
      </w:pPr>
      <w:r>
        <w:rPr>
          <w:b/>
        </w:rPr>
        <w:t xml:space="preserve">• </w:t>
      </w:r>
      <w:r>
        <w:t xml:space="preserve">💎 </w:t>
      </w:r>
      <w:r>
        <w:rPr>
          <w:b/>
          <w:color w:val="0D7377"/>
        </w:rPr>
        <w:t xml:space="preserve">PNC Exam Pearl: </w:t>
      </w:r>
      <w:r>
        <w:t>Jaundice that starts in the first 24 hours is not physiological.</w:t>
      </w:r>
    </w:p>
    <w:p/>
    <w:p>
      <w:pPr>
        <w:spacing w:before="200" w:after="40" w:line="276" w:lineRule="auto"/>
        <w:ind w:left="0"/>
      </w:pPr>
      <w:r>
        <w:rPr>
          <w:b/>
        </w:rPr>
        <w:t>Q10. A mother of a newborn just born in the ward asks the nurse why the FIRST thick yellow milk is useful. Which statement is MOST appropriate for the nurse to make?</w:t>
      </w:r>
    </w:p>
    <w:p>
      <w:pPr>
        <w:spacing w:before="0" w:after="0" w:line="276" w:lineRule="auto"/>
        <w:ind w:left="360"/>
      </w:pPr>
      <w:r>
        <w:rPr>
          <w:b/>
        </w:rPr>
        <w:t xml:space="preserve">(a) </w:t>
      </w:r>
      <w:r>
        <w:t>It makes the baby sleep longer</w:t>
      </w:r>
    </w:p>
    <w:p>
      <w:pPr>
        <w:spacing w:before="0" w:after="0" w:line="276" w:lineRule="auto"/>
        <w:ind w:left="360"/>
      </w:pPr>
      <w:r>
        <w:rPr>
          <w:b/>
        </w:rPr>
        <w:t xml:space="preserve">(b) </w:t>
      </w:r>
      <w:r>
        <w:t>It fills the stomach with extra sugar</w:t>
      </w:r>
    </w:p>
    <w:p>
      <w:pPr>
        <w:spacing w:before="0" w:after="0" w:line="276" w:lineRule="auto"/>
        <w:ind w:left="360"/>
      </w:pPr>
      <w:r>
        <w:rPr>
          <w:b/>
        </w:rPr>
        <w:t xml:space="preserve">(c) </w:t>
      </w:r>
      <w:r>
        <w:t>It makes the baby gain weight faster</w:t>
      </w:r>
    </w:p>
    <w:p>
      <w:pPr>
        <w:spacing w:before="0" w:after="0" w:line="276" w:lineRule="auto"/>
        <w:ind w:left="360"/>
      </w:pPr>
      <w:r>
        <w:rPr>
          <w:b/>
        </w:rPr>
        <w:t xml:space="preserve">(d) </w:t>
      </w:r>
      <w:r>
        <w:t>It carries antibodies that guard against illness</w:t>
      </w:r>
    </w:p>
    <w:p>
      <w:pPr>
        <w:spacing w:before="60" w:after="40" w:line="276" w:lineRule="auto"/>
        <w:ind w:left="360"/>
      </w:pPr>
      <w:r>
        <w:rPr>
          <w:b/>
        </w:rPr>
        <w:t xml:space="preserve">Answer: </w:t>
      </w:r>
      <w:r>
        <w:rPr>
          <w:b/>
          <w:color w:val="107C10"/>
        </w:rPr>
        <w:t>(d) It carries antibodies that guard against illness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It carries antibodies that guard against illness</w:t>
      </w:r>
    </w:p>
    <w:p>
      <w:pPr>
        <w:spacing w:before="0" w:after="60" w:line="276" w:lineRule="auto"/>
        <w:ind w:left="680" w:hanging="320"/>
      </w:pPr>
      <w:r>
        <w:rPr>
          <w:b/>
        </w:rPr>
        <w:t xml:space="preserve">• </w:t>
      </w:r>
      <w:r>
        <w:t xml:space="preserve">🧠 </w:t>
      </w:r>
      <w:r>
        <w:rPr>
          <w:b/>
          <w:color w:val="0D7377"/>
        </w:rPr>
        <w:t xml:space="preserve">Clinical Rationale: </w:t>
      </w:r>
      <w:r>
        <w:t>The FIRST thick yellow milk, colostrum, carries antibodies that protect the baby against infection.</w:t>
      </w:r>
    </w:p>
    <w:p>
      <w:pPr>
        <w:spacing w:before="0" w:after="60" w:line="276" w:lineRule="auto"/>
        <w:ind w:left="680" w:hanging="320"/>
      </w:pPr>
      <w:r>
        <w:rPr>
          <w:b/>
        </w:rPr>
        <w:t xml:space="preserve">• </w:t>
      </w:r>
      <w:r>
        <w:t xml:space="preserve">🔍 </w:t>
      </w:r>
      <w:r>
        <w:rPr>
          <w:b/>
          <w:color w:val="0D7377"/>
        </w:rPr>
        <w:t xml:space="preserve">Key Clue: </w:t>
      </w:r>
      <w:r>
        <w:t>mother of a newborn asking about the FIRST thick yellow milk</w:t>
      </w:r>
    </w:p>
    <w:p>
      <w:pPr>
        <w:spacing w:before="0" w:after="60" w:line="276" w:lineRule="auto"/>
        <w:ind w:left="680" w:hanging="320"/>
      </w:pPr>
      <w:r>
        <w:rPr>
          <w:b/>
        </w:rPr>
        <w:t xml:space="preserve">• </w:t>
      </w:r>
      <w:r>
        <w:t xml:space="preserve">🚨 </w:t>
      </w:r>
      <w:r>
        <w:rPr>
          <w:b/>
          <w:color w:val="0D7377"/>
        </w:rPr>
        <w:t xml:space="preserve">Priority Principle: </w:t>
      </w:r>
      <w:r>
        <w:t>Colostrum - antibodies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It does not lengthen sleep.</w:t>
      </w:r>
    </w:p>
    <w:p>
      <w:pPr>
        <w:spacing w:before="0" w:after="0" w:line="276" w:lineRule="auto"/>
        <w:ind w:left="920" w:hanging="240"/>
      </w:pPr>
      <w:r>
        <w:t>– (b) Sugar is not the reason.</w:t>
      </w:r>
    </w:p>
    <w:p>
      <w:pPr>
        <w:spacing w:before="0" w:after="0" w:line="276" w:lineRule="auto"/>
        <w:ind w:left="920" w:hanging="240"/>
      </w:pPr>
      <w:r>
        <w:t>– (c) Weight gain is not the main reason.</w:t>
      </w:r>
    </w:p>
    <w:p>
      <w:pPr>
        <w:spacing w:before="0" w:after="60" w:line="276" w:lineRule="auto"/>
        <w:ind w:left="680" w:hanging="320"/>
      </w:pPr>
      <w:r>
        <w:rPr>
          <w:b/>
        </w:rPr>
        <w:t xml:space="preserve">• </w:t>
      </w:r>
      <w:r>
        <w:t xml:space="preserve">⚠️ </w:t>
      </w:r>
      <w:r>
        <w:rPr>
          <w:b/>
          <w:color w:val="0D7377"/>
        </w:rPr>
        <w:t xml:space="preserve">PGI Exam Trap: </w:t>
      </w:r>
      <w:r>
        <w:t>Option (c) points to weight, which is why weight seems the aim of every feed.</w:t>
      </w:r>
    </w:p>
    <w:p>
      <w:pPr>
        <w:spacing w:before="0" w:after="60" w:line="276" w:lineRule="auto"/>
        <w:ind w:left="680" w:hanging="320"/>
      </w:pPr>
      <w:r>
        <w:rPr>
          <w:b/>
        </w:rPr>
        <w:t xml:space="preserve">• </w:t>
      </w:r>
      <w:r>
        <w:t xml:space="preserve">⚡ </w:t>
      </w:r>
      <w:r>
        <w:rPr>
          <w:b/>
          <w:color w:val="0D7377"/>
        </w:rPr>
        <w:t xml:space="preserve">5-Second Recall: </w:t>
      </w:r>
      <w:r>
        <w:t>Peela gaadha doodh pehla teeka hai - bachche ko zaroor pilao.</w:t>
      </w:r>
    </w:p>
    <w:p>
      <w:pPr>
        <w:spacing w:before="0" w:after="60" w:line="276" w:lineRule="auto"/>
        <w:ind w:left="680" w:hanging="320"/>
      </w:pPr>
      <w:r>
        <w:rPr>
          <w:b/>
        </w:rPr>
        <w:t xml:space="preserve">• </w:t>
      </w:r>
      <w:r>
        <w:t xml:space="preserve">💎 </w:t>
      </w:r>
      <w:r>
        <w:rPr>
          <w:b/>
          <w:color w:val="0D7377"/>
        </w:rPr>
        <w:t xml:space="preserve">PNC Exam Pearl: </w:t>
      </w:r>
      <w:r>
        <w:t>Colostrum is the baby's first vaccine.</w:t>
      </w:r>
    </w:p>
    <w:p/>
    <w:p>
      <w:pPr>
        <w:spacing w:before="200" w:after="40" w:line="276" w:lineRule="auto"/>
        <w:ind w:left="0"/>
      </w:pPr>
      <w:r>
        <w:rPr>
          <w:b/>
        </w:rPr>
        <w:t>Q11. A child on the ward who has a fever suddenly has a fit while the mother cries for help and holds the child's arms. Which action should the nurse take FIRST?</w:t>
      </w:r>
    </w:p>
    <w:p>
      <w:pPr>
        <w:spacing w:before="0" w:after="0" w:line="276" w:lineRule="auto"/>
        <w:ind w:left="360"/>
      </w:pPr>
      <w:r>
        <w:rPr>
          <w:b/>
        </w:rPr>
        <w:t xml:space="preserve">(a) </w:t>
      </w:r>
      <w:r>
        <w:t>Keep the child on the side, limbs free</w:t>
      </w:r>
    </w:p>
    <w:p>
      <w:pPr>
        <w:spacing w:before="0" w:after="0" w:line="276" w:lineRule="auto"/>
        <w:ind w:left="360"/>
      </w:pPr>
      <w:r>
        <w:rPr>
          <w:b/>
        </w:rPr>
        <w:t xml:space="preserve">(b) </w:t>
      </w:r>
      <w:r>
        <w:t>Hold the arms and legs still to stop the jerks</w:t>
      </w:r>
    </w:p>
    <w:p>
      <w:pPr>
        <w:spacing w:before="0" w:after="0" w:line="276" w:lineRule="auto"/>
        <w:ind w:left="360"/>
      </w:pPr>
      <w:r>
        <w:rPr>
          <w:b/>
        </w:rPr>
        <w:t xml:space="preserve">(c) </w:t>
      </w:r>
      <w:r>
        <w:t>Put a spoon in the mouth to guard the tongue</w:t>
      </w:r>
    </w:p>
    <w:p>
      <w:pPr>
        <w:spacing w:before="0" w:after="0" w:line="276" w:lineRule="auto"/>
        <w:ind w:left="360"/>
      </w:pPr>
      <w:r>
        <w:rPr>
          <w:b/>
        </w:rPr>
        <w:t xml:space="preserve">(d) </w:t>
      </w:r>
      <w:r>
        <w:t>Give fever syrup at once to stop the fit</w:t>
      </w:r>
    </w:p>
    <w:p>
      <w:pPr>
        <w:spacing w:before="60" w:after="40" w:line="276" w:lineRule="auto"/>
        <w:ind w:left="360"/>
      </w:pPr>
      <w:r>
        <w:rPr>
          <w:b/>
        </w:rPr>
        <w:t xml:space="preserve">Answer: </w:t>
      </w:r>
      <w:r>
        <w:rPr>
          <w:b/>
          <w:color w:val="107C10"/>
        </w:rPr>
        <w:t>(a) Keep the child on the side, limbs free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Keep the child on the side, limbs free</w:t>
      </w:r>
    </w:p>
    <w:p>
      <w:pPr>
        <w:spacing w:before="0" w:after="60" w:line="276" w:lineRule="auto"/>
        <w:ind w:left="680" w:hanging="320"/>
      </w:pPr>
      <w:r>
        <w:rPr>
          <w:b/>
        </w:rPr>
        <w:t xml:space="preserve">• </w:t>
      </w:r>
      <w:r>
        <w:t xml:space="preserve">🧠 </w:t>
      </w:r>
      <w:r>
        <w:rPr>
          <w:b/>
          <w:color w:val="0D7377"/>
        </w:rPr>
        <w:t xml:space="preserve">Clinical Rationale: </w:t>
      </w:r>
      <w:r>
        <w:t>A child in a fit is turned to the side with the limbs free, since holding can break a bone and a spoon can block the airway.</w:t>
      </w:r>
    </w:p>
    <w:p>
      <w:pPr>
        <w:spacing w:before="0" w:after="60" w:line="276" w:lineRule="auto"/>
        <w:ind w:left="680" w:hanging="320"/>
      </w:pPr>
      <w:r>
        <w:rPr>
          <w:b/>
        </w:rPr>
        <w:t xml:space="preserve">• </w:t>
      </w:r>
      <w:r>
        <w:t xml:space="preserve">🔍 </w:t>
      </w:r>
      <w:r>
        <w:rPr>
          <w:b/>
          <w:color w:val="0D7377"/>
        </w:rPr>
        <w:t xml:space="preserve">Key Clue: </w:t>
      </w:r>
      <w:r>
        <w:t>child with fever who has a fit while the mother holds the arms</w:t>
      </w:r>
    </w:p>
    <w:p>
      <w:pPr>
        <w:spacing w:before="0" w:after="60" w:line="276" w:lineRule="auto"/>
        <w:ind w:left="680" w:hanging="320"/>
      </w:pPr>
      <w:r>
        <w:rPr>
          <w:b/>
        </w:rPr>
        <w:t xml:space="preserve">• </w:t>
      </w:r>
      <w:r>
        <w:t xml:space="preserve">🚨 </w:t>
      </w:r>
      <w:r>
        <w:rPr>
          <w:b/>
          <w:color w:val="0D7377"/>
        </w:rPr>
        <w:t xml:space="preserve">Priority Principle: </w:t>
      </w:r>
      <w:r>
        <w:t>Fit - side position, limbs free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Holding can break a bone.</w:t>
      </w:r>
    </w:p>
    <w:p>
      <w:pPr>
        <w:spacing w:before="0" w:after="0" w:line="276" w:lineRule="auto"/>
        <w:ind w:left="920" w:hanging="240"/>
      </w:pPr>
      <w:r>
        <w:t>– (c) A spoon can break teeth and block air.</w:t>
      </w:r>
    </w:p>
    <w:p>
      <w:pPr>
        <w:spacing w:before="0" w:after="0" w:line="276" w:lineRule="auto"/>
        <w:ind w:left="920" w:hanging="240"/>
      </w:pPr>
      <w:r>
        <w:t>– (d) Syrup is not given during a fit.</w:t>
      </w:r>
    </w:p>
    <w:p>
      <w:pPr>
        <w:spacing w:before="0" w:after="60" w:line="276" w:lineRule="auto"/>
        <w:ind w:left="680" w:hanging="320"/>
      </w:pPr>
      <w:r>
        <w:rPr>
          <w:b/>
        </w:rPr>
        <w:t xml:space="preserve">• </w:t>
      </w:r>
      <w:r>
        <w:t xml:space="preserve">⚠️ </w:t>
      </w:r>
      <w:r>
        <w:rPr>
          <w:b/>
          <w:color w:val="0D7377"/>
        </w:rPr>
        <w:t xml:space="preserve">PGI Exam Trap: </w:t>
      </w:r>
      <w:r>
        <w:t>Option (b) holds the limbs, which is why strong movement seems to need firm hands.</w:t>
      </w:r>
    </w:p>
    <w:p>
      <w:pPr>
        <w:spacing w:before="0" w:after="60" w:line="276" w:lineRule="auto"/>
        <w:ind w:left="680" w:hanging="320"/>
      </w:pPr>
      <w:r>
        <w:rPr>
          <w:b/>
        </w:rPr>
        <w:t xml:space="preserve">• </w:t>
      </w:r>
      <w:r>
        <w:t xml:space="preserve">⚡ </w:t>
      </w:r>
      <w:r>
        <w:rPr>
          <w:b/>
          <w:color w:val="0D7377"/>
        </w:rPr>
        <w:t xml:space="preserve">5-Second Recall: </w:t>
      </w:r>
      <w:r>
        <w:t>Jhatka aaye to karwat me litao - haath pair mat pakdo.</w:t>
      </w:r>
    </w:p>
    <w:p>
      <w:pPr>
        <w:spacing w:before="0" w:after="60" w:line="276" w:lineRule="auto"/>
        <w:ind w:left="680" w:hanging="320"/>
      </w:pPr>
      <w:r>
        <w:rPr>
          <w:b/>
        </w:rPr>
        <w:t xml:space="preserve">• </w:t>
      </w:r>
      <w:r>
        <w:t xml:space="preserve">💎 </w:t>
      </w:r>
      <w:r>
        <w:rPr>
          <w:b/>
          <w:color w:val="0D7377"/>
        </w:rPr>
        <w:t xml:space="preserve">PNC Exam Pearl: </w:t>
      </w:r>
      <w:r>
        <w:t>Nothing is put in the mouth during a fit.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Q12. A nurse is preparing a 4-year-old child for a lumbar puncture. The child is awake and the mother is at the bedside. Which action should the nurse take FIRST?</w:t>
      </w:r>
    </w:p>
    <w:p>
      <w:pPr>
        <w:spacing w:before="0" w:after="0" w:line="276" w:lineRule="auto"/>
        <w:ind w:left="360"/>
      </w:pPr>
      <w:r>
        <w:rPr>
          <w:b/>
        </w:rPr>
        <w:t xml:space="preserve">(a) </w:t>
      </w:r>
      <w:r>
        <w:t>Give the morning meal before the test</w:t>
      </w:r>
    </w:p>
    <w:p>
      <w:pPr>
        <w:spacing w:before="0" w:after="0" w:line="276" w:lineRule="auto"/>
        <w:ind w:left="360"/>
      </w:pPr>
      <w:r>
        <w:rPr>
          <w:b/>
        </w:rPr>
        <w:t xml:space="preserve">(b) </w:t>
      </w:r>
      <w:r>
        <w:t>Ask the child to pass urine and hold the child curled</w:t>
      </w:r>
    </w:p>
    <w:p>
      <w:pPr>
        <w:spacing w:before="0" w:after="0" w:line="276" w:lineRule="auto"/>
        <w:ind w:left="360"/>
      </w:pPr>
      <w:r>
        <w:rPr>
          <w:b/>
        </w:rPr>
        <w:t xml:space="preserve">(c) </w:t>
      </w:r>
      <w:r>
        <w:t>Ask the mother to leave the room</w:t>
      </w:r>
    </w:p>
    <w:p>
      <w:pPr>
        <w:spacing w:before="0" w:after="0" w:line="276" w:lineRule="auto"/>
        <w:ind w:left="360"/>
      </w:pPr>
      <w:r>
        <w:rPr>
          <w:b/>
        </w:rPr>
        <w:t xml:space="preserve">(d) </w:t>
      </w:r>
      <w:r>
        <w:t>Lay the child flat with legs straight</w:t>
      </w:r>
    </w:p>
    <w:p>
      <w:pPr>
        <w:spacing w:before="60" w:after="40" w:line="276" w:lineRule="auto"/>
        <w:ind w:left="360"/>
      </w:pPr>
      <w:r>
        <w:rPr>
          <w:b/>
        </w:rPr>
        <w:t xml:space="preserve">Answer: </w:t>
      </w:r>
      <w:r>
        <w:rPr>
          <w:b/>
          <w:color w:val="107C10"/>
        </w:rPr>
        <w:t>(b) Ask the child to pass urine and hold the child curled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Ask the child to pass urine and hold the child curled</w:t>
      </w:r>
    </w:p>
    <w:p>
      <w:pPr>
        <w:spacing w:before="0" w:after="60" w:line="276" w:lineRule="auto"/>
        <w:ind w:left="680" w:hanging="320"/>
      </w:pPr>
      <w:r>
        <w:rPr>
          <w:b/>
        </w:rPr>
        <w:t xml:space="preserve">• </w:t>
      </w:r>
      <w:r>
        <w:t xml:space="preserve">🧠 </w:t>
      </w:r>
      <w:r>
        <w:rPr>
          <w:b/>
          <w:color w:val="0D7377"/>
        </w:rPr>
        <w:t xml:space="preserve">Clinical Rationale: </w:t>
      </w:r>
      <w:r>
        <w:t>The bladder is emptied and the child is held curled so the spaces between the vertebrae open for the test.</w:t>
      </w:r>
    </w:p>
    <w:p>
      <w:pPr>
        <w:spacing w:before="0" w:after="60" w:line="276" w:lineRule="auto"/>
        <w:ind w:left="680" w:hanging="320"/>
      </w:pPr>
      <w:r>
        <w:rPr>
          <w:b/>
        </w:rPr>
        <w:t xml:space="preserve">• </w:t>
      </w:r>
      <w:r>
        <w:t xml:space="preserve">🔍 </w:t>
      </w:r>
      <w:r>
        <w:rPr>
          <w:b/>
          <w:color w:val="0D7377"/>
        </w:rPr>
        <w:t xml:space="preserve">Key Clue: </w:t>
      </w:r>
      <w:r>
        <w:t>4-year-old with the mother at the bedside, ready for lumbar puncture</w:t>
      </w:r>
    </w:p>
    <w:p>
      <w:pPr>
        <w:spacing w:before="0" w:after="60" w:line="276" w:lineRule="auto"/>
        <w:ind w:left="680" w:hanging="320"/>
      </w:pPr>
      <w:r>
        <w:rPr>
          <w:b/>
        </w:rPr>
        <w:t xml:space="preserve">• </w:t>
      </w:r>
      <w:r>
        <w:t xml:space="preserve">🚨 </w:t>
      </w:r>
      <w:r>
        <w:rPr>
          <w:b/>
          <w:color w:val="0D7377"/>
        </w:rPr>
        <w:t xml:space="preserve">Priority Principle: </w:t>
      </w:r>
      <w:r>
        <w:t>Lumbar puncture - empty bladder, curled position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meal is not given before the test.</w:t>
      </w:r>
    </w:p>
    <w:p>
      <w:pPr>
        <w:spacing w:before="0" w:after="0" w:line="276" w:lineRule="auto"/>
        <w:ind w:left="920" w:hanging="240"/>
      </w:pPr>
      <w:r>
        <w:t>– (c) The mother stays with the child.</w:t>
      </w:r>
    </w:p>
    <w:p>
      <w:pPr>
        <w:spacing w:before="0" w:after="0" w:line="276" w:lineRule="auto"/>
        <w:ind w:left="920" w:hanging="240"/>
      </w:pPr>
      <w:r>
        <w:t>– (d) A straight back does not open the spaces.</w:t>
      </w:r>
    </w:p>
    <w:p>
      <w:pPr>
        <w:spacing w:before="0" w:after="60" w:line="276" w:lineRule="auto"/>
        <w:ind w:left="680" w:hanging="320"/>
      </w:pPr>
      <w:r>
        <w:rPr>
          <w:b/>
        </w:rPr>
        <w:t xml:space="preserve">• </w:t>
      </w:r>
      <w:r>
        <w:t xml:space="preserve">⚠️ </w:t>
      </w:r>
      <w:r>
        <w:rPr>
          <w:b/>
          <w:color w:val="0D7377"/>
        </w:rPr>
        <w:t xml:space="preserve">PGI Exam Trap: </w:t>
      </w:r>
      <w:r>
        <w:t>Option (d) lays the child straight, which is why a still child seems easy for the doctor.</w:t>
      </w:r>
    </w:p>
    <w:p>
      <w:pPr>
        <w:spacing w:before="0" w:after="60" w:line="276" w:lineRule="auto"/>
        <w:ind w:left="680" w:hanging="320"/>
      </w:pPr>
      <w:r>
        <w:rPr>
          <w:b/>
        </w:rPr>
        <w:t xml:space="preserve">• </w:t>
      </w:r>
      <w:r>
        <w:t xml:space="preserve">⚡ </w:t>
      </w:r>
      <w:r>
        <w:rPr>
          <w:b/>
          <w:color w:val="0D7377"/>
        </w:rPr>
        <w:t xml:space="preserve">5-Second Recall: </w:t>
      </w:r>
      <w:r>
        <w:t>Spine ka test - peshaab karao aur bachche ko gooda banake pakdo.</w:t>
      </w:r>
    </w:p>
    <w:p>
      <w:pPr>
        <w:spacing w:before="0" w:after="60" w:line="276" w:lineRule="auto"/>
        <w:ind w:left="680" w:hanging="320"/>
      </w:pPr>
      <w:r>
        <w:rPr>
          <w:b/>
        </w:rPr>
        <w:t xml:space="preserve">• </w:t>
      </w:r>
      <w:r>
        <w:t xml:space="preserve">💎 </w:t>
      </w:r>
      <w:r>
        <w:rPr>
          <w:b/>
          <w:color w:val="0D7377"/>
        </w:rPr>
        <w:t xml:space="preserve">PNC Exam Pearl: </w:t>
      </w:r>
      <w:r>
        <w:t>Neck and back are held gently, not forced.</w:t>
      </w:r>
    </w:p>
    <w:p/>
    <w:p>
      <w:pPr>
        <w:spacing w:before="200" w:after="40" w:line="276" w:lineRule="auto"/>
        <w:ind w:left="0"/>
      </w:pPr>
      <w:r>
        <w:rPr>
          <w:b/>
        </w:rPr>
        <w:t>Q13. A nurse is to take the pulse of an 8-month-old baby who is crying in the mother's arms. Which action should the nurse take FIRST?</w:t>
      </w:r>
    </w:p>
    <w:p>
      <w:pPr>
        <w:spacing w:before="0" w:after="0" w:line="276" w:lineRule="auto"/>
        <w:ind w:left="360"/>
      </w:pPr>
      <w:r>
        <w:rPr>
          <w:b/>
        </w:rPr>
        <w:t xml:space="preserve">(a) </w:t>
      </w:r>
      <w:r>
        <w:t>Count for fifteen seconds and multiply by four</w:t>
      </w:r>
    </w:p>
    <w:p>
      <w:pPr>
        <w:spacing w:before="0" w:after="0" w:line="276" w:lineRule="auto"/>
        <w:ind w:left="360"/>
      </w:pPr>
      <w:r>
        <w:rPr>
          <w:b/>
        </w:rPr>
        <w:t xml:space="preserve">(b) </w:t>
      </w:r>
      <w:r>
        <w:t>Count the beats for a full minute when the baby is calm</w:t>
      </w:r>
    </w:p>
    <w:p>
      <w:pPr>
        <w:spacing w:before="0" w:after="0" w:line="276" w:lineRule="auto"/>
        <w:ind w:left="360"/>
      </w:pPr>
      <w:r>
        <w:rPr>
          <w:b/>
        </w:rPr>
        <w:t xml:space="preserve">(c) </w:t>
      </w:r>
      <w:r>
        <w:t>Take the pulse while the baby cries</w:t>
      </w:r>
    </w:p>
    <w:p>
      <w:pPr>
        <w:spacing w:before="0" w:after="0" w:line="276" w:lineRule="auto"/>
        <w:ind w:left="360"/>
      </w:pPr>
      <w:r>
        <w:rPr>
          <w:b/>
        </w:rPr>
        <w:t xml:space="preserve">(d) </w:t>
      </w:r>
      <w:r>
        <w:t>Copy the pulse from the last visit</w:t>
      </w:r>
    </w:p>
    <w:p>
      <w:pPr>
        <w:spacing w:before="60" w:after="40" w:line="276" w:lineRule="auto"/>
        <w:ind w:left="360"/>
      </w:pPr>
      <w:r>
        <w:rPr>
          <w:b/>
        </w:rPr>
        <w:t xml:space="preserve">Answer: </w:t>
      </w:r>
      <w:r>
        <w:rPr>
          <w:b/>
          <w:color w:val="107C10"/>
        </w:rPr>
        <w:t>(b) Count the beats for a full minute when the baby is calm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Count the beats for a full minute when the baby is calm</w:t>
      </w:r>
    </w:p>
    <w:p>
      <w:pPr>
        <w:spacing w:before="0" w:after="60" w:line="276" w:lineRule="auto"/>
        <w:ind w:left="680" w:hanging="320"/>
      </w:pPr>
      <w:r>
        <w:rPr>
          <w:b/>
        </w:rPr>
        <w:t xml:space="preserve">• </w:t>
      </w:r>
      <w:r>
        <w:t xml:space="preserve">🧠 </w:t>
      </w:r>
      <w:r>
        <w:rPr>
          <w:b/>
          <w:color w:val="0D7377"/>
        </w:rPr>
        <w:t xml:space="preserve">Clinical Rationale: </w:t>
      </w:r>
      <w:r>
        <w:t>An infant's pulse is counted for a full minute when calm, since crying raises the rate and hides the true value.</w:t>
      </w:r>
    </w:p>
    <w:p>
      <w:pPr>
        <w:spacing w:before="0" w:after="60" w:line="276" w:lineRule="auto"/>
        <w:ind w:left="680" w:hanging="320"/>
      </w:pPr>
      <w:r>
        <w:rPr>
          <w:b/>
        </w:rPr>
        <w:t xml:space="preserve">• </w:t>
      </w:r>
      <w:r>
        <w:t xml:space="preserve">🔍 </w:t>
      </w:r>
      <w:r>
        <w:rPr>
          <w:b/>
          <w:color w:val="0D7377"/>
        </w:rPr>
        <w:t xml:space="preserve">Key Clue: </w:t>
      </w:r>
      <w:r>
        <w:t>8-month-old crying in the mother's arms whose pulse is to be taken</w:t>
      </w:r>
    </w:p>
    <w:p>
      <w:pPr>
        <w:spacing w:before="0" w:after="60" w:line="276" w:lineRule="auto"/>
        <w:ind w:left="680" w:hanging="320"/>
      </w:pPr>
      <w:r>
        <w:rPr>
          <w:b/>
        </w:rPr>
        <w:t xml:space="preserve">• </w:t>
      </w:r>
      <w:r>
        <w:t xml:space="preserve">🚨 </w:t>
      </w:r>
      <w:r>
        <w:rPr>
          <w:b/>
          <w:color w:val="0D7377"/>
        </w:rPr>
        <w:t xml:space="preserve">Priority Principle: </w:t>
      </w:r>
      <w:r>
        <w:t>Infant pulse - full minute when calm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short count is inaccurate in infants.</w:t>
      </w:r>
    </w:p>
    <w:p>
      <w:pPr>
        <w:spacing w:before="0" w:after="0" w:line="276" w:lineRule="auto"/>
        <w:ind w:left="920" w:hanging="240"/>
      </w:pPr>
      <w:r>
        <w:t>– (c) Crying raises the rate.</w:t>
      </w:r>
    </w:p>
    <w:p>
      <w:pPr>
        <w:spacing w:before="0" w:after="0" w:line="276" w:lineRule="auto"/>
        <w:ind w:left="920" w:hanging="240"/>
      </w:pPr>
      <w:r>
        <w:t>– (d) An old value is not today's pulse.</w:t>
      </w:r>
    </w:p>
    <w:p>
      <w:pPr>
        <w:spacing w:before="0" w:after="60" w:line="276" w:lineRule="auto"/>
        <w:ind w:left="680" w:hanging="320"/>
      </w:pPr>
      <w:r>
        <w:rPr>
          <w:b/>
        </w:rPr>
        <w:t xml:space="preserve">• </w:t>
      </w:r>
      <w:r>
        <w:t xml:space="preserve">⚠️ </w:t>
      </w:r>
      <w:r>
        <w:rPr>
          <w:b/>
          <w:color w:val="0D7377"/>
        </w:rPr>
        <w:t xml:space="preserve">PGI Exam Trap: </w:t>
      </w:r>
      <w:r>
        <w:t>Option (c) takes it now, which is why a quick count seems fine with a crying baby.</w:t>
      </w:r>
    </w:p>
    <w:p>
      <w:pPr>
        <w:spacing w:before="0" w:after="60" w:line="276" w:lineRule="auto"/>
        <w:ind w:left="680" w:hanging="320"/>
      </w:pPr>
      <w:r>
        <w:rPr>
          <w:b/>
        </w:rPr>
        <w:t xml:space="preserve">• </w:t>
      </w:r>
      <w:r>
        <w:t xml:space="preserve">⚡ </w:t>
      </w:r>
      <w:r>
        <w:rPr>
          <w:b/>
          <w:color w:val="0D7377"/>
        </w:rPr>
        <w:t xml:space="preserve">5-Second Recall: </w:t>
      </w:r>
      <w:r>
        <w:t>Bachche ka pulse shaant hokar poore ek minute gino.</w:t>
      </w:r>
    </w:p>
    <w:p>
      <w:pPr>
        <w:spacing w:before="0" w:after="60" w:line="276" w:lineRule="auto"/>
        <w:ind w:left="680" w:hanging="320"/>
      </w:pPr>
      <w:r>
        <w:rPr>
          <w:b/>
        </w:rPr>
        <w:t xml:space="preserve">• </w:t>
      </w:r>
      <w:r>
        <w:t xml:space="preserve">💎 </w:t>
      </w:r>
      <w:r>
        <w:rPr>
          <w:b/>
          <w:color w:val="0D7377"/>
        </w:rPr>
        <w:t xml:space="preserve">PNC Exam Pearl: </w:t>
      </w:r>
      <w:r>
        <w:t>The apical pulse is used for infants.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Q14. A nurse is putting a 6-month-old baby back in the cot after a feed in the child ward. Which action should the nurse take FIRST?</w:t>
      </w:r>
    </w:p>
    <w:p>
      <w:pPr>
        <w:spacing w:before="0" w:after="0" w:line="276" w:lineRule="auto"/>
        <w:ind w:left="360"/>
      </w:pPr>
      <w:r>
        <w:rPr>
          <w:b/>
        </w:rPr>
        <w:t xml:space="preserve">(a) </w:t>
      </w:r>
      <w:r>
        <w:t>Leave the cot sides down</w:t>
      </w:r>
    </w:p>
    <w:p>
      <w:pPr>
        <w:spacing w:before="0" w:after="0" w:line="276" w:lineRule="auto"/>
        <w:ind w:left="360"/>
      </w:pPr>
      <w:r>
        <w:rPr>
          <w:b/>
        </w:rPr>
        <w:t xml:space="preserve">(b) </w:t>
      </w:r>
      <w:r>
        <w:t>Place the baby on the belly</w:t>
      </w:r>
    </w:p>
    <w:p>
      <w:pPr>
        <w:spacing w:before="0" w:after="0" w:line="276" w:lineRule="auto"/>
        <w:ind w:left="360"/>
      </w:pPr>
      <w:r>
        <w:rPr>
          <w:b/>
        </w:rPr>
        <w:t xml:space="preserve">(c) </w:t>
      </w:r>
      <w:r>
        <w:t>Place the baby on the back with sides raised</w:t>
      </w:r>
    </w:p>
    <w:p>
      <w:pPr>
        <w:spacing w:before="0" w:after="0" w:line="276" w:lineRule="auto"/>
        <w:ind w:left="360"/>
      </w:pPr>
      <w:r>
        <w:rPr>
          <w:b/>
        </w:rPr>
        <w:t xml:space="preserve">(d) </w:t>
      </w:r>
      <w:r>
        <w:t>Put a soft pillow under the head</w:t>
      </w:r>
    </w:p>
    <w:p>
      <w:pPr>
        <w:spacing w:before="60" w:after="40" w:line="276" w:lineRule="auto"/>
        <w:ind w:left="360"/>
      </w:pPr>
      <w:r>
        <w:rPr>
          <w:b/>
        </w:rPr>
        <w:t xml:space="preserve">Answer: </w:t>
      </w:r>
      <w:r>
        <w:rPr>
          <w:b/>
          <w:color w:val="107C10"/>
        </w:rPr>
        <w:t>(c) Place the baby on the back with sides raised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Place the baby on the back with sides raised</w:t>
      </w:r>
    </w:p>
    <w:p>
      <w:pPr>
        <w:spacing w:before="0" w:after="60" w:line="276" w:lineRule="auto"/>
        <w:ind w:left="680" w:hanging="320"/>
      </w:pPr>
      <w:r>
        <w:rPr>
          <w:b/>
        </w:rPr>
        <w:t xml:space="preserve">• </w:t>
      </w:r>
      <w:r>
        <w:t xml:space="preserve">🧠 </w:t>
      </w:r>
      <w:r>
        <w:rPr>
          <w:b/>
          <w:color w:val="0D7377"/>
        </w:rPr>
        <w:t xml:space="preserve">Clinical Rationale: </w:t>
      </w:r>
      <w:r>
        <w:t>The baby is laid on the back with the cot sides up, which protects the airway and prevents a fall.</w:t>
      </w:r>
    </w:p>
    <w:p>
      <w:pPr>
        <w:spacing w:before="0" w:after="60" w:line="276" w:lineRule="auto"/>
        <w:ind w:left="680" w:hanging="320"/>
      </w:pPr>
      <w:r>
        <w:rPr>
          <w:b/>
        </w:rPr>
        <w:t xml:space="preserve">• </w:t>
      </w:r>
      <w:r>
        <w:t xml:space="preserve">🔍 </w:t>
      </w:r>
      <w:r>
        <w:rPr>
          <w:b/>
          <w:color w:val="0D7377"/>
        </w:rPr>
        <w:t xml:space="preserve">Key Clue: </w:t>
      </w:r>
      <w:r>
        <w:t>6-month-old to be put back in the cot after a feed</w:t>
      </w:r>
    </w:p>
    <w:p>
      <w:pPr>
        <w:spacing w:before="0" w:after="60" w:line="276" w:lineRule="auto"/>
        <w:ind w:left="680" w:hanging="320"/>
      </w:pPr>
      <w:r>
        <w:rPr>
          <w:b/>
        </w:rPr>
        <w:t xml:space="preserve">• </w:t>
      </w:r>
      <w:r>
        <w:t xml:space="preserve">🚨 </w:t>
      </w:r>
      <w:r>
        <w:rPr>
          <w:b/>
          <w:color w:val="0D7377"/>
        </w:rPr>
        <w:t xml:space="preserve">Priority Principle: </w:t>
      </w:r>
      <w:r>
        <w:t>Cot safety - back position, sides up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Down sides allow a fall.</w:t>
      </w:r>
    </w:p>
    <w:p>
      <w:pPr>
        <w:spacing w:before="0" w:after="0" w:line="276" w:lineRule="auto"/>
        <w:ind w:left="920" w:hanging="240"/>
      </w:pPr>
      <w:r>
        <w:t>– (b) Belly position raises the risk of sudden infant death.</w:t>
      </w:r>
    </w:p>
    <w:p>
      <w:pPr>
        <w:spacing w:before="0" w:after="0" w:line="276" w:lineRule="auto"/>
        <w:ind w:left="920" w:hanging="240"/>
      </w:pPr>
      <w:r>
        <w:t>– (d) A soft pillow can cover the face.</w:t>
      </w:r>
    </w:p>
    <w:p>
      <w:pPr>
        <w:spacing w:before="0" w:after="60" w:line="276" w:lineRule="auto"/>
        <w:ind w:left="680" w:hanging="320"/>
      </w:pPr>
      <w:r>
        <w:rPr>
          <w:b/>
        </w:rPr>
        <w:t xml:space="preserve">• </w:t>
      </w:r>
      <w:r>
        <w:t xml:space="preserve">⚠️ </w:t>
      </w:r>
      <w:r>
        <w:rPr>
          <w:b/>
          <w:color w:val="0D7377"/>
        </w:rPr>
        <w:t xml:space="preserve">PGI Exam Trap: </w:t>
      </w:r>
      <w:r>
        <w:t>Option (b) uses the belly, which is why it seems to guard against choking after a feed.</w:t>
      </w:r>
    </w:p>
    <w:p>
      <w:pPr>
        <w:spacing w:before="0" w:after="60" w:line="276" w:lineRule="auto"/>
        <w:ind w:left="680" w:hanging="320"/>
      </w:pPr>
      <w:r>
        <w:rPr>
          <w:b/>
        </w:rPr>
        <w:t xml:space="preserve">• </w:t>
      </w:r>
      <w:r>
        <w:t xml:space="preserve">⚡ </w:t>
      </w:r>
      <w:r>
        <w:rPr>
          <w:b/>
          <w:color w:val="0D7377"/>
        </w:rPr>
        <w:t xml:space="preserve">5-Second Recall: </w:t>
      </w:r>
      <w:r>
        <w:t>Bachche ko peeth ke bal litaao aur cot ke side upar rakho.</w:t>
      </w:r>
    </w:p>
    <w:p>
      <w:pPr>
        <w:spacing w:before="0" w:after="60" w:line="276" w:lineRule="auto"/>
        <w:ind w:left="680" w:hanging="320"/>
      </w:pPr>
      <w:r>
        <w:rPr>
          <w:b/>
        </w:rPr>
        <w:t xml:space="preserve">• </w:t>
      </w:r>
      <w:r>
        <w:t xml:space="preserve">💎 </w:t>
      </w:r>
      <w:r>
        <w:rPr>
          <w:b/>
          <w:color w:val="0D7377"/>
        </w:rPr>
        <w:t xml:space="preserve">PNC Exam Pearl: </w:t>
      </w:r>
      <w:r>
        <w:t>Burping after the feed lowers vomiting.</w:t>
      </w:r>
    </w:p>
    <w:p/>
    <w:p>
      <w:pPr>
        <w:spacing w:before="200" w:after="40" w:line="276" w:lineRule="auto"/>
        <w:ind w:left="0"/>
      </w:pPr>
      <w:r>
        <w:rPr>
          <w:b/>
        </w:rPr>
        <w:t>Q15. A nurse reads the report of a 2-year-old child showing haemoglobin 8 g/dL. The mother says the child eats mud and looks dull. Which action should the nurse take FIRST?</w:t>
      </w:r>
    </w:p>
    <w:p>
      <w:pPr>
        <w:spacing w:before="0" w:after="0" w:line="276" w:lineRule="auto"/>
        <w:ind w:left="360"/>
      </w:pPr>
      <w:r>
        <w:rPr>
          <w:b/>
        </w:rPr>
        <w:t xml:space="preserve">(a) </w:t>
      </w:r>
      <w:r>
        <w:t>Advise more milk each day</w:t>
      </w:r>
    </w:p>
    <w:p>
      <w:pPr>
        <w:spacing w:before="0" w:after="0" w:line="276" w:lineRule="auto"/>
        <w:ind w:left="360"/>
      </w:pPr>
      <w:r>
        <w:rPr>
          <w:b/>
        </w:rPr>
        <w:t xml:space="preserve">(b) </w:t>
      </w:r>
      <w:r>
        <w:t>Give iron syrup from ward stock</w:t>
      </w:r>
    </w:p>
    <w:p>
      <w:pPr>
        <w:spacing w:before="0" w:after="0" w:line="276" w:lineRule="auto"/>
        <w:ind w:left="360"/>
      </w:pPr>
      <w:r>
        <w:rPr>
          <w:b/>
        </w:rPr>
        <w:t xml:space="preserve">(c) </w:t>
      </w:r>
      <w:r>
        <w:t>Note the result and repeat in a month</w:t>
      </w:r>
    </w:p>
    <w:p>
      <w:pPr>
        <w:spacing w:before="0" w:after="0" w:line="276" w:lineRule="auto"/>
        <w:ind w:left="360"/>
      </w:pPr>
      <w:r>
        <w:rPr>
          <w:b/>
        </w:rPr>
        <w:t xml:space="preserve">(d) </w:t>
      </w:r>
      <w:r>
        <w:t>Report to the doctor and teach iron-rich foods</w:t>
      </w:r>
    </w:p>
    <w:p>
      <w:pPr>
        <w:spacing w:before="60" w:after="40" w:line="276" w:lineRule="auto"/>
        <w:ind w:left="360"/>
      </w:pPr>
      <w:r>
        <w:rPr>
          <w:b/>
        </w:rPr>
        <w:t xml:space="preserve">Answer: </w:t>
      </w:r>
      <w:r>
        <w:rPr>
          <w:b/>
          <w:color w:val="107C10"/>
        </w:rPr>
        <w:t>(d) Report to the doctor and teach iron-rich foods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to the doctor and teach iron-rich foods</w:t>
      </w:r>
    </w:p>
    <w:p>
      <w:pPr>
        <w:spacing w:before="0" w:after="60" w:line="276" w:lineRule="auto"/>
        <w:ind w:left="680" w:hanging="320"/>
      </w:pPr>
      <w:r>
        <w:rPr>
          <w:b/>
        </w:rPr>
        <w:t xml:space="preserve">• </w:t>
      </w:r>
      <w:r>
        <w:t xml:space="preserve">🧠 </w:t>
      </w:r>
      <w:r>
        <w:rPr>
          <w:b/>
          <w:color w:val="0D7377"/>
        </w:rPr>
        <w:t xml:space="preserve">Clinical Rationale: </w:t>
      </w:r>
      <w:r>
        <w:t>Low haemoglobin with mud eating suggests iron deficiency, so the result is reported and iron-rich foods are taught.</w:t>
      </w:r>
    </w:p>
    <w:p>
      <w:pPr>
        <w:spacing w:before="0" w:after="60" w:line="276" w:lineRule="auto"/>
        <w:ind w:left="680" w:hanging="320"/>
      </w:pPr>
      <w:r>
        <w:rPr>
          <w:b/>
        </w:rPr>
        <w:t xml:space="preserve">• </w:t>
      </w:r>
      <w:r>
        <w:t xml:space="preserve">🔍 </w:t>
      </w:r>
      <w:r>
        <w:rPr>
          <w:b/>
          <w:color w:val="0D7377"/>
        </w:rPr>
        <w:t xml:space="preserve">Key Clue: </w:t>
      </w:r>
      <w:r>
        <w:t>2-year-old with haemoglobin 8 g/dL who eats mud</w:t>
      </w:r>
    </w:p>
    <w:p>
      <w:pPr>
        <w:spacing w:before="0" w:after="60" w:line="276" w:lineRule="auto"/>
        <w:ind w:left="680" w:hanging="320"/>
      </w:pPr>
      <w:r>
        <w:rPr>
          <w:b/>
        </w:rPr>
        <w:t xml:space="preserve">• </w:t>
      </w:r>
      <w:r>
        <w:t xml:space="preserve">🚨 </w:t>
      </w:r>
      <w:r>
        <w:rPr>
          <w:b/>
          <w:color w:val="0D7377"/>
        </w:rPr>
        <w:t xml:space="preserve">Priority Principle: </w:t>
      </w:r>
      <w:r>
        <w:t>Anaemia - report and teach iron foods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Milk alone is low in iron.</w:t>
      </w:r>
    </w:p>
    <w:p>
      <w:pPr>
        <w:spacing w:before="0" w:after="0" w:line="276" w:lineRule="auto"/>
        <w:ind w:left="920" w:hanging="240"/>
      </w:pPr>
      <w:r>
        <w:t>– (b) The nurse does not give drugs without an order.</w:t>
      </w:r>
    </w:p>
    <w:p>
      <w:pPr>
        <w:spacing w:before="0" w:after="0" w:line="276" w:lineRule="auto"/>
        <w:ind w:left="920" w:hanging="240"/>
      </w:pPr>
      <w:r>
        <w:t>– (c) A month of delay leaves the child untreated.</w:t>
      </w:r>
    </w:p>
    <w:p>
      <w:pPr>
        <w:spacing w:before="0" w:after="60" w:line="276" w:lineRule="auto"/>
        <w:ind w:left="680" w:hanging="320"/>
      </w:pPr>
      <w:r>
        <w:rPr>
          <w:b/>
        </w:rPr>
        <w:t xml:space="preserve">• </w:t>
      </w:r>
      <w:r>
        <w:t xml:space="preserve">⚠️ </w:t>
      </w:r>
      <w:r>
        <w:rPr>
          <w:b/>
          <w:color w:val="0D7377"/>
        </w:rPr>
        <w:t xml:space="preserve">PGI Exam Trap: </w:t>
      </w:r>
      <w:r>
        <w:t>Option (a) adds milk, which is why milk seems to build a child's blood.</w:t>
      </w:r>
    </w:p>
    <w:p>
      <w:pPr>
        <w:spacing w:before="0" w:after="60" w:line="276" w:lineRule="auto"/>
        <w:ind w:left="680" w:hanging="320"/>
      </w:pPr>
      <w:r>
        <w:rPr>
          <w:b/>
        </w:rPr>
        <w:t xml:space="preserve">• </w:t>
      </w:r>
      <w:r>
        <w:t xml:space="preserve">⚡ </w:t>
      </w:r>
      <w:r>
        <w:rPr>
          <w:b/>
          <w:color w:val="0D7377"/>
        </w:rPr>
        <w:t xml:space="preserve">5-Second Recall: </w:t>
      </w:r>
      <w:r>
        <w:t>Hb 8 aur mitti khana - doctor ko batao aur iron wala khana sikhao.</w:t>
      </w:r>
    </w:p>
    <w:p>
      <w:pPr>
        <w:spacing w:before="0" w:after="60" w:line="276" w:lineRule="auto"/>
        <w:ind w:left="680" w:hanging="320"/>
      </w:pPr>
      <w:r>
        <w:rPr>
          <w:b/>
        </w:rPr>
        <w:t xml:space="preserve">• </w:t>
      </w:r>
      <w:r>
        <w:t xml:space="preserve">💎 </w:t>
      </w:r>
      <w:r>
        <w:rPr>
          <w:b/>
          <w:color w:val="0D7377"/>
        </w:rPr>
        <w:t xml:space="preserve">PNC Exam Pearl: </w:t>
      </w:r>
      <w:r>
        <w:t>Deworming is also considered by the doctor.</w:t>
      </w:r>
    </w:p>
    <w:p/>
    <w:p>
      <w:pPr>
        <w:spacing w:before="200" w:after="40" w:line="276" w:lineRule="auto"/>
        <w:ind w:left="0"/>
      </w:pPr>
      <w:r>
        <w:rPr>
          <w:b/>
        </w:rPr>
        <w:t>Q16. A nurse in the child ward has four children to see. One 2-month-old baby has fast breathing with the ribs pulling in. Which child should the nurse see FIRST?</w:t>
      </w:r>
    </w:p>
    <w:p>
      <w:pPr>
        <w:spacing w:before="0" w:after="0" w:line="276" w:lineRule="auto"/>
        <w:ind w:left="360"/>
      </w:pPr>
      <w:r>
        <w:rPr>
          <w:b/>
        </w:rPr>
        <w:t xml:space="preserve">(a) </w:t>
      </w:r>
      <w:r>
        <w:t>The 2-month-old with fast breathing and rib indrawing</w:t>
      </w:r>
    </w:p>
    <w:p>
      <w:pPr>
        <w:spacing w:before="0" w:after="0" w:line="276" w:lineRule="auto"/>
        <w:ind w:left="360"/>
      </w:pPr>
      <w:r>
        <w:rPr>
          <w:b/>
        </w:rPr>
        <w:t xml:space="preserve">(b) </w:t>
      </w:r>
      <w:r>
        <w:t>The child with a mild fever who wants a story book</w:t>
      </w:r>
    </w:p>
    <w:p>
      <w:pPr>
        <w:spacing w:before="0" w:after="0" w:line="276" w:lineRule="auto"/>
        <w:ind w:left="360"/>
      </w:pPr>
      <w:r>
        <w:rPr>
          <w:b/>
        </w:rPr>
        <w:t xml:space="preserve">(c) </w:t>
      </w:r>
      <w:r>
        <w:t>The child with a loose stool who wants the pot</w:t>
      </w:r>
    </w:p>
    <w:p>
      <w:pPr>
        <w:spacing w:before="0" w:after="0" w:line="276" w:lineRule="auto"/>
        <w:ind w:left="360"/>
      </w:pPr>
      <w:r>
        <w:rPr>
          <w:b/>
        </w:rPr>
        <w:t xml:space="preserve">(d) </w:t>
      </w:r>
      <w:r>
        <w:t>The child who asks for a glass of water</w:t>
      </w:r>
    </w:p>
    <w:p>
      <w:pPr>
        <w:spacing w:before="60" w:after="40" w:line="276" w:lineRule="auto"/>
        <w:ind w:left="360"/>
      </w:pPr>
      <w:r>
        <w:rPr>
          <w:b/>
        </w:rPr>
        <w:t xml:space="preserve">Answer: </w:t>
      </w:r>
      <w:r>
        <w:rPr>
          <w:b/>
          <w:color w:val="107C10"/>
        </w:rPr>
        <w:t>(a) The 2-month-old with fast breathing and rib indrawing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2-month-old with fast breathing and rib indrawing</w:t>
      </w:r>
    </w:p>
    <w:p>
      <w:pPr>
        <w:spacing w:before="0" w:after="60" w:line="276" w:lineRule="auto"/>
        <w:ind w:left="680" w:hanging="320"/>
      </w:pPr>
      <w:r>
        <w:rPr>
          <w:b/>
        </w:rPr>
        <w:t xml:space="preserve">• </w:t>
      </w:r>
      <w:r>
        <w:t xml:space="preserve">🧠 </w:t>
      </w:r>
      <w:r>
        <w:rPr>
          <w:b/>
          <w:color w:val="0D7377"/>
        </w:rPr>
        <w:t xml:space="preserve">Clinical Rationale: </w:t>
      </w:r>
      <w:r>
        <w:t>A young infant with fast breathing and indrawing is short of air, so this baby is seen before the others.</w:t>
      </w:r>
    </w:p>
    <w:p>
      <w:pPr>
        <w:spacing w:before="0" w:after="60" w:line="276" w:lineRule="auto"/>
        <w:ind w:left="680" w:hanging="320"/>
      </w:pPr>
      <w:r>
        <w:rPr>
          <w:b/>
        </w:rPr>
        <w:t xml:space="preserve">• </w:t>
      </w:r>
      <w:r>
        <w:t xml:space="preserve">🔍 </w:t>
      </w:r>
      <w:r>
        <w:rPr>
          <w:b/>
          <w:color w:val="0D7377"/>
        </w:rPr>
        <w:t xml:space="preserve">Key Clue: </w:t>
      </w:r>
      <w:r>
        <w:t>four children, one 2-month-old with fast breathing and rib indrawing</w:t>
      </w:r>
    </w:p>
    <w:p>
      <w:pPr>
        <w:spacing w:before="0" w:after="60" w:line="276" w:lineRule="auto"/>
        <w:ind w:left="680" w:hanging="320"/>
      </w:pPr>
      <w:r>
        <w:rPr>
          <w:b/>
        </w:rPr>
        <w:t xml:space="preserve">• </w:t>
      </w:r>
      <w:r>
        <w:t xml:space="preserve">🚨 </w:t>
      </w:r>
      <w:r>
        <w:rPr>
          <w:b/>
          <w:color w:val="0D7377"/>
        </w:rPr>
        <w:t xml:space="preserve">Priority Principle: </w:t>
      </w:r>
      <w:r>
        <w:t>Priority - the breathless baby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mild fever is not urgent.</w:t>
      </w:r>
    </w:p>
    <w:p>
      <w:pPr>
        <w:spacing w:before="0" w:after="0" w:line="276" w:lineRule="auto"/>
        <w:ind w:left="920" w:hanging="240"/>
      </w:pPr>
      <w:r>
        <w:t>– (c) A loose stool is not life threatening.</w:t>
      </w:r>
    </w:p>
    <w:p>
      <w:pPr>
        <w:spacing w:before="0" w:after="0" w:line="276" w:lineRule="auto"/>
        <w:ind w:left="920" w:hanging="240"/>
      </w:pPr>
      <w:r>
        <w:t>– (d) Water can wait.</w:t>
      </w:r>
    </w:p>
    <w:p>
      <w:pPr>
        <w:spacing w:before="0" w:after="60" w:line="276" w:lineRule="auto"/>
        <w:ind w:left="680" w:hanging="320"/>
      </w:pPr>
      <w:r>
        <w:rPr>
          <w:b/>
        </w:rPr>
        <w:t xml:space="preserve">• </w:t>
      </w:r>
      <w:r>
        <w:t xml:space="preserve">⚠️ </w:t>
      </w:r>
      <w:r>
        <w:rPr>
          <w:b/>
          <w:color w:val="0D7377"/>
        </w:rPr>
        <w:t xml:space="preserve">PGI Exam Trap: </w:t>
      </w:r>
      <w:r>
        <w:t>Option (b) picks the febrile child, which is why fever seems the main matter of the ward.</w:t>
      </w:r>
    </w:p>
    <w:p>
      <w:pPr>
        <w:spacing w:before="0" w:after="60" w:line="276" w:lineRule="auto"/>
        <w:ind w:left="680" w:hanging="320"/>
      </w:pPr>
      <w:r>
        <w:rPr>
          <w:b/>
        </w:rPr>
        <w:t xml:space="preserve">• </w:t>
      </w:r>
      <w:r>
        <w:t xml:space="preserve">⚡ </w:t>
      </w:r>
      <w:r>
        <w:rPr>
          <w:b/>
          <w:color w:val="0D7377"/>
        </w:rPr>
        <w:t xml:space="preserve">5-Second Recall: </w:t>
      </w:r>
      <w:r>
        <w:t>Do mahine ka bachcha tez saans le raha hai - sabse pehle isi ko dekho.</w:t>
      </w:r>
    </w:p>
    <w:p>
      <w:pPr>
        <w:spacing w:before="0" w:after="60" w:line="276" w:lineRule="auto"/>
        <w:ind w:left="680" w:hanging="320"/>
      </w:pPr>
      <w:r>
        <w:rPr>
          <w:b/>
        </w:rPr>
        <w:t xml:space="preserve">• </w:t>
      </w:r>
      <w:r>
        <w:t xml:space="preserve">💎 </w:t>
      </w:r>
      <w:r>
        <w:rPr>
          <w:b/>
          <w:color w:val="0D7377"/>
        </w:rPr>
        <w:t xml:space="preserve">PNC Exam Pearl: </w:t>
      </w:r>
      <w:r>
        <w:t>Oxygen is prepared as the baby is reached.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Q17. A nurse is to give syrup to a 3-year-old child who refuses it while the mother stands by. Which action should the nurse take FIRST?</w:t>
      </w:r>
    </w:p>
    <w:p>
      <w:pPr>
        <w:spacing w:before="0" w:after="0" w:line="276" w:lineRule="auto"/>
        <w:ind w:left="360"/>
      </w:pPr>
      <w:r>
        <w:rPr>
          <w:b/>
        </w:rPr>
        <w:t xml:space="preserve">(a) </w:t>
      </w:r>
      <w:r>
        <w:t>Give it at the side of the mouth with the head up</w:t>
      </w:r>
    </w:p>
    <w:p>
      <w:pPr>
        <w:spacing w:before="0" w:after="0" w:line="276" w:lineRule="auto"/>
        <w:ind w:left="360"/>
      </w:pPr>
      <w:r>
        <w:rPr>
          <w:b/>
        </w:rPr>
        <w:t xml:space="preserve">(b) </w:t>
      </w:r>
      <w:r>
        <w:t>Hold the nose and pour it in</w:t>
      </w:r>
    </w:p>
    <w:p>
      <w:pPr>
        <w:spacing w:before="0" w:after="0" w:line="276" w:lineRule="auto"/>
        <w:ind w:left="360"/>
      </w:pPr>
      <w:r>
        <w:rPr>
          <w:b/>
        </w:rPr>
        <w:t xml:space="preserve">(c) </w:t>
      </w:r>
      <w:r>
        <w:t>Mix all the syrup into a big cup of milk</w:t>
      </w:r>
    </w:p>
    <w:p>
      <w:pPr>
        <w:spacing w:before="0" w:after="0" w:line="276" w:lineRule="auto"/>
        <w:ind w:left="360"/>
      </w:pPr>
      <w:r>
        <w:rPr>
          <w:b/>
        </w:rPr>
        <w:t xml:space="preserve">(d) </w:t>
      </w:r>
      <w:r>
        <w:t>Pinch the cheeks and pour it at once</w:t>
      </w:r>
    </w:p>
    <w:p>
      <w:pPr>
        <w:spacing w:before="60" w:after="40" w:line="276" w:lineRule="auto"/>
        <w:ind w:left="360"/>
      </w:pPr>
      <w:r>
        <w:rPr>
          <w:b/>
        </w:rPr>
        <w:t xml:space="preserve">Answer: </w:t>
      </w:r>
      <w:r>
        <w:rPr>
          <w:b/>
          <w:color w:val="107C10"/>
        </w:rPr>
        <w:t>(a) Give it at the side of the mouth with the head up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it at the side of the mouth with the head up</w:t>
      </w:r>
    </w:p>
    <w:p>
      <w:pPr>
        <w:spacing w:before="0" w:after="60" w:line="276" w:lineRule="auto"/>
        <w:ind w:left="680" w:hanging="320"/>
      </w:pPr>
      <w:r>
        <w:rPr>
          <w:b/>
        </w:rPr>
        <w:t xml:space="preserve">• </w:t>
      </w:r>
      <w:r>
        <w:t xml:space="preserve">🧠 </w:t>
      </w:r>
      <w:r>
        <w:rPr>
          <w:b/>
          <w:color w:val="0D7377"/>
        </w:rPr>
        <w:t xml:space="preserve">Clinical Rationale: </w:t>
      </w:r>
      <w:r>
        <w:t>The syrup is given at the side of the mouth with the head raised so the child swallows without choking or spitting out.</w:t>
      </w:r>
    </w:p>
    <w:p>
      <w:pPr>
        <w:spacing w:before="0" w:after="60" w:line="276" w:lineRule="auto"/>
        <w:ind w:left="680" w:hanging="320"/>
      </w:pPr>
      <w:r>
        <w:rPr>
          <w:b/>
        </w:rPr>
        <w:t xml:space="preserve">• </w:t>
      </w:r>
      <w:r>
        <w:t xml:space="preserve">🔍 </w:t>
      </w:r>
      <w:r>
        <w:rPr>
          <w:b/>
          <w:color w:val="0D7377"/>
        </w:rPr>
        <w:t xml:space="preserve">Key Clue: </w:t>
      </w:r>
      <w:r>
        <w:t>3-year-old who refuses syrup with the mother at the side</w:t>
      </w:r>
    </w:p>
    <w:p>
      <w:pPr>
        <w:spacing w:before="0" w:after="60" w:line="276" w:lineRule="auto"/>
        <w:ind w:left="680" w:hanging="320"/>
      </w:pPr>
      <w:r>
        <w:rPr>
          <w:b/>
        </w:rPr>
        <w:t xml:space="preserve">• </w:t>
      </w:r>
      <w:r>
        <w:t xml:space="preserve">🚨 </w:t>
      </w:r>
      <w:r>
        <w:rPr>
          <w:b/>
          <w:color w:val="0D7377"/>
        </w:rPr>
        <w:t xml:space="preserve">Priority Principle: </w:t>
      </w:r>
      <w:r>
        <w:t>Syrup - side of the mouth, head up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Holding the nose risks choking.</w:t>
      </w:r>
    </w:p>
    <w:p>
      <w:pPr>
        <w:spacing w:before="0" w:after="0" w:line="276" w:lineRule="auto"/>
        <w:ind w:left="920" w:hanging="240"/>
      </w:pPr>
      <w:r>
        <w:t>– (c) The child may not finish the milk.</w:t>
      </w:r>
    </w:p>
    <w:p>
      <w:pPr>
        <w:spacing w:before="0" w:after="0" w:line="276" w:lineRule="auto"/>
        <w:ind w:left="920" w:hanging="240"/>
      </w:pPr>
      <w:r>
        <w:t>– (d) Pinching can send syrup into the airway.</w:t>
      </w:r>
    </w:p>
    <w:p>
      <w:pPr>
        <w:spacing w:before="0" w:after="60" w:line="276" w:lineRule="auto"/>
        <w:ind w:left="680" w:hanging="320"/>
      </w:pPr>
      <w:r>
        <w:rPr>
          <w:b/>
        </w:rPr>
        <w:t xml:space="preserve">• </w:t>
      </w:r>
      <w:r>
        <w:t xml:space="preserve">⚠️ </w:t>
      </w:r>
      <w:r>
        <w:rPr>
          <w:b/>
          <w:color w:val="0D7377"/>
        </w:rPr>
        <w:t xml:space="preserve">PGI Exam Trap: </w:t>
      </w:r>
      <w:r>
        <w:t>Option (c) hides it in milk, which is why it seems easy with a child who says no.</w:t>
      </w:r>
    </w:p>
    <w:p>
      <w:pPr>
        <w:spacing w:before="0" w:after="60" w:line="276" w:lineRule="auto"/>
        <w:ind w:left="680" w:hanging="320"/>
      </w:pPr>
      <w:r>
        <w:rPr>
          <w:b/>
        </w:rPr>
        <w:t xml:space="preserve">• </w:t>
      </w:r>
      <w:r>
        <w:t xml:space="preserve">⚡ </w:t>
      </w:r>
      <w:r>
        <w:rPr>
          <w:b/>
          <w:color w:val="0D7377"/>
        </w:rPr>
        <w:t xml:space="preserve">5-Second Recall: </w:t>
      </w:r>
      <w:r>
        <w:t>Dawa muh ke kinare se do, sar seedha rakho - naak mat dabao.</w:t>
      </w:r>
    </w:p>
    <w:p>
      <w:pPr>
        <w:spacing w:before="0" w:after="60" w:line="276" w:lineRule="auto"/>
        <w:ind w:left="680" w:hanging="320"/>
      </w:pPr>
      <w:r>
        <w:rPr>
          <w:b/>
        </w:rPr>
        <w:t xml:space="preserve">• </w:t>
      </w:r>
      <w:r>
        <w:t xml:space="preserve">💎 </w:t>
      </w:r>
      <w:r>
        <w:rPr>
          <w:b/>
          <w:color w:val="0D7377"/>
        </w:rPr>
        <w:t xml:space="preserve">PNC Exam Pearl: </w:t>
      </w:r>
      <w:r>
        <w:t>Praise after the dose helps the next one.</w:t>
      </w:r>
    </w:p>
    <w:p/>
    <w:p>
      <w:pPr>
        <w:spacing w:before="200" w:after="40" w:line="276" w:lineRule="auto"/>
        <w:ind w:left="0"/>
      </w:pPr>
      <w:r>
        <w:rPr>
          <w:b/>
        </w:rPr>
        <w:t>Q18. A mother shows the nurse a pale pink patch at the nape of her 2-day-old baby that fades when pressed. Which action should the nurse take FIRST?</w:t>
      </w:r>
    </w:p>
    <w:p>
      <w:pPr>
        <w:spacing w:before="0" w:after="0" w:line="276" w:lineRule="auto"/>
        <w:ind w:left="360"/>
      </w:pPr>
      <w:r>
        <w:rPr>
          <w:b/>
        </w:rPr>
        <w:t xml:space="preserve">(a) </w:t>
      </w:r>
      <w:r>
        <w:t>Press the mark hard to watch it fade</w:t>
      </w:r>
    </w:p>
    <w:p>
      <w:pPr>
        <w:spacing w:before="0" w:after="0" w:line="276" w:lineRule="auto"/>
        <w:ind w:left="360"/>
      </w:pPr>
      <w:r>
        <w:rPr>
          <w:b/>
        </w:rPr>
        <w:t xml:space="preserve">(b) </w:t>
      </w:r>
      <w:r>
        <w:t>Explain it is a common harmless mark and note it in the chart</w:t>
      </w:r>
    </w:p>
    <w:p>
      <w:pPr>
        <w:spacing w:before="0" w:after="0" w:line="276" w:lineRule="auto"/>
        <w:ind w:left="360"/>
      </w:pPr>
      <w:r>
        <w:rPr>
          <w:b/>
        </w:rPr>
        <w:t xml:space="preserve">(c) </w:t>
      </w:r>
      <w:r>
        <w:t>Ask the mother to cover it with a cloth</w:t>
      </w:r>
    </w:p>
    <w:p>
      <w:pPr>
        <w:spacing w:before="0" w:after="0" w:line="276" w:lineRule="auto"/>
        <w:ind w:left="360"/>
      </w:pPr>
      <w:r>
        <w:rPr>
          <w:b/>
        </w:rPr>
        <w:t xml:space="preserve">(d) </w:t>
      </w:r>
      <w:r>
        <w:t>Tell the mother it will be gone by tomorrow</w:t>
      </w:r>
    </w:p>
    <w:p>
      <w:pPr>
        <w:spacing w:before="60" w:after="40" w:line="276" w:lineRule="auto"/>
        <w:ind w:left="360"/>
      </w:pPr>
      <w:r>
        <w:rPr>
          <w:b/>
        </w:rPr>
        <w:t xml:space="preserve">Answer: </w:t>
      </w:r>
      <w:r>
        <w:rPr>
          <w:b/>
          <w:color w:val="107C10"/>
        </w:rPr>
        <w:t>(b) Explain it is a common harmless mark and note it in the chart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Explain it is a common harmless mark and note it in the chart</w:t>
      </w:r>
    </w:p>
    <w:p>
      <w:pPr>
        <w:spacing w:before="0" w:after="60" w:line="276" w:lineRule="auto"/>
        <w:ind w:left="680" w:hanging="320"/>
      </w:pPr>
      <w:r>
        <w:rPr>
          <w:b/>
        </w:rPr>
        <w:t xml:space="preserve">• </w:t>
      </w:r>
      <w:r>
        <w:t xml:space="preserve">🧠 </w:t>
      </w:r>
      <w:r>
        <w:rPr>
          <w:b/>
          <w:color w:val="0D7377"/>
        </w:rPr>
        <w:t xml:space="preserve">Clinical Rationale: </w:t>
      </w:r>
      <w:r>
        <w:t>A pale pink patch at the nape that fades on pressure is a common harmless birthmark, so it is explained and noted.</w:t>
      </w:r>
    </w:p>
    <w:p>
      <w:pPr>
        <w:spacing w:before="0" w:after="60" w:line="276" w:lineRule="auto"/>
        <w:ind w:left="680" w:hanging="320"/>
      </w:pPr>
      <w:r>
        <w:rPr>
          <w:b/>
        </w:rPr>
        <w:t xml:space="preserve">• </w:t>
      </w:r>
      <w:r>
        <w:t xml:space="preserve">🔍 </w:t>
      </w:r>
      <w:r>
        <w:rPr>
          <w:b/>
          <w:color w:val="0D7377"/>
        </w:rPr>
        <w:t xml:space="preserve">Key Clue: </w:t>
      </w:r>
      <w:r>
        <w:t>mother of a 2-day-old with a pink patch at the nape that fades on pressure</w:t>
      </w:r>
    </w:p>
    <w:p>
      <w:pPr>
        <w:spacing w:before="0" w:after="60" w:line="276" w:lineRule="auto"/>
        <w:ind w:left="680" w:hanging="320"/>
      </w:pPr>
      <w:r>
        <w:rPr>
          <w:b/>
        </w:rPr>
        <w:t xml:space="preserve">• </w:t>
      </w:r>
      <w:r>
        <w:t xml:space="preserve">🚨 </w:t>
      </w:r>
      <w:r>
        <w:rPr>
          <w:b/>
          <w:color w:val="0D7377"/>
        </w:rPr>
        <w:t xml:space="preserve">Priority Principle: </w:t>
      </w:r>
      <w:r>
        <w:t>Newborn skin marks - explain and record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Pressing hard does not help.</w:t>
      </w:r>
    </w:p>
    <w:p>
      <w:pPr>
        <w:spacing w:before="0" w:after="0" w:line="276" w:lineRule="auto"/>
        <w:ind w:left="920" w:hanging="240"/>
      </w:pPr>
      <w:r>
        <w:t>– (c) Covering hides it from the doctor.</w:t>
      </w:r>
    </w:p>
    <w:p>
      <w:pPr>
        <w:spacing w:before="0" w:after="0" w:line="276" w:lineRule="auto"/>
        <w:ind w:left="920" w:hanging="240"/>
      </w:pPr>
      <w:r>
        <w:t>– (d) The promise may not be true.</w:t>
      </w:r>
    </w:p>
    <w:p>
      <w:pPr>
        <w:spacing w:before="0" w:after="60" w:line="276" w:lineRule="auto"/>
        <w:ind w:left="680" w:hanging="320"/>
      </w:pPr>
      <w:r>
        <w:rPr>
          <w:b/>
        </w:rPr>
        <w:t xml:space="preserve">• </w:t>
      </w:r>
      <w:r>
        <w:t xml:space="preserve">⚠️ </w:t>
      </w:r>
      <w:r>
        <w:rPr>
          <w:b/>
          <w:color w:val="0D7377"/>
        </w:rPr>
        <w:t xml:space="preserve">PGI Exam Trap: </w:t>
      </w:r>
      <w:r>
        <w:t>Option (d) promises quick fading, which is why a small mark seems to go by itself.</w:t>
      </w:r>
    </w:p>
    <w:p>
      <w:pPr>
        <w:spacing w:before="0" w:after="60" w:line="276" w:lineRule="auto"/>
        <w:ind w:left="680" w:hanging="320"/>
      </w:pPr>
      <w:r>
        <w:rPr>
          <w:b/>
        </w:rPr>
        <w:t xml:space="preserve">• </w:t>
      </w:r>
      <w:r>
        <w:t xml:space="preserve">⚡ </w:t>
      </w:r>
      <w:r>
        <w:rPr>
          <w:b/>
          <w:color w:val="0D7377"/>
        </w:rPr>
        <w:t xml:space="preserve">5-Second Recall: </w:t>
      </w:r>
      <w:r>
        <w:t>Gale par laal nishan - maa ko samjhao aur doctor ko dikhao.</w:t>
      </w:r>
    </w:p>
    <w:p>
      <w:pPr>
        <w:spacing w:before="0" w:after="60" w:line="276" w:lineRule="auto"/>
        <w:ind w:left="680" w:hanging="320"/>
      </w:pPr>
      <w:r>
        <w:rPr>
          <w:b/>
        </w:rPr>
        <w:t xml:space="preserve">• </w:t>
      </w:r>
      <w:r>
        <w:t xml:space="preserve">💎 </w:t>
      </w:r>
      <w:r>
        <w:rPr>
          <w:b/>
          <w:color w:val="0D7377"/>
        </w:rPr>
        <w:t xml:space="preserve">PNC Exam Pearl: </w:t>
      </w:r>
      <w:r>
        <w:t>Marks like this may last for months.</w:t>
      </w:r>
    </w:p>
    <w:p/>
    <w:p>
      <w:pPr>
        <w:spacing w:before="200" w:after="40" w:line="276" w:lineRule="auto"/>
        <w:ind w:left="0"/>
      </w:pPr>
      <w:r>
        <w:rPr>
          <w:b/>
        </w:rPr>
        <w:t>Q19. A mother of a 3-day-old baby asks the nurse how to keep the cord clean at home. Which statement is MOST appropriate for the nurse to make?</w:t>
      </w:r>
    </w:p>
    <w:p>
      <w:pPr>
        <w:spacing w:before="0" w:after="0" w:line="276" w:lineRule="auto"/>
        <w:ind w:left="360"/>
      </w:pPr>
      <w:r>
        <w:rPr>
          <w:b/>
        </w:rPr>
        <w:t xml:space="preserve">(a) </w:t>
      </w:r>
      <w:r>
        <w:t>Cover the cord with a tight cloth band</w:t>
      </w:r>
    </w:p>
    <w:p>
      <w:pPr>
        <w:spacing w:before="0" w:after="0" w:line="276" w:lineRule="auto"/>
        <w:ind w:left="360"/>
      </w:pPr>
      <w:r>
        <w:rPr>
          <w:b/>
        </w:rPr>
        <w:t xml:space="preserve">(b) </w:t>
      </w:r>
      <w:r>
        <w:t>Wash the cord with soap at every change</w:t>
      </w:r>
    </w:p>
    <w:p>
      <w:pPr>
        <w:spacing w:before="0" w:after="0" w:line="276" w:lineRule="auto"/>
        <w:ind w:left="360"/>
      </w:pPr>
      <w:r>
        <w:rPr>
          <w:b/>
        </w:rPr>
        <w:t xml:space="preserve">(c) </w:t>
      </w:r>
      <w:r>
        <w:t>Keep the cord dry and clean and sponge the baby</w:t>
      </w:r>
    </w:p>
    <w:p>
      <w:pPr>
        <w:spacing w:before="0" w:after="0" w:line="276" w:lineRule="auto"/>
        <w:ind w:left="360"/>
      </w:pPr>
      <w:r>
        <w:rPr>
          <w:b/>
        </w:rPr>
        <w:t xml:space="preserve">(d) </w:t>
      </w:r>
      <w:r>
        <w:t>Pull the cord a little each day</w:t>
      </w:r>
    </w:p>
    <w:p>
      <w:pPr>
        <w:spacing w:before="60" w:after="40" w:line="276" w:lineRule="auto"/>
        <w:ind w:left="360"/>
      </w:pPr>
      <w:r>
        <w:rPr>
          <w:b/>
        </w:rPr>
        <w:t xml:space="preserve">Answer: </w:t>
      </w:r>
      <w:r>
        <w:rPr>
          <w:b/>
          <w:color w:val="107C10"/>
        </w:rPr>
        <w:t>(c) Keep the cord dry and clean and sponge the baby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Keep the cord dry and clean and sponge the baby</w:t>
      </w:r>
    </w:p>
    <w:p>
      <w:pPr>
        <w:spacing w:before="0" w:after="60" w:line="276" w:lineRule="auto"/>
        <w:ind w:left="680" w:hanging="320"/>
      </w:pPr>
      <w:r>
        <w:rPr>
          <w:b/>
        </w:rPr>
        <w:t xml:space="preserve">• </w:t>
      </w:r>
      <w:r>
        <w:t xml:space="preserve">🧠 </w:t>
      </w:r>
      <w:r>
        <w:rPr>
          <w:b/>
          <w:color w:val="0D7377"/>
        </w:rPr>
        <w:t xml:space="preserve">Clinical Rationale: </w:t>
      </w:r>
      <w:r>
        <w:t>A dry clean cord falls off by itself, and sponging avoids wetting it, so infection of the navel is prevented.</w:t>
      </w:r>
    </w:p>
    <w:p>
      <w:pPr>
        <w:spacing w:before="0" w:after="60" w:line="276" w:lineRule="auto"/>
        <w:ind w:left="680" w:hanging="320"/>
      </w:pPr>
      <w:r>
        <w:rPr>
          <w:b/>
        </w:rPr>
        <w:t xml:space="preserve">• </w:t>
      </w:r>
      <w:r>
        <w:t xml:space="preserve">🔍 </w:t>
      </w:r>
      <w:r>
        <w:rPr>
          <w:b/>
          <w:color w:val="0D7377"/>
        </w:rPr>
        <w:t xml:space="preserve">Key Clue: </w:t>
      </w:r>
      <w:r>
        <w:t>mother of a 3-day-old asking about cord care at home</w:t>
      </w:r>
    </w:p>
    <w:p>
      <w:pPr>
        <w:spacing w:before="0" w:after="60" w:line="276" w:lineRule="auto"/>
        <w:ind w:left="680" w:hanging="320"/>
      </w:pPr>
      <w:r>
        <w:rPr>
          <w:b/>
        </w:rPr>
        <w:t xml:space="preserve">• </w:t>
      </w:r>
      <w:r>
        <w:t xml:space="preserve">🚨 </w:t>
      </w:r>
      <w:r>
        <w:rPr>
          <w:b/>
          <w:color w:val="0D7377"/>
        </w:rPr>
        <w:t xml:space="preserve">Priority Principle: </w:t>
      </w:r>
      <w:r>
        <w:t>Cord care - dry and clean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tight band holds moisture and germs.</w:t>
      </w:r>
    </w:p>
    <w:p>
      <w:pPr>
        <w:spacing w:before="0" w:after="0" w:line="276" w:lineRule="auto"/>
        <w:ind w:left="920" w:hanging="240"/>
      </w:pPr>
      <w:r>
        <w:t>– (b) Soap and water keep it wet.</w:t>
      </w:r>
    </w:p>
    <w:p>
      <w:pPr>
        <w:spacing w:before="0" w:after="0" w:line="276" w:lineRule="auto"/>
        <w:ind w:left="920" w:hanging="240"/>
      </w:pPr>
      <w:r>
        <w:t>– (d) Pulling can cause bleeding.</w:t>
      </w:r>
    </w:p>
    <w:p>
      <w:pPr>
        <w:spacing w:before="0" w:after="60" w:line="276" w:lineRule="auto"/>
        <w:ind w:left="680" w:hanging="320"/>
      </w:pPr>
      <w:r>
        <w:rPr>
          <w:b/>
        </w:rPr>
        <w:t xml:space="preserve">• </w:t>
      </w:r>
      <w:r>
        <w:t xml:space="preserve">⚠️ </w:t>
      </w:r>
      <w:r>
        <w:rPr>
          <w:b/>
          <w:color w:val="0D7377"/>
        </w:rPr>
        <w:t xml:space="preserve">PGI Exam Trap: </w:t>
      </w:r>
      <w:r>
        <w:t>Option (a) covers the cord, which is why it seems safe from clothes.</w:t>
      </w:r>
    </w:p>
    <w:p>
      <w:pPr>
        <w:spacing w:before="0" w:after="60" w:line="276" w:lineRule="auto"/>
        <w:ind w:left="680" w:hanging="320"/>
      </w:pPr>
      <w:r>
        <w:rPr>
          <w:b/>
        </w:rPr>
        <w:t xml:space="preserve">• </w:t>
      </w:r>
      <w:r>
        <w:t xml:space="preserve">⚡ </w:t>
      </w:r>
      <w:r>
        <w:rPr>
          <w:b/>
          <w:color w:val="0D7377"/>
        </w:rPr>
        <w:t xml:space="preserve">5-Second Recall: </w:t>
      </w:r>
      <w:r>
        <w:t>Naal sookhi aur saaf rakho - bachche ko sponge karo.</w:t>
      </w:r>
    </w:p>
    <w:p>
      <w:pPr>
        <w:spacing w:before="0" w:after="60" w:line="276" w:lineRule="auto"/>
        <w:ind w:left="680" w:hanging="320"/>
      </w:pPr>
      <w:r>
        <w:rPr>
          <w:b/>
        </w:rPr>
        <w:t xml:space="preserve">• </w:t>
      </w:r>
      <w:r>
        <w:t xml:space="preserve">💎 </w:t>
      </w:r>
      <w:r>
        <w:rPr>
          <w:b/>
          <w:color w:val="0D7377"/>
        </w:rPr>
        <w:t xml:space="preserve">PNC Exam Pearl: </w:t>
      </w:r>
      <w:r>
        <w:t>The nappy is folded below the cord.</w:t>
      </w:r>
    </w:p>
    <w:p/>
    <w:p>
      <w:pPr>
        <w:spacing w:before="200" w:after="40" w:line="276" w:lineRule="auto"/>
        <w:ind w:left="0"/>
      </w:pPr>
      <w:r>
        <w:rPr>
          <w:b/>
        </w:rPr>
        <w:t>Q20. A nurse notes that the cord of a 6-hour-old newborn is bleeding a little onto the cloth and the baby looks pale. Which action should the nurse take FIRST?</w:t>
      </w:r>
    </w:p>
    <w:p>
      <w:pPr>
        <w:spacing w:before="0" w:after="0" w:line="276" w:lineRule="auto"/>
        <w:ind w:left="360"/>
      </w:pPr>
      <w:r>
        <w:rPr>
          <w:b/>
        </w:rPr>
        <w:t xml:space="preserve">(a) </w:t>
      </w:r>
      <w:r>
        <w:t>Note it and check again after an hour</w:t>
      </w:r>
    </w:p>
    <w:p>
      <w:pPr>
        <w:spacing w:before="0" w:after="0" w:line="276" w:lineRule="auto"/>
        <w:ind w:left="360"/>
      </w:pPr>
      <w:r>
        <w:rPr>
          <w:b/>
        </w:rPr>
        <w:t xml:space="preserve">(b) </w:t>
      </w:r>
      <w:r>
        <w:t>Give the FIRST bath in warm water</w:t>
      </w:r>
    </w:p>
    <w:p>
      <w:pPr>
        <w:spacing w:before="0" w:after="0" w:line="276" w:lineRule="auto"/>
        <w:ind w:left="360"/>
      </w:pPr>
      <w:r>
        <w:rPr>
          <w:b/>
        </w:rPr>
        <w:t xml:space="preserve">(c) </w:t>
      </w:r>
      <w:r>
        <w:t>Tie an unsterile thread from the ward box</w:t>
      </w:r>
    </w:p>
    <w:p>
      <w:pPr>
        <w:spacing w:before="0" w:after="0" w:line="276" w:lineRule="auto"/>
        <w:ind w:left="360"/>
      </w:pPr>
      <w:r>
        <w:rPr>
          <w:b/>
        </w:rPr>
        <w:t xml:space="preserve">(d) </w:t>
      </w:r>
      <w:r>
        <w:t>Apply a sterile clamp above the site and report</w:t>
      </w:r>
    </w:p>
    <w:p>
      <w:pPr>
        <w:spacing w:before="60" w:after="40" w:line="276" w:lineRule="auto"/>
        <w:ind w:left="360"/>
      </w:pPr>
      <w:r>
        <w:rPr>
          <w:b/>
        </w:rPr>
        <w:t xml:space="preserve">Answer: </w:t>
      </w:r>
      <w:r>
        <w:rPr>
          <w:b/>
          <w:color w:val="107C10"/>
        </w:rPr>
        <w:t>(d) Apply a sterile clamp above the site and report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Apply a sterile clamp above the site and report</w:t>
      </w:r>
    </w:p>
    <w:p>
      <w:pPr>
        <w:spacing w:before="0" w:after="60" w:line="276" w:lineRule="auto"/>
        <w:ind w:left="680" w:hanging="320"/>
      </w:pPr>
      <w:r>
        <w:rPr>
          <w:b/>
        </w:rPr>
        <w:t xml:space="preserve">• </w:t>
      </w:r>
      <w:r>
        <w:t xml:space="preserve">🧠 </w:t>
      </w:r>
      <w:r>
        <w:rPr>
          <w:b/>
          <w:color w:val="0D7377"/>
        </w:rPr>
        <w:t xml:space="preserve">Clinical Rationale: </w:t>
      </w:r>
      <w:r>
        <w:t>A bleeding cord in a pale newborn is re-clamped with a sterile clamp and reported at once, since a newborn has little blood to lose.</w:t>
      </w:r>
    </w:p>
    <w:p>
      <w:pPr>
        <w:spacing w:before="0" w:after="60" w:line="276" w:lineRule="auto"/>
        <w:ind w:left="680" w:hanging="320"/>
      </w:pPr>
      <w:r>
        <w:rPr>
          <w:b/>
        </w:rPr>
        <w:t xml:space="preserve">• </w:t>
      </w:r>
      <w:r>
        <w:t xml:space="preserve">🔍 </w:t>
      </w:r>
      <w:r>
        <w:rPr>
          <w:b/>
          <w:color w:val="0D7377"/>
        </w:rPr>
        <w:t xml:space="preserve">Key Clue: </w:t>
      </w:r>
      <w:r>
        <w:t>6-hour-old newborn with a bleeding cord who looks pale</w:t>
      </w:r>
    </w:p>
    <w:p>
      <w:pPr>
        <w:spacing w:before="0" w:after="60" w:line="276" w:lineRule="auto"/>
        <w:ind w:left="680" w:hanging="320"/>
      </w:pPr>
      <w:r>
        <w:rPr>
          <w:b/>
        </w:rPr>
        <w:t xml:space="preserve">• </w:t>
      </w:r>
      <w:r>
        <w:t xml:space="preserve">🚨 </w:t>
      </w:r>
      <w:r>
        <w:rPr>
          <w:b/>
          <w:color w:val="0D7377"/>
        </w:rPr>
        <w:t xml:space="preserve">Priority Principle: </w:t>
      </w:r>
      <w:r>
        <w:t>Bleeding cord - sterile clamp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an hour loses more blood.</w:t>
      </w:r>
    </w:p>
    <w:p>
      <w:pPr>
        <w:spacing w:before="0" w:after="0" w:line="276" w:lineRule="auto"/>
        <w:ind w:left="920" w:hanging="240"/>
      </w:pPr>
      <w:r>
        <w:t>– (b) A bath is not given during bleeding.</w:t>
      </w:r>
    </w:p>
    <w:p>
      <w:pPr>
        <w:spacing w:before="0" w:after="0" w:line="276" w:lineRule="auto"/>
        <w:ind w:left="920" w:hanging="240"/>
      </w:pPr>
      <w:r>
        <w:t>– (c) An unsterile thread invites infection.</w:t>
      </w:r>
    </w:p>
    <w:p>
      <w:pPr>
        <w:spacing w:before="0" w:after="60" w:line="276" w:lineRule="auto"/>
        <w:ind w:left="680" w:hanging="320"/>
      </w:pPr>
      <w:r>
        <w:rPr>
          <w:b/>
        </w:rPr>
        <w:t xml:space="preserve">• </w:t>
      </w:r>
      <w:r>
        <w:t xml:space="preserve">⚠️ </w:t>
      </w:r>
      <w:r>
        <w:rPr>
          <w:b/>
          <w:color w:val="0D7377"/>
        </w:rPr>
        <w:t xml:space="preserve">PGI Exam Trap: </w:t>
      </w:r>
      <w:r>
        <w:t>Option (b) starts the bath, which is why routine newborn care seems the next task.</w:t>
      </w:r>
    </w:p>
    <w:p>
      <w:pPr>
        <w:spacing w:before="0" w:after="60" w:line="276" w:lineRule="auto"/>
        <w:ind w:left="680" w:hanging="320"/>
      </w:pPr>
      <w:r>
        <w:rPr>
          <w:b/>
        </w:rPr>
        <w:t xml:space="preserve">• </w:t>
      </w:r>
      <w:r>
        <w:t xml:space="preserve">⚡ </w:t>
      </w:r>
      <w:r>
        <w:rPr>
          <w:b/>
          <w:color w:val="0D7377"/>
        </w:rPr>
        <w:t xml:space="preserve">5-Second Recall: </w:t>
      </w:r>
      <w:r>
        <w:t>Naal se khoon aur bachcha peela - gauze se dabao aur turant batao.</w:t>
      </w:r>
    </w:p>
    <w:p>
      <w:pPr>
        <w:spacing w:before="0" w:after="60" w:line="276" w:lineRule="auto"/>
        <w:ind w:left="680" w:hanging="320"/>
      </w:pPr>
      <w:r>
        <w:rPr>
          <w:b/>
        </w:rPr>
        <w:t xml:space="preserve">• </w:t>
      </w:r>
      <w:r>
        <w:t xml:space="preserve">💎 </w:t>
      </w:r>
      <w:r>
        <w:rPr>
          <w:b/>
          <w:color w:val="0D7377"/>
        </w:rPr>
        <w:t xml:space="preserve">PNC Exam Pearl: </w:t>
      </w:r>
      <w:r>
        <w:t>The baby is kept warm while help is called.</w:t>
      </w:r>
    </w:p>
    <w:p/>
    <w:p>
      <w:pPr>
        <w:spacing w:before="200" w:after="40" w:line="276" w:lineRule="auto"/>
        <w:ind w:left="0"/>
      </w:pPr>
      <w:r>
        <w:rPr>
          <w:b/>
        </w:rPr>
        <w:t>Q21. A mother of a 3-week-old baby asks the nurse how many times a day to breastfeed. Which statement is MOST appropriate for the nurse to make?</w:t>
      </w:r>
    </w:p>
    <w:p>
      <w:pPr>
        <w:spacing w:before="0" w:after="0" w:line="276" w:lineRule="auto"/>
        <w:ind w:left="360"/>
      </w:pPr>
      <w:r>
        <w:rPr>
          <w:b/>
        </w:rPr>
        <w:t xml:space="preserve">(a) </w:t>
      </w:r>
      <w:r>
        <w:t>Give a bottle at night</w:t>
      </w:r>
    </w:p>
    <w:p>
      <w:pPr>
        <w:spacing w:before="0" w:after="0" w:line="276" w:lineRule="auto"/>
        <w:ind w:left="360"/>
      </w:pPr>
      <w:r>
        <w:rPr>
          <w:b/>
        </w:rPr>
        <w:t xml:space="preserve">(b) </w:t>
      </w:r>
      <w:r>
        <w:t>Feed four times a day</w:t>
      </w:r>
    </w:p>
    <w:p>
      <w:pPr>
        <w:spacing w:before="0" w:after="0" w:line="276" w:lineRule="auto"/>
        <w:ind w:left="360"/>
      </w:pPr>
      <w:r>
        <w:rPr>
          <w:b/>
        </w:rPr>
        <w:t xml:space="preserve">(c) </w:t>
      </w:r>
      <w:r>
        <w:t>Feed on demand, including at night</w:t>
      </w:r>
    </w:p>
    <w:p>
      <w:pPr>
        <w:spacing w:before="0" w:after="0" w:line="276" w:lineRule="auto"/>
        <w:ind w:left="360"/>
      </w:pPr>
      <w:r>
        <w:rPr>
          <w:b/>
        </w:rPr>
        <w:t xml:space="preserve">(d) </w:t>
      </w:r>
      <w:r>
        <w:t>Give water between feeds</w:t>
      </w:r>
    </w:p>
    <w:p>
      <w:pPr>
        <w:spacing w:before="60" w:after="40" w:line="276" w:lineRule="auto"/>
        <w:ind w:left="360"/>
      </w:pPr>
      <w:r>
        <w:rPr>
          <w:b/>
        </w:rPr>
        <w:t xml:space="preserve">Answer: </w:t>
      </w:r>
      <w:r>
        <w:rPr>
          <w:b/>
          <w:color w:val="107C10"/>
        </w:rPr>
        <w:t>(c) Feed on demand, including at night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Feed on demand, including at night</w:t>
      </w:r>
    </w:p>
    <w:p>
      <w:pPr>
        <w:spacing w:before="0" w:after="60" w:line="276" w:lineRule="auto"/>
        <w:ind w:left="680" w:hanging="320"/>
      </w:pPr>
      <w:r>
        <w:rPr>
          <w:b/>
        </w:rPr>
        <w:t xml:space="preserve">• </w:t>
      </w:r>
      <w:r>
        <w:t xml:space="preserve">🧠 </w:t>
      </w:r>
      <w:r>
        <w:rPr>
          <w:b/>
          <w:color w:val="0D7377"/>
        </w:rPr>
        <w:t xml:space="preserve">Clinical Rationale: </w:t>
      </w:r>
      <w:r>
        <w:t>A young baby is fed on demand day and night, because frequent feeding builds up the milk supply.</w:t>
      </w:r>
    </w:p>
    <w:p>
      <w:pPr>
        <w:spacing w:before="0" w:after="60" w:line="276" w:lineRule="auto"/>
        <w:ind w:left="680" w:hanging="320"/>
      </w:pPr>
      <w:r>
        <w:rPr>
          <w:b/>
        </w:rPr>
        <w:t xml:space="preserve">• </w:t>
      </w:r>
      <w:r>
        <w:t xml:space="preserve">🔍 </w:t>
      </w:r>
      <w:r>
        <w:rPr>
          <w:b/>
          <w:color w:val="0D7377"/>
        </w:rPr>
        <w:t xml:space="preserve">Key Clue: </w:t>
      </w:r>
      <w:r>
        <w:t>mother of a 3-week-old asking how many times to feed in a day</w:t>
      </w:r>
    </w:p>
    <w:p>
      <w:pPr>
        <w:spacing w:before="0" w:after="60" w:line="276" w:lineRule="auto"/>
        <w:ind w:left="680" w:hanging="320"/>
      </w:pPr>
      <w:r>
        <w:rPr>
          <w:b/>
        </w:rPr>
        <w:t xml:space="preserve">• </w:t>
      </w:r>
      <w:r>
        <w:t xml:space="preserve">🚨 </w:t>
      </w:r>
      <w:r>
        <w:rPr>
          <w:b/>
          <w:color w:val="0D7377"/>
        </w:rPr>
        <w:t xml:space="preserve">Priority Principle: </w:t>
      </w:r>
      <w:r>
        <w:t>Feeding - on demand day and night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bottle lowers the supply.</w:t>
      </w:r>
    </w:p>
    <w:p>
      <w:pPr>
        <w:spacing w:before="0" w:after="0" w:line="276" w:lineRule="auto"/>
        <w:ind w:left="920" w:hanging="240"/>
      </w:pPr>
      <w:r>
        <w:t>– (b) Four feeds are far too few.</w:t>
      </w:r>
    </w:p>
    <w:p>
      <w:pPr>
        <w:spacing w:before="0" w:after="0" w:line="276" w:lineRule="auto"/>
        <w:ind w:left="920" w:hanging="240"/>
      </w:pPr>
      <w:r>
        <w:t>– (d) Water replaces milk.</w:t>
      </w:r>
    </w:p>
    <w:p>
      <w:pPr>
        <w:spacing w:before="0" w:after="60" w:line="276" w:lineRule="auto"/>
        <w:ind w:left="680" w:hanging="320"/>
      </w:pPr>
      <w:r>
        <w:rPr>
          <w:b/>
        </w:rPr>
        <w:t xml:space="preserve">• </w:t>
      </w:r>
      <w:r>
        <w:t xml:space="preserve">⚠️ </w:t>
      </w:r>
      <w:r>
        <w:rPr>
          <w:b/>
          <w:color w:val="0D7377"/>
        </w:rPr>
        <w:t xml:space="preserve">PGI Exam Trap: </w:t>
      </w:r>
      <w:r>
        <w:t>Option (b) sets a fixed number, which is why a schedule seems orderly.</w:t>
      </w:r>
    </w:p>
    <w:p>
      <w:pPr>
        <w:spacing w:before="0" w:after="60" w:line="276" w:lineRule="auto"/>
        <w:ind w:left="680" w:hanging="320"/>
      </w:pPr>
      <w:r>
        <w:rPr>
          <w:b/>
        </w:rPr>
        <w:t xml:space="preserve">• </w:t>
      </w:r>
      <w:r>
        <w:t xml:space="preserve">⚡ </w:t>
      </w:r>
      <w:r>
        <w:rPr>
          <w:b/>
          <w:color w:val="0D7377"/>
        </w:rPr>
        <w:t xml:space="preserve">5-Second Recall: </w:t>
      </w:r>
      <w:r>
        <w:t>Tees hafte ka bachcha - maang par doodh pilao, raat me bhi.</w:t>
      </w:r>
    </w:p>
    <w:p>
      <w:pPr>
        <w:spacing w:before="0" w:after="60" w:line="276" w:lineRule="auto"/>
        <w:ind w:left="680" w:hanging="320"/>
      </w:pPr>
      <w:r>
        <w:rPr>
          <w:b/>
        </w:rPr>
        <w:t xml:space="preserve">• </w:t>
      </w:r>
      <w:r>
        <w:t xml:space="preserve">💎 </w:t>
      </w:r>
      <w:r>
        <w:rPr>
          <w:b/>
          <w:color w:val="0D7377"/>
        </w:rPr>
        <w:t xml:space="preserve">PNC Exam Pearl: </w:t>
      </w:r>
      <w:r>
        <w:t>Eight to twelve feeds a day are usual.</w:t>
      </w:r>
    </w:p>
    <w:p/>
    <w:p>
      <w:pPr>
        <w:spacing w:before="200" w:after="40" w:line="276" w:lineRule="auto"/>
        <w:ind w:left="0"/>
      </w:pPr>
      <w:r>
        <w:rPr>
          <w:b/>
        </w:rPr>
        <w:t>Q22. A nurse is to collect a urine sample from a 4-month-old baby who has just passed urine. Which action should the nurse take FIRST?</w:t>
      </w:r>
    </w:p>
    <w:p>
      <w:pPr>
        <w:spacing w:before="0" w:after="0" w:line="276" w:lineRule="auto"/>
        <w:ind w:left="360"/>
      </w:pPr>
      <w:r>
        <w:rPr>
          <w:b/>
        </w:rPr>
        <w:t xml:space="preserve">(a) </w:t>
      </w:r>
      <w:r>
        <w:t>Press the baby's bladder to get urine</w:t>
      </w:r>
    </w:p>
    <w:p>
      <w:pPr>
        <w:spacing w:before="0" w:after="0" w:line="276" w:lineRule="auto"/>
        <w:ind w:left="360"/>
      </w:pPr>
      <w:r>
        <w:rPr>
          <w:b/>
        </w:rPr>
        <w:t xml:space="preserve">(b) </w:t>
      </w:r>
      <w:r>
        <w:t>Fix a urine bag on clean skin and check it often</w:t>
      </w:r>
    </w:p>
    <w:p>
      <w:pPr>
        <w:spacing w:before="0" w:after="0" w:line="276" w:lineRule="auto"/>
        <w:ind w:left="360"/>
      </w:pPr>
      <w:r>
        <w:rPr>
          <w:b/>
        </w:rPr>
        <w:t xml:space="preserve">(c) </w:t>
      </w:r>
      <w:r>
        <w:t>Give water by bottle at once</w:t>
      </w:r>
    </w:p>
    <w:p>
      <w:pPr>
        <w:spacing w:before="0" w:after="0" w:line="276" w:lineRule="auto"/>
        <w:ind w:left="360"/>
      </w:pPr>
      <w:r>
        <w:rPr>
          <w:b/>
        </w:rPr>
        <w:t xml:space="preserve">(d) </w:t>
      </w:r>
      <w:r>
        <w:t>Wait two hours and squeeze the napkin</w:t>
      </w:r>
    </w:p>
    <w:p>
      <w:pPr>
        <w:spacing w:before="60" w:after="40" w:line="276" w:lineRule="auto"/>
        <w:ind w:left="360"/>
      </w:pPr>
      <w:r>
        <w:rPr>
          <w:b/>
        </w:rPr>
        <w:t xml:space="preserve">Answer: </w:t>
      </w:r>
      <w:r>
        <w:rPr>
          <w:b/>
          <w:color w:val="107C10"/>
        </w:rPr>
        <w:t>(b) Fix a urine bag on clean skin and check it often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Fix a urine bag on clean skin and check it often</w:t>
      </w:r>
    </w:p>
    <w:p>
      <w:pPr>
        <w:spacing w:before="0" w:after="60" w:line="276" w:lineRule="auto"/>
        <w:ind w:left="680" w:hanging="320"/>
      </w:pPr>
      <w:r>
        <w:rPr>
          <w:b/>
        </w:rPr>
        <w:t xml:space="preserve">• </w:t>
      </w:r>
      <w:r>
        <w:t xml:space="preserve">🧠 </w:t>
      </w:r>
      <w:r>
        <w:rPr>
          <w:b/>
          <w:color w:val="0D7377"/>
        </w:rPr>
        <w:t xml:space="preserve">Clinical Rationale: </w:t>
      </w:r>
      <w:r>
        <w:t>A urine bag on clean skin gives a fresh sample free of napkin germs, and it is checked often.</w:t>
      </w:r>
    </w:p>
    <w:p>
      <w:pPr>
        <w:spacing w:before="0" w:after="60" w:line="276" w:lineRule="auto"/>
        <w:ind w:left="680" w:hanging="320"/>
      </w:pPr>
      <w:r>
        <w:rPr>
          <w:b/>
        </w:rPr>
        <w:t xml:space="preserve">• </w:t>
      </w:r>
      <w:r>
        <w:t xml:space="preserve">🔍 </w:t>
      </w:r>
      <w:r>
        <w:rPr>
          <w:b/>
          <w:color w:val="0D7377"/>
        </w:rPr>
        <w:t xml:space="preserve">Key Clue: </w:t>
      </w:r>
      <w:r>
        <w:t>4-month-old who has just passed urine and needs a sample</w:t>
      </w:r>
    </w:p>
    <w:p>
      <w:pPr>
        <w:spacing w:before="0" w:after="60" w:line="276" w:lineRule="auto"/>
        <w:ind w:left="680" w:hanging="320"/>
      </w:pPr>
      <w:r>
        <w:rPr>
          <w:b/>
        </w:rPr>
        <w:t xml:space="preserve">• </w:t>
      </w:r>
      <w:r>
        <w:t xml:space="preserve">🚨 </w:t>
      </w:r>
      <w:r>
        <w:rPr>
          <w:b/>
          <w:color w:val="0D7377"/>
        </w:rPr>
        <w:t xml:space="preserve">Priority Principle: </w:t>
      </w:r>
      <w:r>
        <w:t>Urine bag - clean skin, checked often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Pressing does not give a clean sample.</w:t>
      </w:r>
    </w:p>
    <w:p>
      <w:pPr>
        <w:spacing w:before="0" w:after="0" w:line="276" w:lineRule="auto"/>
        <w:ind w:left="920" w:hanging="240"/>
      </w:pPr>
      <w:r>
        <w:t>– (c) Water does not replace a clean bag.</w:t>
      </w:r>
    </w:p>
    <w:p>
      <w:pPr>
        <w:spacing w:before="0" w:after="0" w:line="276" w:lineRule="auto"/>
        <w:ind w:left="920" w:hanging="240"/>
      </w:pPr>
      <w:r>
        <w:t>– (d) Napkin urine carries skin germs.</w:t>
      </w:r>
    </w:p>
    <w:p>
      <w:pPr>
        <w:spacing w:before="0" w:after="60" w:line="276" w:lineRule="auto"/>
        <w:ind w:left="680" w:hanging="320"/>
      </w:pPr>
      <w:r>
        <w:rPr>
          <w:b/>
        </w:rPr>
        <w:t xml:space="preserve">• </w:t>
      </w:r>
      <w:r>
        <w:t xml:space="preserve">⚠️ </w:t>
      </w:r>
      <w:r>
        <w:rPr>
          <w:b/>
          <w:color w:val="0D7377"/>
        </w:rPr>
        <w:t xml:space="preserve">PGI Exam Trap: </w:t>
      </w:r>
      <w:r>
        <w:t>Option (d) uses the napkin, which is why the wet cloth seems an easy source.</w:t>
      </w:r>
    </w:p>
    <w:p>
      <w:pPr>
        <w:spacing w:before="0" w:after="60" w:line="276" w:lineRule="auto"/>
        <w:ind w:left="680" w:hanging="320"/>
      </w:pPr>
      <w:r>
        <w:rPr>
          <w:b/>
        </w:rPr>
        <w:t xml:space="preserve">• </w:t>
      </w:r>
      <w:r>
        <w:t xml:space="preserve">⚡ </w:t>
      </w:r>
      <w:r>
        <w:rPr>
          <w:b/>
          <w:color w:val="0D7377"/>
        </w:rPr>
        <w:t xml:space="preserve">5-Second Recall: </w:t>
      </w:r>
      <w:r>
        <w:t>Saaf twacha par urine bag lagao aur baar baar dekho.</w:t>
      </w:r>
    </w:p>
    <w:p>
      <w:pPr>
        <w:spacing w:before="0" w:after="60" w:line="276" w:lineRule="auto"/>
        <w:ind w:left="680" w:hanging="320"/>
      </w:pPr>
      <w:r>
        <w:rPr>
          <w:b/>
        </w:rPr>
        <w:t xml:space="preserve">• </w:t>
      </w:r>
      <w:r>
        <w:t xml:space="preserve">💎 </w:t>
      </w:r>
      <w:r>
        <w:rPr>
          <w:b/>
          <w:color w:val="0D7377"/>
        </w:rPr>
        <w:t xml:space="preserve">PNC Exam Pearl: </w:t>
      </w:r>
      <w:r>
        <w:t>The bag is changed if it stays empty for an hour.</w:t>
      </w:r>
    </w:p>
    <w:p/>
    <w:p>
      <w:pPr>
        <w:spacing w:before="200" w:after="40" w:line="276" w:lineRule="auto"/>
        <w:ind w:left="0"/>
      </w:pPr>
      <w:r>
        <w:rPr>
          <w:b/>
        </w:rPr>
        <w:t>Q23. A mother of a 6-month-old baby asks the nurse what food to start along with the milk. Which statement is MOST appropriate for the nurse to make?</w:t>
      </w:r>
    </w:p>
    <w:p>
      <w:pPr>
        <w:spacing w:before="0" w:after="0" w:line="276" w:lineRule="auto"/>
        <w:ind w:left="360"/>
      </w:pPr>
      <w:r>
        <w:rPr>
          <w:b/>
        </w:rPr>
        <w:t xml:space="preserve">(a) </w:t>
      </w:r>
      <w:r>
        <w:t>Start mashed rice with dal alongside breastfeeding</w:t>
      </w:r>
    </w:p>
    <w:p>
      <w:pPr>
        <w:spacing w:before="0" w:after="0" w:line="276" w:lineRule="auto"/>
        <w:ind w:left="360"/>
      </w:pPr>
      <w:r>
        <w:rPr>
          <w:b/>
        </w:rPr>
        <w:t xml:space="preserve">(b) </w:t>
      </w:r>
      <w:r>
        <w:t>Stop breastfeeding before other food</w:t>
      </w:r>
    </w:p>
    <w:p>
      <w:pPr>
        <w:spacing w:before="0" w:after="0" w:line="276" w:lineRule="auto"/>
        <w:ind w:left="360"/>
      </w:pPr>
      <w:r>
        <w:rPr>
          <w:b/>
        </w:rPr>
        <w:t xml:space="preserve">(c) </w:t>
      </w:r>
      <w:r>
        <w:t>Give sweet tea in the day</w:t>
      </w:r>
    </w:p>
    <w:p>
      <w:pPr>
        <w:spacing w:before="0" w:after="0" w:line="276" w:lineRule="auto"/>
        <w:ind w:left="360"/>
      </w:pPr>
      <w:r>
        <w:rPr>
          <w:b/>
        </w:rPr>
        <w:t xml:space="preserve">(d) </w:t>
      </w:r>
      <w:r>
        <w:t>Give fruit juice in place of feeds</w:t>
      </w:r>
    </w:p>
    <w:p>
      <w:pPr>
        <w:spacing w:before="60" w:after="40" w:line="276" w:lineRule="auto"/>
        <w:ind w:left="360"/>
      </w:pPr>
      <w:r>
        <w:rPr>
          <w:b/>
        </w:rPr>
        <w:t xml:space="preserve">Answer: </w:t>
      </w:r>
      <w:r>
        <w:rPr>
          <w:b/>
          <w:color w:val="107C10"/>
        </w:rPr>
        <w:t>(a) Start mashed rice with dal alongside breastfeeding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Start mashed rice with dal alongside breastfeeding</w:t>
      </w:r>
    </w:p>
    <w:p>
      <w:pPr>
        <w:spacing w:before="0" w:after="60" w:line="276" w:lineRule="auto"/>
        <w:ind w:left="680" w:hanging="320"/>
      </w:pPr>
      <w:r>
        <w:rPr>
          <w:b/>
        </w:rPr>
        <w:t xml:space="preserve">• </w:t>
      </w:r>
      <w:r>
        <w:t xml:space="preserve">🧠 </w:t>
      </w:r>
      <w:r>
        <w:rPr>
          <w:b/>
          <w:color w:val="0D7377"/>
        </w:rPr>
        <w:t xml:space="preserve">Clinical Rationale: </w:t>
      </w:r>
      <w:r>
        <w:t>Complementary food starts at six months with mashed rice and dal, and breastfeeding continues up to two years.</w:t>
      </w:r>
    </w:p>
    <w:p>
      <w:pPr>
        <w:spacing w:before="0" w:after="60" w:line="276" w:lineRule="auto"/>
        <w:ind w:left="680" w:hanging="320"/>
      </w:pPr>
      <w:r>
        <w:rPr>
          <w:b/>
        </w:rPr>
        <w:t xml:space="preserve">• </w:t>
      </w:r>
      <w:r>
        <w:t xml:space="preserve">🔍 </w:t>
      </w:r>
      <w:r>
        <w:rPr>
          <w:b/>
          <w:color w:val="0D7377"/>
        </w:rPr>
        <w:t xml:space="preserve">Key Clue: </w:t>
      </w:r>
      <w:r>
        <w:t>mother of a 6-month-old asking about the FIRST food with milk</w:t>
      </w:r>
    </w:p>
    <w:p>
      <w:pPr>
        <w:spacing w:before="0" w:after="60" w:line="276" w:lineRule="auto"/>
        <w:ind w:left="680" w:hanging="320"/>
      </w:pPr>
      <w:r>
        <w:rPr>
          <w:b/>
        </w:rPr>
        <w:t xml:space="preserve">• </w:t>
      </w:r>
      <w:r>
        <w:t xml:space="preserve">🚨 </w:t>
      </w:r>
      <w:r>
        <w:rPr>
          <w:b/>
          <w:color w:val="0D7377"/>
        </w:rPr>
        <w:t xml:space="preserve">Priority Principle: </w:t>
      </w:r>
      <w:r>
        <w:t>Complementary food - mashed rice and dal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Breastfeeding is not stopped when other food starts.</w:t>
      </w:r>
    </w:p>
    <w:p>
      <w:pPr>
        <w:spacing w:before="0" w:after="0" w:line="276" w:lineRule="auto"/>
        <w:ind w:left="920" w:hanging="240"/>
      </w:pPr>
      <w:r>
        <w:t>– (c) Sweet tea does not build the body.</w:t>
      </w:r>
    </w:p>
    <w:p>
      <w:pPr>
        <w:spacing w:before="0" w:after="0" w:line="276" w:lineRule="auto"/>
        <w:ind w:left="920" w:hanging="240"/>
      </w:pPr>
      <w:r>
        <w:t>– (d) Juice does not replace feeds.</w:t>
      </w:r>
    </w:p>
    <w:p>
      <w:pPr>
        <w:spacing w:before="0" w:after="60" w:line="276" w:lineRule="auto"/>
        <w:ind w:left="680" w:hanging="320"/>
      </w:pPr>
      <w:r>
        <w:rPr>
          <w:b/>
        </w:rPr>
        <w:t xml:space="preserve">• </w:t>
      </w:r>
      <w:r>
        <w:t xml:space="preserve">⚠️ </w:t>
      </w:r>
      <w:r>
        <w:rPr>
          <w:b/>
          <w:color w:val="0D7377"/>
        </w:rPr>
        <w:t xml:space="preserve">PGI Exam Trap: </w:t>
      </w:r>
      <w:r>
        <w:t>Option (d) offers juice, which is why a light drink seems safe for a small baby.</w:t>
      </w:r>
    </w:p>
    <w:p>
      <w:pPr>
        <w:spacing w:before="0" w:after="60" w:line="276" w:lineRule="auto"/>
        <w:ind w:left="680" w:hanging="320"/>
      </w:pPr>
      <w:r>
        <w:rPr>
          <w:b/>
        </w:rPr>
        <w:t xml:space="preserve">• </w:t>
      </w:r>
      <w:r>
        <w:t xml:space="preserve">⚡ </w:t>
      </w:r>
      <w:r>
        <w:rPr>
          <w:b/>
          <w:color w:val="0D7377"/>
        </w:rPr>
        <w:t xml:space="preserve">5-Second Recall: </w:t>
      </w:r>
      <w:r>
        <w:t>Chhe mahine par doodh ke saath dal-chawal ka pisi khichdi shuru karo.</w:t>
      </w:r>
    </w:p>
    <w:p>
      <w:pPr>
        <w:spacing w:before="0" w:after="60" w:line="276" w:lineRule="auto"/>
        <w:ind w:left="680" w:hanging="320"/>
      </w:pPr>
      <w:r>
        <w:rPr>
          <w:b/>
        </w:rPr>
        <w:t xml:space="preserve">• </w:t>
      </w:r>
      <w:r>
        <w:t xml:space="preserve">💎 </w:t>
      </w:r>
      <w:r>
        <w:rPr>
          <w:b/>
          <w:color w:val="0D7377"/>
        </w:rPr>
        <w:t xml:space="preserve">PNC Exam Pearl: </w:t>
      </w:r>
      <w:r>
        <w:t>One new food is added at a time.</w:t>
      </w:r>
    </w:p>
    <w:p/>
    <w:p>
      <w:pPr>
        <w:spacing w:before="200" w:after="40" w:line="276" w:lineRule="auto"/>
        <w:ind w:left="0"/>
      </w:pPr>
      <w:r>
        <w:rPr>
          <w:b/>
        </w:rPr>
        <w:t>Q24. A 1-year-old child with heart disease and blue spells suddenly turns very blue and restless while crying. Which action should the nurse take FIRST?</w:t>
      </w:r>
    </w:p>
    <w:p>
      <w:pPr>
        <w:spacing w:before="0" w:after="0" w:line="276" w:lineRule="auto"/>
        <w:ind w:left="360"/>
      </w:pPr>
      <w:r>
        <w:rPr>
          <w:b/>
        </w:rPr>
        <w:t xml:space="preserve">(a) </w:t>
      </w:r>
      <w:r>
        <w:t>Take the child for a chest X-ray</w:t>
      </w:r>
    </w:p>
    <w:p>
      <w:pPr>
        <w:spacing w:before="0" w:after="0" w:line="276" w:lineRule="auto"/>
        <w:ind w:left="360"/>
      </w:pPr>
      <w:r>
        <w:rPr>
          <w:b/>
        </w:rPr>
        <w:t xml:space="preserve">(b) </w:t>
      </w:r>
      <w:r>
        <w:t>Lay the child flat and cover with a blanket</w:t>
      </w:r>
    </w:p>
    <w:p>
      <w:pPr>
        <w:spacing w:before="0" w:after="0" w:line="276" w:lineRule="auto"/>
        <w:ind w:left="360"/>
      </w:pPr>
      <w:r>
        <w:rPr>
          <w:b/>
        </w:rPr>
        <w:t xml:space="preserve">(c) </w:t>
      </w:r>
      <w:r>
        <w:t>Give water from a cup</w:t>
      </w:r>
    </w:p>
    <w:p>
      <w:pPr>
        <w:spacing w:before="0" w:after="0" w:line="276" w:lineRule="auto"/>
        <w:ind w:left="360"/>
      </w:pPr>
      <w:r>
        <w:rPr>
          <w:b/>
        </w:rPr>
        <w:t xml:space="preserve">(d) </w:t>
      </w:r>
      <w:r>
        <w:t>Hold the child knee to chest and give oxygen</w:t>
      </w:r>
    </w:p>
    <w:p>
      <w:pPr>
        <w:spacing w:before="60" w:after="40" w:line="276" w:lineRule="auto"/>
        <w:ind w:left="360"/>
      </w:pPr>
      <w:r>
        <w:rPr>
          <w:b/>
        </w:rPr>
        <w:t xml:space="preserve">Answer: </w:t>
      </w:r>
      <w:r>
        <w:rPr>
          <w:b/>
          <w:color w:val="107C10"/>
        </w:rPr>
        <w:t>(d) Hold the child knee to chest and give oxygen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Hold the child knee to chest and give oxygen</w:t>
      </w:r>
    </w:p>
    <w:p>
      <w:pPr>
        <w:spacing w:before="0" w:after="60" w:line="276" w:lineRule="auto"/>
        <w:ind w:left="680" w:hanging="320"/>
      </w:pPr>
      <w:r>
        <w:rPr>
          <w:b/>
        </w:rPr>
        <w:t xml:space="preserve">• </w:t>
      </w:r>
      <w:r>
        <w:t xml:space="preserve">🧠 </w:t>
      </w:r>
      <w:r>
        <w:rPr>
          <w:b/>
          <w:color w:val="0D7377"/>
        </w:rPr>
        <w:t xml:space="preserve">Clinical Rationale: </w:t>
      </w:r>
      <w:r>
        <w:t>During a blue spell the child is held knee to chest with oxygen, which raises blood flow to the lungs.</w:t>
      </w:r>
    </w:p>
    <w:p>
      <w:pPr>
        <w:spacing w:before="0" w:after="60" w:line="276" w:lineRule="auto"/>
        <w:ind w:left="680" w:hanging="320"/>
      </w:pPr>
      <w:r>
        <w:rPr>
          <w:b/>
        </w:rPr>
        <w:t xml:space="preserve">• </w:t>
      </w:r>
      <w:r>
        <w:t xml:space="preserve">🔍 </w:t>
      </w:r>
      <w:r>
        <w:rPr>
          <w:b/>
          <w:color w:val="0D7377"/>
        </w:rPr>
        <w:t xml:space="preserve">Key Clue: </w:t>
      </w:r>
      <w:r>
        <w:t>1-year-old with heart disease who turns very blue while crying</w:t>
      </w:r>
    </w:p>
    <w:p>
      <w:pPr>
        <w:spacing w:before="0" w:after="60" w:line="276" w:lineRule="auto"/>
        <w:ind w:left="680" w:hanging="320"/>
      </w:pPr>
      <w:r>
        <w:rPr>
          <w:b/>
        </w:rPr>
        <w:t xml:space="preserve">• </w:t>
      </w:r>
      <w:r>
        <w:t xml:space="preserve">🚨 </w:t>
      </w:r>
      <w:r>
        <w:rPr>
          <w:b/>
          <w:color w:val="0D7377"/>
        </w:rPr>
        <w:t xml:space="preserve">Priority Principle: </w:t>
      </w:r>
      <w:r>
        <w:t>Blue spell - knee-chest position, oxygen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trip for X-ray removes oxygen.</w:t>
      </w:r>
    </w:p>
    <w:p>
      <w:pPr>
        <w:spacing w:before="0" w:after="0" w:line="276" w:lineRule="auto"/>
        <w:ind w:left="920" w:hanging="240"/>
      </w:pPr>
      <w:r>
        <w:t>– (b) Lying flat with warmth worsens the spell.</w:t>
      </w:r>
    </w:p>
    <w:p>
      <w:pPr>
        <w:spacing w:before="0" w:after="0" w:line="276" w:lineRule="auto"/>
        <w:ind w:left="920" w:hanging="240"/>
      </w:pPr>
      <w:r>
        <w:t>– (c) Water is not given in distress.</w:t>
      </w:r>
    </w:p>
    <w:p>
      <w:pPr>
        <w:spacing w:before="0" w:after="60" w:line="276" w:lineRule="auto"/>
        <w:ind w:left="680" w:hanging="320"/>
      </w:pPr>
      <w:r>
        <w:rPr>
          <w:b/>
        </w:rPr>
        <w:t xml:space="preserve">• </w:t>
      </w:r>
      <w:r>
        <w:t xml:space="preserve">⚠️ </w:t>
      </w:r>
      <w:r>
        <w:rPr>
          <w:b/>
          <w:color w:val="0D7377"/>
        </w:rPr>
        <w:t xml:space="preserve">PGI Exam Trap: </w:t>
      </w:r>
      <w:r>
        <w:t>Option (c) gives water, which is why it seems a simple comfort for a restless child.</w:t>
      </w:r>
    </w:p>
    <w:p>
      <w:pPr>
        <w:spacing w:before="0" w:after="60" w:line="276" w:lineRule="auto"/>
        <w:ind w:left="680" w:hanging="320"/>
      </w:pPr>
      <w:r>
        <w:rPr>
          <w:b/>
        </w:rPr>
        <w:t xml:space="preserve">• </w:t>
      </w:r>
      <w:r>
        <w:t xml:space="preserve">⚡ </w:t>
      </w:r>
      <w:r>
        <w:rPr>
          <w:b/>
          <w:color w:val="0D7377"/>
        </w:rPr>
        <w:t xml:space="preserve">5-Second Recall: </w:t>
      </w:r>
      <w:r>
        <w:t>Neela pad jaye to ghutne seene se laga kar oxygen do.</w:t>
      </w:r>
    </w:p>
    <w:p>
      <w:pPr>
        <w:spacing w:before="0" w:after="60" w:line="276" w:lineRule="auto"/>
        <w:ind w:left="680" w:hanging="320"/>
      </w:pPr>
      <w:r>
        <w:rPr>
          <w:b/>
        </w:rPr>
        <w:t xml:space="preserve">• </w:t>
      </w:r>
      <w:r>
        <w:t xml:space="preserve">💎 </w:t>
      </w:r>
      <w:r>
        <w:rPr>
          <w:b/>
          <w:color w:val="0D7377"/>
        </w:rPr>
        <w:t xml:space="preserve">PNC Exam Pearl: </w:t>
      </w:r>
      <w:r>
        <w:t>Morphine may be ordered if the spell continues.</w:t>
      </w:r>
    </w:p>
    <w:p/>
    <w:p>
      <w:pPr>
        <w:spacing w:before="200" w:after="40" w:line="276" w:lineRule="auto"/>
        <w:ind w:left="0"/>
      </w:pPr>
      <w:r>
        <w:rPr>
          <w:b/>
        </w:rPr>
        <w:t>Q25. A mother brings her 8-month-old child with cough and fast breathing. The nurse notes the lower chest pulls in with every breath. Which action should the nurse take FIRST?</w:t>
      </w:r>
    </w:p>
    <w:p>
      <w:pPr>
        <w:spacing w:before="0" w:after="0" w:line="276" w:lineRule="auto"/>
        <w:ind w:left="360"/>
      </w:pPr>
      <w:r>
        <w:rPr>
          <w:b/>
        </w:rPr>
        <w:t xml:space="preserve">(a) </w:t>
      </w:r>
      <w:r>
        <w:t>Recheck the breathing after an hour</w:t>
      </w:r>
    </w:p>
    <w:p>
      <w:pPr>
        <w:spacing w:before="0" w:after="0" w:line="276" w:lineRule="auto"/>
        <w:ind w:left="360"/>
      </w:pPr>
      <w:r>
        <w:rPr>
          <w:b/>
        </w:rPr>
        <w:t xml:space="preserve">(b) </w:t>
      </w:r>
      <w:r>
        <w:t>Give cough syrup from ward stock</w:t>
      </w:r>
    </w:p>
    <w:p>
      <w:pPr>
        <w:spacing w:before="0" w:after="0" w:line="276" w:lineRule="auto"/>
        <w:ind w:left="360"/>
      </w:pPr>
      <w:r>
        <w:rPr>
          <w:b/>
        </w:rPr>
        <w:t xml:space="preserve">(c) </w:t>
      </w:r>
      <w:r>
        <w:t>Advise the mother to keep the child warm at home</w:t>
      </w:r>
    </w:p>
    <w:p>
      <w:pPr>
        <w:spacing w:before="0" w:after="0" w:line="276" w:lineRule="auto"/>
        <w:ind w:left="360"/>
      </w:pPr>
      <w:r>
        <w:rPr>
          <w:b/>
        </w:rPr>
        <w:t xml:space="preserve">(d) </w:t>
      </w:r>
      <w:r>
        <w:t>Report at once and start ordered treatment</w:t>
      </w:r>
    </w:p>
    <w:p>
      <w:pPr>
        <w:spacing w:before="60" w:after="40" w:line="276" w:lineRule="auto"/>
        <w:ind w:left="360"/>
      </w:pPr>
      <w:r>
        <w:rPr>
          <w:b/>
        </w:rPr>
        <w:t xml:space="preserve">Answer: </w:t>
      </w:r>
      <w:r>
        <w:rPr>
          <w:b/>
          <w:color w:val="107C10"/>
        </w:rPr>
        <w:t>(d) Report at once and start ordered treatment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at once and start ordered treatment</w:t>
      </w:r>
    </w:p>
    <w:p>
      <w:pPr>
        <w:spacing w:before="0" w:after="60" w:line="276" w:lineRule="auto"/>
        <w:ind w:left="680" w:hanging="320"/>
      </w:pPr>
      <w:r>
        <w:rPr>
          <w:b/>
        </w:rPr>
        <w:t xml:space="preserve">• </w:t>
      </w:r>
      <w:r>
        <w:t xml:space="preserve">🧠 </w:t>
      </w:r>
      <w:r>
        <w:rPr>
          <w:b/>
          <w:color w:val="0D7377"/>
        </w:rPr>
        <w:t xml:space="preserve">Clinical Rationale: </w:t>
      </w:r>
      <w:r>
        <w:t>Fast breathing with lower chest indrawing is severe pneumonia, so the doctor is told at once and the ordered oxygen and antibiotic are started.</w:t>
      </w:r>
    </w:p>
    <w:p>
      <w:pPr>
        <w:spacing w:before="0" w:after="60" w:line="276" w:lineRule="auto"/>
        <w:ind w:left="680" w:hanging="320"/>
      </w:pPr>
      <w:r>
        <w:rPr>
          <w:b/>
        </w:rPr>
        <w:t xml:space="preserve">• </w:t>
      </w:r>
      <w:r>
        <w:t xml:space="preserve">🔍 </w:t>
      </w:r>
      <w:r>
        <w:rPr>
          <w:b/>
          <w:color w:val="0D7377"/>
        </w:rPr>
        <w:t xml:space="preserve">Key Clue: </w:t>
      </w:r>
      <w:r>
        <w:t>8-month-old with cough, fast breathing and lower chest indrawing</w:t>
      </w:r>
    </w:p>
    <w:p>
      <w:pPr>
        <w:spacing w:before="0" w:after="60" w:line="276" w:lineRule="auto"/>
        <w:ind w:left="680" w:hanging="320"/>
      </w:pPr>
      <w:r>
        <w:rPr>
          <w:b/>
        </w:rPr>
        <w:t xml:space="preserve">• </w:t>
      </w:r>
      <w:r>
        <w:t xml:space="preserve">🚨 </w:t>
      </w:r>
      <w:r>
        <w:rPr>
          <w:b/>
          <w:color w:val="0D7377"/>
        </w:rPr>
        <w:t xml:space="preserve">Priority Principle: </w:t>
      </w:r>
      <w:r>
        <w:t>Severe pneumonia - urgent treatment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hour of waiting loses time.</w:t>
      </w:r>
    </w:p>
    <w:p>
      <w:pPr>
        <w:spacing w:before="0" w:after="0" w:line="276" w:lineRule="auto"/>
        <w:ind w:left="920" w:hanging="240"/>
      </w:pPr>
      <w:r>
        <w:t>– (b) Syrup does not treat the lungs.</w:t>
      </w:r>
    </w:p>
    <w:p>
      <w:pPr>
        <w:spacing w:before="0" w:after="0" w:line="276" w:lineRule="auto"/>
        <w:ind w:left="920" w:hanging="240"/>
      </w:pPr>
      <w:r>
        <w:t>– (c) Warmth at home is unsafe.</w:t>
      </w:r>
    </w:p>
    <w:p>
      <w:pPr>
        <w:spacing w:before="0" w:after="60" w:line="276" w:lineRule="auto"/>
        <w:ind w:left="680" w:hanging="320"/>
      </w:pPr>
      <w:r>
        <w:rPr>
          <w:b/>
        </w:rPr>
        <w:t xml:space="preserve">• </w:t>
      </w:r>
      <w:r>
        <w:t xml:space="preserve">⚠️ </w:t>
      </w:r>
      <w:r>
        <w:rPr>
          <w:b/>
          <w:color w:val="0D7377"/>
        </w:rPr>
        <w:t xml:space="preserve">PGI Exam Trap: </w:t>
      </w:r>
      <w:r>
        <w:t>Option (b) uses syrup, which is why the cough seems the FIRST thing to settle.</w:t>
      </w:r>
    </w:p>
    <w:p>
      <w:pPr>
        <w:spacing w:before="0" w:after="60" w:line="276" w:lineRule="auto"/>
        <w:ind w:left="680" w:hanging="320"/>
      </w:pPr>
      <w:r>
        <w:rPr>
          <w:b/>
        </w:rPr>
        <w:t xml:space="preserve">• </w:t>
      </w:r>
      <w:r>
        <w:t xml:space="preserve">⚡ </w:t>
      </w:r>
      <w:r>
        <w:rPr>
          <w:b/>
          <w:color w:val="0D7377"/>
        </w:rPr>
        <w:t xml:space="preserve">5-Second Recall: </w:t>
      </w:r>
      <w:r>
        <w:t>Tez saans aur seene ka neeche hissa andar khinch raha - turant dawa shuru karo.</w:t>
      </w:r>
    </w:p>
    <w:p>
      <w:pPr>
        <w:spacing w:before="0" w:after="60" w:line="276" w:lineRule="auto"/>
        <w:ind w:left="680" w:hanging="320"/>
      </w:pPr>
      <w:r>
        <w:rPr>
          <w:b/>
        </w:rPr>
        <w:t xml:space="preserve">• </w:t>
      </w:r>
      <w:r>
        <w:t xml:space="preserve">💎 </w:t>
      </w:r>
      <w:r>
        <w:rPr>
          <w:b/>
          <w:color w:val="0D7377"/>
        </w:rPr>
        <w:t xml:space="preserve">PNC Exam Pearl: </w:t>
      </w:r>
      <w:r>
        <w:t>Oxygen saturation is checked with the pulse oximeter.</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Q26. A mother brings her 4-year-old child who has had a cough for three days and feels warm. The nurse counts the breathing at 46 per minute. Which action should the nurse take FIRST?</w:t>
      </w:r>
    </w:p>
    <w:p>
      <w:pPr>
        <w:spacing w:before="0" w:after="0" w:line="276" w:lineRule="auto"/>
        <w:ind w:left="360"/>
      </w:pPr>
      <w:r>
        <w:rPr>
          <w:b/>
        </w:rPr>
        <w:t xml:space="preserve">(a) </w:t>
      </w:r>
      <w:r>
        <w:t>Note the count and report it</w:t>
      </w:r>
    </w:p>
    <w:p>
      <w:pPr>
        <w:spacing w:before="0" w:after="0" w:line="276" w:lineRule="auto"/>
        <w:ind w:left="360"/>
      </w:pPr>
      <w:r>
        <w:rPr>
          <w:b/>
        </w:rPr>
        <w:t xml:space="preserve">(b) </w:t>
      </w:r>
      <w:r>
        <w:t>Give cough syrup at once</w:t>
      </w:r>
    </w:p>
    <w:p>
      <w:pPr>
        <w:spacing w:before="0" w:after="0" w:line="276" w:lineRule="auto"/>
        <w:ind w:left="360"/>
      </w:pPr>
      <w:r>
        <w:rPr>
          <w:b/>
        </w:rPr>
        <w:t xml:space="preserve">(c) </w:t>
      </w:r>
      <w:r>
        <w:t>Ask the mother to give steam at home</w:t>
      </w:r>
    </w:p>
    <w:p>
      <w:pPr>
        <w:spacing w:before="0" w:after="0" w:line="276" w:lineRule="auto"/>
        <w:ind w:left="360"/>
      </w:pPr>
      <w:r>
        <w:rPr>
          <w:b/>
        </w:rPr>
        <w:t xml:space="preserve">(d) </w:t>
      </w:r>
      <w:r>
        <w:t>Weigh the child</w:t>
      </w:r>
    </w:p>
    <w:p>
      <w:pPr>
        <w:spacing w:before="60" w:after="40" w:line="276" w:lineRule="auto"/>
        <w:ind w:left="360"/>
      </w:pPr>
      <w:r>
        <w:rPr>
          <w:b/>
        </w:rPr>
        <w:t xml:space="preserve">Answer: </w:t>
      </w:r>
      <w:r>
        <w:rPr>
          <w:b/>
          <w:color w:val="107C10"/>
        </w:rPr>
        <w:t>(a) Note the count and report it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Note the count and report it</w:t>
      </w:r>
    </w:p>
    <w:p>
      <w:pPr>
        <w:spacing w:before="0" w:after="60" w:line="276" w:lineRule="auto"/>
        <w:ind w:left="680" w:hanging="320"/>
      </w:pPr>
      <w:r>
        <w:rPr>
          <w:b/>
        </w:rPr>
        <w:t xml:space="preserve">• </w:t>
      </w:r>
      <w:r>
        <w:t xml:space="preserve">🧠 </w:t>
      </w:r>
      <w:r>
        <w:rPr>
          <w:b/>
          <w:color w:val="0D7377"/>
        </w:rPr>
        <w:t xml:space="preserve">Clinical Rationale: </w:t>
      </w:r>
      <w:r>
        <w:t>A rate of 46 per minute at four years is above the normal limit of 40, so it is noted and reported with the other signs.</w:t>
      </w:r>
    </w:p>
    <w:p>
      <w:pPr>
        <w:spacing w:before="0" w:after="60" w:line="276" w:lineRule="auto"/>
        <w:ind w:left="680" w:hanging="320"/>
      </w:pPr>
      <w:r>
        <w:rPr>
          <w:b/>
        </w:rPr>
        <w:t xml:space="preserve">• </w:t>
      </w:r>
      <w:r>
        <w:t xml:space="preserve">🔍 </w:t>
      </w:r>
      <w:r>
        <w:rPr>
          <w:b/>
          <w:color w:val="0D7377"/>
        </w:rPr>
        <w:t xml:space="preserve">Key Clue: </w:t>
      </w:r>
      <w:r>
        <w:t>4-year-old with cough for three days and breathing 46 per minute</w:t>
      </w:r>
    </w:p>
    <w:p>
      <w:pPr>
        <w:spacing w:before="0" w:after="60" w:line="276" w:lineRule="auto"/>
        <w:ind w:left="680" w:hanging="320"/>
      </w:pPr>
      <w:r>
        <w:rPr>
          <w:b/>
        </w:rPr>
        <w:t xml:space="preserve">• </w:t>
      </w:r>
      <w:r>
        <w:t xml:space="preserve">🚨 </w:t>
      </w:r>
      <w:r>
        <w:rPr>
          <w:b/>
          <w:color w:val="0D7377"/>
        </w:rPr>
        <w:t xml:space="preserve">Priority Principle: </w:t>
      </w:r>
      <w:r>
        <w:t>Fast breathing - note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Syrup does not answer fast breathing.</w:t>
      </w:r>
    </w:p>
    <w:p>
      <w:pPr>
        <w:spacing w:before="0" w:after="0" w:line="276" w:lineRule="auto"/>
        <w:ind w:left="920" w:hanging="240"/>
      </w:pPr>
      <w:r>
        <w:t>– (c) Steam does not replace a report.</w:t>
      </w:r>
    </w:p>
    <w:p>
      <w:pPr>
        <w:spacing w:before="0" w:after="0" w:line="276" w:lineRule="auto"/>
        <w:ind w:left="920" w:hanging="240"/>
      </w:pPr>
      <w:r>
        <w:t>– (d) Weight is taken after reporting.</w:t>
      </w:r>
    </w:p>
    <w:p>
      <w:pPr>
        <w:spacing w:before="0" w:after="60" w:line="276" w:lineRule="auto"/>
        <w:ind w:left="680" w:hanging="320"/>
      </w:pPr>
      <w:r>
        <w:rPr>
          <w:b/>
        </w:rPr>
        <w:t xml:space="preserve">• </w:t>
      </w:r>
      <w:r>
        <w:t xml:space="preserve">⚠️ </w:t>
      </w:r>
      <w:r>
        <w:rPr>
          <w:b/>
          <w:color w:val="0D7377"/>
        </w:rPr>
        <w:t xml:space="preserve">PGI Exam Trap: </w:t>
      </w:r>
      <w:r>
        <w:t>Option (b) treats the cough, which is why it seems the whole trouble.</w:t>
      </w:r>
    </w:p>
    <w:p>
      <w:pPr>
        <w:spacing w:before="0" w:after="60" w:line="276" w:lineRule="auto"/>
        <w:ind w:left="680" w:hanging="320"/>
      </w:pPr>
      <w:r>
        <w:rPr>
          <w:b/>
        </w:rPr>
        <w:t xml:space="preserve">• </w:t>
      </w:r>
      <w:r>
        <w:t xml:space="preserve">⚡ </w:t>
      </w:r>
      <w:r>
        <w:rPr>
          <w:b/>
          <w:color w:val="0D7377"/>
        </w:rPr>
        <w:t xml:space="preserve">5-Second Recall: </w:t>
      </w:r>
      <w:r>
        <w:t>Char saal ke bachche ki saans 46/min - turant batao.</w:t>
      </w:r>
    </w:p>
    <w:p>
      <w:pPr>
        <w:spacing w:before="0" w:after="60" w:line="276" w:lineRule="auto"/>
        <w:ind w:left="680" w:hanging="320"/>
      </w:pPr>
      <w:r>
        <w:rPr>
          <w:b/>
        </w:rPr>
        <w:t xml:space="preserve">• </w:t>
      </w:r>
      <w:r>
        <w:t xml:space="preserve">💎 </w:t>
      </w:r>
      <w:r>
        <w:rPr>
          <w:b/>
          <w:color w:val="0D7377"/>
        </w:rPr>
        <w:t xml:space="preserve">PNC Exam Pearl: </w:t>
      </w:r>
      <w:r>
        <w:t>The breaths are counted for a full minute.</w:t>
      </w:r>
    </w:p>
    <w:p/>
    <w:p>
      <w:pPr>
        <w:spacing w:before="200" w:after="40" w:line="276" w:lineRule="auto"/>
        <w:ind w:left="0"/>
      </w:pPr>
      <w:r>
        <w:rPr>
          <w:b/>
        </w:rPr>
        <w:t>Q27. A nurse is to give the ordered antibiotic syrup to a 2-year-old child. The mother says the child vomits after every feed. Which action should the nurse take FIRST?</w:t>
      </w:r>
    </w:p>
    <w:p>
      <w:pPr>
        <w:spacing w:before="0" w:after="0" w:line="276" w:lineRule="auto"/>
        <w:ind w:left="360"/>
      </w:pPr>
      <w:r>
        <w:rPr>
          <w:b/>
        </w:rPr>
        <w:t xml:space="preserve">(a) </w:t>
      </w:r>
      <w:r>
        <w:t>Withhold the drug and ask for another</w:t>
      </w:r>
    </w:p>
    <w:p>
      <w:pPr>
        <w:spacing w:before="0" w:after="0" w:line="276" w:lineRule="auto"/>
        <w:ind w:left="360"/>
      </w:pPr>
      <w:r>
        <w:rPr>
          <w:b/>
        </w:rPr>
        <w:t xml:space="preserve">(b) </w:t>
      </w:r>
      <w:r>
        <w:t>Give it with food and note the vomiting</w:t>
      </w:r>
    </w:p>
    <w:p>
      <w:pPr>
        <w:spacing w:before="0" w:after="0" w:line="276" w:lineRule="auto"/>
        <w:ind w:left="360"/>
      </w:pPr>
      <w:r>
        <w:rPr>
          <w:b/>
        </w:rPr>
        <w:t xml:space="preserve">(c) </w:t>
      </w:r>
      <w:r>
        <w:t>Give it on an empty stomach</w:t>
      </w:r>
    </w:p>
    <w:p>
      <w:pPr>
        <w:spacing w:before="0" w:after="0" w:line="276" w:lineRule="auto"/>
        <w:ind w:left="360"/>
      </w:pPr>
      <w:r>
        <w:rPr>
          <w:b/>
        </w:rPr>
        <w:t xml:space="preserve">(d) </w:t>
      </w:r>
      <w:r>
        <w:t>Double the dose to make up for the vomit</w:t>
      </w:r>
    </w:p>
    <w:p>
      <w:pPr>
        <w:spacing w:before="60" w:after="40" w:line="276" w:lineRule="auto"/>
        <w:ind w:left="360"/>
      </w:pPr>
      <w:r>
        <w:rPr>
          <w:b/>
        </w:rPr>
        <w:t xml:space="preserve">Answer: </w:t>
      </w:r>
      <w:r>
        <w:rPr>
          <w:b/>
          <w:color w:val="107C10"/>
        </w:rPr>
        <w:t>(b) Give it with food and note the vomiting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Give it with food and note the vomiting</w:t>
      </w:r>
    </w:p>
    <w:p>
      <w:pPr>
        <w:spacing w:before="0" w:after="60" w:line="276" w:lineRule="auto"/>
        <w:ind w:left="680" w:hanging="320"/>
      </w:pPr>
      <w:r>
        <w:rPr>
          <w:b/>
        </w:rPr>
        <w:t xml:space="preserve">• </w:t>
      </w:r>
      <w:r>
        <w:t xml:space="preserve">🧠 </w:t>
      </w:r>
      <w:r>
        <w:rPr>
          <w:b/>
          <w:color w:val="0D7377"/>
        </w:rPr>
        <w:t xml:space="preserve">Clinical Rationale: </w:t>
      </w:r>
      <w:r>
        <w:t>The syrup is given with food to lessen nausea and the vomiting is noted, so the full course is taken.</w:t>
      </w:r>
    </w:p>
    <w:p>
      <w:pPr>
        <w:spacing w:before="0" w:after="60" w:line="276" w:lineRule="auto"/>
        <w:ind w:left="680" w:hanging="320"/>
      </w:pPr>
      <w:r>
        <w:rPr>
          <w:b/>
        </w:rPr>
        <w:t xml:space="preserve">• </w:t>
      </w:r>
      <w:r>
        <w:t xml:space="preserve">🔍 </w:t>
      </w:r>
      <w:r>
        <w:rPr>
          <w:b/>
          <w:color w:val="0D7377"/>
        </w:rPr>
        <w:t xml:space="preserve">Key Clue: </w:t>
      </w:r>
      <w:r>
        <w:t>2-year-old on antibiotic syrup who vomits after every feed</w:t>
      </w:r>
    </w:p>
    <w:p>
      <w:pPr>
        <w:spacing w:before="0" w:after="60" w:line="276" w:lineRule="auto"/>
        <w:ind w:left="680" w:hanging="320"/>
      </w:pPr>
      <w:r>
        <w:rPr>
          <w:b/>
        </w:rPr>
        <w:t xml:space="preserve">• </w:t>
      </w:r>
      <w:r>
        <w:t xml:space="preserve">🚨 </w:t>
      </w:r>
      <w:r>
        <w:rPr>
          <w:b/>
          <w:color w:val="0D7377"/>
        </w:rPr>
        <w:t xml:space="preserve">Priority Principle: </w:t>
      </w:r>
      <w:r>
        <w:t>Antibiotic - give with food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nurse does not withhold on her own.</w:t>
      </w:r>
    </w:p>
    <w:p>
      <w:pPr>
        <w:spacing w:before="0" w:after="0" w:line="276" w:lineRule="auto"/>
        <w:ind w:left="920" w:hanging="240"/>
      </w:pPr>
      <w:r>
        <w:t>– (c) An empty stomach worsens nausea.</w:t>
      </w:r>
    </w:p>
    <w:p>
      <w:pPr>
        <w:spacing w:before="0" w:after="0" w:line="276" w:lineRule="auto"/>
        <w:ind w:left="920" w:hanging="240"/>
      </w:pPr>
      <w:r>
        <w:t>– (d) Doubling is unsafe.</w:t>
      </w:r>
    </w:p>
    <w:p>
      <w:pPr>
        <w:spacing w:before="0" w:after="60" w:line="276" w:lineRule="auto"/>
        <w:ind w:left="680" w:hanging="320"/>
      </w:pPr>
      <w:r>
        <w:rPr>
          <w:b/>
        </w:rPr>
        <w:t xml:space="preserve">• </w:t>
      </w:r>
      <w:r>
        <w:t xml:space="preserve">⚠️ </w:t>
      </w:r>
      <w:r>
        <w:rPr>
          <w:b/>
          <w:color w:val="0D7377"/>
        </w:rPr>
        <w:t xml:space="preserve">PGI Exam Trap: </w:t>
      </w:r>
      <w:r>
        <w:t>Option (a) withholds the drug, which is why vomiting seems a reason to stop.</w:t>
      </w:r>
    </w:p>
    <w:p>
      <w:pPr>
        <w:spacing w:before="0" w:after="60" w:line="276" w:lineRule="auto"/>
        <w:ind w:left="680" w:hanging="320"/>
      </w:pPr>
      <w:r>
        <w:rPr>
          <w:b/>
        </w:rPr>
        <w:t xml:space="preserve">• </w:t>
      </w:r>
      <w:r>
        <w:t xml:space="preserve">⚡ </w:t>
      </w:r>
      <w:r>
        <w:rPr>
          <w:b/>
          <w:color w:val="0D7377"/>
        </w:rPr>
        <w:t xml:space="preserve">5-Second Recall: </w:t>
      </w:r>
      <w:r>
        <w:t>Dawa se ulti hoti hai to khane ke saath do - poora course khatam karao.</w:t>
      </w:r>
    </w:p>
    <w:p>
      <w:pPr>
        <w:spacing w:before="0" w:after="60" w:line="276" w:lineRule="auto"/>
        <w:ind w:left="680" w:hanging="320"/>
      </w:pPr>
      <w:r>
        <w:rPr>
          <w:b/>
        </w:rPr>
        <w:t xml:space="preserve">• </w:t>
      </w:r>
      <w:r>
        <w:t xml:space="preserve">💎 </w:t>
      </w:r>
      <w:r>
        <w:rPr>
          <w:b/>
          <w:color w:val="0D7377"/>
        </w:rPr>
        <w:t xml:space="preserve">PNC Exam Pearl: </w:t>
      </w:r>
      <w:r>
        <w:t>The doctor is told if vomiting continues.</w:t>
      </w:r>
    </w:p>
    <w:p/>
    <w:p>
      <w:pPr>
        <w:spacing w:before="200" w:after="40" w:line="276" w:lineRule="auto"/>
        <w:ind w:left="0"/>
      </w:pPr>
      <w:r>
        <w:rPr>
          <w:b/>
        </w:rPr>
        <w:t>Q28. A mother brings her 2-year-old child with high fever, a running nose and a rash that began behind the ears and has spread over the body. Which action should the nurse take FIRST?</w:t>
      </w:r>
    </w:p>
    <w:p>
      <w:pPr>
        <w:spacing w:before="0" w:after="0" w:line="276" w:lineRule="auto"/>
        <w:ind w:left="360"/>
      </w:pPr>
      <w:r>
        <w:rPr>
          <w:b/>
        </w:rPr>
        <w:t xml:space="preserve">(a) </w:t>
      </w:r>
      <w:r>
        <w:t>Ask the mother to show the child to others</w:t>
      </w:r>
    </w:p>
    <w:p>
      <w:pPr>
        <w:spacing w:before="0" w:after="0" w:line="276" w:lineRule="auto"/>
        <w:ind w:left="360"/>
      </w:pPr>
      <w:r>
        <w:rPr>
          <w:b/>
        </w:rPr>
        <w:t xml:space="preserve">(b) </w:t>
      </w:r>
      <w:r>
        <w:t>Give a cool bath</w:t>
      </w:r>
    </w:p>
    <w:p>
      <w:pPr>
        <w:spacing w:before="0" w:after="0" w:line="276" w:lineRule="auto"/>
        <w:ind w:left="360"/>
      </w:pPr>
      <w:r>
        <w:rPr>
          <w:b/>
        </w:rPr>
        <w:t xml:space="preserve">(c) </w:t>
      </w:r>
      <w:r>
        <w:t>Keep the child apart and report at once</w:t>
      </w:r>
    </w:p>
    <w:p>
      <w:pPr>
        <w:spacing w:before="0" w:after="0" w:line="276" w:lineRule="auto"/>
        <w:ind w:left="360"/>
      </w:pPr>
      <w:r>
        <w:rPr>
          <w:b/>
        </w:rPr>
        <w:t xml:space="preserve">(d) </w:t>
      </w:r>
      <w:r>
        <w:t>Give fever syrup and note the rash</w:t>
      </w:r>
    </w:p>
    <w:p>
      <w:pPr>
        <w:spacing w:before="60" w:after="40" w:line="276" w:lineRule="auto"/>
        <w:ind w:left="360"/>
      </w:pPr>
      <w:r>
        <w:rPr>
          <w:b/>
        </w:rPr>
        <w:t xml:space="preserve">Answer: </w:t>
      </w:r>
      <w:r>
        <w:rPr>
          <w:b/>
          <w:color w:val="107C10"/>
        </w:rPr>
        <w:t>(c) Keep the child apart and report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Keep the child apart and report at once</w:t>
      </w:r>
    </w:p>
    <w:p>
      <w:pPr>
        <w:spacing w:before="0" w:after="60" w:line="276" w:lineRule="auto"/>
        <w:ind w:left="680" w:hanging="320"/>
      </w:pPr>
      <w:r>
        <w:rPr>
          <w:b/>
        </w:rPr>
        <w:t xml:space="preserve">• </w:t>
      </w:r>
      <w:r>
        <w:t xml:space="preserve">🧠 </w:t>
      </w:r>
      <w:r>
        <w:rPr>
          <w:b/>
          <w:color w:val="0D7377"/>
        </w:rPr>
        <w:t xml:space="preserve">Clinical Rationale: </w:t>
      </w:r>
      <w:r>
        <w:t>Fever, runny nose and a rash starting behind the ears suggest measles, so the child is isolated and the doctor told.</w:t>
      </w:r>
    </w:p>
    <w:p>
      <w:pPr>
        <w:spacing w:before="0" w:after="60" w:line="276" w:lineRule="auto"/>
        <w:ind w:left="680" w:hanging="320"/>
      </w:pPr>
      <w:r>
        <w:rPr>
          <w:b/>
        </w:rPr>
        <w:t xml:space="preserve">• </w:t>
      </w:r>
      <w:r>
        <w:t xml:space="preserve">🔍 </w:t>
      </w:r>
      <w:r>
        <w:rPr>
          <w:b/>
          <w:color w:val="0D7377"/>
        </w:rPr>
        <w:t xml:space="preserve">Key Clue: </w:t>
      </w:r>
      <w:r>
        <w:t>2-year-old with fever, runny nose and a rash starting behind the ears</w:t>
      </w:r>
    </w:p>
    <w:p>
      <w:pPr>
        <w:spacing w:before="0" w:after="60" w:line="276" w:lineRule="auto"/>
        <w:ind w:left="680" w:hanging="320"/>
      </w:pPr>
      <w:r>
        <w:rPr>
          <w:b/>
        </w:rPr>
        <w:t xml:space="preserve">• </w:t>
      </w:r>
      <w:r>
        <w:t xml:space="preserve">🚨 </w:t>
      </w:r>
      <w:r>
        <w:rPr>
          <w:b/>
          <w:color w:val="0D7377"/>
        </w:rPr>
        <w:t xml:space="preserve">Priority Principle: </w:t>
      </w:r>
      <w:r>
        <w:t>Measles - isolate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Showing the child spreads the illness.</w:t>
      </w:r>
    </w:p>
    <w:p>
      <w:pPr>
        <w:spacing w:before="0" w:after="0" w:line="276" w:lineRule="auto"/>
        <w:ind w:left="920" w:hanging="240"/>
      </w:pPr>
      <w:r>
        <w:t>– (b) A cool bath comes after isolation.</w:t>
      </w:r>
    </w:p>
    <w:p>
      <w:pPr>
        <w:spacing w:before="0" w:after="0" w:line="276" w:lineRule="auto"/>
        <w:ind w:left="920" w:hanging="240"/>
      </w:pPr>
      <w:r>
        <w:t>– (d) Syrup alone does not stop the spread.</w:t>
      </w:r>
    </w:p>
    <w:p>
      <w:pPr>
        <w:spacing w:before="0" w:after="60" w:line="276" w:lineRule="auto"/>
        <w:ind w:left="680" w:hanging="320"/>
      </w:pPr>
      <w:r>
        <w:rPr>
          <w:b/>
        </w:rPr>
        <w:t xml:space="preserve">• </w:t>
      </w:r>
      <w:r>
        <w:t xml:space="preserve">⚠️ </w:t>
      </w:r>
      <w:r>
        <w:rPr>
          <w:b/>
          <w:color w:val="0D7377"/>
        </w:rPr>
        <w:t xml:space="preserve">PGI Exam Trap: </w:t>
      </w:r>
      <w:r>
        <w:t>Option (d) gives syrup, which is why the fever seems the FIRST matter to settle.</w:t>
      </w:r>
    </w:p>
    <w:p>
      <w:pPr>
        <w:spacing w:before="0" w:after="60" w:line="276" w:lineRule="auto"/>
        <w:ind w:left="680" w:hanging="320"/>
      </w:pPr>
      <w:r>
        <w:rPr>
          <w:b/>
        </w:rPr>
        <w:t xml:space="preserve">• </w:t>
      </w:r>
      <w:r>
        <w:t xml:space="preserve">⚡ </w:t>
      </w:r>
      <w:r>
        <w:rPr>
          <w:b/>
          <w:color w:val="0D7377"/>
        </w:rPr>
        <w:t xml:space="preserve">5-Second Recall: </w:t>
      </w:r>
      <w:r>
        <w:t>Kaan ke peeche se daane aur bukhar - bachche ko alag rakho aur batao.</w:t>
      </w:r>
    </w:p>
    <w:p>
      <w:pPr>
        <w:spacing w:before="0" w:after="60" w:line="276" w:lineRule="auto"/>
        <w:ind w:left="680" w:hanging="320"/>
      </w:pPr>
      <w:r>
        <w:rPr>
          <w:b/>
        </w:rPr>
        <w:t xml:space="preserve">• </w:t>
      </w:r>
      <w:r>
        <w:t xml:space="preserve">💎 </w:t>
      </w:r>
      <w:r>
        <w:rPr>
          <w:b/>
          <w:color w:val="0D7377"/>
        </w:rPr>
        <w:t xml:space="preserve">PNC Exam Pearl: </w:t>
      </w:r>
      <w:r>
        <w:t>Vitamin A is given as ordered.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Q29. A mother asks the nurse what her 8-month-old baby should be able to do at this age. Which statement is MOST appropriate for the nurse to make?</w:t>
      </w:r>
    </w:p>
    <w:p>
      <w:pPr>
        <w:spacing w:before="0" w:after="0" w:line="276" w:lineRule="auto"/>
        <w:ind w:left="360"/>
      </w:pPr>
      <w:r>
        <w:rPr>
          <w:b/>
        </w:rPr>
        <w:t xml:space="preserve">(a) </w:t>
      </w:r>
      <w:r>
        <w:t>The baby says two words with clear meaning</w:t>
      </w:r>
    </w:p>
    <w:p>
      <w:pPr>
        <w:spacing w:before="0" w:after="0" w:line="276" w:lineRule="auto"/>
        <w:ind w:left="360"/>
      </w:pPr>
      <w:r>
        <w:rPr>
          <w:b/>
        </w:rPr>
        <w:t xml:space="preserve">(b) </w:t>
      </w:r>
      <w:r>
        <w:t>The baby walks across the room holding the wall</w:t>
      </w:r>
    </w:p>
    <w:p>
      <w:pPr>
        <w:spacing w:before="0" w:after="0" w:line="276" w:lineRule="auto"/>
        <w:ind w:left="360"/>
      </w:pPr>
      <w:r>
        <w:rPr>
          <w:b/>
        </w:rPr>
        <w:t xml:space="preserve">(c) </w:t>
      </w:r>
      <w:r>
        <w:t>The baby sits without help and puts things in the mouth</w:t>
      </w:r>
    </w:p>
    <w:p>
      <w:pPr>
        <w:spacing w:before="0" w:after="0" w:line="276" w:lineRule="auto"/>
        <w:ind w:left="360"/>
      </w:pPr>
      <w:r>
        <w:rPr>
          <w:b/>
        </w:rPr>
        <w:t xml:space="preserve">(d) </w:t>
      </w:r>
      <w:r>
        <w:t>The baby holds a pencil and draws a circle</w:t>
      </w:r>
    </w:p>
    <w:p>
      <w:pPr>
        <w:spacing w:before="60" w:after="40" w:line="276" w:lineRule="auto"/>
        <w:ind w:left="360"/>
      </w:pPr>
      <w:r>
        <w:rPr>
          <w:b/>
        </w:rPr>
        <w:t xml:space="preserve">Answer: </w:t>
      </w:r>
      <w:r>
        <w:rPr>
          <w:b/>
          <w:color w:val="107C10"/>
        </w:rPr>
        <w:t>(c) The baby sits without help and puts things in the mouth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baby sits without help and puts things in the mouth</w:t>
      </w:r>
    </w:p>
    <w:p>
      <w:pPr>
        <w:spacing w:before="0" w:after="60" w:line="276" w:lineRule="auto"/>
        <w:ind w:left="680" w:hanging="320"/>
      </w:pPr>
      <w:r>
        <w:rPr>
          <w:b/>
        </w:rPr>
        <w:t xml:space="preserve">• </w:t>
      </w:r>
      <w:r>
        <w:t xml:space="preserve">🧠 </w:t>
      </w:r>
      <w:r>
        <w:rPr>
          <w:b/>
          <w:color w:val="0D7377"/>
        </w:rPr>
        <w:t xml:space="preserve">Clinical Rationale: </w:t>
      </w:r>
      <w:r>
        <w:t>At 8 months a baby sits without support and mouths objects; walking and clear words come later.</w:t>
      </w:r>
    </w:p>
    <w:p>
      <w:pPr>
        <w:spacing w:before="0" w:after="60" w:line="276" w:lineRule="auto"/>
        <w:ind w:left="680" w:hanging="320"/>
      </w:pPr>
      <w:r>
        <w:rPr>
          <w:b/>
        </w:rPr>
        <w:t xml:space="preserve">• </w:t>
      </w:r>
      <w:r>
        <w:t xml:space="preserve">🔍 </w:t>
      </w:r>
      <w:r>
        <w:rPr>
          <w:b/>
          <w:color w:val="0D7377"/>
        </w:rPr>
        <w:t xml:space="preserve">Key Clue: </w:t>
      </w:r>
      <w:r>
        <w:t>mother asking about the milestones of her 8-month-old</w:t>
      </w:r>
    </w:p>
    <w:p>
      <w:pPr>
        <w:spacing w:before="0" w:after="60" w:line="276" w:lineRule="auto"/>
        <w:ind w:left="680" w:hanging="320"/>
      </w:pPr>
      <w:r>
        <w:rPr>
          <w:b/>
        </w:rPr>
        <w:t xml:space="preserve">• </w:t>
      </w:r>
      <w:r>
        <w:t xml:space="preserve">🚨 </w:t>
      </w:r>
      <w:r>
        <w:rPr>
          <w:b/>
          <w:color w:val="0D7377"/>
        </w:rPr>
        <w:t xml:space="preserve">Priority Principle: </w:t>
      </w:r>
      <w:r>
        <w:t>Development - sitting without support at 8 months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Clear words come near one year.</w:t>
      </w:r>
    </w:p>
    <w:p>
      <w:pPr>
        <w:spacing w:before="0" w:after="0" w:line="276" w:lineRule="auto"/>
        <w:ind w:left="920" w:hanging="240"/>
      </w:pPr>
      <w:r>
        <w:t>– (b) Cruising comes after 8 months.</w:t>
      </w:r>
    </w:p>
    <w:p>
      <w:pPr>
        <w:spacing w:before="0" w:after="0" w:line="276" w:lineRule="auto"/>
        <w:ind w:left="920" w:hanging="240"/>
      </w:pPr>
      <w:r>
        <w:t>– (d) Drawing a circle comes at about 3 years.</w:t>
      </w:r>
    </w:p>
    <w:p>
      <w:pPr>
        <w:spacing w:before="0" w:after="60" w:line="276" w:lineRule="auto"/>
        <w:ind w:left="680" w:hanging="320"/>
      </w:pPr>
      <w:r>
        <w:rPr>
          <w:b/>
        </w:rPr>
        <w:t xml:space="preserve">• </w:t>
      </w:r>
      <w:r>
        <w:t xml:space="preserve">⚠️ </w:t>
      </w:r>
      <w:r>
        <w:rPr>
          <w:b/>
          <w:color w:val="0D7377"/>
        </w:rPr>
        <w:t xml:space="preserve">PGI Exam Trap: </w:t>
      </w:r>
      <w:r>
        <w:t>Option (b) picks walking, which is why it seems the great achievement of the FIRST year.</w:t>
      </w:r>
    </w:p>
    <w:p>
      <w:pPr>
        <w:spacing w:before="0" w:after="60" w:line="276" w:lineRule="auto"/>
        <w:ind w:left="680" w:hanging="320"/>
      </w:pPr>
      <w:r>
        <w:rPr>
          <w:b/>
        </w:rPr>
        <w:t xml:space="preserve">• </w:t>
      </w:r>
      <w:r>
        <w:t xml:space="preserve">⚡ </w:t>
      </w:r>
      <w:r>
        <w:rPr>
          <w:b/>
          <w:color w:val="0D7377"/>
        </w:rPr>
        <w:t xml:space="preserve">5-Second Recall: </w:t>
      </w:r>
      <w:r>
        <w:t>Aath mahine ka bachcha bina sahare baithta hai.</w:t>
      </w:r>
    </w:p>
    <w:p>
      <w:pPr>
        <w:spacing w:before="0" w:after="60" w:line="276" w:lineRule="auto"/>
        <w:ind w:left="680" w:hanging="320"/>
      </w:pPr>
      <w:r>
        <w:rPr>
          <w:b/>
        </w:rPr>
        <w:t xml:space="preserve">• </w:t>
      </w:r>
      <w:r>
        <w:t xml:space="preserve">💎 </w:t>
      </w:r>
      <w:r>
        <w:rPr>
          <w:b/>
          <w:color w:val="0D7377"/>
        </w:rPr>
        <w:t xml:space="preserve">PNC Exam Pearl: </w:t>
      </w:r>
      <w:r>
        <w:t>Babies also transfer objects between hands.</w:t>
      </w:r>
    </w:p>
    <w:p/>
    <w:p>
      <w:pPr>
        <w:spacing w:before="200" w:after="40" w:line="276" w:lineRule="auto"/>
        <w:ind w:left="0"/>
      </w:pPr>
      <w:r>
        <w:rPr>
          <w:b/>
        </w:rPr>
        <w:t>Q30. A nurse in the child ward has four children to see. One 1-year-old child with a loose stool now has sunken eyes and is very sleepy. Which child should the nurse see FIRST?</w:t>
      </w:r>
    </w:p>
    <w:p>
      <w:pPr>
        <w:spacing w:before="0" w:after="0" w:line="276" w:lineRule="auto"/>
        <w:ind w:left="360"/>
      </w:pPr>
      <w:r>
        <w:rPr>
          <w:b/>
        </w:rPr>
        <w:t xml:space="preserve">(a) </w:t>
      </w:r>
      <w:r>
        <w:t>The child with a loose stool who wants the pot</w:t>
      </w:r>
    </w:p>
    <w:p>
      <w:pPr>
        <w:spacing w:before="0" w:after="0" w:line="276" w:lineRule="auto"/>
        <w:ind w:left="360"/>
      </w:pPr>
      <w:r>
        <w:rPr>
          <w:b/>
        </w:rPr>
        <w:t xml:space="preserve">(b) </w:t>
      </w:r>
      <w:r>
        <w:t>The child with a mild rash on the arms</w:t>
      </w:r>
    </w:p>
    <w:p>
      <w:pPr>
        <w:spacing w:before="0" w:after="0" w:line="276" w:lineRule="auto"/>
        <w:ind w:left="360"/>
      </w:pPr>
      <w:r>
        <w:rPr>
          <w:b/>
        </w:rPr>
        <w:t xml:space="preserve">(c) </w:t>
      </w:r>
      <w:r>
        <w:t>The child who wants to play with a toy</w:t>
      </w:r>
    </w:p>
    <w:p>
      <w:pPr>
        <w:spacing w:before="0" w:after="0" w:line="276" w:lineRule="auto"/>
        <w:ind w:left="360"/>
      </w:pPr>
      <w:r>
        <w:rPr>
          <w:b/>
        </w:rPr>
        <w:t xml:space="preserve">(d) </w:t>
      </w:r>
      <w:r>
        <w:t>The 1-year-old with sunken eyes and drowsiness after loose stools</w:t>
      </w:r>
    </w:p>
    <w:p>
      <w:pPr>
        <w:spacing w:before="60" w:after="40" w:line="276" w:lineRule="auto"/>
        <w:ind w:left="360"/>
      </w:pPr>
      <w:r>
        <w:rPr>
          <w:b/>
        </w:rPr>
        <w:t xml:space="preserve">Answer: </w:t>
      </w:r>
      <w:r>
        <w:rPr>
          <w:b/>
          <w:color w:val="107C10"/>
        </w:rPr>
        <w:t>(d) The 1-year-old with sunken eyes and drowsiness after loose stools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1-year-old with sunken eyes and drowsiness after loose stools</w:t>
      </w:r>
    </w:p>
    <w:p>
      <w:pPr>
        <w:spacing w:before="0" w:after="60" w:line="276" w:lineRule="auto"/>
        <w:ind w:left="680" w:hanging="320"/>
      </w:pPr>
      <w:r>
        <w:rPr>
          <w:b/>
        </w:rPr>
        <w:t xml:space="preserve">• </w:t>
      </w:r>
      <w:r>
        <w:t xml:space="preserve">🧠 </w:t>
      </w:r>
      <w:r>
        <w:rPr>
          <w:b/>
          <w:color w:val="0D7377"/>
        </w:rPr>
        <w:t xml:space="preserve">Clinical Rationale: </w:t>
      </w:r>
      <w:r>
        <w:t>Sunken eyes and drowsiness after loose stools indicate severe dehydration, so this child is seen before the others.</w:t>
      </w:r>
    </w:p>
    <w:p>
      <w:pPr>
        <w:spacing w:before="0" w:after="60" w:line="276" w:lineRule="auto"/>
        <w:ind w:left="680" w:hanging="320"/>
      </w:pPr>
      <w:r>
        <w:rPr>
          <w:b/>
        </w:rPr>
        <w:t xml:space="preserve">• </w:t>
      </w:r>
      <w:r>
        <w:t xml:space="preserve">🔍 </w:t>
      </w:r>
      <w:r>
        <w:rPr>
          <w:b/>
          <w:color w:val="0D7377"/>
        </w:rPr>
        <w:t xml:space="preserve">Key Clue: </w:t>
      </w:r>
      <w:r>
        <w:t>four children, one 1-year-old with sunken eyes and drowsiness</w:t>
      </w:r>
    </w:p>
    <w:p>
      <w:pPr>
        <w:spacing w:before="0" w:after="60" w:line="276" w:lineRule="auto"/>
        <w:ind w:left="680" w:hanging="320"/>
      </w:pPr>
      <w:r>
        <w:rPr>
          <w:b/>
        </w:rPr>
        <w:t xml:space="preserve">• </w:t>
      </w:r>
      <w:r>
        <w:t xml:space="preserve">🚨 </w:t>
      </w:r>
      <w:r>
        <w:rPr>
          <w:b/>
          <w:color w:val="0D7377"/>
        </w:rPr>
        <w:t xml:space="preserve">Priority Principle: </w:t>
      </w:r>
      <w:r>
        <w:t>Severe dehydration - this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loose stool alone is less urgent.</w:t>
      </w:r>
    </w:p>
    <w:p>
      <w:pPr>
        <w:spacing w:before="0" w:after="0" w:line="276" w:lineRule="auto"/>
        <w:ind w:left="920" w:hanging="240"/>
      </w:pPr>
      <w:r>
        <w:t>– (b) A mild rash is not urgent.</w:t>
      </w:r>
    </w:p>
    <w:p>
      <w:pPr>
        <w:spacing w:before="0" w:after="0" w:line="276" w:lineRule="auto"/>
        <w:ind w:left="920" w:hanging="240"/>
      </w:pPr>
      <w:r>
        <w:t>– (c) A child who wants to play is not very ill.</w:t>
      </w:r>
    </w:p>
    <w:p>
      <w:pPr>
        <w:spacing w:before="0" w:after="60" w:line="276" w:lineRule="auto"/>
        <w:ind w:left="680" w:hanging="320"/>
      </w:pPr>
      <w:r>
        <w:rPr>
          <w:b/>
        </w:rPr>
        <w:t xml:space="preserve">• </w:t>
      </w:r>
      <w:r>
        <w:t xml:space="preserve">⚠️ </w:t>
      </w:r>
      <w:r>
        <w:rPr>
          <w:b/>
          <w:color w:val="0D7377"/>
        </w:rPr>
        <w:t xml:space="preserve">PGI Exam Trap: </w:t>
      </w:r>
      <w:r>
        <w:t>Option (b) picks the rash, which is why a skin illness seems to need careful watching.</w:t>
      </w:r>
    </w:p>
    <w:p>
      <w:pPr>
        <w:spacing w:before="0" w:after="60" w:line="276" w:lineRule="auto"/>
        <w:ind w:left="680" w:hanging="320"/>
      </w:pPr>
      <w:r>
        <w:rPr>
          <w:b/>
        </w:rPr>
        <w:t xml:space="preserve">• </w:t>
      </w:r>
      <w:r>
        <w:t xml:space="preserve">⚡ </w:t>
      </w:r>
      <w:r>
        <w:rPr>
          <w:b/>
          <w:color w:val="0D7377"/>
        </w:rPr>
        <w:t xml:space="preserve">5-Second Recall: </w:t>
      </w:r>
      <w:r>
        <w:t>Aankh dhansi aur bahut neend - sabse pehle isi bachche ko dekho.</w:t>
      </w:r>
    </w:p>
    <w:p>
      <w:pPr>
        <w:spacing w:before="0" w:after="60" w:line="276" w:lineRule="auto"/>
        <w:ind w:left="680" w:hanging="320"/>
      </w:pPr>
      <w:r>
        <w:rPr>
          <w:b/>
        </w:rPr>
        <w:t xml:space="preserve">• </w:t>
      </w:r>
      <w:r>
        <w:t xml:space="preserve">💎 </w:t>
      </w:r>
      <w:r>
        <w:rPr>
          <w:b/>
          <w:color w:val="0D7377"/>
        </w:rPr>
        <w:t xml:space="preserve">PNC Exam Pearl: </w:t>
      </w:r>
      <w:r>
        <w:t>Fluids are started while the doctor is called.</w:t>
      </w:r>
    </w:p>
    <w:p/>
    <w:p>
      <w:pPr>
        <w:spacing w:before="200" w:after="40" w:line="276" w:lineRule="auto"/>
        <w:ind w:left="0"/>
      </w:pPr>
      <w:r>
        <w:rPr>
          <w:b/>
        </w:rPr>
        <w:t>Q31. A mother brings her 5-year-old child with poor weight and a night cough. The nurse notes a pot belly and worms in the stool. Which action should the nurse take FIRST?</w:t>
      </w:r>
    </w:p>
    <w:p>
      <w:pPr>
        <w:spacing w:before="0" w:after="0" w:line="276" w:lineRule="auto"/>
        <w:ind w:left="360"/>
      </w:pPr>
      <w:r>
        <w:rPr>
          <w:b/>
        </w:rPr>
        <w:t xml:space="preserve">(a) </w:t>
      </w:r>
      <w:r>
        <w:t>Give the ordered deworming drug and teach hygiene</w:t>
      </w:r>
    </w:p>
    <w:p>
      <w:pPr>
        <w:spacing w:before="0" w:after="0" w:line="276" w:lineRule="auto"/>
        <w:ind w:left="360"/>
      </w:pPr>
      <w:r>
        <w:rPr>
          <w:b/>
        </w:rPr>
        <w:t xml:space="preserve">(b) </w:t>
      </w:r>
      <w:r>
        <w:t>Give cough syrup and a fever tablet</w:t>
      </w:r>
    </w:p>
    <w:p>
      <w:pPr>
        <w:spacing w:before="0" w:after="0" w:line="276" w:lineRule="auto"/>
        <w:ind w:left="360"/>
      </w:pPr>
      <w:r>
        <w:rPr>
          <w:b/>
        </w:rPr>
        <w:t xml:space="preserve">(c) </w:t>
      </w:r>
      <w:r>
        <w:t>Ask the mother to feed more at each meal</w:t>
      </w:r>
    </w:p>
    <w:p>
      <w:pPr>
        <w:spacing w:before="0" w:after="0" w:line="276" w:lineRule="auto"/>
        <w:ind w:left="360"/>
      </w:pPr>
      <w:r>
        <w:rPr>
          <w:b/>
        </w:rPr>
        <w:t xml:space="preserve">(d) </w:t>
      </w:r>
      <w:r>
        <w:t>Weigh the child and send home with advice</w:t>
      </w:r>
    </w:p>
    <w:p>
      <w:pPr>
        <w:spacing w:before="60" w:after="40" w:line="276" w:lineRule="auto"/>
        <w:ind w:left="360"/>
      </w:pPr>
      <w:r>
        <w:rPr>
          <w:b/>
        </w:rPr>
        <w:t xml:space="preserve">Answer: </w:t>
      </w:r>
      <w:r>
        <w:rPr>
          <w:b/>
          <w:color w:val="107C10"/>
        </w:rPr>
        <w:t>(a) Give the ordered deworming drug and teach hygiene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the ordered deworming drug and teach hygiene</w:t>
      </w:r>
    </w:p>
    <w:p>
      <w:pPr>
        <w:spacing w:before="0" w:after="60" w:line="276" w:lineRule="auto"/>
        <w:ind w:left="680" w:hanging="320"/>
      </w:pPr>
      <w:r>
        <w:rPr>
          <w:b/>
        </w:rPr>
        <w:t xml:space="preserve">• </w:t>
      </w:r>
      <w:r>
        <w:t xml:space="preserve">🧠 </w:t>
      </w:r>
      <w:r>
        <w:rPr>
          <w:b/>
          <w:color w:val="0D7377"/>
        </w:rPr>
        <w:t xml:space="preserve">Clinical Rationale: </w:t>
      </w:r>
      <w:r>
        <w:t>Poor weight, pot belly and worms in the stool indicate intestinal worms, so the ordered drug is given with hygiene teaching.</w:t>
      </w:r>
    </w:p>
    <w:p>
      <w:pPr>
        <w:spacing w:before="0" w:after="60" w:line="276" w:lineRule="auto"/>
        <w:ind w:left="680" w:hanging="320"/>
      </w:pPr>
      <w:r>
        <w:rPr>
          <w:b/>
        </w:rPr>
        <w:t xml:space="preserve">• </w:t>
      </w:r>
      <w:r>
        <w:t xml:space="preserve">🔍 </w:t>
      </w:r>
      <w:r>
        <w:rPr>
          <w:b/>
          <w:color w:val="0D7377"/>
        </w:rPr>
        <w:t xml:space="preserve">Key Clue: </w:t>
      </w:r>
      <w:r>
        <w:t>5-year-old with poor weight, pot belly and worms in the stool</w:t>
      </w:r>
    </w:p>
    <w:p>
      <w:pPr>
        <w:spacing w:before="0" w:after="60" w:line="276" w:lineRule="auto"/>
        <w:ind w:left="680" w:hanging="320"/>
      </w:pPr>
      <w:r>
        <w:rPr>
          <w:b/>
        </w:rPr>
        <w:t xml:space="preserve">• </w:t>
      </w:r>
      <w:r>
        <w:t xml:space="preserve">🚨 </w:t>
      </w:r>
      <w:r>
        <w:rPr>
          <w:b/>
          <w:color w:val="0D7377"/>
        </w:rPr>
        <w:t xml:space="preserve">Priority Principle: </w:t>
      </w:r>
      <w:r>
        <w:t>Worms - drug and hygiene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Syrup and tablet do not treat worms.</w:t>
      </w:r>
    </w:p>
    <w:p>
      <w:pPr>
        <w:spacing w:before="0" w:after="0" w:line="276" w:lineRule="auto"/>
        <w:ind w:left="920" w:hanging="240"/>
      </w:pPr>
      <w:r>
        <w:t>– (c) More food feeds the worms.</w:t>
      </w:r>
    </w:p>
    <w:p>
      <w:pPr>
        <w:spacing w:before="0" w:after="0" w:line="276" w:lineRule="auto"/>
        <w:ind w:left="920" w:hanging="240"/>
      </w:pPr>
      <w:r>
        <w:t>– (d) Sending home leaves the worms.</w:t>
      </w:r>
    </w:p>
    <w:p>
      <w:pPr>
        <w:spacing w:before="0" w:after="60" w:line="276" w:lineRule="auto"/>
        <w:ind w:left="680" w:hanging="320"/>
      </w:pPr>
      <w:r>
        <w:rPr>
          <w:b/>
        </w:rPr>
        <w:t xml:space="preserve">• </w:t>
      </w:r>
      <w:r>
        <w:t xml:space="preserve">⚠️ </w:t>
      </w:r>
      <w:r>
        <w:rPr>
          <w:b/>
          <w:color w:val="0D7377"/>
        </w:rPr>
        <w:t xml:space="preserve">PGI Exam Trap: </w:t>
      </w:r>
      <w:r>
        <w:t>Option (c) adds food, which is why more food seems the answer for a thin child.</w:t>
      </w:r>
    </w:p>
    <w:p>
      <w:pPr>
        <w:spacing w:before="0" w:after="60" w:line="276" w:lineRule="auto"/>
        <w:ind w:left="680" w:hanging="320"/>
      </w:pPr>
      <w:r>
        <w:rPr>
          <w:b/>
        </w:rPr>
        <w:t xml:space="preserve">• </w:t>
      </w:r>
      <w:r>
        <w:t xml:space="preserve">⚡ </w:t>
      </w:r>
      <w:r>
        <w:rPr>
          <w:b/>
          <w:color w:val="0D7377"/>
        </w:rPr>
        <w:t xml:space="preserve">5-Second Recall: </w:t>
      </w:r>
      <w:r>
        <w:t>Pet phoola aur pot belly - keede ki dawa do aur safai sikhlao.</w:t>
      </w:r>
    </w:p>
    <w:p>
      <w:pPr>
        <w:spacing w:before="0" w:after="60" w:line="276" w:lineRule="auto"/>
        <w:ind w:left="680" w:hanging="320"/>
      </w:pPr>
      <w:r>
        <w:rPr>
          <w:b/>
        </w:rPr>
        <w:t xml:space="preserve">• </w:t>
      </w:r>
      <w:r>
        <w:t xml:space="preserve">💎 </w:t>
      </w:r>
      <w:r>
        <w:rPr>
          <w:b/>
          <w:color w:val="0D7377"/>
        </w:rPr>
        <w:t xml:space="preserve">PNC Exam Pearl: </w:t>
      </w:r>
      <w:r>
        <w:t>Hand washing and footwear are taught.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Q32. A nurse is to put ear drops into a 2-year-old child who has earache. Which action should the nurse take FIRST?</w:t>
      </w:r>
    </w:p>
    <w:p>
      <w:pPr>
        <w:spacing w:before="0" w:after="0" w:line="276" w:lineRule="auto"/>
        <w:ind w:left="360"/>
      </w:pPr>
      <w:r>
        <w:rPr>
          <w:b/>
        </w:rPr>
        <w:t xml:space="preserve">(a) </w:t>
      </w:r>
      <w:r>
        <w:t>Pull the ear up and back</w:t>
      </w:r>
    </w:p>
    <w:p>
      <w:pPr>
        <w:spacing w:before="0" w:after="0" w:line="276" w:lineRule="auto"/>
        <w:ind w:left="360"/>
      </w:pPr>
      <w:r>
        <w:rPr>
          <w:b/>
        </w:rPr>
        <w:t xml:space="preserve">(b) </w:t>
      </w:r>
      <w:r>
        <w:t>Pull the ear down and back, then put the drops in</w:t>
      </w:r>
    </w:p>
    <w:p>
      <w:pPr>
        <w:spacing w:before="0" w:after="0" w:line="276" w:lineRule="auto"/>
        <w:ind w:left="360"/>
      </w:pPr>
      <w:r>
        <w:rPr>
          <w:b/>
        </w:rPr>
        <w:t xml:space="preserve">(c) </w:t>
      </w:r>
      <w:r>
        <w:t>Put the drops without moving the ear</w:t>
      </w:r>
    </w:p>
    <w:p>
      <w:pPr>
        <w:spacing w:before="0" w:after="0" w:line="276" w:lineRule="auto"/>
        <w:ind w:left="360"/>
      </w:pPr>
      <w:r>
        <w:rPr>
          <w:b/>
        </w:rPr>
        <w:t xml:space="preserve">(d) </w:t>
      </w:r>
      <w:r>
        <w:t>Wash the ear with soap before the drops</w:t>
      </w:r>
    </w:p>
    <w:p>
      <w:pPr>
        <w:spacing w:before="60" w:after="40" w:line="276" w:lineRule="auto"/>
        <w:ind w:left="360"/>
      </w:pPr>
      <w:r>
        <w:rPr>
          <w:b/>
        </w:rPr>
        <w:t xml:space="preserve">Answer: </w:t>
      </w:r>
      <w:r>
        <w:rPr>
          <w:b/>
          <w:color w:val="107C10"/>
        </w:rPr>
        <w:t>(b) Pull the ear down and back, then put the drops 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Pull the ear down and back, then put the drops in</w:t>
      </w:r>
    </w:p>
    <w:p>
      <w:pPr>
        <w:spacing w:before="0" w:after="60" w:line="276" w:lineRule="auto"/>
        <w:ind w:left="680" w:hanging="320"/>
      </w:pPr>
      <w:r>
        <w:rPr>
          <w:b/>
        </w:rPr>
        <w:t xml:space="preserve">• </w:t>
      </w:r>
      <w:r>
        <w:t xml:space="preserve">🧠 </w:t>
      </w:r>
      <w:r>
        <w:rPr>
          <w:b/>
          <w:color w:val="0D7377"/>
        </w:rPr>
        <w:t xml:space="preserve">Clinical Rationale: </w:t>
      </w:r>
      <w:r>
        <w:t>In a child under three years the ear is pulled down and back so the drops reach the deep part of the canal.</w:t>
      </w:r>
    </w:p>
    <w:p>
      <w:pPr>
        <w:spacing w:before="0" w:after="60" w:line="276" w:lineRule="auto"/>
        <w:ind w:left="680" w:hanging="320"/>
      </w:pPr>
      <w:r>
        <w:rPr>
          <w:b/>
        </w:rPr>
        <w:t xml:space="preserve">• </w:t>
      </w:r>
      <w:r>
        <w:t xml:space="preserve">🔍 </w:t>
      </w:r>
      <w:r>
        <w:rPr>
          <w:b/>
          <w:color w:val="0D7377"/>
        </w:rPr>
        <w:t xml:space="preserve">Key Clue: </w:t>
      </w:r>
      <w:r>
        <w:t>2-year-old with earache to be given ear drops</w:t>
      </w:r>
    </w:p>
    <w:p>
      <w:pPr>
        <w:spacing w:before="0" w:after="60" w:line="276" w:lineRule="auto"/>
        <w:ind w:left="680" w:hanging="320"/>
      </w:pPr>
      <w:r>
        <w:rPr>
          <w:b/>
        </w:rPr>
        <w:t xml:space="preserve">• </w:t>
      </w:r>
      <w:r>
        <w:t xml:space="preserve">🚨 </w:t>
      </w:r>
      <w:r>
        <w:rPr>
          <w:b/>
          <w:color w:val="0D7377"/>
        </w:rPr>
        <w:t xml:space="preserve">Priority Principle: </w:t>
      </w:r>
      <w:r>
        <w:t>Ear drops - down and back under three years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Up and back is for older children and adults.</w:t>
      </w:r>
    </w:p>
    <w:p>
      <w:pPr>
        <w:spacing w:before="0" w:after="0" w:line="276" w:lineRule="auto"/>
        <w:ind w:left="920" w:hanging="240"/>
      </w:pPr>
      <w:r>
        <w:t>– (c) Drops do not reach the depth this way.</w:t>
      </w:r>
    </w:p>
    <w:p>
      <w:pPr>
        <w:spacing w:before="0" w:after="0" w:line="276" w:lineRule="auto"/>
        <w:ind w:left="920" w:hanging="240"/>
      </w:pPr>
      <w:r>
        <w:t>– (d) Soap in the ear is not the first step.</w:t>
      </w:r>
    </w:p>
    <w:p>
      <w:pPr>
        <w:spacing w:before="0" w:after="60" w:line="276" w:lineRule="auto"/>
        <w:ind w:left="680" w:hanging="320"/>
      </w:pPr>
      <w:r>
        <w:rPr>
          <w:b/>
        </w:rPr>
        <w:t xml:space="preserve">• </w:t>
      </w:r>
      <w:r>
        <w:t xml:space="preserve">⚠️ </w:t>
      </w:r>
      <w:r>
        <w:rPr>
          <w:b/>
          <w:color w:val="0D7377"/>
        </w:rPr>
        <w:t xml:space="preserve">PGI Exam Trap: </w:t>
      </w:r>
      <w:r>
        <w:t>Option (a) pulls up and back, which is why the adult method seems right for every age.</w:t>
      </w:r>
    </w:p>
    <w:p>
      <w:pPr>
        <w:spacing w:before="0" w:after="60" w:line="276" w:lineRule="auto"/>
        <w:ind w:left="680" w:hanging="320"/>
      </w:pPr>
      <w:r>
        <w:rPr>
          <w:b/>
        </w:rPr>
        <w:t xml:space="preserve">• </w:t>
      </w:r>
      <w:r>
        <w:t xml:space="preserve">⚡ </w:t>
      </w:r>
      <w:r>
        <w:rPr>
          <w:b/>
          <w:color w:val="0D7377"/>
        </w:rPr>
        <w:t xml:space="preserve">5-Second Recall: </w:t>
      </w:r>
      <w:r>
        <w:t>Do saal se chhote bachche ka kaan neeche aur peeche kheench kar boondein daalo.</w:t>
      </w:r>
    </w:p>
    <w:p>
      <w:pPr>
        <w:spacing w:before="0" w:after="60" w:line="276" w:lineRule="auto"/>
        <w:ind w:left="680" w:hanging="320"/>
      </w:pPr>
      <w:r>
        <w:rPr>
          <w:b/>
        </w:rPr>
        <w:t xml:space="preserve">• </w:t>
      </w:r>
      <w:r>
        <w:t xml:space="preserve">💎 </w:t>
      </w:r>
      <w:r>
        <w:rPr>
          <w:b/>
          <w:color w:val="0D7377"/>
        </w:rPr>
        <w:t xml:space="preserve">PNC Exam Pearl: </w:t>
      </w:r>
      <w:r>
        <w:t>The child lies on the side for a few minutes after the drops.</w:t>
      </w:r>
    </w:p>
    <w:p/>
    <w:p>
      <w:pPr>
        <w:spacing w:before="200" w:after="40" w:line="276" w:lineRule="auto"/>
        <w:ind w:left="0"/>
      </w:pPr>
      <w:r>
        <w:rPr>
          <w:b/>
        </w:rPr>
        <w:t>Q33. A nurse has four children in the ward. One 2-year-old child with a fever now has a stiff neck and resists bending the head. Which child should the nurse see FIRST?</w:t>
      </w:r>
    </w:p>
    <w:p>
      <w:pPr>
        <w:spacing w:before="0" w:after="0" w:line="276" w:lineRule="auto"/>
        <w:ind w:left="360"/>
      </w:pPr>
      <w:r>
        <w:rPr>
          <w:b/>
        </w:rPr>
        <w:t xml:space="preserve">(a) </w:t>
      </w:r>
      <w:r>
        <w:t>The 2-year-old with fever and a stiff neck</w:t>
      </w:r>
    </w:p>
    <w:p>
      <w:pPr>
        <w:spacing w:before="0" w:after="0" w:line="276" w:lineRule="auto"/>
        <w:ind w:left="360"/>
      </w:pPr>
      <w:r>
        <w:rPr>
          <w:b/>
        </w:rPr>
        <w:t xml:space="preserve">(b) </w:t>
      </w:r>
      <w:r>
        <w:t>The child with a running nose who asks for a toy</w:t>
      </w:r>
    </w:p>
    <w:p>
      <w:pPr>
        <w:spacing w:before="0" w:after="0" w:line="276" w:lineRule="auto"/>
        <w:ind w:left="360"/>
      </w:pPr>
      <w:r>
        <w:rPr>
          <w:b/>
        </w:rPr>
        <w:t xml:space="preserve">(c) </w:t>
      </w:r>
      <w:r>
        <w:t>The child with a rash on the leg who wants cream</w:t>
      </w:r>
    </w:p>
    <w:p>
      <w:pPr>
        <w:spacing w:before="0" w:after="0" w:line="276" w:lineRule="auto"/>
        <w:ind w:left="360"/>
      </w:pPr>
      <w:r>
        <w:rPr>
          <w:b/>
        </w:rPr>
        <w:t xml:space="preserve">(d) </w:t>
      </w:r>
      <w:r>
        <w:t>The child with a loose stool who wants the pot</w:t>
      </w:r>
    </w:p>
    <w:p>
      <w:pPr>
        <w:spacing w:before="60" w:after="40" w:line="276" w:lineRule="auto"/>
        <w:ind w:left="360"/>
      </w:pPr>
      <w:r>
        <w:rPr>
          <w:b/>
        </w:rPr>
        <w:t xml:space="preserve">Answer: </w:t>
      </w:r>
      <w:r>
        <w:rPr>
          <w:b/>
          <w:color w:val="107C10"/>
        </w:rPr>
        <w:t>(a) The 2-year-old with fever and a stiff neck</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2-year-old with fever and a stiff neck</w:t>
      </w:r>
    </w:p>
    <w:p>
      <w:pPr>
        <w:spacing w:before="0" w:after="60" w:line="276" w:lineRule="auto"/>
        <w:ind w:left="680" w:hanging="320"/>
      </w:pPr>
      <w:r>
        <w:rPr>
          <w:b/>
        </w:rPr>
        <w:t xml:space="preserve">• </w:t>
      </w:r>
      <w:r>
        <w:t xml:space="preserve">🧠 </w:t>
      </w:r>
      <w:r>
        <w:rPr>
          <w:b/>
          <w:color w:val="0D7377"/>
        </w:rPr>
        <w:t xml:space="preserve">Clinical Rationale: </w:t>
      </w:r>
      <w:r>
        <w:t>Fever with a stiff neck suggests meningitis, so this child is seen before the others.</w:t>
      </w:r>
    </w:p>
    <w:p>
      <w:pPr>
        <w:spacing w:before="0" w:after="60" w:line="276" w:lineRule="auto"/>
        <w:ind w:left="680" w:hanging="320"/>
      </w:pPr>
      <w:r>
        <w:rPr>
          <w:b/>
        </w:rPr>
        <w:t xml:space="preserve">• </w:t>
      </w:r>
      <w:r>
        <w:t xml:space="preserve">🔍 </w:t>
      </w:r>
      <w:r>
        <w:rPr>
          <w:b/>
          <w:color w:val="0D7377"/>
        </w:rPr>
        <w:t xml:space="preserve">Key Clue: </w:t>
      </w:r>
      <w:r>
        <w:t>four children, one 2-year-old with fever and a stiff neck</w:t>
      </w:r>
    </w:p>
    <w:p>
      <w:pPr>
        <w:spacing w:before="0" w:after="60" w:line="276" w:lineRule="auto"/>
        <w:ind w:left="680" w:hanging="320"/>
      </w:pPr>
      <w:r>
        <w:rPr>
          <w:b/>
        </w:rPr>
        <w:t xml:space="preserve">• </w:t>
      </w:r>
      <w:r>
        <w:t xml:space="preserve">🚨 </w:t>
      </w:r>
      <w:r>
        <w:rPr>
          <w:b/>
          <w:color w:val="0D7377"/>
        </w:rPr>
        <w:t xml:space="preserve">Priority Principle: </w:t>
      </w:r>
      <w:r>
        <w:t>Meningitis signs - this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runny nose is not urgent.</w:t>
      </w:r>
    </w:p>
    <w:p>
      <w:pPr>
        <w:spacing w:before="0" w:after="0" w:line="276" w:lineRule="auto"/>
        <w:ind w:left="920" w:hanging="240"/>
      </w:pPr>
      <w:r>
        <w:t>– (c) A leg rash is minor.</w:t>
      </w:r>
    </w:p>
    <w:p>
      <w:pPr>
        <w:spacing w:before="0" w:after="0" w:line="276" w:lineRule="auto"/>
        <w:ind w:left="920" w:hanging="240"/>
      </w:pPr>
      <w:r>
        <w:t>– (d) A loose stool is less urgent.</w:t>
      </w:r>
    </w:p>
    <w:p>
      <w:pPr>
        <w:spacing w:before="0" w:after="60" w:line="276" w:lineRule="auto"/>
        <w:ind w:left="680" w:hanging="320"/>
      </w:pPr>
      <w:r>
        <w:rPr>
          <w:b/>
        </w:rPr>
        <w:t xml:space="preserve">• </w:t>
      </w:r>
      <w:r>
        <w:t xml:space="preserve">⚠️ </w:t>
      </w:r>
      <w:r>
        <w:rPr>
          <w:b/>
          <w:color w:val="0D7377"/>
        </w:rPr>
        <w:t xml:space="preserve">PGI Exam Trap: </w:t>
      </w:r>
      <w:r>
        <w:t>Option (c) picks the rash, which is why a visible sign seems to need care.</w:t>
      </w:r>
    </w:p>
    <w:p>
      <w:pPr>
        <w:spacing w:before="0" w:after="60" w:line="276" w:lineRule="auto"/>
        <w:ind w:left="680" w:hanging="320"/>
      </w:pPr>
      <w:r>
        <w:rPr>
          <w:b/>
        </w:rPr>
        <w:t xml:space="preserve">• </w:t>
      </w:r>
      <w:r>
        <w:t xml:space="preserve">⚡ </w:t>
      </w:r>
      <w:r>
        <w:rPr>
          <w:b/>
          <w:color w:val="0D7377"/>
        </w:rPr>
        <w:t xml:space="preserve">5-Second Recall: </w:t>
      </w:r>
      <w:r>
        <w:t>Bukhar ke saath gardan akadna - sabse pehle isi bachche ko dekho.</w:t>
      </w:r>
    </w:p>
    <w:p>
      <w:pPr>
        <w:spacing w:before="0" w:after="60" w:line="276" w:lineRule="auto"/>
        <w:ind w:left="680" w:hanging="320"/>
      </w:pPr>
      <w:r>
        <w:rPr>
          <w:b/>
        </w:rPr>
        <w:t xml:space="preserve">• </w:t>
      </w:r>
      <w:r>
        <w:t xml:space="preserve">💎 </w:t>
      </w:r>
      <w:r>
        <w:rPr>
          <w:b/>
          <w:color w:val="0D7377"/>
        </w:rPr>
        <w:t xml:space="preserve">PNC Exam Pearl: </w:t>
      </w:r>
      <w:r>
        <w:t>Isolation is started until meningitis is excluded.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Q34. A mother of a 3-year-old child with loose stools is going home with ORS packets and shows the nurse how she mixes one. Which action should the nurse take FIRST?</w:t>
      </w:r>
    </w:p>
    <w:p>
      <w:pPr>
        <w:spacing w:before="0" w:after="0" w:line="276" w:lineRule="auto"/>
        <w:ind w:left="360"/>
      </w:pPr>
      <w:r>
        <w:rPr>
          <w:b/>
        </w:rPr>
        <w:t xml:space="preserve">(a) </w:t>
      </w:r>
      <w:r>
        <w:t>Give her a leaflet and send her home</w:t>
      </w:r>
    </w:p>
    <w:p>
      <w:pPr>
        <w:spacing w:before="0" w:after="0" w:line="276" w:lineRule="auto"/>
        <w:ind w:left="360"/>
      </w:pPr>
      <w:r>
        <w:rPr>
          <w:b/>
        </w:rPr>
        <w:t xml:space="preserve">(b) </w:t>
      </w:r>
      <w:r>
        <w:t>Watch the mixing and correct her steps at once</w:t>
      </w:r>
    </w:p>
    <w:p>
      <w:pPr>
        <w:spacing w:before="0" w:after="0" w:line="276" w:lineRule="auto"/>
        <w:ind w:left="360"/>
      </w:pPr>
      <w:r>
        <w:rPr>
          <w:b/>
        </w:rPr>
        <w:t xml:space="preserve">(c) </w:t>
      </w:r>
      <w:r>
        <w:t>Ask her to return with the child in a week</w:t>
      </w:r>
    </w:p>
    <w:p>
      <w:pPr>
        <w:spacing w:before="0" w:after="0" w:line="276" w:lineRule="auto"/>
        <w:ind w:left="360"/>
      </w:pPr>
      <w:r>
        <w:rPr>
          <w:b/>
        </w:rPr>
        <w:t xml:space="preserve">(d) </w:t>
      </w:r>
      <w:r>
        <w:t>Tell her to give the solution in large amounts</w:t>
      </w:r>
    </w:p>
    <w:p>
      <w:pPr>
        <w:spacing w:before="60" w:after="40" w:line="276" w:lineRule="auto"/>
        <w:ind w:left="360"/>
      </w:pPr>
      <w:r>
        <w:rPr>
          <w:b/>
        </w:rPr>
        <w:t xml:space="preserve">Answer: </w:t>
      </w:r>
      <w:r>
        <w:rPr>
          <w:b/>
          <w:color w:val="107C10"/>
        </w:rPr>
        <w:t>(b) Watch the mixing and correct her steps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Watch the mixing and correct her steps at once</w:t>
      </w:r>
    </w:p>
    <w:p>
      <w:pPr>
        <w:spacing w:before="0" w:after="60" w:line="276" w:lineRule="auto"/>
        <w:ind w:left="680" w:hanging="320"/>
      </w:pPr>
      <w:r>
        <w:rPr>
          <w:b/>
        </w:rPr>
        <w:t xml:space="preserve">• </w:t>
      </w:r>
      <w:r>
        <w:t xml:space="preserve">🧠 </w:t>
      </w:r>
      <w:r>
        <w:rPr>
          <w:b/>
          <w:color w:val="0D7377"/>
        </w:rPr>
        <w:t xml:space="preserve">Clinical Rationale: </w:t>
      </w:r>
      <w:r>
        <w:t>A return demonstration shows whether she mixes correctly, and faults are corrected before discharge.</w:t>
      </w:r>
    </w:p>
    <w:p>
      <w:pPr>
        <w:spacing w:before="0" w:after="60" w:line="276" w:lineRule="auto"/>
        <w:ind w:left="680" w:hanging="320"/>
      </w:pPr>
      <w:r>
        <w:rPr>
          <w:b/>
        </w:rPr>
        <w:t xml:space="preserve">• </w:t>
      </w:r>
      <w:r>
        <w:t xml:space="preserve">🔍 </w:t>
      </w:r>
      <w:r>
        <w:rPr>
          <w:b/>
          <w:color w:val="0D7377"/>
        </w:rPr>
        <w:t xml:space="preserve">Key Clue: </w:t>
      </w:r>
      <w:r>
        <w:t>mother of a 3-year-old showing how she mixes ORS</w:t>
      </w:r>
    </w:p>
    <w:p>
      <w:pPr>
        <w:spacing w:before="0" w:after="60" w:line="276" w:lineRule="auto"/>
        <w:ind w:left="680" w:hanging="320"/>
      </w:pPr>
      <w:r>
        <w:rPr>
          <w:b/>
        </w:rPr>
        <w:t xml:space="preserve">• </w:t>
      </w:r>
      <w:r>
        <w:t xml:space="preserve">🚨 </w:t>
      </w:r>
      <w:r>
        <w:rPr>
          <w:b/>
          <w:color w:val="0D7377"/>
        </w:rPr>
        <w:t xml:space="preserve">Priority Principle: </w:t>
      </w:r>
      <w:r>
        <w:t>Return demonstration - correct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leaflet does not show correct mixing.</w:t>
      </w:r>
    </w:p>
    <w:p>
      <w:pPr>
        <w:spacing w:before="0" w:after="0" w:line="276" w:lineRule="auto"/>
        <w:ind w:left="920" w:hanging="240"/>
      </w:pPr>
      <w:r>
        <w:t>– (c) A week of wrong mixing is unsafe.</w:t>
      </w:r>
    </w:p>
    <w:p>
      <w:pPr>
        <w:spacing w:before="0" w:after="0" w:line="276" w:lineRule="auto"/>
        <w:ind w:left="920" w:hanging="240"/>
      </w:pPr>
      <w:r>
        <w:t>– (d) Large amounts are vomited.</w:t>
      </w:r>
    </w:p>
    <w:p>
      <w:pPr>
        <w:spacing w:before="0" w:after="60" w:line="276" w:lineRule="auto"/>
        <w:ind w:left="680" w:hanging="320"/>
      </w:pPr>
      <w:r>
        <w:rPr>
          <w:b/>
        </w:rPr>
        <w:t xml:space="preserve">• </w:t>
      </w:r>
      <w:r>
        <w:t xml:space="preserve">⚠️ </w:t>
      </w:r>
      <w:r>
        <w:rPr>
          <w:b/>
          <w:color w:val="0D7377"/>
        </w:rPr>
        <w:t xml:space="preserve">PGI Exam Trap: </w:t>
      </w:r>
      <w:r>
        <w:t>Option (a) hands over a leaflet, which is why written advice seems to complete the teaching.</w:t>
      </w:r>
    </w:p>
    <w:p>
      <w:pPr>
        <w:spacing w:before="0" w:after="60" w:line="276" w:lineRule="auto"/>
        <w:ind w:left="680" w:hanging="320"/>
      </w:pPr>
      <w:r>
        <w:rPr>
          <w:b/>
        </w:rPr>
        <w:t xml:space="preserve">• </w:t>
      </w:r>
      <w:r>
        <w:t xml:space="preserve">⚡ </w:t>
      </w:r>
      <w:r>
        <w:rPr>
          <w:b/>
          <w:color w:val="0D7377"/>
        </w:rPr>
        <w:t xml:space="preserve">5-Second Recall: </w:t>
      </w:r>
      <w:r>
        <w:t>Maa se khud banakar dikhwao - ghalati wahin sudharo.</w:t>
      </w:r>
    </w:p>
    <w:p>
      <w:pPr>
        <w:spacing w:before="0" w:after="60" w:line="276" w:lineRule="auto"/>
        <w:ind w:left="680" w:hanging="320"/>
      </w:pPr>
      <w:r>
        <w:rPr>
          <w:b/>
        </w:rPr>
        <w:t xml:space="preserve">• </w:t>
      </w:r>
      <w:r>
        <w:t xml:space="preserve">💎 </w:t>
      </w:r>
      <w:r>
        <w:rPr>
          <w:b/>
          <w:color w:val="0D7377"/>
        </w:rPr>
        <w:t xml:space="preserve">PNC Exam Pearl: </w:t>
      </w:r>
      <w:r>
        <w:t>Clean water and the full packet are used.</w:t>
      </w:r>
    </w:p>
    <w:p/>
    <w:p>
      <w:pPr>
        <w:spacing w:before="200" w:after="40" w:line="276" w:lineRule="auto"/>
        <w:ind w:left="0"/>
      </w:pPr>
      <w:r>
        <w:rPr>
          <w:b/>
        </w:rPr>
        <w:t>Q35. A nurse is to give ordered iron drops to a 1-year-old child. The mother says the child takes a milk bottle at the same hour. Which action should the nurse take FIRST?</w:t>
      </w:r>
    </w:p>
    <w:p>
      <w:pPr>
        <w:spacing w:before="0" w:after="0" w:line="276" w:lineRule="auto"/>
        <w:ind w:left="360"/>
      </w:pPr>
      <w:r>
        <w:rPr>
          <w:b/>
        </w:rPr>
        <w:t xml:space="preserve">(a) </w:t>
      </w:r>
      <w:r>
        <w:t>Give the drops after the full milk bottle</w:t>
      </w:r>
    </w:p>
    <w:p>
      <w:pPr>
        <w:spacing w:before="0" w:after="0" w:line="276" w:lineRule="auto"/>
        <w:ind w:left="360"/>
      </w:pPr>
      <w:r>
        <w:rPr>
          <w:b/>
        </w:rPr>
        <w:t xml:space="preserve">(b) </w:t>
      </w:r>
      <w:r>
        <w:t>Give the drops with the milk to save time</w:t>
      </w:r>
    </w:p>
    <w:p>
      <w:pPr>
        <w:spacing w:before="0" w:after="0" w:line="276" w:lineRule="auto"/>
        <w:ind w:left="360"/>
      </w:pPr>
      <w:r>
        <w:rPr>
          <w:b/>
        </w:rPr>
        <w:t xml:space="preserve">(c) </w:t>
      </w:r>
      <w:r>
        <w:t>Give the drops with juice, NOT with milk</w:t>
      </w:r>
    </w:p>
    <w:p>
      <w:pPr>
        <w:spacing w:before="0" w:after="0" w:line="276" w:lineRule="auto"/>
        <w:ind w:left="360"/>
      </w:pPr>
      <w:r>
        <w:rPr>
          <w:b/>
        </w:rPr>
        <w:t xml:space="preserve">(d) </w:t>
      </w:r>
      <w:r>
        <w:t>Give the drops in water in the same bottle</w:t>
      </w:r>
    </w:p>
    <w:p>
      <w:pPr>
        <w:spacing w:before="60" w:after="40" w:line="276" w:lineRule="auto"/>
        <w:ind w:left="360"/>
      </w:pPr>
      <w:r>
        <w:rPr>
          <w:b/>
        </w:rPr>
        <w:t xml:space="preserve">Answer: </w:t>
      </w:r>
      <w:r>
        <w:rPr>
          <w:b/>
          <w:color w:val="107C10"/>
        </w:rPr>
        <w:t>(c) Give the drops with juice, NOT with milk</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the drops with juice, NOT with milk</w:t>
      </w:r>
    </w:p>
    <w:p>
      <w:pPr>
        <w:spacing w:before="0" w:after="60" w:line="276" w:lineRule="auto"/>
        <w:ind w:left="680" w:hanging="320"/>
      </w:pPr>
      <w:r>
        <w:rPr>
          <w:b/>
        </w:rPr>
        <w:t xml:space="preserve">• </w:t>
      </w:r>
      <w:r>
        <w:t xml:space="preserve">🧠 </w:t>
      </w:r>
      <w:r>
        <w:rPr>
          <w:b/>
          <w:color w:val="0D7377"/>
        </w:rPr>
        <w:t xml:space="preserve">Clinical Rationale: </w:t>
      </w:r>
      <w:r>
        <w:t>Iron is given with juice because milk and tea block iron absorption.</w:t>
      </w:r>
    </w:p>
    <w:p>
      <w:pPr>
        <w:spacing w:before="0" w:after="60" w:line="276" w:lineRule="auto"/>
        <w:ind w:left="680" w:hanging="320"/>
      </w:pPr>
      <w:r>
        <w:rPr>
          <w:b/>
        </w:rPr>
        <w:t xml:space="preserve">• </w:t>
      </w:r>
      <w:r>
        <w:t xml:space="preserve">🔍 </w:t>
      </w:r>
      <w:r>
        <w:rPr>
          <w:b/>
          <w:color w:val="0D7377"/>
        </w:rPr>
        <w:t xml:space="preserve">Key Clue: </w:t>
      </w:r>
      <w:r>
        <w:t>1-year-old on iron drops who takes a milk bottle at the same hour</w:t>
      </w:r>
    </w:p>
    <w:p>
      <w:pPr>
        <w:spacing w:before="0" w:after="60" w:line="276" w:lineRule="auto"/>
        <w:ind w:left="680" w:hanging="320"/>
      </w:pPr>
      <w:r>
        <w:rPr>
          <w:b/>
        </w:rPr>
        <w:t xml:space="preserve">• </w:t>
      </w:r>
      <w:r>
        <w:t xml:space="preserve">🚨 </w:t>
      </w:r>
      <w:r>
        <w:rPr>
          <w:b/>
          <w:color w:val="0D7377"/>
        </w:rPr>
        <w:t xml:space="preserve">Priority Principle: </w:t>
      </w:r>
      <w:r>
        <w:t>Iron drops - with juice, not milk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Milk still blocks it.</w:t>
      </w:r>
    </w:p>
    <w:p>
      <w:pPr>
        <w:spacing w:before="0" w:after="0" w:line="276" w:lineRule="auto"/>
        <w:ind w:left="920" w:hanging="240"/>
      </w:pPr>
      <w:r>
        <w:t>– (b) Milk blocks iron absorption.</w:t>
      </w:r>
    </w:p>
    <w:p>
      <w:pPr>
        <w:spacing w:before="0" w:after="0" w:line="276" w:lineRule="auto"/>
        <w:ind w:left="920" w:hanging="240"/>
      </w:pPr>
      <w:r>
        <w:t>– (d) Water gives no help to absorption.</w:t>
      </w:r>
    </w:p>
    <w:p>
      <w:pPr>
        <w:spacing w:before="0" w:after="60" w:line="276" w:lineRule="auto"/>
        <w:ind w:left="680" w:hanging="320"/>
      </w:pPr>
      <w:r>
        <w:rPr>
          <w:b/>
        </w:rPr>
        <w:t xml:space="preserve">• </w:t>
      </w:r>
      <w:r>
        <w:t xml:space="preserve">⚠️ </w:t>
      </w:r>
      <w:r>
        <w:rPr>
          <w:b/>
          <w:color w:val="0D7377"/>
        </w:rPr>
        <w:t xml:space="preserve">PGI Exam Trap: </w:t>
      </w:r>
      <w:r>
        <w:t>Option (b) uses milk, which is why milk seems the proper drink with medicine.</w:t>
      </w:r>
    </w:p>
    <w:p>
      <w:pPr>
        <w:spacing w:before="0" w:after="60" w:line="276" w:lineRule="auto"/>
        <w:ind w:left="680" w:hanging="320"/>
      </w:pPr>
      <w:r>
        <w:rPr>
          <w:b/>
        </w:rPr>
        <w:t xml:space="preserve">• </w:t>
      </w:r>
      <w:r>
        <w:t xml:space="preserve">⚡ </w:t>
      </w:r>
      <w:r>
        <w:rPr>
          <w:b/>
          <w:color w:val="0D7377"/>
        </w:rPr>
        <w:t xml:space="preserve">5-Second Recall: </w:t>
      </w:r>
      <w:r>
        <w:t>Iron ki boondein juice ke saath do - doodh ke saath nahi.</w:t>
      </w:r>
    </w:p>
    <w:p>
      <w:pPr>
        <w:spacing w:before="0" w:after="60" w:line="276" w:lineRule="auto"/>
        <w:ind w:left="680" w:hanging="320"/>
      </w:pPr>
      <w:r>
        <w:rPr>
          <w:b/>
        </w:rPr>
        <w:t xml:space="preserve">• </w:t>
      </w:r>
      <w:r>
        <w:t xml:space="preserve">💎 </w:t>
      </w:r>
      <w:r>
        <w:rPr>
          <w:b/>
          <w:color w:val="0D7377"/>
        </w:rPr>
        <w:t xml:space="preserve">PNC Exam Pearl: </w:t>
      </w:r>
      <w:r>
        <w:t>Teeth are wiped after iron drops.</w:t>
      </w:r>
    </w:p>
    <w:p/>
    <w:p>
      <w:pPr>
        <w:spacing w:before="200" w:after="40" w:line="276" w:lineRule="auto"/>
        <w:ind w:left="0"/>
      </w:pPr>
      <w:r>
        <w:rPr>
          <w:b/>
        </w:rPr>
        <w:t>Q36. A nurse is to give oxygen to a 6-month-old child who is short of breath while the mother holds the child. Which action should the nurse take FIRST?</w:t>
      </w:r>
    </w:p>
    <w:p>
      <w:pPr>
        <w:spacing w:before="0" w:after="0" w:line="276" w:lineRule="auto"/>
        <w:ind w:left="360"/>
      </w:pPr>
      <w:r>
        <w:rPr>
          <w:b/>
        </w:rPr>
        <w:t xml:space="preserve">(a) </w:t>
      </w:r>
      <w:r>
        <w:t>Hold the mask by hand away from the face</w:t>
      </w:r>
    </w:p>
    <w:p>
      <w:pPr>
        <w:spacing w:before="0" w:after="0" w:line="276" w:lineRule="auto"/>
        <w:ind w:left="360"/>
      </w:pPr>
      <w:r>
        <w:rPr>
          <w:b/>
        </w:rPr>
        <w:t xml:space="preserve">(b) </w:t>
      </w:r>
      <w:r>
        <w:t>Give oxygen by a tight full-face mask</w:t>
      </w:r>
    </w:p>
    <w:p>
      <w:pPr>
        <w:spacing w:before="0" w:after="0" w:line="276" w:lineRule="auto"/>
        <w:ind w:left="360"/>
      </w:pPr>
      <w:r>
        <w:rPr>
          <w:b/>
        </w:rPr>
        <w:t xml:space="preserve">(c) </w:t>
      </w:r>
      <w:r>
        <w:t>Wait for the gas report before oxygen</w:t>
      </w:r>
    </w:p>
    <w:p>
      <w:pPr>
        <w:spacing w:before="0" w:after="0" w:line="276" w:lineRule="auto"/>
        <w:ind w:left="360"/>
      </w:pPr>
      <w:r>
        <w:rPr>
          <w:b/>
        </w:rPr>
        <w:t xml:space="preserve">(d) </w:t>
      </w:r>
      <w:r>
        <w:t>Give oxygen by hood or prongs at the set flow</w:t>
      </w:r>
    </w:p>
    <w:p>
      <w:pPr>
        <w:spacing w:before="60" w:after="40" w:line="276" w:lineRule="auto"/>
        <w:ind w:left="360"/>
      </w:pPr>
      <w:r>
        <w:rPr>
          <w:b/>
        </w:rPr>
        <w:t xml:space="preserve">Answer: </w:t>
      </w:r>
      <w:r>
        <w:rPr>
          <w:b/>
          <w:color w:val="107C10"/>
        </w:rPr>
        <w:t>(d) Give oxygen by hood or prongs at the set flow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Give oxygen by hood or prongs at the set flow</w:t>
      </w:r>
    </w:p>
    <w:p>
      <w:pPr>
        <w:spacing w:before="0" w:after="60" w:line="276" w:lineRule="auto"/>
        <w:ind w:left="680" w:hanging="320"/>
      </w:pPr>
      <w:r>
        <w:rPr>
          <w:b/>
        </w:rPr>
        <w:t xml:space="preserve">• </w:t>
      </w:r>
      <w:r>
        <w:t xml:space="preserve">🧠 </w:t>
      </w:r>
      <w:r>
        <w:rPr>
          <w:b/>
          <w:color w:val="0D7377"/>
        </w:rPr>
        <w:t xml:space="preserve">Clinical Rationale: </w:t>
      </w:r>
      <w:r>
        <w:t>A small baby gets oxygen by hood or prongs at the set flow, so the air goes in without pressing the face.</w:t>
      </w:r>
    </w:p>
    <w:p>
      <w:pPr>
        <w:spacing w:before="0" w:after="60" w:line="276" w:lineRule="auto"/>
        <w:ind w:left="680" w:hanging="320"/>
      </w:pPr>
      <w:r>
        <w:rPr>
          <w:b/>
        </w:rPr>
        <w:t xml:space="preserve">• </w:t>
      </w:r>
      <w:r>
        <w:t xml:space="preserve">🔍 </w:t>
      </w:r>
      <w:r>
        <w:rPr>
          <w:b/>
          <w:color w:val="0D7377"/>
        </w:rPr>
        <w:t xml:space="preserve">Key Clue: </w:t>
      </w:r>
      <w:r>
        <w:t>6-month-old who is short of breath with the mother holding</w:t>
      </w:r>
    </w:p>
    <w:p>
      <w:pPr>
        <w:spacing w:before="0" w:after="60" w:line="276" w:lineRule="auto"/>
        <w:ind w:left="680" w:hanging="320"/>
      </w:pPr>
      <w:r>
        <w:rPr>
          <w:b/>
        </w:rPr>
        <w:t xml:space="preserve">• </w:t>
      </w:r>
      <w:r>
        <w:t xml:space="preserve">🚨 </w:t>
      </w:r>
      <w:r>
        <w:rPr>
          <w:b/>
          <w:color w:val="0D7377"/>
        </w:rPr>
        <w:t xml:space="preserve">Priority Principle: </w:t>
      </w:r>
      <w:r>
        <w:t>Oxygen for a baby - hood or prongs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distant mask gives little oxygen.</w:t>
      </w:r>
    </w:p>
    <w:p>
      <w:pPr>
        <w:spacing w:before="0" w:after="0" w:line="276" w:lineRule="auto"/>
        <w:ind w:left="920" w:hanging="240"/>
      </w:pPr>
      <w:r>
        <w:t>– (b) A tight mask is unsafe for a baby.</w:t>
      </w:r>
    </w:p>
    <w:p>
      <w:pPr>
        <w:spacing w:before="0" w:after="0" w:line="276" w:lineRule="auto"/>
        <w:ind w:left="920" w:hanging="240"/>
      </w:pPr>
      <w:r>
        <w:t>– (c) Waiting leaves the baby without oxygen.</w:t>
      </w:r>
    </w:p>
    <w:p>
      <w:pPr>
        <w:spacing w:before="0" w:after="60" w:line="276" w:lineRule="auto"/>
        <w:ind w:left="680" w:hanging="320"/>
      </w:pPr>
      <w:r>
        <w:rPr>
          <w:b/>
        </w:rPr>
        <w:t xml:space="preserve">• </w:t>
      </w:r>
      <w:r>
        <w:t xml:space="preserve">⚠️ </w:t>
      </w:r>
      <w:r>
        <w:rPr>
          <w:b/>
          <w:color w:val="0D7377"/>
        </w:rPr>
        <w:t xml:space="preserve">PGI Exam Trap: </w:t>
      </w:r>
      <w:r>
        <w:t>Option (b) uses a mask, which is why it seems a sure way to give oxygen.</w:t>
      </w:r>
    </w:p>
    <w:p>
      <w:pPr>
        <w:spacing w:before="0" w:after="60" w:line="276" w:lineRule="auto"/>
        <w:ind w:left="680" w:hanging="320"/>
      </w:pPr>
      <w:r>
        <w:rPr>
          <w:b/>
        </w:rPr>
        <w:t xml:space="preserve">• </w:t>
      </w:r>
      <w:r>
        <w:t xml:space="preserve">⚡ </w:t>
      </w:r>
      <w:r>
        <w:rPr>
          <w:b/>
          <w:color w:val="0D7377"/>
        </w:rPr>
        <w:t xml:space="preserve">5-Second Recall: </w:t>
      </w:r>
      <w:r>
        <w:t>Chhote bachche ko hood ya prong se oxygen do, flow set karke.</w:t>
      </w:r>
    </w:p>
    <w:p>
      <w:pPr>
        <w:spacing w:before="0" w:after="60" w:line="276" w:lineRule="auto"/>
        <w:ind w:left="680" w:hanging="320"/>
      </w:pPr>
      <w:r>
        <w:rPr>
          <w:b/>
        </w:rPr>
        <w:t xml:space="preserve">• </w:t>
      </w:r>
      <w:r>
        <w:t xml:space="preserve">💎 </w:t>
      </w:r>
      <w:r>
        <w:rPr>
          <w:b/>
          <w:color w:val="0D7377"/>
        </w:rPr>
        <w:t xml:space="preserve">PNC Exam Pearl: </w:t>
      </w:r>
      <w:r>
        <w:t>Flow is checked and the airway kept clear.</w:t>
      </w:r>
    </w:p>
    <w:p/>
    <w:p>
      <w:pPr>
        <w:spacing w:before="200" w:after="40" w:line="276" w:lineRule="auto"/>
        <w:ind w:left="0"/>
      </w:pPr>
      <w:r>
        <w:rPr>
          <w:b/>
        </w:rPr>
        <w:t>Q37. A nurse is to give the ordered anticonvulsant syrup to a 3-year-old child who had a fit earlier. The nurse notes the child is very sleepy. Which action should the nurse take FIRST?</w:t>
      </w:r>
    </w:p>
    <w:p>
      <w:pPr>
        <w:spacing w:before="0" w:after="0" w:line="276" w:lineRule="auto"/>
        <w:ind w:left="360"/>
      </w:pPr>
      <w:r>
        <w:rPr>
          <w:b/>
        </w:rPr>
        <w:t xml:space="preserve">(a) </w:t>
      </w:r>
      <w:r>
        <w:t>Give half of the ordered syrup</w:t>
      </w:r>
    </w:p>
    <w:p>
      <w:pPr>
        <w:spacing w:before="0" w:after="0" w:line="276" w:lineRule="auto"/>
        <w:ind w:left="360"/>
      </w:pPr>
      <w:r>
        <w:rPr>
          <w:b/>
        </w:rPr>
        <w:t xml:space="preserve">(b) </w:t>
      </w:r>
      <w:r>
        <w:t>Give it as ordered and watch</w:t>
      </w:r>
    </w:p>
    <w:p>
      <w:pPr>
        <w:spacing w:before="0" w:after="0" w:line="276" w:lineRule="auto"/>
        <w:ind w:left="360"/>
      </w:pPr>
      <w:r>
        <w:rPr>
          <w:b/>
        </w:rPr>
        <w:t xml:space="preserve">(c) </w:t>
      </w:r>
      <w:r>
        <w:t>Hold the syrup and report the drowsiness</w:t>
      </w:r>
    </w:p>
    <w:p>
      <w:pPr>
        <w:spacing w:before="0" w:after="0" w:line="276" w:lineRule="auto"/>
        <w:ind w:left="360"/>
      </w:pPr>
      <w:r>
        <w:rPr>
          <w:b/>
        </w:rPr>
        <w:t xml:space="preserve">(d) </w:t>
      </w:r>
      <w:r>
        <w:t>Give it with water to wake the child</w:t>
      </w:r>
    </w:p>
    <w:p>
      <w:pPr>
        <w:spacing w:before="60" w:after="40" w:line="276" w:lineRule="auto"/>
        <w:ind w:left="360"/>
      </w:pPr>
      <w:r>
        <w:rPr>
          <w:b/>
        </w:rPr>
        <w:t xml:space="preserve">Answer: </w:t>
      </w:r>
      <w:r>
        <w:rPr>
          <w:b/>
          <w:color w:val="107C10"/>
        </w:rPr>
        <w:t>(c) Hold the syrup and report the drowsiness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Hold the syrup and report the drowsiness</w:t>
      </w:r>
    </w:p>
    <w:p>
      <w:pPr>
        <w:spacing w:before="0" w:after="60" w:line="276" w:lineRule="auto"/>
        <w:ind w:left="680" w:hanging="320"/>
      </w:pPr>
      <w:r>
        <w:rPr>
          <w:b/>
        </w:rPr>
        <w:t xml:space="preserve">• </w:t>
      </w:r>
      <w:r>
        <w:t xml:space="preserve">🧠 </w:t>
      </w:r>
      <w:r>
        <w:rPr>
          <w:b/>
          <w:color w:val="0D7377"/>
        </w:rPr>
        <w:t xml:space="preserve">Clinical Rationale: </w:t>
      </w:r>
      <w:r>
        <w:t>The drug adds to drowsiness, so it is held until the doctor has seen the child.</w:t>
      </w:r>
    </w:p>
    <w:p>
      <w:pPr>
        <w:spacing w:before="0" w:after="60" w:line="276" w:lineRule="auto"/>
        <w:ind w:left="680" w:hanging="320"/>
      </w:pPr>
      <w:r>
        <w:rPr>
          <w:b/>
        </w:rPr>
        <w:t xml:space="preserve">• </w:t>
      </w:r>
      <w:r>
        <w:t xml:space="preserve">🔍 </w:t>
      </w:r>
      <w:r>
        <w:rPr>
          <w:b/>
          <w:color w:val="0D7377"/>
        </w:rPr>
        <w:t xml:space="preserve">Key Clue: </w:t>
      </w:r>
      <w:r>
        <w:t>3-year-old who had a fit and is very sleepy before the syrup</w:t>
      </w:r>
    </w:p>
    <w:p>
      <w:pPr>
        <w:spacing w:before="0" w:after="60" w:line="276" w:lineRule="auto"/>
        <w:ind w:left="680" w:hanging="320"/>
      </w:pPr>
      <w:r>
        <w:rPr>
          <w:b/>
        </w:rPr>
        <w:t xml:space="preserve">• </w:t>
      </w:r>
      <w:r>
        <w:t xml:space="preserve">🚨 </w:t>
      </w:r>
      <w:r>
        <w:rPr>
          <w:b/>
          <w:color w:val="0D7377"/>
        </w:rPr>
        <w:t xml:space="preserve">Priority Principle: </w:t>
      </w:r>
      <w:r>
        <w:t>Drowsiness - hold the drug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Half still adds to it.</w:t>
      </w:r>
    </w:p>
    <w:p>
      <w:pPr>
        <w:spacing w:before="0" w:after="0" w:line="276" w:lineRule="auto"/>
        <w:ind w:left="920" w:hanging="240"/>
      </w:pPr>
      <w:r>
        <w:t>– (b) The drug adds to the sleepiness.</w:t>
      </w:r>
    </w:p>
    <w:p>
      <w:pPr>
        <w:spacing w:before="0" w:after="0" w:line="276" w:lineRule="auto"/>
        <w:ind w:left="920" w:hanging="240"/>
      </w:pPr>
      <w:r>
        <w:t>– (d) Water does not wake the child.</w:t>
      </w:r>
    </w:p>
    <w:p>
      <w:pPr>
        <w:spacing w:before="0" w:after="60" w:line="276" w:lineRule="auto"/>
        <w:ind w:left="680" w:hanging="320"/>
      </w:pPr>
      <w:r>
        <w:rPr>
          <w:b/>
        </w:rPr>
        <w:t xml:space="preserve">• </w:t>
      </w:r>
      <w:r>
        <w:t xml:space="preserve">⚠️ </w:t>
      </w:r>
      <w:r>
        <w:rPr>
          <w:b/>
          <w:color w:val="0D7377"/>
        </w:rPr>
        <w:t xml:space="preserve">PGI Exam Trap: </w:t>
      </w:r>
      <w:r>
        <w:t>Option (b) gives the drug, which is why the fit seems the thing to stop.</w:t>
      </w:r>
    </w:p>
    <w:p>
      <w:pPr>
        <w:spacing w:before="0" w:after="60" w:line="276" w:lineRule="auto"/>
        <w:ind w:left="680" w:hanging="320"/>
      </w:pPr>
      <w:r>
        <w:rPr>
          <w:b/>
        </w:rPr>
        <w:t xml:space="preserve">• </w:t>
      </w:r>
      <w:r>
        <w:t xml:space="preserve">⚡ </w:t>
      </w:r>
      <w:r>
        <w:rPr>
          <w:b/>
          <w:color w:val="0D7377"/>
        </w:rPr>
        <w:t xml:space="preserve">5-Second Recall: </w:t>
      </w:r>
      <w:r>
        <w:t>Fit ki dawa se pehle bachcha bahut sust - ruk jao aur doctor ko batao.</w:t>
      </w:r>
    </w:p>
    <w:p>
      <w:pPr>
        <w:spacing w:before="0" w:after="60" w:line="276" w:lineRule="auto"/>
        <w:ind w:left="680" w:hanging="320"/>
      </w:pPr>
      <w:r>
        <w:rPr>
          <w:b/>
        </w:rPr>
        <w:t xml:space="preserve">• </w:t>
      </w:r>
      <w:r>
        <w:t xml:space="preserve">💎 </w:t>
      </w:r>
      <w:r>
        <w:rPr>
          <w:b/>
          <w:color w:val="0D7377"/>
        </w:rPr>
        <w:t xml:space="preserve">PNC Exam Pearl: </w:t>
      </w:r>
      <w:r>
        <w:t>Breathing and colour are watched while the child sleeps.</w:t>
      </w:r>
    </w:p>
    <w:p/>
    <w:p>
      <w:pPr>
        <w:spacing w:before="200" w:after="40" w:line="276" w:lineRule="auto"/>
        <w:ind w:left="0"/>
      </w:pPr>
      <w:r>
        <w:rPr>
          <w:b/>
        </w:rPr>
        <w:t>Q38. A mother brings her 2-year-old child who put a groundnut in the mouth. The child cannot cough, cry or speak and is turning blue. Which action should the nurse take FIRST?</w:t>
      </w:r>
    </w:p>
    <w:p>
      <w:pPr>
        <w:spacing w:before="0" w:after="0" w:line="276" w:lineRule="auto"/>
        <w:ind w:left="360"/>
      </w:pPr>
      <w:r>
        <w:rPr>
          <w:b/>
        </w:rPr>
        <w:t xml:space="preserve">(a) </w:t>
      </w:r>
      <w:r>
        <w:t>Put a finger in the mouth to take the nut out</w:t>
      </w:r>
    </w:p>
    <w:p>
      <w:pPr>
        <w:spacing w:before="0" w:after="0" w:line="276" w:lineRule="auto"/>
        <w:ind w:left="360"/>
      </w:pPr>
      <w:r>
        <w:rPr>
          <w:b/>
        </w:rPr>
        <w:t xml:space="preserve">(b) </w:t>
      </w:r>
      <w:r>
        <w:t>Give back blows and chest thrusts at once</w:t>
      </w:r>
    </w:p>
    <w:p>
      <w:pPr>
        <w:spacing w:before="0" w:after="0" w:line="276" w:lineRule="auto"/>
        <w:ind w:left="360"/>
      </w:pPr>
      <w:r>
        <w:rPr>
          <w:b/>
        </w:rPr>
        <w:t xml:space="preserve">(c) </w:t>
      </w:r>
      <w:r>
        <w:t>Give water to wash the nut down</w:t>
      </w:r>
    </w:p>
    <w:p>
      <w:pPr>
        <w:spacing w:before="0" w:after="0" w:line="276" w:lineRule="auto"/>
        <w:ind w:left="360"/>
      </w:pPr>
      <w:r>
        <w:rPr>
          <w:b/>
        </w:rPr>
        <w:t xml:space="preserve">(d) </w:t>
      </w:r>
      <w:r>
        <w:t>Hold the child upside down</w:t>
      </w:r>
    </w:p>
    <w:p>
      <w:pPr>
        <w:spacing w:before="60" w:after="40" w:line="276" w:lineRule="auto"/>
        <w:ind w:left="360"/>
      </w:pPr>
      <w:r>
        <w:rPr>
          <w:b/>
        </w:rPr>
        <w:t xml:space="preserve">Answer: </w:t>
      </w:r>
      <w:r>
        <w:rPr>
          <w:b/>
          <w:color w:val="107C10"/>
        </w:rPr>
        <w:t>(b) Give back blows and chest thrusts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Give back blows and chest thrusts at once</w:t>
      </w:r>
    </w:p>
    <w:p>
      <w:pPr>
        <w:spacing w:before="0" w:after="60" w:line="276" w:lineRule="auto"/>
        <w:ind w:left="680" w:hanging="320"/>
      </w:pPr>
      <w:r>
        <w:rPr>
          <w:b/>
        </w:rPr>
        <w:t xml:space="preserve">• </w:t>
      </w:r>
      <w:r>
        <w:t xml:space="preserve">🧠 </w:t>
      </w:r>
      <w:r>
        <w:rPr>
          <w:b/>
          <w:color w:val="0D7377"/>
        </w:rPr>
        <w:t xml:space="preserve">Clinical Rationale: </w:t>
      </w:r>
      <w:r>
        <w:t>A child who cannot cough or speak has a complete airway block, so back blows and chest thrusts are given at once.</w:t>
      </w:r>
    </w:p>
    <w:p>
      <w:pPr>
        <w:spacing w:before="0" w:after="60" w:line="276" w:lineRule="auto"/>
        <w:ind w:left="680" w:hanging="320"/>
      </w:pPr>
      <w:r>
        <w:rPr>
          <w:b/>
        </w:rPr>
        <w:t xml:space="preserve">• </w:t>
      </w:r>
      <w:r>
        <w:t xml:space="preserve">🔍 </w:t>
      </w:r>
      <w:r>
        <w:rPr>
          <w:b/>
          <w:color w:val="0D7377"/>
        </w:rPr>
        <w:t xml:space="preserve">Key Clue: </w:t>
      </w:r>
      <w:r>
        <w:t>2-year-old with a groundnut in the mouth, unable to cough or speak, turning blue</w:t>
      </w:r>
    </w:p>
    <w:p>
      <w:pPr>
        <w:spacing w:before="0" w:after="60" w:line="276" w:lineRule="auto"/>
        <w:ind w:left="680" w:hanging="320"/>
      </w:pPr>
      <w:r>
        <w:rPr>
          <w:b/>
        </w:rPr>
        <w:t xml:space="preserve">• </w:t>
      </w:r>
      <w:r>
        <w:t xml:space="preserve">🚨 </w:t>
      </w:r>
      <w:r>
        <w:rPr>
          <w:b/>
          <w:color w:val="0D7377"/>
        </w:rPr>
        <w:t xml:space="preserve">Priority Principle: </w:t>
      </w:r>
      <w:r>
        <w:t>Choking - back blows and chest thrusts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finger sweep can push the nut deeper.</w:t>
      </w:r>
    </w:p>
    <w:p>
      <w:pPr>
        <w:spacing w:before="0" w:after="0" w:line="276" w:lineRule="auto"/>
        <w:ind w:left="920" w:hanging="240"/>
      </w:pPr>
      <w:r>
        <w:t>– (c) Water can block the airway further.</w:t>
      </w:r>
    </w:p>
    <w:p>
      <w:pPr>
        <w:spacing w:before="0" w:after="0" w:line="276" w:lineRule="auto"/>
        <w:ind w:left="920" w:hanging="240"/>
      </w:pPr>
      <w:r>
        <w:t>– (d) Inversion does not clear a solid block.</w:t>
      </w:r>
    </w:p>
    <w:p>
      <w:pPr>
        <w:spacing w:before="0" w:after="60" w:line="276" w:lineRule="auto"/>
        <w:ind w:left="680" w:hanging="320"/>
      </w:pPr>
      <w:r>
        <w:rPr>
          <w:b/>
        </w:rPr>
        <w:t xml:space="preserve">• </w:t>
      </w:r>
      <w:r>
        <w:t xml:space="preserve">⚠️ </w:t>
      </w:r>
      <w:r>
        <w:rPr>
          <w:b/>
          <w:color w:val="0D7377"/>
        </w:rPr>
        <w:t xml:space="preserve">PGI Exam Trap: </w:t>
      </w:r>
      <w:r>
        <w:t>Option (a) uses the finger, which is why a direct removal seems BEST.</w:t>
      </w:r>
    </w:p>
    <w:p>
      <w:pPr>
        <w:spacing w:before="0" w:after="60" w:line="276" w:lineRule="auto"/>
        <w:ind w:left="680" w:hanging="320"/>
      </w:pPr>
      <w:r>
        <w:rPr>
          <w:b/>
        </w:rPr>
        <w:t xml:space="preserve">• </w:t>
      </w:r>
      <w:r>
        <w:t xml:space="preserve">⚡ </w:t>
      </w:r>
      <w:r>
        <w:rPr>
          <w:b/>
          <w:color w:val="0D7377"/>
        </w:rPr>
        <w:t xml:space="preserve">5-Second Recall: </w:t>
      </w:r>
      <w:r>
        <w:t>Bachcha bol nahi pa raha - peeth par thap aur seene par dabav do.</w:t>
      </w:r>
    </w:p>
    <w:p>
      <w:pPr>
        <w:spacing w:before="0" w:after="60" w:line="276" w:lineRule="auto"/>
        <w:ind w:left="680" w:hanging="320"/>
      </w:pPr>
      <w:r>
        <w:rPr>
          <w:b/>
        </w:rPr>
        <w:t xml:space="preserve">• </w:t>
      </w:r>
      <w:r>
        <w:t xml:space="preserve">💎 </w:t>
      </w:r>
      <w:r>
        <w:rPr>
          <w:b/>
          <w:color w:val="0D7377"/>
        </w:rPr>
        <w:t xml:space="preserve">PNC Exam Pearl: </w:t>
      </w:r>
      <w:r>
        <w:t>Help is called at the same time.</w:t>
      </w:r>
    </w:p>
    <w:p/>
    <w:p>
      <w:pPr>
        <w:spacing w:before="200" w:after="40" w:line="276" w:lineRule="auto"/>
        <w:ind w:left="0"/>
      </w:pPr>
      <w:r>
        <w:rPr>
          <w:b/>
        </w:rPr>
        <w:t>Q39. A mother of a 3-year-old child with a fever asks the nurse what to do at home. Which statement is MOST appropriate for the nurse to make?</w:t>
      </w:r>
    </w:p>
    <w:p>
      <w:pPr>
        <w:spacing w:before="0" w:after="0" w:line="276" w:lineRule="auto"/>
        <w:ind w:left="360"/>
      </w:pPr>
      <w:r>
        <w:rPr>
          <w:b/>
        </w:rPr>
        <w:t xml:space="preserve">(a) </w:t>
      </w:r>
      <w:r>
        <w:t>Give light clothes, plenty of water and the syrup on time</w:t>
      </w:r>
    </w:p>
    <w:p>
      <w:pPr>
        <w:spacing w:before="0" w:after="0" w:line="276" w:lineRule="auto"/>
        <w:ind w:left="360"/>
      </w:pPr>
      <w:r>
        <w:rPr>
          <w:b/>
        </w:rPr>
        <w:t xml:space="preserve">(b) </w:t>
      </w:r>
      <w:r>
        <w:t>Use a thick wrap and hot bag to make the child sweat</w:t>
      </w:r>
    </w:p>
    <w:p>
      <w:pPr>
        <w:spacing w:before="0" w:after="0" w:line="276" w:lineRule="auto"/>
        <w:ind w:left="360"/>
      </w:pPr>
      <w:r>
        <w:rPr>
          <w:b/>
        </w:rPr>
        <w:t xml:space="preserve">(c) </w:t>
      </w:r>
      <w:r>
        <w:t>Give a cold bath to bring the fever down fast</w:t>
      </w:r>
    </w:p>
    <w:p>
      <w:pPr>
        <w:spacing w:before="0" w:after="0" w:line="276" w:lineRule="auto"/>
        <w:ind w:left="360"/>
      </w:pPr>
      <w:r>
        <w:rPr>
          <w:b/>
        </w:rPr>
        <w:t xml:space="preserve">(d) </w:t>
      </w:r>
      <w:r>
        <w:t>Give no water until the fever falls</w:t>
      </w:r>
    </w:p>
    <w:p>
      <w:pPr>
        <w:spacing w:before="60" w:after="40" w:line="276" w:lineRule="auto"/>
        <w:ind w:left="360"/>
      </w:pPr>
      <w:r>
        <w:rPr>
          <w:b/>
        </w:rPr>
        <w:t xml:space="preserve">Answer: </w:t>
      </w:r>
      <w:r>
        <w:rPr>
          <w:b/>
          <w:color w:val="107C10"/>
        </w:rPr>
        <w:t>(a) Give light clothes, plenty of water and the syrup on time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light clothes, plenty of water and the syrup on time</w:t>
      </w:r>
    </w:p>
    <w:p>
      <w:pPr>
        <w:spacing w:before="0" w:after="60" w:line="276" w:lineRule="auto"/>
        <w:ind w:left="680" w:hanging="320"/>
      </w:pPr>
      <w:r>
        <w:rPr>
          <w:b/>
        </w:rPr>
        <w:t xml:space="preserve">• </w:t>
      </w:r>
      <w:r>
        <w:t xml:space="preserve">🧠 </w:t>
      </w:r>
      <w:r>
        <w:rPr>
          <w:b/>
          <w:color w:val="0D7377"/>
        </w:rPr>
        <w:t xml:space="preserve">Clinical Rationale: </w:t>
      </w:r>
      <w:r>
        <w:t>A febrile child is kept in light clothes with plenty of fluids and medicine on time; thick wraps and cold baths are avoided.</w:t>
      </w:r>
    </w:p>
    <w:p>
      <w:pPr>
        <w:spacing w:before="0" w:after="60" w:line="276" w:lineRule="auto"/>
        <w:ind w:left="680" w:hanging="320"/>
      </w:pPr>
      <w:r>
        <w:rPr>
          <w:b/>
        </w:rPr>
        <w:t xml:space="preserve">• </w:t>
      </w:r>
      <w:r>
        <w:t xml:space="preserve">🔍 </w:t>
      </w:r>
      <w:r>
        <w:rPr>
          <w:b/>
          <w:color w:val="0D7377"/>
        </w:rPr>
        <w:t xml:space="preserve">Key Clue: </w:t>
      </w:r>
      <w:r>
        <w:t>mother of a 3-year-old with fever asking about home care</w:t>
      </w:r>
    </w:p>
    <w:p>
      <w:pPr>
        <w:spacing w:before="0" w:after="60" w:line="276" w:lineRule="auto"/>
        <w:ind w:left="680" w:hanging="320"/>
      </w:pPr>
      <w:r>
        <w:rPr>
          <w:b/>
        </w:rPr>
        <w:t xml:space="preserve">• </w:t>
      </w:r>
      <w:r>
        <w:t xml:space="preserve">🚨 </w:t>
      </w:r>
      <w:r>
        <w:rPr>
          <w:b/>
          <w:color w:val="0D7377"/>
        </w:rPr>
        <w:t xml:space="preserve">Priority Principle: </w:t>
      </w:r>
      <w:r>
        <w:t>Fever at home - light clothes, fluids, drug on time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Thick wraps keep heat in.</w:t>
      </w:r>
    </w:p>
    <w:p>
      <w:pPr>
        <w:spacing w:before="0" w:after="0" w:line="276" w:lineRule="auto"/>
        <w:ind w:left="920" w:hanging="240"/>
      </w:pPr>
      <w:r>
        <w:t>– (c) A cold bath causes shivering and raises heat.</w:t>
      </w:r>
    </w:p>
    <w:p>
      <w:pPr>
        <w:spacing w:before="0" w:after="0" w:line="276" w:lineRule="auto"/>
        <w:ind w:left="920" w:hanging="240"/>
      </w:pPr>
      <w:r>
        <w:t>– (d) Withholding water dries the child.</w:t>
      </w:r>
    </w:p>
    <w:p>
      <w:pPr>
        <w:spacing w:before="0" w:after="60" w:line="276" w:lineRule="auto"/>
        <w:ind w:left="680" w:hanging="320"/>
      </w:pPr>
      <w:r>
        <w:rPr>
          <w:b/>
        </w:rPr>
        <w:t xml:space="preserve">• </w:t>
      </w:r>
      <w:r>
        <w:t xml:space="preserve">⚠️ </w:t>
      </w:r>
      <w:r>
        <w:rPr>
          <w:b/>
          <w:color w:val="0D7377"/>
        </w:rPr>
        <w:t xml:space="preserve">PGI Exam Trap: </w:t>
      </w:r>
      <w:r>
        <w:t>Option (b) sweats the child, which is why an old home method seems to bring the fever down.</w:t>
      </w:r>
    </w:p>
    <w:p>
      <w:pPr>
        <w:spacing w:before="0" w:after="60" w:line="276" w:lineRule="auto"/>
        <w:ind w:left="680" w:hanging="320"/>
      </w:pPr>
      <w:r>
        <w:rPr>
          <w:b/>
        </w:rPr>
        <w:t xml:space="preserve">• </w:t>
      </w:r>
      <w:r>
        <w:t xml:space="preserve">⚡ </w:t>
      </w:r>
      <w:r>
        <w:rPr>
          <w:b/>
          <w:color w:val="0D7377"/>
        </w:rPr>
        <w:t xml:space="preserve">5-Second Recall: </w:t>
      </w:r>
      <w:r>
        <w:t>Bukhar me halke kapde, paani zyada aur dawa sahi samay par.</w:t>
      </w:r>
    </w:p>
    <w:p>
      <w:pPr>
        <w:spacing w:before="0" w:after="60" w:line="276" w:lineRule="auto"/>
        <w:ind w:left="680" w:hanging="320"/>
      </w:pPr>
      <w:r>
        <w:rPr>
          <w:b/>
        </w:rPr>
        <w:t xml:space="preserve">• </w:t>
      </w:r>
      <w:r>
        <w:t xml:space="preserve">💎 </w:t>
      </w:r>
      <w:r>
        <w:rPr>
          <w:b/>
          <w:color w:val="0D7377"/>
        </w:rPr>
        <w:t xml:space="preserve">PNC Exam Pearl: </w:t>
      </w:r>
      <w:r>
        <w:t>Tepid sponging is used if the fever is high.</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Q40. A mother brings her 4-year-old child with a swollen face in the morning and a swollen belly. The nurse notes that the urine is very frothy. Which action should the nurse take FIRST?</w:t>
      </w:r>
    </w:p>
    <w:p>
      <w:pPr>
        <w:spacing w:before="0" w:after="0" w:line="276" w:lineRule="auto"/>
        <w:ind w:left="360"/>
      </w:pPr>
      <w:r>
        <w:rPr>
          <w:b/>
        </w:rPr>
        <w:t xml:space="preserve">(a) </w:t>
      </w:r>
      <w:r>
        <w:t>Weigh the child and send home with advice</w:t>
      </w:r>
    </w:p>
    <w:p>
      <w:pPr>
        <w:spacing w:before="0" w:after="0" w:line="276" w:lineRule="auto"/>
        <w:ind w:left="360"/>
      </w:pPr>
      <w:r>
        <w:rPr>
          <w:b/>
        </w:rPr>
        <w:t xml:space="preserve">(b) </w:t>
      </w:r>
      <w:r>
        <w:t>Give water in small amounts each hour</w:t>
      </w:r>
    </w:p>
    <w:p>
      <w:pPr>
        <w:spacing w:before="0" w:after="0" w:line="276" w:lineRule="auto"/>
        <w:ind w:left="360"/>
      </w:pPr>
      <w:r>
        <w:rPr>
          <w:b/>
        </w:rPr>
        <w:t xml:space="preserve">(c) </w:t>
      </w:r>
      <w:r>
        <w:t>Ask the mother to add salt to the food</w:t>
      </w:r>
    </w:p>
    <w:p>
      <w:pPr>
        <w:spacing w:before="0" w:after="0" w:line="276" w:lineRule="auto"/>
        <w:ind w:left="360"/>
      </w:pPr>
      <w:r>
        <w:rPr>
          <w:b/>
        </w:rPr>
        <w:t xml:space="preserve">(d) </w:t>
      </w:r>
      <w:r>
        <w:t>Report and collect urine for the test</w:t>
      </w:r>
    </w:p>
    <w:p>
      <w:pPr>
        <w:spacing w:before="60" w:after="40" w:line="276" w:lineRule="auto"/>
        <w:ind w:left="360"/>
      </w:pPr>
      <w:r>
        <w:rPr>
          <w:b/>
        </w:rPr>
        <w:t xml:space="preserve">Answer: </w:t>
      </w:r>
      <w:r>
        <w:rPr>
          <w:b/>
          <w:color w:val="107C10"/>
        </w:rPr>
        <w:t>(d) Report and collect urine for the test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and collect urine for the test</w:t>
      </w:r>
    </w:p>
    <w:p>
      <w:pPr>
        <w:spacing w:before="0" w:after="60" w:line="276" w:lineRule="auto"/>
        <w:ind w:left="680" w:hanging="320"/>
      </w:pPr>
      <w:r>
        <w:rPr>
          <w:b/>
        </w:rPr>
        <w:t xml:space="preserve">• </w:t>
      </w:r>
      <w:r>
        <w:t xml:space="preserve">🧠 </w:t>
      </w:r>
      <w:r>
        <w:rPr>
          <w:b/>
          <w:color w:val="0D7377"/>
        </w:rPr>
        <w:t xml:space="preserve">Clinical Rationale: </w:t>
      </w:r>
      <w:r>
        <w:t>Facial swelling with frothy urine suggests protein loss through the kidney, so the doctor is told and urine is tested.</w:t>
      </w:r>
    </w:p>
    <w:p>
      <w:pPr>
        <w:spacing w:before="0" w:after="60" w:line="276" w:lineRule="auto"/>
        <w:ind w:left="680" w:hanging="320"/>
      </w:pPr>
      <w:r>
        <w:rPr>
          <w:b/>
        </w:rPr>
        <w:t xml:space="preserve">• </w:t>
      </w:r>
      <w:r>
        <w:t xml:space="preserve">🔍 </w:t>
      </w:r>
      <w:r>
        <w:rPr>
          <w:b/>
          <w:color w:val="0D7377"/>
        </w:rPr>
        <w:t xml:space="preserve">Key Clue: </w:t>
      </w:r>
      <w:r>
        <w:t>4-year-old with swollen face and belly and frothy urine</w:t>
      </w:r>
    </w:p>
    <w:p>
      <w:pPr>
        <w:spacing w:before="0" w:after="60" w:line="276" w:lineRule="auto"/>
        <w:ind w:left="680" w:hanging="320"/>
      </w:pPr>
      <w:r>
        <w:rPr>
          <w:b/>
        </w:rPr>
        <w:t xml:space="preserve">• </w:t>
      </w:r>
      <w:r>
        <w:t xml:space="preserve">🚨 </w:t>
      </w:r>
      <w:r>
        <w:rPr>
          <w:b/>
          <w:color w:val="0D7377"/>
        </w:rPr>
        <w:t xml:space="preserve">Priority Principle: </w:t>
      </w:r>
      <w:r>
        <w:t>Nephrotic signs - report and test urine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Sending home leaves the child untreated.</w:t>
      </w:r>
    </w:p>
    <w:p>
      <w:pPr>
        <w:spacing w:before="0" w:after="0" w:line="276" w:lineRule="auto"/>
        <w:ind w:left="920" w:hanging="240"/>
      </w:pPr>
      <w:r>
        <w:t>– (b) Small water amounts do not address protein loss.</w:t>
      </w:r>
    </w:p>
    <w:p>
      <w:pPr>
        <w:spacing w:before="0" w:after="0" w:line="276" w:lineRule="auto"/>
        <w:ind w:left="920" w:hanging="240"/>
      </w:pPr>
      <w:r>
        <w:t>– (c) Salt adds to the swelling.</w:t>
      </w:r>
    </w:p>
    <w:p>
      <w:pPr>
        <w:spacing w:before="0" w:after="60" w:line="276" w:lineRule="auto"/>
        <w:ind w:left="680" w:hanging="320"/>
      </w:pPr>
      <w:r>
        <w:rPr>
          <w:b/>
        </w:rPr>
        <w:t xml:space="preserve">• </w:t>
      </w:r>
      <w:r>
        <w:t xml:space="preserve">⚠️ </w:t>
      </w:r>
      <w:r>
        <w:rPr>
          <w:b/>
          <w:color w:val="0D7377"/>
        </w:rPr>
        <w:t xml:space="preserve">PGI Exam Trap: </w:t>
      </w:r>
      <w:r>
        <w:t>Option (c) adds salt, which is why food seems the simple thing to change.</w:t>
      </w:r>
    </w:p>
    <w:p>
      <w:pPr>
        <w:spacing w:before="0" w:after="60" w:line="276" w:lineRule="auto"/>
        <w:ind w:left="680" w:hanging="320"/>
      </w:pPr>
      <w:r>
        <w:rPr>
          <w:b/>
        </w:rPr>
        <w:t xml:space="preserve">• </w:t>
      </w:r>
      <w:r>
        <w:t xml:space="preserve">⚡ </w:t>
      </w:r>
      <w:r>
        <w:rPr>
          <w:b/>
          <w:color w:val="0D7377"/>
        </w:rPr>
        <w:t xml:space="preserve">5-Second Recall: </w:t>
      </w:r>
      <w:r>
        <w:t>Chehra soojhe aur peshaab me jhaag - doctor ko batao aur urine test karao.</w:t>
      </w:r>
    </w:p>
    <w:p>
      <w:pPr>
        <w:spacing w:before="0" w:after="60" w:line="276" w:lineRule="auto"/>
        <w:ind w:left="680" w:hanging="320"/>
      </w:pPr>
      <w:r>
        <w:rPr>
          <w:b/>
        </w:rPr>
        <w:t xml:space="preserve">• </w:t>
      </w:r>
      <w:r>
        <w:t xml:space="preserve">💎 </w:t>
      </w:r>
      <w:r>
        <w:rPr>
          <w:b/>
          <w:color w:val="0D7377"/>
        </w:rPr>
        <w:t xml:space="preserve">PNC Exam Pearl: </w:t>
      </w:r>
      <w:r>
        <w:t>Weight and abdominal girth are charted daily.</w:t>
      </w:r>
    </w:p>
    <w:p/>
    <w:p>
      <w:pPr>
        <w:spacing w:before="200" w:after="40" w:line="276" w:lineRule="auto"/>
        <w:ind w:left="0"/>
      </w:pPr>
      <w:r>
        <w:rPr>
          <w:b/>
        </w:rPr>
        <w:t>Q41. A mother of a 2-year-old child with a tracheostomy tube shows the nurse how she cleans the site. Which action should the nurse take FIRST?</w:t>
      </w:r>
    </w:p>
    <w:p>
      <w:pPr>
        <w:spacing w:before="0" w:after="0" w:line="276" w:lineRule="auto"/>
        <w:ind w:left="360"/>
      </w:pPr>
      <w:r>
        <w:rPr>
          <w:b/>
        </w:rPr>
        <w:t xml:space="preserve">(a) </w:t>
      </w:r>
      <w:r>
        <w:t>Give her a care leaflet and send her home</w:t>
      </w:r>
    </w:p>
    <w:p>
      <w:pPr>
        <w:spacing w:before="0" w:after="0" w:line="276" w:lineRule="auto"/>
        <w:ind w:left="360"/>
      </w:pPr>
      <w:r>
        <w:rPr>
          <w:b/>
        </w:rPr>
        <w:t xml:space="preserve">(b) </w:t>
      </w:r>
      <w:r>
        <w:t>Watch the cleaning and correct the steps with her</w:t>
      </w:r>
    </w:p>
    <w:p>
      <w:pPr>
        <w:spacing w:before="0" w:after="0" w:line="276" w:lineRule="auto"/>
        <w:ind w:left="360"/>
      </w:pPr>
      <w:r>
        <w:rPr>
          <w:b/>
        </w:rPr>
        <w:t xml:space="preserve">(c) </w:t>
      </w:r>
      <w:r>
        <w:t>Ask her to do the cleaning in hospital</w:t>
      </w:r>
    </w:p>
    <w:p>
      <w:pPr>
        <w:spacing w:before="0" w:after="0" w:line="276" w:lineRule="auto"/>
        <w:ind w:left="360"/>
      </w:pPr>
      <w:r>
        <w:rPr>
          <w:b/>
        </w:rPr>
        <w:t xml:space="preserve">(d) </w:t>
      </w:r>
      <w:r>
        <w:t>Tell her the nurse will do all the cleaning</w:t>
      </w:r>
    </w:p>
    <w:p>
      <w:pPr>
        <w:spacing w:before="60" w:after="40" w:line="276" w:lineRule="auto"/>
        <w:ind w:left="360"/>
      </w:pPr>
      <w:r>
        <w:rPr>
          <w:b/>
        </w:rPr>
        <w:t xml:space="preserve">Answer: </w:t>
      </w:r>
      <w:r>
        <w:rPr>
          <w:b/>
          <w:color w:val="107C10"/>
        </w:rPr>
        <w:t>(b) Watch the cleaning and correct the steps with her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Watch the cleaning and correct the steps with her</w:t>
      </w:r>
    </w:p>
    <w:p>
      <w:pPr>
        <w:spacing w:before="0" w:after="60" w:line="276" w:lineRule="auto"/>
        <w:ind w:left="680" w:hanging="320"/>
      </w:pPr>
      <w:r>
        <w:rPr>
          <w:b/>
        </w:rPr>
        <w:t xml:space="preserve">• </w:t>
      </w:r>
      <w:r>
        <w:t xml:space="preserve">🧠 </w:t>
      </w:r>
      <w:r>
        <w:rPr>
          <w:b/>
          <w:color w:val="0D7377"/>
        </w:rPr>
        <w:t xml:space="preserve">Clinical Rationale: </w:t>
      </w:r>
      <w:r>
        <w:t>A return demonstration shows whether she cleans correctly, and faults are corrected before discharge.</w:t>
      </w:r>
    </w:p>
    <w:p>
      <w:pPr>
        <w:spacing w:before="0" w:after="60" w:line="276" w:lineRule="auto"/>
        <w:ind w:left="680" w:hanging="320"/>
      </w:pPr>
      <w:r>
        <w:rPr>
          <w:b/>
        </w:rPr>
        <w:t xml:space="preserve">• </w:t>
      </w:r>
      <w:r>
        <w:t xml:space="preserve">🔍 </w:t>
      </w:r>
      <w:r>
        <w:rPr>
          <w:b/>
          <w:color w:val="0D7377"/>
        </w:rPr>
        <w:t xml:space="preserve">Key Clue: </w:t>
      </w:r>
      <w:r>
        <w:t>mother of a 2-year-old with a tracheostomy tube showing the cleaning</w:t>
      </w:r>
    </w:p>
    <w:p>
      <w:pPr>
        <w:spacing w:before="0" w:after="60" w:line="276" w:lineRule="auto"/>
        <w:ind w:left="680" w:hanging="320"/>
      </w:pPr>
      <w:r>
        <w:rPr>
          <w:b/>
        </w:rPr>
        <w:t xml:space="preserve">• </w:t>
      </w:r>
      <w:r>
        <w:t xml:space="preserve">🚨 </w:t>
      </w:r>
      <w:r>
        <w:rPr>
          <w:b/>
          <w:color w:val="0D7377"/>
        </w:rPr>
        <w:t xml:space="preserve">Priority Principle: </w:t>
      </w:r>
      <w:r>
        <w:t>Return demonstration - correct her steps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leaflet does not show her skill.</w:t>
      </w:r>
    </w:p>
    <w:p>
      <w:pPr>
        <w:spacing w:before="0" w:after="0" w:line="276" w:lineRule="auto"/>
        <w:ind w:left="920" w:hanging="240"/>
      </w:pPr>
      <w:r>
        <w:t>– (c) Care must be done at home.</w:t>
      </w:r>
    </w:p>
    <w:p>
      <w:pPr>
        <w:spacing w:before="0" w:after="0" w:line="276" w:lineRule="auto"/>
        <w:ind w:left="920" w:hanging="240"/>
      </w:pPr>
      <w:r>
        <w:t>– (d) The mother is taught to do it.</w:t>
      </w:r>
    </w:p>
    <w:p>
      <w:pPr>
        <w:spacing w:before="0" w:after="60" w:line="276" w:lineRule="auto"/>
        <w:ind w:left="680" w:hanging="320"/>
      </w:pPr>
      <w:r>
        <w:rPr>
          <w:b/>
        </w:rPr>
        <w:t xml:space="preserve">• </w:t>
      </w:r>
      <w:r>
        <w:t xml:space="preserve">⚠️ </w:t>
      </w:r>
      <w:r>
        <w:rPr>
          <w:b/>
          <w:color w:val="0D7377"/>
        </w:rPr>
        <w:t xml:space="preserve">PGI Exam Trap: </w:t>
      </w:r>
      <w:r>
        <w:t>Option (a) hands over a leaflet, which is why written advice seems to complete teaching.</w:t>
      </w:r>
    </w:p>
    <w:p>
      <w:pPr>
        <w:spacing w:before="0" w:after="60" w:line="276" w:lineRule="auto"/>
        <w:ind w:left="680" w:hanging="320"/>
      </w:pPr>
      <w:r>
        <w:rPr>
          <w:b/>
        </w:rPr>
        <w:t xml:space="preserve">• </w:t>
      </w:r>
      <w:r>
        <w:t xml:space="preserve">⚡ </w:t>
      </w:r>
      <w:r>
        <w:rPr>
          <w:b/>
          <w:color w:val="0D7377"/>
        </w:rPr>
        <w:t xml:space="preserve">5-Second Recall: </w:t>
      </w:r>
      <w:r>
        <w:t>Tube ki safai maa se dikhwao - ghalati wahin sudharo.</w:t>
      </w:r>
    </w:p>
    <w:p>
      <w:pPr>
        <w:spacing w:before="0" w:after="60" w:line="276" w:lineRule="auto"/>
        <w:ind w:left="680" w:hanging="320"/>
      </w:pPr>
      <w:r>
        <w:rPr>
          <w:b/>
        </w:rPr>
        <w:t xml:space="preserve">• </w:t>
      </w:r>
      <w:r>
        <w:t xml:space="preserve">💎 </w:t>
      </w:r>
      <w:r>
        <w:rPr>
          <w:b/>
          <w:color w:val="0D7377"/>
        </w:rPr>
        <w:t xml:space="preserve">PNC Exam Pearl: </w:t>
      </w:r>
      <w:r>
        <w:t>She is also taught what to do if the tube blocks.</w:t>
      </w:r>
    </w:p>
    <w:p/>
    <w:p>
      <w:pPr>
        <w:spacing w:before="200" w:after="40" w:line="276" w:lineRule="auto"/>
        <w:ind w:left="0"/>
      </w:pPr>
      <w:r>
        <w:rPr>
          <w:b/>
        </w:rPr>
        <w:t>Q42. A nurse has four children in the ward. One 3-year-old child who is taking a feed suddenly coughs and turns blue. Which child should the nurse see FIRST?</w:t>
      </w:r>
    </w:p>
    <w:p>
      <w:pPr>
        <w:spacing w:before="0" w:after="0" w:line="276" w:lineRule="auto"/>
        <w:ind w:left="360"/>
      </w:pPr>
      <w:r>
        <w:rPr>
          <w:b/>
        </w:rPr>
        <w:t xml:space="preserve">(a) </w:t>
      </w:r>
      <w:r>
        <w:t>The 3-year-old who coughs and turns blue during the feed</w:t>
      </w:r>
    </w:p>
    <w:p>
      <w:pPr>
        <w:spacing w:before="0" w:after="0" w:line="276" w:lineRule="auto"/>
        <w:ind w:left="360"/>
      </w:pPr>
      <w:r>
        <w:rPr>
          <w:b/>
        </w:rPr>
        <w:t xml:space="preserve">(b) </w:t>
      </w:r>
      <w:r>
        <w:t>The child with a mild fever who asks for water</w:t>
      </w:r>
    </w:p>
    <w:p>
      <w:pPr>
        <w:spacing w:before="0" w:after="0" w:line="276" w:lineRule="auto"/>
        <w:ind w:left="360"/>
      </w:pPr>
      <w:r>
        <w:rPr>
          <w:b/>
        </w:rPr>
        <w:t xml:space="preserve">(c) </w:t>
      </w:r>
      <w:r>
        <w:t>The child whose mother asks about the discharge paper</w:t>
      </w:r>
    </w:p>
    <w:p>
      <w:pPr>
        <w:spacing w:before="0" w:after="0" w:line="276" w:lineRule="auto"/>
        <w:ind w:left="360"/>
      </w:pPr>
      <w:r>
        <w:rPr>
          <w:b/>
        </w:rPr>
        <w:t xml:space="preserve">(d) </w:t>
      </w:r>
      <w:r>
        <w:t>The child with a rash who wants cream</w:t>
      </w:r>
    </w:p>
    <w:p>
      <w:pPr>
        <w:spacing w:before="60" w:after="40" w:line="276" w:lineRule="auto"/>
        <w:ind w:left="360"/>
      </w:pPr>
      <w:r>
        <w:rPr>
          <w:b/>
        </w:rPr>
        <w:t xml:space="preserve">Answer: </w:t>
      </w:r>
      <w:r>
        <w:rPr>
          <w:b/>
          <w:color w:val="107C10"/>
        </w:rPr>
        <w:t>(a) The 3-year-old who coughs and turns blue during the feed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3-year-old who coughs and turns blue during the feed</w:t>
      </w:r>
    </w:p>
    <w:p>
      <w:pPr>
        <w:spacing w:before="0" w:after="60" w:line="276" w:lineRule="auto"/>
        <w:ind w:left="680" w:hanging="320"/>
      </w:pPr>
      <w:r>
        <w:rPr>
          <w:b/>
        </w:rPr>
        <w:t xml:space="preserve">• </w:t>
      </w:r>
      <w:r>
        <w:t xml:space="preserve">🧠 </w:t>
      </w:r>
      <w:r>
        <w:rPr>
          <w:b/>
          <w:color w:val="0D7377"/>
        </w:rPr>
        <w:t xml:space="preserve">Clinical Rationale: </w:t>
      </w:r>
      <w:r>
        <w:t>A child who coughs and turns blue during a feed may have aspirated, so this child is seen before the others.</w:t>
      </w:r>
    </w:p>
    <w:p>
      <w:pPr>
        <w:spacing w:before="0" w:after="60" w:line="276" w:lineRule="auto"/>
        <w:ind w:left="680" w:hanging="320"/>
      </w:pPr>
      <w:r>
        <w:rPr>
          <w:b/>
        </w:rPr>
        <w:t xml:space="preserve">• </w:t>
      </w:r>
      <w:r>
        <w:t xml:space="preserve">🔍 </w:t>
      </w:r>
      <w:r>
        <w:rPr>
          <w:b/>
          <w:color w:val="0D7377"/>
        </w:rPr>
        <w:t xml:space="preserve">Key Clue: </w:t>
      </w:r>
      <w:r>
        <w:t>four children, one 3-year-old who coughs and turns blue at the feed</w:t>
      </w:r>
    </w:p>
    <w:p>
      <w:pPr>
        <w:spacing w:before="0" w:after="60" w:line="276" w:lineRule="auto"/>
        <w:ind w:left="680" w:hanging="320"/>
      </w:pPr>
      <w:r>
        <w:rPr>
          <w:b/>
        </w:rPr>
        <w:t xml:space="preserve">• </w:t>
      </w:r>
      <w:r>
        <w:t xml:space="preserve">🚨 </w:t>
      </w:r>
      <w:r>
        <w:rPr>
          <w:b/>
          <w:color w:val="0D7377"/>
        </w:rPr>
        <w:t xml:space="preserve">Priority Principle: </w:t>
      </w:r>
      <w:r>
        <w:t>Aspiration - this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mild fever is not urgent.</w:t>
      </w:r>
    </w:p>
    <w:p>
      <w:pPr>
        <w:spacing w:before="0" w:after="0" w:line="276" w:lineRule="auto"/>
        <w:ind w:left="920" w:hanging="240"/>
      </w:pPr>
      <w:r>
        <w:t>– (c) The paper can wait.</w:t>
      </w:r>
    </w:p>
    <w:p>
      <w:pPr>
        <w:spacing w:before="0" w:after="0" w:line="276" w:lineRule="auto"/>
        <w:ind w:left="920" w:hanging="240"/>
      </w:pPr>
      <w:r>
        <w:t>– (d) A rash is minor.</w:t>
      </w:r>
    </w:p>
    <w:p>
      <w:pPr>
        <w:spacing w:before="0" w:after="60" w:line="276" w:lineRule="auto"/>
        <w:ind w:left="680" w:hanging="320"/>
      </w:pPr>
      <w:r>
        <w:rPr>
          <w:b/>
        </w:rPr>
        <w:t xml:space="preserve">• </w:t>
      </w:r>
      <w:r>
        <w:t xml:space="preserve">⚠️ </w:t>
      </w:r>
      <w:r>
        <w:rPr>
          <w:b/>
          <w:color w:val="0D7377"/>
        </w:rPr>
        <w:t xml:space="preserve">PGI Exam Trap: </w:t>
      </w:r>
      <w:r>
        <w:t>Option (b) picks the fever, which is why the fever seems the main matter.</w:t>
      </w:r>
    </w:p>
    <w:p>
      <w:pPr>
        <w:spacing w:before="0" w:after="60" w:line="276" w:lineRule="auto"/>
        <w:ind w:left="680" w:hanging="320"/>
      </w:pPr>
      <w:r>
        <w:rPr>
          <w:b/>
        </w:rPr>
        <w:t xml:space="preserve">• </w:t>
      </w:r>
      <w:r>
        <w:t xml:space="preserve">⚡ </w:t>
      </w:r>
      <w:r>
        <w:rPr>
          <w:b/>
          <w:color w:val="0D7377"/>
        </w:rPr>
        <w:t xml:space="preserve">5-Second Recall: </w:t>
      </w:r>
      <w:r>
        <w:t>Khane ke waqt khaansi aur neela padna - sabse pehle isi bachche ko dekho.</w:t>
      </w:r>
    </w:p>
    <w:p>
      <w:pPr>
        <w:spacing w:before="0" w:after="60" w:line="276" w:lineRule="auto"/>
        <w:ind w:left="680" w:hanging="320"/>
      </w:pPr>
      <w:r>
        <w:rPr>
          <w:b/>
        </w:rPr>
        <w:t xml:space="preserve">• </w:t>
      </w:r>
      <w:r>
        <w:t xml:space="preserve">💎 </w:t>
      </w:r>
      <w:r>
        <w:rPr>
          <w:b/>
          <w:color w:val="0D7377"/>
        </w:rPr>
        <w:t xml:space="preserve">PNC Exam Pearl: </w:t>
      </w:r>
      <w:r>
        <w:t>Suction is kept ready at the bedside.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Q43. A 2-year-old child who has NOT eaten all day becomes cold and sweaty and does NOT wake when the mother calls. Which action should the nurse take FIRST?</w:t>
      </w:r>
    </w:p>
    <w:p>
      <w:pPr>
        <w:spacing w:before="0" w:after="0" w:line="276" w:lineRule="auto"/>
        <w:ind w:left="360"/>
      </w:pPr>
      <w:r>
        <w:rPr>
          <w:b/>
        </w:rPr>
        <w:t xml:space="preserve">(a) </w:t>
      </w:r>
      <w:r>
        <w:t>Ask the mother to give water by spoon</w:t>
      </w:r>
    </w:p>
    <w:p>
      <w:pPr>
        <w:spacing w:before="0" w:after="0" w:line="276" w:lineRule="auto"/>
        <w:ind w:left="360"/>
      </w:pPr>
      <w:r>
        <w:rPr>
          <w:b/>
        </w:rPr>
        <w:t xml:space="preserve">(b) </w:t>
      </w:r>
      <w:r>
        <w:t>Give a bottle of milk to wake her</w:t>
      </w:r>
    </w:p>
    <w:p>
      <w:pPr>
        <w:spacing w:before="0" w:after="0" w:line="276" w:lineRule="auto"/>
        <w:ind w:left="360"/>
      </w:pPr>
      <w:r>
        <w:rPr>
          <w:b/>
        </w:rPr>
        <w:t xml:space="preserve">(c) </w:t>
      </w:r>
      <w:r>
        <w:t>Cover her with a warm blanket and wait</w:t>
      </w:r>
    </w:p>
    <w:p>
      <w:pPr>
        <w:spacing w:before="0" w:after="0" w:line="276" w:lineRule="auto"/>
        <w:ind w:left="360"/>
      </w:pPr>
      <w:r>
        <w:rPr>
          <w:b/>
        </w:rPr>
        <w:t xml:space="preserve">(d) </w:t>
      </w:r>
      <w:r>
        <w:t>Check the blood sugar and give glucose at once</w:t>
      </w:r>
    </w:p>
    <w:p>
      <w:pPr>
        <w:spacing w:before="60" w:after="40" w:line="276" w:lineRule="auto"/>
        <w:ind w:left="360"/>
      </w:pPr>
      <w:r>
        <w:rPr>
          <w:b/>
        </w:rPr>
        <w:t xml:space="preserve">Answer: </w:t>
      </w:r>
      <w:r>
        <w:rPr>
          <w:b/>
          <w:color w:val="107C10"/>
        </w:rPr>
        <w:t>(d) Check the blood sugar and give glucose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blood sugar and give glucose at once</w:t>
      </w:r>
    </w:p>
    <w:p>
      <w:pPr>
        <w:spacing w:before="0" w:after="60" w:line="276" w:lineRule="auto"/>
        <w:ind w:left="680" w:hanging="320"/>
      </w:pPr>
      <w:r>
        <w:rPr>
          <w:b/>
        </w:rPr>
        <w:t xml:space="preserve">• </w:t>
      </w:r>
      <w:r>
        <w:t xml:space="preserve">🧠 </w:t>
      </w:r>
      <w:r>
        <w:rPr>
          <w:b/>
          <w:color w:val="0D7377"/>
        </w:rPr>
        <w:t xml:space="preserve">Clinical Rationale: </w:t>
      </w:r>
      <w:r>
        <w:t>A child who has NOT eaten and is cold, sweaty and unrousable has low blood sugar, so sugar is checked and glucose is given at once.</w:t>
      </w:r>
    </w:p>
    <w:p>
      <w:pPr>
        <w:spacing w:before="0" w:after="60" w:line="276" w:lineRule="auto"/>
        <w:ind w:left="680" w:hanging="320"/>
      </w:pPr>
      <w:r>
        <w:rPr>
          <w:b/>
        </w:rPr>
        <w:t xml:space="preserve">• </w:t>
      </w:r>
      <w:r>
        <w:t xml:space="preserve">🔍 </w:t>
      </w:r>
      <w:r>
        <w:rPr>
          <w:b/>
          <w:color w:val="0D7377"/>
        </w:rPr>
        <w:t xml:space="preserve">Key Clue: </w:t>
      </w:r>
      <w:r>
        <w:t>2-year-old who has NOT eaten all day, cold, sweaty and NOT waking</w:t>
      </w:r>
    </w:p>
    <w:p>
      <w:pPr>
        <w:spacing w:before="0" w:after="60" w:line="276" w:lineRule="auto"/>
        <w:ind w:left="680" w:hanging="320"/>
      </w:pPr>
      <w:r>
        <w:rPr>
          <w:b/>
        </w:rPr>
        <w:t xml:space="preserve">• </w:t>
      </w:r>
      <w:r>
        <w:t xml:space="preserve">🚨 </w:t>
      </w:r>
      <w:r>
        <w:rPr>
          <w:b/>
          <w:color w:val="0D7377"/>
        </w:rPr>
        <w:t xml:space="preserve">Priority Principle: </w:t>
      </w:r>
      <w:r>
        <w:t>Hypoglycaemia - check and give glucose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Water by spoon risks aspiration.</w:t>
      </w:r>
    </w:p>
    <w:p>
      <w:pPr>
        <w:spacing w:before="0" w:after="0" w:line="276" w:lineRule="auto"/>
        <w:ind w:left="920" w:hanging="240"/>
      </w:pPr>
      <w:r>
        <w:t>– (b) Oral milk is unsafe if she does not wake.</w:t>
      </w:r>
    </w:p>
    <w:p>
      <w:pPr>
        <w:spacing w:before="0" w:after="0" w:line="276" w:lineRule="auto"/>
        <w:ind w:left="920" w:hanging="240"/>
      </w:pPr>
      <w:r>
        <w:t>– (c) A blanket leaves the low sugar untreated.</w:t>
      </w:r>
    </w:p>
    <w:p>
      <w:pPr>
        <w:spacing w:before="0" w:after="60" w:line="276" w:lineRule="auto"/>
        <w:ind w:left="680" w:hanging="320"/>
      </w:pPr>
      <w:r>
        <w:rPr>
          <w:b/>
        </w:rPr>
        <w:t xml:space="preserve">• </w:t>
      </w:r>
      <w:r>
        <w:t xml:space="preserve">⚠️ </w:t>
      </w:r>
      <w:r>
        <w:rPr>
          <w:b/>
          <w:color w:val="0D7377"/>
        </w:rPr>
        <w:t xml:space="preserve">PGI Exam Trap: </w:t>
      </w:r>
      <w:r>
        <w:t>Option (c) warms the child, which is why the cold body seems to need a blanket.</w:t>
      </w:r>
    </w:p>
    <w:p>
      <w:pPr>
        <w:spacing w:before="0" w:after="60" w:line="276" w:lineRule="auto"/>
        <w:ind w:left="680" w:hanging="320"/>
      </w:pPr>
      <w:r>
        <w:rPr>
          <w:b/>
        </w:rPr>
        <w:t xml:space="preserve">• </w:t>
      </w:r>
      <w:r>
        <w:t xml:space="preserve">⚡ </w:t>
      </w:r>
      <w:r>
        <w:rPr>
          <w:b/>
          <w:color w:val="0D7377"/>
        </w:rPr>
        <w:t xml:space="preserve">5-Second Recall: </w:t>
      </w:r>
      <w:r>
        <w:t>Din bhar kuchh nahi khaya aur thanda paseena - sugar check karo aur glucose do.</w:t>
      </w:r>
    </w:p>
    <w:p>
      <w:pPr>
        <w:spacing w:before="0" w:after="60" w:line="276" w:lineRule="auto"/>
        <w:ind w:left="680" w:hanging="320"/>
      </w:pPr>
      <w:r>
        <w:rPr>
          <w:b/>
        </w:rPr>
        <w:t xml:space="preserve">• </w:t>
      </w:r>
      <w:r>
        <w:t xml:space="preserve">💎 </w:t>
      </w:r>
      <w:r>
        <w:rPr>
          <w:b/>
          <w:color w:val="0D7377"/>
        </w:rPr>
        <w:t xml:space="preserve">PNC Exam Pearl: </w:t>
      </w:r>
      <w:r>
        <w:t>The sugar is rechecked after treatment.</w:t>
      </w:r>
    </w:p>
    <w:p/>
    <w:p>
      <w:pPr>
        <w:spacing w:before="200" w:after="40" w:line="276" w:lineRule="auto"/>
        <w:ind w:left="0"/>
      </w:pPr>
      <w:r>
        <w:rPr>
          <w:b/>
        </w:rPr>
        <w:t>Q44. A mother brings her 3-year-old child with a burn of the chest and arm from hot milk. Which action should the nurse take FIRST?</w:t>
      </w:r>
    </w:p>
    <w:p>
      <w:pPr>
        <w:spacing w:before="0" w:after="0" w:line="276" w:lineRule="auto"/>
        <w:ind w:left="360"/>
      </w:pPr>
      <w:r>
        <w:rPr>
          <w:b/>
        </w:rPr>
        <w:t xml:space="preserve">(a) </w:t>
      </w:r>
      <w:r>
        <w:t>Break the blisters and apply ointment</w:t>
      </w:r>
    </w:p>
    <w:p>
      <w:pPr>
        <w:spacing w:before="0" w:after="0" w:line="276" w:lineRule="auto"/>
        <w:ind w:left="360"/>
      </w:pPr>
      <w:r>
        <w:rPr>
          <w:b/>
        </w:rPr>
        <w:t xml:space="preserve">(b) </w:t>
      </w:r>
      <w:r>
        <w:t>Apply kitchen oil to the burn</w:t>
      </w:r>
    </w:p>
    <w:p>
      <w:pPr>
        <w:spacing w:before="0" w:after="0" w:line="276" w:lineRule="auto"/>
        <w:ind w:left="360"/>
      </w:pPr>
      <w:r>
        <w:rPr>
          <w:b/>
        </w:rPr>
        <w:t xml:space="preserve">(c) </w:t>
      </w:r>
      <w:r>
        <w:t>Cool the burn with running water and cover it</w:t>
      </w:r>
    </w:p>
    <w:p>
      <w:pPr>
        <w:spacing w:before="0" w:after="0" w:line="276" w:lineRule="auto"/>
        <w:ind w:left="360"/>
      </w:pPr>
      <w:r>
        <w:rPr>
          <w:b/>
        </w:rPr>
        <w:t xml:space="preserve">(d) </w:t>
      </w:r>
      <w:r>
        <w:t>Cover the burn with thick woollen cloth</w:t>
      </w:r>
    </w:p>
    <w:p>
      <w:pPr>
        <w:spacing w:before="60" w:after="40" w:line="276" w:lineRule="auto"/>
        <w:ind w:left="360"/>
      </w:pPr>
      <w:r>
        <w:rPr>
          <w:b/>
        </w:rPr>
        <w:t xml:space="preserve">Answer: </w:t>
      </w:r>
      <w:r>
        <w:rPr>
          <w:b/>
          <w:color w:val="107C10"/>
        </w:rPr>
        <w:t>(c) Cool the burn with running water and cover it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Cool the burn with running water and cover it</w:t>
      </w:r>
    </w:p>
    <w:p>
      <w:pPr>
        <w:spacing w:before="0" w:after="60" w:line="276" w:lineRule="auto"/>
        <w:ind w:left="680" w:hanging="320"/>
      </w:pPr>
      <w:r>
        <w:rPr>
          <w:b/>
        </w:rPr>
        <w:t xml:space="preserve">• </w:t>
      </w:r>
      <w:r>
        <w:t xml:space="preserve">🧠 </w:t>
      </w:r>
      <w:r>
        <w:rPr>
          <w:b/>
          <w:color w:val="0D7377"/>
        </w:rPr>
        <w:t xml:space="preserve">Clinical Rationale: </w:t>
      </w:r>
      <w:r>
        <w:t>A burn is cooled with running water at once and covered with a clean cloth, which removes heat and eases pain.</w:t>
      </w:r>
    </w:p>
    <w:p>
      <w:pPr>
        <w:spacing w:before="0" w:after="60" w:line="276" w:lineRule="auto"/>
        <w:ind w:left="680" w:hanging="320"/>
      </w:pPr>
      <w:r>
        <w:rPr>
          <w:b/>
        </w:rPr>
        <w:t xml:space="preserve">• </w:t>
      </w:r>
      <w:r>
        <w:t xml:space="preserve">🔍 </w:t>
      </w:r>
      <w:r>
        <w:rPr>
          <w:b/>
          <w:color w:val="0D7377"/>
        </w:rPr>
        <w:t xml:space="preserve">Key Clue: </w:t>
      </w:r>
      <w:r>
        <w:t>3-year-old with a burn of the chest and arm from hot milk</w:t>
      </w:r>
    </w:p>
    <w:p>
      <w:pPr>
        <w:spacing w:before="0" w:after="60" w:line="276" w:lineRule="auto"/>
        <w:ind w:left="680" w:hanging="320"/>
      </w:pPr>
      <w:r>
        <w:rPr>
          <w:b/>
        </w:rPr>
        <w:t xml:space="preserve">• </w:t>
      </w:r>
      <w:r>
        <w:t xml:space="preserve">🚨 </w:t>
      </w:r>
      <w:r>
        <w:rPr>
          <w:b/>
          <w:color w:val="0D7377"/>
        </w:rPr>
        <w:t xml:space="preserve">Priority Principle: </w:t>
      </w:r>
      <w:r>
        <w:t>Burn - cool and cover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Breaking blisters invites infection.</w:t>
      </w:r>
    </w:p>
    <w:p>
      <w:pPr>
        <w:spacing w:before="0" w:after="0" w:line="276" w:lineRule="auto"/>
        <w:ind w:left="920" w:hanging="240"/>
      </w:pPr>
      <w:r>
        <w:t>– (b) Oil keeps heat in the skin.</w:t>
      </w:r>
    </w:p>
    <w:p>
      <w:pPr>
        <w:spacing w:before="0" w:after="0" w:line="276" w:lineRule="auto"/>
        <w:ind w:left="920" w:hanging="240"/>
      </w:pPr>
      <w:r>
        <w:t>– (d) Wool holds heat in.</w:t>
      </w:r>
    </w:p>
    <w:p>
      <w:pPr>
        <w:spacing w:before="0" w:after="60" w:line="276" w:lineRule="auto"/>
        <w:ind w:left="680" w:hanging="320"/>
      </w:pPr>
      <w:r>
        <w:rPr>
          <w:b/>
        </w:rPr>
        <w:t xml:space="preserve">• </w:t>
      </w:r>
      <w:r>
        <w:t xml:space="preserve">⚠️ </w:t>
      </w:r>
      <w:r>
        <w:rPr>
          <w:b/>
          <w:color w:val="0D7377"/>
        </w:rPr>
        <w:t xml:space="preserve">PGI Exam Trap: </w:t>
      </w:r>
      <w:r>
        <w:t>Option (b) uses oil, which is why a home remedy seems right for a burn.</w:t>
      </w:r>
    </w:p>
    <w:p>
      <w:pPr>
        <w:spacing w:before="0" w:after="60" w:line="276" w:lineRule="auto"/>
        <w:ind w:left="680" w:hanging="320"/>
      </w:pPr>
      <w:r>
        <w:rPr>
          <w:b/>
        </w:rPr>
        <w:t xml:space="preserve">• </w:t>
      </w:r>
      <w:r>
        <w:t xml:space="preserve">⚡ </w:t>
      </w:r>
      <w:r>
        <w:rPr>
          <w:b/>
          <w:color w:val="0D7377"/>
        </w:rPr>
        <w:t xml:space="preserve">5-Second Recall: </w:t>
      </w:r>
      <w:r>
        <w:t>Jalne par thanda paani daalo - tel aur makkhan nahi.</w:t>
      </w:r>
    </w:p>
    <w:p>
      <w:pPr>
        <w:spacing w:before="0" w:after="60" w:line="276" w:lineRule="auto"/>
        <w:ind w:left="680" w:hanging="320"/>
      </w:pPr>
      <w:r>
        <w:rPr>
          <w:b/>
        </w:rPr>
        <w:t xml:space="preserve">• </w:t>
      </w:r>
      <w:r>
        <w:t xml:space="preserve">💎 </w:t>
      </w:r>
      <w:r>
        <w:rPr>
          <w:b/>
          <w:color w:val="0D7377"/>
        </w:rPr>
        <w:t xml:space="preserve">PNC Exam Pearl: </w:t>
      </w:r>
      <w:r>
        <w:t>Cooling is continued for about twenty minutes.</w:t>
      </w:r>
    </w:p>
    <w:p/>
    <w:p>
      <w:pPr>
        <w:spacing w:before="200" w:after="40" w:line="276" w:lineRule="auto"/>
        <w:ind w:left="0"/>
      </w:pPr>
      <w:r>
        <w:rPr>
          <w:b/>
        </w:rPr>
        <w:t>Q45. A nurse is caring for an 8-month-old baby who has an IV drip. The mother asks how to hold the baby. Which action should the nurse take FIRST?</w:t>
      </w:r>
    </w:p>
    <w:p>
      <w:pPr>
        <w:spacing w:before="0" w:after="0" w:line="276" w:lineRule="auto"/>
        <w:ind w:left="360"/>
      </w:pPr>
      <w:r>
        <w:rPr>
          <w:b/>
        </w:rPr>
        <w:t xml:space="preserve">(a) </w:t>
      </w:r>
      <w:r>
        <w:t>Ask her NOT to lift the baby at all</w:t>
      </w:r>
    </w:p>
    <w:p>
      <w:pPr>
        <w:spacing w:before="0" w:after="0" w:line="276" w:lineRule="auto"/>
        <w:ind w:left="360"/>
      </w:pPr>
      <w:r>
        <w:rPr>
          <w:b/>
        </w:rPr>
        <w:t xml:space="preserve">(b) </w:t>
      </w:r>
      <w:r>
        <w:t>Ask her to keep the baby flat on the bed</w:t>
      </w:r>
    </w:p>
    <w:p>
      <w:pPr>
        <w:spacing w:before="0" w:after="0" w:line="276" w:lineRule="auto"/>
        <w:ind w:left="360"/>
      </w:pPr>
      <w:r>
        <w:rPr>
          <w:b/>
        </w:rPr>
        <w:t xml:space="preserve">(c) </w:t>
      </w:r>
      <w:r>
        <w:t>Show her a hold that keeps the line safe</w:t>
      </w:r>
    </w:p>
    <w:p>
      <w:pPr>
        <w:spacing w:before="0" w:after="0" w:line="276" w:lineRule="auto"/>
        <w:ind w:left="360"/>
      </w:pPr>
      <w:r>
        <w:rPr>
          <w:b/>
        </w:rPr>
        <w:t xml:space="preserve">(d) </w:t>
      </w:r>
      <w:r>
        <w:t>Tie the baby's arm to the bed side</w:t>
      </w:r>
    </w:p>
    <w:p>
      <w:pPr>
        <w:spacing w:before="60" w:after="40" w:line="276" w:lineRule="auto"/>
        <w:ind w:left="360"/>
      </w:pPr>
      <w:r>
        <w:rPr>
          <w:b/>
        </w:rPr>
        <w:t xml:space="preserve">Answer: </w:t>
      </w:r>
      <w:r>
        <w:rPr>
          <w:b/>
          <w:color w:val="107C10"/>
        </w:rPr>
        <w:t>(c) Show her a hold that keeps the line safe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Show her a hold that keeps the line safe</w:t>
      </w:r>
    </w:p>
    <w:p>
      <w:pPr>
        <w:spacing w:before="0" w:after="60" w:line="276" w:lineRule="auto"/>
        <w:ind w:left="680" w:hanging="320"/>
      </w:pPr>
      <w:r>
        <w:rPr>
          <w:b/>
        </w:rPr>
        <w:t xml:space="preserve">• </w:t>
      </w:r>
      <w:r>
        <w:t xml:space="preserve">🧠 </w:t>
      </w:r>
      <w:r>
        <w:rPr>
          <w:b/>
          <w:color w:val="0D7377"/>
        </w:rPr>
        <w:t xml:space="preserve">Clinical Rationale: </w:t>
      </w:r>
      <w:r>
        <w:t>The mother is shown a hold that protects the line so the baby is comforted and the drip continues.</w:t>
      </w:r>
    </w:p>
    <w:p>
      <w:pPr>
        <w:spacing w:before="0" w:after="60" w:line="276" w:lineRule="auto"/>
        <w:ind w:left="680" w:hanging="320"/>
      </w:pPr>
      <w:r>
        <w:rPr>
          <w:b/>
        </w:rPr>
        <w:t xml:space="preserve">• </w:t>
      </w:r>
      <w:r>
        <w:t xml:space="preserve">🔍 </w:t>
      </w:r>
      <w:r>
        <w:rPr>
          <w:b/>
          <w:color w:val="0D7377"/>
        </w:rPr>
        <w:t xml:space="preserve">Key Clue: </w:t>
      </w:r>
      <w:r>
        <w:t>8-month-old with an IV drip whose mother asks how to hold the baby</w:t>
      </w:r>
    </w:p>
    <w:p>
      <w:pPr>
        <w:spacing w:before="0" w:after="60" w:line="276" w:lineRule="auto"/>
        <w:ind w:left="680" w:hanging="320"/>
      </w:pPr>
      <w:r>
        <w:rPr>
          <w:b/>
        </w:rPr>
        <w:t xml:space="preserve">• </w:t>
      </w:r>
      <w:r>
        <w:t xml:space="preserve">🚨 </w:t>
      </w:r>
      <w:r>
        <w:rPr>
          <w:b/>
          <w:color w:val="0D7377"/>
        </w:rPr>
        <w:t xml:space="preserve">Priority Principle: </w:t>
      </w:r>
      <w:r>
        <w:t>IV drip in a baby - safe holding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baby is not kept from the mother.</w:t>
      </w:r>
    </w:p>
    <w:p>
      <w:pPr>
        <w:spacing w:before="0" w:after="0" w:line="276" w:lineRule="auto"/>
        <w:ind w:left="920" w:hanging="240"/>
      </w:pPr>
      <w:r>
        <w:t>– (b) A baby kept flat is not comforted.</w:t>
      </w:r>
    </w:p>
    <w:p>
      <w:pPr>
        <w:spacing w:before="0" w:after="0" w:line="276" w:lineRule="auto"/>
        <w:ind w:left="920" w:hanging="240"/>
      </w:pPr>
      <w:r>
        <w:t>– (d) Tying the arm is unsafe and unkind.</w:t>
      </w:r>
    </w:p>
    <w:p>
      <w:pPr>
        <w:spacing w:before="0" w:after="60" w:line="276" w:lineRule="auto"/>
        <w:ind w:left="680" w:hanging="320"/>
      </w:pPr>
      <w:r>
        <w:rPr>
          <w:b/>
        </w:rPr>
        <w:t xml:space="preserve">• </w:t>
      </w:r>
      <w:r>
        <w:t xml:space="preserve">⚠️ </w:t>
      </w:r>
      <w:r>
        <w:rPr>
          <w:b/>
          <w:color w:val="0D7377"/>
        </w:rPr>
        <w:t xml:space="preserve">PGI Exam Trap: </w:t>
      </w:r>
      <w:r>
        <w:t>Option (a) bans lifting, which is why a still baby seems to keep the drip safe.</w:t>
      </w:r>
    </w:p>
    <w:p>
      <w:pPr>
        <w:spacing w:before="0" w:after="60" w:line="276" w:lineRule="auto"/>
        <w:ind w:left="680" w:hanging="320"/>
      </w:pPr>
      <w:r>
        <w:rPr>
          <w:b/>
        </w:rPr>
        <w:t xml:space="preserve">• </w:t>
      </w:r>
      <w:r>
        <w:t xml:space="preserve">⚡ </w:t>
      </w:r>
      <w:r>
        <w:rPr>
          <w:b/>
          <w:color w:val="0D7377"/>
        </w:rPr>
        <w:t xml:space="preserve">5-Second Recall: </w:t>
      </w:r>
      <w:r>
        <w:t>Drip lage bachche ko god me lene ka sahi tareeka maa ko sikhao.</w:t>
      </w:r>
    </w:p>
    <w:p>
      <w:pPr>
        <w:spacing w:before="0" w:after="60" w:line="276" w:lineRule="auto"/>
        <w:ind w:left="680" w:hanging="320"/>
      </w:pPr>
      <w:r>
        <w:rPr>
          <w:b/>
        </w:rPr>
        <w:t xml:space="preserve">• </w:t>
      </w:r>
      <w:r>
        <w:t xml:space="preserve">💎 </w:t>
      </w:r>
      <w:r>
        <w:rPr>
          <w:b/>
          <w:color w:val="0D7377"/>
        </w:rPr>
        <w:t xml:space="preserve">PNC Exam Pearl: </w:t>
      </w:r>
      <w:r>
        <w:t>The site is checked for swelling and redness.</w:t>
      </w:r>
    </w:p>
    <w:p/>
    <w:p>
      <w:pPr>
        <w:spacing w:before="200" w:after="40" w:line="276" w:lineRule="auto"/>
        <w:ind w:left="0"/>
      </w:pPr>
      <w:r>
        <w:rPr>
          <w:b/>
        </w:rPr>
        <w:t>Q46. A nurse in the child clinic has four children to see. One 1-year-old child with a fever is drowsy with cold skin and a fast pulse. Which child should the nurse see FIRST?</w:t>
      </w:r>
    </w:p>
    <w:p>
      <w:pPr>
        <w:spacing w:before="0" w:after="0" w:line="276" w:lineRule="auto"/>
        <w:ind w:left="360"/>
      </w:pPr>
      <w:r>
        <w:rPr>
          <w:b/>
        </w:rPr>
        <w:t xml:space="preserve">(a) </w:t>
      </w:r>
      <w:r>
        <w:t>The child with a mild cough for two days</w:t>
      </w:r>
    </w:p>
    <w:p>
      <w:pPr>
        <w:spacing w:before="0" w:after="0" w:line="276" w:lineRule="auto"/>
        <w:ind w:left="360"/>
      </w:pPr>
      <w:r>
        <w:rPr>
          <w:b/>
        </w:rPr>
        <w:t xml:space="preserve">(b) </w:t>
      </w:r>
      <w:r>
        <w:t>The child with a small cut on the knee</w:t>
      </w:r>
    </w:p>
    <w:p>
      <w:pPr>
        <w:spacing w:before="0" w:after="0" w:line="276" w:lineRule="auto"/>
        <w:ind w:left="360"/>
      </w:pPr>
      <w:r>
        <w:rPr>
          <w:b/>
        </w:rPr>
        <w:t xml:space="preserve">(c) </w:t>
      </w:r>
      <w:r>
        <w:t>The child who asks for the immunisation card</w:t>
      </w:r>
    </w:p>
    <w:p>
      <w:pPr>
        <w:spacing w:before="0" w:after="0" w:line="276" w:lineRule="auto"/>
        <w:ind w:left="360"/>
      </w:pPr>
      <w:r>
        <w:rPr>
          <w:b/>
        </w:rPr>
        <w:t xml:space="preserve">(d) </w:t>
      </w:r>
      <w:r>
        <w:t>The 1-year-old with fever, cold skin and a fast pulse</w:t>
      </w:r>
    </w:p>
    <w:p>
      <w:pPr>
        <w:spacing w:before="60" w:after="40" w:line="276" w:lineRule="auto"/>
        <w:ind w:left="360"/>
      </w:pPr>
      <w:r>
        <w:rPr>
          <w:b/>
        </w:rPr>
        <w:t xml:space="preserve">Answer: </w:t>
      </w:r>
      <w:r>
        <w:rPr>
          <w:b/>
          <w:color w:val="107C10"/>
        </w:rPr>
        <w:t>(d) The 1-year-old with fever, cold skin and a fast pulse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1-year-old with fever, cold skin and a fast pulse</w:t>
      </w:r>
    </w:p>
    <w:p>
      <w:pPr>
        <w:spacing w:before="0" w:after="60" w:line="276" w:lineRule="auto"/>
        <w:ind w:left="680" w:hanging="320"/>
      </w:pPr>
      <w:r>
        <w:rPr>
          <w:b/>
        </w:rPr>
        <w:t xml:space="preserve">• </w:t>
      </w:r>
      <w:r>
        <w:t xml:space="preserve">🧠 </w:t>
      </w:r>
      <w:r>
        <w:rPr>
          <w:b/>
          <w:color w:val="0D7377"/>
        </w:rPr>
        <w:t xml:space="preserve">Clinical Rationale: </w:t>
      </w:r>
      <w:r>
        <w:t>A drowsy child with cold skin and fast pulse is in shock, so this child is seen before the others.</w:t>
      </w:r>
    </w:p>
    <w:p>
      <w:pPr>
        <w:spacing w:before="0" w:after="60" w:line="276" w:lineRule="auto"/>
        <w:ind w:left="680" w:hanging="320"/>
      </w:pPr>
      <w:r>
        <w:rPr>
          <w:b/>
        </w:rPr>
        <w:t xml:space="preserve">• </w:t>
      </w:r>
      <w:r>
        <w:t xml:space="preserve">🔍 </w:t>
      </w:r>
      <w:r>
        <w:rPr>
          <w:b/>
          <w:color w:val="0D7377"/>
        </w:rPr>
        <w:t xml:space="preserve">Key Clue: </w:t>
      </w:r>
      <w:r>
        <w:t>four children, one 1-year-old with fever, cold skin and fast pulse</w:t>
      </w:r>
    </w:p>
    <w:p>
      <w:pPr>
        <w:spacing w:before="0" w:after="60" w:line="276" w:lineRule="auto"/>
        <w:ind w:left="680" w:hanging="320"/>
      </w:pPr>
      <w:r>
        <w:rPr>
          <w:b/>
        </w:rPr>
        <w:t xml:space="preserve">• </w:t>
      </w:r>
      <w:r>
        <w:t xml:space="preserve">🚨 </w:t>
      </w:r>
      <w:r>
        <w:rPr>
          <w:b/>
          <w:color w:val="0D7377"/>
        </w:rPr>
        <w:t xml:space="preserve">Priority Principle: </w:t>
      </w:r>
      <w:r>
        <w:t>Shock - this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mild cough is not urgent.</w:t>
      </w:r>
    </w:p>
    <w:p>
      <w:pPr>
        <w:spacing w:before="0" w:after="0" w:line="276" w:lineRule="auto"/>
        <w:ind w:left="920" w:hanging="240"/>
      </w:pPr>
      <w:r>
        <w:t>– (b) A small cut is minor.</w:t>
      </w:r>
    </w:p>
    <w:p>
      <w:pPr>
        <w:spacing w:before="0" w:after="0" w:line="276" w:lineRule="auto"/>
        <w:ind w:left="920" w:hanging="240"/>
      </w:pPr>
      <w:r>
        <w:t>– (c) The card is a desk task.</w:t>
      </w:r>
    </w:p>
    <w:p>
      <w:pPr>
        <w:spacing w:before="0" w:after="60" w:line="276" w:lineRule="auto"/>
        <w:ind w:left="680" w:hanging="320"/>
      </w:pPr>
      <w:r>
        <w:rPr>
          <w:b/>
        </w:rPr>
        <w:t xml:space="preserve">• </w:t>
      </w:r>
      <w:r>
        <w:t xml:space="preserve">⚠️ </w:t>
      </w:r>
      <w:r>
        <w:rPr>
          <w:b/>
          <w:color w:val="0D7377"/>
        </w:rPr>
        <w:t xml:space="preserve">PGI Exam Trap: </w:t>
      </w:r>
      <w:r>
        <w:t>Option (b) picks the cut, which is why the visible hurt seems the reason for the visit.</w:t>
      </w:r>
    </w:p>
    <w:p>
      <w:pPr>
        <w:spacing w:before="0" w:after="60" w:line="276" w:lineRule="auto"/>
        <w:ind w:left="680" w:hanging="320"/>
      </w:pPr>
      <w:r>
        <w:rPr>
          <w:b/>
        </w:rPr>
        <w:t xml:space="preserve">• </w:t>
      </w:r>
      <w:r>
        <w:t xml:space="preserve">⚡ </w:t>
      </w:r>
      <w:r>
        <w:rPr>
          <w:b/>
          <w:color w:val="0D7377"/>
        </w:rPr>
        <w:t xml:space="preserve">5-Second Recall: </w:t>
      </w:r>
      <w:r>
        <w:t>Bukhar ke saath sust aur thandi twacha - sabse pehle isi bachche ko dekho.</w:t>
      </w:r>
    </w:p>
    <w:p>
      <w:pPr>
        <w:spacing w:before="0" w:after="60" w:line="276" w:lineRule="auto"/>
        <w:ind w:left="680" w:hanging="320"/>
      </w:pPr>
      <w:r>
        <w:rPr>
          <w:b/>
        </w:rPr>
        <w:t xml:space="preserve">• </w:t>
      </w:r>
      <w:r>
        <w:t xml:space="preserve">💎 </w:t>
      </w:r>
      <w:r>
        <w:rPr>
          <w:b/>
          <w:color w:val="0D7377"/>
        </w:rPr>
        <w:t xml:space="preserve">PNC Exam Pearl: </w:t>
      </w:r>
      <w:r>
        <w:t>Oxygen and IV access are prepared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Q47. A 2-year-old child with heart disease is due for the ordered digoxin. The nurse counts a pulse of 76 per minute and the child feels sick. Which action should the nurse take FIRST?</w:t>
      </w:r>
    </w:p>
    <w:p>
      <w:pPr>
        <w:spacing w:before="0" w:after="0" w:line="276" w:lineRule="auto"/>
        <w:ind w:left="360"/>
      </w:pPr>
      <w:r>
        <w:rPr>
          <w:b/>
        </w:rPr>
        <w:t xml:space="preserve">(a) </w:t>
      </w:r>
      <w:r>
        <w:t>Hold the drug and report the slow pulse</w:t>
      </w:r>
    </w:p>
    <w:p>
      <w:pPr>
        <w:spacing w:before="0" w:after="0" w:line="276" w:lineRule="auto"/>
        <w:ind w:left="360"/>
      </w:pPr>
      <w:r>
        <w:rPr>
          <w:b/>
        </w:rPr>
        <w:t xml:space="preserve">(b) </w:t>
      </w:r>
      <w:r>
        <w:t>Give it as ordered and recount</w:t>
      </w:r>
    </w:p>
    <w:p>
      <w:pPr>
        <w:spacing w:before="0" w:after="0" w:line="276" w:lineRule="auto"/>
        <w:ind w:left="360"/>
      </w:pPr>
      <w:r>
        <w:rPr>
          <w:b/>
        </w:rPr>
        <w:t xml:space="preserve">(c) </w:t>
      </w:r>
      <w:r>
        <w:t>Give half of the dose</w:t>
      </w:r>
    </w:p>
    <w:p>
      <w:pPr>
        <w:spacing w:before="0" w:after="0" w:line="276" w:lineRule="auto"/>
        <w:ind w:left="360"/>
      </w:pPr>
      <w:r>
        <w:rPr>
          <w:b/>
        </w:rPr>
        <w:t xml:space="preserve">(d) </w:t>
      </w:r>
      <w:r>
        <w:t>Give it with milk to guard the stomach</w:t>
      </w:r>
    </w:p>
    <w:p>
      <w:pPr>
        <w:spacing w:before="60" w:after="40" w:line="276" w:lineRule="auto"/>
        <w:ind w:left="360"/>
      </w:pPr>
      <w:r>
        <w:rPr>
          <w:b/>
        </w:rPr>
        <w:t xml:space="preserve">Answer: </w:t>
      </w:r>
      <w:r>
        <w:rPr>
          <w:b/>
          <w:color w:val="107C10"/>
        </w:rPr>
        <w:t>(a) Hold the drug and report the slow pulse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Hold the drug and report the slow pulse</w:t>
      </w:r>
    </w:p>
    <w:p>
      <w:pPr>
        <w:spacing w:before="0" w:after="60" w:line="276" w:lineRule="auto"/>
        <w:ind w:left="680" w:hanging="320"/>
      </w:pPr>
      <w:r>
        <w:rPr>
          <w:b/>
        </w:rPr>
        <w:t xml:space="preserve">• </w:t>
      </w:r>
      <w:r>
        <w:t xml:space="preserve">🧠 </w:t>
      </w:r>
      <w:r>
        <w:rPr>
          <w:b/>
          <w:color w:val="0D7377"/>
        </w:rPr>
        <w:t xml:space="preserve">Clinical Rationale: </w:t>
      </w:r>
      <w:r>
        <w:t>A pulse below the safe limit for age in a child on digoxin means the dose is held and the doctor is told.</w:t>
      </w:r>
    </w:p>
    <w:p>
      <w:pPr>
        <w:spacing w:before="0" w:after="60" w:line="276" w:lineRule="auto"/>
        <w:ind w:left="680" w:hanging="320"/>
      </w:pPr>
      <w:r>
        <w:rPr>
          <w:b/>
        </w:rPr>
        <w:t xml:space="preserve">• </w:t>
      </w:r>
      <w:r>
        <w:t xml:space="preserve">🔍 </w:t>
      </w:r>
      <w:r>
        <w:rPr>
          <w:b/>
          <w:color w:val="0D7377"/>
        </w:rPr>
        <w:t xml:space="preserve">Key Clue: </w:t>
      </w:r>
      <w:r>
        <w:t>2-year-old on digoxin with a pulse of 76 per minute and nausea</w:t>
      </w:r>
    </w:p>
    <w:p>
      <w:pPr>
        <w:spacing w:before="0" w:after="60" w:line="276" w:lineRule="auto"/>
        <w:ind w:left="680" w:hanging="320"/>
      </w:pPr>
      <w:r>
        <w:rPr>
          <w:b/>
        </w:rPr>
        <w:t xml:space="preserve">• </w:t>
      </w:r>
      <w:r>
        <w:t xml:space="preserve">🚨 </w:t>
      </w:r>
      <w:r>
        <w:rPr>
          <w:b/>
          <w:color w:val="0D7377"/>
        </w:rPr>
        <w:t xml:space="preserve">Priority Principle: </w:t>
      </w:r>
      <w:r>
        <w:t>Digoxin - hold for a slow pulse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drug lowers the pulse further.</w:t>
      </w:r>
    </w:p>
    <w:p>
      <w:pPr>
        <w:spacing w:before="0" w:after="0" w:line="276" w:lineRule="auto"/>
        <w:ind w:left="920" w:hanging="240"/>
      </w:pPr>
      <w:r>
        <w:t>– (c) Half still lowers it.</w:t>
      </w:r>
    </w:p>
    <w:p>
      <w:pPr>
        <w:spacing w:before="0" w:after="0" w:line="276" w:lineRule="auto"/>
        <w:ind w:left="920" w:hanging="240"/>
      </w:pPr>
      <w:r>
        <w:t>– (d) Milk does not change the effect.</w:t>
      </w:r>
    </w:p>
    <w:p>
      <w:pPr>
        <w:spacing w:before="0" w:after="60" w:line="276" w:lineRule="auto"/>
        <w:ind w:left="680" w:hanging="320"/>
      </w:pPr>
      <w:r>
        <w:rPr>
          <w:b/>
        </w:rPr>
        <w:t xml:space="preserve">• </w:t>
      </w:r>
      <w:r>
        <w:t xml:space="preserve">⚠️ </w:t>
      </w:r>
      <w:r>
        <w:rPr>
          <w:b/>
          <w:color w:val="0D7377"/>
        </w:rPr>
        <w:t xml:space="preserve">PGI Exam Trap: </w:t>
      </w:r>
      <w:r>
        <w:t>Option (b) follows the order, which is why the doctor's order seems the rule to keep.</w:t>
      </w:r>
    </w:p>
    <w:p>
      <w:pPr>
        <w:spacing w:before="0" w:after="60" w:line="276" w:lineRule="auto"/>
        <w:ind w:left="680" w:hanging="320"/>
      </w:pPr>
      <w:r>
        <w:rPr>
          <w:b/>
        </w:rPr>
        <w:t xml:space="preserve">• </w:t>
      </w:r>
      <w:r>
        <w:t xml:space="preserve">⚡ </w:t>
      </w:r>
      <w:r>
        <w:rPr>
          <w:b/>
          <w:color w:val="0D7377"/>
        </w:rPr>
        <w:t xml:space="preserve">5-Second Recall: </w:t>
      </w:r>
      <w:r>
        <w:t>Dil ki dawa se pehle nabz dekho - dheemi ho to dawa roko.</w:t>
      </w:r>
    </w:p>
    <w:p>
      <w:pPr>
        <w:spacing w:before="0" w:after="60" w:line="276" w:lineRule="auto"/>
        <w:ind w:left="680" w:hanging="320"/>
      </w:pPr>
      <w:r>
        <w:rPr>
          <w:b/>
        </w:rPr>
        <w:t xml:space="preserve">• </w:t>
      </w:r>
      <w:r>
        <w:t xml:space="preserve">💎 </w:t>
      </w:r>
      <w:r>
        <w:rPr>
          <w:b/>
          <w:color w:val="0D7377"/>
        </w:rPr>
        <w:t xml:space="preserve">PNC Exam Pearl: </w:t>
      </w:r>
      <w:r>
        <w:t>The apical pulse is counted for a full minute before the dose.</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Q48. A mother brings her 2-year-old child who fell from the bed and vomited twice. The nurse notes the child is sleepy. Which action should the nurse take FIRST?</w:t>
      </w:r>
    </w:p>
    <w:p>
      <w:pPr>
        <w:spacing w:before="0" w:after="0" w:line="276" w:lineRule="auto"/>
        <w:ind w:left="360"/>
      </w:pPr>
      <w:r>
        <w:rPr>
          <w:b/>
        </w:rPr>
        <w:t xml:space="preserve">(a) </w:t>
      </w:r>
      <w:r>
        <w:t>Give syrup for the vomiting</w:t>
      </w:r>
    </w:p>
    <w:p>
      <w:pPr>
        <w:spacing w:before="0" w:after="0" w:line="276" w:lineRule="auto"/>
        <w:ind w:left="360"/>
      </w:pPr>
      <w:r>
        <w:rPr>
          <w:b/>
        </w:rPr>
        <w:t xml:space="preserve">(b) </w:t>
      </w:r>
      <w:r>
        <w:t>Report and check the pupils and pulse</w:t>
      </w:r>
    </w:p>
    <w:p>
      <w:pPr>
        <w:spacing w:before="0" w:after="0" w:line="276" w:lineRule="auto"/>
        <w:ind w:left="360"/>
      </w:pPr>
      <w:r>
        <w:rPr>
          <w:b/>
        </w:rPr>
        <w:t xml:space="preserve">(c) </w:t>
      </w:r>
      <w:r>
        <w:t>Send the child home to be watched</w:t>
      </w:r>
    </w:p>
    <w:p>
      <w:pPr>
        <w:spacing w:before="0" w:after="0" w:line="276" w:lineRule="auto"/>
        <w:ind w:left="360"/>
      </w:pPr>
      <w:r>
        <w:rPr>
          <w:b/>
        </w:rPr>
        <w:t xml:space="preserve">(d) </w:t>
      </w:r>
      <w:r>
        <w:t>Put the child to sleep on the mother's arm</w:t>
      </w:r>
    </w:p>
    <w:p>
      <w:pPr>
        <w:spacing w:before="60" w:after="40" w:line="276" w:lineRule="auto"/>
        <w:ind w:left="360"/>
      </w:pPr>
      <w:r>
        <w:rPr>
          <w:b/>
        </w:rPr>
        <w:t xml:space="preserve">Answer: </w:t>
      </w:r>
      <w:r>
        <w:rPr>
          <w:b/>
          <w:color w:val="107C10"/>
        </w:rPr>
        <w:t>(b) Report and check the pupils and pulse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Report and check the pupils and pulse</w:t>
      </w:r>
    </w:p>
    <w:p>
      <w:pPr>
        <w:spacing w:before="0" w:after="60" w:line="276" w:lineRule="auto"/>
        <w:ind w:left="680" w:hanging="320"/>
      </w:pPr>
      <w:r>
        <w:rPr>
          <w:b/>
        </w:rPr>
        <w:t xml:space="preserve">• </w:t>
      </w:r>
      <w:r>
        <w:t xml:space="preserve">🧠 </w:t>
      </w:r>
      <w:r>
        <w:rPr>
          <w:b/>
          <w:color w:val="0D7377"/>
        </w:rPr>
        <w:t xml:space="preserve">Clinical Rationale: </w:t>
      </w:r>
      <w:r>
        <w:t>A fall with repeated vomiting and drowsiness suggests head injury, so the doctor is told and pupils and pulse are checked.</w:t>
      </w:r>
    </w:p>
    <w:p>
      <w:pPr>
        <w:spacing w:before="0" w:after="60" w:line="276" w:lineRule="auto"/>
        <w:ind w:left="680" w:hanging="320"/>
      </w:pPr>
      <w:r>
        <w:rPr>
          <w:b/>
        </w:rPr>
        <w:t xml:space="preserve">• </w:t>
      </w:r>
      <w:r>
        <w:t xml:space="preserve">🔍 </w:t>
      </w:r>
      <w:r>
        <w:rPr>
          <w:b/>
          <w:color w:val="0D7377"/>
        </w:rPr>
        <w:t xml:space="preserve">Key Clue: </w:t>
      </w:r>
      <w:r>
        <w:t>2-year-old who fell from the bed, vomited twice and is sleepy</w:t>
      </w:r>
    </w:p>
    <w:p>
      <w:pPr>
        <w:spacing w:before="0" w:after="60" w:line="276" w:lineRule="auto"/>
        <w:ind w:left="680" w:hanging="320"/>
      </w:pPr>
      <w:r>
        <w:rPr>
          <w:b/>
        </w:rPr>
        <w:t xml:space="preserve">• </w:t>
      </w:r>
      <w:r>
        <w:t xml:space="preserve">🚨 </w:t>
      </w:r>
      <w:r>
        <w:rPr>
          <w:b/>
          <w:color w:val="0D7377"/>
        </w:rPr>
        <w:t xml:space="preserve">Priority Principle: </w:t>
      </w:r>
      <w:r>
        <w:t>Head injury - report and check pupils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Syrup can hide head-injury signs.</w:t>
      </w:r>
    </w:p>
    <w:p>
      <w:pPr>
        <w:spacing w:before="0" w:after="0" w:line="276" w:lineRule="auto"/>
        <w:ind w:left="920" w:hanging="240"/>
      </w:pPr>
      <w:r>
        <w:t>– (c) Watching at home leaves a head injury unmonitored.</w:t>
      </w:r>
    </w:p>
    <w:p>
      <w:pPr>
        <w:spacing w:before="0" w:after="0" w:line="276" w:lineRule="auto"/>
        <w:ind w:left="920" w:hanging="240"/>
      </w:pPr>
      <w:r>
        <w:t>– (d) Sleep delays the report.</w:t>
      </w:r>
    </w:p>
    <w:p>
      <w:pPr>
        <w:spacing w:before="0" w:after="60" w:line="276" w:lineRule="auto"/>
        <w:ind w:left="680" w:hanging="320"/>
      </w:pPr>
      <w:r>
        <w:rPr>
          <w:b/>
        </w:rPr>
        <w:t xml:space="preserve">• </w:t>
      </w:r>
      <w:r>
        <w:t xml:space="preserve">⚠️ </w:t>
      </w:r>
      <w:r>
        <w:rPr>
          <w:b/>
          <w:color w:val="0D7377"/>
        </w:rPr>
        <w:t xml:space="preserve">PGI Exam Trap: </w:t>
      </w:r>
      <w:r>
        <w:t>Option (c) sends home, which is why the sleep seems the rest a hurt child needs.</w:t>
      </w:r>
    </w:p>
    <w:p>
      <w:pPr>
        <w:spacing w:before="0" w:after="60" w:line="276" w:lineRule="auto"/>
        <w:ind w:left="680" w:hanging="320"/>
      </w:pPr>
      <w:r>
        <w:rPr>
          <w:b/>
        </w:rPr>
        <w:t xml:space="preserve">• </w:t>
      </w:r>
      <w:r>
        <w:t xml:space="preserve">⚡ </w:t>
      </w:r>
      <w:r>
        <w:rPr>
          <w:b/>
          <w:color w:val="0D7377"/>
        </w:rPr>
        <w:t xml:space="preserve">5-Second Recall: </w:t>
      </w:r>
      <w:r>
        <w:t>Girne ke baad ulti aur neend - turant batao aur putliyan dekho.</w:t>
      </w:r>
    </w:p>
    <w:p>
      <w:pPr>
        <w:spacing w:before="0" w:after="60" w:line="276" w:lineRule="auto"/>
        <w:ind w:left="680" w:hanging="320"/>
      </w:pPr>
      <w:r>
        <w:rPr>
          <w:b/>
        </w:rPr>
        <w:t xml:space="preserve">• </w:t>
      </w:r>
      <w:r>
        <w:t xml:space="preserve">💎 </w:t>
      </w:r>
      <w:r>
        <w:rPr>
          <w:b/>
          <w:color w:val="0D7377"/>
        </w:rPr>
        <w:t xml:space="preserve">PNC Exam Pearl: </w:t>
      </w:r>
      <w:r>
        <w:t>Level of alertness is checked every fifteen minutes.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Q49. A 5-year-old child with asthma is brought with wheeze and a tight chest and cannot play. Which action should the nurse take FIRST?</w:t>
      </w:r>
    </w:p>
    <w:p>
      <w:pPr>
        <w:spacing w:before="0" w:after="0" w:line="276" w:lineRule="auto"/>
        <w:ind w:left="360"/>
      </w:pPr>
      <w:r>
        <w:rPr>
          <w:b/>
        </w:rPr>
        <w:t xml:space="preserve">(a) </w:t>
      </w:r>
      <w:r>
        <w:t>Ask the child to lie flat and rest</w:t>
      </w:r>
    </w:p>
    <w:p>
      <w:pPr>
        <w:spacing w:before="0" w:after="0" w:line="276" w:lineRule="auto"/>
        <w:ind w:left="360"/>
      </w:pPr>
      <w:r>
        <w:rPr>
          <w:b/>
        </w:rPr>
        <w:t xml:space="preserve">(b) </w:t>
      </w:r>
      <w:r>
        <w:t>Sit the child up and give the ordered nebuliser</w:t>
      </w:r>
    </w:p>
    <w:p>
      <w:pPr>
        <w:spacing w:before="0" w:after="0" w:line="276" w:lineRule="auto"/>
        <w:ind w:left="360"/>
      </w:pPr>
      <w:r>
        <w:rPr>
          <w:b/>
        </w:rPr>
        <w:t xml:space="preserve">(c) </w:t>
      </w:r>
      <w:r>
        <w:t>Give cough syrup</w:t>
      </w:r>
    </w:p>
    <w:p>
      <w:pPr>
        <w:spacing w:before="0" w:after="0" w:line="276" w:lineRule="auto"/>
        <w:ind w:left="360"/>
      </w:pPr>
      <w:r>
        <w:rPr>
          <w:b/>
        </w:rPr>
        <w:t xml:space="preserve">(d) </w:t>
      </w:r>
      <w:r>
        <w:t>Take the history of the attacks before the drug</w:t>
      </w:r>
    </w:p>
    <w:p>
      <w:pPr>
        <w:spacing w:before="60" w:after="40" w:line="276" w:lineRule="auto"/>
        <w:ind w:left="360"/>
      </w:pPr>
      <w:r>
        <w:rPr>
          <w:b/>
        </w:rPr>
        <w:t xml:space="preserve">Answer: </w:t>
      </w:r>
      <w:r>
        <w:rPr>
          <w:b/>
          <w:color w:val="107C10"/>
        </w:rPr>
        <w:t>(b) Sit the child up and give the ordered nebuliser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Sit the child up and give the ordered nebuliser</w:t>
      </w:r>
    </w:p>
    <w:p>
      <w:pPr>
        <w:spacing w:before="0" w:after="60" w:line="276" w:lineRule="auto"/>
        <w:ind w:left="680" w:hanging="320"/>
      </w:pPr>
      <w:r>
        <w:rPr>
          <w:b/>
        </w:rPr>
        <w:t xml:space="preserve">• </w:t>
      </w:r>
      <w:r>
        <w:t xml:space="preserve">🧠 </w:t>
      </w:r>
      <w:r>
        <w:rPr>
          <w:b/>
          <w:color w:val="0D7377"/>
        </w:rPr>
        <w:t xml:space="preserve">Clinical Rationale: </w:t>
      </w:r>
      <w:r>
        <w:t>A child with asthma who cannot play is short of breath, so the child is sat up and given the ordered nebulised drug at once.</w:t>
      </w:r>
    </w:p>
    <w:p>
      <w:pPr>
        <w:spacing w:before="0" w:after="60" w:line="276" w:lineRule="auto"/>
        <w:ind w:left="680" w:hanging="320"/>
      </w:pPr>
      <w:r>
        <w:rPr>
          <w:b/>
        </w:rPr>
        <w:t xml:space="preserve">• </w:t>
      </w:r>
      <w:r>
        <w:t xml:space="preserve">🔍 </w:t>
      </w:r>
      <w:r>
        <w:rPr>
          <w:b/>
          <w:color w:val="0D7377"/>
        </w:rPr>
        <w:t xml:space="preserve">Key Clue: </w:t>
      </w:r>
      <w:r>
        <w:t>5-year-old with asthma, wheeze and a tight chest</w:t>
      </w:r>
    </w:p>
    <w:p>
      <w:pPr>
        <w:spacing w:before="0" w:after="60" w:line="276" w:lineRule="auto"/>
        <w:ind w:left="680" w:hanging="320"/>
      </w:pPr>
      <w:r>
        <w:rPr>
          <w:b/>
        </w:rPr>
        <w:t xml:space="preserve">• </w:t>
      </w:r>
      <w:r>
        <w:t xml:space="preserve">🚨 </w:t>
      </w:r>
      <w:r>
        <w:rPr>
          <w:b/>
          <w:color w:val="0D7377"/>
        </w:rPr>
        <w:t xml:space="preserve">Priority Principle: </w:t>
      </w:r>
      <w:r>
        <w:t>Asthma attack - sit up and nebulise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Lying flat worsens breathing.</w:t>
      </w:r>
    </w:p>
    <w:p>
      <w:pPr>
        <w:spacing w:before="0" w:after="0" w:line="276" w:lineRule="auto"/>
        <w:ind w:left="920" w:hanging="240"/>
      </w:pPr>
      <w:r>
        <w:t>– (c) Syrup does not open the airways.</w:t>
      </w:r>
    </w:p>
    <w:p>
      <w:pPr>
        <w:spacing w:before="0" w:after="0" w:line="276" w:lineRule="auto"/>
        <w:ind w:left="920" w:hanging="240"/>
      </w:pPr>
      <w:r>
        <w:t>– (d) History comes after the drug.</w:t>
      </w:r>
    </w:p>
    <w:p>
      <w:pPr>
        <w:spacing w:before="0" w:after="60" w:line="276" w:lineRule="auto"/>
        <w:ind w:left="680" w:hanging="320"/>
      </w:pPr>
      <w:r>
        <w:rPr>
          <w:b/>
        </w:rPr>
        <w:t xml:space="preserve">• </w:t>
      </w:r>
      <w:r>
        <w:t xml:space="preserve">⚠️ </w:t>
      </w:r>
      <w:r>
        <w:rPr>
          <w:b/>
          <w:color w:val="0D7377"/>
        </w:rPr>
        <w:t xml:space="preserve">PGI Exam Trap: </w:t>
      </w:r>
      <w:r>
        <w:t>Option (d) starts with history, which is why the history seems the base of care.</w:t>
      </w:r>
    </w:p>
    <w:p>
      <w:pPr>
        <w:spacing w:before="0" w:after="60" w:line="276" w:lineRule="auto"/>
        <w:ind w:left="680" w:hanging="320"/>
      </w:pPr>
      <w:r>
        <w:rPr>
          <w:b/>
        </w:rPr>
        <w:t xml:space="preserve">• </w:t>
      </w:r>
      <w:r>
        <w:t xml:space="preserve">⚡ </w:t>
      </w:r>
      <w:r>
        <w:rPr>
          <w:b/>
          <w:color w:val="0D7377"/>
        </w:rPr>
        <w:t xml:space="preserve">5-Second Recall: </w:t>
      </w:r>
      <w:r>
        <w:t>Asthma ka attack - seedha bithao aur nebuliser turant do.</w:t>
      </w:r>
    </w:p>
    <w:p>
      <w:pPr>
        <w:spacing w:before="0" w:after="60" w:line="276" w:lineRule="auto"/>
        <w:ind w:left="680" w:hanging="320"/>
      </w:pPr>
      <w:r>
        <w:rPr>
          <w:b/>
        </w:rPr>
        <w:t xml:space="preserve">• </w:t>
      </w:r>
      <w:r>
        <w:t xml:space="preserve">💎 </w:t>
      </w:r>
      <w:r>
        <w:rPr>
          <w:b/>
          <w:color w:val="0D7377"/>
        </w:rPr>
        <w:t xml:space="preserve">PNC Exam Pearl: </w:t>
      </w:r>
      <w:r>
        <w:t>Oxygen saturation is checked during the attack.</w:t>
      </w:r>
    </w:p>
    <w:p/>
    <w:p>
      <w:pPr>
        <w:spacing w:before="200" w:after="40" w:line="276" w:lineRule="auto"/>
        <w:ind w:left="0"/>
      </w:pPr>
      <w:r>
        <w:rPr>
          <w:b/>
        </w:rPr>
        <w:t>Q50. A 2-day-old newborn who feeds poorly has twitching limbs and a calcium of 6.5 mg/dL. Which action should the nurse take FIRST?</w:t>
      </w:r>
    </w:p>
    <w:p>
      <w:pPr>
        <w:spacing w:before="0" w:after="0" w:line="276" w:lineRule="auto"/>
        <w:ind w:left="360"/>
      </w:pPr>
      <w:r>
        <w:rPr>
          <w:b/>
        </w:rPr>
        <w:t xml:space="preserve">(a) </w:t>
      </w:r>
      <w:r>
        <w:t>Cover the baby warmly and watch</w:t>
      </w:r>
    </w:p>
    <w:p>
      <w:pPr>
        <w:spacing w:before="0" w:after="0" w:line="276" w:lineRule="auto"/>
        <w:ind w:left="360"/>
      </w:pPr>
      <w:r>
        <w:rPr>
          <w:b/>
        </w:rPr>
        <w:t xml:space="preserve">(b) </w:t>
      </w:r>
      <w:r>
        <w:t>Give a milk bottle at once</w:t>
      </w:r>
    </w:p>
    <w:p>
      <w:pPr>
        <w:spacing w:before="0" w:after="0" w:line="276" w:lineRule="auto"/>
        <w:ind w:left="360"/>
      </w:pPr>
      <w:r>
        <w:rPr>
          <w:b/>
        </w:rPr>
        <w:t xml:space="preserve">(c) </w:t>
      </w:r>
      <w:r>
        <w:t>Report the value and give the ordered IV calcium</w:t>
      </w:r>
    </w:p>
    <w:p>
      <w:pPr>
        <w:spacing w:before="0" w:after="0" w:line="276" w:lineRule="auto"/>
        <w:ind w:left="360"/>
      </w:pPr>
      <w:r>
        <w:rPr>
          <w:b/>
        </w:rPr>
        <w:t xml:space="preserve">(d) </w:t>
      </w:r>
      <w:r>
        <w:t>Note the value and repeat the test tomorrow</w:t>
      </w:r>
    </w:p>
    <w:p>
      <w:pPr>
        <w:spacing w:before="60" w:after="40" w:line="276" w:lineRule="auto"/>
        <w:ind w:left="360"/>
      </w:pPr>
      <w:r>
        <w:rPr>
          <w:b/>
        </w:rPr>
        <w:t xml:space="preserve">Answer: </w:t>
      </w:r>
      <w:r>
        <w:rPr>
          <w:b/>
          <w:color w:val="107C10"/>
        </w:rPr>
        <w:t>(c) Report the value and give the ordered IV calcium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Report the value and give the ordered IV calcium</w:t>
      </w:r>
    </w:p>
    <w:p>
      <w:pPr>
        <w:spacing w:before="0" w:after="60" w:line="276" w:lineRule="auto"/>
        <w:ind w:left="680" w:hanging="320"/>
      </w:pPr>
      <w:r>
        <w:rPr>
          <w:b/>
        </w:rPr>
        <w:t xml:space="preserve">• </w:t>
      </w:r>
      <w:r>
        <w:t xml:space="preserve">🧠 </w:t>
      </w:r>
      <w:r>
        <w:rPr>
          <w:b/>
          <w:color w:val="0D7377"/>
        </w:rPr>
        <w:t xml:space="preserve">Clinical Rationale: </w:t>
      </w:r>
      <w:r>
        <w:t>Low calcium with twitching can lead to a fit, so the value is reported and the ordered calcium is given.</w:t>
      </w:r>
    </w:p>
    <w:p>
      <w:pPr>
        <w:spacing w:before="0" w:after="60" w:line="276" w:lineRule="auto"/>
        <w:ind w:left="680" w:hanging="320"/>
      </w:pPr>
      <w:r>
        <w:rPr>
          <w:b/>
        </w:rPr>
        <w:t xml:space="preserve">• </w:t>
      </w:r>
      <w:r>
        <w:t xml:space="preserve">🔍 </w:t>
      </w:r>
      <w:r>
        <w:rPr>
          <w:b/>
          <w:color w:val="0D7377"/>
        </w:rPr>
        <w:t xml:space="preserve">Key Clue: </w:t>
      </w:r>
      <w:r>
        <w:t>2-day-old with poor feeding, twitching and calcium 6.5 mg/dL</w:t>
      </w:r>
    </w:p>
    <w:p>
      <w:pPr>
        <w:spacing w:before="0" w:after="60" w:line="276" w:lineRule="auto"/>
        <w:ind w:left="680" w:hanging="320"/>
      </w:pPr>
      <w:r>
        <w:rPr>
          <w:b/>
        </w:rPr>
        <w:t xml:space="preserve">• </w:t>
      </w:r>
      <w:r>
        <w:t xml:space="preserve">🚨 </w:t>
      </w:r>
      <w:r>
        <w:rPr>
          <w:b/>
          <w:color w:val="0D7377"/>
        </w:rPr>
        <w:t xml:space="preserve">Priority Principle: </w:t>
      </w:r>
      <w:r>
        <w:t>Hypocalcaemia - report and give calcium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Warmth leaves it untreated.</w:t>
      </w:r>
    </w:p>
    <w:p>
      <w:pPr>
        <w:spacing w:before="0" w:after="0" w:line="276" w:lineRule="auto"/>
        <w:ind w:left="920" w:hanging="240"/>
      </w:pPr>
      <w:r>
        <w:t>– (b) Milk does not correct the low calcium.</w:t>
      </w:r>
    </w:p>
    <w:p>
      <w:pPr>
        <w:spacing w:before="0" w:after="0" w:line="276" w:lineRule="auto"/>
        <w:ind w:left="920" w:hanging="240"/>
      </w:pPr>
      <w:r>
        <w:t>– (d) A day's delay risks a fit.</w:t>
      </w:r>
    </w:p>
    <w:p>
      <w:pPr>
        <w:spacing w:before="0" w:after="60" w:line="276" w:lineRule="auto"/>
        <w:ind w:left="680" w:hanging="320"/>
      </w:pPr>
      <w:r>
        <w:rPr>
          <w:b/>
        </w:rPr>
        <w:t xml:space="preserve">• </w:t>
      </w:r>
      <w:r>
        <w:t xml:space="preserve">⚠️ </w:t>
      </w:r>
      <w:r>
        <w:rPr>
          <w:b/>
          <w:color w:val="0D7377"/>
        </w:rPr>
        <w:t xml:space="preserve">PGI Exam Trap: </w:t>
      </w:r>
      <w:r>
        <w:t>Option (a) warms the baby, which is why the twitching seems a small matter.</w:t>
      </w:r>
    </w:p>
    <w:p>
      <w:pPr>
        <w:spacing w:before="0" w:after="60" w:line="276" w:lineRule="auto"/>
        <w:ind w:left="680" w:hanging="320"/>
      </w:pPr>
      <w:r>
        <w:rPr>
          <w:b/>
        </w:rPr>
        <w:t xml:space="preserve">• </w:t>
      </w:r>
      <w:r>
        <w:t xml:space="preserve">⚡ </w:t>
      </w:r>
      <w:r>
        <w:rPr>
          <w:b/>
          <w:color w:val="0D7377"/>
        </w:rPr>
        <w:t xml:space="preserve">5-Second Recall: </w:t>
      </w:r>
      <w:r>
        <w:t>Calcium 6.5 aur jhatke - turant batao aur calcium do.</w:t>
      </w:r>
    </w:p>
    <w:p>
      <w:pPr>
        <w:spacing w:before="0" w:after="60" w:line="276" w:lineRule="auto"/>
        <w:ind w:left="680" w:hanging="320"/>
      </w:pPr>
      <w:r>
        <w:rPr>
          <w:b/>
        </w:rPr>
        <w:t xml:space="preserve">• </w:t>
      </w:r>
      <w:r>
        <w:t xml:space="preserve">💎 </w:t>
      </w:r>
      <w:r>
        <w:rPr>
          <w:b/>
          <w:color w:val="0D7377"/>
        </w:rPr>
        <w:t xml:space="preserve">PNC Exam Pearl: </w:t>
      </w:r>
      <w:r>
        <w:t>The heart is monitored during IV calcium.</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Q51. A mother of a 5-day-old baby with a cleft lip asks the nurse how to feed the baby. Which action should the nurse take FIRST?</w:t>
      </w:r>
    </w:p>
    <w:p>
      <w:pPr>
        <w:spacing w:before="0" w:after="0" w:line="276" w:lineRule="auto"/>
        <w:ind w:left="360"/>
      </w:pPr>
      <w:r>
        <w:rPr>
          <w:b/>
        </w:rPr>
        <w:t xml:space="preserve">(a) </w:t>
      </w:r>
      <w:r>
        <w:t>Give milk by nasogastric tube</w:t>
      </w:r>
    </w:p>
    <w:p>
      <w:pPr>
        <w:spacing w:before="0" w:after="0" w:line="276" w:lineRule="auto"/>
        <w:ind w:left="360"/>
      </w:pPr>
      <w:r>
        <w:rPr>
          <w:b/>
        </w:rPr>
        <w:t xml:space="preserve">(b) </w:t>
      </w:r>
      <w:r>
        <w:t>Ask her to feed the baby by spoon</w:t>
      </w:r>
    </w:p>
    <w:p>
      <w:pPr>
        <w:spacing w:before="0" w:after="0" w:line="276" w:lineRule="auto"/>
        <w:ind w:left="360"/>
      </w:pPr>
      <w:r>
        <w:rPr>
          <w:b/>
        </w:rPr>
        <w:t xml:space="preserve">(c) </w:t>
      </w:r>
      <w:r>
        <w:t>Ask her to wait for the lip operation</w:t>
      </w:r>
    </w:p>
    <w:p>
      <w:pPr>
        <w:spacing w:before="0" w:after="0" w:line="276" w:lineRule="auto"/>
        <w:ind w:left="360"/>
      </w:pPr>
      <w:r>
        <w:rPr>
          <w:b/>
        </w:rPr>
        <w:t xml:space="preserve">(d) </w:t>
      </w:r>
      <w:r>
        <w:t>Show her the upright hold with a large soft nipple</w:t>
      </w:r>
    </w:p>
    <w:p>
      <w:pPr>
        <w:spacing w:before="60" w:after="40" w:line="276" w:lineRule="auto"/>
        <w:ind w:left="360"/>
      </w:pPr>
      <w:r>
        <w:rPr>
          <w:b/>
        </w:rPr>
        <w:t xml:space="preserve">Answer: </w:t>
      </w:r>
      <w:r>
        <w:rPr>
          <w:b/>
          <w:color w:val="107C10"/>
        </w:rPr>
        <w:t>(d) Show her the upright hold with a large soft nipple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Show her the upright hold with a large soft nipple</w:t>
      </w:r>
    </w:p>
    <w:p>
      <w:pPr>
        <w:spacing w:before="0" w:after="60" w:line="276" w:lineRule="auto"/>
        <w:ind w:left="680" w:hanging="320"/>
      </w:pPr>
      <w:r>
        <w:rPr>
          <w:b/>
        </w:rPr>
        <w:t xml:space="preserve">• </w:t>
      </w:r>
      <w:r>
        <w:t xml:space="preserve">🧠 </w:t>
      </w:r>
      <w:r>
        <w:rPr>
          <w:b/>
          <w:color w:val="0D7377"/>
        </w:rPr>
        <w:t xml:space="preserve">Clinical Rationale: </w:t>
      </w:r>
      <w:r>
        <w:t>A baby with a cleft lip is fed upright with a large soft nipple so the milk goes down and does NOT come out of the nose.</w:t>
      </w:r>
    </w:p>
    <w:p>
      <w:pPr>
        <w:spacing w:before="0" w:after="60" w:line="276" w:lineRule="auto"/>
        <w:ind w:left="680" w:hanging="320"/>
      </w:pPr>
      <w:r>
        <w:rPr>
          <w:b/>
        </w:rPr>
        <w:t xml:space="preserve">• </w:t>
      </w:r>
      <w:r>
        <w:t xml:space="preserve">🔍 </w:t>
      </w:r>
      <w:r>
        <w:rPr>
          <w:b/>
          <w:color w:val="0D7377"/>
        </w:rPr>
        <w:t xml:space="preserve">Key Clue: </w:t>
      </w:r>
      <w:r>
        <w:t>mother of a 5-day-old with a cleft lip asking about feeding</w:t>
      </w:r>
    </w:p>
    <w:p>
      <w:pPr>
        <w:spacing w:before="0" w:after="60" w:line="276" w:lineRule="auto"/>
        <w:ind w:left="680" w:hanging="320"/>
      </w:pPr>
      <w:r>
        <w:rPr>
          <w:b/>
        </w:rPr>
        <w:t xml:space="preserve">• </w:t>
      </w:r>
      <w:r>
        <w:t xml:space="preserve">🚨 </w:t>
      </w:r>
      <w:r>
        <w:rPr>
          <w:b/>
          <w:color w:val="0D7377"/>
        </w:rPr>
        <w:t xml:space="preserve">Priority Principle: </w:t>
      </w:r>
      <w:r>
        <w:t>Cleft lip - upright hold and soft nipple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tube is for a much sicker baby.</w:t>
      </w:r>
    </w:p>
    <w:p>
      <w:pPr>
        <w:spacing w:before="0" w:after="0" w:line="276" w:lineRule="auto"/>
        <w:ind w:left="920" w:hanging="240"/>
      </w:pPr>
      <w:r>
        <w:t>– (b) A spoon is not the first way for a baby who can suck.</w:t>
      </w:r>
    </w:p>
    <w:p>
      <w:pPr>
        <w:spacing w:before="0" w:after="0" w:line="276" w:lineRule="auto"/>
        <w:ind w:left="920" w:hanging="240"/>
      </w:pPr>
      <w:r>
        <w:t>– (c) Feeding is not delayed for surgery.</w:t>
      </w:r>
    </w:p>
    <w:p>
      <w:pPr>
        <w:spacing w:before="0" w:after="60" w:line="276" w:lineRule="auto"/>
        <w:ind w:left="680" w:hanging="320"/>
      </w:pPr>
      <w:r>
        <w:rPr>
          <w:b/>
        </w:rPr>
        <w:t xml:space="preserve">• </w:t>
      </w:r>
      <w:r>
        <w:t xml:space="preserve">⚠️ </w:t>
      </w:r>
      <w:r>
        <w:rPr>
          <w:b/>
          <w:color w:val="0D7377"/>
        </w:rPr>
        <w:t xml:space="preserve">PGI Exam Trap: </w:t>
      </w:r>
      <w:r>
        <w:t>Option (b) uses a spoon, which is why it seems safe to keep milk in the mouth.</w:t>
      </w:r>
    </w:p>
    <w:p>
      <w:pPr>
        <w:spacing w:before="0" w:after="60" w:line="276" w:lineRule="auto"/>
        <w:ind w:left="680" w:hanging="320"/>
      </w:pPr>
      <w:r>
        <w:rPr>
          <w:b/>
        </w:rPr>
        <w:t xml:space="preserve">• </w:t>
      </w:r>
      <w:r>
        <w:t xml:space="preserve">⚡ </w:t>
      </w:r>
      <w:r>
        <w:rPr>
          <w:b/>
          <w:color w:val="0D7377"/>
        </w:rPr>
        <w:t xml:space="preserve">5-Second Recall: </w:t>
      </w:r>
      <w:r>
        <w:t>Hoth me chir ho to bachche ko seedha pakad kar bade narm nipple se pilao.</w:t>
      </w:r>
    </w:p>
    <w:p>
      <w:pPr>
        <w:spacing w:before="0" w:after="60" w:line="276" w:lineRule="auto"/>
        <w:ind w:left="680" w:hanging="320"/>
      </w:pPr>
      <w:r>
        <w:rPr>
          <w:b/>
        </w:rPr>
        <w:t xml:space="preserve">• </w:t>
      </w:r>
      <w:r>
        <w:t xml:space="preserve">💎 </w:t>
      </w:r>
      <w:r>
        <w:rPr>
          <w:b/>
          <w:color w:val="0D7377"/>
        </w:rPr>
        <w:t xml:space="preserve">PNC Exam Pearl: </w:t>
      </w:r>
      <w:r>
        <w:t>The baby is burped often during the feed.</w:t>
      </w:r>
    </w:p>
    <w:p/>
    <w:p>
      <w:pPr>
        <w:spacing w:before="200" w:after="40" w:line="276" w:lineRule="auto"/>
        <w:ind w:left="0"/>
      </w:pPr>
      <w:r>
        <w:rPr>
          <w:b/>
        </w:rPr>
        <w:t>Q52. A nurse has four children in the clinic. One 4-year-old child who ate a groundnut now has swollen lips and noisy breathing. Which child should the nurse see FIRST?</w:t>
      </w:r>
    </w:p>
    <w:p>
      <w:pPr>
        <w:spacing w:before="0" w:after="0" w:line="276" w:lineRule="auto"/>
        <w:ind w:left="360"/>
      </w:pPr>
      <w:r>
        <w:rPr>
          <w:b/>
        </w:rPr>
        <w:t xml:space="preserve">(a) </w:t>
      </w:r>
      <w:r>
        <w:t>The 4-year-old with swollen lips and noisy breathing</w:t>
      </w:r>
    </w:p>
    <w:p>
      <w:pPr>
        <w:spacing w:before="0" w:after="0" w:line="276" w:lineRule="auto"/>
        <w:ind w:left="360"/>
      </w:pPr>
      <w:r>
        <w:rPr>
          <w:b/>
        </w:rPr>
        <w:t xml:space="preserve">(b) </w:t>
      </w:r>
      <w:r>
        <w:t>The child with a mild fever who wants water</w:t>
      </w:r>
    </w:p>
    <w:p>
      <w:pPr>
        <w:spacing w:before="0" w:after="0" w:line="276" w:lineRule="auto"/>
        <w:ind w:left="360"/>
      </w:pPr>
      <w:r>
        <w:rPr>
          <w:b/>
        </w:rPr>
        <w:t xml:space="preserve">(c) </w:t>
      </w:r>
      <w:r>
        <w:t>The child with a rash on the arm who wants cream</w:t>
      </w:r>
    </w:p>
    <w:p>
      <w:pPr>
        <w:spacing w:before="0" w:after="0" w:line="276" w:lineRule="auto"/>
        <w:ind w:left="360"/>
      </w:pPr>
      <w:r>
        <w:rPr>
          <w:b/>
        </w:rPr>
        <w:t xml:space="preserve">(d) </w:t>
      </w:r>
      <w:r>
        <w:t>The child who asks for the immunisation card</w:t>
      </w:r>
    </w:p>
    <w:p>
      <w:pPr>
        <w:spacing w:before="60" w:after="40" w:line="276" w:lineRule="auto"/>
        <w:ind w:left="360"/>
      </w:pPr>
      <w:r>
        <w:rPr>
          <w:b/>
        </w:rPr>
        <w:t xml:space="preserve">Answer: </w:t>
      </w:r>
      <w:r>
        <w:rPr>
          <w:b/>
          <w:color w:val="107C10"/>
        </w:rPr>
        <w:t>(a) The 4-year-old with swollen lips and noisy breathing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4-year-old with swollen lips and noisy breathing</w:t>
      </w:r>
    </w:p>
    <w:p>
      <w:pPr>
        <w:spacing w:before="0" w:after="60" w:line="276" w:lineRule="auto"/>
        <w:ind w:left="680" w:hanging="320"/>
      </w:pPr>
      <w:r>
        <w:rPr>
          <w:b/>
        </w:rPr>
        <w:t xml:space="preserve">• </w:t>
      </w:r>
      <w:r>
        <w:t xml:space="preserve">🧠 </w:t>
      </w:r>
      <w:r>
        <w:rPr>
          <w:b/>
          <w:color w:val="0D7377"/>
        </w:rPr>
        <w:t xml:space="preserve">Clinical Rationale: </w:t>
      </w:r>
      <w:r>
        <w:t>Swollen lips with noisy breathing after a groundnut suggest severe allergy, so this child is seen before the others.</w:t>
      </w:r>
    </w:p>
    <w:p>
      <w:pPr>
        <w:spacing w:before="0" w:after="60" w:line="276" w:lineRule="auto"/>
        <w:ind w:left="680" w:hanging="320"/>
      </w:pPr>
      <w:r>
        <w:rPr>
          <w:b/>
        </w:rPr>
        <w:t xml:space="preserve">• </w:t>
      </w:r>
      <w:r>
        <w:t xml:space="preserve">🔍 </w:t>
      </w:r>
      <w:r>
        <w:rPr>
          <w:b/>
          <w:color w:val="0D7377"/>
        </w:rPr>
        <w:t xml:space="preserve">Key Clue: </w:t>
      </w:r>
      <w:r>
        <w:t>four children, one 4-year-old with swollen lips and noisy breathing after a groundnut</w:t>
      </w:r>
    </w:p>
    <w:p>
      <w:pPr>
        <w:spacing w:before="0" w:after="60" w:line="276" w:lineRule="auto"/>
        <w:ind w:left="680" w:hanging="320"/>
      </w:pPr>
      <w:r>
        <w:rPr>
          <w:b/>
        </w:rPr>
        <w:t xml:space="preserve">• </w:t>
      </w:r>
      <w:r>
        <w:t xml:space="preserve">🚨 </w:t>
      </w:r>
      <w:r>
        <w:rPr>
          <w:b/>
          <w:color w:val="0D7377"/>
        </w:rPr>
        <w:t xml:space="preserve">Priority Principle: </w:t>
      </w:r>
      <w:r>
        <w:t>Anaphylaxis - this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mild fever is not urgent.</w:t>
      </w:r>
    </w:p>
    <w:p>
      <w:pPr>
        <w:spacing w:before="0" w:after="0" w:line="276" w:lineRule="auto"/>
        <w:ind w:left="920" w:hanging="240"/>
      </w:pPr>
      <w:r>
        <w:t>– (c) A rash is minor.</w:t>
      </w:r>
    </w:p>
    <w:p>
      <w:pPr>
        <w:spacing w:before="0" w:after="0" w:line="276" w:lineRule="auto"/>
        <w:ind w:left="920" w:hanging="240"/>
      </w:pPr>
      <w:r>
        <w:t>– (d) The card is a desk task.</w:t>
      </w:r>
    </w:p>
    <w:p>
      <w:pPr>
        <w:spacing w:before="0" w:after="60" w:line="276" w:lineRule="auto"/>
        <w:ind w:left="680" w:hanging="320"/>
      </w:pPr>
      <w:r>
        <w:rPr>
          <w:b/>
        </w:rPr>
        <w:t xml:space="preserve">• </w:t>
      </w:r>
      <w:r>
        <w:t xml:space="preserve">⚠️ </w:t>
      </w:r>
      <w:r>
        <w:rPr>
          <w:b/>
          <w:color w:val="0D7377"/>
        </w:rPr>
        <w:t xml:space="preserve">PGI Exam Trap: </w:t>
      </w:r>
      <w:r>
        <w:t>Option (b) picks the fever, which is why fever seems the main matter to see.</w:t>
      </w:r>
    </w:p>
    <w:p>
      <w:pPr>
        <w:spacing w:before="0" w:after="60" w:line="276" w:lineRule="auto"/>
        <w:ind w:left="680" w:hanging="320"/>
      </w:pPr>
      <w:r>
        <w:rPr>
          <w:b/>
        </w:rPr>
        <w:t xml:space="preserve">• </w:t>
      </w:r>
      <w:r>
        <w:t xml:space="preserve">⚡ </w:t>
      </w:r>
      <w:r>
        <w:rPr>
          <w:b/>
          <w:color w:val="0D7377"/>
        </w:rPr>
        <w:t xml:space="preserve">5-Second Recall: </w:t>
      </w:r>
      <w:r>
        <w:t>Groundnut ke baad hoth soojhna aur saans ki awaaz - sabse pehle isi ko dekho.</w:t>
      </w:r>
    </w:p>
    <w:p>
      <w:pPr>
        <w:spacing w:before="0" w:after="60" w:line="276" w:lineRule="auto"/>
        <w:ind w:left="680" w:hanging="320"/>
      </w:pPr>
      <w:r>
        <w:rPr>
          <w:b/>
        </w:rPr>
        <w:t xml:space="preserve">• </w:t>
      </w:r>
      <w:r>
        <w:t xml:space="preserve">💎 </w:t>
      </w:r>
      <w:r>
        <w:rPr>
          <w:b/>
          <w:color w:val="0D7377"/>
        </w:rPr>
        <w:t xml:space="preserve">PNC Exam Pearl: </w:t>
      </w:r>
      <w:r>
        <w:t>Adrenaline is prepared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Q53. A 3-year-old child with burns over a large part of the body has passed only 3 mL of urine in the last hour. Which action should the nurse take FIRST?</w:t>
      </w:r>
    </w:p>
    <w:p>
      <w:pPr>
        <w:spacing w:before="0" w:after="0" w:line="276" w:lineRule="auto"/>
        <w:ind w:left="360"/>
      </w:pPr>
      <w:r>
        <w:rPr>
          <w:b/>
        </w:rPr>
        <w:t xml:space="preserve">(a) </w:t>
      </w:r>
      <w:r>
        <w:t>Report the amount and increase the ordered fluid</w:t>
      </w:r>
    </w:p>
    <w:p>
      <w:pPr>
        <w:spacing w:before="0" w:after="0" w:line="276" w:lineRule="auto"/>
        <w:ind w:left="360"/>
      </w:pPr>
      <w:r>
        <w:rPr>
          <w:b/>
        </w:rPr>
        <w:t xml:space="preserve">(b) </w:t>
      </w:r>
      <w:r>
        <w:t>Give water by mouth at once</w:t>
      </w:r>
    </w:p>
    <w:p>
      <w:pPr>
        <w:spacing w:before="0" w:after="0" w:line="276" w:lineRule="auto"/>
        <w:ind w:left="360"/>
      </w:pPr>
      <w:r>
        <w:rPr>
          <w:b/>
        </w:rPr>
        <w:t xml:space="preserve">(c) </w:t>
      </w:r>
      <w:r>
        <w:t>Press the bladder to pass urine</w:t>
      </w:r>
    </w:p>
    <w:p>
      <w:pPr>
        <w:spacing w:before="0" w:after="0" w:line="276" w:lineRule="auto"/>
        <w:ind w:left="360"/>
      </w:pPr>
      <w:r>
        <w:rPr>
          <w:b/>
        </w:rPr>
        <w:t xml:space="preserve">(d) </w:t>
      </w:r>
      <w:r>
        <w:t>Note it and recheck after four hours</w:t>
      </w:r>
    </w:p>
    <w:p>
      <w:pPr>
        <w:spacing w:before="60" w:after="40" w:line="276" w:lineRule="auto"/>
        <w:ind w:left="360"/>
      </w:pPr>
      <w:r>
        <w:rPr>
          <w:b/>
        </w:rPr>
        <w:t xml:space="preserve">Answer: </w:t>
      </w:r>
      <w:r>
        <w:rPr>
          <w:b/>
          <w:color w:val="107C10"/>
        </w:rPr>
        <w:t>(a) Report the amount and increase the ordered fluid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the amount and increase the ordered fluid</w:t>
      </w:r>
    </w:p>
    <w:p>
      <w:pPr>
        <w:spacing w:before="0" w:after="60" w:line="276" w:lineRule="auto"/>
        <w:ind w:left="680" w:hanging="320"/>
      </w:pPr>
      <w:r>
        <w:rPr>
          <w:b/>
        </w:rPr>
        <w:t xml:space="preserve">• </w:t>
      </w:r>
      <w:r>
        <w:t xml:space="preserve">🧠 </w:t>
      </w:r>
      <w:r>
        <w:rPr>
          <w:b/>
          <w:color w:val="0D7377"/>
        </w:rPr>
        <w:t xml:space="preserve">Clinical Rationale: </w:t>
      </w:r>
      <w:r>
        <w:t>Very low urine in a burnt child means poor kidney blood flow, so it is reported and the ordered fluid is increased.</w:t>
      </w:r>
    </w:p>
    <w:p>
      <w:pPr>
        <w:spacing w:before="0" w:after="60" w:line="276" w:lineRule="auto"/>
        <w:ind w:left="680" w:hanging="320"/>
      </w:pPr>
      <w:r>
        <w:rPr>
          <w:b/>
        </w:rPr>
        <w:t xml:space="preserve">• </w:t>
      </w:r>
      <w:r>
        <w:t xml:space="preserve">🔍 </w:t>
      </w:r>
      <w:r>
        <w:rPr>
          <w:b/>
          <w:color w:val="0D7377"/>
        </w:rPr>
        <w:t xml:space="preserve">Key Clue: </w:t>
      </w:r>
      <w:r>
        <w:t>3-year-old with large burns who passed only 3 mL of urine in an hour</w:t>
      </w:r>
    </w:p>
    <w:p>
      <w:pPr>
        <w:spacing w:before="0" w:after="60" w:line="276" w:lineRule="auto"/>
        <w:ind w:left="680" w:hanging="320"/>
      </w:pPr>
      <w:r>
        <w:rPr>
          <w:b/>
        </w:rPr>
        <w:t xml:space="preserve">• </w:t>
      </w:r>
      <w:r>
        <w:t xml:space="preserve">🚨 </w:t>
      </w:r>
      <w:r>
        <w:rPr>
          <w:b/>
          <w:color w:val="0D7377"/>
        </w:rPr>
        <w:t xml:space="preserve">Priority Principle: </w:t>
      </w:r>
      <w:r>
        <w:t>Low urine after burns - report and give fluid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Oral water does not correct poor blood flow.</w:t>
      </w:r>
    </w:p>
    <w:p>
      <w:pPr>
        <w:spacing w:before="0" w:after="0" w:line="276" w:lineRule="auto"/>
        <w:ind w:left="920" w:hanging="240"/>
      </w:pPr>
      <w:r>
        <w:t>– (c) Pressing does not make the kidney work.</w:t>
      </w:r>
    </w:p>
    <w:p>
      <w:pPr>
        <w:spacing w:before="0" w:after="0" w:line="276" w:lineRule="auto"/>
        <w:ind w:left="920" w:hanging="240"/>
      </w:pPr>
      <w:r>
        <w:t>– (d) Four hours of delay is dangerous.</w:t>
      </w:r>
    </w:p>
    <w:p>
      <w:pPr>
        <w:spacing w:before="0" w:after="60" w:line="276" w:lineRule="auto"/>
        <w:ind w:left="680" w:hanging="320"/>
      </w:pPr>
      <w:r>
        <w:rPr>
          <w:b/>
        </w:rPr>
        <w:t xml:space="preserve">• </w:t>
      </w:r>
      <w:r>
        <w:t xml:space="preserve">⚠️ </w:t>
      </w:r>
      <w:r>
        <w:rPr>
          <w:b/>
          <w:color w:val="0D7377"/>
        </w:rPr>
        <w:t xml:space="preserve">PGI Exam Trap: </w:t>
      </w:r>
      <w:r>
        <w:t>Option (b) offers water, which is why it seems the FIRST help for low urine.</w:t>
      </w:r>
    </w:p>
    <w:p>
      <w:pPr>
        <w:spacing w:before="0" w:after="60" w:line="276" w:lineRule="auto"/>
        <w:ind w:left="680" w:hanging="320"/>
      </w:pPr>
      <w:r>
        <w:rPr>
          <w:b/>
        </w:rPr>
        <w:t xml:space="preserve">• </w:t>
      </w:r>
      <w:r>
        <w:t xml:space="preserve">⚡ </w:t>
      </w:r>
      <w:r>
        <w:rPr>
          <w:b/>
          <w:color w:val="0D7377"/>
        </w:rPr>
        <w:t xml:space="preserve">5-Second Recall: </w:t>
      </w:r>
      <w:r>
        <w:t>Jale bachche ka peshaab 8 mL - turant batao aur drip badhao.</w:t>
      </w:r>
    </w:p>
    <w:p>
      <w:pPr>
        <w:spacing w:before="0" w:after="60" w:line="276" w:lineRule="auto"/>
        <w:ind w:left="680" w:hanging="320"/>
      </w:pPr>
      <w:r>
        <w:rPr>
          <w:b/>
        </w:rPr>
        <w:t xml:space="preserve">• </w:t>
      </w:r>
      <w:r>
        <w:t xml:space="preserve">💎 </w:t>
      </w:r>
      <w:r>
        <w:rPr>
          <w:b/>
          <w:color w:val="0D7377"/>
        </w:rPr>
        <w:t xml:space="preserve">PNC Exam Pearl: </w:t>
      </w:r>
      <w:r>
        <w:t>Urine is measured every hour.</w:t>
      </w:r>
    </w:p>
    <w:p/>
    <w:p>
      <w:pPr>
        <w:spacing w:before="200" w:after="40" w:line="276" w:lineRule="auto"/>
        <w:ind w:left="0"/>
      </w:pPr>
      <w:r>
        <w:rPr>
          <w:b/>
        </w:rPr>
        <w:t>Q54. A mother of a 2-year-old child with loose stools asks the nurse what food to give. Which statement is MOST appropriate for the nurse to make?</w:t>
      </w:r>
    </w:p>
    <w:p>
      <w:pPr>
        <w:spacing w:before="0" w:after="0" w:line="276" w:lineRule="auto"/>
        <w:ind w:left="360"/>
      </w:pPr>
      <w:r>
        <w:rPr>
          <w:b/>
        </w:rPr>
        <w:t xml:space="preserve">(a) </w:t>
      </w:r>
      <w:r>
        <w:t>Stop all food for two days</w:t>
      </w:r>
    </w:p>
    <w:p>
      <w:pPr>
        <w:spacing w:before="0" w:after="0" w:line="276" w:lineRule="auto"/>
        <w:ind w:left="360"/>
      </w:pPr>
      <w:r>
        <w:rPr>
          <w:b/>
        </w:rPr>
        <w:t xml:space="preserve">(b) </w:t>
      </w:r>
      <w:r>
        <w:t>Give usual food in small amounts with ORS</w:t>
      </w:r>
    </w:p>
    <w:p>
      <w:pPr>
        <w:spacing w:before="0" w:after="0" w:line="276" w:lineRule="auto"/>
        <w:ind w:left="360"/>
      </w:pPr>
      <w:r>
        <w:rPr>
          <w:b/>
        </w:rPr>
        <w:t xml:space="preserve">(c) </w:t>
      </w:r>
      <w:r>
        <w:t>Give fruit juice in place of the food</w:t>
      </w:r>
    </w:p>
    <w:p>
      <w:pPr>
        <w:spacing w:before="0" w:after="0" w:line="276" w:lineRule="auto"/>
        <w:ind w:left="360"/>
      </w:pPr>
      <w:r>
        <w:rPr>
          <w:b/>
        </w:rPr>
        <w:t xml:space="preserve">(d) </w:t>
      </w:r>
      <w:r>
        <w:t>Give dal soup without any salt</w:t>
      </w:r>
    </w:p>
    <w:p>
      <w:pPr>
        <w:spacing w:before="60" w:after="40" w:line="276" w:lineRule="auto"/>
        <w:ind w:left="360"/>
      </w:pPr>
      <w:r>
        <w:rPr>
          <w:b/>
        </w:rPr>
        <w:t xml:space="preserve">Answer: </w:t>
      </w:r>
      <w:r>
        <w:rPr>
          <w:b/>
          <w:color w:val="107C10"/>
        </w:rPr>
        <w:t>(b) Give usual food in small amounts with ORS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Give usual food in small amounts with ORS</w:t>
      </w:r>
    </w:p>
    <w:p>
      <w:pPr>
        <w:spacing w:before="0" w:after="60" w:line="276" w:lineRule="auto"/>
        <w:ind w:left="680" w:hanging="320"/>
      </w:pPr>
      <w:r>
        <w:rPr>
          <w:b/>
        </w:rPr>
        <w:t xml:space="preserve">• </w:t>
      </w:r>
      <w:r>
        <w:t xml:space="preserve">🧠 </w:t>
      </w:r>
      <w:r>
        <w:rPr>
          <w:b/>
          <w:color w:val="0D7377"/>
        </w:rPr>
        <w:t xml:space="preserve">Clinical Rationale: </w:t>
      </w:r>
      <w:r>
        <w:t>A child with loose stools keeps eating the usual food in small amounts with ORS, since food helps the gut recover.</w:t>
      </w:r>
    </w:p>
    <w:p>
      <w:pPr>
        <w:spacing w:before="0" w:after="60" w:line="276" w:lineRule="auto"/>
        <w:ind w:left="680" w:hanging="320"/>
      </w:pPr>
      <w:r>
        <w:rPr>
          <w:b/>
        </w:rPr>
        <w:t xml:space="preserve">• </w:t>
      </w:r>
      <w:r>
        <w:t xml:space="preserve">🔍 </w:t>
      </w:r>
      <w:r>
        <w:rPr>
          <w:b/>
          <w:color w:val="0D7377"/>
        </w:rPr>
        <w:t xml:space="preserve">Key Clue: </w:t>
      </w:r>
      <w:r>
        <w:t>mother of a 2-year-old with loose stools asking about food</w:t>
      </w:r>
    </w:p>
    <w:p>
      <w:pPr>
        <w:spacing w:before="0" w:after="60" w:line="276" w:lineRule="auto"/>
        <w:ind w:left="680" w:hanging="320"/>
      </w:pPr>
      <w:r>
        <w:rPr>
          <w:b/>
        </w:rPr>
        <w:t xml:space="preserve">• </w:t>
      </w:r>
      <w:r>
        <w:t xml:space="preserve">🚨 </w:t>
      </w:r>
      <w:r>
        <w:rPr>
          <w:b/>
          <w:color w:val="0D7377"/>
        </w:rPr>
        <w:t xml:space="preserve">Priority Principle: </w:t>
      </w:r>
      <w:r>
        <w:t>Diarrhoea - continue usual food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Stopping food weakens the child.</w:t>
      </w:r>
    </w:p>
    <w:p>
      <w:pPr>
        <w:spacing w:before="0" w:after="0" w:line="276" w:lineRule="auto"/>
        <w:ind w:left="920" w:hanging="240"/>
      </w:pPr>
      <w:r>
        <w:t>– (c) Juice does not replace food.</w:t>
      </w:r>
    </w:p>
    <w:p>
      <w:pPr>
        <w:spacing w:before="0" w:after="0" w:line="276" w:lineRule="auto"/>
        <w:ind w:left="920" w:hanging="240"/>
      </w:pPr>
      <w:r>
        <w:t>– (d) Unsalted soup does not replace lost salt.</w:t>
      </w:r>
    </w:p>
    <w:p>
      <w:pPr>
        <w:spacing w:before="0" w:after="60" w:line="276" w:lineRule="auto"/>
        <w:ind w:left="680" w:hanging="320"/>
      </w:pPr>
      <w:r>
        <w:rPr>
          <w:b/>
        </w:rPr>
        <w:t xml:space="preserve">• </w:t>
      </w:r>
      <w:r>
        <w:t xml:space="preserve">⚠️ </w:t>
      </w:r>
      <w:r>
        <w:rPr>
          <w:b/>
          <w:color w:val="0D7377"/>
        </w:rPr>
        <w:t xml:space="preserve">PGI Exam Trap: </w:t>
      </w:r>
      <w:r>
        <w:t>Option (a) stops food, which is why resting the gut seems to settle the stools.</w:t>
      </w:r>
    </w:p>
    <w:p>
      <w:pPr>
        <w:spacing w:before="0" w:after="60" w:line="276" w:lineRule="auto"/>
        <w:ind w:left="680" w:hanging="320"/>
      </w:pPr>
      <w:r>
        <w:rPr>
          <w:b/>
        </w:rPr>
        <w:t xml:space="preserve">• </w:t>
      </w:r>
      <w:r>
        <w:t xml:space="preserve">⚡ </w:t>
      </w:r>
      <w:r>
        <w:rPr>
          <w:b/>
          <w:color w:val="0D7377"/>
        </w:rPr>
        <w:t xml:space="preserve">5-Second Recall: </w:t>
      </w:r>
      <w:r>
        <w:t>Dast me khana band mat karo - thoda thoda khilate raho, ORS ke saath.</w:t>
      </w:r>
    </w:p>
    <w:p>
      <w:pPr>
        <w:spacing w:before="0" w:after="60" w:line="276" w:lineRule="auto"/>
        <w:ind w:left="680" w:hanging="320"/>
      </w:pPr>
      <w:r>
        <w:rPr>
          <w:b/>
        </w:rPr>
        <w:t xml:space="preserve">• </w:t>
      </w:r>
      <w:r>
        <w:t xml:space="preserve">💎 </w:t>
      </w:r>
      <w:r>
        <w:rPr>
          <w:b/>
          <w:color w:val="0D7377"/>
        </w:rPr>
        <w:t xml:space="preserve">PNC Exam Pearl: </w:t>
      </w:r>
      <w:r>
        <w:t>Extra food is given for a week after recovery.</w:t>
      </w:r>
    </w:p>
    <w:p/>
    <w:p>
      <w:pPr>
        <w:spacing w:before="200" w:after="40" w:line="276" w:lineRule="auto"/>
        <w:ind w:left="0"/>
      </w:pPr>
      <w:r>
        <w:rPr>
          <w:b/>
        </w:rPr>
        <w:t>Q55. A mother brings her 1-year-old child who has had a cough for two weeks with fits of coughing that end in a whoop and vomiting. Which action should the nurse take FIRST?</w:t>
      </w:r>
    </w:p>
    <w:p>
      <w:pPr>
        <w:spacing w:before="0" w:after="0" w:line="276" w:lineRule="auto"/>
        <w:ind w:left="360"/>
      </w:pPr>
      <w:r>
        <w:rPr>
          <w:b/>
        </w:rPr>
        <w:t xml:space="preserve">(a) </w:t>
      </w:r>
      <w:r>
        <w:t>Give steam in the ward room</w:t>
      </w:r>
    </w:p>
    <w:p>
      <w:pPr>
        <w:spacing w:before="0" w:after="0" w:line="276" w:lineRule="auto"/>
        <w:ind w:left="360"/>
      </w:pPr>
      <w:r>
        <w:rPr>
          <w:b/>
        </w:rPr>
        <w:t xml:space="preserve">(b) </w:t>
      </w:r>
      <w:r>
        <w:t>Give cough syrup at once</w:t>
      </w:r>
    </w:p>
    <w:p>
      <w:pPr>
        <w:spacing w:before="0" w:after="0" w:line="276" w:lineRule="auto"/>
        <w:ind w:left="360"/>
      </w:pPr>
      <w:r>
        <w:rPr>
          <w:b/>
        </w:rPr>
        <w:t xml:space="preserve">(c) </w:t>
      </w:r>
      <w:r>
        <w:t>Report and keep the child apart</w:t>
      </w:r>
    </w:p>
    <w:p>
      <w:pPr>
        <w:spacing w:before="0" w:after="0" w:line="276" w:lineRule="auto"/>
        <w:ind w:left="360"/>
      </w:pPr>
      <w:r>
        <w:rPr>
          <w:b/>
        </w:rPr>
        <w:t xml:space="preserve">(d) </w:t>
      </w:r>
      <w:r>
        <w:t>Ask the mother to return after a week</w:t>
      </w:r>
    </w:p>
    <w:p>
      <w:pPr>
        <w:spacing w:before="60" w:after="40" w:line="276" w:lineRule="auto"/>
        <w:ind w:left="360"/>
      </w:pPr>
      <w:r>
        <w:rPr>
          <w:b/>
        </w:rPr>
        <w:t xml:space="preserve">Answer: </w:t>
      </w:r>
      <w:r>
        <w:rPr>
          <w:b/>
          <w:color w:val="107C10"/>
        </w:rPr>
        <w:t>(c) Report and keep the child apart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Report and keep the child apart</w:t>
      </w:r>
    </w:p>
    <w:p>
      <w:pPr>
        <w:spacing w:before="0" w:after="60" w:line="276" w:lineRule="auto"/>
        <w:ind w:left="680" w:hanging="320"/>
      </w:pPr>
      <w:r>
        <w:rPr>
          <w:b/>
        </w:rPr>
        <w:t xml:space="preserve">• </w:t>
      </w:r>
      <w:r>
        <w:t xml:space="preserve">🧠 </w:t>
      </w:r>
      <w:r>
        <w:rPr>
          <w:b/>
          <w:color w:val="0D7377"/>
        </w:rPr>
        <w:t xml:space="preserve">Clinical Rationale: </w:t>
      </w:r>
      <w:r>
        <w:t>A cough of two weeks with whoop and vomiting suggests whooping cough, so the child is isolated and the doctor told.</w:t>
      </w:r>
    </w:p>
    <w:p>
      <w:pPr>
        <w:spacing w:before="0" w:after="60" w:line="276" w:lineRule="auto"/>
        <w:ind w:left="680" w:hanging="320"/>
      </w:pPr>
      <w:r>
        <w:rPr>
          <w:b/>
        </w:rPr>
        <w:t xml:space="preserve">• </w:t>
      </w:r>
      <w:r>
        <w:t xml:space="preserve">🔍 </w:t>
      </w:r>
      <w:r>
        <w:rPr>
          <w:b/>
          <w:color w:val="0D7377"/>
        </w:rPr>
        <w:t xml:space="preserve">Key Clue: </w:t>
      </w:r>
      <w:r>
        <w:t>1-year-old with two weeks of cough, whoop and vomiting</w:t>
      </w:r>
    </w:p>
    <w:p>
      <w:pPr>
        <w:spacing w:before="0" w:after="60" w:line="276" w:lineRule="auto"/>
        <w:ind w:left="680" w:hanging="320"/>
      </w:pPr>
      <w:r>
        <w:rPr>
          <w:b/>
        </w:rPr>
        <w:t xml:space="preserve">• </w:t>
      </w:r>
      <w:r>
        <w:t xml:space="preserve">🚨 </w:t>
      </w:r>
      <w:r>
        <w:rPr>
          <w:b/>
          <w:color w:val="0D7377"/>
        </w:rPr>
        <w:t xml:space="preserve">Priority Principle: </w:t>
      </w:r>
      <w:r>
        <w:t>Whooping cough - isolate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Steam does not stop the spread.</w:t>
      </w:r>
    </w:p>
    <w:p>
      <w:pPr>
        <w:spacing w:before="0" w:after="0" w:line="276" w:lineRule="auto"/>
        <w:ind w:left="920" w:hanging="240"/>
      </w:pPr>
      <w:r>
        <w:t>– (b) Syrup does not treat whooping cough.</w:t>
      </w:r>
    </w:p>
    <w:p>
      <w:pPr>
        <w:spacing w:before="0" w:after="0" w:line="276" w:lineRule="auto"/>
        <w:ind w:left="920" w:hanging="240"/>
      </w:pPr>
      <w:r>
        <w:t>– (d) A week's delay spreads the illness.</w:t>
      </w:r>
    </w:p>
    <w:p>
      <w:pPr>
        <w:spacing w:before="0" w:after="60" w:line="276" w:lineRule="auto"/>
        <w:ind w:left="680" w:hanging="320"/>
      </w:pPr>
      <w:r>
        <w:rPr>
          <w:b/>
        </w:rPr>
        <w:t xml:space="preserve">• </w:t>
      </w:r>
      <w:r>
        <w:t xml:space="preserve">⚠️ </w:t>
      </w:r>
      <w:r>
        <w:rPr>
          <w:b/>
          <w:color w:val="0D7377"/>
        </w:rPr>
        <w:t xml:space="preserve">PGI Exam Trap: </w:t>
      </w:r>
      <w:r>
        <w:t>Option (b) gives syrup, which is why the cough seems the thing to settle.</w:t>
      </w:r>
    </w:p>
    <w:p>
      <w:pPr>
        <w:spacing w:before="0" w:after="60" w:line="276" w:lineRule="auto"/>
        <w:ind w:left="680" w:hanging="320"/>
      </w:pPr>
      <w:r>
        <w:rPr>
          <w:b/>
        </w:rPr>
        <w:t xml:space="preserve">• </w:t>
      </w:r>
      <w:r>
        <w:t xml:space="preserve">⚡ </w:t>
      </w:r>
      <w:r>
        <w:rPr>
          <w:b/>
          <w:color w:val="0D7377"/>
        </w:rPr>
        <w:t xml:space="preserve">5-Second Recall: </w:t>
      </w:r>
      <w:r>
        <w:t>Do hafte ki khaansi aur whoop - bachche ko alag rakho aur batao.</w:t>
      </w:r>
    </w:p>
    <w:p>
      <w:pPr>
        <w:spacing w:before="0" w:after="60" w:line="276" w:lineRule="auto"/>
        <w:ind w:left="680" w:hanging="320"/>
      </w:pPr>
      <w:r>
        <w:rPr>
          <w:b/>
        </w:rPr>
        <w:t xml:space="preserve">• </w:t>
      </w:r>
      <w:r>
        <w:t xml:space="preserve">💎 </w:t>
      </w:r>
      <w:r>
        <w:rPr>
          <w:b/>
          <w:color w:val="0D7377"/>
        </w:rPr>
        <w:t xml:space="preserve">PNC Exam Pearl: </w:t>
      </w:r>
      <w:r>
        <w:t>Contacts are traced and protected.</w:t>
      </w:r>
    </w:p>
    <w:p/>
    <w:p>
      <w:pPr>
        <w:spacing w:before="200" w:after="40" w:line="276" w:lineRule="auto"/>
        <w:ind w:left="0"/>
      </w:pPr>
      <w:r>
        <w:rPr>
          <w:b/>
        </w:rPr>
        <w:t>Q56. A nurse is giving cool mist to a 3-year-old child who has a croupy cough while the mother holds the child. Which action should the nurse take FIRST?</w:t>
      </w:r>
    </w:p>
    <w:p>
      <w:pPr>
        <w:spacing w:before="0" w:after="0" w:line="276" w:lineRule="auto"/>
        <w:ind w:left="360"/>
      </w:pPr>
      <w:r>
        <w:rPr>
          <w:b/>
        </w:rPr>
        <w:t xml:space="preserve">(a) </w:t>
      </w:r>
      <w:r>
        <w:t>Give it in a closed room without watching</w:t>
      </w:r>
    </w:p>
    <w:p>
      <w:pPr>
        <w:spacing w:before="0" w:after="0" w:line="276" w:lineRule="auto"/>
        <w:ind w:left="360"/>
      </w:pPr>
      <w:r>
        <w:rPr>
          <w:b/>
        </w:rPr>
        <w:t xml:space="preserve">(b) </w:t>
      </w:r>
      <w:r>
        <w:t>Hold the child's face over boiling water</w:t>
      </w:r>
    </w:p>
    <w:p>
      <w:pPr>
        <w:spacing w:before="0" w:after="0" w:line="276" w:lineRule="auto"/>
        <w:ind w:left="360"/>
      </w:pPr>
      <w:r>
        <w:rPr>
          <w:b/>
        </w:rPr>
        <w:t xml:space="preserve">(c) </w:t>
      </w:r>
      <w:r>
        <w:t>Cover the child and the pot with a thick cloth</w:t>
      </w:r>
    </w:p>
    <w:p>
      <w:pPr>
        <w:spacing w:before="0" w:after="0" w:line="276" w:lineRule="auto"/>
        <w:ind w:left="360"/>
      </w:pPr>
      <w:r>
        <w:rPr>
          <w:b/>
        </w:rPr>
        <w:t xml:space="preserve">(d) </w:t>
      </w:r>
      <w:r>
        <w:t>Keep the mist at a safe distance and hold the child close</w:t>
      </w:r>
    </w:p>
    <w:p>
      <w:pPr>
        <w:spacing w:before="60" w:after="40" w:line="276" w:lineRule="auto"/>
        <w:ind w:left="360"/>
      </w:pPr>
      <w:r>
        <w:rPr>
          <w:b/>
        </w:rPr>
        <w:t xml:space="preserve">Answer: </w:t>
      </w:r>
      <w:r>
        <w:rPr>
          <w:b/>
          <w:color w:val="107C10"/>
        </w:rPr>
        <w:t>(d) Keep the mist at a safe distance and hold the child close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Keep the mist at a safe distance and hold the child close</w:t>
      </w:r>
    </w:p>
    <w:p>
      <w:pPr>
        <w:spacing w:before="0" w:after="60" w:line="276" w:lineRule="auto"/>
        <w:ind w:left="680" w:hanging="320"/>
      </w:pPr>
      <w:r>
        <w:rPr>
          <w:b/>
        </w:rPr>
        <w:t xml:space="preserve">• </w:t>
      </w:r>
      <w:r>
        <w:t xml:space="preserve">🧠 </w:t>
      </w:r>
      <w:r>
        <w:rPr>
          <w:b/>
          <w:color w:val="0D7377"/>
        </w:rPr>
        <w:t xml:space="preserve">Clinical Rationale: </w:t>
      </w:r>
      <w:r>
        <w:t>Moist air is given at a safe distance with the child held close, so it is breathed in without any risk of a scald.</w:t>
      </w:r>
    </w:p>
    <w:p>
      <w:pPr>
        <w:spacing w:before="0" w:after="60" w:line="276" w:lineRule="auto"/>
        <w:ind w:left="680" w:hanging="320"/>
      </w:pPr>
      <w:r>
        <w:rPr>
          <w:b/>
        </w:rPr>
        <w:t xml:space="preserve">• </w:t>
      </w:r>
      <w:r>
        <w:t xml:space="preserve">🔍 </w:t>
      </w:r>
      <w:r>
        <w:rPr>
          <w:b/>
          <w:color w:val="0D7377"/>
        </w:rPr>
        <w:t xml:space="preserve">Key Clue: </w:t>
      </w:r>
      <w:r>
        <w:t>3-year-old with a croupy cough given moist air while the mother holds the child</w:t>
      </w:r>
    </w:p>
    <w:p>
      <w:pPr>
        <w:spacing w:before="0" w:after="60" w:line="276" w:lineRule="auto"/>
        <w:ind w:left="680" w:hanging="320"/>
      </w:pPr>
      <w:r>
        <w:rPr>
          <w:b/>
        </w:rPr>
        <w:t xml:space="preserve">• </w:t>
      </w:r>
      <w:r>
        <w:t xml:space="preserve">🚨 </w:t>
      </w:r>
      <w:r>
        <w:rPr>
          <w:b/>
          <w:color w:val="0D7377"/>
        </w:rPr>
        <w:t xml:space="preserve">Priority Principle: </w:t>
      </w:r>
      <w:r>
        <w:t>Moist air - safe distance, close watch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unwatched child is unsafe.</w:t>
      </w:r>
    </w:p>
    <w:p>
      <w:pPr>
        <w:spacing w:before="0" w:after="0" w:line="276" w:lineRule="auto"/>
        <w:ind w:left="920" w:hanging="240"/>
      </w:pPr>
      <w:r>
        <w:t>– (b) Boiling water scalds the face.</w:t>
      </w:r>
    </w:p>
    <w:p>
      <w:pPr>
        <w:spacing w:before="0" w:after="0" w:line="276" w:lineRule="auto"/>
        <w:ind w:left="920" w:hanging="240"/>
      </w:pPr>
      <w:r>
        <w:t>– (c) A cloth can fall and burn the child.</w:t>
      </w:r>
    </w:p>
    <w:p>
      <w:pPr>
        <w:spacing w:before="0" w:after="60" w:line="276" w:lineRule="auto"/>
        <w:ind w:left="680" w:hanging="320"/>
      </w:pPr>
      <w:r>
        <w:rPr>
          <w:b/>
        </w:rPr>
        <w:t xml:space="preserve">• </w:t>
      </w:r>
      <w:r>
        <w:t xml:space="preserve">⚠️ </w:t>
      </w:r>
      <w:r>
        <w:rPr>
          <w:b/>
          <w:color w:val="0D7377"/>
        </w:rPr>
        <w:t xml:space="preserve">PGI Exam Trap: </w:t>
      </w:r>
      <w:r>
        <w:t>Option (b) brings the face close, which is why nearness seems the sure way to open the airway.</w:t>
      </w:r>
    </w:p>
    <w:p>
      <w:pPr>
        <w:spacing w:before="0" w:after="60" w:line="276" w:lineRule="auto"/>
        <w:ind w:left="680" w:hanging="320"/>
      </w:pPr>
      <w:r>
        <w:rPr>
          <w:b/>
        </w:rPr>
        <w:t xml:space="preserve">• </w:t>
      </w:r>
      <w:r>
        <w:t xml:space="preserve">⚡ </w:t>
      </w:r>
      <w:r>
        <w:rPr>
          <w:b/>
          <w:color w:val="0D7377"/>
        </w:rPr>
        <w:t xml:space="preserve">5-Second Recall: </w:t>
      </w:r>
      <w:r>
        <w:t>Bhaap door se do - chehra ubalte paani ke upar mat rakho.</w:t>
      </w:r>
    </w:p>
    <w:p>
      <w:pPr>
        <w:spacing w:before="0" w:after="60" w:line="276" w:lineRule="auto"/>
        <w:ind w:left="680" w:hanging="320"/>
      </w:pPr>
      <w:r>
        <w:rPr>
          <w:b/>
        </w:rPr>
        <w:t xml:space="preserve">• </w:t>
      </w:r>
      <w:r>
        <w:t xml:space="preserve">💎 </w:t>
      </w:r>
      <w:r>
        <w:rPr>
          <w:b/>
          <w:color w:val="0D7377"/>
        </w:rPr>
        <w:t xml:space="preserve">PNC Exam Pearl: </w:t>
      </w:r>
      <w:r>
        <w:t>Hot steam is avoided in young children.</w:t>
      </w:r>
    </w:p>
    <w:p/>
    <w:p>
      <w:pPr>
        <w:spacing w:before="200" w:after="40" w:line="276" w:lineRule="auto"/>
        <w:ind w:left="0"/>
      </w:pPr>
      <w:r>
        <w:rPr>
          <w:b/>
        </w:rPr>
        <w:t>Q57. A 4-year-old child who fell from a tree has a bent arm with swelling and severe pain. Which action should the nurse take FIRST?</w:t>
      </w:r>
    </w:p>
    <w:p>
      <w:pPr>
        <w:spacing w:before="0" w:after="0" w:line="276" w:lineRule="auto"/>
        <w:ind w:left="360"/>
      </w:pPr>
      <w:r>
        <w:rPr>
          <w:b/>
        </w:rPr>
        <w:t xml:space="preserve">(a) </w:t>
      </w:r>
      <w:r>
        <w:t>Apply a hot bag over the swelling</w:t>
      </w:r>
    </w:p>
    <w:p>
      <w:pPr>
        <w:spacing w:before="0" w:after="0" w:line="276" w:lineRule="auto"/>
        <w:ind w:left="360"/>
      </w:pPr>
      <w:r>
        <w:rPr>
          <w:b/>
        </w:rPr>
        <w:t xml:space="preserve">(b) </w:t>
      </w:r>
      <w:r>
        <w:t>Pull the arm straight to set it</w:t>
      </w:r>
    </w:p>
    <w:p>
      <w:pPr>
        <w:spacing w:before="0" w:after="0" w:line="276" w:lineRule="auto"/>
        <w:ind w:left="360"/>
      </w:pPr>
      <w:r>
        <w:rPr>
          <w:b/>
        </w:rPr>
        <w:t xml:space="preserve">(c) </w:t>
      </w:r>
      <w:r>
        <w:t>Ask the child to move the arm to test it</w:t>
      </w:r>
    </w:p>
    <w:p>
      <w:pPr>
        <w:spacing w:before="0" w:after="0" w:line="276" w:lineRule="auto"/>
        <w:ind w:left="360"/>
      </w:pPr>
      <w:r>
        <w:rPr>
          <w:b/>
        </w:rPr>
        <w:t xml:space="preserve">(d) </w:t>
      </w:r>
      <w:r>
        <w:t>Support the arm as it lies</w:t>
      </w:r>
    </w:p>
    <w:p>
      <w:pPr>
        <w:spacing w:before="60" w:after="40" w:line="276" w:lineRule="auto"/>
        <w:ind w:left="360"/>
      </w:pPr>
      <w:r>
        <w:rPr>
          <w:b/>
        </w:rPr>
        <w:t xml:space="preserve">Answer: </w:t>
      </w:r>
      <w:r>
        <w:rPr>
          <w:b/>
          <w:color w:val="107C10"/>
        </w:rPr>
        <w:t>(d) Support the arm as it lies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Support the arm as it lies</w:t>
      </w:r>
    </w:p>
    <w:p>
      <w:pPr>
        <w:spacing w:before="0" w:after="60" w:line="276" w:lineRule="auto"/>
        <w:ind w:left="680" w:hanging="320"/>
      </w:pPr>
      <w:r>
        <w:rPr>
          <w:b/>
        </w:rPr>
        <w:t xml:space="preserve">• </w:t>
      </w:r>
      <w:r>
        <w:t xml:space="preserve">🧠 </w:t>
      </w:r>
      <w:r>
        <w:rPr>
          <w:b/>
          <w:color w:val="0D7377"/>
        </w:rPr>
        <w:t xml:space="preserve">Clinical Rationale: </w:t>
      </w:r>
      <w:r>
        <w:t>A deformed arm after a fall is supported as it lies, because pulling or testing can injure vessels and nerves.</w:t>
      </w:r>
    </w:p>
    <w:p>
      <w:pPr>
        <w:spacing w:before="0" w:after="60" w:line="276" w:lineRule="auto"/>
        <w:ind w:left="680" w:hanging="320"/>
      </w:pPr>
      <w:r>
        <w:rPr>
          <w:b/>
        </w:rPr>
        <w:t xml:space="preserve">• </w:t>
      </w:r>
      <w:r>
        <w:t xml:space="preserve">🔍 </w:t>
      </w:r>
      <w:r>
        <w:rPr>
          <w:b/>
          <w:color w:val="0D7377"/>
        </w:rPr>
        <w:t xml:space="preserve">Key Clue: </w:t>
      </w:r>
      <w:r>
        <w:t>4-year-old after a fall from a tree with a bent, swollen, painful arm</w:t>
      </w:r>
    </w:p>
    <w:p>
      <w:pPr>
        <w:spacing w:before="0" w:after="60" w:line="276" w:lineRule="auto"/>
        <w:ind w:left="680" w:hanging="320"/>
      </w:pPr>
      <w:r>
        <w:rPr>
          <w:b/>
        </w:rPr>
        <w:t xml:space="preserve">• </w:t>
      </w:r>
      <w:r>
        <w:t xml:space="preserve">🚨 </w:t>
      </w:r>
      <w:r>
        <w:rPr>
          <w:b/>
          <w:color w:val="0D7377"/>
        </w:rPr>
        <w:t xml:space="preserve">Priority Principle: </w:t>
      </w:r>
      <w:r>
        <w:t>Suspected fracture - support as it lies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Heat increases swelling and pain.</w:t>
      </w:r>
    </w:p>
    <w:p>
      <w:pPr>
        <w:spacing w:before="0" w:after="0" w:line="276" w:lineRule="auto"/>
        <w:ind w:left="920" w:hanging="240"/>
      </w:pPr>
      <w:r>
        <w:t>– (b) Pulling can cut vessels and nerves.</w:t>
      </w:r>
    </w:p>
    <w:p>
      <w:pPr>
        <w:spacing w:before="0" w:after="0" w:line="276" w:lineRule="auto"/>
        <w:ind w:left="920" w:hanging="240"/>
      </w:pPr>
      <w:r>
        <w:t>– (c) Movement worsens the break.</w:t>
      </w:r>
    </w:p>
    <w:p>
      <w:pPr>
        <w:spacing w:before="0" w:after="60" w:line="276" w:lineRule="auto"/>
        <w:ind w:left="680" w:hanging="320"/>
      </w:pPr>
      <w:r>
        <w:rPr>
          <w:b/>
        </w:rPr>
        <w:t xml:space="preserve">• </w:t>
      </w:r>
      <w:r>
        <w:t xml:space="preserve">⚠️ </w:t>
      </w:r>
      <w:r>
        <w:rPr>
          <w:b/>
          <w:color w:val="0D7377"/>
        </w:rPr>
        <w:t xml:space="preserve">PGI Exam Trap: </w:t>
      </w:r>
      <w:r>
        <w:t>Option (b) straightens the arm, which is why setting the bone seems the FIRST work.</w:t>
      </w:r>
    </w:p>
    <w:p>
      <w:pPr>
        <w:spacing w:before="0" w:after="60" w:line="276" w:lineRule="auto"/>
        <w:ind w:left="680" w:hanging="320"/>
      </w:pPr>
      <w:r>
        <w:rPr>
          <w:b/>
        </w:rPr>
        <w:t xml:space="preserve">• </w:t>
      </w:r>
      <w:r>
        <w:t xml:space="preserve">⚡ </w:t>
      </w:r>
      <w:r>
        <w:rPr>
          <w:b/>
          <w:color w:val="0D7377"/>
        </w:rPr>
        <w:t xml:space="preserve">5-Second Recall: </w:t>
      </w:r>
      <w:r>
        <w:t>Muda hua haath waise hi sambhalo - seedha mat kheencho.</w:t>
      </w:r>
    </w:p>
    <w:p>
      <w:pPr>
        <w:spacing w:before="0" w:after="60" w:line="276" w:lineRule="auto"/>
        <w:ind w:left="680" w:hanging="320"/>
      </w:pPr>
      <w:r>
        <w:rPr>
          <w:b/>
        </w:rPr>
        <w:t xml:space="preserve">• </w:t>
      </w:r>
      <w:r>
        <w:t xml:space="preserve">💎 </w:t>
      </w:r>
      <w:r>
        <w:rPr>
          <w:b/>
          <w:color w:val="0D7377"/>
        </w:rPr>
        <w:t xml:space="preserve">PNC Exam Pearl: </w:t>
      </w:r>
      <w:r>
        <w:t>The fingers are checked for colour and warmth.</w:t>
      </w:r>
    </w:p>
    <w:p/>
    <w:p>
      <w:pPr>
        <w:spacing w:before="200" w:after="40" w:line="276" w:lineRule="auto"/>
        <w:ind w:left="0"/>
      </w:pPr>
      <w:r>
        <w:rPr>
          <w:b/>
        </w:rPr>
        <w:t>Q58. A mother asks the nurse how much sleep her 1-year-old child needs in a day. Which statement is MOST appropriate for the nurse to make?</w:t>
      </w:r>
    </w:p>
    <w:p>
      <w:pPr>
        <w:spacing w:before="0" w:after="0" w:line="276" w:lineRule="auto"/>
        <w:ind w:left="360"/>
      </w:pPr>
      <w:r>
        <w:rPr>
          <w:b/>
        </w:rPr>
        <w:t xml:space="preserve">(a) </w:t>
      </w:r>
      <w:r>
        <w:t>About twelve hours, with a daytime nap</w:t>
      </w:r>
    </w:p>
    <w:p>
      <w:pPr>
        <w:spacing w:before="0" w:after="0" w:line="276" w:lineRule="auto"/>
        <w:ind w:left="360"/>
      </w:pPr>
      <w:r>
        <w:rPr>
          <w:b/>
        </w:rPr>
        <w:t xml:space="preserve">(b) </w:t>
      </w:r>
      <w:r>
        <w:t>About six hours in the whole day</w:t>
      </w:r>
    </w:p>
    <w:p>
      <w:pPr>
        <w:spacing w:before="0" w:after="0" w:line="276" w:lineRule="auto"/>
        <w:ind w:left="360"/>
      </w:pPr>
      <w:r>
        <w:rPr>
          <w:b/>
        </w:rPr>
        <w:t xml:space="preserve">(c) </w:t>
      </w:r>
      <w:r>
        <w:t>Sleeping through the day and playing all night</w:t>
      </w:r>
    </w:p>
    <w:p>
      <w:pPr>
        <w:spacing w:before="0" w:after="0" w:line="276" w:lineRule="auto"/>
        <w:ind w:left="360"/>
      </w:pPr>
      <w:r>
        <w:rPr>
          <w:b/>
        </w:rPr>
        <w:t xml:space="preserve">(d) </w:t>
      </w:r>
      <w:r>
        <w:t>No daytime sleep is needed at all</w:t>
      </w:r>
    </w:p>
    <w:p>
      <w:pPr>
        <w:spacing w:before="60" w:after="40" w:line="276" w:lineRule="auto"/>
        <w:ind w:left="360"/>
      </w:pPr>
      <w:r>
        <w:rPr>
          <w:b/>
        </w:rPr>
        <w:t xml:space="preserve">Answer: </w:t>
      </w:r>
      <w:r>
        <w:rPr>
          <w:b/>
          <w:color w:val="107C10"/>
        </w:rPr>
        <w:t>(a) About twelve hours, with a daytime nap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About twelve hours, with a daytime nap</w:t>
      </w:r>
    </w:p>
    <w:p>
      <w:pPr>
        <w:spacing w:before="0" w:after="60" w:line="276" w:lineRule="auto"/>
        <w:ind w:left="680" w:hanging="320"/>
      </w:pPr>
      <w:r>
        <w:rPr>
          <w:b/>
        </w:rPr>
        <w:t xml:space="preserve">• </w:t>
      </w:r>
      <w:r>
        <w:t xml:space="preserve">🧠 </w:t>
      </w:r>
      <w:r>
        <w:rPr>
          <w:b/>
          <w:color w:val="0D7377"/>
        </w:rPr>
        <w:t xml:space="preserve">Clinical Rationale: </w:t>
      </w:r>
      <w:r>
        <w:t>A one-year-old needs about twelve to fourteen hours of sleep including a nap, for growth of body and brain.</w:t>
      </w:r>
    </w:p>
    <w:p>
      <w:pPr>
        <w:spacing w:before="0" w:after="60" w:line="276" w:lineRule="auto"/>
        <w:ind w:left="680" w:hanging="320"/>
      </w:pPr>
      <w:r>
        <w:rPr>
          <w:b/>
        </w:rPr>
        <w:t xml:space="preserve">• </w:t>
      </w:r>
      <w:r>
        <w:t xml:space="preserve">🔍 </w:t>
      </w:r>
      <w:r>
        <w:rPr>
          <w:b/>
          <w:color w:val="0D7377"/>
        </w:rPr>
        <w:t xml:space="preserve">Key Clue: </w:t>
      </w:r>
      <w:r>
        <w:t>mother of a 1-year-old asking about daily sleep</w:t>
      </w:r>
    </w:p>
    <w:p>
      <w:pPr>
        <w:spacing w:before="0" w:after="60" w:line="276" w:lineRule="auto"/>
        <w:ind w:left="680" w:hanging="320"/>
      </w:pPr>
      <w:r>
        <w:rPr>
          <w:b/>
        </w:rPr>
        <w:t xml:space="preserve">• </w:t>
      </w:r>
      <w:r>
        <w:t xml:space="preserve">🚨 </w:t>
      </w:r>
      <w:r>
        <w:rPr>
          <w:b/>
          <w:color w:val="0D7377"/>
        </w:rPr>
        <w:t xml:space="preserve">Priority Principle: </w:t>
      </w:r>
      <w:r>
        <w:t>Sleep - about twelve hours with a nap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Six hours is far too few.</w:t>
      </w:r>
    </w:p>
    <w:p>
      <w:pPr>
        <w:spacing w:before="0" w:after="0" w:line="276" w:lineRule="auto"/>
        <w:ind w:left="920" w:hanging="240"/>
      </w:pPr>
      <w:r>
        <w:t>– (c) Day-night reversal is not healthy.</w:t>
      </w:r>
    </w:p>
    <w:p>
      <w:pPr>
        <w:spacing w:before="0" w:after="0" w:line="276" w:lineRule="auto"/>
        <w:ind w:left="920" w:hanging="240"/>
      </w:pPr>
      <w:r>
        <w:t>– (d) A child of this age needs a nap.</w:t>
      </w:r>
    </w:p>
    <w:p>
      <w:pPr>
        <w:spacing w:before="0" w:after="60" w:line="276" w:lineRule="auto"/>
        <w:ind w:left="680" w:hanging="320"/>
      </w:pPr>
      <w:r>
        <w:rPr>
          <w:b/>
        </w:rPr>
        <w:t xml:space="preserve">• </w:t>
      </w:r>
      <w:r>
        <w:t xml:space="preserve">⚠️ </w:t>
      </w:r>
      <w:r>
        <w:rPr>
          <w:b/>
          <w:color w:val="0D7377"/>
        </w:rPr>
        <w:t xml:space="preserve">PGI Exam Trap: </w:t>
      </w:r>
      <w:r>
        <w:t>Option (b) says six hours, which is why a short sleep seems enough for a small child.</w:t>
      </w:r>
    </w:p>
    <w:p>
      <w:pPr>
        <w:spacing w:before="0" w:after="60" w:line="276" w:lineRule="auto"/>
        <w:ind w:left="680" w:hanging="320"/>
      </w:pPr>
      <w:r>
        <w:rPr>
          <w:b/>
        </w:rPr>
        <w:t xml:space="preserve">• </w:t>
      </w:r>
      <w:r>
        <w:t xml:space="preserve">⚡ </w:t>
      </w:r>
      <w:r>
        <w:rPr>
          <w:b/>
          <w:color w:val="0D7377"/>
        </w:rPr>
        <w:t xml:space="preserve">5-Second Recall: </w:t>
      </w:r>
      <w:r>
        <w:t>Ek saal ke bachche ko din-raat milakar barah ghante ki neend chahiye.</w:t>
      </w:r>
    </w:p>
    <w:p>
      <w:pPr>
        <w:spacing w:before="0" w:after="60" w:line="276" w:lineRule="auto"/>
        <w:ind w:left="680" w:hanging="320"/>
      </w:pPr>
      <w:r>
        <w:rPr>
          <w:b/>
        </w:rPr>
        <w:t xml:space="preserve">• </w:t>
      </w:r>
      <w:r>
        <w:t xml:space="preserve">💎 </w:t>
      </w:r>
      <w:r>
        <w:rPr>
          <w:b/>
          <w:color w:val="0D7377"/>
        </w:rPr>
        <w:t xml:space="preserve">PNC Exam Pearl: </w:t>
      </w:r>
      <w:r>
        <w:t>A regular bedtime routine helps.</w:t>
      </w:r>
    </w:p>
    <w:p/>
    <w:p>
      <w:pPr>
        <w:spacing w:before="200" w:after="40" w:line="276" w:lineRule="auto"/>
        <w:ind w:left="0"/>
      </w:pPr>
      <w:r>
        <w:rPr>
          <w:b/>
        </w:rPr>
        <w:t>Q59. A mother asks the nurse what to do if her 8-month-old child passes a watery stool with a little blood. Which statement is MOST appropriate for the nurse to make?</w:t>
      </w:r>
    </w:p>
    <w:p>
      <w:pPr>
        <w:spacing w:before="0" w:after="0" w:line="276" w:lineRule="auto"/>
        <w:ind w:left="360"/>
      </w:pPr>
      <w:r>
        <w:rPr>
          <w:b/>
        </w:rPr>
        <w:t xml:space="preserve">(a) </w:t>
      </w:r>
      <w:r>
        <w:t>Give ORS and watch at home for a day</w:t>
      </w:r>
    </w:p>
    <w:p>
      <w:pPr>
        <w:spacing w:before="0" w:after="0" w:line="276" w:lineRule="auto"/>
        <w:ind w:left="360"/>
      </w:pPr>
      <w:r>
        <w:rPr>
          <w:b/>
        </w:rPr>
        <w:t xml:space="preserve">(b) </w:t>
      </w:r>
      <w:r>
        <w:t>Take the child to the health centre with a sample</w:t>
      </w:r>
    </w:p>
    <w:p>
      <w:pPr>
        <w:spacing w:before="0" w:after="0" w:line="276" w:lineRule="auto"/>
        <w:ind w:left="360"/>
      </w:pPr>
      <w:r>
        <w:rPr>
          <w:b/>
        </w:rPr>
        <w:t xml:space="preserve">(c) </w:t>
      </w:r>
      <w:r>
        <w:t>Give a tablet to stop the stools at once</w:t>
      </w:r>
    </w:p>
    <w:p>
      <w:pPr>
        <w:spacing w:before="0" w:after="0" w:line="276" w:lineRule="auto"/>
        <w:ind w:left="360"/>
      </w:pPr>
      <w:r>
        <w:rPr>
          <w:b/>
        </w:rPr>
        <w:t xml:space="preserve">(d) </w:t>
      </w:r>
      <w:r>
        <w:t>Give water and stop food for a full day</w:t>
      </w:r>
    </w:p>
    <w:p>
      <w:pPr>
        <w:spacing w:before="60" w:after="40" w:line="276" w:lineRule="auto"/>
        <w:ind w:left="360"/>
      </w:pPr>
      <w:r>
        <w:rPr>
          <w:b/>
        </w:rPr>
        <w:t xml:space="preserve">Answer: </w:t>
      </w:r>
      <w:r>
        <w:rPr>
          <w:b/>
          <w:color w:val="107C10"/>
        </w:rPr>
        <w:t>(b) Take the child to the health centre with a sample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Take the child to the health centre with a sample</w:t>
      </w:r>
    </w:p>
    <w:p>
      <w:pPr>
        <w:spacing w:before="0" w:after="60" w:line="276" w:lineRule="auto"/>
        <w:ind w:left="680" w:hanging="320"/>
      </w:pPr>
      <w:r>
        <w:rPr>
          <w:b/>
        </w:rPr>
        <w:t xml:space="preserve">• </w:t>
      </w:r>
      <w:r>
        <w:t xml:space="preserve">🧠 </w:t>
      </w:r>
      <w:r>
        <w:rPr>
          <w:b/>
          <w:color w:val="0D7377"/>
        </w:rPr>
        <w:t xml:space="preserve">Clinical Rationale: </w:t>
      </w:r>
      <w:r>
        <w:t>A watery stool with blood suggests dysentery, so the child is taken to the health centre with a stool sample for testing.</w:t>
      </w:r>
    </w:p>
    <w:p>
      <w:pPr>
        <w:spacing w:before="0" w:after="60" w:line="276" w:lineRule="auto"/>
        <w:ind w:left="680" w:hanging="320"/>
      </w:pPr>
      <w:r>
        <w:rPr>
          <w:b/>
        </w:rPr>
        <w:t xml:space="preserve">• </w:t>
      </w:r>
      <w:r>
        <w:t xml:space="preserve">🔍 </w:t>
      </w:r>
      <w:r>
        <w:rPr>
          <w:b/>
          <w:color w:val="0D7377"/>
        </w:rPr>
        <w:t xml:space="preserve">Key Clue: </w:t>
      </w:r>
      <w:r>
        <w:t>mother of an 8-month-old with a watery stool with a little blood</w:t>
      </w:r>
    </w:p>
    <w:p>
      <w:pPr>
        <w:spacing w:before="0" w:after="60" w:line="276" w:lineRule="auto"/>
        <w:ind w:left="680" w:hanging="320"/>
      </w:pPr>
      <w:r>
        <w:rPr>
          <w:b/>
        </w:rPr>
        <w:t xml:space="preserve">• </w:t>
      </w:r>
      <w:r>
        <w:t xml:space="preserve">🚨 </w:t>
      </w:r>
      <w:r>
        <w:rPr>
          <w:b/>
          <w:color w:val="0D7377"/>
        </w:rPr>
        <w:t xml:space="preserve">Priority Principle: </w:t>
      </w:r>
      <w:r>
        <w:t>Blood in stool - health centre with a sample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ORS alone does not treat dysentery.</w:t>
      </w:r>
    </w:p>
    <w:p>
      <w:pPr>
        <w:spacing w:before="0" w:after="0" w:line="276" w:lineRule="auto"/>
        <w:ind w:left="920" w:hanging="240"/>
      </w:pPr>
      <w:r>
        <w:t>– (c) A stopping tablet hides the illness.</w:t>
      </w:r>
    </w:p>
    <w:p>
      <w:pPr>
        <w:spacing w:before="0" w:after="0" w:line="276" w:lineRule="auto"/>
        <w:ind w:left="920" w:hanging="240"/>
      </w:pPr>
      <w:r>
        <w:t>– (d) Stopping food weakens the child.</w:t>
      </w:r>
    </w:p>
    <w:p>
      <w:pPr>
        <w:spacing w:before="0" w:after="60" w:line="276" w:lineRule="auto"/>
        <w:ind w:left="680" w:hanging="320"/>
      </w:pPr>
      <w:r>
        <w:rPr>
          <w:b/>
        </w:rPr>
        <w:t xml:space="preserve">• </w:t>
      </w:r>
      <w:r>
        <w:t xml:space="preserve">⚠️ </w:t>
      </w:r>
      <w:r>
        <w:rPr>
          <w:b/>
          <w:color w:val="0D7377"/>
        </w:rPr>
        <w:t xml:space="preserve">PGI Exam Trap: </w:t>
      </w:r>
      <w:r>
        <w:t>Option (a) uses ORS, which is why the usual care for loose stools seems enough.</w:t>
      </w:r>
    </w:p>
    <w:p>
      <w:pPr>
        <w:spacing w:before="0" w:after="60" w:line="276" w:lineRule="auto"/>
        <w:ind w:left="680" w:hanging="320"/>
      </w:pPr>
      <w:r>
        <w:rPr>
          <w:b/>
        </w:rPr>
        <w:t xml:space="preserve">• </w:t>
      </w:r>
      <w:r>
        <w:t xml:space="preserve">⚡ </w:t>
      </w:r>
      <w:r>
        <w:rPr>
          <w:b/>
          <w:color w:val="0D7377"/>
        </w:rPr>
        <w:t xml:space="preserve">5-Second Recall: </w:t>
      </w:r>
      <w:r>
        <w:t>Khoon wala dast - bachche aur stool ka sample le kar turant centre jao.</w:t>
      </w:r>
    </w:p>
    <w:p>
      <w:pPr>
        <w:spacing w:before="0" w:after="60" w:line="276" w:lineRule="auto"/>
        <w:ind w:left="680" w:hanging="320"/>
      </w:pPr>
      <w:r>
        <w:rPr>
          <w:b/>
        </w:rPr>
        <w:t xml:space="preserve">• </w:t>
      </w:r>
      <w:r>
        <w:t xml:space="preserve">💎 </w:t>
      </w:r>
      <w:r>
        <w:rPr>
          <w:b/>
          <w:color w:val="0D7377"/>
        </w:rPr>
        <w:t xml:space="preserve">PNC Exam Pearl: </w:t>
      </w:r>
      <w:r>
        <w:t>ORS is given on the way.</w:t>
      </w:r>
    </w:p>
    <w:p/>
    <w:p>
      <w:pPr>
        <w:spacing w:before="200" w:after="40" w:line="276" w:lineRule="auto"/>
        <w:ind w:left="0"/>
      </w:pPr>
      <w:r>
        <w:rPr>
          <w:b/>
        </w:rPr>
        <w:t>Q60. A mother asks the nurse how to clear the blocked nose of her 4-month-old baby. Which statement is MOST appropriate for the nurse to make?</w:t>
      </w:r>
    </w:p>
    <w:p>
      <w:pPr>
        <w:spacing w:before="0" w:after="0" w:line="276" w:lineRule="auto"/>
        <w:ind w:left="360"/>
      </w:pPr>
      <w:r>
        <w:rPr>
          <w:b/>
        </w:rPr>
        <w:t xml:space="preserve">(a) </w:t>
      </w:r>
      <w:r>
        <w:t>Push a cotton bud deep into the nose</w:t>
      </w:r>
    </w:p>
    <w:p>
      <w:pPr>
        <w:spacing w:before="0" w:after="0" w:line="276" w:lineRule="auto"/>
        <w:ind w:left="360"/>
      </w:pPr>
      <w:r>
        <w:rPr>
          <w:b/>
        </w:rPr>
        <w:t xml:space="preserve">(b) </w:t>
      </w:r>
      <w:r>
        <w:t>Press the nose hard to bring the block out</w:t>
      </w:r>
    </w:p>
    <w:p>
      <w:pPr>
        <w:spacing w:before="0" w:after="0" w:line="276" w:lineRule="auto"/>
        <w:ind w:left="360"/>
      </w:pPr>
      <w:r>
        <w:rPr>
          <w:b/>
        </w:rPr>
        <w:t xml:space="preserve">(c) </w:t>
      </w:r>
      <w:r>
        <w:t>Put in saline drops and clear gently</w:t>
      </w:r>
    </w:p>
    <w:p>
      <w:pPr>
        <w:spacing w:before="0" w:after="0" w:line="276" w:lineRule="auto"/>
        <w:ind w:left="360"/>
      </w:pPr>
      <w:r>
        <w:rPr>
          <w:b/>
        </w:rPr>
        <w:t xml:space="preserve">(d) </w:t>
      </w:r>
      <w:r>
        <w:t>Give cold syrup each day to dry it</w:t>
      </w:r>
    </w:p>
    <w:p>
      <w:pPr>
        <w:spacing w:before="60" w:after="40" w:line="276" w:lineRule="auto"/>
        <w:ind w:left="360"/>
      </w:pPr>
      <w:r>
        <w:rPr>
          <w:b/>
        </w:rPr>
        <w:t xml:space="preserve">Answer: </w:t>
      </w:r>
      <w:r>
        <w:rPr>
          <w:b/>
          <w:color w:val="107C10"/>
        </w:rPr>
        <w:t>(c) Put in saline drops and clear gently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Put in saline drops and clear gently</w:t>
      </w:r>
    </w:p>
    <w:p>
      <w:pPr>
        <w:spacing w:before="0" w:after="60" w:line="276" w:lineRule="auto"/>
        <w:ind w:left="680" w:hanging="320"/>
      </w:pPr>
      <w:r>
        <w:rPr>
          <w:b/>
        </w:rPr>
        <w:t xml:space="preserve">• </w:t>
      </w:r>
      <w:r>
        <w:t xml:space="preserve">🧠 </w:t>
      </w:r>
      <w:r>
        <w:rPr>
          <w:b/>
          <w:color w:val="0D7377"/>
        </w:rPr>
        <w:t xml:space="preserve">Clinical Rationale: </w:t>
      </w:r>
      <w:r>
        <w:t>A baby's nose is cleared with saline drops and gentle suction; deep buds and hard pressing can injure it.</w:t>
      </w:r>
    </w:p>
    <w:p>
      <w:pPr>
        <w:spacing w:before="0" w:after="60" w:line="276" w:lineRule="auto"/>
        <w:ind w:left="680" w:hanging="320"/>
      </w:pPr>
      <w:r>
        <w:rPr>
          <w:b/>
        </w:rPr>
        <w:t xml:space="preserve">• </w:t>
      </w:r>
      <w:r>
        <w:t xml:space="preserve">🔍 </w:t>
      </w:r>
      <w:r>
        <w:rPr>
          <w:b/>
          <w:color w:val="0D7377"/>
        </w:rPr>
        <w:t xml:space="preserve">Key Clue: </w:t>
      </w:r>
      <w:r>
        <w:t>mother of a 4-month-old asking about a blocked nose</w:t>
      </w:r>
    </w:p>
    <w:p>
      <w:pPr>
        <w:spacing w:before="0" w:after="60" w:line="276" w:lineRule="auto"/>
        <w:ind w:left="680" w:hanging="320"/>
      </w:pPr>
      <w:r>
        <w:rPr>
          <w:b/>
        </w:rPr>
        <w:t xml:space="preserve">• </w:t>
      </w:r>
      <w:r>
        <w:t xml:space="preserve">🚨 </w:t>
      </w:r>
      <w:r>
        <w:rPr>
          <w:b/>
          <w:color w:val="0D7377"/>
        </w:rPr>
        <w:t xml:space="preserve">Priority Principle: </w:t>
      </w:r>
      <w:r>
        <w:t>Blocked nose - saline drops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deep bud can hurt the lining.</w:t>
      </w:r>
    </w:p>
    <w:p>
      <w:pPr>
        <w:spacing w:before="0" w:after="0" w:line="276" w:lineRule="auto"/>
        <w:ind w:left="920" w:hanging="240"/>
      </w:pPr>
      <w:r>
        <w:t>– (b) Hard pressing harms soft tissue.</w:t>
      </w:r>
    </w:p>
    <w:p>
      <w:pPr>
        <w:spacing w:before="0" w:after="0" w:line="276" w:lineRule="auto"/>
        <w:ind w:left="920" w:hanging="240"/>
      </w:pPr>
      <w:r>
        <w:t>– (d) Cold syrup is not given to babies.</w:t>
      </w:r>
    </w:p>
    <w:p>
      <w:pPr>
        <w:spacing w:before="0" w:after="60" w:line="276" w:lineRule="auto"/>
        <w:ind w:left="680" w:hanging="320"/>
      </w:pPr>
      <w:r>
        <w:rPr>
          <w:b/>
        </w:rPr>
        <w:t xml:space="preserve">• </w:t>
      </w:r>
      <w:r>
        <w:t xml:space="preserve">⚠️ </w:t>
      </w:r>
      <w:r>
        <w:rPr>
          <w:b/>
          <w:color w:val="0D7377"/>
        </w:rPr>
        <w:t xml:space="preserve">PGI Exam Trap: </w:t>
      </w:r>
      <w:r>
        <w:t>Option (a) uses a bud, which is why it seems a neat way to remove the block.</w:t>
      </w:r>
    </w:p>
    <w:p>
      <w:pPr>
        <w:spacing w:before="0" w:after="60" w:line="276" w:lineRule="auto"/>
        <w:ind w:left="680" w:hanging="320"/>
      </w:pPr>
      <w:r>
        <w:rPr>
          <w:b/>
        </w:rPr>
        <w:t xml:space="preserve">• </w:t>
      </w:r>
      <w:r>
        <w:t xml:space="preserve">⚡ </w:t>
      </w:r>
      <w:r>
        <w:rPr>
          <w:b/>
          <w:color w:val="0D7377"/>
        </w:rPr>
        <w:t xml:space="preserve">5-Second Recall: </w:t>
      </w:r>
      <w:r>
        <w:t>Nak band ho to namak ke paani ki boondein daalo - cotton bud andar mat dalo.</w:t>
      </w:r>
    </w:p>
    <w:p>
      <w:pPr>
        <w:spacing w:before="0" w:after="60" w:line="276" w:lineRule="auto"/>
        <w:ind w:left="680" w:hanging="320"/>
      </w:pPr>
      <w:r>
        <w:rPr>
          <w:b/>
        </w:rPr>
        <w:t xml:space="preserve">• </w:t>
      </w:r>
      <w:r>
        <w:t xml:space="preserve">💎 </w:t>
      </w:r>
      <w:r>
        <w:rPr>
          <w:b/>
          <w:color w:val="0D7377"/>
        </w:rPr>
        <w:t xml:space="preserve">PNC Exam Pearl: </w:t>
      </w:r>
      <w:r>
        <w:t>Drops are put in before feeds.</w:t>
      </w:r>
    </w:p>
    <w:p/>
    <w:p>
      <w:pPr>
        <w:spacing w:before="200" w:after="40" w:line="276" w:lineRule="auto"/>
        <w:ind w:left="0"/>
      </w:pPr>
      <w:r>
        <w:rPr>
          <w:b/>
        </w:rPr>
        <w:t>Q61. A mother brings her 3-year-old child who has swallowed many iron tablets from a bottle and is vomiting blood-stained fluid. Which action should the nurse take FIRST?</w:t>
      </w:r>
    </w:p>
    <w:p>
      <w:pPr>
        <w:spacing w:before="0" w:after="0" w:line="276" w:lineRule="auto"/>
        <w:ind w:left="360"/>
      </w:pPr>
      <w:r>
        <w:rPr>
          <w:b/>
        </w:rPr>
        <w:t xml:space="preserve">(a) </w:t>
      </w:r>
      <w:r>
        <w:t>Wait for the tablets to come out</w:t>
      </w:r>
    </w:p>
    <w:p>
      <w:pPr>
        <w:spacing w:before="0" w:after="0" w:line="276" w:lineRule="auto"/>
        <w:ind w:left="360"/>
      </w:pPr>
      <w:r>
        <w:rPr>
          <w:b/>
        </w:rPr>
        <w:t xml:space="preserve">(b) </w:t>
      </w:r>
      <w:r>
        <w:t>Give milk until the vomiting stops</w:t>
      </w:r>
    </w:p>
    <w:p>
      <w:pPr>
        <w:spacing w:before="0" w:after="0" w:line="276" w:lineRule="auto"/>
        <w:ind w:left="360"/>
      </w:pPr>
      <w:r>
        <w:rPr>
          <w:b/>
        </w:rPr>
        <w:t xml:space="preserve">(c) </w:t>
      </w:r>
      <w:r>
        <w:t>Make the child vomit again with salt water</w:t>
      </w:r>
    </w:p>
    <w:p>
      <w:pPr>
        <w:spacing w:before="0" w:after="0" w:line="276" w:lineRule="auto"/>
        <w:ind w:left="360"/>
      </w:pPr>
      <w:r>
        <w:rPr>
          <w:b/>
        </w:rPr>
        <w:t xml:space="preserve">(d) </w:t>
      </w:r>
      <w:r>
        <w:t>Report at once and keep the ordered antidote ready</w:t>
      </w:r>
    </w:p>
    <w:p>
      <w:pPr>
        <w:spacing w:before="60" w:after="40" w:line="276" w:lineRule="auto"/>
        <w:ind w:left="360"/>
      </w:pPr>
      <w:r>
        <w:rPr>
          <w:b/>
        </w:rPr>
        <w:t xml:space="preserve">Answer: </w:t>
      </w:r>
      <w:r>
        <w:rPr>
          <w:b/>
          <w:color w:val="107C10"/>
        </w:rPr>
        <w:t>(d) Report at once and keep the ordered antidote ready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at once and keep the ordered antidote ready</w:t>
      </w:r>
    </w:p>
    <w:p>
      <w:pPr>
        <w:spacing w:before="0" w:after="60" w:line="276" w:lineRule="auto"/>
        <w:ind w:left="680" w:hanging="320"/>
      </w:pPr>
      <w:r>
        <w:rPr>
          <w:b/>
        </w:rPr>
        <w:t xml:space="preserve">• </w:t>
      </w:r>
      <w:r>
        <w:t xml:space="preserve">🧠 </w:t>
      </w:r>
      <w:r>
        <w:rPr>
          <w:b/>
          <w:color w:val="0D7377"/>
        </w:rPr>
        <w:t xml:space="preserve">Clinical Rationale: </w:t>
      </w:r>
      <w:r>
        <w:t>Many iron tablets are a serious poison, so the doctor is told at once and the ordered antidote, deferoxamine, is kept ready.</w:t>
      </w:r>
    </w:p>
    <w:p>
      <w:pPr>
        <w:spacing w:before="0" w:after="60" w:line="276" w:lineRule="auto"/>
        <w:ind w:left="680" w:hanging="320"/>
      </w:pPr>
      <w:r>
        <w:rPr>
          <w:b/>
        </w:rPr>
        <w:t xml:space="preserve">• </w:t>
      </w:r>
      <w:r>
        <w:t xml:space="preserve">🔍 </w:t>
      </w:r>
      <w:r>
        <w:rPr>
          <w:b/>
          <w:color w:val="0D7377"/>
        </w:rPr>
        <w:t xml:space="preserve">Key Clue: </w:t>
      </w:r>
      <w:r>
        <w:t>3-year-old who swallowed many iron tablets and vomits blood-stained fluid</w:t>
      </w:r>
    </w:p>
    <w:p>
      <w:pPr>
        <w:spacing w:before="0" w:after="60" w:line="276" w:lineRule="auto"/>
        <w:ind w:left="680" w:hanging="320"/>
      </w:pPr>
      <w:r>
        <w:rPr>
          <w:b/>
        </w:rPr>
        <w:t xml:space="preserve">• </w:t>
      </w:r>
      <w:r>
        <w:t xml:space="preserve">🚨 </w:t>
      </w:r>
      <w:r>
        <w:rPr>
          <w:b/>
          <w:color w:val="0D7377"/>
        </w:rPr>
        <w:t xml:space="preserve">Priority Principle: </w:t>
      </w:r>
      <w:r>
        <w:t>Iron overdose - report, antidote ready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leaves iron in the body.</w:t>
      </w:r>
    </w:p>
    <w:p>
      <w:pPr>
        <w:spacing w:before="0" w:after="0" w:line="276" w:lineRule="auto"/>
        <w:ind w:left="920" w:hanging="240"/>
      </w:pPr>
      <w:r>
        <w:t>– (b) Milk does not stop the harm.</w:t>
      </w:r>
    </w:p>
    <w:p>
      <w:pPr>
        <w:spacing w:before="0" w:after="0" w:line="276" w:lineRule="auto"/>
        <w:ind w:left="920" w:hanging="240"/>
      </w:pPr>
      <w:r>
        <w:t>– (c) Salt water is dangerous.</w:t>
      </w:r>
    </w:p>
    <w:p>
      <w:pPr>
        <w:spacing w:before="0" w:after="60" w:line="276" w:lineRule="auto"/>
        <w:ind w:left="680" w:hanging="320"/>
      </w:pPr>
      <w:r>
        <w:rPr>
          <w:b/>
        </w:rPr>
        <w:t xml:space="preserve">• </w:t>
      </w:r>
      <w:r>
        <w:t xml:space="preserve">⚠️ </w:t>
      </w:r>
      <w:r>
        <w:rPr>
          <w:b/>
          <w:color w:val="0D7377"/>
        </w:rPr>
        <w:t xml:space="preserve">PGI Exam Trap: </w:t>
      </w:r>
      <w:r>
        <w:t>Option (c) induces vomiting, which is why it seems the FIRST act against poison.</w:t>
      </w:r>
    </w:p>
    <w:p>
      <w:pPr>
        <w:spacing w:before="0" w:after="60" w:line="276" w:lineRule="auto"/>
        <w:ind w:left="680" w:hanging="320"/>
      </w:pPr>
      <w:r>
        <w:rPr>
          <w:b/>
        </w:rPr>
        <w:t xml:space="preserve">• </w:t>
      </w:r>
      <w:r>
        <w:t xml:space="preserve">⚡ </w:t>
      </w:r>
      <w:r>
        <w:rPr>
          <w:b/>
          <w:color w:val="0D7377"/>
        </w:rPr>
        <w:t xml:space="preserve">5-Second Recall: </w:t>
      </w:r>
      <w:r>
        <w:t>Bottle se bahut si iron ki goliyaan kha li - turant doctor ko batao.</w:t>
      </w:r>
    </w:p>
    <w:p>
      <w:pPr>
        <w:spacing w:before="0" w:after="60" w:line="276" w:lineRule="auto"/>
        <w:ind w:left="680" w:hanging="320"/>
      </w:pPr>
      <w:r>
        <w:rPr>
          <w:b/>
        </w:rPr>
        <w:t xml:space="preserve">• </w:t>
      </w:r>
      <w:r>
        <w:t xml:space="preserve">💎 </w:t>
      </w:r>
      <w:r>
        <w:rPr>
          <w:b/>
          <w:color w:val="0D7377"/>
        </w:rPr>
        <w:t xml:space="preserve">PNC Exam Pearl: </w:t>
      </w:r>
      <w:r>
        <w:t>The number of tablets taken is noted.</w:t>
      </w:r>
    </w:p>
    <w:p/>
    <w:p>
      <w:pPr>
        <w:spacing w:before="200" w:after="40" w:line="276" w:lineRule="auto"/>
        <w:ind w:left="0"/>
      </w:pPr>
      <w:r>
        <w:rPr>
          <w:b/>
        </w:rPr>
        <w:t>Q62. A mother brings her 6-year-old child with swelling of the face on both sides and pain on opening the mouth. Which action should the nurse take FIRST?</w:t>
      </w:r>
    </w:p>
    <w:p>
      <w:pPr>
        <w:spacing w:before="0" w:after="0" w:line="276" w:lineRule="auto"/>
        <w:ind w:left="360"/>
      </w:pPr>
      <w:r>
        <w:rPr>
          <w:b/>
        </w:rPr>
        <w:t xml:space="preserve">(a) </w:t>
      </w:r>
      <w:r>
        <w:t>Report and keep the child apart from others</w:t>
      </w:r>
    </w:p>
    <w:p>
      <w:pPr>
        <w:spacing w:before="0" w:after="0" w:line="276" w:lineRule="auto"/>
        <w:ind w:left="360"/>
      </w:pPr>
      <w:r>
        <w:rPr>
          <w:b/>
        </w:rPr>
        <w:t xml:space="preserve">(b) </w:t>
      </w:r>
      <w:r>
        <w:t>Put a warm cloth on the swollen glands</w:t>
      </w:r>
    </w:p>
    <w:p>
      <w:pPr>
        <w:spacing w:before="0" w:after="0" w:line="276" w:lineRule="auto"/>
        <w:ind w:left="360"/>
      </w:pPr>
      <w:r>
        <w:rPr>
          <w:b/>
        </w:rPr>
        <w:t xml:space="preserve">(c) </w:t>
      </w:r>
      <w:r>
        <w:t>Give a pain tablet and send the child home</w:t>
      </w:r>
    </w:p>
    <w:p>
      <w:pPr>
        <w:spacing w:before="0" w:after="0" w:line="276" w:lineRule="auto"/>
        <w:ind w:left="360"/>
      </w:pPr>
      <w:r>
        <w:rPr>
          <w:b/>
        </w:rPr>
        <w:t xml:space="preserve">(d) </w:t>
      </w:r>
      <w:r>
        <w:t>Give lemon juice for saliva</w:t>
      </w:r>
    </w:p>
    <w:p>
      <w:pPr>
        <w:spacing w:before="60" w:after="40" w:line="276" w:lineRule="auto"/>
        <w:ind w:left="360"/>
      </w:pPr>
      <w:r>
        <w:rPr>
          <w:b/>
        </w:rPr>
        <w:t xml:space="preserve">Answer: </w:t>
      </w:r>
      <w:r>
        <w:rPr>
          <w:b/>
          <w:color w:val="107C10"/>
        </w:rPr>
        <w:t>(a) Report and keep the child apart from others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and keep the child apart from others</w:t>
      </w:r>
    </w:p>
    <w:p>
      <w:pPr>
        <w:spacing w:before="0" w:after="60" w:line="276" w:lineRule="auto"/>
        <w:ind w:left="680" w:hanging="320"/>
      </w:pPr>
      <w:r>
        <w:rPr>
          <w:b/>
        </w:rPr>
        <w:t xml:space="preserve">• </w:t>
      </w:r>
      <w:r>
        <w:t xml:space="preserve">🧠 </w:t>
      </w:r>
      <w:r>
        <w:rPr>
          <w:b/>
          <w:color w:val="0D7377"/>
        </w:rPr>
        <w:t xml:space="preserve">Clinical Rationale: </w:t>
      </w:r>
      <w:r>
        <w:t>Swelling of both cheeks with pain on opening the mouth suggests mumps, so the child is isolated and the doctor told.</w:t>
      </w:r>
    </w:p>
    <w:p>
      <w:pPr>
        <w:spacing w:before="0" w:after="60" w:line="276" w:lineRule="auto"/>
        <w:ind w:left="680" w:hanging="320"/>
      </w:pPr>
      <w:r>
        <w:rPr>
          <w:b/>
        </w:rPr>
        <w:t xml:space="preserve">• </w:t>
      </w:r>
      <w:r>
        <w:t xml:space="preserve">🔍 </w:t>
      </w:r>
      <w:r>
        <w:rPr>
          <w:b/>
          <w:color w:val="0D7377"/>
        </w:rPr>
        <w:t xml:space="preserve">Key Clue: </w:t>
      </w:r>
      <w:r>
        <w:t>6-year-old with bilateral facial swelling and pain on opening the mouth</w:t>
      </w:r>
    </w:p>
    <w:p>
      <w:pPr>
        <w:spacing w:before="0" w:after="60" w:line="276" w:lineRule="auto"/>
        <w:ind w:left="680" w:hanging="320"/>
      </w:pPr>
      <w:r>
        <w:rPr>
          <w:b/>
        </w:rPr>
        <w:t xml:space="preserve">• </w:t>
      </w:r>
      <w:r>
        <w:t xml:space="preserve">🚨 </w:t>
      </w:r>
      <w:r>
        <w:rPr>
          <w:b/>
          <w:color w:val="0D7377"/>
        </w:rPr>
        <w:t xml:space="preserve">Priority Principle: </w:t>
      </w:r>
      <w:r>
        <w:t>Mumps - isolate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warm cloth does not stop spread.</w:t>
      </w:r>
    </w:p>
    <w:p>
      <w:pPr>
        <w:spacing w:before="0" w:after="0" w:line="276" w:lineRule="auto"/>
        <w:ind w:left="920" w:hanging="240"/>
      </w:pPr>
      <w:r>
        <w:t>– (c) Sending home spreads it in the village.</w:t>
      </w:r>
    </w:p>
    <w:p>
      <w:pPr>
        <w:spacing w:before="0" w:after="0" w:line="276" w:lineRule="auto"/>
        <w:ind w:left="920" w:hanging="240"/>
      </w:pPr>
      <w:r>
        <w:t>– (d) Lemon juice adds to the pain.</w:t>
      </w:r>
    </w:p>
    <w:p>
      <w:pPr>
        <w:spacing w:before="0" w:after="60" w:line="276" w:lineRule="auto"/>
        <w:ind w:left="680" w:hanging="320"/>
      </w:pPr>
      <w:r>
        <w:rPr>
          <w:b/>
        </w:rPr>
        <w:t xml:space="preserve">• </w:t>
      </w:r>
      <w:r>
        <w:t xml:space="preserve">⚠️ </w:t>
      </w:r>
      <w:r>
        <w:rPr>
          <w:b/>
          <w:color w:val="0D7377"/>
        </w:rPr>
        <w:t xml:space="preserve">PGI Exam Trap: </w:t>
      </w:r>
      <w:r>
        <w:t>Option (c) gives a tablet and home, which is why a mouth pain seems a small matter.</w:t>
      </w:r>
    </w:p>
    <w:p>
      <w:pPr>
        <w:spacing w:before="0" w:after="60" w:line="276" w:lineRule="auto"/>
        <w:ind w:left="680" w:hanging="320"/>
      </w:pPr>
      <w:r>
        <w:rPr>
          <w:b/>
        </w:rPr>
        <w:t xml:space="preserve">• </w:t>
      </w:r>
      <w:r>
        <w:t xml:space="preserve">⚡ </w:t>
      </w:r>
      <w:r>
        <w:rPr>
          <w:b/>
          <w:color w:val="0D7377"/>
        </w:rPr>
        <w:t xml:space="preserve">5-Second Recall: </w:t>
      </w:r>
      <w:r>
        <w:t>Dono taraf chehra soojhe aur muh kholne me dard - bachche ko alag rakho.</w:t>
      </w:r>
    </w:p>
    <w:p>
      <w:pPr>
        <w:spacing w:before="0" w:after="60" w:line="276" w:lineRule="auto"/>
        <w:ind w:left="680" w:hanging="320"/>
      </w:pPr>
      <w:r>
        <w:rPr>
          <w:b/>
        </w:rPr>
        <w:t xml:space="preserve">• </w:t>
      </w:r>
      <w:r>
        <w:t xml:space="preserve">💎 </w:t>
      </w:r>
      <w:r>
        <w:rPr>
          <w:b/>
          <w:color w:val="0D7377"/>
        </w:rPr>
        <w:t xml:space="preserve">PNC Exam Pearl: </w:t>
      </w:r>
      <w:r>
        <w:t>Soft cool foods are advised.</w:t>
      </w:r>
    </w:p>
    <w:p/>
    <w:p>
      <w:pPr>
        <w:spacing w:before="200" w:after="40" w:line="276" w:lineRule="auto"/>
        <w:ind w:left="0"/>
      </w:pPr>
      <w:r>
        <w:rPr>
          <w:b/>
        </w:rPr>
        <w:t>Q63. A mother brings her 4-year-old child who limps, has hip pain and refuses to stand on the leg. Which action should the nurse take FIRST?</w:t>
      </w:r>
    </w:p>
    <w:p>
      <w:pPr>
        <w:spacing w:before="0" w:after="0" w:line="276" w:lineRule="auto"/>
        <w:ind w:left="360"/>
      </w:pPr>
      <w:r>
        <w:rPr>
          <w:b/>
        </w:rPr>
        <w:t xml:space="preserve">(a) </w:t>
      </w:r>
      <w:r>
        <w:t>Ask the child to walk to show the limp</w:t>
      </w:r>
    </w:p>
    <w:p>
      <w:pPr>
        <w:spacing w:before="0" w:after="0" w:line="276" w:lineRule="auto"/>
        <w:ind w:left="360"/>
      </w:pPr>
      <w:r>
        <w:rPr>
          <w:b/>
        </w:rPr>
        <w:t xml:space="preserve">(b) </w:t>
      </w:r>
      <w:r>
        <w:t>Keep the child off the leg and report</w:t>
      </w:r>
    </w:p>
    <w:p>
      <w:pPr>
        <w:spacing w:before="0" w:after="0" w:line="276" w:lineRule="auto"/>
        <w:ind w:left="360"/>
      </w:pPr>
      <w:r>
        <w:rPr>
          <w:b/>
        </w:rPr>
        <w:t xml:space="preserve">(c) </w:t>
      </w:r>
      <w:r>
        <w:t>Give a pain tablet and send home</w:t>
      </w:r>
    </w:p>
    <w:p>
      <w:pPr>
        <w:spacing w:before="0" w:after="0" w:line="276" w:lineRule="auto"/>
        <w:ind w:left="360"/>
      </w:pPr>
      <w:r>
        <w:rPr>
          <w:b/>
        </w:rPr>
        <w:t xml:space="preserve">(d) </w:t>
      </w:r>
      <w:r>
        <w:t>Apply a hot bag to the hip</w:t>
      </w:r>
    </w:p>
    <w:p>
      <w:pPr>
        <w:spacing w:before="60" w:after="40" w:line="276" w:lineRule="auto"/>
        <w:ind w:left="360"/>
      </w:pPr>
      <w:r>
        <w:rPr>
          <w:b/>
        </w:rPr>
        <w:t xml:space="preserve">Answer: </w:t>
      </w:r>
      <w:r>
        <w:rPr>
          <w:b/>
          <w:color w:val="107C10"/>
        </w:rPr>
        <w:t>(b) Keep the child off the leg and report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Keep the child off the leg and report</w:t>
      </w:r>
    </w:p>
    <w:p>
      <w:pPr>
        <w:spacing w:before="0" w:after="60" w:line="276" w:lineRule="auto"/>
        <w:ind w:left="680" w:hanging="320"/>
      </w:pPr>
      <w:r>
        <w:rPr>
          <w:b/>
        </w:rPr>
        <w:t xml:space="preserve">• </w:t>
      </w:r>
      <w:r>
        <w:t xml:space="preserve">🧠 </w:t>
      </w:r>
      <w:r>
        <w:rPr>
          <w:b/>
          <w:color w:val="0D7377"/>
        </w:rPr>
        <w:t xml:space="preserve">Clinical Rationale: </w:t>
      </w:r>
      <w:r>
        <w:t>A limp with hip pain and refusal to bear weight suggests a joint illness, so the leg is rested and the doctor told.</w:t>
      </w:r>
    </w:p>
    <w:p>
      <w:pPr>
        <w:spacing w:before="0" w:after="60" w:line="276" w:lineRule="auto"/>
        <w:ind w:left="680" w:hanging="320"/>
      </w:pPr>
      <w:r>
        <w:rPr>
          <w:b/>
        </w:rPr>
        <w:t xml:space="preserve">• </w:t>
      </w:r>
      <w:r>
        <w:t xml:space="preserve">🔍 </w:t>
      </w:r>
      <w:r>
        <w:rPr>
          <w:b/>
          <w:color w:val="0D7377"/>
        </w:rPr>
        <w:t xml:space="preserve">Key Clue: </w:t>
      </w:r>
      <w:r>
        <w:t>4-year-old with a limp, hip pain and refusal to stand on the leg</w:t>
      </w:r>
    </w:p>
    <w:p>
      <w:pPr>
        <w:spacing w:before="0" w:after="60" w:line="276" w:lineRule="auto"/>
        <w:ind w:left="680" w:hanging="320"/>
      </w:pPr>
      <w:r>
        <w:rPr>
          <w:b/>
        </w:rPr>
        <w:t xml:space="preserve">• </w:t>
      </w:r>
      <w:r>
        <w:t xml:space="preserve">🚨 </w:t>
      </w:r>
      <w:r>
        <w:rPr>
          <w:b/>
          <w:color w:val="0D7377"/>
        </w:rPr>
        <w:t xml:space="preserve">Priority Principle: </w:t>
      </w:r>
      <w:r>
        <w:t>Painful hip - rest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Walking adds to the pain.</w:t>
      </w:r>
    </w:p>
    <w:p>
      <w:pPr>
        <w:spacing w:before="0" w:after="0" w:line="276" w:lineRule="auto"/>
        <w:ind w:left="920" w:hanging="240"/>
      </w:pPr>
      <w:r>
        <w:t>– (c) Sending home leaves a joint illness untreated.</w:t>
      </w:r>
    </w:p>
    <w:p>
      <w:pPr>
        <w:spacing w:before="0" w:after="0" w:line="276" w:lineRule="auto"/>
        <w:ind w:left="920" w:hanging="240"/>
      </w:pPr>
      <w:r>
        <w:t>– (d) Heat can add to swelling.</w:t>
      </w:r>
    </w:p>
    <w:p>
      <w:pPr>
        <w:spacing w:before="0" w:after="60" w:line="276" w:lineRule="auto"/>
        <w:ind w:left="680" w:hanging="320"/>
      </w:pPr>
      <w:r>
        <w:rPr>
          <w:b/>
        </w:rPr>
        <w:t xml:space="preserve">• </w:t>
      </w:r>
      <w:r>
        <w:t xml:space="preserve">⚠️ </w:t>
      </w:r>
      <w:r>
        <w:rPr>
          <w:b/>
          <w:color w:val="0D7377"/>
        </w:rPr>
        <w:t xml:space="preserve">PGI Exam Trap: </w:t>
      </w:r>
      <w:r>
        <w:t>Option (d) applies heat, which is why a hot bag seems the FIRST comfort.</w:t>
      </w:r>
    </w:p>
    <w:p>
      <w:pPr>
        <w:spacing w:before="0" w:after="60" w:line="276" w:lineRule="auto"/>
        <w:ind w:left="680" w:hanging="320"/>
      </w:pPr>
      <w:r>
        <w:rPr>
          <w:b/>
        </w:rPr>
        <w:t xml:space="preserve">• </w:t>
      </w:r>
      <w:r>
        <w:t xml:space="preserve">⚡ </w:t>
      </w:r>
      <w:r>
        <w:rPr>
          <w:b/>
          <w:color w:val="0D7377"/>
        </w:rPr>
        <w:t xml:space="preserve">5-Second Recall: </w:t>
      </w:r>
      <w:r>
        <w:t>Langdana aur koolh me dard - paon par khada mat karao, doctor ko batao.</w:t>
      </w:r>
    </w:p>
    <w:p>
      <w:pPr>
        <w:spacing w:before="0" w:after="60" w:line="276" w:lineRule="auto"/>
        <w:ind w:left="680" w:hanging="320"/>
      </w:pPr>
      <w:r>
        <w:rPr>
          <w:b/>
        </w:rPr>
        <w:t xml:space="preserve">• </w:t>
      </w:r>
      <w:r>
        <w:t xml:space="preserve">💎 </w:t>
      </w:r>
      <w:r>
        <w:rPr>
          <w:b/>
          <w:color w:val="0D7377"/>
        </w:rPr>
        <w:t xml:space="preserve">PNC Exam Pearl: </w:t>
      </w:r>
      <w:r>
        <w:t>Fever and swelling are also looked for.</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Q64. A mother of a 6-week-old baby asks about a small sore at the site of the BCG injection on the arm. Which statement is MOST appropriate for the nurse to make?</w:t>
      </w:r>
    </w:p>
    <w:p>
      <w:pPr>
        <w:spacing w:before="0" w:after="0" w:line="276" w:lineRule="auto"/>
        <w:ind w:left="360"/>
      </w:pPr>
      <w:r>
        <w:rPr>
          <w:b/>
        </w:rPr>
        <w:t xml:space="preserve">(a) </w:t>
      </w:r>
      <w:r>
        <w:t>Cover it with a tight bandage for a week</w:t>
      </w:r>
    </w:p>
    <w:p>
      <w:pPr>
        <w:spacing w:before="0" w:after="0" w:line="276" w:lineRule="auto"/>
        <w:ind w:left="360"/>
      </w:pPr>
      <w:r>
        <w:rPr>
          <w:b/>
        </w:rPr>
        <w:t xml:space="preserve">(b) </w:t>
      </w:r>
      <w:r>
        <w:t>Rub ointment on it daily</w:t>
      </w:r>
    </w:p>
    <w:p>
      <w:pPr>
        <w:spacing w:before="0" w:after="0" w:line="276" w:lineRule="auto"/>
        <w:ind w:left="360"/>
      </w:pPr>
      <w:r>
        <w:rPr>
          <w:b/>
        </w:rPr>
        <w:t xml:space="preserve">(c) </w:t>
      </w:r>
      <w:r>
        <w:t>A small sore at the BCG site is expected and heals</w:t>
      </w:r>
    </w:p>
    <w:p>
      <w:pPr>
        <w:spacing w:before="0" w:after="0" w:line="276" w:lineRule="auto"/>
        <w:ind w:left="360"/>
      </w:pPr>
      <w:r>
        <w:rPr>
          <w:b/>
        </w:rPr>
        <w:t xml:space="preserve">(d) </w:t>
      </w:r>
      <w:r>
        <w:t>Give antibiotic tablets at once</w:t>
      </w:r>
    </w:p>
    <w:p>
      <w:pPr>
        <w:spacing w:before="60" w:after="40" w:line="276" w:lineRule="auto"/>
        <w:ind w:left="360"/>
      </w:pPr>
      <w:r>
        <w:rPr>
          <w:b/>
        </w:rPr>
        <w:t xml:space="preserve">Answer: </w:t>
      </w:r>
      <w:r>
        <w:rPr>
          <w:b/>
          <w:color w:val="107C10"/>
        </w:rPr>
        <w:t>(c) A small sore at the BCG site is expected and heals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 small sore at the BCG site is expected and heals</w:t>
      </w:r>
    </w:p>
    <w:p>
      <w:pPr>
        <w:spacing w:before="0" w:after="60" w:line="276" w:lineRule="auto"/>
        <w:ind w:left="680" w:hanging="320"/>
      </w:pPr>
      <w:r>
        <w:rPr>
          <w:b/>
        </w:rPr>
        <w:t xml:space="preserve">• </w:t>
      </w:r>
      <w:r>
        <w:t xml:space="preserve">🧠 </w:t>
      </w:r>
      <w:r>
        <w:rPr>
          <w:b/>
          <w:color w:val="0D7377"/>
        </w:rPr>
        <w:t xml:space="preserve">Clinical Rationale: </w:t>
      </w:r>
      <w:r>
        <w:t>A small crusted sore at the BCG site is the expected vaccine reaction and heals by itself in some weeks.</w:t>
      </w:r>
    </w:p>
    <w:p>
      <w:pPr>
        <w:spacing w:before="0" w:after="60" w:line="276" w:lineRule="auto"/>
        <w:ind w:left="680" w:hanging="320"/>
      </w:pPr>
      <w:r>
        <w:rPr>
          <w:b/>
        </w:rPr>
        <w:t xml:space="preserve">• </w:t>
      </w:r>
      <w:r>
        <w:t xml:space="preserve">🔍 </w:t>
      </w:r>
      <w:r>
        <w:rPr>
          <w:b/>
          <w:color w:val="0D7377"/>
        </w:rPr>
        <w:t xml:space="preserve">Key Clue: </w:t>
      </w:r>
      <w:r>
        <w:t>mother of a 6-week-old asking about a sore at the BCG site</w:t>
      </w:r>
    </w:p>
    <w:p>
      <w:pPr>
        <w:spacing w:before="0" w:after="60" w:line="276" w:lineRule="auto"/>
        <w:ind w:left="680" w:hanging="320"/>
      </w:pPr>
      <w:r>
        <w:rPr>
          <w:b/>
        </w:rPr>
        <w:t xml:space="preserve">• </w:t>
      </w:r>
      <w:r>
        <w:t xml:space="preserve">🚨 </w:t>
      </w:r>
      <w:r>
        <w:rPr>
          <w:b/>
          <w:color w:val="0D7377"/>
        </w:rPr>
        <w:t xml:space="preserve">Priority Principle: </w:t>
      </w:r>
      <w:r>
        <w:t>BCG - the small sore is expected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tight bandage holds moisture and germs.</w:t>
      </w:r>
    </w:p>
    <w:p>
      <w:pPr>
        <w:spacing w:before="0" w:after="0" w:line="276" w:lineRule="auto"/>
        <w:ind w:left="920" w:hanging="240"/>
      </w:pPr>
      <w:r>
        <w:t>– (b) Ointment is not needed.</w:t>
      </w:r>
    </w:p>
    <w:p>
      <w:pPr>
        <w:spacing w:before="0" w:after="0" w:line="276" w:lineRule="auto"/>
        <w:ind w:left="920" w:hanging="240"/>
      </w:pPr>
      <w:r>
        <w:t>– (d) Antibiotics are not needed.</w:t>
      </w:r>
    </w:p>
    <w:p>
      <w:pPr>
        <w:spacing w:before="0" w:after="60" w:line="276" w:lineRule="auto"/>
        <w:ind w:left="680" w:hanging="320"/>
      </w:pPr>
      <w:r>
        <w:rPr>
          <w:b/>
        </w:rPr>
        <w:t xml:space="preserve">• </w:t>
      </w:r>
      <w:r>
        <w:t xml:space="preserve">⚠️ </w:t>
      </w:r>
      <w:r>
        <w:rPr>
          <w:b/>
          <w:color w:val="0D7377"/>
        </w:rPr>
        <w:t xml:space="preserve">PGI Exam Trap: </w:t>
      </w:r>
      <w:r>
        <w:t>Option (a) covers the sore, which is why a cover seems the clean way to keep germs out.</w:t>
      </w:r>
    </w:p>
    <w:p>
      <w:pPr>
        <w:spacing w:before="0" w:after="60" w:line="276" w:lineRule="auto"/>
        <w:ind w:left="680" w:hanging="320"/>
      </w:pPr>
      <w:r>
        <w:rPr>
          <w:b/>
        </w:rPr>
        <w:t xml:space="preserve">• </w:t>
      </w:r>
      <w:r>
        <w:t xml:space="preserve">⚡ </w:t>
      </w:r>
      <w:r>
        <w:rPr>
          <w:b/>
          <w:color w:val="0D7377"/>
        </w:rPr>
        <w:t xml:space="preserve">5-Second Recall: </w:t>
      </w:r>
      <w:r>
        <w:t>BCG ke chhote ghaav se ghabrao mat - apne aap theek hota hai.</w:t>
      </w:r>
    </w:p>
    <w:p>
      <w:pPr>
        <w:spacing w:before="0" w:after="60" w:line="276" w:lineRule="auto"/>
        <w:ind w:left="680" w:hanging="320"/>
      </w:pPr>
      <w:r>
        <w:rPr>
          <w:b/>
        </w:rPr>
        <w:t xml:space="preserve">• </w:t>
      </w:r>
      <w:r>
        <w:t xml:space="preserve">💎 </w:t>
      </w:r>
      <w:r>
        <w:rPr>
          <w:b/>
          <w:color w:val="0D7377"/>
        </w:rPr>
        <w:t xml:space="preserve">PNC Exam Pearl: </w:t>
      </w:r>
      <w:r>
        <w:t>The site is kept dry and left uncovered.</w:t>
      </w:r>
    </w:p>
    <w:p/>
    <w:p>
      <w:pPr>
        <w:spacing w:before="200" w:after="40" w:line="276" w:lineRule="auto"/>
        <w:ind w:left="0"/>
      </w:pPr>
      <w:r>
        <w:rPr>
          <w:b/>
        </w:rPr>
        <w:t>Q65. A mother of a 3-year-old child asks the nurse about the child's thumb sucking. Which statement is MOST appropriate for the nurse to make?</w:t>
      </w:r>
    </w:p>
    <w:p>
      <w:pPr>
        <w:spacing w:before="0" w:after="0" w:line="276" w:lineRule="auto"/>
        <w:ind w:left="360"/>
      </w:pPr>
      <w:r>
        <w:rPr>
          <w:b/>
        </w:rPr>
        <w:t xml:space="preserve">(a) </w:t>
      </w:r>
      <w:r>
        <w:t>It is common at this age and the child is NOT scolded</w:t>
      </w:r>
    </w:p>
    <w:p>
      <w:pPr>
        <w:spacing w:before="0" w:after="0" w:line="276" w:lineRule="auto"/>
        <w:ind w:left="360"/>
      </w:pPr>
      <w:r>
        <w:rPr>
          <w:b/>
        </w:rPr>
        <w:t xml:space="preserve">(b) </w:t>
      </w:r>
      <w:r>
        <w:t>Tie the thumb with a bandage at night</w:t>
      </w:r>
    </w:p>
    <w:p>
      <w:pPr>
        <w:spacing w:before="0" w:after="0" w:line="276" w:lineRule="auto"/>
        <w:ind w:left="360"/>
      </w:pPr>
      <w:r>
        <w:rPr>
          <w:b/>
        </w:rPr>
        <w:t xml:space="preserve">(c) </w:t>
      </w:r>
      <w:r>
        <w:t>Apply bitter paste to the thumb daily</w:t>
      </w:r>
    </w:p>
    <w:p>
      <w:pPr>
        <w:spacing w:before="0" w:after="0" w:line="276" w:lineRule="auto"/>
        <w:ind w:left="360"/>
      </w:pPr>
      <w:r>
        <w:rPr>
          <w:b/>
        </w:rPr>
        <w:t xml:space="preserve">(d) </w:t>
      </w:r>
      <w:r>
        <w:t>Give a sweet for leaving the thumb</w:t>
      </w:r>
    </w:p>
    <w:p>
      <w:pPr>
        <w:spacing w:before="60" w:after="40" w:line="276" w:lineRule="auto"/>
        <w:ind w:left="360"/>
      </w:pPr>
      <w:r>
        <w:rPr>
          <w:b/>
        </w:rPr>
        <w:t xml:space="preserve">Answer: </w:t>
      </w:r>
      <w:r>
        <w:rPr>
          <w:b/>
          <w:color w:val="107C10"/>
        </w:rPr>
        <w:t>(a) It is common at this age and the child is NOT scolded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It is common at this age and the child is NOT scolded</w:t>
      </w:r>
    </w:p>
    <w:p>
      <w:pPr>
        <w:spacing w:before="0" w:after="60" w:line="276" w:lineRule="auto"/>
        <w:ind w:left="680" w:hanging="320"/>
      </w:pPr>
      <w:r>
        <w:rPr>
          <w:b/>
        </w:rPr>
        <w:t xml:space="preserve">• </w:t>
      </w:r>
      <w:r>
        <w:t xml:space="preserve">🧠 </w:t>
      </w:r>
      <w:r>
        <w:rPr>
          <w:b/>
          <w:color w:val="0D7377"/>
        </w:rPr>
        <w:t xml:space="preserve">Clinical Rationale: </w:t>
      </w:r>
      <w:r>
        <w:t>Thumb sucking is common at this age; the child is given toys and play instead of scolding or bitter paste.</w:t>
      </w:r>
    </w:p>
    <w:p>
      <w:pPr>
        <w:spacing w:before="0" w:after="60" w:line="276" w:lineRule="auto"/>
        <w:ind w:left="680" w:hanging="320"/>
      </w:pPr>
      <w:r>
        <w:rPr>
          <w:b/>
        </w:rPr>
        <w:t xml:space="preserve">• </w:t>
      </w:r>
      <w:r>
        <w:t xml:space="preserve">🔍 </w:t>
      </w:r>
      <w:r>
        <w:rPr>
          <w:b/>
          <w:color w:val="0D7377"/>
        </w:rPr>
        <w:t xml:space="preserve">Key Clue: </w:t>
      </w:r>
      <w:r>
        <w:t>mother of a 3-year-old asking about thumb sucking</w:t>
      </w:r>
    </w:p>
    <w:p>
      <w:pPr>
        <w:spacing w:before="0" w:after="60" w:line="276" w:lineRule="auto"/>
        <w:ind w:left="680" w:hanging="320"/>
      </w:pPr>
      <w:r>
        <w:rPr>
          <w:b/>
        </w:rPr>
        <w:t xml:space="preserve">• </w:t>
      </w:r>
      <w:r>
        <w:t xml:space="preserve">🚨 </w:t>
      </w:r>
      <w:r>
        <w:rPr>
          <w:b/>
          <w:color w:val="0D7377"/>
        </w:rPr>
        <w:t xml:space="preserve">Priority Principle: </w:t>
      </w:r>
      <w:r>
        <w:t>Thumb sucking - common, no scolding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bandage frightens the child.</w:t>
      </w:r>
    </w:p>
    <w:p>
      <w:pPr>
        <w:spacing w:before="0" w:after="0" w:line="276" w:lineRule="auto"/>
        <w:ind w:left="920" w:hanging="240"/>
      </w:pPr>
      <w:r>
        <w:t>– (c) Bitter paste is not needed.</w:t>
      </w:r>
    </w:p>
    <w:p>
      <w:pPr>
        <w:spacing w:before="0" w:after="0" w:line="276" w:lineRule="auto"/>
        <w:ind w:left="920" w:hanging="240"/>
      </w:pPr>
      <w:r>
        <w:t>– (d) Sweets harm the teeth.</w:t>
      </w:r>
    </w:p>
    <w:p>
      <w:pPr>
        <w:spacing w:before="0" w:after="60" w:line="276" w:lineRule="auto"/>
        <w:ind w:left="680" w:hanging="320"/>
      </w:pPr>
      <w:r>
        <w:rPr>
          <w:b/>
        </w:rPr>
        <w:t xml:space="preserve">• </w:t>
      </w:r>
      <w:r>
        <w:t xml:space="preserve">⚠️ </w:t>
      </w:r>
      <w:r>
        <w:rPr>
          <w:b/>
          <w:color w:val="0D7377"/>
        </w:rPr>
        <w:t xml:space="preserve">PGI Exam Trap: </w:t>
      </w:r>
      <w:r>
        <w:t>Option (c) uses bitter paste, which is why a firm method seems to stop the habit.</w:t>
      </w:r>
    </w:p>
    <w:p>
      <w:pPr>
        <w:spacing w:before="0" w:after="60" w:line="276" w:lineRule="auto"/>
        <w:ind w:left="680" w:hanging="320"/>
      </w:pPr>
      <w:r>
        <w:rPr>
          <w:b/>
        </w:rPr>
        <w:t xml:space="preserve">• </w:t>
      </w:r>
      <w:r>
        <w:t xml:space="preserve">⚡ </w:t>
      </w:r>
      <w:r>
        <w:rPr>
          <w:b/>
          <w:color w:val="0D7377"/>
        </w:rPr>
        <w:t xml:space="preserve">5-Second Recall: </w:t>
      </w:r>
      <w:r>
        <w:t>Teen saal ka bachcha angootha choosta hai - daanto mat, khel me laga o.</w:t>
      </w:r>
    </w:p>
    <w:p>
      <w:pPr>
        <w:spacing w:before="0" w:after="60" w:line="276" w:lineRule="auto"/>
        <w:ind w:left="680" w:hanging="320"/>
      </w:pPr>
      <w:r>
        <w:rPr>
          <w:b/>
        </w:rPr>
        <w:t xml:space="preserve">• </w:t>
      </w:r>
      <w:r>
        <w:t xml:space="preserve">💎 </w:t>
      </w:r>
      <w:r>
        <w:rPr>
          <w:b/>
          <w:color w:val="0D7377"/>
        </w:rPr>
        <w:t xml:space="preserve">PNC Exam Pearl: </w:t>
      </w:r>
      <w:r>
        <w:t>The habit usually fades by school age.</w:t>
      </w:r>
    </w:p>
    <w:p/>
    <w:p>
      <w:pPr>
        <w:spacing w:before="200" w:after="40" w:line="276" w:lineRule="auto"/>
        <w:ind w:left="0"/>
      </w:pPr>
      <w:r>
        <w:rPr>
          <w:b/>
        </w:rPr>
        <w:t>Q66. A mother of a 2-year-old child with heart disease asks the nurse about the child's food. Which statement is MOST appropriate for the nurse to make?</w:t>
      </w:r>
    </w:p>
    <w:p>
      <w:pPr>
        <w:spacing w:before="0" w:after="0" w:line="276" w:lineRule="auto"/>
        <w:ind w:left="360"/>
      </w:pPr>
      <w:r>
        <w:rPr>
          <w:b/>
        </w:rPr>
        <w:t xml:space="preserve">(a) </w:t>
      </w:r>
      <w:r>
        <w:t>Give food with plenty of salt</w:t>
      </w:r>
    </w:p>
    <w:p>
      <w:pPr>
        <w:spacing w:before="0" w:after="0" w:line="276" w:lineRule="auto"/>
        <w:ind w:left="360"/>
      </w:pPr>
      <w:r>
        <w:rPr>
          <w:b/>
        </w:rPr>
        <w:t xml:space="preserve">(b) </w:t>
      </w:r>
      <w:r>
        <w:t>Give two big feeds in a day</w:t>
      </w:r>
    </w:p>
    <w:p>
      <w:pPr>
        <w:spacing w:before="0" w:after="0" w:line="276" w:lineRule="auto"/>
        <w:ind w:left="360"/>
      </w:pPr>
      <w:r>
        <w:rPr>
          <w:b/>
        </w:rPr>
        <w:t xml:space="preserve">(c) </w:t>
      </w:r>
      <w:r>
        <w:t>Give plain water in place of milk</w:t>
      </w:r>
    </w:p>
    <w:p>
      <w:pPr>
        <w:spacing w:before="0" w:after="0" w:line="276" w:lineRule="auto"/>
        <w:ind w:left="360"/>
      </w:pPr>
      <w:r>
        <w:rPr>
          <w:b/>
        </w:rPr>
        <w:t xml:space="preserve">(d) </w:t>
      </w:r>
      <w:r>
        <w:t>Give small high-energy feeds often</w:t>
      </w:r>
    </w:p>
    <w:p>
      <w:pPr>
        <w:spacing w:before="60" w:after="40" w:line="276" w:lineRule="auto"/>
        <w:ind w:left="360"/>
      </w:pPr>
      <w:r>
        <w:rPr>
          <w:b/>
        </w:rPr>
        <w:t xml:space="preserve">Answer: </w:t>
      </w:r>
      <w:r>
        <w:rPr>
          <w:b/>
          <w:color w:val="107C10"/>
        </w:rPr>
        <w:t>(d) Give small high-energy feeds often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Give small high-energy feeds often</w:t>
      </w:r>
    </w:p>
    <w:p>
      <w:pPr>
        <w:spacing w:before="0" w:after="60" w:line="276" w:lineRule="auto"/>
        <w:ind w:left="680" w:hanging="320"/>
      </w:pPr>
      <w:r>
        <w:rPr>
          <w:b/>
        </w:rPr>
        <w:t xml:space="preserve">• </w:t>
      </w:r>
      <w:r>
        <w:t xml:space="preserve">🧠 </w:t>
      </w:r>
      <w:r>
        <w:rPr>
          <w:b/>
          <w:color w:val="0D7377"/>
        </w:rPr>
        <w:t xml:space="preserve">Clinical Rationale: </w:t>
      </w:r>
      <w:r>
        <w:t>A child with heart disease takes small frequent high-energy feeds so the heart is NOT overloaded and weight rises.</w:t>
      </w:r>
    </w:p>
    <w:p>
      <w:pPr>
        <w:spacing w:before="0" w:after="60" w:line="276" w:lineRule="auto"/>
        <w:ind w:left="680" w:hanging="320"/>
      </w:pPr>
      <w:r>
        <w:rPr>
          <w:b/>
        </w:rPr>
        <w:t xml:space="preserve">• </w:t>
      </w:r>
      <w:r>
        <w:t xml:space="preserve">🔍 </w:t>
      </w:r>
      <w:r>
        <w:rPr>
          <w:b/>
          <w:color w:val="0D7377"/>
        </w:rPr>
        <w:t xml:space="preserve">Key Clue: </w:t>
      </w:r>
      <w:r>
        <w:t>mother of a 2-year-old with heart disease asking about food</w:t>
      </w:r>
    </w:p>
    <w:p>
      <w:pPr>
        <w:spacing w:before="0" w:after="60" w:line="276" w:lineRule="auto"/>
        <w:ind w:left="680" w:hanging="320"/>
      </w:pPr>
      <w:r>
        <w:rPr>
          <w:b/>
        </w:rPr>
        <w:t xml:space="preserve">• </w:t>
      </w:r>
      <w:r>
        <w:t xml:space="preserve">🚨 </w:t>
      </w:r>
      <w:r>
        <w:rPr>
          <w:b/>
          <w:color w:val="0D7377"/>
        </w:rPr>
        <w:t xml:space="preserve">Priority Principle: </w:t>
      </w:r>
      <w:r>
        <w:t>Heart disease - small frequent feeds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Salt makes the body hold water.</w:t>
      </w:r>
    </w:p>
    <w:p>
      <w:pPr>
        <w:spacing w:before="0" w:after="0" w:line="276" w:lineRule="auto"/>
        <w:ind w:left="920" w:hanging="240"/>
      </w:pPr>
      <w:r>
        <w:t>– (b) Big feeds overload the heart.</w:t>
      </w:r>
    </w:p>
    <w:p>
      <w:pPr>
        <w:spacing w:before="0" w:after="0" w:line="276" w:lineRule="auto"/>
        <w:ind w:left="920" w:hanging="240"/>
      </w:pPr>
      <w:r>
        <w:t>– (c) Water lacks energy.</w:t>
      </w:r>
    </w:p>
    <w:p>
      <w:pPr>
        <w:spacing w:before="0" w:after="60" w:line="276" w:lineRule="auto"/>
        <w:ind w:left="680" w:hanging="320"/>
      </w:pPr>
      <w:r>
        <w:rPr>
          <w:b/>
        </w:rPr>
        <w:t xml:space="preserve">• </w:t>
      </w:r>
      <w:r>
        <w:t xml:space="preserve">⚠️ </w:t>
      </w:r>
      <w:r>
        <w:rPr>
          <w:b/>
          <w:color w:val="0D7377"/>
        </w:rPr>
        <w:t xml:space="preserve">PGI Exam Trap: </w:t>
      </w:r>
      <w:r>
        <w:t>Option (b) gives big feeds, which is why a large meal seems to strengthen a thin child.</w:t>
      </w:r>
    </w:p>
    <w:p>
      <w:pPr>
        <w:spacing w:before="0" w:after="60" w:line="276" w:lineRule="auto"/>
        <w:ind w:left="680" w:hanging="320"/>
      </w:pPr>
      <w:r>
        <w:rPr>
          <w:b/>
        </w:rPr>
        <w:t xml:space="preserve">• </w:t>
      </w:r>
      <w:r>
        <w:t xml:space="preserve">⚡ </w:t>
      </w:r>
      <w:r>
        <w:rPr>
          <w:b/>
          <w:color w:val="0D7377"/>
        </w:rPr>
        <w:t xml:space="preserve">5-Second Recall: </w:t>
      </w:r>
      <w:r>
        <w:t>Dil ki beemari me thode thode me power wala khana, baar baar din me.</w:t>
      </w:r>
    </w:p>
    <w:p>
      <w:pPr>
        <w:spacing w:before="0" w:after="60" w:line="276" w:lineRule="auto"/>
        <w:ind w:left="680" w:hanging="320"/>
      </w:pPr>
      <w:r>
        <w:rPr>
          <w:b/>
        </w:rPr>
        <w:t xml:space="preserve">• </w:t>
      </w:r>
      <w:r>
        <w:t xml:space="preserve">💎 </w:t>
      </w:r>
      <w:r>
        <w:rPr>
          <w:b/>
          <w:color w:val="0D7377"/>
        </w:rPr>
        <w:t xml:space="preserve">PNC Exam Pearl: </w:t>
      </w:r>
      <w:r>
        <w:t>Breathlessness during feeds is reported.</w:t>
      </w:r>
    </w:p>
    <w:p/>
    <w:p>
      <w:pPr>
        <w:spacing w:before="200" w:after="40" w:line="276" w:lineRule="auto"/>
        <w:ind w:left="0"/>
      </w:pPr>
      <w:r>
        <w:rPr>
          <w:b/>
        </w:rPr>
        <w:t>Q67. A nurse has four children in the ward. One 2-year-old child who had an operation has a dressing soaked with blood. Which child should the nurse see FIRST?</w:t>
      </w:r>
    </w:p>
    <w:p>
      <w:pPr>
        <w:spacing w:before="0" w:after="0" w:line="276" w:lineRule="auto"/>
        <w:ind w:left="360"/>
      </w:pPr>
      <w:r>
        <w:rPr>
          <w:b/>
        </w:rPr>
        <w:t xml:space="preserve">(a) </w:t>
      </w:r>
      <w:r>
        <w:t>The child who wants a toy from the shelf</w:t>
      </w:r>
    </w:p>
    <w:p>
      <w:pPr>
        <w:spacing w:before="0" w:after="0" w:line="276" w:lineRule="auto"/>
        <w:ind w:left="360"/>
      </w:pPr>
      <w:r>
        <w:rPr>
          <w:b/>
        </w:rPr>
        <w:t xml:space="preserve">(b) </w:t>
      </w:r>
      <w:r>
        <w:t>The child with a mild fever who asks for water</w:t>
      </w:r>
    </w:p>
    <w:p>
      <w:pPr>
        <w:spacing w:before="0" w:after="0" w:line="276" w:lineRule="auto"/>
        <w:ind w:left="360"/>
      </w:pPr>
      <w:r>
        <w:rPr>
          <w:b/>
        </w:rPr>
        <w:t xml:space="preserve">(c) </w:t>
      </w:r>
      <w:r>
        <w:t>The 2-year-old whose dressing after the operation is soaked</w:t>
      </w:r>
    </w:p>
    <w:p>
      <w:pPr>
        <w:spacing w:before="0" w:after="0" w:line="276" w:lineRule="auto"/>
        <w:ind w:left="360"/>
      </w:pPr>
      <w:r>
        <w:rPr>
          <w:b/>
        </w:rPr>
        <w:t xml:space="preserve">(d) </w:t>
      </w:r>
      <w:r>
        <w:t>The child whose mother asks about diet</w:t>
      </w:r>
    </w:p>
    <w:p>
      <w:pPr>
        <w:spacing w:before="60" w:after="40" w:line="276" w:lineRule="auto"/>
        <w:ind w:left="360"/>
      </w:pPr>
      <w:r>
        <w:rPr>
          <w:b/>
        </w:rPr>
        <w:t xml:space="preserve">Answer: </w:t>
      </w:r>
      <w:r>
        <w:rPr>
          <w:b/>
          <w:color w:val="107C10"/>
        </w:rPr>
        <w:t>(c) The 2-year-old whose dressing after the operation is soaked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2-year-old whose dressing after the operation is soaked</w:t>
      </w:r>
    </w:p>
    <w:p>
      <w:pPr>
        <w:spacing w:before="0" w:after="60" w:line="276" w:lineRule="auto"/>
        <w:ind w:left="680" w:hanging="320"/>
      </w:pPr>
      <w:r>
        <w:rPr>
          <w:b/>
        </w:rPr>
        <w:t xml:space="preserve">• </w:t>
      </w:r>
      <w:r>
        <w:t xml:space="preserve">🧠 </w:t>
      </w:r>
      <w:r>
        <w:rPr>
          <w:b/>
          <w:color w:val="0D7377"/>
        </w:rPr>
        <w:t xml:space="preserve">Clinical Rationale: </w:t>
      </w:r>
      <w:r>
        <w:t>A dressing soaked with blood after surgery means ongoing bleeding, so this child is seen before the others.</w:t>
      </w:r>
    </w:p>
    <w:p>
      <w:pPr>
        <w:spacing w:before="0" w:after="60" w:line="276" w:lineRule="auto"/>
        <w:ind w:left="680" w:hanging="320"/>
      </w:pPr>
      <w:r>
        <w:rPr>
          <w:b/>
        </w:rPr>
        <w:t xml:space="preserve">• </w:t>
      </w:r>
      <w:r>
        <w:t xml:space="preserve">🔍 </w:t>
      </w:r>
      <w:r>
        <w:rPr>
          <w:b/>
          <w:color w:val="0D7377"/>
        </w:rPr>
        <w:t xml:space="preserve">Key Clue: </w:t>
      </w:r>
      <w:r>
        <w:t>four children, one 2-year-old whose post-operative dressing is soaked with blood</w:t>
      </w:r>
    </w:p>
    <w:p>
      <w:pPr>
        <w:spacing w:before="0" w:after="60" w:line="276" w:lineRule="auto"/>
        <w:ind w:left="680" w:hanging="320"/>
      </w:pPr>
      <w:r>
        <w:rPr>
          <w:b/>
        </w:rPr>
        <w:t xml:space="preserve">• </w:t>
      </w:r>
      <w:r>
        <w:t xml:space="preserve">🚨 </w:t>
      </w:r>
      <w:r>
        <w:rPr>
          <w:b/>
          <w:color w:val="0D7377"/>
        </w:rPr>
        <w:t xml:space="preserve">Priority Principle: </w:t>
      </w:r>
      <w:r>
        <w:t>Bleeding - this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child who wants a toy is not very ill.</w:t>
      </w:r>
    </w:p>
    <w:p>
      <w:pPr>
        <w:spacing w:before="0" w:after="0" w:line="276" w:lineRule="auto"/>
        <w:ind w:left="920" w:hanging="240"/>
      </w:pPr>
      <w:r>
        <w:t>– (b) A mild fever can wait briefly.</w:t>
      </w:r>
    </w:p>
    <w:p>
      <w:pPr>
        <w:spacing w:before="0" w:after="0" w:line="276" w:lineRule="auto"/>
        <w:ind w:left="920" w:hanging="240"/>
      </w:pPr>
      <w:r>
        <w:t>– (d) A diet question can wait.</w:t>
      </w:r>
    </w:p>
    <w:p>
      <w:pPr>
        <w:spacing w:before="0" w:after="60" w:line="276" w:lineRule="auto"/>
        <w:ind w:left="680" w:hanging="320"/>
      </w:pPr>
      <w:r>
        <w:rPr>
          <w:b/>
        </w:rPr>
        <w:t xml:space="preserve">• </w:t>
      </w:r>
      <w:r>
        <w:t xml:space="preserve">⚠️ </w:t>
      </w:r>
      <w:r>
        <w:rPr>
          <w:b/>
          <w:color w:val="0D7377"/>
        </w:rPr>
        <w:t xml:space="preserve">PGI Exam Trap: </w:t>
      </w:r>
      <w:r>
        <w:t>Option (b) picks the fever, which is why fever seems the main matter.</w:t>
      </w:r>
    </w:p>
    <w:p>
      <w:pPr>
        <w:spacing w:before="0" w:after="60" w:line="276" w:lineRule="auto"/>
        <w:ind w:left="680" w:hanging="320"/>
      </w:pPr>
      <w:r>
        <w:rPr>
          <w:b/>
        </w:rPr>
        <w:t xml:space="preserve">• </w:t>
      </w:r>
      <w:r>
        <w:t xml:space="preserve">⚡ </w:t>
      </w:r>
      <w:r>
        <w:rPr>
          <w:b/>
          <w:color w:val="0D7377"/>
        </w:rPr>
        <w:t xml:space="preserve">5-Second Recall: </w:t>
      </w:r>
      <w:r>
        <w:t>Operation ke baad pad khoon se bhar gaya - sabse pehle isi bachche ko dekho.</w:t>
      </w:r>
    </w:p>
    <w:p>
      <w:pPr>
        <w:spacing w:before="0" w:after="60" w:line="276" w:lineRule="auto"/>
        <w:ind w:left="680" w:hanging="320"/>
      </w:pPr>
      <w:r>
        <w:rPr>
          <w:b/>
        </w:rPr>
        <w:t xml:space="preserve">• </w:t>
      </w:r>
      <w:r>
        <w:t xml:space="preserve">💎 </w:t>
      </w:r>
      <w:r>
        <w:rPr>
          <w:b/>
          <w:color w:val="0D7377"/>
        </w:rPr>
        <w:t xml:space="preserve">PNC Exam Pearl: </w:t>
      </w:r>
      <w:r>
        <w:t>Pulse and colour are checked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Q68. A mother of a 2-year-old child who is to take an antibiotic for a week says she will stop the drug when the fever goes. Which action should the nurse take FIRST?</w:t>
      </w:r>
    </w:p>
    <w:p>
      <w:pPr>
        <w:spacing w:before="0" w:after="0" w:line="276" w:lineRule="auto"/>
        <w:ind w:left="360"/>
      </w:pPr>
      <w:r>
        <w:rPr>
          <w:b/>
        </w:rPr>
        <w:t xml:space="preserve">(a) </w:t>
      </w:r>
      <w:r>
        <w:t>Agree and note her plan on the card</w:t>
      </w:r>
    </w:p>
    <w:p>
      <w:pPr>
        <w:spacing w:before="0" w:after="0" w:line="276" w:lineRule="auto"/>
        <w:ind w:left="360"/>
      </w:pPr>
      <w:r>
        <w:rPr>
          <w:b/>
        </w:rPr>
        <w:t xml:space="preserve">(b) </w:t>
      </w:r>
      <w:r>
        <w:t>Correct her and explain the full course</w:t>
      </w:r>
    </w:p>
    <w:p>
      <w:pPr>
        <w:spacing w:before="0" w:after="0" w:line="276" w:lineRule="auto"/>
        <w:ind w:left="360"/>
      </w:pPr>
      <w:r>
        <w:rPr>
          <w:b/>
        </w:rPr>
        <w:t xml:space="preserve">(c) </w:t>
      </w:r>
      <w:r>
        <w:t>Give her the drug leaflet and send her home</w:t>
      </w:r>
    </w:p>
    <w:p>
      <w:pPr>
        <w:spacing w:before="0" w:after="0" w:line="276" w:lineRule="auto"/>
        <w:ind w:left="360"/>
      </w:pPr>
      <w:r>
        <w:rPr>
          <w:b/>
        </w:rPr>
        <w:t xml:space="preserve">(d) </w:t>
      </w:r>
      <w:r>
        <w:t>Ask her to return after a week</w:t>
      </w:r>
    </w:p>
    <w:p>
      <w:pPr>
        <w:spacing w:before="60" w:after="40" w:line="276" w:lineRule="auto"/>
        <w:ind w:left="360"/>
      </w:pPr>
      <w:r>
        <w:rPr>
          <w:b/>
        </w:rPr>
        <w:t xml:space="preserve">Answer: </w:t>
      </w:r>
      <w:r>
        <w:rPr>
          <w:b/>
          <w:color w:val="107C10"/>
        </w:rPr>
        <w:t>(b) Correct her and explain the full course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Correct her and explain the full course</w:t>
      </w:r>
    </w:p>
    <w:p>
      <w:pPr>
        <w:spacing w:before="0" w:after="60" w:line="276" w:lineRule="auto"/>
        <w:ind w:left="680" w:hanging="320"/>
      </w:pPr>
      <w:r>
        <w:rPr>
          <w:b/>
        </w:rPr>
        <w:t xml:space="preserve">• </w:t>
      </w:r>
      <w:r>
        <w:t xml:space="preserve">🧠 </w:t>
      </w:r>
      <w:r>
        <w:rPr>
          <w:b/>
          <w:color w:val="0D7377"/>
        </w:rPr>
        <w:t xml:space="preserve">Clinical Rationale: </w:t>
      </w:r>
      <w:r>
        <w:t>The antibiotic is taken for the full week, so the mother's wrong plan is corrected before the child goes home.</w:t>
      </w:r>
    </w:p>
    <w:p>
      <w:pPr>
        <w:spacing w:before="0" w:after="60" w:line="276" w:lineRule="auto"/>
        <w:ind w:left="680" w:hanging="320"/>
      </w:pPr>
      <w:r>
        <w:rPr>
          <w:b/>
        </w:rPr>
        <w:t xml:space="preserve">• </w:t>
      </w:r>
      <w:r>
        <w:t xml:space="preserve">🔍 </w:t>
      </w:r>
      <w:r>
        <w:rPr>
          <w:b/>
          <w:color w:val="0D7377"/>
        </w:rPr>
        <w:t xml:space="preserve">Key Clue: </w:t>
      </w:r>
      <w:r>
        <w:t>mother of a 2-year-old who plans to stop the antibiotic when the fever goes</w:t>
      </w:r>
    </w:p>
    <w:p>
      <w:pPr>
        <w:spacing w:before="0" w:after="60" w:line="276" w:lineRule="auto"/>
        <w:ind w:left="680" w:hanging="320"/>
      </w:pPr>
      <w:r>
        <w:rPr>
          <w:b/>
        </w:rPr>
        <w:t xml:space="preserve">• </w:t>
      </w:r>
      <w:r>
        <w:t xml:space="preserve">🚨 </w:t>
      </w:r>
      <w:r>
        <w:rPr>
          <w:b/>
          <w:color w:val="0D7377"/>
        </w:rPr>
        <w:t xml:space="preserve">Priority Principle: </w:t>
      </w:r>
      <w:r>
        <w:t>Antibiotic - finish the course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Her plan leaves the infection half treated.</w:t>
      </w:r>
    </w:p>
    <w:p>
      <w:pPr>
        <w:spacing w:before="0" w:after="0" w:line="276" w:lineRule="auto"/>
        <w:ind w:left="920" w:hanging="240"/>
      </w:pPr>
      <w:r>
        <w:t>– (c) A leaflet does not correct the plan.</w:t>
      </w:r>
    </w:p>
    <w:p>
      <w:pPr>
        <w:spacing w:before="0" w:after="0" w:line="276" w:lineRule="auto"/>
        <w:ind w:left="920" w:hanging="240"/>
      </w:pPr>
      <w:r>
        <w:t>– (d) A week later the illness may return.</w:t>
      </w:r>
    </w:p>
    <w:p>
      <w:pPr>
        <w:spacing w:before="0" w:after="60" w:line="276" w:lineRule="auto"/>
        <w:ind w:left="680" w:hanging="320"/>
      </w:pPr>
      <w:r>
        <w:rPr>
          <w:b/>
        </w:rPr>
        <w:t xml:space="preserve">• </w:t>
      </w:r>
      <w:r>
        <w:t xml:space="preserve">⚠️ </w:t>
      </w:r>
      <w:r>
        <w:rPr>
          <w:b/>
          <w:color w:val="0D7377"/>
        </w:rPr>
        <w:t xml:space="preserve">PGI Exam Trap: </w:t>
      </w:r>
      <w:r>
        <w:t>Option (a) agrees with the mother, which is why her wish seems NOT to be crossed.</w:t>
      </w:r>
    </w:p>
    <w:p>
      <w:pPr>
        <w:spacing w:before="0" w:after="60" w:line="276" w:lineRule="auto"/>
        <w:ind w:left="680" w:hanging="320"/>
      </w:pPr>
      <w:r>
        <w:rPr>
          <w:b/>
        </w:rPr>
        <w:t xml:space="preserve">• </w:t>
      </w:r>
      <w:r>
        <w:t xml:space="preserve">⚡ </w:t>
      </w:r>
      <w:r>
        <w:rPr>
          <w:b/>
          <w:color w:val="0D7377"/>
        </w:rPr>
        <w:t xml:space="preserve">5-Second Recall: </w:t>
      </w:r>
      <w:r>
        <w:t>Antibiotic ka poora course khatam karo - bukhar jaane par bhi band mat karo.</w:t>
      </w:r>
    </w:p>
    <w:p>
      <w:pPr>
        <w:spacing w:before="0" w:after="60" w:line="276" w:lineRule="auto"/>
        <w:ind w:left="680" w:hanging="320"/>
      </w:pPr>
      <w:r>
        <w:rPr>
          <w:b/>
        </w:rPr>
        <w:t xml:space="preserve">• </w:t>
      </w:r>
      <w:r>
        <w:t xml:space="preserve">💎 </w:t>
      </w:r>
      <w:r>
        <w:rPr>
          <w:b/>
          <w:color w:val="0D7377"/>
        </w:rPr>
        <w:t xml:space="preserve">PNC Exam Pearl: </w:t>
      </w:r>
      <w:r>
        <w:t>The number of remaining doses is written for her.</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Q69. A nurse is giving deworming tablets to children at school. The mother of one child says the child has a fever today. Which action should the nurse take FIRST?</w:t>
      </w:r>
    </w:p>
    <w:p>
      <w:pPr>
        <w:spacing w:before="0" w:after="0" w:line="276" w:lineRule="auto"/>
        <w:ind w:left="360"/>
      </w:pPr>
      <w:r>
        <w:rPr>
          <w:b/>
        </w:rPr>
        <w:t xml:space="preserve">(a) </w:t>
      </w:r>
      <w:r>
        <w:t>Give the drug to that child with the others</w:t>
      </w:r>
    </w:p>
    <w:p>
      <w:pPr>
        <w:spacing w:before="0" w:after="0" w:line="276" w:lineRule="auto"/>
        <w:ind w:left="360"/>
      </w:pPr>
      <w:r>
        <w:rPr>
          <w:b/>
        </w:rPr>
        <w:t xml:space="preserve">(b) </w:t>
      </w:r>
      <w:r>
        <w:t>Hold the drug for that child and give it later</w:t>
      </w:r>
    </w:p>
    <w:p>
      <w:pPr>
        <w:spacing w:before="0" w:after="0" w:line="276" w:lineRule="auto"/>
        <w:ind w:left="360"/>
      </w:pPr>
      <w:r>
        <w:rPr>
          <w:b/>
        </w:rPr>
        <w:t xml:space="preserve">(c) </w:t>
      </w:r>
      <w:r>
        <w:t>Give half of the usual dose to that child</w:t>
      </w:r>
    </w:p>
    <w:p>
      <w:pPr>
        <w:spacing w:before="0" w:after="0" w:line="276" w:lineRule="auto"/>
        <w:ind w:left="360"/>
      </w:pPr>
      <w:r>
        <w:rPr>
          <w:b/>
        </w:rPr>
        <w:t xml:space="preserve">(d) </w:t>
      </w:r>
      <w:r>
        <w:t>Ask the mother to give it later at home</w:t>
      </w:r>
    </w:p>
    <w:p>
      <w:pPr>
        <w:spacing w:before="60" w:after="40" w:line="276" w:lineRule="auto"/>
        <w:ind w:left="360"/>
      </w:pPr>
      <w:r>
        <w:rPr>
          <w:b/>
        </w:rPr>
        <w:t xml:space="preserve">Answer: </w:t>
      </w:r>
      <w:r>
        <w:rPr>
          <w:b/>
          <w:color w:val="107C10"/>
        </w:rPr>
        <w:t>(b) Hold the drug for that child and give it later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Hold the drug for that child and give it later</w:t>
      </w:r>
    </w:p>
    <w:p>
      <w:pPr>
        <w:spacing w:before="0" w:after="60" w:line="276" w:lineRule="auto"/>
        <w:ind w:left="680" w:hanging="320"/>
      </w:pPr>
      <w:r>
        <w:rPr>
          <w:b/>
        </w:rPr>
        <w:t xml:space="preserve">• </w:t>
      </w:r>
      <w:r>
        <w:t xml:space="preserve">🧠 </w:t>
      </w:r>
      <w:r>
        <w:rPr>
          <w:b/>
          <w:color w:val="0D7377"/>
        </w:rPr>
        <w:t xml:space="preserve">Clinical Rationale: </w:t>
      </w:r>
      <w:r>
        <w:t>Deworming is NOT given on a day the child has a fever; it is given later when the child is well.</w:t>
      </w:r>
    </w:p>
    <w:p>
      <w:pPr>
        <w:spacing w:before="0" w:after="60" w:line="276" w:lineRule="auto"/>
        <w:ind w:left="680" w:hanging="320"/>
      </w:pPr>
      <w:r>
        <w:rPr>
          <w:b/>
        </w:rPr>
        <w:t xml:space="preserve">• </w:t>
      </w:r>
      <w:r>
        <w:t xml:space="preserve">🔍 </w:t>
      </w:r>
      <w:r>
        <w:rPr>
          <w:b/>
          <w:color w:val="0D7377"/>
        </w:rPr>
        <w:t xml:space="preserve">Key Clue: </w:t>
      </w:r>
      <w:r>
        <w:t>school child whose mother says the child has a fever today</w:t>
      </w:r>
    </w:p>
    <w:p>
      <w:pPr>
        <w:spacing w:before="0" w:after="60" w:line="276" w:lineRule="auto"/>
        <w:ind w:left="680" w:hanging="320"/>
      </w:pPr>
      <w:r>
        <w:rPr>
          <w:b/>
        </w:rPr>
        <w:t xml:space="preserve">• </w:t>
      </w:r>
      <w:r>
        <w:t xml:space="preserve">🚨 </w:t>
      </w:r>
      <w:r>
        <w:rPr>
          <w:b/>
          <w:color w:val="0D7377"/>
        </w:rPr>
        <w:t xml:space="preserve">Priority Principle: </w:t>
      </w:r>
      <w:r>
        <w:t>Fever today - defer the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It is not given during a fever.</w:t>
      </w:r>
    </w:p>
    <w:p>
      <w:pPr>
        <w:spacing w:before="0" w:after="0" w:line="276" w:lineRule="auto"/>
        <w:ind w:left="920" w:hanging="240"/>
      </w:pPr>
      <w:r>
        <w:t>– (c) Half is not safer.</w:t>
      </w:r>
    </w:p>
    <w:p>
      <w:pPr>
        <w:spacing w:before="0" w:after="0" w:line="276" w:lineRule="auto"/>
        <w:ind w:left="920" w:hanging="240"/>
      </w:pPr>
      <w:r>
        <w:t>– (d) Home dosing is not safe for a feverish child.</w:t>
      </w:r>
    </w:p>
    <w:p>
      <w:pPr>
        <w:spacing w:before="0" w:after="60" w:line="276" w:lineRule="auto"/>
        <w:ind w:left="680" w:hanging="320"/>
      </w:pPr>
      <w:r>
        <w:rPr>
          <w:b/>
        </w:rPr>
        <w:t xml:space="preserve">• </w:t>
      </w:r>
      <w:r>
        <w:t xml:space="preserve">⚠️ </w:t>
      </w:r>
      <w:r>
        <w:rPr>
          <w:b/>
          <w:color w:val="0D7377"/>
        </w:rPr>
        <w:t xml:space="preserve">PGI Exam Trap: </w:t>
      </w:r>
      <w:r>
        <w:t>Option (a) gives the drug, which is why the waiting group seems to need every child dosed.</w:t>
      </w:r>
    </w:p>
    <w:p>
      <w:pPr>
        <w:spacing w:before="0" w:after="60" w:line="276" w:lineRule="auto"/>
        <w:ind w:left="680" w:hanging="320"/>
      </w:pPr>
      <w:r>
        <w:rPr>
          <w:b/>
        </w:rPr>
        <w:t xml:space="preserve">• </w:t>
      </w:r>
      <w:r>
        <w:t xml:space="preserve">⚡ </w:t>
      </w:r>
      <w:r>
        <w:rPr>
          <w:b/>
          <w:color w:val="0D7377"/>
        </w:rPr>
        <w:t xml:space="preserve">5-Second Recall: </w:t>
      </w:r>
      <w:r>
        <w:t>Bukhar hai to keede ki dawa aaj mat do - baad me do.</w:t>
      </w:r>
    </w:p>
    <w:p>
      <w:pPr>
        <w:spacing w:before="0" w:after="60" w:line="276" w:lineRule="auto"/>
        <w:ind w:left="680" w:hanging="320"/>
      </w:pPr>
      <w:r>
        <w:rPr>
          <w:b/>
        </w:rPr>
        <w:t xml:space="preserve">• </w:t>
      </w:r>
      <w:r>
        <w:t xml:space="preserve">💎 </w:t>
      </w:r>
      <w:r>
        <w:rPr>
          <w:b/>
          <w:color w:val="0D7377"/>
        </w:rPr>
        <w:t xml:space="preserve">PNC Exam Pearl: </w:t>
      </w:r>
      <w:r>
        <w:t>The child is asked to return on the next round.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Q70. A mother of a 3-year-old child says the child's eye turns inward when the child looks at a book. Which statement is MOST appropriate for the nurse to make?</w:t>
      </w:r>
    </w:p>
    <w:p>
      <w:pPr>
        <w:spacing w:before="0" w:after="0" w:line="276" w:lineRule="auto"/>
        <w:ind w:left="360"/>
      </w:pPr>
      <w:r>
        <w:rPr>
          <w:b/>
        </w:rPr>
        <w:t xml:space="preserve">(a) </w:t>
      </w:r>
      <w:r>
        <w:t>Cover the eye with the hand for many hours</w:t>
      </w:r>
    </w:p>
    <w:p>
      <w:pPr>
        <w:spacing w:before="0" w:after="0" w:line="276" w:lineRule="auto"/>
        <w:ind w:left="360"/>
      </w:pPr>
      <w:r>
        <w:rPr>
          <w:b/>
        </w:rPr>
        <w:t xml:space="preserve">(b) </w:t>
      </w:r>
      <w:r>
        <w:t>It settles by itself and no visit is needed</w:t>
      </w:r>
    </w:p>
    <w:p>
      <w:pPr>
        <w:spacing w:before="0" w:after="0" w:line="276" w:lineRule="auto"/>
        <w:ind w:left="360"/>
      </w:pPr>
      <w:r>
        <w:rPr>
          <w:b/>
        </w:rPr>
        <w:t xml:space="preserve">(c) </w:t>
      </w:r>
      <w:r>
        <w:t>Show the eye to the doctor early, as glasses may be needed</w:t>
      </w:r>
    </w:p>
    <w:p>
      <w:pPr>
        <w:spacing w:before="0" w:after="0" w:line="276" w:lineRule="auto"/>
        <w:ind w:left="360"/>
      </w:pPr>
      <w:r>
        <w:rPr>
          <w:b/>
        </w:rPr>
        <w:t xml:space="preserve">(d) </w:t>
      </w:r>
      <w:r>
        <w:t>Ask the child to read from one side</w:t>
      </w:r>
    </w:p>
    <w:p>
      <w:pPr>
        <w:spacing w:before="60" w:after="40" w:line="276" w:lineRule="auto"/>
        <w:ind w:left="360"/>
      </w:pPr>
      <w:r>
        <w:rPr>
          <w:b/>
        </w:rPr>
        <w:t xml:space="preserve">Answer: </w:t>
      </w:r>
      <w:r>
        <w:rPr>
          <w:b/>
          <w:color w:val="107C10"/>
        </w:rPr>
        <w:t>(c) Show the eye to the doctor early, as glasses may be needed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Show the eye to the doctor early, as glasses may be needed</w:t>
      </w:r>
    </w:p>
    <w:p>
      <w:pPr>
        <w:spacing w:before="0" w:after="60" w:line="276" w:lineRule="auto"/>
        <w:ind w:left="680" w:hanging="320"/>
      </w:pPr>
      <w:r>
        <w:rPr>
          <w:b/>
        </w:rPr>
        <w:t xml:space="preserve">• </w:t>
      </w:r>
      <w:r>
        <w:t xml:space="preserve">🧠 </w:t>
      </w:r>
      <w:r>
        <w:rPr>
          <w:b/>
          <w:color w:val="0D7377"/>
        </w:rPr>
        <w:t xml:space="preserve">Clinical Rationale: </w:t>
      </w:r>
      <w:r>
        <w:t>An eye that turns inward when looking close needs early assessment, because sight in that eye can be lost if care is late.</w:t>
      </w:r>
    </w:p>
    <w:p>
      <w:pPr>
        <w:spacing w:before="0" w:after="60" w:line="276" w:lineRule="auto"/>
        <w:ind w:left="680" w:hanging="320"/>
      </w:pPr>
      <w:r>
        <w:rPr>
          <w:b/>
        </w:rPr>
        <w:t xml:space="preserve">• </w:t>
      </w:r>
      <w:r>
        <w:t xml:space="preserve">🔍 </w:t>
      </w:r>
      <w:r>
        <w:rPr>
          <w:b/>
          <w:color w:val="0D7377"/>
        </w:rPr>
        <w:t xml:space="preserve">Key Clue: </w:t>
      </w:r>
      <w:r>
        <w:t>mother of a 3-year-old whose eye turns in when looking at a book</w:t>
      </w:r>
    </w:p>
    <w:p>
      <w:pPr>
        <w:spacing w:before="0" w:after="60" w:line="276" w:lineRule="auto"/>
        <w:ind w:left="680" w:hanging="320"/>
      </w:pPr>
      <w:r>
        <w:rPr>
          <w:b/>
        </w:rPr>
        <w:t xml:space="preserve">• </w:t>
      </w:r>
      <w:r>
        <w:t xml:space="preserve">🚨 </w:t>
      </w:r>
      <w:r>
        <w:rPr>
          <w:b/>
          <w:color w:val="0D7377"/>
        </w:rPr>
        <w:t xml:space="preserve">Priority Principle: </w:t>
      </w:r>
      <w:r>
        <w:t>Squint - early doctor visit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Covering is not the first care.</w:t>
      </w:r>
    </w:p>
    <w:p>
      <w:pPr>
        <w:spacing w:before="0" w:after="0" w:line="276" w:lineRule="auto"/>
        <w:ind w:left="920" w:hanging="240"/>
      </w:pPr>
      <w:r>
        <w:t>– (b) It may not settle and sight can be lost.</w:t>
      </w:r>
    </w:p>
    <w:p>
      <w:pPr>
        <w:spacing w:before="0" w:after="0" w:line="276" w:lineRule="auto"/>
        <w:ind w:left="920" w:hanging="240"/>
      </w:pPr>
      <w:r>
        <w:t>– (d) Reading from one side does not help.</w:t>
      </w:r>
    </w:p>
    <w:p>
      <w:pPr>
        <w:spacing w:before="0" w:after="60" w:line="276" w:lineRule="auto"/>
        <w:ind w:left="680" w:hanging="320"/>
      </w:pPr>
      <w:r>
        <w:rPr>
          <w:b/>
        </w:rPr>
        <w:t xml:space="preserve">• </w:t>
      </w:r>
      <w:r>
        <w:t xml:space="preserve">⚠️ </w:t>
      </w:r>
      <w:r>
        <w:rPr>
          <w:b/>
          <w:color w:val="0D7377"/>
        </w:rPr>
        <w:t xml:space="preserve">PGI Exam Trap: </w:t>
      </w:r>
      <w:r>
        <w:t>Option (a) covers the eye, which is why patching seems the known care of a weak eye.</w:t>
      </w:r>
    </w:p>
    <w:p>
      <w:pPr>
        <w:spacing w:before="0" w:after="60" w:line="276" w:lineRule="auto"/>
        <w:ind w:left="680" w:hanging="320"/>
      </w:pPr>
      <w:r>
        <w:rPr>
          <w:b/>
        </w:rPr>
        <w:t xml:space="preserve">• </w:t>
      </w:r>
      <w:r>
        <w:t xml:space="preserve">⚡ </w:t>
      </w:r>
      <w:r>
        <w:rPr>
          <w:b/>
          <w:color w:val="0D7377"/>
        </w:rPr>
        <w:t xml:space="preserve">5-Second Recall: </w:t>
      </w:r>
      <w:r>
        <w:t>Aankh andar mud jaye to jaldi doctor ko dikhao - chashma lag sakta hai.</w:t>
      </w:r>
    </w:p>
    <w:p>
      <w:pPr>
        <w:spacing w:before="0" w:after="60" w:line="276" w:lineRule="auto"/>
        <w:ind w:left="680" w:hanging="320"/>
      </w:pPr>
      <w:r>
        <w:rPr>
          <w:b/>
        </w:rPr>
        <w:t xml:space="preserve">• </w:t>
      </w:r>
      <w:r>
        <w:t xml:space="preserve">💎 </w:t>
      </w:r>
      <w:r>
        <w:rPr>
          <w:b/>
          <w:color w:val="0D7377"/>
        </w:rPr>
        <w:t xml:space="preserve">PNC Exam Pearl: </w:t>
      </w:r>
      <w:r>
        <w:t>Vision screening is done in the early years.</w:t>
      </w:r>
    </w:p>
    <w:p/>
    <w:p>
      <w:pPr>
        <w:spacing w:before="200" w:after="40" w:line="276" w:lineRule="auto"/>
        <w:ind w:left="0"/>
      </w:pPr>
      <w:r>
        <w:rPr>
          <w:b/>
        </w:rPr>
        <w:t>Q71. A mother of a 2-year-old child says the child takes a milk bottle at night. Which statement is MOST appropriate for the nurse to make?</w:t>
      </w:r>
    </w:p>
    <w:p>
      <w:pPr>
        <w:spacing w:before="0" w:after="0" w:line="276" w:lineRule="auto"/>
        <w:ind w:left="360"/>
      </w:pPr>
      <w:r>
        <w:rPr>
          <w:b/>
        </w:rPr>
        <w:t xml:space="preserve">(a) </w:t>
      </w:r>
      <w:r>
        <w:t>Leave the bottle in the cot all night</w:t>
      </w:r>
    </w:p>
    <w:p>
      <w:pPr>
        <w:spacing w:before="0" w:after="0" w:line="276" w:lineRule="auto"/>
        <w:ind w:left="360"/>
      </w:pPr>
      <w:r>
        <w:rPr>
          <w:b/>
        </w:rPr>
        <w:t xml:space="preserve">(b) </w:t>
      </w:r>
      <w:r>
        <w:t>It is good for the child's weight gain</w:t>
      </w:r>
    </w:p>
    <w:p>
      <w:pPr>
        <w:spacing w:before="0" w:after="0" w:line="276" w:lineRule="auto"/>
        <w:ind w:left="360"/>
      </w:pPr>
      <w:r>
        <w:rPr>
          <w:b/>
        </w:rPr>
        <w:t xml:space="preserve">(c) </w:t>
      </w:r>
      <w:r>
        <w:t>Add some sweet water to help sleep</w:t>
      </w:r>
    </w:p>
    <w:p>
      <w:pPr>
        <w:spacing w:before="0" w:after="0" w:line="276" w:lineRule="auto"/>
        <w:ind w:left="360"/>
      </w:pPr>
      <w:r>
        <w:rPr>
          <w:b/>
        </w:rPr>
        <w:t xml:space="preserve">(d) </w:t>
      </w:r>
      <w:r>
        <w:t>The night bottle spoils the teeth, so wean the child</w:t>
      </w:r>
    </w:p>
    <w:p>
      <w:pPr>
        <w:spacing w:before="60" w:after="40" w:line="276" w:lineRule="auto"/>
        <w:ind w:left="360"/>
      </w:pPr>
      <w:r>
        <w:rPr>
          <w:b/>
        </w:rPr>
        <w:t xml:space="preserve">Answer: </w:t>
      </w:r>
      <w:r>
        <w:rPr>
          <w:b/>
          <w:color w:val="107C10"/>
        </w:rPr>
        <w:t>(d) The night bottle spoils the teeth, so wean the child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night bottle spoils the teeth, so wean the child</w:t>
      </w:r>
    </w:p>
    <w:p>
      <w:pPr>
        <w:spacing w:before="0" w:after="60" w:line="276" w:lineRule="auto"/>
        <w:ind w:left="680" w:hanging="320"/>
      </w:pPr>
      <w:r>
        <w:rPr>
          <w:b/>
        </w:rPr>
        <w:t xml:space="preserve">• </w:t>
      </w:r>
      <w:r>
        <w:t xml:space="preserve">🧠 </w:t>
      </w:r>
      <w:r>
        <w:rPr>
          <w:b/>
          <w:color w:val="0D7377"/>
        </w:rPr>
        <w:t xml:space="preserve">Clinical Rationale: </w:t>
      </w:r>
      <w:r>
        <w:t>Milk left on the teeth at night causes decay, so the child is weaned off the night bottle and the mouth is cleaned.</w:t>
      </w:r>
    </w:p>
    <w:p>
      <w:pPr>
        <w:spacing w:before="0" w:after="60" w:line="276" w:lineRule="auto"/>
        <w:ind w:left="680" w:hanging="320"/>
      </w:pPr>
      <w:r>
        <w:rPr>
          <w:b/>
        </w:rPr>
        <w:t xml:space="preserve">• </w:t>
      </w:r>
      <w:r>
        <w:t xml:space="preserve">🔍 </w:t>
      </w:r>
      <w:r>
        <w:rPr>
          <w:b/>
          <w:color w:val="0D7377"/>
        </w:rPr>
        <w:t xml:space="preserve">Key Clue: </w:t>
      </w:r>
      <w:r>
        <w:t>mother of a 2-year-old who takes a milk bottle at night</w:t>
      </w:r>
    </w:p>
    <w:p>
      <w:pPr>
        <w:spacing w:before="0" w:after="60" w:line="276" w:lineRule="auto"/>
        <w:ind w:left="680" w:hanging="320"/>
      </w:pPr>
      <w:r>
        <w:rPr>
          <w:b/>
        </w:rPr>
        <w:t xml:space="preserve">• </w:t>
      </w:r>
      <w:r>
        <w:t xml:space="preserve">🚨 </w:t>
      </w:r>
      <w:r>
        <w:rPr>
          <w:b/>
          <w:color w:val="0D7377"/>
        </w:rPr>
        <w:t xml:space="preserve">Priority Principle: </w:t>
      </w:r>
      <w:r>
        <w:t>Night bottle - dental decay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bottle left in the cot is unsafe.</w:t>
      </w:r>
    </w:p>
    <w:p>
      <w:pPr>
        <w:spacing w:before="0" w:after="0" w:line="276" w:lineRule="auto"/>
        <w:ind w:left="920" w:hanging="240"/>
      </w:pPr>
      <w:r>
        <w:t>– (b) It does not add weight well.</w:t>
      </w:r>
    </w:p>
    <w:p>
      <w:pPr>
        <w:spacing w:before="0" w:after="0" w:line="276" w:lineRule="auto"/>
        <w:ind w:left="920" w:hanging="240"/>
      </w:pPr>
      <w:r>
        <w:t>– (c) Sweet water spoils teeth more.</w:t>
      </w:r>
    </w:p>
    <w:p>
      <w:pPr>
        <w:spacing w:before="0" w:after="60" w:line="276" w:lineRule="auto"/>
        <w:ind w:left="680" w:hanging="320"/>
      </w:pPr>
      <w:r>
        <w:rPr>
          <w:b/>
        </w:rPr>
        <w:t xml:space="preserve">• </w:t>
      </w:r>
      <w:r>
        <w:t xml:space="preserve">⚠️ </w:t>
      </w:r>
      <w:r>
        <w:rPr>
          <w:b/>
          <w:color w:val="0D7377"/>
        </w:rPr>
        <w:t xml:space="preserve">PGI Exam Trap: </w:t>
      </w:r>
      <w:r>
        <w:t>Option (b) praises the bottle, which is why milk seems needed at night by a thin child.</w:t>
      </w:r>
    </w:p>
    <w:p>
      <w:pPr>
        <w:spacing w:before="0" w:after="60" w:line="276" w:lineRule="auto"/>
        <w:ind w:left="680" w:hanging="320"/>
      </w:pPr>
      <w:r>
        <w:rPr>
          <w:b/>
        </w:rPr>
        <w:t xml:space="preserve">• </w:t>
      </w:r>
      <w:r>
        <w:t xml:space="preserve">⚡ </w:t>
      </w:r>
      <w:r>
        <w:rPr>
          <w:b/>
          <w:color w:val="0D7377"/>
        </w:rPr>
        <w:t xml:space="preserve">5-Second Recall: </w:t>
      </w:r>
      <w:r>
        <w:t>Raat me bottle se doodh dene se daant kharaab hote hain - chhudao.</w:t>
      </w:r>
    </w:p>
    <w:p>
      <w:pPr>
        <w:spacing w:before="0" w:after="60" w:line="276" w:lineRule="auto"/>
        <w:ind w:left="680" w:hanging="320"/>
      </w:pPr>
      <w:r>
        <w:rPr>
          <w:b/>
        </w:rPr>
        <w:t xml:space="preserve">• </w:t>
      </w:r>
      <w:r>
        <w:t xml:space="preserve">💎 </w:t>
      </w:r>
      <w:r>
        <w:rPr>
          <w:b/>
          <w:color w:val="0D7377"/>
        </w:rPr>
        <w:t xml:space="preserve">PNC Exam Pearl: </w:t>
      </w:r>
      <w:r>
        <w:t>The teeth are wiped after the last feed.</w:t>
      </w:r>
    </w:p>
    <w:p/>
    <w:p>
      <w:pPr>
        <w:spacing w:before="200" w:after="40" w:line="276" w:lineRule="auto"/>
        <w:ind w:left="0"/>
      </w:pPr>
      <w:r>
        <w:rPr>
          <w:b/>
        </w:rPr>
        <w:t>Q72. A nurse is to take the temperature of a restless 2-year-old child in the ward. Which action should the nurse take FIRST?</w:t>
      </w:r>
    </w:p>
    <w:p>
      <w:pPr>
        <w:spacing w:before="0" w:after="0" w:line="276" w:lineRule="auto"/>
        <w:ind w:left="360"/>
      </w:pPr>
      <w:r>
        <w:rPr>
          <w:b/>
        </w:rPr>
        <w:t xml:space="preserve">(a) </w:t>
      </w:r>
      <w:r>
        <w:t>Take it in the armpit with the arm held close</w:t>
      </w:r>
    </w:p>
    <w:p>
      <w:pPr>
        <w:spacing w:before="0" w:after="0" w:line="276" w:lineRule="auto"/>
        <w:ind w:left="360"/>
      </w:pPr>
      <w:r>
        <w:rPr>
          <w:b/>
        </w:rPr>
        <w:t xml:space="preserve">(b) </w:t>
      </w:r>
      <w:r>
        <w:t>Put a glass thermometer in the mouth</w:t>
      </w:r>
    </w:p>
    <w:p>
      <w:pPr>
        <w:spacing w:before="0" w:after="0" w:line="276" w:lineRule="auto"/>
        <w:ind w:left="360"/>
      </w:pPr>
      <w:r>
        <w:rPr>
          <w:b/>
        </w:rPr>
        <w:t xml:space="preserve">(c) </w:t>
      </w:r>
      <w:r>
        <w:t>Put the thermometer deep in the ear</w:t>
      </w:r>
    </w:p>
    <w:p>
      <w:pPr>
        <w:spacing w:before="0" w:after="0" w:line="276" w:lineRule="auto"/>
        <w:ind w:left="360"/>
      </w:pPr>
      <w:r>
        <w:rPr>
          <w:b/>
        </w:rPr>
        <w:t xml:space="preserve">(d) </w:t>
      </w:r>
      <w:r>
        <w:t>Ask the mother to hold it under the tongue</w:t>
      </w:r>
    </w:p>
    <w:p>
      <w:pPr>
        <w:spacing w:before="60" w:after="40" w:line="276" w:lineRule="auto"/>
        <w:ind w:left="360"/>
      </w:pPr>
      <w:r>
        <w:rPr>
          <w:b/>
        </w:rPr>
        <w:t xml:space="preserve">Answer: </w:t>
      </w:r>
      <w:r>
        <w:rPr>
          <w:b/>
          <w:color w:val="107C10"/>
        </w:rPr>
        <w:t>(a) Take it in the armpit with the arm held close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Take it in the armpit with the arm held close</w:t>
      </w:r>
    </w:p>
    <w:p>
      <w:pPr>
        <w:spacing w:before="0" w:after="60" w:line="276" w:lineRule="auto"/>
        <w:ind w:left="680" w:hanging="320"/>
      </w:pPr>
      <w:r>
        <w:rPr>
          <w:b/>
        </w:rPr>
        <w:t xml:space="preserve">• </w:t>
      </w:r>
      <w:r>
        <w:t xml:space="preserve">🧠 </w:t>
      </w:r>
      <w:r>
        <w:rPr>
          <w:b/>
          <w:color w:val="0D7377"/>
        </w:rPr>
        <w:t xml:space="preserve">Clinical Rationale: </w:t>
      </w:r>
      <w:r>
        <w:t>A restless small child's temperature is taken in the armpit with the arm held close, since a glass thermometer can be bitten.</w:t>
      </w:r>
    </w:p>
    <w:p>
      <w:pPr>
        <w:spacing w:before="0" w:after="60" w:line="276" w:lineRule="auto"/>
        <w:ind w:left="680" w:hanging="320"/>
      </w:pPr>
      <w:r>
        <w:rPr>
          <w:b/>
        </w:rPr>
        <w:t xml:space="preserve">• </w:t>
      </w:r>
      <w:r>
        <w:t xml:space="preserve">🔍 </w:t>
      </w:r>
      <w:r>
        <w:rPr>
          <w:b/>
          <w:color w:val="0D7377"/>
        </w:rPr>
        <w:t xml:space="preserve">Key Clue: </w:t>
      </w:r>
      <w:r>
        <w:t>restless 2-year-old whose temperature is to be taken</w:t>
      </w:r>
    </w:p>
    <w:p>
      <w:pPr>
        <w:spacing w:before="0" w:after="60" w:line="276" w:lineRule="auto"/>
        <w:ind w:left="680" w:hanging="320"/>
      </w:pPr>
      <w:r>
        <w:rPr>
          <w:b/>
        </w:rPr>
        <w:t xml:space="preserve">• </w:t>
      </w:r>
      <w:r>
        <w:t xml:space="preserve">🚨 </w:t>
      </w:r>
      <w:r>
        <w:rPr>
          <w:b/>
          <w:color w:val="0D7377"/>
        </w:rPr>
        <w:t xml:space="preserve">Priority Principle: </w:t>
      </w:r>
      <w:r>
        <w:t>Temperature of a child - the armpit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glass tube can break in the mouth.</w:t>
      </w:r>
    </w:p>
    <w:p>
      <w:pPr>
        <w:spacing w:before="0" w:after="0" w:line="276" w:lineRule="auto"/>
        <w:ind w:left="920" w:hanging="240"/>
      </w:pPr>
      <w:r>
        <w:t>– (c) Deep insertion can harm the ear.</w:t>
      </w:r>
    </w:p>
    <w:p>
      <w:pPr>
        <w:spacing w:before="0" w:after="0" w:line="276" w:lineRule="auto"/>
        <w:ind w:left="920" w:hanging="240"/>
      </w:pPr>
      <w:r>
        <w:t>– (d) It is unsafe in a restless child.</w:t>
      </w:r>
    </w:p>
    <w:p>
      <w:pPr>
        <w:spacing w:before="0" w:after="60" w:line="276" w:lineRule="auto"/>
        <w:ind w:left="680" w:hanging="320"/>
      </w:pPr>
      <w:r>
        <w:rPr>
          <w:b/>
        </w:rPr>
        <w:t xml:space="preserve">• </w:t>
      </w:r>
      <w:r>
        <w:t xml:space="preserve">⚠️ </w:t>
      </w:r>
      <w:r>
        <w:rPr>
          <w:b/>
          <w:color w:val="0D7377"/>
        </w:rPr>
        <w:t xml:space="preserve">PGI Exam Trap: </w:t>
      </w:r>
      <w:r>
        <w:t>Option (b) uses the mouth, which is why it seems the quick usual way.</w:t>
      </w:r>
    </w:p>
    <w:p>
      <w:pPr>
        <w:spacing w:before="0" w:after="60" w:line="276" w:lineRule="auto"/>
        <w:ind w:left="680" w:hanging="320"/>
      </w:pPr>
      <w:r>
        <w:rPr>
          <w:b/>
        </w:rPr>
        <w:t xml:space="preserve">• </w:t>
      </w:r>
      <w:r>
        <w:t xml:space="preserve">⚡ </w:t>
      </w:r>
      <w:r>
        <w:rPr>
          <w:b/>
          <w:color w:val="0D7377"/>
        </w:rPr>
        <w:t xml:space="preserve">5-Second Recall: </w:t>
      </w:r>
      <w:r>
        <w:t>Bechain bachche ka temperature bagal me lo - muh me tube mat dalo.</w:t>
      </w:r>
    </w:p>
    <w:p>
      <w:pPr>
        <w:spacing w:before="0" w:after="60" w:line="276" w:lineRule="auto"/>
        <w:ind w:left="680" w:hanging="320"/>
      </w:pPr>
      <w:r>
        <w:rPr>
          <w:b/>
        </w:rPr>
        <w:t xml:space="preserve">• </w:t>
      </w:r>
      <w:r>
        <w:t xml:space="preserve">💎 </w:t>
      </w:r>
      <w:r>
        <w:rPr>
          <w:b/>
          <w:color w:val="0D7377"/>
        </w:rPr>
        <w:t xml:space="preserve">PNC Exam Pearl: </w:t>
      </w:r>
      <w:r>
        <w:t>The thermometer is shaken down before use.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Q73. A mother of a 3-month-old baby shows the nurse a red nappy-area rash with small spots at the edges. Which action should the nurse take FIRST?</w:t>
      </w:r>
    </w:p>
    <w:p>
      <w:pPr>
        <w:spacing w:before="0" w:after="0" w:line="276" w:lineRule="auto"/>
        <w:ind w:left="360"/>
      </w:pPr>
      <w:r>
        <w:rPr>
          <w:b/>
        </w:rPr>
        <w:t xml:space="preserve">(a) </w:t>
      </w:r>
      <w:r>
        <w:t>Keep the area clean and dry and apply the cream</w:t>
      </w:r>
    </w:p>
    <w:p>
      <w:pPr>
        <w:spacing w:before="0" w:after="0" w:line="276" w:lineRule="auto"/>
        <w:ind w:left="360"/>
      </w:pPr>
      <w:r>
        <w:rPr>
          <w:b/>
        </w:rPr>
        <w:t xml:space="preserve">(b) </w:t>
      </w:r>
      <w:r>
        <w:t>Wash the area with strong soap at each change</w:t>
      </w:r>
    </w:p>
    <w:p>
      <w:pPr>
        <w:spacing w:before="0" w:after="0" w:line="276" w:lineRule="auto"/>
        <w:ind w:left="360"/>
      </w:pPr>
      <w:r>
        <w:rPr>
          <w:b/>
        </w:rPr>
        <w:t xml:space="preserve">(c) </w:t>
      </w:r>
      <w:r>
        <w:t>Cover the area with a tight plastic sheet</w:t>
      </w:r>
    </w:p>
    <w:p>
      <w:pPr>
        <w:spacing w:before="0" w:after="0" w:line="276" w:lineRule="auto"/>
        <w:ind w:left="360"/>
      </w:pPr>
      <w:r>
        <w:rPr>
          <w:b/>
        </w:rPr>
        <w:t xml:space="preserve">(d) </w:t>
      </w:r>
      <w:r>
        <w:t>Give antibiotic tablets for the rash</w:t>
      </w:r>
    </w:p>
    <w:p>
      <w:pPr>
        <w:spacing w:before="60" w:after="40" w:line="276" w:lineRule="auto"/>
        <w:ind w:left="360"/>
      </w:pPr>
      <w:r>
        <w:rPr>
          <w:b/>
        </w:rPr>
        <w:t xml:space="preserve">Answer: </w:t>
      </w:r>
      <w:r>
        <w:rPr>
          <w:b/>
          <w:color w:val="107C10"/>
        </w:rPr>
        <w:t>(a) Keep the area clean and dry and apply the cream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Keep the area clean and dry and apply the cream</w:t>
      </w:r>
    </w:p>
    <w:p>
      <w:pPr>
        <w:spacing w:before="0" w:after="60" w:line="276" w:lineRule="auto"/>
        <w:ind w:left="680" w:hanging="320"/>
      </w:pPr>
      <w:r>
        <w:rPr>
          <w:b/>
        </w:rPr>
        <w:t xml:space="preserve">• </w:t>
      </w:r>
      <w:r>
        <w:t xml:space="preserve">🧠 </w:t>
      </w:r>
      <w:r>
        <w:rPr>
          <w:b/>
          <w:color w:val="0D7377"/>
        </w:rPr>
        <w:t xml:space="preserve">Clinical Rationale: </w:t>
      </w:r>
      <w:r>
        <w:t>A nappy rash is kept clean and dry with the ordered cream, since soap and tight covers worsen it.</w:t>
      </w:r>
    </w:p>
    <w:p>
      <w:pPr>
        <w:spacing w:before="0" w:after="60" w:line="276" w:lineRule="auto"/>
        <w:ind w:left="680" w:hanging="320"/>
      </w:pPr>
      <w:r>
        <w:rPr>
          <w:b/>
        </w:rPr>
        <w:t xml:space="preserve">• </w:t>
      </w:r>
      <w:r>
        <w:t xml:space="preserve">🔍 </w:t>
      </w:r>
      <w:r>
        <w:rPr>
          <w:b/>
          <w:color w:val="0D7377"/>
        </w:rPr>
        <w:t xml:space="preserve">Key Clue: </w:t>
      </w:r>
      <w:r>
        <w:t>3-month-old with a red nappy rash and small spots at the edges</w:t>
      </w:r>
    </w:p>
    <w:p>
      <w:pPr>
        <w:spacing w:before="0" w:after="60" w:line="276" w:lineRule="auto"/>
        <w:ind w:left="680" w:hanging="320"/>
      </w:pPr>
      <w:r>
        <w:rPr>
          <w:b/>
        </w:rPr>
        <w:t xml:space="preserve">• </w:t>
      </w:r>
      <w:r>
        <w:t xml:space="preserve">🚨 </w:t>
      </w:r>
      <w:r>
        <w:rPr>
          <w:b/>
          <w:color w:val="0D7377"/>
        </w:rPr>
        <w:t xml:space="preserve">Priority Principle: </w:t>
      </w:r>
      <w:r>
        <w:t>Nappy rash - clean and dry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Strong soap strips the skin oils.</w:t>
      </w:r>
    </w:p>
    <w:p>
      <w:pPr>
        <w:spacing w:before="0" w:after="0" w:line="276" w:lineRule="auto"/>
        <w:ind w:left="920" w:hanging="240"/>
      </w:pPr>
      <w:r>
        <w:t>– (c) Plastic holds moisture.</w:t>
      </w:r>
    </w:p>
    <w:p>
      <w:pPr>
        <w:spacing w:before="0" w:after="0" w:line="276" w:lineRule="auto"/>
        <w:ind w:left="920" w:hanging="240"/>
      </w:pPr>
      <w:r>
        <w:t>– (d) Antibiotics are not given for a rash.</w:t>
      </w:r>
    </w:p>
    <w:p>
      <w:pPr>
        <w:spacing w:before="0" w:after="60" w:line="276" w:lineRule="auto"/>
        <w:ind w:left="680" w:hanging="320"/>
      </w:pPr>
      <w:r>
        <w:rPr>
          <w:b/>
        </w:rPr>
        <w:t xml:space="preserve">• </w:t>
      </w:r>
      <w:r>
        <w:t xml:space="preserve">⚠️ </w:t>
      </w:r>
      <w:r>
        <w:rPr>
          <w:b/>
          <w:color w:val="0D7377"/>
        </w:rPr>
        <w:t xml:space="preserve">PGI Exam Trap: </w:t>
      </w:r>
      <w:r>
        <w:t>Option (b) uses strong soap, which is why it seems the clean way with a skin rash.</w:t>
      </w:r>
    </w:p>
    <w:p>
      <w:pPr>
        <w:spacing w:before="0" w:after="60" w:line="276" w:lineRule="auto"/>
        <w:ind w:left="680" w:hanging="320"/>
      </w:pPr>
      <w:r>
        <w:rPr>
          <w:b/>
        </w:rPr>
        <w:t xml:space="preserve">• </w:t>
      </w:r>
      <w:r>
        <w:t xml:space="preserve">⚡ </w:t>
      </w:r>
      <w:r>
        <w:rPr>
          <w:b/>
          <w:color w:val="0D7377"/>
        </w:rPr>
        <w:t xml:space="preserve">5-Second Recall: </w:t>
      </w:r>
      <w:r>
        <w:t>Nappy ka chhaale sookha aur saaf rakho - sabun aur plastic se bachao.</w:t>
      </w:r>
    </w:p>
    <w:p>
      <w:pPr>
        <w:spacing w:before="0" w:after="60" w:line="276" w:lineRule="auto"/>
        <w:ind w:left="680" w:hanging="320"/>
      </w:pPr>
      <w:r>
        <w:rPr>
          <w:b/>
        </w:rPr>
        <w:t xml:space="preserve">• </w:t>
      </w:r>
      <w:r>
        <w:t xml:space="preserve">💎 </w:t>
      </w:r>
      <w:r>
        <w:rPr>
          <w:b/>
          <w:color w:val="0D7377"/>
        </w:rPr>
        <w:t xml:space="preserve">PNC Exam Pearl: </w:t>
      </w:r>
      <w:r>
        <w:t>Nappies are changed often.</w:t>
      </w:r>
    </w:p>
    <w:p/>
    <w:p>
      <w:pPr>
        <w:spacing w:before="200" w:after="40" w:line="276" w:lineRule="auto"/>
        <w:ind w:left="0"/>
      </w:pPr>
      <w:r>
        <w:rPr>
          <w:b/>
        </w:rPr>
        <w:t>Q74. A 2-year-old child with vomiting and loose stools for three days is dull with sunken eyes, and the mother says the child has passed no urine since morning. Which action should the nurse take FIRST?</w:t>
      </w:r>
    </w:p>
    <w:p>
      <w:pPr>
        <w:spacing w:before="0" w:after="0" w:line="276" w:lineRule="auto"/>
        <w:ind w:left="360"/>
      </w:pPr>
      <w:r>
        <w:rPr>
          <w:b/>
        </w:rPr>
        <w:t xml:space="preserve">(a) </w:t>
      </w:r>
      <w:r>
        <w:t>Ask the mother to give rice water</w:t>
      </w:r>
    </w:p>
    <w:p>
      <w:pPr>
        <w:spacing w:before="0" w:after="0" w:line="276" w:lineRule="auto"/>
        <w:ind w:left="360"/>
      </w:pPr>
      <w:r>
        <w:rPr>
          <w:b/>
        </w:rPr>
        <w:t xml:space="preserve">(b) </w:t>
      </w:r>
      <w:r>
        <w:t>Give ORS by spoon in small sips</w:t>
      </w:r>
    </w:p>
    <w:p>
      <w:pPr>
        <w:spacing w:before="0" w:after="0" w:line="276" w:lineRule="auto"/>
        <w:ind w:left="360"/>
      </w:pPr>
      <w:r>
        <w:rPr>
          <w:b/>
        </w:rPr>
        <w:t xml:space="preserve">(c) </w:t>
      </w:r>
      <w:r>
        <w:t>Give a syrup for the sickness</w:t>
      </w:r>
    </w:p>
    <w:p>
      <w:pPr>
        <w:spacing w:before="0" w:after="0" w:line="276" w:lineRule="auto"/>
        <w:ind w:left="360"/>
      </w:pPr>
      <w:r>
        <w:rPr>
          <w:b/>
        </w:rPr>
        <w:t xml:space="preserve">(d) </w:t>
      </w:r>
      <w:r>
        <w:t>Weigh the child and start ordered IV fluid</w:t>
      </w:r>
    </w:p>
    <w:p>
      <w:pPr>
        <w:spacing w:before="60" w:after="40" w:line="276" w:lineRule="auto"/>
        <w:ind w:left="360"/>
      </w:pPr>
      <w:r>
        <w:rPr>
          <w:b/>
        </w:rPr>
        <w:t xml:space="preserve">Answer: </w:t>
      </w:r>
      <w:r>
        <w:rPr>
          <w:b/>
          <w:color w:val="107C10"/>
        </w:rPr>
        <w:t>(d) Weigh the child and start ordered IV fluid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Weigh the child and start ordered IV fluid</w:t>
      </w:r>
    </w:p>
    <w:p>
      <w:pPr>
        <w:spacing w:before="0" w:after="60" w:line="276" w:lineRule="auto"/>
        <w:ind w:left="680" w:hanging="320"/>
      </w:pPr>
      <w:r>
        <w:rPr>
          <w:b/>
        </w:rPr>
        <w:t xml:space="preserve">• </w:t>
      </w:r>
      <w:r>
        <w:t xml:space="preserve">🧠 </w:t>
      </w:r>
      <w:r>
        <w:rPr>
          <w:b/>
          <w:color w:val="0D7377"/>
        </w:rPr>
        <w:t xml:space="preserve">Clinical Rationale: </w:t>
      </w:r>
      <w:r>
        <w:t>A dull child with sunken eyes and no urine has severe dehydration, so IV fluid is started at once.</w:t>
      </w:r>
    </w:p>
    <w:p>
      <w:pPr>
        <w:spacing w:before="0" w:after="60" w:line="276" w:lineRule="auto"/>
        <w:ind w:left="680" w:hanging="320"/>
      </w:pPr>
      <w:r>
        <w:rPr>
          <w:b/>
        </w:rPr>
        <w:t xml:space="preserve">• </w:t>
      </w:r>
      <w:r>
        <w:t xml:space="preserve">🔍 </w:t>
      </w:r>
      <w:r>
        <w:rPr>
          <w:b/>
          <w:color w:val="0D7377"/>
        </w:rPr>
        <w:t xml:space="preserve">Key Clue: </w:t>
      </w:r>
      <w:r>
        <w:t>2-year-old with three days of vomiting and loose stools, dull, sunken eyes, no urine</w:t>
      </w:r>
    </w:p>
    <w:p>
      <w:pPr>
        <w:spacing w:before="0" w:after="60" w:line="276" w:lineRule="auto"/>
        <w:ind w:left="680" w:hanging="320"/>
      </w:pPr>
      <w:r>
        <w:rPr>
          <w:b/>
        </w:rPr>
        <w:t xml:space="preserve">• </w:t>
      </w:r>
      <w:r>
        <w:t xml:space="preserve">🚨 </w:t>
      </w:r>
      <w:r>
        <w:rPr>
          <w:b/>
          <w:color w:val="0D7377"/>
        </w:rPr>
        <w:t xml:space="preserve">Priority Principle: </w:t>
      </w:r>
      <w:r>
        <w:t>Severe dehydration - IV fluid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Rice water does not correct severe loss.</w:t>
      </w:r>
    </w:p>
    <w:p>
      <w:pPr>
        <w:spacing w:before="0" w:after="0" w:line="276" w:lineRule="auto"/>
        <w:ind w:left="920" w:hanging="240"/>
      </w:pPr>
      <w:r>
        <w:t>– (b) Oral sips are not enough.</w:t>
      </w:r>
    </w:p>
    <w:p>
      <w:pPr>
        <w:spacing w:before="0" w:after="0" w:line="276" w:lineRule="auto"/>
        <w:ind w:left="920" w:hanging="240"/>
      </w:pPr>
      <w:r>
        <w:t>– (c) Syrup does not replace water.</w:t>
      </w:r>
    </w:p>
    <w:p>
      <w:pPr>
        <w:spacing w:before="0" w:after="60" w:line="276" w:lineRule="auto"/>
        <w:ind w:left="680" w:hanging="320"/>
      </w:pPr>
      <w:r>
        <w:rPr>
          <w:b/>
        </w:rPr>
        <w:t xml:space="preserve">• </w:t>
      </w:r>
      <w:r>
        <w:t xml:space="preserve">⚠️ </w:t>
      </w:r>
      <w:r>
        <w:rPr>
          <w:b/>
          <w:color w:val="0D7377"/>
        </w:rPr>
        <w:t xml:space="preserve">PGI Exam Trap: </w:t>
      </w:r>
      <w:r>
        <w:t>Option (b) uses ORS, which is why the usual care seems adequate.</w:t>
      </w:r>
    </w:p>
    <w:p>
      <w:pPr>
        <w:spacing w:before="0" w:after="60" w:line="276" w:lineRule="auto"/>
        <w:ind w:left="680" w:hanging="320"/>
      </w:pPr>
      <w:r>
        <w:rPr>
          <w:b/>
        </w:rPr>
        <w:t xml:space="preserve">• </w:t>
      </w:r>
      <w:r>
        <w:t xml:space="preserve">⚡ </w:t>
      </w:r>
      <w:r>
        <w:rPr>
          <w:b/>
          <w:color w:val="0D7377"/>
        </w:rPr>
        <w:t xml:space="preserve">5-Second Recall: </w:t>
      </w:r>
      <w:r>
        <w:t>Teen din se dast aur ulti, aankh dhansi - turant drip lagao.</w:t>
      </w:r>
    </w:p>
    <w:p>
      <w:pPr>
        <w:spacing w:before="0" w:after="60" w:line="276" w:lineRule="auto"/>
        <w:ind w:left="680" w:hanging="320"/>
      </w:pPr>
      <w:r>
        <w:rPr>
          <w:b/>
        </w:rPr>
        <w:t xml:space="preserve">• </w:t>
      </w:r>
      <w:r>
        <w:t xml:space="preserve">💎 </w:t>
      </w:r>
      <w:r>
        <w:rPr>
          <w:b/>
          <w:color w:val="0D7377"/>
        </w:rPr>
        <w:t xml:space="preserve">PNC Exam Pearl: </w:t>
      </w:r>
      <w:r>
        <w:t>Urine output is recorded after the drip starts.</w:t>
      </w:r>
    </w:p>
    <w:p/>
    <w:p>
      <w:pPr>
        <w:spacing w:before="200" w:after="40" w:line="276" w:lineRule="auto"/>
        <w:ind w:left="0"/>
      </w:pPr>
      <w:r>
        <w:rPr>
          <w:b/>
        </w:rPr>
        <w:t>Q75. A mother brings her 3-year-old child with high fever and small red spots that do NOT fade when the nurse presses them. Which action should the nurse take FIRST?</w:t>
      </w:r>
    </w:p>
    <w:p>
      <w:pPr>
        <w:spacing w:before="0" w:after="0" w:line="276" w:lineRule="auto"/>
        <w:ind w:left="360"/>
      </w:pPr>
      <w:r>
        <w:rPr>
          <w:b/>
        </w:rPr>
        <w:t xml:space="preserve">(a) </w:t>
      </w:r>
      <w:r>
        <w:t>Note the spots and look again after an hour</w:t>
      </w:r>
    </w:p>
    <w:p>
      <w:pPr>
        <w:spacing w:before="0" w:after="0" w:line="276" w:lineRule="auto"/>
        <w:ind w:left="360"/>
      </w:pPr>
      <w:r>
        <w:rPr>
          <w:b/>
        </w:rPr>
        <w:t xml:space="preserve">(b) </w:t>
      </w:r>
      <w:r>
        <w:t>Give a cool bath</w:t>
      </w:r>
    </w:p>
    <w:p>
      <w:pPr>
        <w:spacing w:before="0" w:after="0" w:line="276" w:lineRule="auto"/>
        <w:ind w:left="360"/>
      </w:pPr>
      <w:r>
        <w:rPr>
          <w:b/>
        </w:rPr>
        <w:t xml:space="preserve">(c) </w:t>
      </w:r>
      <w:r>
        <w:t>Report at once and keep the child apart</w:t>
      </w:r>
    </w:p>
    <w:p>
      <w:pPr>
        <w:spacing w:before="0" w:after="0" w:line="276" w:lineRule="auto"/>
        <w:ind w:left="360"/>
      </w:pPr>
      <w:r>
        <w:rPr>
          <w:b/>
        </w:rPr>
        <w:t xml:space="preserve">(d) </w:t>
      </w:r>
      <w:r>
        <w:t>Ask the mother to give syrup at home</w:t>
      </w:r>
    </w:p>
    <w:p>
      <w:pPr>
        <w:spacing w:before="60" w:after="40" w:line="276" w:lineRule="auto"/>
        <w:ind w:left="360"/>
      </w:pPr>
      <w:r>
        <w:rPr>
          <w:b/>
        </w:rPr>
        <w:t xml:space="preserve">Answer: </w:t>
      </w:r>
      <w:r>
        <w:rPr>
          <w:b/>
          <w:color w:val="107C10"/>
        </w:rPr>
        <w:t>(c) Report at once and keep the child apart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Report at once and keep the child apart</w:t>
      </w:r>
    </w:p>
    <w:p>
      <w:pPr>
        <w:spacing w:before="0" w:after="60" w:line="276" w:lineRule="auto"/>
        <w:ind w:left="680" w:hanging="320"/>
      </w:pPr>
      <w:r>
        <w:rPr>
          <w:b/>
        </w:rPr>
        <w:t xml:space="preserve">• </w:t>
      </w:r>
      <w:r>
        <w:t xml:space="preserve">🧠 </w:t>
      </w:r>
      <w:r>
        <w:rPr>
          <w:b/>
          <w:color w:val="0D7377"/>
        </w:rPr>
        <w:t xml:space="preserve">Clinical Rationale: </w:t>
      </w:r>
      <w:r>
        <w:t>Non-blanching red spots with high fever suggest a serious blood infection, so the doctor is told and the child isolated.</w:t>
      </w:r>
    </w:p>
    <w:p>
      <w:pPr>
        <w:spacing w:before="0" w:after="60" w:line="276" w:lineRule="auto"/>
        <w:ind w:left="680" w:hanging="320"/>
      </w:pPr>
      <w:r>
        <w:rPr>
          <w:b/>
        </w:rPr>
        <w:t xml:space="preserve">• </w:t>
      </w:r>
      <w:r>
        <w:t xml:space="preserve">🔍 </w:t>
      </w:r>
      <w:r>
        <w:rPr>
          <w:b/>
          <w:color w:val="0D7377"/>
        </w:rPr>
        <w:t xml:space="preserve">Key Clue: </w:t>
      </w:r>
      <w:r>
        <w:t>3-year-old with high fever and non-blanching red spots</w:t>
      </w:r>
    </w:p>
    <w:p>
      <w:pPr>
        <w:spacing w:before="0" w:after="60" w:line="276" w:lineRule="auto"/>
        <w:ind w:left="680" w:hanging="320"/>
      </w:pPr>
      <w:r>
        <w:rPr>
          <w:b/>
        </w:rPr>
        <w:t xml:space="preserve">• </w:t>
      </w:r>
      <w:r>
        <w:t xml:space="preserve">🚨 </w:t>
      </w:r>
      <w:r>
        <w:rPr>
          <w:b/>
          <w:color w:val="0D7377"/>
        </w:rPr>
        <w:t xml:space="preserve">Priority Principle: </w:t>
      </w:r>
      <w:r>
        <w:t>Non-blanching rash - report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hour's delay is dangerous.</w:t>
      </w:r>
    </w:p>
    <w:p>
      <w:pPr>
        <w:spacing w:before="0" w:after="0" w:line="276" w:lineRule="auto"/>
        <w:ind w:left="920" w:hanging="240"/>
      </w:pPr>
      <w:r>
        <w:t>– (b) A cool bath comes after isolation.</w:t>
      </w:r>
    </w:p>
    <w:p>
      <w:pPr>
        <w:spacing w:before="0" w:after="0" w:line="276" w:lineRule="auto"/>
        <w:ind w:left="920" w:hanging="240"/>
      </w:pPr>
      <w:r>
        <w:t>– (d) Syrup at home leaves it untreated.</w:t>
      </w:r>
    </w:p>
    <w:p>
      <w:pPr>
        <w:spacing w:before="0" w:after="60" w:line="276" w:lineRule="auto"/>
        <w:ind w:left="680" w:hanging="320"/>
      </w:pPr>
      <w:r>
        <w:rPr>
          <w:b/>
        </w:rPr>
        <w:t xml:space="preserve">• </w:t>
      </w:r>
      <w:r>
        <w:t xml:space="preserve">⚠️ </w:t>
      </w:r>
      <w:r>
        <w:rPr>
          <w:b/>
          <w:color w:val="0D7377"/>
        </w:rPr>
        <w:t xml:space="preserve">PGI Exam Trap: </w:t>
      </w:r>
      <w:r>
        <w:t>Option (d) gives syrup at home, which is why the fever seems the whole trouble.</w:t>
      </w:r>
    </w:p>
    <w:p>
      <w:pPr>
        <w:spacing w:before="0" w:after="60" w:line="276" w:lineRule="auto"/>
        <w:ind w:left="680" w:hanging="320"/>
      </w:pPr>
      <w:r>
        <w:rPr>
          <w:b/>
        </w:rPr>
        <w:t xml:space="preserve">• </w:t>
      </w:r>
      <w:r>
        <w:t xml:space="preserve">⚡ </w:t>
      </w:r>
      <w:r>
        <w:rPr>
          <w:b/>
          <w:color w:val="0D7377"/>
        </w:rPr>
        <w:t xml:space="preserve">5-Second Recall: </w:t>
      </w:r>
      <w:r>
        <w:t>Daane dabane par safed na ho aur tez bukhar - turant batao aur alag rakho.</w:t>
      </w:r>
    </w:p>
    <w:p>
      <w:pPr>
        <w:spacing w:before="0" w:after="60" w:line="276" w:lineRule="auto"/>
        <w:ind w:left="680" w:hanging="320"/>
      </w:pPr>
      <w:r>
        <w:rPr>
          <w:b/>
        </w:rPr>
        <w:t xml:space="preserve">• </w:t>
      </w:r>
      <w:r>
        <w:t xml:space="preserve">💎 </w:t>
      </w:r>
      <w:r>
        <w:rPr>
          <w:b/>
          <w:color w:val="0D7377"/>
        </w:rPr>
        <w:t xml:space="preserve">PNC Exam Pearl: </w:t>
      </w:r>
      <w:r>
        <w:t>Pulse and blood pressure are checked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Q76. A mother asks the nurse why play is needed for her 3-year-old child in the ward. Which statement is MOST appropriate for the nurse to make?</w:t>
      </w:r>
    </w:p>
    <w:p>
      <w:pPr>
        <w:spacing w:before="0" w:after="0" w:line="276" w:lineRule="auto"/>
        <w:ind w:left="360"/>
      </w:pPr>
      <w:r>
        <w:rPr>
          <w:b/>
        </w:rPr>
        <w:t xml:space="preserve">(a) </w:t>
      </w:r>
      <w:r>
        <w:t>Play fills the time until the doctor comes</w:t>
      </w:r>
    </w:p>
    <w:p>
      <w:pPr>
        <w:spacing w:before="0" w:after="0" w:line="276" w:lineRule="auto"/>
        <w:ind w:left="360"/>
      </w:pPr>
      <w:r>
        <w:rPr>
          <w:b/>
        </w:rPr>
        <w:t xml:space="preserve">(b) </w:t>
      </w:r>
      <w:r>
        <w:t>Play reduces fear and helps the child grow</w:t>
      </w:r>
    </w:p>
    <w:p>
      <w:pPr>
        <w:spacing w:before="0" w:after="0" w:line="276" w:lineRule="auto"/>
        <w:ind w:left="360"/>
      </w:pPr>
      <w:r>
        <w:rPr>
          <w:b/>
        </w:rPr>
        <w:t xml:space="preserve">(c) </w:t>
      </w:r>
      <w:r>
        <w:t>Play stops the child crying</w:t>
      </w:r>
    </w:p>
    <w:p>
      <w:pPr>
        <w:spacing w:before="0" w:after="0" w:line="276" w:lineRule="auto"/>
        <w:ind w:left="360"/>
      </w:pPr>
      <w:r>
        <w:rPr>
          <w:b/>
        </w:rPr>
        <w:t xml:space="preserve">(d) </w:t>
      </w:r>
      <w:r>
        <w:t>Play is a reward for good behaviour</w:t>
      </w:r>
    </w:p>
    <w:p>
      <w:pPr>
        <w:spacing w:before="60" w:after="40" w:line="276" w:lineRule="auto"/>
        <w:ind w:left="360"/>
      </w:pPr>
      <w:r>
        <w:rPr>
          <w:b/>
        </w:rPr>
        <w:t xml:space="preserve">Answer: </w:t>
      </w:r>
      <w:r>
        <w:rPr>
          <w:b/>
          <w:color w:val="107C10"/>
        </w:rPr>
        <w:t>(b) Play reduces fear and helps the child grow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Play reduces fear and helps the child grow</w:t>
      </w:r>
    </w:p>
    <w:p>
      <w:pPr>
        <w:spacing w:before="0" w:after="60" w:line="276" w:lineRule="auto"/>
        <w:ind w:left="680" w:hanging="320"/>
      </w:pPr>
      <w:r>
        <w:rPr>
          <w:b/>
        </w:rPr>
        <w:t xml:space="preserve">• </w:t>
      </w:r>
      <w:r>
        <w:t xml:space="preserve">🧠 </w:t>
      </w:r>
      <w:r>
        <w:rPr>
          <w:b/>
          <w:color w:val="0D7377"/>
        </w:rPr>
        <w:t xml:space="preserve">Clinical Rationale: </w:t>
      </w:r>
      <w:r>
        <w:t>Play reduces fear of the hospital and supports growth of body and mind, so it is part of care.</w:t>
      </w:r>
    </w:p>
    <w:p>
      <w:pPr>
        <w:spacing w:before="0" w:after="60" w:line="276" w:lineRule="auto"/>
        <w:ind w:left="680" w:hanging="320"/>
      </w:pPr>
      <w:r>
        <w:rPr>
          <w:b/>
        </w:rPr>
        <w:t xml:space="preserve">• </w:t>
      </w:r>
      <w:r>
        <w:t xml:space="preserve">🔍 </w:t>
      </w:r>
      <w:r>
        <w:rPr>
          <w:b/>
          <w:color w:val="0D7377"/>
        </w:rPr>
        <w:t xml:space="preserve">Key Clue: </w:t>
      </w:r>
      <w:r>
        <w:t>mother of a 3-year-old in the ward asking about play</w:t>
      </w:r>
    </w:p>
    <w:p>
      <w:pPr>
        <w:spacing w:before="0" w:after="60" w:line="276" w:lineRule="auto"/>
        <w:ind w:left="680" w:hanging="320"/>
      </w:pPr>
      <w:r>
        <w:rPr>
          <w:b/>
        </w:rPr>
        <w:t xml:space="preserve">• </w:t>
      </w:r>
      <w:r>
        <w:t xml:space="preserve">🚨 </w:t>
      </w:r>
      <w:r>
        <w:rPr>
          <w:b/>
          <w:color w:val="0D7377"/>
        </w:rPr>
        <w:t xml:space="preserve">Priority Principle: </w:t>
      </w:r>
      <w:r>
        <w:t>Play - less fear and growth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Play is not just a time filler.</w:t>
      </w:r>
    </w:p>
    <w:p>
      <w:pPr>
        <w:spacing w:before="0" w:after="0" w:line="276" w:lineRule="auto"/>
        <w:ind w:left="920" w:hanging="240"/>
      </w:pPr>
      <w:r>
        <w:t>– (c) It does more than stop crying.</w:t>
      </w:r>
    </w:p>
    <w:p>
      <w:pPr>
        <w:spacing w:before="0" w:after="0" w:line="276" w:lineRule="auto"/>
        <w:ind w:left="920" w:hanging="240"/>
      </w:pPr>
      <w:r>
        <w:t>– (d) It is care, not a reward.</w:t>
      </w:r>
    </w:p>
    <w:p>
      <w:pPr>
        <w:spacing w:before="0" w:after="60" w:line="276" w:lineRule="auto"/>
        <w:ind w:left="680" w:hanging="320"/>
      </w:pPr>
      <w:r>
        <w:rPr>
          <w:b/>
        </w:rPr>
        <w:t xml:space="preserve">• </w:t>
      </w:r>
      <w:r>
        <w:t xml:space="preserve">⚠️ </w:t>
      </w:r>
      <w:r>
        <w:rPr>
          <w:b/>
          <w:color w:val="0D7377"/>
        </w:rPr>
        <w:t xml:space="preserve">PGI Exam Trap: </w:t>
      </w:r>
      <w:r>
        <w:t>Option (a) treats play as a time filler, which is why it seems a way to keep the child busy.</w:t>
      </w:r>
    </w:p>
    <w:p>
      <w:pPr>
        <w:spacing w:before="0" w:after="60" w:line="276" w:lineRule="auto"/>
        <w:ind w:left="680" w:hanging="320"/>
      </w:pPr>
      <w:r>
        <w:rPr>
          <w:b/>
        </w:rPr>
        <w:t xml:space="preserve">• </w:t>
      </w:r>
      <w:r>
        <w:t xml:space="preserve">⚡ </w:t>
      </w:r>
      <w:r>
        <w:rPr>
          <w:b/>
          <w:color w:val="0D7377"/>
        </w:rPr>
        <w:t xml:space="preserve">5-Second Recall: </w:t>
      </w:r>
      <w:r>
        <w:t>Khel se darr kam hota hai aur bachcha badhta hai.</w:t>
      </w:r>
    </w:p>
    <w:p>
      <w:pPr>
        <w:spacing w:before="0" w:after="60" w:line="276" w:lineRule="auto"/>
        <w:ind w:left="680" w:hanging="320"/>
      </w:pPr>
      <w:r>
        <w:rPr>
          <w:b/>
        </w:rPr>
        <w:t xml:space="preserve">• </w:t>
      </w:r>
      <w:r>
        <w:t xml:space="preserve">💎 </w:t>
      </w:r>
      <w:r>
        <w:rPr>
          <w:b/>
          <w:color w:val="0D7377"/>
        </w:rPr>
        <w:t xml:space="preserve">PNC Exam Pearl: </w:t>
      </w:r>
      <w:r>
        <w:t>Play is planned to suit the child's illness.</w:t>
      </w:r>
    </w:p>
    <w:p/>
    <w:p>
      <w:pPr>
        <w:spacing w:before="200" w:after="40" w:line="276" w:lineRule="auto"/>
        <w:ind w:left="0"/>
      </w:pPr>
      <w:r>
        <w:rPr>
          <w:b/>
        </w:rPr>
        <w:t>Q77. A mother of a 2-year-old child with loose stools says she will stop the ORS when the stools stop. Which action should the nurse take FIRST?</w:t>
      </w:r>
    </w:p>
    <w:p>
      <w:pPr>
        <w:spacing w:before="0" w:after="0" w:line="276" w:lineRule="auto"/>
        <w:ind w:left="360"/>
      </w:pPr>
      <w:r>
        <w:rPr>
          <w:b/>
        </w:rPr>
        <w:t xml:space="preserve">(a) </w:t>
      </w:r>
      <w:r>
        <w:t>Ask her to return after a week</w:t>
      </w:r>
    </w:p>
    <w:p>
      <w:pPr>
        <w:spacing w:before="0" w:after="0" w:line="276" w:lineRule="auto"/>
        <w:ind w:left="360"/>
      </w:pPr>
      <w:r>
        <w:rPr>
          <w:b/>
        </w:rPr>
        <w:t xml:space="preserve">(b) </w:t>
      </w:r>
      <w:r>
        <w:t>Agree and note her plan on the card</w:t>
      </w:r>
    </w:p>
    <w:p>
      <w:pPr>
        <w:spacing w:before="0" w:after="0" w:line="276" w:lineRule="auto"/>
        <w:ind w:left="360"/>
      </w:pPr>
      <w:r>
        <w:rPr>
          <w:b/>
        </w:rPr>
        <w:t xml:space="preserve">(c) </w:t>
      </w:r>
      <w:r>
        <w:t>Give her more packets and send her home</w:t>
      </w:r>
    </w:p>
    <w:p>
      <w:pPr>
        <w:spacing w:before="0" w:after="0" w:line="276" w:lineRule="auto"/>
        <w:ind w:left="360"/>
      </w:pPr>
      <w:r>
        <w:rPr>
          <w:b/>
        </w:rPr>
        <w:t xml:space="preserve">(d) </w:t>
      </w:r>
      <w:r>
        <w:t>Correct her and tell her to continue the solution</w:t>
      </w:r>
    </w:p>
    <w:p>
      <w:pPr>
        <w:spacing w:before="60" w:after="40" w:line="276" w:lineRule="auto"/>
        <w:ind w:left="360"/>
      </w:pPr>
      <w:r>
        <w:rPr>
          <w:b/>
        </w:rPr>
        <w:t xml:space="preserve">Answer: </w:t>
      </w:r>
      <w:r>
        <w:rPr>
          <w:b/>
          <w:color w:val="107C10"/>
        </w:rPr>
        <w:t>(d) Correct her and tell her to continue the solution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Correct her and tell her to continue the solution</w:t>
      </w:r>
    </w:p>
    <w:p>
      <w:pPr>
        <w:spacing w:before="0" w:after="60" w:line="276" w:lineRule="auto"/>
        <w:ind w:left="680" w:hanging="320"/>
      </w:pPr>
      <w:r>
        <w:rPr>
          <w:b/>
        </w:rPr>
        <w:t xml:space="preserve">• </w:t>
      </w:r>
      <w:r>
        <w:t xml:space="preserve">🧠 </w:t>
      </w:r>
      <w:r>
        <w:rPr>
          <w:b/>
          <w:color w:val="0D7377"/>
        </w:rPr>
        <w:t xml:space="preserve">Clinical Rationale: </w:t>
      </w:r>
      <w:r>
        <w:t>ORS is continued until the child drinks well and passes urine well, so the wrong plan is corrected before discharge.</w:t>
      </w:r>
    </w:p>
    <w:p>
      <w:pPr>
        <w:spacing w:before="0" w:after="60" w:line="276" w:lineRule="auto"/>
        <w:ind w:left="680" w:hanging="320"/>
      </w:pPr>
      <w:r>
        <w:rPr>
          <w:b/>
        </w:rPr>
        <w:t xml:space="preserve">• </w:t>
      </w:r>
      <w:r>
        <w:t xml:space="preserve">🔍 </w:t>
      </w:r>
      <w:r>
        <w:rPr>
          <w:b/>
          <w:color w:val="0D7377"/>
        </w:rPr>
        <w:t xml:space="preserve">Key Clue: </w:t>
      </w:r>
      <w:r>
        <w:t>mother of a 2-year-old who plans to stop ORS when the stools stop</w:t>
      </w:r>
    </w:p>
    <w:p>
      <w:pPr>
        <w:spacing w:before="0" w:after="60" w:line="276" w:lineRule="auto"/>
        <w:ind w:left="680" w:hanging="320"/>
      </w:pPr>
      <w:r>
        <w:rPr>
          <w:b/>
        </w:rPr>
        <w:t xml:space="preserve">• </w:t>
      </w:r>
      <w:r>
        <w:t xml:space="preserve">🚨 </w:t>
      </w:r>
      <w:r>
        <w:rPr>
          <w:b/>
          <w:color w:val="0D7377"/>
        </w:rPr>
        <w:t xml:space="preserve">Priority Principle: </w:t>
      </w:r>
      <w:r>
        <w:t>ORS - continue after stools ease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week later the child may be dehydrated.</w:t>
      </w:r>
    </w:p>
    <w:p>
      <w:pPr>
        <w:spacing w:before="0" w:after="0" w:line="276" w:lineRule="auto"/>
        <w:ind w:left="920" w:hanging="240"/>
      </w:pPr>
      <w:r>
        <w:t>– (b) Her plan leaves the child short of water.</w:t>
      </w:r>
    </w:p>
    <w:p>
      <w:pPr>
        <w:spacing w:before="0" w:after="0" w:line="276" w:lineRule="auto"/>
        <w:ind w:left="920" w:hanging="240"/>
      </w:pPr>
      <w:r>
        <w:t>– (c) More packets do not correct the plan.</w:t>
      </w:r>
    </w:p>
    <w:p>
      <w:pPr>
        <w:spacing w:before="0" w:after="60" w:line="276" w:lineRule="auto"/>
        <w:ind w:left="680" w:hanging="320"/>
      </w:pPr>
      <w:r>
        <w:rPr>
          <w:b/>
        </w:rPr>
        <w:t xml:space="preserve">• </w:t>
      </w:r>
      <w:r>
        <w:t xml:space="preserve">⚠️ </w:t>
      </w:r>
      <w:r>
        <w:rPr>
          <w:b/>
          <w:color w:val="0D7377"/>
        </w:rPr>
        <w:t xml:space="preserve">PGI Exam Trap: </w:t>
      </w:r>
      <w:r>
        <w:t>Option (b) agrees with the mother, which is why the stools seem settled.</w:t>
      </w:r>
    </w:p>
    <w:p>
      <w:pPr>
        <w:spacing w:before="0" w:after="60" w:line="276" w:lineRule="auto"/>
        <w:ind w:left="680" w:hanging="320"/>
      </w:pPr>
      <w:r>
        <w:rPr>
          <w:b/>
        </w:rPr>
        <w:t xml:space="preserve">• </w:t>
      </w:r>
      <w:r>
        <w:t xml:space="preserve">⚡ </w:t>
      </w:r>
      <w:r>
        <w:rPr>
          <w:b/>
          <w:color w:val="0D7377"/>
        </w:rPr>
        <w:t xml:space="preserve">5-Second Recall: </w:t>
      </w:r>
      <w:r>
        <w:t>Dast ruk jaye to bhi ORS kuchh din aur do.</w:t>
      </w:r>
    </w:p>
    <w:p>
      <w:pPr>
        <w:spacing w:before="0" w:after="60" w:line="276" w:lineRule="auto"/>
        <w:ind w:left="680" w:hanging="320"/>
      </w:pPr>
      <w:r>
        <w:rPr>
          <w:b/>
        </w:rPr>
        <w:t xml:space="preserve">• </w:t>
      </w:r>
      <w:r>
        <w:t xml:space="preserve">💎 </w:t>
      </w:r>
      <w:r>
        <w:rPr>
          <w:b/>
          <w:color w:val="0D7377"/>
        </w:rPr>
        <w:t xml:space="preserve">PNC Exam Pearl: </w:t>
      </w:r>
      <w:r>
        <w:t>Signs of dehydration are taught to her.</w:t>
      </w:r>
    </w:p>
    <w:p/>
    <w:p>
      <w:pPr>
        <w:spacing w:before="200" w:after="40" w:line="276" w:lineRule="auto"/>
        <w:ind w:left="0"/>
      </w:pPr>
      <w:r>
        <w:rPr>
          <w:b/>
        </w:rPr>
        <w:t>Q78. A mother of a 1-year-old child asks the nurse how to keep the child safe at home. Which statement is MOST appropriate for the nurse to make?</w:t>
      </w:r>
    </w:p>
    <w:p>
      <w:pPr>
        <w:spacing w:before="0" w:after="0" w:line="276" w:lineRule="auto"/>
        <w:ind w:left="360"/>
      </w:pPr>
      <w:r>
        <w:rPr>
          <w:b/>
        </w:rPr>
        <w:t xml:space="preserve">(a) </w:t>
      </w:r>
      <w:r>
        <w:t>Give small beads to play with</w:t>
      </w:r>
    </w:p>
    <w:p>
      <w:pPr>
        <w:spacing w:before="0" w:after="0" w:line="276" w:lineRule="auto"/>
        <w:ind w:left="360"/>
      </w:pPr>
      <w:r>
        <w:rPr>
          <w:b/>
        </w:rPr>
        <w:t xml:space="preserve">(b) </w:t>
      </w:r>
      <w:r>
        <w:t>Keep the child in the arms all day</w:t>
      </w:r>
    </w:p>
    <w:p>
      <w:pPr>
        <w:spacing w:before="0" w:after="0" w:line="276" w:lineRule="auto"/>
        <w:ind w:left="360"/>
      </w:pPr>
      <w:r>
        <w:rPr>
          <w:b/>
        </w:rPr>
        <w:t xml:space="preserve">(c) </w:t>
      </w:r>
      <w:r>
        <w:t>Keep small objects and hot pots out of reach</w:t>
      </w:r>
    </w:p>
    <w:p>
      <w:pPr>
        <w:spacing w:before="0" w:after="0" w:line="276" w:lineRule="auto"/>
        <w:ind w:left="360"/>
      </w:pPr>
      <w:r>
        <w:rPr>
          <w:b/>
        </w:rPr>
        <w:t xml:space="preserve">(d) </w:t>
      </w:r>
      <w:r>
        <w:t>Keep medicines on the low shelf</w:t>
      </w:r>
    </w:p>
    <w:p>
      <w:pPr>
        <w:spacing w:before="60" w:after="40" w:line="276" w:lineRule="auto"/>
        <w:ind w:left="360"/>
      </w:pPr>
      <w:r>
        <w:rPr>
          <w:b/>
        </w:rPr>
        <w:t xml:space="preserve">Answer: </w:t>
      </w:r>
      <w:r>
        <w:rPr>
          <w:b/>
          <w:color w:val="107C10"/>
        </w:rPr>
        <w:t>(c) Keep small objects and hot pots out of reach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Keep small objects and hot pots out of reach</w:t>
      </w:r>
    </w:p>
    <w:p>
      <w:pPr>
        <w:spacing w:before="0" w:after="60" w:line="276" w:lineRule="auto"/>
        <w:ind w:left="680" w:hanging="320"/>
      </w:pPr>
      <w:r>
        <w:rPr>
          <w:b/>
        </w:rPr>
        <w:t xml:space="preserve">• </w:t>
      </w:r>
      <w:r>
        <w:t xml:space="preserve">🧠 </w:t>
      </w:r>
      <w:r>
        <w:rPr>
          <w:b/>
          <w:color w:val="0D7377"/>
        </w:rPr>
        <w:t xml:space="preserve">Clinical Rationale: </w:t>
      </w:r>
      <w:r>
        <w:t>Small objects and hot pots are kept out of reach of a walking child, who puts everything in the mouth.</w:t>
      </w:r>
    </w:p>
    <w:p>
      <w:pPr>
        <w:spacing w:before="0" w:after="60" w:line="276" w:lineRule="auto"/>
        <w:ind w:left="680" w:hanging="320"/>
      </w:pPr>
      <w:r>
        <w:rPr>
          <w:b/>
        </w:rPr>
        <w:t xml:space="preserve">• </w:t>
      </w:r>
      <w:r>
        <w:t xml:space="preserve">🔍 </w:t>
      </w:r>
      <w:r>
        <w:rPr>
          <w:b/>
          <w:color w:val="0D7377"/>
        </w:rPr>
        <w:t xml:space="preserve">Key Clue: </w:t>
      </w:r>
      <w:r>
        <w:t>mother of a 1-year-old asking about home safety</w:t>
      </w:r>
    </w:p>
    <w:p>
      <w:pPr>
        <w:spacing w:before="0" w:after="60" w:line="276" w:lineRule="auto"/>
        <w:ind w:left="680" w:hanging="320"/>
      </w:pPr>
      <w:r>
        <w:rPr>
          <w:b/>
        </w:rPr>
        <w:t xml:space="preserve">• </w:t>
      </w:r>
      <w:r>
        <w:t xml:space="preserve">🚨 </w:t>
      </w:r>
      <w:r>
        <w:rPr>
          <w:b/>
          <w:color w:val="0D7377"/>
        </w:rPr>
        <w:t xml:space="preserve">Priority Principle: </w:t>
      </w:r>
      <w:r>
        <w:t>Home safety - out of reach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Beads can block the airway.</w:t>
      </w:r>
    </w:p>
    <w:p>
      <w:pPr>
        <w:spacing w:before="0" w:after="0" w:line="276" w:lineRule="auto"/>
        <w:ind w:left="920" w:hanging="240"/>
      </w:pPr>
      <w:r>
        <w:t>– (b) The child needs to move and learn to walk.</w:t>
      </w:r>
    </w:p>
    <w:p>
      <w:pPr>
        <w:spacing w:before="0" w:after="0" w:line="276" w:lineRule="auto"/>
        <w:ind w:left="920" w:hanging="240"/>
      </w:pPr>
      <w:r>
        <w:t>– (d) The child may take them by mistake.</w:t>
      </w:r>
    </w:p>
    <w:p>
      <w:pPr>
        <w:spacing w:before="0" w:after="60" w:line="276" w:lineRule="auto"/>
        <w:ind w:left="680" w:hanging="320"/>
      </w:pPr>
      <w:r>
        <w:rPr>
          <w:b/>
        </w:rPr>
        <w:t xml:space="preserve">• </w:t>
      </w:r>
      <w:r>
        <w:t xml:space="preserve">⚠️ </w:t>
      </w:r>
      <w:r>
        <w:rPr>
          <w:b/>
          <w:color w:val="0D7377"/>
        </w:rPr>
        <w:t xml:space="preserve">PGI Exam Trap: </w:t>
      </w:r>
      <w:r>
        <w:t>Option (a) offers beads, which is why small toys seem to suit a growing child.</w:t>
      </w:r>
    </w:p>
    <w:p>
      <w:pPr>
        <w:spacing w:before="0" w:after="60" w:line="276" w:lineRule="auto"/>
        <w:ind w:left="680" w:hanging="320"/>
      </w:pPr>
      <w:r>
        <w:rPr>
          <w:b/>
        </w:rPr>
        <w:t xml:space="preserve">• </w:t>
      </w:r>
      <w:r>
        <w:t xml:space="preserve">⚡ </w:t>
      </w:r>
      <w:r>
        <w:rPr>
          <w:b/>
          <w:color w:val="0D7377"/>
        </w:rPr>
        <w:t xml:space="preserve">5-Second Recall: </w:t>
      </w:r>
      <w:r>
        <w:t>Chhoti cheezein aur garam bartan bachche ki pahunch se door rakho.</w:t>
      </w:r>
    </w:p>
    <w:p>
      <w:pPr>
        <w:spacing w:before="0" w:after="60" w:line="276" w:lineRule="auto"/>
        <w:ind w:left="680" w:hanging="320"/>
      </w:pPr>
      <w:r>
        <w:rPr>
          <w:b/>
        </w:rPr>
        <w:t xml:space="preserve">• </w:t>
      </w:r>
      <w:r>
        <w:t xml:space="preserve">💎 </w:t>
      </w:r>
      <w:r>
        <w:rPr>
          <w:b/>
          <w:color w:val="0D7377"/>
        </w:rPr>
        <w:t xml:space="preserve">PNC Exam Pearl: </w:t>
      </w:r>
      <w:r>
        <w:t>Stairs and water buckets are also guarded.</w:t>
      </w:r>
    </w:p>
    <w:p/>
    <w:p>
      <w:pPr>
        <w:spacing w:before="200" w:after="40" w:line="276" w:lineRule="auto"/>
        <w:ind w:left="0"/>
      </w:pPr>
      <w:r>
        <w:rPr>
          <w:b/>
        </w:rPr>
        <w:t>Q79. An 8-year-old child with diabetes comes to the emergency room with deep fast breathing, a sugar of 480 mg/dL and a fruity smell of the breath. Which action should the nurse take FIRST?</w:t>
      </w:r>
    </w:p>
    <w:p>
      <w:pPr>
        <w:spacing w:before="0" w:after="0" w:line="276" w:lineRule="auto"/>
        <w:ind w:left="360"/>
      </w:pPr>
      <w:r>
        <w:rPr>
          <w:b/>
        </w:rPr>
        <w:t xml:space="preserve">(a) </w:t>
      </w:r>
      <w:r>
        <w:t>Give water by mouth for thirst</w:t>
      </w:r>
    </w:p>
    <w:p>
      <w:pPr>
        <w:spacing w:before="0" w:after="0" w:line="276" w:lineRule="auto"/>
        <w:ind w:left="360"/>
      </w:pPr>
      <w:r>
        <w:rPr>
          <w:b/>
        </w:rPr>
        <w:t xml:space="preserve">(b) </w:t>
      </w:r>
      <w:r>
        <w:t>Report and start the ordered IV fluid</w:t>
      </w:r>
    </w:p>
    <w:p>
      <w:pPr>
        <w:spacing w:before="0" w:after="0" w:line="276" w:lineRule="auto"/>
        <w:ind w:left="360"/>
      </w:pPr>
      <w:r>
        <w:rPr>
          <w:b/>
        </w:rPr>
        <w:t xml:space="preserve">(c) </w:t>
      </w:r>
      <w:r>
        <w:t>Give the usual insulin dose from home</w:t>
      </w:r>
    </w:p>
    <w:p>
      <w:pPr>
        <w:spacing w:before="0" w:after="0" w:line="276" w:lineRule="auto"/>
        <w:ind w:left="360"/>
      </w:pPr>
      <w:r>
        <w:rPr>
          <w:b/>
        </w:rPr>
        <w:t xml:space="preserve">(d) </w:t>
      </w:r>
      <w:r>
        <w:t>Note the value and recheck in four hours</w:t>
      </w:r>
    </w:p>
    <w:p>
      <w:pPr>
        <w:spacing w:before="60" w:after="40" w:line="276" w:lineRule="auto"/>
        <w:ind w:left="360"/>
      </w:pPr>
      <w:r>
        <w:rPr>
          <w:b/>
        </w:rPr>
        <w:t xml:space="preserve">Answer: </w:t>
      </w:r>
      <w:r>
        <w:rPr>
          <w:b/>
          <w:color w:val="107C10"/>
        </w:rPr>
        <w:t>(b) Report and start the ordered IV fluid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Report and start the ordered IV fluid</w:t>
      </w:r>
    </w:p>
    <w:p>
      <w:pPr>
        <w:spacing w:before="0" w:after="60" w:line="276" w:lineRule="auto"/>
        <w:ind w:left="680" w:hanging="320"/>
      </w:pPr>
      <w:r>
        <w:rPr>
          <w:b/>
        </w:rPr>
        <w:t xml:space="preserve">• </w:t>
      </w:r>
      <w:r>
        <w:t xml:space="preserve">🧠 </w:t>
      </w:r>
      <w:r>
        <w:rPr>
          <w:b/>
          <w:color w:val="0D7377"/>
        </w:rPr>
        <w:t xml:space="preserve">Clinical Rationale: </w:t>
      </w:r>
      <w:r>
        <w:t>Deep fast breathing, very high sugar and a fruity breath indicate ketoacidosis, so IV fluid is started as ordered and the doctor is told.</w:t>
      </w:r>
    </w:p>
    <w:p>
      <w:pPr>
        <w:spacing w:before="0" w:after="60" w:line="276" w:lineRule="auto"/>
        <w:ind w:left="680" w:hanging="320"/>
      </w:pPr>
      <w:r>
        <w:rPr>
          <w:b/>
        </w:rPr>
        <w:t xml:space="preserve">• </w:t>
      </w:r>
      <w:r>
        <w:t xml:space="preserve">🔍 </w:t>
      </w:r>
      <w:r>
        <w:rPr>
          <w:b/>
          <w:color w:val="0D7377"/>
        </w:rPr>
        <w:t xml:space="preserve">Key Clue: </w:t>
      </w:r>
      <w:r>
        <w:t>8-year-old with diabetes, deep fast breathing, sugar 480 mg/dL and fruity breath</w:t>
      </w:r>
    </w:p>
    <w:p>
      <w:pPr>
        <w:spacing w:before="0" w:after="60" w:line="276" w:lineRule="auto"/>
        <w:ind w:left="680" w:hanging="320"/>
      </w:pPr>
      <w:r>
        <w:rPr>
          <w:b/>
        </w:rPr>
        <w:t xml:space="preserve">• </w:t>
      </w:r>
      <w:r>
        <w:t xml:space="preserve">🚨 </w:t>
      </w:r>
      <w:r>
        <w:rPr>
          <w:b/>
          <w:color w:val="0D7377"/>
        </w:rPr>
        <w:t xml:space="preserve">Priority Principle: </w:t>
      </w:r>
      <w:r>
        <w:t>Ketoacidosis - IV fluid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Oral water is not enough.</w:t>
      </w:r>
    </w:p>
    <w:p>
      <w:pPr>
        <w:spacing w:before="0" w:after="0" w:line="276" w:lineRule="auto"/>
        <w:ind w:left="920" w:hanging="240"/>
      </w:pPr>
      <w:r>
        <w:t>– (c) The home dose is not the emergency plan.</w:t>
      </w:r>
    </w:p>
    <w:p>
      <w:pPr>
        <w:spacing w:before="0" w:after="0" w:line="276" w:lineRule="auto"/>
        <w:ind w:left="920" w:hanging="240"/>
      </w:pPr>
      <w:r>
        <w:t>– (d) Four hours of delay is dangerous.</w:t>
      </w:r>
    </w:p>
    <w:p>
      <w:pPr>
        <w:spacing w:before="0" w:after="60" w:line="276" w:lineRule="auto"/>
        <w:ind w:left="680" w:hanging="320"/>
      </w:pPr>
      <w:r>
        <w:rPr>
          <w:b/>
        </w:rPr>
        <w:t xml:space="preserve">• </w:t>
      </w:r>
      <w:r>
        <w:t xml:space="preserve">⚠️ </w:t>
      </w:r>
      <w:r>
        <w:rPr>
          <w:b/>
          <w:color w:val="0D7377"/>
        </w:rPr>
        <w:t xml:space="preserve">PGI Exam Trap: </w:t>
      </w:r>
      <w:r>
        <w:t>Option (a) offers water, which is why thirst seems the FIRST need.</w:t>
      </w:r>
    </w:p>
    <w:p>
      <w:pPr>
        <w:spacing w:before="0" w:after="60" w:line="276" w:lineRule="auto"/>
        <w:ind w:left="680" w:hanging="320"/>
      </w:pPr>
      <w:r>
        <w:rPr>
          <w:b/>
        </w:rPr>
        <w:t xml:space="preserve">• </w:t>
      </w:r>
      <w:r>
        <w:t xml:space="preserve">⚡ </w:t>
      </w:r>
      <w:r>
        <w:rPr>
          <w:b/>
          <w:color w:val="0D7377"/>
        </w:rPr>
        <w:t xml:space="preserve">5-Second Recall: </w:t>
      </w:r>
      <w:r>
        <w:t>Sugar 480 aur gehri tez saans - turant drip aur insulin.</w:t>
      </w:r>
    </w:p>
    <w:p>
      <w:pPr>
        <w:spacing w:before="0" w:after="60" w:line="276" w:lineRule="auto"/>
        <w:ind w:left="680" w:hanging="320"/>
      </w:pPr>
      <w:r>
        <w:rPr>
          <w:b/>
        </w:rPr>
        <w:t xml:space="preserve">• </w:t>
      </w:r>
      <w:r>
        <w:t xml:space="preserve">💎 </w:t>
      </w:r>
      <w:r>
        <w:rPr>
          <w:b/>
          <w:color w:val="0D7377"/>
        </w:rPr>
        <w:t xml:space="preserve">PNC Exam Pearl: </w:t>
      </w:r>
      <w:r>
        <w:t>Insulin follows after fluids as ordered.</w:t>
      </w:r>
    </w:p>
    <w:p>
      <w:pPr>
        <w:spacing w:before="100" w:after="60" w:line="276" w:lineRule="auto"/>
        <w:ind w:left="360"/>
      </w:pPr>
      <w:r>
        <w:rPr>
          <w:b/>
          <w:color w:val="0D7377"/>
        </w:rPr>
        <w:t>📊 Primary acid-base disorders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Disorder</w:t>
            </w:r>
          </w:p>
        </w:tc>
        <w:tc>
          <w:tcPr>
            <w:tcW w:type="dxa" w:w="5040"/>
          </w:tcPr>
          <w:p>
            <w:r>
              <w:rPr>
                <w:b/>
                <w:color w:val="0D7377"/>
              </w:rPr>
              <w:t>pH / primary change / classic cause</w:t>
            </w:r>
          </w:p>
        </w:tc>
      </w:tr>
      <w:tr>
        <w:tc>
          <w:tcPr>
            <w:tcW w:type="dxa" w:w="5040"/>
          </w:tcPr>
          <w:p>
            <w:r>
              <w:t>Metabolic acidosis</w:t>
            </w:r>
          </w:p>
        </w:tc>
        <w:tc>
          <w:tcPr>
            <w:tcW w:type="dxa" w:w="5040"/>
          </w:tcPr>
          <w:p>
            <w:r>
              <w:t>Low pH | down HCO3 | DKA, diarrhoea</w:t>
            </w:r>
          </w:p>
        </w:tc>
      </w:tr>
      <w:tr>
        <w:tc>
          <w:tcPr>
            <w:tcW w:type="dxa" w:w="5040"/>
          </w:tcPr>
          <w:p>
            <w:r>
              <w:t>Metabolic alkalosis</w:t>
            </w:r>
          </w:p>
        </w:tc>
        <w:tc>
          <w:tcPr>
            <w:tcW w:type="dxa" w:w="5040"/>
          </w:tcPr>
          <w:p>
            <w:r>
              <w:t>High pH | up HCO3 | Vomiting, diuretics</w:t>
            </w:r>
          </w:p>
        </w:tc>
      </w:tr>
      <w:tr>
        <w:tc>
          <w:tcPr>
            <w:tcW w:type="dxa" w:w="5040"/>
          </w:tcPr>
          <w:p>
            <w:r>
              <w:t>Respiratory acidosis</w:t>
            </w:r>
          </w:p>
        </w:tc>
        <w:tc>
          <w:tcPr>
            <w:tcW w:type="dxa" w:w="5040"/>
          </w:tcPr>
          <w:p>
            <w:r>
              <w:t>Low pH | up PaCO2 | COPD, sedation</w:t>
            </w:r>
          </w:p>
        </w:tc>
      </w:tr>
      <w:tr>
        <w:tc>
          <w:tcPr>
            <w:tcW w:type="dxa" w:w="5040"/>
          </w:tcPr>
          <w:p>
            <w:r>
              <w:t>Respiratory alkalosis</w:t>
            </w:r>
          </w:p>
        </w:tc>
        <w:tc>
          <w:tcPr>
            <w:tcW w:type="dxa" w:w="5040"/>
          </w:tcPr>
          <w:p>
            <w:r>
              <w:t>High pH | down PaCO2 | Hyperventilation, anxiety</w:t>
            </w:r>
          </w:p>
        </w:tc>
      </w:tr>
    </w:tbl>
    <w:p/>
    <w:p>
      <w:pPr>
        <w:spacing w:before="200" w:after="40" w:line="276" w:lineRule="auto"/>
        <w:ind w:left="0"/>
      </w:pPr>
      <w:r>
        <w:rPr>
          <w:b/>
        </w:rPr>
        <w:t>Q80. A 10-year-old boy stung by a bee on the arm now has a swollen face and noisy breathing, and his mother calls the nurse. Which action should the nurse take FIRST?</w:t>
      </w:r>
    </w:p>
    <w:p>
      <w:pPr>
        <w:spacing w:before="0" w:after="0" w:line="276" w:lineRule="auto"/>
        <w:ind w:left="360"/>
      </w:pPr>
      <w:r>
        <w:rPr>
          <w:b/>
        </w:rPr>
        <w:t xml:space="preserve">(a) </w:t>
      </w:r>
      <w:r>
        <w:t>Give the ordered adrenaline into the thigh muscle</w:t>
      </w:r>
    </w:p>
    <w:p>
      <w:pPr>
        <w:spacing w:before="0" w:after="0" w:line="276" w:lineRule="auto"/>
        <w:ind w:left="360"/>
      </w:pPr>
      <w:r>
        <w:rPr>
          <w:b/>
        </w:rPr>
        <w:t xml:space="preserve">(b) </w:t>
      </w:r>
      <w:r>
        <w:t>Put ice on the sting</w:t>
      </w:r>
    </w:p>
    <w:p>
      <w:pPr>
        <w:spacing w:before="0" w:after="0" w:line="276" w:lineRule="auto"/>
        <w:ind w:left="360"/>
      </w:pPr>
      <w:r>
        <w:rPr>
          <w:b/>
        </w:rPr>
        <w:t xml:space="preserve">(c) </w:t>
      </w:r>
      <w:r>
        <w:t>Ask him to lie down and breathe deeply</w:t>
      </w:r>
    </w:p>
    <w:p>
      <w:pPr>
        <w:spacing w:before="0" w:after="0" w:line="276" w:lineRule="auto"/>
        <w:ind w:left="360"/>
      </w:pPr>
      <w:r>
        <w:rPr>
          <w:b/>
        </w:rPr>
        <w:t xml:space="preserve">(d) </w:t>
      </w:r>
      <w:r>
        <w:t>Note the swelling and call the doctor later</w:t>
      </w:r>
    </w:p>
    <w:p>
      <w:pPr>
        <w:spacing w:before="60" w:after="40" w:line="276" w:lineRule="auto"/>
        <w:ind w:left="360"/>
      </w:pPr>
      <w:r>
        <w:rPr>
          <w:b/>
        </w:rPr>
        <w:t xml:space="preserve">Answer: </w:t>
      </w:r>
      <w:r>
        <w:rPr>
          <w:b/>
          <w:color w:val="107C10"/>
        </w:rPr>
        <w:t>(a) Give the ordered adrenaline into the thigh muscle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the ordered adrenaline into the thigh muscle</w:t>
      </w:r>
    </w:p>
    <w:p>
      <w:pPr>
        <w:spacing w:before="0" w:after="60" w:line="276" w:lineRule="auto"/>
        <w:ind w:left="680" w:hanging="320"/>
      </w:pPr>
      <w:r>
        <w:rPr>
          <w:b/>
        </w:rPr>
        <w:t xml:space="preserve">• </w:t>
      </w:r>
      <w:r>
        <w:t xml:space="preserve">🧠 </w:t>
      </w:r>
      <w:r>
        <w:rPr>
          <w:b/>
          <w:color w:val="0D7377"/>
        </w:rPr>
        <w:t xml:space="preserve">Clinical Rationale: </w:t>
      </w:r>
      <w:r>
        <w:t>Facial swelling with noisy breathing after a sting is anaphylaxis, so adrenaline is given into the thigh muscle at once.</w:t>
      </w:r>
    </w:p>
    <w:p>
      <w:pPr>
        <w:spacing w:before="0" w:after="60" w:line="276" w:lineRule="auto"/>
        <w:ind w:left="680" w:hanging="320"/>
      </w:pPr>
      <w:r>
        <w:rPr>
          <w:b/>
        </w:rPr>
        <w:t xml:space="preserve">• </w:t>
      </w:r>
      <w:r>
        <w:t xml:space="preserve">🔍 </w:t>
      </w:r>
      <w:r>
        <w:rPr>
          <w:b/>
          <w:color w:val="0D7377"/>
        </w:rPr>
        <w:t xml:space="preserve">Key Clue: </w:t>
      </w:r>
      <w:r>
        <w:t>10-year-old with a bee sting, swollen face and noisy breathing</w:t>
      </w:r>
    </w:p>
    <w:p>
      <w:pPr>
        <w:spacing w:before="0" w:after="60" w:line="276" w:lineRule="auto"/>
        <w:ind w:left="680" w:hanging="320"/>
      </w:pPr>
      <w:r>
        <w:rPr>
          <w:b/>
        </w:rPr>
        <w:t xml:space="preserve">• </w:t>
      </w:r>
      <w:r>
        <w:t xml:space="preserve">🚨 </w:t>
      </w:r>
      <w:r>
        <w:rPr>
          <w:b/>
          <w:color w:val="0D7377"/>
        </w:rPr>
        <w:t xml:space="preserve">Priority Principle: </w:t>
      </w:r>
      <w:r>
        <w:t>Anaphylaxis - adrenaline IM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Ice does not treat facial swelling.</w:t>
      </w:r>
    </w:p>
    <w:p>
      <w:pPr>
        <w:spacing w:before="0" w:after="0" w:line="276" w:lineRule="auto"/>
        <w:ind w:left="920" w:hanging="240"/>
      </w:pPr>
      <w:r>
        <w:t>– (c) Deep breaths do not open the airway.</w:t>
      </w:r>
    </w:p>
    <w:p>
      <w:pPr>
        <w:spacing w:before="0" w:after="0" w:line="276" w:lineRule="auto"/>
        <w:ind w:left="920" w:hanging="240"/>
      </w:pPr>
      <w:r>
        <w:t>– (d) Delay lets the airway close.</w:t>
      </w:r>
    </w:p>
    <w:p>
      <w:pPr>
        <w:spacing w:before="0" w:after="60" w:line="276" w:lineRule="auto"/>
        <w:ind w:left="680" w:hanging="320"/>
      </w:pPr>
      <w:r>
        <w:rPr>
          <w:b/>
        </w:rPr>
        <w:t xml:space="preserve">• </w:t>
      </w:r>
      <w:r>
        <w:t xml:space="preserve">⚠️ </w:t>
      </w:r>
      <w:r>
        <w:rPr>
          <w:b/>
          <w:color w:val="0D7377"/>
        </w:rPr>
        <w:t xml:space="preserve">PGI Exam Trap: </w:t>
      </w:r>
      <w:r>
        <w:t>Option (b) ices the sting, which is why local care seems right for a small sting.</w:t>
      </w:r>
    </w:p>
    <w:p>
      <w:pPr>
        <w:spacing w:before="0" w:after="60" w:line="276" w:lineRule="auto"/>
        <w:ind w:left="680" w:hanging="320"/>
      </w:pPr>
      <w:r>
        <w:rPr>
          <w:b/>
        </w:rPr>
        <w:t xml:space="preserve">• </w:t>
      </w:r>
      <w:r>
        <w:t xml:space="preserve">⚡ </w:t>
      </w:r>
      <w:r>
        <w:rPr>
          <w:b/>
          <w:color w:val="0D7377"/>
        </w:rPr>
        <w:t xml:space="preserve">5-Second Recall: </w:t>
      </w:r>
      <w:r>
        <w:t>Madhumakhi ke katne ke baad chehra soojhe - turant adrenaline lagao.</w:t>
      </w:r>
    </w:p>
    <w:p>
      <w:pPr>
        <w:spacing w:before="0" w:after="60" w:line="276" w:lineRule="auto"/>
        <w:ind w:left="680" w:hanging="320"/>
      </w:pPr>
      <w:r>
        <w:rPr>
          <w:b/>
        </w:rPr>
        <w:t xml:space="preserve">• </w:t>
      </w:r>
      <w:r>
        <w:t xml:space="preserve">💎 </w:t>
      </w:r>
      <w:r>
        <w:rPr>
          <w:b/>
          <w:color w:val="0D7377"/>
        </w:rPr>
        <w:t xml:space="preserve">PNC Exam Pearl: </w:t>
      </w:r>
      <w:r>
        <w:t>Oxygen and help are called immediately.</w:t>
      </w:r>
    </w:p>
    <w:p/>
    <w:p>
      <w:pPr>
        <w:spacing w:before="200" w:after="40" w:line="276" w:lineRule="auto"/>
        <w:ind w:left="0"/>
      </w:pPr>
      <w:r>
        <w:rPr>
          <w:b/>
        </w:rPr>
        <w:t>Q81. A mother asks the nurse why her 2-year-old child needs vaccine doses spaced months apart. Which statement is MOST appropriate for the nurse to make?</w:t>
      </w:r>
    </w:p>
    <w:p>
      <w:pPr>
        <w:spacing w:before="0" w:after="0" w:line="276" w:lineRule="auto"/>
        <w:ind w:left="360"/>
      </w:pPr>
      <w:r>
        <w:rPr>
          <w:b/>
        </w:rPr>
        <w:t xml:space="preserve">(a) </w:t>
      </w:r>
      <w:r>
        <w:t>Spacing saves the family money on visits</w:t>
      </w:r>
    </w:p>
    <w:p>
      <w:pPr>
        <w:spacing w:before="0" w:after="0" w:line="276" w:lineRule="auto"/>
        <w:ind w:left="360"/>
      </w:pPr>
      <w:r>
        <w:rPr>
          <w:b/>
        </w:rPr>
        <w:t xml:space="preserve">(b) </w:t>
      </w:r>
      <w:r>
        <w:t>Each dose builds protection and the body needs time</w:t>
      </w:r>
    </w:p>
    <w:p>
      <w:pPr>
        <w:spacing w:before="0" w:after="0" w:line="276" w:lineRule="auto"/>
        <w:ind w:left="360"/>
      </w:pPr>
      <w:r>
        <w:rPr>
          <w:b/>
        </w:rPr>
        <w:t xml:space="preserve">(c) </w:t>
      </w:r>
      <w:r>
        <w:t>The body is too small for more than one at a time</w:t>
      </w:r>
    </w:p>
    <w:p>
      <w:pPr>
        <w:spacing w:before="0" w:after="0" w:line="276" w:lineRule="auto"/>
        <w:ind w:left="360"/>
      </w:pPr>
      <w:r>
        <w:rPr>
          <w:b/>
        </w:rPr>
        <w:t xml:space="preserve">(d) </w:t>
      </w:r>
      <w:r>
        <w:t>Spacing spares the child from crying</w:t>
      </w:r>
    </w:p>
    <w:p>
      <w:pPr>
        <w:spacing w:before="60" w:after="40" w:line="276" w:lineRule="auto"/>
        <w:ind w:left="360"/>
      </w:pPr>
      <w:r>
        <w:rPr>
          <w:b/>
        </w:rPr>
        <w:t xml:space="preserve">Answer: </w:t>
      </w:r>
      <w:r>
        <w:rPr>
          <w:b/>
          <w:color w:val="107C10"/>
        </w:rPr>
        <w:t>(b) Each dose builds protection and the body needs time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Each dose builds protection and the body needs time</w:t>
      </w:r>
    </w:p>
    <w:p>
      <w:pPr>
        <w:spacing w:before="0" w:after="60" w:line="276" w:lineRule="auto"/>
        <w:ind w:left="680" w:hanging="320"/>
      </w:pPr>
      <w:r>
        <w:rPr>
          <w:b/>
        </w:rPr>
        <w:t xml:space="preserve">• </w:t>
      </w:r>
      <w:r>
        <w:t xml:space="preserve">🧠 </w:t>
      </w:r>
      <w:r>
        <w:rPr>
          <w:b/>
          <w:color w:val="0D7377"/>
        </w:rPr>
        <w:t xml:space="preserve">Clinical Rationale: </w:t>
      </w:r>
      <w:r>
        <w:t>Doses are spaced so the body builds protection with each dose and keeps a long memory of the germ.</w:t>
      </w:r>
    </w:p>
    <w:p>
      <w:pPr>
        <w:spacing w:before="0" w:after="60" w:line="276" w:lineRule="auto"/>
        <w:ind w:left="680" w:hanging="320"/>
      </w:pPr>
      <w:r>
        <w:rPr>
          <w:b/>
        </w:rPr>
        <w:t xml:space="preserve">• </w:t>
      </w:r>
      <w:r>
        <w:t xml:space="preserve">🔍 </w:t>
      </w:r>
      <w:r>
        <w:rPr>
          <w:b/>
          <w:color w:val="0D7377"/>
        </w:rPr>
        <w:t xml:space="preserve">Key Clue: </w:t>
      </w:r>
      <w:r>
        <w:t>mother of a 2-year-old asking about intervals between vaccine doses</w:t>
      </w:r>
    </w:p>
    <w:p>
      <w:pPr>
        <w:spacing w:before="0" w:after="60" w:line="276" w:lineRule="auto"/>
        <w:ind w:left="680" w:hanging="320"/>
      </w:pPr>
      <w:r>
        <w:rPr>
          <w:b/>
        </w:rPr>
        <w:t xml:space="preserve">• </w:t>
      </w:r>
      <w:r>
        <w:t xml:space="preserve">🚨 </w:t>
      </w:r>
      <w:r>
        <w:rPr>
          <w:b/>
          <w:color w:val="0D7377"/>
        </w:rPr>
        <w:t xml:space="preserve">Priority Principle: </w:t>
      </w:r>
      <w:r>
        <w:t>Vaccines - intervals build protection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Money is not the reason.</w:t>
      </w:r>
    </w:p>
    <w:p>
      <w:pPr>
        <w:spacing w:before="0" w:after="0" w:line="276" w:lineRule="auto"/>
        <w:ind w:left="920" w:hanging="240"/>
      </w:pPr>
      <w:r>
        <w:t>– (c) Size is not the reason.</w:t>
      </w:r>
    </w:p>
    <w:p>
      <w:pPr>
        <w:spacing w:before="0" w:after="0" w:line="276" w:lineRule="auto"/>
        <w:ind w:left="920" w:hanging="240"/>
      </w:pPr>
      <w:r>
        <w:t>– (d) Crying is not the reason.</w:t>
      </w:r>
    </w:p>
    <w:p>
      <w:pPr>
        <w:spacing w:before="0" w:after="60" w:line="276" w:lineRule="auto"/>
        <w:ind w:left="680" w:hanging="320"/>
      </w:pPr>
      <w:r>
        <w:rPr>
          <w:b/>
        </w:rPr>
        <w:t xml:space="preserve">• </w:t>
      </w:r>
      <w:r>
        <w:t xml:space="preserve">⚠️ </w:t>
      </w:r>
      <w:r>
        <w:rPr>
          <w:b/>
          <w:color w:val="0D7377"/>
        </w:rPr>
        <w:t xml:space="preserve">PGI Exam Trap: </w:t>
      </w:r>
      <w:r>
        <w:t>Option (c) blames the small body, which is why spacing seems to protect a small child.</w:t>
      </w:r>
    </w:p>
    <w:p>
      <w:pPr>
        <w:spacing w:before="0" w:after="60" w:line="276" w:lineRule="auto"/>
        <w:ind w:left="680" w:hanging="320"/>
      </w:pPr>
      <w:r>
        <w:rPr>
          <w:b/>
        </w:rPr>
        <w:t xml:space="preserve">• </w:t>
      </w:r>
      <w:r>
        <w:t xml:space="preserve">⚡ </w:t>
      </w:r>
      <w:r>
        <w:rPr>
          <w:b/>
          <w:color w:val="0D7377"/>
        </w:rPr>
        <w:t xml:space="preserve">5-Second Recall: </w:t>
      </w:r>
      <w:r>
        <w:t>Teeke mahine ke antar se lagte hain - har dose se raksha banti hai.</w:t>
      </w:r>
    </w:p>
    <w:p>
      <w:pPr>
        <w:spacing w:before="0" w:after="60" w:line="276" w:lineRule="auto"/>
        <w:ind w:left="680" w:hanging="320"/>
      </w:pPr>
      <w:r>
        <w:rPr>
          <w:b/>
        </w:rPr>
        <w:t xml:space="preserve">• </w:t>
      </w:r>
      <w:r>
        <w:t xml:space="preserve">💎 </w:t>
      </w:r>
      <w:r>
        <w:rPr>
          <w:b/>
          <w:color w:val="0D7377"/>
        </w:rPr>
        <w:t xml:space="preserve">PNC Exam Pearl: </w:t>
      </w:r>
      <w:r>
        <w:t>Missed doses are given without restarting the schedule.</w:t>
      </w:r>
    </w:p>
    <w:p/>
    <w:p>
      <w:pPr>
        <w:spacing w:before="200" w:after="40" w:line="276" w:lineRule="auto"/>
        <w:ind w:left="0"/>
      </w:pPr>
      <w:r>
        <w:rPr>
          <w:b/>
        </w:rPr>
        <w:t>Q82. A nurse has four children in the ward. One 6-month-old child with an IV drip has swelling at the line site and a cold hand. Which child should the nurse see FIRST?</w:t>
      </w:r>
    </w:p>
    <w:p>
      <w:pPr>
        <w:spacing w:before="0" w:after="0" w:line="276" w:lineRule="auto"/>
        <w:ind w:left="360"/>
      </w:pPr>
      <w:r>
        <w:rPr>
          <w:b/>
        </w:rPr>
        <w:t xml:space="preserve">(a) </w:t>
      </w:r>
      <w:r>
        <w:t>The 6-month-old with swelling at the line and a cold hand</w:t>
      </w:r>
    </w:p>
    <w:p>
      <w:pPr>
        <w:spacing w:before="0" w:after="0" w:line="276" w:lineRule="auto"/>
        <w:ind w:left="360"/>
      </w:pPr>
      <w:r>
        <w:rPr>
          <w:b/>
        </w:rPr>
        <w:t xml:space="preserve">(b) </w:t>
      </w:r>
      <w:r>
        <w:t>The child with a mild fever who asks for water</w:t>
      </w:r>
    </w:p>
    <w:p>
      <w:pPr>
        <w:spacing w:before="0" w:after="0" w:line="276" w:lineRule="auto"/>
        <w:ind w:left="360"/>
      </w:pPr>
      <w:r>
        <w:rPr>
          <w:b/>
        </w:rPr>
        <w:t xml:space="preserve">(c) </w:t>
      </w:r>
      <w:r>
        <w:t>The child who wants to play with a toy</w:t>
      </w:r>
    </w:p>
    <w:p>
      <w:pPr>
        <w:spacing w:before="0" w:after="0" w:line="276" w:lineRule="auto"/>
        <w:ind w:left="360"/>
      </w:pPr>
      <w:r>
        <w:rPr>
          <w:b/>
        </w:rPr>
        <w:t xml:space="preserve">(d) </w:t>
      </w:r>
      <w:r>
        <w:t>The child whose mother asks about discharge</w:t>
      </w:r>
    </w:p>
    <w:p>
      <w:pPr>
        <w:spacing w:before="60" w:after="40" w:line="276" w:lineRule="auto"/>
        <w:ind w:left="360"/>
      </w:pPr>
      <w:r>
        <w:rPr>
          <w:b/>
        </w:rPr>
        <w:t xml:space="preserve">Answer: </w:t>
      </w:r>
      <w:r>
        <w:rPr>
          <w:b/>
          <w:color w:val="107C10"/>
        </w:rPr>
        <w:t>(a) The 6-month-old with swelling at the line and a cold hand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6-month-old with swelling at the line and a cold hand</w:t>
      </w:r>
    </w:p>
    <w:p>
      <w:pPr>
        <w:spacing w:before="0" w:after="60" w:line="276" w:lineRule="auto"/>
        <w:ind w:left="680" w:hanging="320"/>
      </w:pPr>
      <w:r>
        <w:rPr>
          <w:b/>
        </w:rPr>
        <w:t xml:space="preserve">• </w:t>
      </w:r>
      <w:r>
        <w:t xml:space="preserve">🧠 </w:t>
      </w:r>
      <w:r>
        <w:rPr>
          <w:b/>
          <w:color w:val="0D7377"/>
        </w:rPr>
        <w:t xml:space="preserve">Clinical Rationale: </w:t>
      </w:r>
      <w:r>
        <w:t>Swelling at the site with a cold hand means fluid has leaked into the tissue, so this child is seen before the others.</w:t>
      </w:r>
    </w:p>
    <w:p>
      <w:pPr>
        <w:spacing w:before="0" w:after="60" w:line="276" w:lineRule="auto"/>
        <w:ind w:left="680" w:hanging="320"/>
      </w:pPr>
      <w:r>
        <w:rPr>
          <w:b/>
        </w:rPr>
        <w:t xml:space="preserve">• </w:t>
      </w:r>
      <w:r>
        <w:t xml:space="preserve">🔍 </w:t>
      </w:r>
      <w:r>
        <w:rPr>
          <w:b/>
          <w:color w:val="0D7377"/>
        </w:rPr>
        <w:t xml:space="preserve">Key Clue: </w:t>
      </w:r>
      <w:r>
        <w:t>four children, one 6-month-old with swelling at the IV site and a cold hand</w:t>
      </w:r>
    </w:p>
    <w:p>
      <w:pPr>
        <w:spacing w:before="0" w:after="60" w:line="276" w:lineRule="auto"/>
        <w:ind w:left="680" w:hanging="320"/>
      </w:pPr>
      <w:r>
        <w:rPr>
          <w:b/>
        </w:rPr>
        <w:t xml:space="preserve">• </w:t>
      </w:r>
      <w:r>
        <w:t xml:space="preserve">🚨 </w:t>
      </w:r>
      <w:r>
        <w:rPr>
          <w:b/>
          <w:color w:val="0D7377"/>
        </w:rPr>
        <w:t xml:space="preserve">Priority Principle: </w:t>
      </w:r>
      <w:r>
        <w:t>IV infiltration - this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mild fever can wait briefly.</w:t>
      </w:r>
    </w:p>
    <w:p>
      <w:pPr>
        <w:spacing w:before="0" w:after="0" w:line="276" w:lineRule="auto"/>
        <w:ind w:left="920" w:hanging="240"/>
      </w:pPr>
      <w:r>
        <w:t>– (c) A child who wants to play is not very ill.</w:t>
      </w:r>
    </w:p>
    <w:p>
      <w:pPr>
        <w:spacing w:before="0" w:after="0" w:line="276" w:lineRule="auto"/>
        <w:ind w:left="920" w:hanging="240"/>
      </w:pPr>
      <w:r>
        <w:t>– (d) A discharge query can wait.</w:t>
      </w:r>
    </w:p>
    <w:p>
      <w:pPr>
        <w:spacing w:before="0" w:after="60" w:line="276" w:lineRule="auto"/>
        <w:ind w:left="680" w:hanging="320"/>
      </w:pPr>
      <w:r>
        <w:rPr>
          <w:b/>
        </w:rPr>
        <w:t xml:space="preserve">• </w:t>
      </w:r>
      <w:r>
        <w:t xml:space="preserve">⚠️ </w:t>
      </w:r>
      <w:r>
        <w:rPr>
          <w:b/>
          <w:color w:val="0D7377"/>
        </w:rPr>
        <w:t xml:space="preserve">PGI Exam Trap: </w:t>
      </w:r>
      <w:r>
        <w:t>Option (b) picks the fever, which is why fever seems the main matter.</w:t>
      </w:r>
    </w:p>
    <w:p>
      <w:pPr>
        <w:spacing w:before="0" w:after="60" w:line="276" w:lineRule="auto"/>
        <w:ind w:left="680" w:hanging="320"/>
      </w:pPr>
      <w:r>
        <w:rPr>
          <w:b/>
        </w:rPr>
        <w:t xml:space="preserve">• </w:t>
      </w:r>
      <w:r>
        <w:t xml:space="preserve">⚡ </w:t>
      </w:r>
      <w:r>
        <w:rPr>
          <w:b/>
          <w:color w:val="0D7377"/>
        </w:rPr>
        <w:t xml:space="preserve">5-Second Recall: </w:t>
      </w:r>
      <w:r>
        <w:t>Line par soojan aur haath thanda - sabse pehle isi bachche ko dekho.</w:t>
      </w:r>
    </w:p>
    <w:p>
      <w:pPr>
        <w:spacing w:before="0" w:after="60" w:line="276" w:lineRule="auto"/>
        <w:ind w:left="680" w:hanging="320"/>
      </w:pPr>
      <w:r>
        <w:rPr>
          <w:b/>
        </w:rPr>
        <w:t xml:space="preserve">• </w:t>
      </w:r>
      <w:r>
        <w:t xml:space="preserve">💎 </w:t>
      </w:r>
      <w:r>
        <w:rPr>
          <w:b/>
          <w:color w:val="0D7377"/>
        </w:rPr>
        <w:t xml:space="preserve">PNC Exam Pearl: </w:t>
      </w:r>
      <w:r>
        <w:t>The drip is stopped as the child is reached.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Q83. A nurse has four children in the clinic. One 1-year-old child who was given an injection an hour ago has a swollen face and a rash over the body. Which child should the nurse see FIRST?</w:t>
      </w:r>
    </w:p>
    <w:p>
      <w:pPr>
        <w:spacing w:before="0" w:after="0" w:line="276" w:lineRule="auto"/>
        <w:ind w:left="360"/>
      </w:pPr>
      <w:r>
        <w:rPr>
          <w:b/>
        </w:rPr>
        <w:t xml:space="preserve">(a) </w:t>
      </w:r>
      <w:r>
        <w:t>The child with a small cut on the hand</w:t>
      </w:r>
    </w:p>
    <w:p>
      <w:pPr>
        <w:spacing w:before="0" w:after="0" w:line="276" w:lineRule="auto"/>
        <w:ind w:left="360"/>
      </w:pPr>
      <w:r>
        <w:rPr>
          <w:b/>
        </w:rPr>
        <w:t xml:space="preserve">(b) </w:t>
      </w:r>
      <w:r>
        <w:t>The child with a mild cough for two days</w:t>
      </w:r>
    </w:p>
    <w:p>
      <w:pPr>
        <w:spacing w:before="0" w:after="0" w:line="276" w:lineRule="auto"/>
        <w:ind w:left="360"/>
      </w:pPr>
      <w:r>
        <w:rPr>
          <w:b/>
        </w:rPr>
        <w:t xml:space="preserve">(c) </w:t>
      </w:r>
      <w:r>
        <w:t>The child who asks for the immunisation card</w:t>
      </w:r>
    </w:p>
    <w:p>
      <w:pPr>
        <w:spacing w:before="0" w:after="0" w:line="276" w:lineRule="auto"/>
        <w:ind w:left="360"/>
      </w:pPr>
      <w:r>
        <w:rPr>
          <w:b/>
        </w:rPr>
        <w:t xml:space="preserve">(d) </w:t>
      </w:r>
      <w:r>
        <w:t>The 1-year-old with a swollen face and rash after the injection</w:t>
      </w:r>
    </w:p>
    <w:p>
      <w:pPr>
        <w:spacing w:before="60" w:after="40" w:line="276" w:lineRule="auto"/>
        <w:ind w:left="360"/>
      </w:pPr>
      <w:r>
        <w:rPr>
          <w:b/>
        </w:rPr>
        <w:t xml:space="preserve">Answer: </w:t>
      </w:r>
      <w:r>
        <w:rPr>
          <w:b/>
          <w:color w:val="107C10"/>
        </w:rPr>
        <w:t>(d) The 1-year-old with a swollen face and rash after the injection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1-year-old with a swollen face and rash after the injection</w:t>
      </w:r>
    </w:p>
    <w:p>
      <w:pPr>
        <w:spacing w:before="0" w:after="60" w:line="276" w:lineRule="auto"/>
        <w:ind w:left="680" w:hanging="320"/>
      </w:pPr>
      <w:r>
        <w:rPr>
          <w:b/>
        </w:rPr>
        <w:t xml:space="preserve">• </w:t>
      </w:r>
      <w:r>
        <w:t xml:space="preserve">🧠 </w:t>
      </w:r>
      <w:r>
        <w:rPr>
          <w:b/>
          <w:color w:val="0D7377"/>
        </w:rPr>
        <w:t xml:space="preserve">Clinical Rationale: </w:t>
      </w:r>
      <w:r>
        <w:t>A swollen face with rash an hour after an injection suggests severe allergy, so this child is seen before the others.</w:t>
      </w:r>
    </w:p>
    <w:p>
      <w:pPr>
        <w:spacing w:before="0" w:after="60" w:line="276" w:lineRule="auto"/>
        <w:ind w:left="680" w:hanging="320"/>
      </w:pPr>
      <w:r>
        <w:rPr>
          <w:b/>
        </w:rPr>
        <w:t xml:space="preserve">• </w:t>
      </w:r>
      <w:r>
        <w:t xml:space="preserve">🔍 </w:t>
      </w:r>
      <w:r>
        <w:rPr>
          <w:b/>
          <w:color w:val="0D7377"/>
        </w:rPr>
        <w:t xml:space="preserve">Key Clue: </w:t>
      </w:r>
      <w:r>
        <w:t>four children, one 1-year-old with a swollen face and rash after an injection</w:t>
      </w:r>
    </w:p>
    <w:p>
      <w:pPr>
        <w:spacing w:before="0" w:after="60" w:line="276" w:lineRule="auto"/>
        <w:ind w:left="680" w:hanging="320"/>
      </w:pPr>
      <w:r>
        <w:rPr>
          <w:b/>
        </w:rPr>
        <w:t xml:space="preserve">• </w:t>
      </w:r>
      <w:r>
        <w:t xml:space="preserve">🚨 </w:t>
      </w:r>
      <w:r>
        <w:rPr>
          <w:b/>
          <w:color w:val="0D7377"/>
        </w:rPr>
        <w:t xml:space="preserve">Priority Principle: </w:t>
      </w:r>
      <w:r>
        <w:t>Allergic reaction - this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small cut is minor.</w:t>
      </w:r>
    </w:p>
    <w:p>
      <w:pPr>
        <w:spacing w:before="0" w:after="0" w:line="276" w:lineRule="auto"/>
        <w:ind w:left="920" w:hanging="240"/>
      </w:pPr>
      <w:r>
        <w:t>– (b) A mild cough is not urgent.</w:t>
      </w:r>
    </w:p>
    <w:p>
      <w:pPr>
        <w:spacing w:before="0" w:after="0" w:line="276" w:lineRule="auto"/>
        <w:ind w:left="920" w:hanging="240"/>
      </w:pPr>
      <w:r>
        <w:t>– (c) The card is a desk task.</w:t>
      </w:r>
    </w:p>
    <w:p>
      <w:pPr>
        <w:spacing w:before="0" w:after="60" w:line="276" w:lineRule="auto"/>
        <w:ind w:left="680" w:hanging="320"/>
      </w:pPr>
      <w:r>
        <w:rPr>
          <w:b/>
        </w:rPr>
        <w:t xml:space="preserve">• </w:t>
      </w:r>
      <w:r>
        <w:t xml:space="preserve">⚠️ </w:t>
      </w:r>
      <w:r>
        <w:rPr>
          <w:b/>
          <w:color w:val="0D7377"/>
        </w:rPr>
        <w:t xml:space="preserve">PGI Exam Trap: </w:t>
      </w:r>
      <w:r>
        <w:t>Option (c) picks the card, which is why the immunisation seems the child's main need.</w:t>
      </w:r>
    </w:p>
    <w:p>
      <w:pPr>
        <w:spacing w:before="0" w:after="60" w:line="276" w:lineRule="auto"/>
        <w:ind w:left="680" w:hanging="320"/>
      </w:pPr>
      <w:r>
        <w:rPr>
          <w:b/>
        </w:rPr>
        <w:t xml:space="preserve">• </w:t>
      </w:r>
      <w:r>
        <w:t xml:space="preserve">⚡ </w:t>
      </w:r>
      <w:r>
        <w:rPr>
          <w:b/>
          <w:color w:val="0D7377"/>
        </w:rPr>
        <w:t xml:space="preserve">5-Second Recall: </w:t>
      </w:r>
      <w:r>
        <w:t>Injection ke baad chehra soojhe aur daane - sabse pehle isi ko dekho.</w:t>
      </w:r>
    </w:p>
    <w:p>
      <w:pPr>
        <w:spacing w:before="0" w:after="60" w:line="276" w:lineRule="auto"/>
        <w:ind w:left="680" w:hanging="320"/>
      </w:pPr>
      <w:r>
        <w:rPr>
          <w:b/>
        </w:rPr>
        <w:t xml:space="preserve">• </w:t>
      </w:r>
      <w:r>
        <w:t xml:space="preserve">💎 </w:t>
      </w:r>
      <w:r>
        <w:rPr>
          <w:b/>
          <w:color w:val="0D7377"/>
        </w:rPr>
        <w:t xml:space="preserve">PNC Exam Pearl: </w:t>
      </w:r>
      <w:r>
        <w:t>Adrenaline and oxygen are prepared.</w:t>
      </w:r>
    </w:p>
    <w:p/>
    <w:p>
      <w:pPr>
        <w:spacing w:before="200" w:after="40" w:line="276" w:lineRule="auto"/>
        <w:ind w:left="0"/>
      </w:pPr>
      <w:r>
        <w:rPr>
          <w:b/>
        </w:rPr>
        <w:t>Q84. A nurse is to give an ordered enema to a 3-year-old child with hard stools for many days while the mother holds the child. Which action should the nurse take FIRST?</w:t>
      </w:r>
    </w:p>
    <w:p>
      <w:pPr>
        <w:spacing w:before="0" w:after="0" w:line="276" w:lineRule="auto"/>
        <w:ind w:left="360"/>
      </w:pPr>
      <w:r>
        <w:rPr>
          <w:b/>
        </w:rPr>
        <w:t xml:space="preserve">(a) </w:t>
      </w:r>
      <w:r>
        <w:t>Give the full adult measure of fluid</w:t>
      </w:r>
    </w:p>
    <w:p>
      <w:pPr>
        <w:spacing w:before="0" w:after="0" w:line="276" w:lineRule="auto"/>
        <w:ind w:left="360"/>
      </w:pPr>
      <w:r>
        <w:rPr>
          <w:b/>
        </w:rPr>
        <w:t xml:space="preserve">(b) </w:t>
      </w:r>
      <w:r>
        <w:t>Give cold fluid fast to move the bowel</w:t>
      </w:r>
    </w:p>
    <w:p>
      <w:pPr>
        <w:spacing w:before="0" w:after="0" w:line="276" w:lineRule="auto"/>
        <w:ind w:left="360"/>
      </w:pPr>
      <w:r>
        <w:rPr>
          <w:b/>
        </w:rPr>
        <w:t xml:space="preserve">(c) </w:t>
      </w:r>
      <w:r>
        <w:t>Use warm fluid and give it slowly, child on the side</w:t>
      </w:r>
    </w:p>
    <w:p>
      <w:pPr>
        <w:spacing w:before="0" w:after="0" w:line="276" w:lineRule="auto"/>
        <w:ind w:left="360"/>
      </w:pPr>
      <w:r>
        <w:rPr>
          <w:b/>
        </w:rPr>
        <w:t xml:space="preserve">(d) </w:t>
      </w:r>
      <w:r>
        <w:t>Ask the mother to give it at home next week</w:t>
      </w:r>
    </w:p>
    <w:p>
      <w:pPr>
        <w:spacing w:before="60" w:after="40" w:line="276" w:lineRule="auto"/>
        <w:ind w:left="360"/>
      </w:pPr>
      <w:r>
        <w:rPr>
          <w:b/>
        </w:rPr>
        <w:t xml:space="preserve">Answer: </w:t>
      </w:r>
      <w:r>
        <w:rPr>
          <w:b/>
          <w:color w:val="107C10"/>
        </w:rPr>
        <w:t>(c) Use warm fluid and give it slowly, child on the side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Use warm fluid and give it slowly, child on the side</w:t>
      </w:r>
    </w:p>
    <w:p>
      <w:pPr>
        <w:spacing w:before="0" w:after="60" w:line="276" w:lineRule="auto"/>
        <w:ind w:left="680" w:hanging="320"/>
      </w:pPr>
      <w:r>
        <w:rPr>
          <w:b/>
        </w:rPr>
        <w:t xml:space="preserve">• </w:t>
      </w:r>
      <w:r>
        <w:t xml:space="preserve">🧠 </w:t>
      </w:r>
      <w:r>
        <w:rPr>
          <w:b/>
          <w:color w:val="0D7377"/>
        </w:rPr>
        <w:t xml:space="preserve">Clinical Rationale: </w:t>
      </w:r>
      <w:r>
        <w:t>An enema for a child uses warm fluid given slowly with the child on the side, so the bowel is NOT stretched or hurt.</w:t>
      </w:r>
    </w:p>
    <w:p>
      <w:pPr>
        <w:spacing w:before="0" w:after="60" w:line="276" w:lineRule="auto"/>
        <w:ind w:left="680" w:hanging="320"/>
      </w:pPr>
      <w:r>
        <w:rPr>
          <w:b/>
        </w:rPr>
        <w:t xml:space="preserve">• </w:t>
      </w:r>
      <w:r>
        <w:t xml:space="preserve">🔍 </w:t>
      </w:r>
      <w:r>
        <w:rPr>
          <w:b/>
          <w:color w:val="0D7377"/>
        </w:rPr>
        <w:t xml:space="preserve">Key Clue: </w:t>
      </w:r>
      <w:r>
        <w:t>3-year-old with hard stools for many days to be given an enema</w:t>
      </w:r>
    </w:p>
    <w:p>
      <w:pPr>
        <w:spacing w:before="0" w:after="60" w:line="276" w:lineRule="auto"/>
        <w:ind w:left="680" w:hanging="320"/>
      </w:pPr>
      <w:r>
        <w:rPr>
          <w:b/>
        </w:rPr>
        <w:t xml:space="preserve">• </w:t>
      </w:r>
      <w:r>
        <w:t xml:space="preserve">🚨 </w:t>
      </w:r>
      <w:r>
        <w:rPr>
          <w:b/>
          <w:color w:val="0D7377"/>
        </w:rPr>
        <w:t xml:space="preserve">Priority Principle: </w:t>
      </w:r>
      <w:r>
        <w:t>Enema - warm fluid, slowly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adult measure is far too much.</w:t>
      </w:r>
    </w:p>
    <w:p>
      <w:pPr>
        <w:spacing w:before="0" w:after="0" w:line="276" w:lineRule="auto"/>
        <w:ind w:left="920" w:hanging="240"/>
      </w:pPr>
      <w:r>
        <w:t>– (b) Cold fast fluid makes the bowel squeeze hard.</w:t>
      </w:r>
    </w:p>
    <w:p>
      <w:pPr>
        <w:spacing w:before="0" w:after="0" w:line="276" w:lineRule="auto"/>
        <w:ind w:left="920" w:hanging="240"/>
      </w:pPr>
      <w:r>
        <w:t>– (d) A week's delay leaves the hard stool.</w:t>
      </w:r>
    </w:p>
    <w:p>
      <w:pPr>
        <w:spacing w:before="0" w:after="60" w:line="276" w:lineRule="auto"/>
        <w:ind w:left="680" w:hanging="320"/>
      </w:pPr>
      <w:r>
        <w:rPr>
          <w:b/>
        </w:rPr>
        <w:t xml:space="preserve">• </w:t>
      </w:r>
      <w:r>
        <w:t xml:space="preserve">⚠️ </w:t>
      </w:r>
      <w:r>
        <w:rPr>
          <w:b/>
          <w:color w:val="0D7377"/>
        </w:rPr>
        <w:t xml:space="preserve">PGI Exam Trap: </w:t>
      </w:r>
      <w:r>
        <w:t>Option (b) gives it fast, which is why a quick wash seems to settle the stool.</w:t>
      </w:r>
    </w:p>
    <w:p>
      <w:pPr>
        <w:spacing w:before="0" w:after="60" w:line="276" w:lineRule="auto"/>
        <w:ind w:left="680" w:hanging="320"/>
      </w:pPr>
      <w:r>
        <w:rPr>
          <w:b/>
        </w:rPr>
        <w:t xml:space="preserve">• </w:t>
      </w:r>
      <w:r>
        <w:t xml:space="preserve">⚡ </w:t>
      </w:r>
      <w:r>
        <w:rPr>
          <w:b/>
          <w:color w:val="0D7377"/>
        </w:rPr>
        <w:t xml:space="preserve">5-Second Recall: </w:t>
      </w:r>
      <w:r>
        <w:t>Bachche ki enema halki garam aur dheere do, karwat me lita kar.</w:t>
      </w:r>
    </w:p>
    <w:p>
      <w:pPr>
        <w:spacing w:before="0" w:after="60" w:line="276" w:lineRule="auto"/>
        <w:ind w:left="680" w:hanging="320"/>
      </w:pPr>
      <w:r>
        <w:rPr>
          <w:b/>
        </w:rPr>
        <w:t xml:space="preserve">• </w:t>
      </w:r>
      <w:r>
        <w:t xml:space="preserve">💎 </w:t>
      </w:r>
      <w:r>
        <w:rPr>
          <w:b/>
          <w:color w:val="0D7377"/>
        </w:rPr>
        <w:t xml:space="preserve">PNC Exam Pearl: </w:t>
      </w:r>
      <w:r>
        <w:t>The tube is lubricated and inserted only a short way.</w:t>
      </w:r>
    </w:p>
    <w:p/>
    <w:p>
      <w:pPr>
        <w:spacing w:before="200" w:after="40" w:line="276" w:lineRule="auto"/>
        <w:ind w:left="0"/>
      </w:pPr>
      <w:r>
        <w:rPr>
          <w:b/>
        </w:rPr>
        <w:t>Q85. A community health nurse visits a home where a 1-year-old child has had loose stools since morning but plays and drinks. The mother asks for a tablet. Which action should the nurse take FIRST?</w:t>
      </w:r>
    </w:p>
    <w:p>
      <w:pPr>
        <w:spacing w:before="0" w:after="0" w:line="276" w:lineRule="auto"/>
        <w:ind w:left="360"/>
      </w:pPr>
      <w:r>
        <w:rPr>
          <w:b/>
        </w:rPr>
        <w:t xml:space="preserve">(a) </w:t>
      </w:r>
      <w:r>
        <w:t>Give her a tablet to stop the stools</w:t>
      </w:r>
    </w:p>
    <w:p>
      <w:pPr>
        <w:spacing w:before="0" w:after="0" w:line="276" w:lineRule="auto"/>
        <w:ind w:left="360"/>
      </w:pPr>
      <w:r>
        <w:rPr>
          <w:b/>
        </w:rPr>
        <w:t xml:space="preserve">(b) </w:t>
      </w:r>
      <w:r>
        <w:t>Teach her ORS and continued feeds</w:t>
      </w:r>
    </w:p>
    <w:p>
      <w:pPr>
        <w:spacing w:before="0" w:after="0" w:line="276" w:lineRule="auto"/>
        <w:ind w:left="360"/>
      </w:pPr>
      <w:r>
        <w:rPr>
          <w:b/>
        </w:rPr>
        <w:t xml:space="preserve">(c) </w:t>
      </w:r>
      <w:r>
        <w:t>Ask her to take the child to hospital now</w:t>
      </w:r>
    </w:p>
    <w:p>
      <w:pPr>
        <w:spacing w:before="0" w:after="0" w:line="276" w:lineRule="auto"/>
        <w:ind w:left="360"/>
      </w:pPr>
      <w:r>
        <w:rPr>
          <w:b/>
        </w:rPr>
        <w:t xml:space="preserve">(d) </w:t>
      </w:r>
      <w:r>
        <w:t>Ask her to stop food for a day</w:t>
      </w:r>
    </w:p>
    <w:p>
      <w:pPr>
        <w:spacing w:before="60" w:after="40" w:line="276" w:lineRule="auto"/>
        <w:ind w:left="360"/>
      </w:pPr>
      <w:r>
        <w:rPr>
          <w:b/>
        </w:rPr>
        <w:t xml:space="preserve">Answer: </w:t>
      </w:r>
      <w:r>
        <w:rPr>
          <w:b/>
          <w:color w:val="107C10"/>
        </w:rPr>
        <w:t>(b) Teach her ORS and continued feeds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Teach her ORS and continued feeds</w:t>
      </w:r>
    </w:p>
    <w:p>
      <w:pPr>
        <w:spacing w:before="0" w:after="60" w:line="276" w:lineRule="auto"/>
        <w:ind w:left="680" w:hanging="320"/>
      </w:pPr>
      <w:r>
        <w:rPr>
          <w:b/>
        </w:rPr>
        <w:t xml:space="preserve">• </w:t>
      </w:r>
      <w:r>
        <w:t xml:space="preserve">🧠 </w:t>
      </w:r>
      <w:r>
        <w:rPr>
          <w:b/>
          <w:color w:val="0D7377"/>
        </w:rPr>
        <w:t xml:space="preserve">Clinical Rationale: </w:t>
      </w:r>
      <w:r>
        <w:t>A child who plays and drinks with loose stools is managed at home, so the mother is taught ORS and usual feeds.</w:t>
      </w:r>
    </w:p>
    <w:p>
      <w:pPr>
        <w:spacing w:before="0" w:after="60" w:line="276" w:lineRule="auto"/>
        <w:ind w:left="680" w:hanging="320"/>
      </w:pPr>
      <w:r>
        <w:rPr>
          <w:b/>
        </w:rPr>
        <w:t xml:space="preserve">• </w:t>
      </w:r>
      <w:r>
        <w:t xml:space="preserve">🔍 </w:t>
      </w:r>
      <w:r>
        <w:rPr>
          <w:b/>
          <w:color w:val="0D7377"/>
        </w:rPr>
        <w:t xml:space="preserve">Key Clue: </w:t>
      </w:r>
      <w:r>
        <w:t>1-year-old with loose stools since morning who plays and drinks</w:t>
      </w:r>
    </w:p>
    <w:p>
      <w:pPr>
        <w:spacing w:before="0" w:after="60" w:line="276" w:lineRule="auto"/>
        <w:ind w:left="680" w:hanging="320"/>
      </w:pPr>
      <w:r>
        <w:rPr>
          <w:b/>
        </w:rPr>
        <w:t xml:space="preserve">• </w:t>
      </w:r>
      <w:r>
        <w:t xml:space="preserve">🚨 </w:t>
      </w:r>
      <w:r>
        <w:rPr>
          <w:b/>
          <w:color w:val="0D7377"/>
        </w:rPr>
        <w:t xml:space="preserve">Priority Principle: </w:t>
      </w:r>
      <w:r>
        <w:t>Diarrhoea at home - ORS and feeds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stopping tablet does not replace water.</w:t>
      </w:r>
    </w:p>
    <w:p>
      <w:pPr>
        <w:spacing w:before="0" w:after="0" w:line="276" w:lineRule="auto"/>
        <w:ind w:left="920" w:hanging="240"/>
      </w:pPr>
      <w:r>
        <w:t>– (c) A child who plays and drinks does not need hospital now.</w:t>
      </w:r>
    </w:p>
    <w:p>
      <w:pPr>
        <w:spacing w:before="0" w:after="0" w:line="276" w:lineRule="auto"/>
        <w:ind w:left="920" w:hanging="240"/>
      </w:pPr>
      <w:r>
        <w:t>– (d) Stopping food weakens the child.</w:t>
      </w:r>
    </w:p>
    <w:p>
      <w:pPr>
        <w:spacing w:before="0" w:after="60" w:line="276" w:lineRule="auto"/>
        <w:ind w:left="680" w:hanging="320"/>
      </w:pPr>
      <w:r>
        <w:rPr>
          <w:b/>
        </w:rPr>
        <w:t xml:space="preserve">• </w:t>
      </w:r>
      <w:r>
        <w:t xml:space="preserve">⚠️ </w:t>
      </w:r>
      <w:r>
        <w:rPr>
          <w:b/>
          <w:color w:val="0D7377"/>
        </w:rPr>
        <w:t xml:space="preserve">PGI Exam Trap: </w:t>
      </w:r>
      <w:r>
        <w:t>Option (a) gives the tablet, which is why it seems the quick answer.</w:t>
      </w:r>
    </w:p>
    <w:p>
      <w:pPr>
        <w:spacing w:before="0" w:after="60" w:line="276" w:lineRule="auto"/>
        <w:ind w:left="680" w:hanging="320"/>
      </w:pPr>
      <w:r>
        <w:rPr>
          <w:b/>
        </w:rPr>
        <w:t xml:space="preserve">• </w:t>
      </w:r>
      <w:r>
        <w:t xml:space="preserve">⚡ </w:t>
      </w:r>
      <w:r>
        <w:rPr>
          <w:b/>
          <w:color w:val="0D7377"/>
        </w:rPr>
        <w:t xml:space="preserve">5-Second Recall: </w:t>
      </w:r>
      <w:r>
        <w:t>Bachcha khel raha hai to ghar par ORS aur khana chalu rakho.</w:t>
      </w:r>
    </w:p>
    <w:p>
      <w:pPr>
        <w:spacing w:before="0" w:after="60" w:line="276" w:lineRule="auto"/>
        <w:ind w:left="680" w:hanging="320"/>
      </w:pPr>
      <w:r>
        <w:rPr>
          <w:b/>
        </w:rPr>
        <w:t xml:space="preserve">• </w:t>
      </w:r>
      <w:r>
        <w:t xml:space="preserve">💎 </w:t>
      </w:r>
      <w:r>
        <w:rPr>
          <w:b/>
          <w:color w:val="0D7377"/>
        </w:rPr>
        <w:t xml:space="preserve">PNC Exam Pearl: </w:t>
      </w:r>
      <w:r>
        <w:t>Danger signs that need hospital are explained.</w:t>
      </w:r>
    </w:p>
    <w:p/>
    <w:p>
      <w:pPr>
        <w:spacing w:before="200" w:after="40" w:line="276" w:lineRule="auto"/>
        <w:ind w:left="0"/>
      </w:pPr>
      <w:r>
        <w:rPr>
          <w:b/>
        </w:rPr>
        <w:t>Q86. A community health nurse has four homes on the visit list. One home has a 10-day-old baby who has NOT fed since morning and feels cold. Which home should the nurse visit FIRST?</w:t>
      </w:r>
    </w:p>
    <w:p>
      <w:pPr>
        <w:spacing w:before="0" w:after="0" w:line="276" w:lineRule="auto"/>
        <w:ind w:left="360"/>
      </w:pPr>
      <w:r>
        <w:rPr>
          <w:b/>
        </w:rPr>
        <w:t xml:space="preserve">(a) </w:t>
      </w:r>
      <w:r>
        <w:t>The home with the 10-day-old baby NOT feeding and cold</w:t>
      </w:r>
    </w:p>
    <w:p>
      <w:pPr>
        <w:spacing w:before="0" w:after="0" w:line="276" w:lineRule="auto"/>
        <w:ind w:left="360"/>
      </w:pPr>
      <w:r>
        <w:rPr>
          <w:b/>
        </w:rPr>
        <w:t xml:space="preserve">(b) </w:t>
      </w:r>
      <w:r>
        <w:t>The home that asks for a talk on family food</w:t>
      </w:r>
    </w:p>
    <w:p>
      <w:pPr>
        <w:spacing w:before="0" w:after="0" w:line="276" w:lineRule="auto"/>
        <w:ind w:left="360"/>
      </w:pPr>
      <w:r>
        <w:rPr>
          <w:b/>
        </w:rPr>
        <w:t xml:space="preserve">(c) </w:t>
      </w:r>
      <w:r>
        <w:t>The home that wants a pension form</w:t>
      </w:r>
    </w:p>
    <w:p>
      <w:pPr>
        <w:spacing w:before="0" w:after="0" w:line="276" w:lineRule="auto"/>
        <w:ind w:left="360"/>
      </w:pPr>
      <w:r>
        <w:rPr>
          <w:b/>
        </w:rPr>
        <w:t xml:space="preserve">(d) </w:t>
      </w:r>
      <w:r>
        <w:t>The home with a child who has a mild cold</w:t>
      </w:r>
    </w:p>
    <w:p>
      <w:pPr>
        <w:spacing w:before="60" w:after="40" w:line="276" w:lineRule="auto"/>
        <w:ind w:left="360"/>
      </w:pPr>
      <w:r>
        <w:rPr>
          <w:b/>
        </w:rPr>
        <w:t xml:space="preserve">Answer: </w:t>
      </w:r>
      <w:r>
        <w:rPr>
          <w:b/>
          <w:color w:val="107C10"/>
        </w:rPr>
        <w:t>(a) The home with the 10-day-old baby NOT feeding and cold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home with the 10-day-old baby NOT feeding and cold</w:t>
      </w:r>
    </w:p>
    <w:p>
      <w:pPr>
        <w:spacing w:before="0" w:after="60" w:line="276" w:lineRule="auto"/>
        <w:ind w:left="680" w:hanging="320"/>
      </w:pPr>
      <w:r>
        <w:rPr>
          <w:b/>
        </w:rPr>
        <w:t xml:space="preserve">• </w:t>
      </w:r>
      <w:r>
        <w:t xml:space="preserve">🧠 </w:t>
      </w:r>
      <w:r>
        <w:rPr>
          <w:b/>
          <w:color w:val="0D7377"/>
        </w:rPr>
        <w:t xml:space="preserve">Clinical Rationale: </w:t>
      </w:r>
      <w:r>
        <w:t>A newborn who has NOT fed and feels cold has danger signs, so this home is visited before the others.</w:t>
      </w:r>
    </w:p>
    <w:p>
      <w:pPr>
        <w:spacing w:before="0" w:after="60" w:line="276" w:lineRule="auto"/>
        <w:ind w:left="680" w:hanging="320"/>
      </w:pPr>
      <w:r>
        <w:rPr>
          <w:b/>
        </w:rPr>
        <w:t xml:space="preserve">• </w:t>
      </w:r>
      <w:r>
        <w:t xml:space="preserve">🔍 </w:t>
      </w:r>
      <w:r>
        <w:rPr>
          <w:b/>
          <w:color w:val="0D7377"/>
        </w:rPr>
        <w:t xml:space="preserve">Key Clue: </w:t>
      </w:r>
      <w:r>
        <w:t>four homes on the visit list, one with a 10-day-old baby NOT feeding and cold</w:t>
      </w:r>
    </w:p>
    <w:p>
      <w:pPr>
        <w:spacing w:before="0" w:after="60" w:line="276" w:lineRule="auto"/>
        <w:ind w:left="680" w:hanging="320"/>
      </w:pPr>
      <w:r>
        <w:rPr>
          <w:b/>
        </w:rPr>
        <w:t xml:space="preserve">• </w:t>
      </w:r>
      <w:r>
        <w:t xml:space="preserve">🚨 </w:t>
      </w:r>
      <w:r>
        <w:rPr>
          <w:b/>
          <w:color w:val="0D7377"/>
        </w:rPr>
        <w:t xml:space="preserve">Priority Principle: </w:t>
      </w:r>
      <w:r>
        <w:t>Newborn danger signs - this home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food talk can wait.</w:t>
      </w:r>
    </w:p>
    <w:p>
      <w:pPr>
        <w:spacing w:before="0" w:after="0" w:line="276" w:lineRule="auto"/>
        <w:ind w:left="920" w:hanging="240"/>
      </w:pPr>
      <w:r>
        <w:t>– (c) A pension form is paperwork.</w:t>
      </w:r>
    </w:p>
    <w:p>
      <w:pPr>
        <w:spacing w:before="0" w:after="0" w:line="276" w:lineRule="auto"/>
        <w:ind w:left="920" w:hanging="240"/>
      </w:pPr>
      <w:r>
        <w:t>– (d) A mild cold can wait.</w:t>
      </w:r>
    </w:p>
    <w:p>
      <w:pPr>
        <w:spacing w:before="0" w:after="60" w:line="276" w:lineRule="auto"/>
        <w:ind w:left="680" w:hanging="320"/>
      </w:pPr>
      <w:r>
        <w:rPr>
          <w:b/>
        </w:rPr>
        <w:t xml:space="preserve">• </w:t>
      </w:r>
      <w:r>
        <w:t xml:space="preserve">⚠️ </w:t>
      </w:r>
      <w:r>
        <w:rPr>
          <w:b/>
          <w:color w:val="0D7377"/>
        </w:rPr>
        <w:t xml:space="preserve">PGI Exam Trap: </w:t>
      </w:r>
      <w:r>
        <w:t>Option (b) picks the food talk, which is why nutrition talks seem the main work.</w:t>
      </w:r>
    </w:p>
    <w:p>
      <w:pPr>
        <w:spacing w:before="0" w:after="60" w:line="276" w:lineRule="auto"/>
        <w:ind w:left="680" w:hanging="320"/>
      </w:pPr>
      <w:r>
        <w:rPr>
          <w:b/>
        </w:rPr>
        <w:t xml:space="preserve">• </w:t>
      </w:r>
      <w:r>
        <w:t xml:space="preserve">⚡ </w:t>
      </w:r>
      <w:r>
        <w:rPr>
          <w:b/>
          <w:color w:val="0D7377"/>
        </w:rPr>
        <w:t xml:space="preserve">5-Second Recall: </w:t>
      </w:r>
      <w:r>
        <w:t>Das din ka bachcha doodh nahi piya aur thanda - pehle usi ghar jao.</w:t>
      </w:r>
    </w:p>
    <w:p>
      <w:pPr>
        <w:spacing w:before="0" w:after="60" w:line="276" w:lineRule="auto"/>
        <w:ind w:left="680" w:hanging="320"/>
      </w:pPr>
      <w:r>
        <w:rPr>
          <w:b/>
        </w:rPr>
        <w:t xml:space="preserve">• </w:t>
      </w:r>
      <w:r>
        <w:t xml:space="preserve">💎 </w:t>
      </w:r>
      <w:r>
        <w:rPr>
          <w:b/>
          <w:color w:val="0D7377"/>
        </w:rPr>
        <w:t xml:space="preserve">PNC Exam Pearl: </w:t>
      </w:r>
      <w:r>
        <w:t>The baby is kept warm skin to skin on the way.</w:t>
      </w:r>
    </w:p>
    <w:p/>
    <w:p>
      <w:pPr>
        <w:spacing w:before="200" w:after="40" w:line="276" w:lineRule="auto"/>
        <w:ind w:left="0"/>
      </w:pPr>
      <w:r>
        <w:rPr>
          <w:b/>
        </w:rPr>
        <w:t>Q87. A mother brings her 2-year-old child to the anganwadi for weighing and asks why the weight is written on the card each month. Which statement is MOST appropriate for the nurse to make?</w:t>
      </w:r>
    </w:p>
    <w:p>
      <w:pPr>
        <w:spacing w:before="0" w:after="0" w:line="276" w:lineRule="auto"/>
        <w:ind w:left="360"/>
      </w:pPr>
      <w:r>
        <w:rPr>
          <w:b/>
        </w:rPr>
        <w:t xml:space="preserve">(a) </w:t>
      </w:r>
      <w:r>
        <w:t>The card records the number of feeds</w:t>
      </w:r>
    </w:p>
    <w:p>
      <w:pPr>
        <w:spacing w:before="0" w:after="0" w:line="276" w:lineRule="auto"/>
        <w:ind w:left="360"/>
      </w:pPr>
      <w:r>
        <w:rPr>
          <w:b/>
        </w:rPr>
        <w:t xml:space="preserve">(b) </w:t>
      </w:r>
      <w:r>
        <w:t>The card is a record for the village office</w:t>
      </w:r>
    </w:p>
    <w:p>
      <w:pPr>
        <w:spacing w:before="0" w:after="0" w:line="276" w:lineRule="auto"/>
        <w:ind w:left="360"/>
      </w:pPr>
      <w:r>
        <w:rPr>
          <w:b/>
        </w:rPr>
        <w:t xml:space="preserve">(c) </w:t>
      </w:r>
      <w:r>
        <w:t>The card is kept for the child's school</w:t>
      </w:r>
    </w:p>
    <w:p>
      <w:pPr>
        <w:spacing w:before="0" w:after="0" w:line="276" w:lineRule="auto"/>
        <w:ind w:left="360"/>
      </w:pPr>
      <w:r>
        <w:rPr>
          <w:b/>
        </w:rPr>
        <w:t xml:space="preserve">(d) </w:t>
      </w:r>
      <w:r>
        <w:t>The card shows growth and reveals slow gain early</w:t>
      </w:r>
    </w:p>
    <w:p>
      <w:pPr>
        <w:spacing w:before="60" w:after="40" w:line="276" w:lineRule="auto"/>
        <w:ind w:left="360"/>
      </w:pPr>
      <w:r>
        <w:rPr>
          <w:b/>
        </w:rPr>
        <w:t xml:space="preserve">Answer: </w:t>
      </w:r>
      <w:r>
        <w:rPr>
          <w:b/>
          <w:color w:val="107C10"/>
        </w:rPr>
        <w:t>(d) The card shows growth and reveals slow gain early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card shows growth and reveals slow gain early</w:t>
      </w:r>
    </w:p>
    <w:p>
      <w:pPr>
        <w:spacing w:before="0" w:after="60" w:line="276" w:lineRule="auto"/>
        <w:ind w:left="680" w:hanging="320"/>
      </w:pPr>
      <w:r>
        <w:rPr>
          <w:b/>
        </w:rPr>
        <w:t xml:space="preserve">• </w:t>
      </w:r>
      <w:r>
        <w:t xml:space="preserve">🧠 </w:t>
      </w:r>
      <w:r>
        <w:rPr>
          <w:b/>
          <w:color w:val="0D7377"/>
        </w:rPr>
        <w:t xml:space="preserve">Clinical Rationale: </w:t>
      </w:r>
      <w:r>
        <w:t>The growth card shows how the child is growing, so slow gain is found early and the care is changed in time.</w:t>
      </w:r>
    </w:p>
    <w:p>
      <w:pPr>
        <w:spacing w:before="0" w:after="60" w:line="276" w:lineRule="auto"/>
        <w:ind w:left="680" w:hanging="320"/>
      </w:pPr>
      <w:r>
        <w:rPr>
          <w:b/>
        </w:rPr>
        <w:t xml:space="preserve">• </w:t>
      </w:r>
      <w:r>
        <w:t xml:space="preserve">🔍 </w:t>
      </w:r>
      <w:r>
        <w:rPr>
          <w:b/>
          <w:color w:val="0D7377"/>
        </w:rPr>
        <w:t xml:space="preserve">Key Clue: </w:t>
      </w:r>
      <w:r>
        <w:t>mother asking why her 2-year-old's weight is written on the card</w:t>
      </w:r>
    </w:p>
    <w:p>
      <w:pPr>
        <w:spacing w:before="0" w:after="60" w:line="276" w:lineRule="auto"/>
        <w:ind w:left="680" w:hanging="320"/>
      </w:pPr>
      <w:r>
        <w:rPr>
          <w:b/>
        </w:rPr>
        <w:t xml:space="preserve">• </w:t>
      </w:r>
      <w:r>
        <w:t xml:space="preserve">🚨 </w:t>
      </w:r>
      <w:r>
        <w:rPr>
          <w:b/>
          <w:color w:val="0D7377"/>
        </w:rPr>
        <w:t xml:space="preserve">Priority Principle: </w:t>
      </w:r>
      <w:r>
        <w:t>Growth card - slow gain found early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It does not record feeds.</w:t>
      </w:r>
    </w:p>
    <w:p>
      <w:pPr>
        <w:spacing w:before="0" w:after="0" w:line="276" w:lineRule="auto"/>
        <w:ind w:left="920" w:hanging="240"/>
      </w:pPr>
      <w:r>
        <w:t>– (b) It is not for the office.</w:t>
      </w:r>
    </w:p>
    <w:p>
      <w:pPr>
        <w:spacing w:before="0" w:after="0" w:line="276" w:lineRule="auto"/>
        <w:ind w:left="920" w:hanging="240"/>
      </w:pPr>
      <w:r>
        <w:t>– (c) It is not for school.</w:t>
      </w:r>
    </w:p>
    <w:p>
      <w:pPr>
        <w:spacing w:before="0" w:after="60" w:line="276" w:lineRule="auto"/>
        <w:ind w:left="680" w:hanging="320"/>
      </w:pPr>
      <w:r>
        <w:rPr>
          <w:b/>
        </w:rPr>
        <w:t xml:space="preserve">• </w:t>
      </w:r>
      <w:r>
        <w:t xml:space="preserve">⚠️ </w:t>
      </w:r>
      <w:r>
        <w:rPr>
          <w:b/>
          <w:color w:val="0D7377"/>
        </w:rPr>
        <w:t xml:space="preserve">PGI Exam Trap: </w:t>
      </w:r>
      <w:r>
        <w:t>Option (b) calls it an office record, which is why the writing seems administrative.</w:t>
      </w:r>
    </w:p>
    <w:p>
      <w:pPr>
        <w:spacing w:before="0" w:after="60" w:line="276" w:lineRule="auto"/>
        <w:ind w:left="680" w:hanging="320"/>
      </w:pPr>
      <w:r>
        <w:rPr>
          <w:b/>
        </w:rPr>
        <w:t xml:space="preserve">• </w:t>
      </w:r>
      <w:r>
        <w:t xml:space="preserve">⚡ </w:t>
      </w:r>
      <w:r>
        <w:rPr>
          <w:b/>
          <w:color w:val="0D7377"/>
        </w:rPr>
        <w:t xml:space="preserve">5-Second Recall: </w:t>
      </w:r>
      <w:r>
        <w:t>Wazan ka card bachche ki badhotri dikhata hai - kam badhne par jaldi pata chalta hai.</w:t>
      </w:r>
    </w:p>
    <w:p>
      <w:pPr>
        <w:spacing w:before="0" w:after="60" w:line="276" w:lineRule="auto"/>
        <w:ind w:left="680" w:hanging="320"/>
      </w:pPr>
      <w:r>
        <w:rPr>
          <w:b/>
        </w:rPr>
        <w:t xml:space="preserve">• </w:t>
      </w:r>
      <w:r>
        <w:t xml:space="preserve">💎 </w:t>
      </w:r>
      <w:r>
        <w:rPr>
          <w:b/>
          <w:color w:val="0D7377"/>
        </w:rPr>
        <w:t xml:space="preserve">PNC Exam Pearl: </w:t>
      </w:r>
      <w:r>
        <w:t>Weight is plotted as a line over the months.</w:t>
      </w:r>
    </w:p>
    <w:p/>
    <w:p>
      <w:pPr>
        <w:spacing w:before="200" w:after="40" w:line="276" w:lineRule="auto"/>
        <w:ind w:left="0"/>
      </w:pPr>
      <w:r>
        <w:rPr>
          <w:b/>
        </w:rPr>
        <w:t>Q88. A community health nurse is told of four children in the village. One 2-year-old child has a cough with fast breathing and the ribs pulled in. Which child should the nurse see FIRST?</w:t>
      </w:r>
    </w:p>
    <w:p>
      <w:pPr>
        <w:spacing w:before="0" w:after="0" w:line="276" w:lineRule="auto"/>
        <w:ind w:left="360"/>
      </w:pPr>
      <w:r>
        <w:rPr>
          <w:b/>
        </w:rPr>
        <w:t xml:space="preserve">(a) </w:t>
      </w:r>
      <w:r>
        <w:t>The child with a runny nose who plays well</w:t>
      </w:r>
    </w:p>
    <w:p>
      <w:pPr>
        <w:spacing w:before="0" w:after="0" w:line="276" w:lineRule="auto"/>
        <w:ind w:left="360"/>
      </w:pPr>
      <w:r>
        <w:rPr>
          <w:b/>
        </w:rPr>
        <w:t xml:space="preserve">(b) </w:t>
      </w:r>
      <w:r>
        <w:t>The child with a mild rash who asks for cream</w:t>
      </w:r>
    </w:p>
    <w:p>
      <w:pPr>
        <w:spacing w:before="0" w:after="0" w:line="276" w:lineRule="auto"/>
        <w:ind w:left="360"/>
      </w:pPr>
      <w:r>
        <w:rPr>
          <w:b/>
        </w:rPr>
        <w:t xml:space="preserve">(c) </w:t>
      </w:r>
      <w:r>
        <w:t>The 2-year-old who breathes fast with the ribs pulled in</w:t>
      </w:r>
    </w:p>
    <w:p>
      <w:pPr>
        <w:spacing w:before="0" w:after="0" w:line="276" w:lineRule="auto"/>
        <w:ind w:left="360"/>
      </w:pPr>
      <w:r>
        <w:rPr>
          <w:b/>
        </w:rPr>
        <w:t xml:space="preserve">(d) </w:t>
      </w:r>
      <w:r>
        <w:t>The child whose mother asks about food</w:t>
      </w:r>
    </w:p>
    <w:p>
      <w:pPr>
        <w:spacing w:before="60" w:after="40" w:line="276" w:lineRule="auto"/>
        <w:ind w:left="360"/>
      </w:pPr>
      <w:r>
        <w:rPr>
          <w:b/>
        </w:rPr>
        <w:t xml:space="preserve">Answer: </w:t>
      </w:r>
      <w:r>
        <w:rPr>
          <w:b/>
          <w:color w:val="107C10"/>
        </w:rPr>
        <w:t>(c) The 2-year-old who breathes fast with the ribs pulled 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2-year-old who breathes fast with the ribs pulled in</w:t>
      </w:r>
    </w:p>
    <w:p>
      <w:pPr>
        <w:spacing w:before="0" w:after="60" w:line="276" w:lineRule="auto"/>
        <w:ind w:left="680" w:hanging="320"/>
      </w:pPr>
      <w:r>
        <w:rPr>
          <w:b/>
        </w:rPr>
        <w:t xml:space="preserve">• </w:t>
      </w:r>
      <w:r>
        <w:t xml:space="preserve">🧠 </w:t>
      </w:r>
      <w:r>
        <w:rPr>
          <w:b/>
          <w:color w:val="0D7377"/>
        </w:rPr>
        <w:t xml:space="preserve">Clinical Rationale: </w:t>
      </w:r>
      <w:r>
        <w:t>Cough with fast breathing and chest indrawing suggests a lung infection, so this child is seen before the others.</w:t>
      </w:r>
    </w:p>
    <w:p>
      <w:pPr>
        <w:spacing w:before="0" w:after="60" w:line="276" w:lineRule="auto"/>
        <w:ind w:left="680" w:hanging="320"/>
      </w:pPr>
      <w:r>
        <w:rPr>
          <w:b/>
        </w:rPr>
        <w:t xml:space="preserve">• </w:t>
      </w:r>
      <w:r>
        <w:t xml:space="preserve">🔍 </w:t>
      </w:r>
      <w:r>
        <w:rPr>
          <w:b/>
          <w:color w:val="0D7377"/>
        </w:rPr>
        <w:t xml:space="preserve">Key Clue: </w:t>
      </w:r>
      <w:r>
        <w:t>four children in the village, one 2-year-old with cough, fast breathing and chest indrawing</w:t>
      </w:r>
    </w:p>
    <w:p>
      <w:pPr>
        <w:spacing w:before="0" w:after="60" w:line="276" w:lineRule="auto"/>
        <w:ind w:left="680" w:hanging="320"/>
      </w:pPr>
      <w:r>
        <w:rPr>
          <w:b/>
        </w:rPr>
        <w:t xml:space="preserve">• </w:t>
      </w:r>
      <w:r>
        <w:t xml:space="preserve">🚨 </w:t>
      </w:r>
      <w:r>
        <w:rPr>
          <w:b/>
          <w:color w:val="0D7377"/>
        </w:rPr>
        <w:t xml:space="preserve">Priority Principle: </w:t>
      </w:r>
      <w:r>
        <w:t>Severe pneumonia - this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child who plays well is well.</w:t>
      </w:r>
    </w:p>
    <w:p>
      <w:pPr>
        <w:spacing w:before="0" w:after="0" w:line="276" w:lineRule="auto"/>
        <w:ind w:left="920" w:hanging="240"/>
      </w:pPr>
      <w:r>
        <w:t>– (b) A mild rash is not urgent.</w:t>
      </w:r>
    </w:p>
    <w:p>
      <w:pPr>
        <w:spacing w:before="0" w:after="0" w:line="276" w:lineRule="auto"/>
        <w:ind w:left="920" w:hanging="240"/>
      </w:pPr>
      <w:r>
        <w:t>– (d) A food question can wait.</w:t>
      </w:r>
    </w:p>
    <w:p>
      <w:pPr>
        <w:spacing w:before="0" w:after="60" w:line="276" w:lineRule="auto"/>
        <w:ind w:left="680" w:hanging="320"/>
      </w:pPr>
      <w:r>
        <w:rPr>
          <w:b/>
        </w:rPr>
        <w:t xml:space="preserve">• </w:t>
      </w:r>
      <w:r>
        <w:t xml:space="preserve">⚠️ </w:t>
      </w:r>
      <w:r>
        <w:rPr>
          <w:b/>
          <w:color w:val="0D7377"/>
        </w:rPr>
        <w:t xml:space="preserve">PGI Exam Trap: </w:t>
      </w:r>
      <w:r>
        <w:t>Option (b) picks the rash, which is why a visible skin problem seems to need care.</w:t>
      </w:r>
    </w:p>
    <w:p>
      <w:pPr>
        <w:spacing w:before="0" w:after="60" w:line="276" w:lineRule="auto"/>
        <w:ind w:left="680" w:hanging="320"/>
      </w:pPr>
      <w:r>
        <w:rPr>
          <w:b/>
        </w:rPr>
        <w:t xml:space="preserve">• </w:t>
      </w:r>
      <w:r>
        <w:t xml:space="preserve">⚡ </w:t>
      </w:r>
      <w:r>
        <w:rPr>
          <w:b/>
          <w:color w:val="0D7377"/>
        </w:rPr>
        <w:t xml:space="preserve">5-Second Recall: </w:t>
      </w:r>
      <w:r>
        <w:t>Khaansi aur tez saans se pasliyan andar - sabse pehle isi bachche ko dekho.</w:t>
      </w:r>
    </w:p>
    <w:p>
      <w:pPr>
        <w:spacing w:before="0" w:after="60" w:line="276" w:lineRule="auto"/>
        <w:ind w:left="680" w:hanging="320"/>
      </w:pPr>
      <w:r>
        <w:rPr>
          <w:b/>
        </w:rPr>
        <w:t xml:space="preserve">• </w:t>
      </w:r>
      <w:r>
        <w:t xml:space="preserve">💎 </w:t>
      </w:r>
      <w:r>
        <w:rPr>
          <w:b/>
          <w:color w:val="0D7377"/>
        </w:rPr>
        <w:t xml:space="preserve">PNC Exam Pearl: </w:t>
      </w:r>
      <w:r>
        <w:t>The first dose of antibiotic is given at once.</w:t>
      </w:r>
    </w:p>
    <w:p/>
    <w:p>
      <w:pPr>
        <w:spacing w:before="200" w:after="40" w:line="276" w:lineRule="auto"/>
        <w:ind w:left="0"/>
      </w:pPr>
      <w:r>
        <w:rPr>
          <w:b/>
        </w:rPr>
        <w:t>Q89. A 1-year-old child with fast breathing is to be given the ordered antibiotic. The mother says the child vomited after the last dose. Which action should the nurse take FIRST?</w:t>
      </w:r>
    </w:p>
    <w:p>
      <w:pPr>
        <w:spacing w:before="0" w:after="0" w:line="276" w:lineRule="auto"/>
        <w:ind w:left="360"/>
      </w:pPr>
      <w:r>
        <w:rPr>
          <w:b/>
        </w:rPr>
        <w:t xml:space="preserve">(a) </w:t>
      </w:r>
      <w:r>
        <w:t>Give it with food and tell the mother to continue</w:t>
      </w:r>
    </w:p>
    <w:p>
      <w:pPr>
        <w:spacing w:before="0" w:after="0" w:line="276" w:lineRule="auto"/>
        <w:ind w:left="360"/>
      </w:pPr>
      <w:r>
        <w:rPr>
          <w:b/>
        </w:rPr>
        <w:t xml:space="preserve">(b) </w:t>
      </w:r>
      <w:r>
        <w:t>Stop the drug and ask for another</w:t>
      </w:r>
    </w:p>
    <w:p>
      <w:pPr>
        <w:spacing w:before="0" w:after="0" w:line="276" w:lineRule="auto"/>
        <w:ind w:left="360"/>
      </w:pPr>
      <w:r>
        <w:rPr>
          <w:b/>
        </w:rPr>
        <w:t xml:space="preserve">(c) </w:t>
      </w:r>
      <w:r>
        <w:t>Give it on an empty stomach to work faster</w:t>
      </w:r>
    </w:p>
    <w:p>
      <w:pPr>
        <w:spacing w:before="0" w:after="0" w:line="276" w:lineRule="auto"/>
        <w:ind w:left="360"/>
      </w:pPr>
      <w:r>
        <w:rPr>
          <w:b/>
        </w:rPr>
        <w:t xml:space="preserve">(d) </w:t>
      </w:r>
      <w:r>
        <w:t>Give a double dose</w:t>
      </w:r>
    </w:p>
    <w:p>
      <w:pPr>
        <w:spacing w:before="60" w:after="40" w:line="276" w:lineRule="auto"/>
        <w:ind w:left="360"/>
      </w:pPr>
      <w:r>
        <w:rPr>
          <w:b/>
        </w:rPr>
        <w:t xml:space="preserve">Answer: </w:t>
      </w:r>
      <w:r>
        <w:rPr>
          <w:b/>
          <w:color w:val="107C10"/>
        </w:rPr>
        <w:t>(a) Give it with food and tell the mother to continue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it with food and tell the mother to continue</w:t>
      </w:r>
    </w:p>
    <w:p>
      <w:pPr>
        <w:spacing w:before="0" w:after="60" w:line="276" w:lineRule="auto"/>
        <w:ind w:left="680" w:hanging="320"/>
      </w:pPr>
      <w:r>
        <w:rPr>
          <w:b/>
        </w:rPr>
        <w:t xml:space="preserve">• </w:t>
      </w:r>
      <w:r>
        <w:t xml:space="preserve">🧠 </w:t>
      </w:r>
      <w:r>
        <w:rPr>
          <w:b/>
          <w:color w:val="0D7377"/>
        </w:rPr>
        <w:t xml:space="preserve">Clinical Rationale: </w:t>
      </w:r>
      <w:r>
        <w:t>The drug is given with food when it causes vomiting, and the vomiting is noted so the full course is completed.</w:t>
      </w:r>
    </w:p>
    <w:p>
      <w:pPr>
        <w:spacing w:before="0" w:after="60" w:line="276" w:lineRule="auto"/>
        <w:ind w:left="680" w:hanging="320"/>
      </w:pPr>
      <w:r>
        <w:rPr>
          <w:b/>
        </w:rPr>
        <w:t xml:space="preserve">• </w:t>
      </w:r>
      <w:r>
        <w:t xml:space="preserve">🔍 </w:t>
      </w:r>
      <w:r>
        <w:rPr>
          <w:b/>
          <w:color w:val="0D7377"/>
        </w:rPr>
        <w:t xml:space="preserve">Key Clue: </w:t>
      </w:r>
      <w:r>
        <w:t>1-year-old with fast breathing who vomited after the last dose of the drug</w:t>
      </w:r>
    </w:p>
    <w:p>
      <w:pPr>
        <w:spacing w:before="0" w:after="60" w:line="276" w:lineRule="auto"/>
        <w:ind w:left="680" w:hanging="320"/>
      </w:pPr>
      <w:r>
        <w:rPr>
          <w:b/>
        </w:rPr>
        <w:t xml:space="preserve">• </w:t>
      </w:r>
      <w:r>
        <w:t xml:space="preserve">🚨 </w:t>
      </w:r>
      <w:r>
        <w:rPr>
          <w:b/>
          <w:color w:val="0D7377"/>
        </w:rPr>
        <w:t xml:space="preserve">Priority Principle: </w:t>
      </w:r>
      <w:r>
        <w:t>Antibiotic - give with food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nurse does not stop the drug alone.</w:t>
      </w:r>
    </w:p>
    <w:p>
      <w:pPr>
        <w:spacing w:before="0" w:after="0" w:line="276" w:lineRule="auto"/>
        <w:ind w:left="920" w:hanging="240"/>
      </w:pPr>
      <w:r>
        <w:t>– (c) An empty stomach worsens nausea.</w:t>
      </w:r>
    </w:p>
    <w:p>
      <w:pPr>
        <w:spacing w:before="0" w:after="0" w:line="276" w:lineRule="auto"/>
        <w:ind w:left="920" w:hanging="240"/>
      </w:pPr>
      <w:r>
        <w:t>– (d) Doubling is unsafe.</w:t>
      </w:r>
    </w:p>
    <w:p>
      <w:pPr>
        <w:spacing w:before="0" w:after="60" w:line="276" w:lineRule="auto"/>
        <w:ind w:left="680" w:hanging="320"/>
      </w:pPr>
      <w:r>
        <w:rPr>
          <w:b/>
        </w:rPr>
        <w:t xml:space="preserve">• </w:t>
      </w:r>
      <w:r>
        <w:t xml:space="preserve">⚠️ </w:t>
      </w:r>
      <w:r>
        <w:rPr>
          <w:b/>
          <w:color w:val="0D7377"/>
        </w:rPr>
        <w:t xml:space="preserve">PGI Exam Trap: </w:t>
      </w:r>
      <w:r>
        <w:t>Option (b) stops the drug, which is why vomiting seems a reason to stop.</w:t>
      </w:r>
    </w:p>
    <w:p>
      <w:pPr>
        <w:spacing w:before="0" w:after="60" w:line="276" w:lineRule="auto"/>
        <w:ind w:left="680" w:hanging="320"/>
      </w:pPr>
      <w:r>
        <w:rPr>
          <w:b/>
        </w:rPr>
        <w:t xml:space="preserve">• </w:t>
      </w:r>
      <w:r>
        <w:t xml:space="preserve">⚡ </w:t>
      </w:r>
      <w:r>
        <w:rPr>
          <w:b/>
          <w:color w:val="0D7377"/>
        </w:rPr>
        <w:t xml:space="preserve">5-Second Recall: </w:t>
      </w:r>
      <w:r>
        <w:t>Dawa se ulti hoti hai to khane ke saath do - course poora karo.</w:t>
      </w:r>
    </w:p>
    <w:p>
      <w:pPr>
        <w:spacing w:before="0" w:after="60" w:line="276" w:lineRule="auto"/>
        <w:ind w:left="680" w:hanging="320"/>
      </w:pPr>
      <w:r>
        <w:rPr>
          <w:b/>
        </w:rPr>
        <w:t xml:space="preserve">• </w:t>
      </w:r>
      <w:r>
        <w:t xml:space="preserve">💎 </w:t>
      </w:r>
      <w:r>
        <w:rPr>
          <w:b/>
          <w:color w:val="0D7377"/>
        </w:rPr>
        <w:t xml:space="preserve">PNC Exam Pearl: </w:t>
      </w:r>
      <w:r>
        <w:t>The dose is repeated if vomiting occurs soon after.</w:t>
      </w:r>
    </w:p>
    <w:p/>
    <w:p>
      <w:pPr>
        <w:spacing w:before="200" w:after="40" w:line="276" w:lineRule="auto"/>
        <w:ind w:left="0"/>
      </w:pPr>
      <w:r>
        <w:rPr>
          <w:b/>
        </w:rPr>
        <w:t>Q90. A 4-year-old child with a high fever is due for the ordered paracetamol syrup. The mother says the child has taken the same syrup four times since morning. Which action should the nurse take FIRST?</w:t>
      </w:r>
    </w:p>
    <w:p>
      <w:pPr>
        <w:spacing w:before="0" w:after="0" w:line="276" w:lineRule="auto"/>
        <w:ind w:left="360"/>
      </w:pPr>
      <w:r>
        <w:rPr>
          <w:b/>
        </w:rPr>
        <w:t xml:space="preserve">(a) </w:t>
      </w:r>
      <w:r>
        <w:t>Give it and note the doses</w:t>
      </w:r>
    </w:p>
    <w:p>
      <w:pPr>
        <w:spacing w:before="0" w:after="0" w:line="276" w:lineRule="auto"/>
        <w:ind w:left="360"/>
      </w:pPr>
      <w:r>
        <w:rPr>
          <w:b/>
        </w:rPr>
        <w:t xml:space="preserve">(b) </w:t>
      </w:r>
      <w:r>
        <w:t>Give it and watch the child</w:t>
      </w:r>
    </w:p>
    <w:p>
      <w:pPr>
        <w:spacing w:before="0" w:after="0" w:line="276" w:lineRule="auto"/>
        <w:ind w:left="360"/>
      </w:pPr>
      <w:r>
        <w:rPr>
          <w:b/>
        </w:rPr>
        <w:t xml:space="preserve">(c) </w:t>
      </w:r>
      <w:r>
        <w:t>Give half the ordered syrup</w:t>
      </w:r>
    </w:p>
    <w:p>
      <w:pPr>
        <w:spacing w:before="0" w:after="0" w:line="276" w:lineRule="auto"/>
        <w:ind w:left="360"/>
      </w:pPr>
      <w:r>
        <w:rPr>
          <w:b/>
        </w:rPr>
        <w:t xml:space="preserve">(d) </w:t>
      </w:r>
      <w:r>
        <w:t>Hold the syrup and report the four doses</w:t>
      </w:r>
    </w:p>
    <w:p>
      <w:pPr>
        <w:spacing w:before="60" w:after="40" w:line="276" w:lineRule="auto"/>
        <w:ind w:left="360"/>
      </w:pPr>
      <w:r>
        <w:rPr>
          <w:b/>
        </w:rPr>
        <w:t xml:space="preserve">Answer: </w:t>
      </w:r>
      <w:r>
        <w:rPr>
          <w:b/>
          <w:color w:val="107C10"/>
        </w:rPr>
        <w:t>(d) Hold the syrup and report the four doses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Hold the syrup and report the four doses</w:t>
      </w:r>
    </w:p>
    <w:p>
      <w:pPr>
        <w:spacing w:before="0" w:after="60" w:line="276" w:lineRule="auto"/>
        <w:ind w:left="680" w:hanging="320"/>
      </w:pPr>
      <w:r>
        <w:rPr>
          <w:b/>
        </w:rPr>
        <w:t xml:space="preserve">• </w:t>
      </w:r>
      <w:r>
        <w:t xml:space="preserve">🧠 </w:t>
      </w:r>
      <w:r>
        <w:rPr>
          <w:b/>
          <w:color w:val="0D7377"/>
        </w:rPr>
        <w:t xml:space="preserve">Clinical Rationale: </w:t>
      </w:r>
      <w:r>
        <w:t>Four doses in one day are more than the safe number, so the syrup is held and the doctor is told.</w:t>
      </w:r>
    </w:p>
    <w:p>
      <w:pPr>
        <w:spacing w:before="0" w:after="60" w:line="276" w:lineRule="auto"/>
        <w:ind w:left="680" w:hanging="320"/>
      </w:pPr>
      <w:r>
        <w:rPr>
          <w:b/>
        </w:rPr>
        <w:t xml:space="preserve">• </w:t>
      </w:r>
      <w:r>
        <w:t xml:space="preserve">🔍 </w:t>
      </w:r>
      <w:r>
        <w:rPr>
          <w:b/>
          <w:color w:val="0D7377"/>
        </w:rPr>
        <w:t xml:space="preserve">Key Clue: </w:t>
      </w:r>
      <w:r>
        <w:t>4-year-old who has taken the same fever syrup four times since morning</w:t>
      </w:r>
    </w:p>
    <w:p>
      <w:pPr>
        <w:spacing w:before="0" w:after="60" w:line="276" w:lineRule="auto"/>
        <w:ind w:left="680" w:hanging="320"/>
      </w:pPr>
      <w:r>
        <w:rPr>
          <w:b/>
        </w:rPr>
        <w:t xml:space="preserve">• </w:t>
      </w:r>
      <w:r>
        <w:t xml:space="preserve">🚨 </w:t>
      </w:r>
      <w:r>
        <w:rPr>
          <w:b/>
          <w:color w:val="0D7377"/>
        </w:rPr>
        <w:t xml:space="preserve">Priority Principle: </w:t>
      </w:r>
      <w:r>
        <w:t>Too many doses - hold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note does not prevent harm.</w:t>
      </w:r>
    </w:p>
    <w:p>
      <w:pPr>
        <w:spacing w:before="0" w:after="0" w:line="276" w:lineRule="auto"/>
        <w:ind w:left="920" w:hanging="240"/>
      </w:pPr>
      <w:r>
        <w:t>– (b) A fifth dose can harm the liver.</w:t>
      </w:r>
    </w:p>
    <w:p>
      <w:pPr>
        <w:spacing w:before="0" w:after="0" w:line="276" w:lineRule="auto"/>
        <w:ind w:left="920" w:hanging="240"/>
      </w:pPr>
      <w:r>
        <w:t>– (c) Half still adds to the total.</w:t>
      </w:r>
    </w:p>
    <w:p>
      <w:pPr>
        <w:spacing w:before="0" w:after="60" w:line="276" w:lineRule="auto"/>
        <w:ind w:left="680" w:hanging="320"/>
      </w:pPr>
      <w:r>
        <w:rPr>
          <w:b/>
        </w:rPr>
        <w:t xml:space="preserve">• </w:t>
      </w:r>
      <w:r>
        <w:t xml:space="preserve">⚠️ </w:t>
      </w:r>
      <w:r>
        <w:rPr>
          <w:b/>
          <w:color w:val="0D7377"/>
        </w:rPr>
        <w:t xml:space="preserve">PGI Exam Trap: </w:t>
      </w:r>
      <w:r>
        <w:t>Option (c) gives half, which is why a smaller dose seems careful.</w:t>
      </w:r>
    </w:p>
    <w:p>
      <w:pPr>
        <w:spacing w:before="0" w:after="60" w:line="276" w:lineRule="auto"/>
        <w:ind w:left="680" w:hanging="320"/>
      </w:pPr>
      <w:r>
        <w:rPr>
          <w:b/>
        </w:rPr>
        <w:t xml:space="preserve">• </w:t>
      </w:r>
      <w:r>
        <w:t xml:space="preserve">⚡ </w:t>
      </w:r>
      <w:r>
        <w:rPr>
          <w:b/>
          <w:color w:val="0D7377"/>
        </w:rPr>
        <w:t xml:space="preserve">5-Second Recall: </w:t>
      </w:r>
      <w:r>
        <w:t>Ek din me chaar dose ho gaye - dawa roko aur doctor ko batao.</w:t>
      </w:r>
    </w:p>
    <w:p>
      <w:pPr>
        <w:spacing w:before="0" w:after="60" w:line="276" w:lineRule="auto"/>
        <w:ind w:left="680" w:hanging="320"/>
      </w:pPr>
      <w:r>
        <w:rPr>
          <w:b/>
        </w:rPr>
        <w:t xml:space="preserve">• </w:t>
      </w:r>
      <w:r>
        <w:t xml:space="preserve">💎 </w:t>
      </w:r>
      <w:r>
        <w:rPr>
          <w:b/>
          <w:color w:val="0D7377"/>
        </w:rPr>
        <w:t xml:space="preserve">PNC Exam Pearl: </w:t>
      </w:r>
      <w:r>
        <w:t>The time of each dose is written.</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Q91. A mother of a 3-year-old child who takes syrup for fits says she stops it when the child is well. Which action should the nurse take FIRST?</w:t>
      </w:r>
    </w:p>
    <w:p>
      <w:pPr>
        <w:spacing w:before="0" w:after="0" w:line="276" w:lineRule="auto"/>
        <w:ind w:left="360"/>
      </w:pPr>
      <w:r>
        <w:rPr>
          <w:b/>
        </w:rPr>
        <w:t xml:space="preserve">(a) </w:t>
      </w:r>
      <w:r>
        <w:t>Give her the drug leaflet and send her home</w:t>
      </w:r>
    </w:p>
    <w:p>
      <w:pPr>
        <w:spacing w:before="0" w:after="0" w:line="276" w:lineRule="auto"/>
        <w:ind w:left="360"/>
      </w:pPr>
      <w:r>
        <w:rPr>
          <w:b/>
        </w:rPr>
        <w:t xml:space="preserve">(b) </w:t>
      </w:r>
      <w:r>
        <w:t>Agree and note her plan</w:t>
      </w:r>
    </w:p>
    <w:p>
      <w:pPr>
        <w:spacing w:before="0" w:after="0" w:line="276" w:lineRule="auto"/>
        <w:ind w:left="360"/>
      </w:pPr>
      <w:r>
        <w:rPr>
          <w:b/>
        </w:rPr>
        <w:t xml:space="preserve">(c) </w:t>
      </w:r>
      <w:r>
        <w:t>Correct her and tell her it must be given daily</w:t>
      </w:r>
    </w:p>
    <w:p>
      <w:pPr>
        <w:spacing w:before="0" w:after="0" w:line="276" w:lineRule="auto"/>
        <w:ind w:left="360"/>
      </w:pPr>
      <w:r>
        <w:rPr>
          <w:b/>
        </w:rPr>
        <w:t xml:space="preserve">(d) </w:t>
      </w:r>
      <w:r>
        <w:t>Ask her to return after a month</w:t>
      </w:r>
    </w:p>
    <w:p>
      <w:pPr>
        <w:spacing w:before="60" w:after="40" w:line="276" w:lineRule="auto"/>
        <w:ind w:left="360"/>
      </w:pPr>
      <w:r>
        <w:rPr>
          <w:b/>
        </w:rPr>
        <w:t xml:space="preserve">Answer: </w:t>
      </w:r>
      <w:r>
        <w:rPr>
          <w:b/>
          <w:color w:val="107C10"/>
        </w:rPr>
        <w:t>(c) Correct her and tell her it must be given daily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Correct her and tell her it must be given daily</w:t>
      </w:r>
    </w:p>
    <w:p>
      <w:pPr>
        <w:spacing w:before="0" w:after="60" w:line="276" w:lineRule="auto"/>
        <w:ind w:left="680" w:hanging="320"/>
      </w:pPr>
      <w:r>
        <w:rPr>
          <w:b/>
        </w:rPr>
        <w:t xml:space="preserve">• </w:t>
      </w:r>
      <w:r>
        <w:t xml:space="preserve">🧠 </w:t>
      </w:r>
      <w:r>
        <w:rPr>
          <w:b/>
          <w:color w:val="0D7377"/>
        </w:rPr>
        <w:t xml:space="preserve">Clinical Rationale: </w:t>
      </w:r>
      <w:r>
        <w:t>Anticonvulsant syrup is taken every day for the fixed months, so the wrong plan is corrected before discharge.</w:t>
      </w:r>
    </w:p>
    <w:p>
      <w:pPr>
        <w:spacing w:before="0" w:after="60" w:line="276" w:lineRule="auto"/>
        <w:ind w:left="680" w:hanging="320"/>
      </w:pPr>
      <w:r>
        <w:rPr>
          <w:b/>
        </w:rPr>
        <w:t xml:space="preserve">• </w:t>
      </w:r>
      <w:r>
        <w:t xml:space="preserve">🔍 </w:t>
      </w:r>
      <w:r>
        <w:rPr>
          <w:b/>
          <w:color w:val="0D7377"/>
        </w:rPr>
        <w:t xml:space="preserve">Key Clue: </w:t>
      </w:r>
      <w:r>
        <w:t>mother of a 3-year-old who stops the anticonvulsant syrup when the child is well</w:t>
      </w:r>
    </w:p>
    <w:p>
      <w:pPr>
        <w:spacing w:before="0" w:after="60" w:line="276" w:lineRule="auto"/>
        <w:ind w:left="680" w:hanging="320"/>
      </w:pPr>
      <w:r>
        <w:rPr>
          <w:b/>
        </w:rPr>
        <w:t xml:space="preserve">• </w:t>
      </w:r>
      <w:r>
        <w:t xml:space="preserve">🚨 </w:t>
      </w:r>
      <w:r>
        <w:rPr>
          <w:b/>
          <w:color w:val="0D7377"/>
        </w:rPr>
        <w:t xml:space="preserve">Priority Principle: </w:t>
      </w:r>
      <w:r>
        <w:t>Anticonvulsant - continue daily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leaflet does not correct it.</w:t>
      </w:r>
    </w:p>
    <w:p>
      <w:pPr>
        <w:spacing w:before="0" w:after="0" w:line="276" w:lineRule="auto"/>
        <w:ind w:left="920" w:hanging="240"/>
      </w:pPr>
      <w:r>
        <w:t>– (b) Her plan lets fits return.</w:t>
      </w:r>
    </w:p>
    <w:p>
      <w:pPr>
        <w:spacing w:before="0" w:after="0" w:line="276" w:lineRule="auto"/>
        <w:ind w:left="920" w:hanging="240"/>
      </w:pPr>
      <w:r>
        <w:t>– (d) A month later the child may fit.</w:t>
      </w:r>
    </w:p>
    <w:p>
      <w:pPr>
        <w:spacing w:before="0" w:after="60" w:line="276" w:lineRule="auto"/>
        <w:ind w:left="680" w:hanging="320"/>
      </w:pPr>
      <w:r>
        <w:rPr>
          <w:b/>
        </w:rPr>
        <w:t xml:space="preserve">• </w:t>
      </w:r>
      <w:r>
        <w:t xml:space="preserve">⚠️ </w:t>
      </w:r>
      <w:r>
        <w:rPr>
          <w:b/>
          <w:color w:val="0D7377"/>
        </w:rPr>
        <w:t xml:space="preserve">PGI Exam Trap: </w:t>
      </w:r>
      <w:r>
        <w:t>Option (b) agrees, which is why a well child seems to end the need for the drug.</w:t>
      </w:r>
    </w:p>
    <w:p>
      <w:pPr>
        <w:spacing w:before="0" w:after="60" w:line="276" w:lineRule="auto"/>
        <w:ind w:left="680" w:hanging="320"/>
      </w:pPr>
      <w:r>
        <w:rPr>
          <w:b/>
        </w:rPr>
        <w:t xml:space="preserve">• </w:t>
      </w:r>
      <w:r>
        <w:t xml:space="preserve">⚡ </w:t>
      </w:r>
      <w:r>
        <w:rPr>
          <w:b/>
          <w:color w:val="0D7377"/>
        </w:rPr>
        <w:t xml:space="preserve">5-Second Recall: </w:t>
      </w:r>
      <w:r>
        <w:t>Fit ki dawa roz chalti hai - bachcha theek ho to bhi band mat karo.</w:t>
      </w:r>
    </w:p>
    <w:p>
      <w:pPr>
        <w:spacing w:before="0" w:after="60" w:line="276" w:lineRule="auto"/>
        <w:ind w:left="680" w:hanging="320"/>
      </w:pPr>
      <w:r>
        <w:rPr>
          <w:b/>
        </w:rPr>
        <w:t xml:space="preserve">• </w:t>
      </w:r>
      <w:r>
        <w:t xml:space="preserve">💎 </w:t>
      </w:r>
      <w:r>
        <w:rPr>
          <w:b/>
          <w:color w:val="0D7377"/>
        </w:rPr>
        <w:t xml:space="preserve">PNC Exam Pearl: </w:t>
      </w:r>
      <w:r>
        <w:t>Missed doses are reported to the doctor.</w:t>
      </w:r>
    </w:p>
    <w:p/>
    <w:p>
      <w:pPr>
        <w:spacing w:before="200" w:after="40" w:line="276" w:lineRule="auto"/>
        <w:ind w:left="0"/>
      </w:pPr>
      <w:r>
        <w:rPr>
          <w:b/>
        </w:rPr>
        <w:t>Q92. An 8-month-old baby with loose stools for two days has a sunken soft spot and a fast pulse, and the mother says the baby is thirsty. Which action should the nurse take FIRST?</w:t>
      </w:r>
    </w:p>
    <w:p>
      <w:pPr>
        <w:spacing w:before="0" w:after="0" w:line="276" w:lineRule="auto"/>
        <w:ind w:left="360"/>
      </w:pPr>
      <w:r>
        <w:rPr>
          <w:b/>
        </w:rPr>
        <w:t xml:space="preserve">(a) </w:t>
      </w:r>
      <w:r>
        <w:t>Give water by bottle</w:t>
      </w:r>
    </w:p>
    <w:p>
      <w:pPr>
        <w:spacing w:before="0" w:after="0" w:line="276" w:lineRule="auto"/>
        <w:ind w:left="360"/>
      </w:pPr>
      <w:r>
        <w:rPr>
          <w:b/>
        </w:rPr>
        <w:t xml:space="preserve">(b) </w:t>
      </w:r>
      <w:r>
        <w:t>Note the signs and start the ordered fluid</w:t>
      </w:r>
    </w:p>
    <w:p>
      <w:pPr>
        <w:spacing w:before="0" w:after="0" w:line="276" w:lineRule="auto"/>
        <w:ind w:left="360"/>
      </w:pPr>
      <w:r>
        <w:rPr>
          <w:b/>
        </w:rPr>
        <w:t xml:space="preserve">(c) </w:t>
      </w:r>
      <w:r>
        <w:t>Cover the baby warmly and watch for hours</w:t>
      </w:r>
    </w:p>
    <w:p>
      <w:pPr>
        <w:spacing w:before="0" w:after="0" w:line="276" w:lineRule="auto"/>
        <w:ind w:left="360"/>
      </w:pPr>
      <w:r>
        <w:rPr>
          <w:b/>
        </w:rPr>
        <w:t xml:space="preserve">(d) </w:t>
      </w:r>
      <w:r>
        <w:t>Give a tablet to stop the stools</w:t>
      </w:r>
    </w:p>
    <w:p>
      <w:pPr>
        <w:spacing w:before="60" w:after="40" w:line="276" w:lineRule="auto"/>
        <w:ind w:left="360"/>
      </w:pPr>
      <w:r>
        <w:rPr>
          <w:b/>
        </w:rPr>
        <w:t xml:space="preserve">Answer: </w:t>
      </w:r>
      <w:r>
        <w:rPr>
          <w:b/>
          <w:color w:val="107C10"/>
        </w:rPr>
        <w:t>(b) Note the signs and start the ordered fluid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Note the signs and start the ordered fluid</w:t>
      </w:r>
    </w:p>
    <w:p>
      <w:pPr>
        <w:spacing w:before="0" w:after="60" w:line="276" w:lineRule="auto"/>
        <w:ind w:left="680" w:hanging="320"/>
      </w:pPr>
      <w:r>
        <w:rPr>
          <w:b/>
        </w:rPr>
        <w:t xml:space="preserve">• </w:t>
      </w:r>
      <w:r>
        <w:t xml:space="preserve">🧠 </w:t>
      </w:r>
      <w:r>
        <w:rPr>
          <w:b/>
          <w:color w:val="0D7377"/>
        </w:rPr>
        <w:t xml:space="preserve">Clinical Rationale: </w:t>
      </w:r>
      <w:r>
        <w:t>A sunken fontanelle, fast pulse and thirst show dehydration, so the ordered fluid is started without delay.</w:t>
      </w:r>
    </w:p>
    <w:p>
      <w:pPr>
        <w:spacing w:before="0" w:after="60" w:line="276" w:lineRule="auto"/>
        <w:ind w:left="680" w:hanging="320"/>
      </w:pPr>
      <w:r>
        <w:rPr>
          <w:b/>
        </w:rPr>
        <w:t xml:space="preserve">• </w:t>
      </w:r>
      <w:r>
        <w:t xml:space="preserve">🔍 </w:t>
      </w:r>
      <w:r>
        <w:rPr>
          <w:b/>
          <w:color w:val="0D7377"/>
        </w:rPr>
        <w:t xml:space="preserve">Key Clue: </w:t>
      </w:r>
      <w:r>
        <w:t>8-month-old with two days of loose stools, sunken fontanelle, fast pulse and thirst</w:t>
      </w:r>
    </w:p>
    <w:p>
      <w:pPr>
        <w:spacing w:before="0" w:after="60" w:line="276" w:lineRule="auto"/>
        <w:ind w:left="680" w:hanging="320"/>
      </w:pPr>
      <w:r>
        <w:rPr>
          <w:b/>
        </w:rPr>
        <w:t xml:space="preserve">• </w:t>
      </w:r>
      <w:r>
        <w:t xml:space="preserve">🚨 </w:t>
      </w:r>
      <w:r>
        <w:rPr>
          <w:b/>
          <w:color w:val="0D7377"/>
        </w:rPr>
        <w:t xml:space="preserve">Priority Principle: </w:t>
      </w:r>
      <w:r>
        <w:t>Dehydration - start fluid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Bottle water does not correct it.</w:t>
      </w:r>
    </w:p>
    <w:p>
      <w:pPr>
        <w:spacing w:before="0" w:after="0" w:line="276" w:lineRule="auto"/>
        <w:ind w:left="920" w:hanging="240"/>
      </w:pPr>
      <w:r>
        <w:t>– (c) Warmth and watching leave it untreated.</w:t>
      </w:r>
    </w:p>
    <w:p>
      <w:pPr>
        <w:spacing w:before="0" w:after="0" w:line="276" w:lineRule="auto"/>
        <w:ind w:left="920" w:hanging="240"/>
      </w:pPr>
      <w:r>
        <w:t>– (d) A tablet does not bring water back.</w:t>
      </w:r>
    </w:p>
    <w:p>
      <w:pPr>
        <w:spacing w:before="0" w:after="60" w:line="276" w:lineRule="auto"/>
        <w:ind w:left="680" w:hanging="320"/>
      </w:pPr>
      <w:r>
        <w:rPr>
          <w:b/>
        </w:rPr>
        <w:t xml:space="preserve">• </w:t>
      </w:r>
      <w:r>
        <w:t xml:space="preserve">⚠️ </w:t>
      </w:r>
      <w:r>
        <w:rPr>
          <w:b/>
          <w:color w:val="0D7377"/>
        </w:rPr>
        <w:t xml:space="preserve">PGI Exam Trap: </w:t>
      </w:r>
      <w:r>
        <w:t>Option (a) gives water, which is why thirst seems to call for water.</w:t>
      </w:r>
    </w:p>
    <w:p>
      <w:pPr>
        <w:spacing w:before="0" w:after="60" w:line="276" w:lineRule="auto"/>
        <w:ind w:left="680" w:hanging="320"/>
      </w:pPr>
      <w:r>
        <w:rPr>
          <w:b/>
        </w:rPr>
        <w:t xml:space="preserve">• </w:t>
      </w:r>
      <w:r>
        <w:t xml:space="preserve">⚡ </w:t>
      </w:r>
      <w:r>
        <w:rPr>
          <w:b/>
          <w:color w:val="0D7377"/>
        </w:rPr>
        <w:t xml:space="preserve">5-Second Recall: </w:t>
      </w:r>
      <w:r>
        <w:t>Soft spot dhansi aur nabz tez - turant drip shuru karo.</w:t>
      </w:r>
    </w:p>
    <w:p>
      <w:pPr>
        <w:spacing w:before="0" w:after="60" w:line="276" w:lineRule="auto"/>
        <w:ind w:left="680" w:hanging="320"/>
      </w:pPr>
      <w:r>
        <w:rPr>
          <w:b/>
        </w:rPr>
        <w:t xml:space="preserve">• </w:t>
      </w:r>
      <w:r>
        <w:t xml:space="preserve">💎 </w:t>
      </w:r>
      <w:r>
        <w:rPr>
          <w:b/>
          <w:color w:val="0D7377"/>
        </w:rPr>
        <w:t xml:space="preserve">PNC Exam Pearl: </w:t>
      </w:r>
      <w:r>
        <w:t>Weight is recorded before the fluid.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Q93. A mother asks the nurse why her 1-year-old child has fast breathing with a fever but no cough. Which statement is MOST appropriate for the nurse to make?</w:t>
      </w:r>
    </w:p>
    <w:p>
      <w:pPr>
        <w:spacing w:before="0" w:after="0" w:line="276" w:lineRule="auto"/>
        <w:ind w:left="360"/>
      </w:pPr>
      <w:r>
        <w:rPr>
          <w:b/>
        </w:rPr>
        <w:t xml:space="preserve">(a) </w:t>
      </w:r>
      <w:r>
        <w:t>It shows the lungs are very weak</w:t>
      </w:r>
    </w:p>
    <w:p>
      <w:pPr>
        <w:spacing w:before="0" w:after="0" w:line="276" w:lineRule="auto"/>
        <w:ind w:left="360"/>
      </w:pPr>
      <w:r>
        <w:rPr>
          <w:b/>
        </w:rPr>
        <w:t xml:space="preserve">(b) </w:t>
      </w:r>
      <w:r>
        <w:t>It comes from the cold weather</w:t>
      </w:r>
    </w:p>
    <w:p>
      <w:pPr>
        <w:spacing w:before="0" w:after="0" w:line="276" w:lineRule="auto"/>
        <w:ind w:left="360"/>
      </w:pPr>
      <w:r>
        <w:rPr>
          <w:b/>
        </w:rPr>
        <w:t xml:space="preserve">(c) </w:t>
      </w:r>
      <w:r>
        <w:t>Fever itself makes breathing and pulse faster</w:t>
      </w:r>
    </w:p>
    <w:p>
      <w:pPr>
        <w:spacing w:before="0" w:after="0" w:line="276" w:lineRule="auto"/>
        <w:ind w:left="360"/>
      </w:pPr>
      <w:r>
        <w:rPr>
          <w:b/>
        </w:rPr>
        <w:t xml:space="preserve">(d) </w:t>
      </w:r>
      <w:r>
        <w:t>It is the usual pattern of a small child</w:t>
      </w:r>
    </w:p>
    <w:p>
      <w:pPr>
        <w:spacing w:before="60" w:after="40" w:line="276" w:lineRule="auto"/>
        <w:ind w:left="360"/>
      </w:pPr>
      <w:r>
        <w:rPr>
          <w:b/>
        </w:rPr>
        <w:t xml:space="preserve">Answer: </w:t>
      </w:r>
      <w:r>
        <w:rPr>
          <w:b/>
          <w:color w:val="107C10"/>
        </w:rPr>
        <w:t>(c) Fever itself makes breathing and pulse faster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Fever itself makes breathing and pulse faster</w:t>
      </w:r>
    </w:p>
    <w:p>
      <w:pPr>
        <w:spacing w:before="0" w:after="60" w:line="276" w:lineRule="auto"/>
        <w:ind w:left="680" w:hanging="320"/>
      </w:pPr>
      <w:r>
        <w:rPr>
          <w:b/>
        </w:rPr>
        <w:t xml:space="preserve">• </w:t>
      </w:r>
      <w:r>
        <w:t xml:space="preserve">🧠 </w:t>
      </w:r>
      <w:r>
        <w:rPr>
          <w:b/>
          <w:color w:val="0D7377"/>
        </w:rPr>
        <w:t xml:space="preserve">Clinical Rationale: </w:t>
      </w:r>
      <w:r>
        <w:t>Fever itself raises the breathing rate and pulse in a small child, and the rate falls as the fever settles.</w:t>
      </w:r>
    </w:p>
    <w:p>
      <w:pPr>
        <w:spacing w:before="0" w:after="60" w:line="276" w:lineRule="auto"/>
        <w:ind w:left="680" w:hanging="320"/>
      </w:pPr>
      <w:r>
        <w:rPr>
          <w:b/>
        </w:rPr>
        <w:t xml:space="preserve">• </w:t>
      </w:r>
      <w:r>
        <w:t xml:space="preserve">🔍 </w:t>
      </w:r>
      <w:r>
        <w:rPr>
          <w:b/>
          <w:color w:val="0D7377"/>
        </w:rPr>
        <w:t xml:space="preserve">Key Clue: </w:t>
      </w:r>
      <w:r>
        <w:t>mother of a 1-year-old with fever and fast breathing but no cough</w:t>
      </w:r>
    </w:p>
    <w:p>
      <w:pPr>
        <w:spacing w:before="0" w:after="60" w:line="276" w:lineRule="auto"/>
        <w:ind w:left="680" w:hanging="320"/>
      </w:pPr>
      <w:r>
        <w:rPr>
          <w:b/>
        </w:rPr>
        <w:t xml:space="preserve">• </w:t>
      </w:r>
      <w:r>
        <w:t xml:space="preserve">🚨 </w:t>
      </w:r>
      <w:r>
        <w:rPr>
          <w:b/>
          <w:color w:val="0D7377"/>
        </w:rPr>
        <w:t xml:space="preserve">Priority Principle: </w:t>
      </w:r>
      <w:r>
        <w:t>Fever - breathing and pulse rise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It does not show weak lungs.</w:t>
      </w:r>
    </w:p>
    <w:p>
      <w:pPr>
        <w:spacing w:before="0" w:after="0" w:line="276" w:lineRule="auto"/>
        <w:ind w:left="920" w:hanging="240"/>
      </w:pPr>
      <w:r>
        <w:t>– (b) Weather does not do this.</w:t>
      </w:r>
    </w:p>
    <w:p>
      <w:pPr>
        <w:spacing w:before="0" w:after="0" w:line="276" w:lineRule="auto"/>
        <w:ind w:left="920" w:hanging="240"/>
      </w:pPr>
      <w:r>
        <w:t>– (d) Fast breathing is not usual at rest.</w:t>
      </w:r>
    </w:p>
    <w:p>
      <w:pPr>
        <w:spacing w:before="0" w:after="60" w:line="276" w:lineRule="auto"/>
        <w:ind w:left="680" w:hanging="320"/>
      </w:pPr>
      <w:r>
        <w:rPr>
          <w:b/>
        </w:rPr>
        <w:t xml:space="preserve">• </w:t>
      </w:r>
      <w:r>
        <w:t xml:space="preserve">⚠️ </w:t>
      </w:r>
      <w:r>
        <w:rPr>
          <w:b/>
          <w:color w:val="0D7377"/>
        </w:rPr>
        <w:t xml:space="preserve">PGI Exam Trap: </w:t>
      </w:r>
      <w:r>
        <w:t>Option (b) blames the weather, which is why it seems a simple cause.</w:t>
      </w:r>
    </w:p>
    <w:p>
      <w:pPr>
        <w:spacing w:before="0" w:after="60" w:line="276" w:lineRule="auto"/>
        <w:ind w:left="680" w:hanging="320"/>
      </w:pPr>
      <w:r>
        <w:rPr>
          <w:b/>
        </w:rPr>
        <w:t xml:space="preserve">• </w:t>
      </w:r>
      <w:r>
        <w:t xml:space="preserve">⚡ </w:t>
      </w:r>
      <w:r>
        <w:rPr>
          <w:b/>
          <w:color w:val="0D7377"/>
        </w:rPr>
        <w:t xml:space="preserve">5-Second Recall: </w:t>
      </w:r>
      <w:r>
        <w:t>Bukhar se hi saans aur nabz tez ho jati hai.</w:t>
      </w:r>
    </w:p>
    <w:p>
      <w:pPr>
        <w:spacing w:before="0" w:after="60" w:line="276" w:lineRule="auto"/>
        <w:ind w:left="680" w:hanging="320"/>
      </w:pPr>
      <w:r>
        <w:rPr>
          <w:b/>
        </w:rPr>
        <w:t xml:space="preserve">• </w:t>
      </w:r>
      <w:r>
        <w:t xml:space="preserve">💎 </w:t>
      </w:r>
      <w:r>
        <w:rPr>
          <w:b/>
          <w:color w:val="0D7377"/>
        </w:rPr>
        <w:t xml:space="preserve">PNC Exam Pearl: </w:t>
      </w:r>
      <w:r>
        <w:t>The rate is counted again once the child is calm and cooler.</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Q94. A 5-year-old child brought to the ward after an accident does NOT speak and grips the mother's hand hard. The mother says the child will NOT sleep. Which action should the nurse take FIRST?</w:t>
      </w:r>
    </w:p>
    <w:p>
      <w:pPr>
        <w:spacing w:before="0" w:after="0" w:line="276" w:lineRule="auto"/>
        <w:ind w:left="360"/>
      </w:pPr>
      <w:r>
        <w:rPr>
          <w:b/>
        </w:rPr>
        <w:t xml:space="preserve">(a) </w:t>
      </w:r>
      <w:r>
        <w:t>Ask the mother to leave for the night</w:t>
      </w:r>
    </w:p>
    <w:p>
      <w:pPr>
        <w:spacing w:before="0" w:after="0" w:line="276" w:lineRule="auto"/>
        <w:ind w:left="360"/>
      </w:pPr>
      <w:r>
        <w:rPr>
          <w:b/>
        </w:rPr>
        <w:t xml:space="preserve">(b) </w:t>
      </w:r>
      <w:r>
        <w:t>Stay with the child and let the mother keep holding</w:t>
      </w:r>
    </w:p>
    <w:p>
      <w:pPr>
        <w:spacing w:before="0" w:after="0" w:line="276" w:lineRule="auto"/>
        <w:ind w:left="360"/>
      </w:pPr>
      <w:r>
        <w:rPr>
          <w:b/>
        </w:rPr>
        <w:t xml:space="preserve">(c) </w:t>
      </w:r>
      <w:r>
        <w:t>Give a sleep syrup at once</w:t>
      </w:r>
    </w:p>
    <w:p>
      <w:pPr>
        <w:spacing w:before="0" w:after="0" w:line="276" w:lineRule="auto"/>
        <w:ind w:left="360"/>
      </w:pPr>
      <w:r>
        <w:rPr>
          <w:b/>
        </w:rPr>
        <w:t xml:space="preserve">(d) </w:t>
      </w:r>
      <w:r>
        <w:t>Tell the mother the child is behaving like a baby</w:t>
      </w:r>
    </w:p>
    <w:p>
      <w:pPr>
        <w:spacing w:before="60" w:after="40" w:line="276" w:lineRule="auto"/>
        <w:ind w:left="360"/>
      </w:pPr>
      <w:r>
        <w:rPr>
          <w:b/>
        </w:rPr>
        <w:t xml:space="preserve">Answer: </w:t>
      </w:r>
      <w:r>
        <w:rPr>
          <w:b/>
          <w:color w:val="107C10"/>
        </w:rPr>
        <w:t>(b) Stay with the child and let the mother keep holding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Stay with the child and let the mother keep holding</w:t>
      </w:r>
    </w:p>
    <w:p>
      <w:pPr>
        <w:spacing w:before="0" w:after="60" w:line="276" w:lineRule="auto"/>
        <w:ind w:left="680" w:hanging="320"/>
      </w:pPr>
      <w:r>
        <w:rPr>
          <w:b/>
        </w:rPr>
        <w:t xml:space="preserve">• </w:t>
      </w:r>
      <w:r>
        <w:t xml:space="preserve">🧠 </w:t>
      </w:r>
      <w:r>
        <w:rPr>
          <w:b/>
          <w:color w:val="0D7377"/>
        </w:rPr>
        <w:t xml:space="preserve">Clinical Rationale: </w:t>
      </w:r>
      <w:r>
        <w:t>A hurt child who is silent and clinging is frightened, so the nurse stays and lets the mother stay close.</w:t>
      </w:r>
    </w:p>
    <w:p>
      <w:pPr>
        <w:spacing w:before="0" w:after="60" w:line="276" w:lineRule="auto"/>
        <w:ind w:left="680" w:hanging="320"/>
      </w:pPr>
      <w:r>
        <w:rPr>
          <w:b/>
        </w:rPr>
        <w:t xml:space="preserve">• </w:t>
      </w:r>
      <w:r>
        <w:t xml:space="preserve">🔍 </w:t>
      </w:r>
      <w:r>
        <w:rPr>
          <w:b/>
          <w:color w:val="0D7377"/>
        </w:rPr>
        <w:t xml:space="preserve">Key Clue: </w:t>
      </w:r>
      <w:r>
        <w:t>5-year-old after an accident who does NOT speak and grips the mother's hand</w:t>
      </w:r>
    </w:p>
    <w:p>
      <w:pPr>
        <w:spacing w:before="0" w:after="60" w:line="276" w:lineRule="auto"/>
        <w:ind w:left="680" w:hanging="320"/>
      </w:pPr>
      <w:r>
        <w:rPr>
          <w:b/>
        </w:rPr>
        <w:t xml:space="preserve">• </w:t>
      </w:r>
      <w:r>
        <w:t xml:space="preserve">🚨 </w:t>
      </w:r>
      <w:r>
        <w:rPr>
          <w:b/>
          <w:color w:val="0D7377"/>
        </w:rPr>
        <w:t xml:space="preserve">Priority Principle: </w:t>
      </w:r>
      <w:r>
        <w:t>Fear - stay and let the mother hold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Sending her away worsens fear.</w:t>
      </w:r>
    </w:p>
    <w:p>
      <w:pPr>
        <w:spacing w:before="0" w:after="0" w:line="276" w:lineRule="auto"/>
        <w:ind w:left="920" w:hanging="240"/>
      </w:pPr>
      <w:r>
        <w:t>– (c) Sedation comes after comfort.</w:t>
      </w:r>
    </w:p>
    <w:p>
      <w:pPr>
        <w:spacing w:before="0" w:after="0" w:line="276" w:lineRule="auto"/>
        <w:ind w:left="920" w:hanging="240"/>
      </w:pPr>
      <w:r>
        <w:t>– (d) This makes the child feel ashamed.</w:t>
      </w:r>
    </w:p>
    <w:p>
      <w:pPr>
        <w:spacing w:before="0" w:after="60" w:line="276" w:lineRule="auto"/>
        <w:ind w:left="680" w:hanging="320"/>
      </w:pPr>
      <w:r>
        <w:rPr>
          <w:b/>
        </w:rPr>
        <w:t xml:space="preserve">• </w:t>
      </w:r>
      <w:r>
        <w:t xml:space="preserve">⚠️ </w:t>
      </w:r>
      <w:r>
        <w:rPr>
          <w:b/>
          <w:color w:val="0D7377"/>
        </w:rPr>
        <w:t xml:space="preserve">PGI Exam Trap: </w:t>
      </w:r>
      <w:r>
        <w:t>Option (c) sedates, which is why sleep seems the FIRST need for a hurt child.</w:t>
      </w:r>
    </w:p>
    <w:p>
      <w:pPr>
        <w:spacing w:before="0" w:after="60" w:line="276" w:lineRule="auto"/>
        <w:ind w:left="680" w:hanging="320"/>
      </w:pPr>
      <w:r>
        <w:rPr>
          <w:b/>
        </w:rPr>
        <w:t xml:space="preserve">• </w:t>
      </w:r>
      <w:r>
        <w:t xml:space="preserve">⚡ </w:t>
      </w:r>
      <w:r>
        <w:rPr>
          <w:b/>
          <w:color w:val="0D7377"/>
        </w:rPr>
        <w:t xml:space="preserve">5-Second Recall: </w:t>
      </w:r>
      <w:r>
        <w:t>Darr gaya bachcha - saath raho aur maa ko paas rehne do.</w:t>
      </w:r>
    </w:p>
    <w:p>
      <w:pPr>
        <w:spacing w:before="0" w:after="60" w:line="276" w:lineRule="auto"/>
        <w:ind w:left="680" w:hanging="320"/>
      </w:pPr>
      <w:r>
        <w:rPr>
          <w:b/>
        </w:rPr>
        <w:t xml:space="preserve">• </w:t>
      </w:r>
      <w:r>
        <w:t xml:space="preserve">💎 </w:t>
      </w:r>
      <w:r>
        <w:rPr>
          <w:b/>
          <w:color w:val="0D7377"/>
        </w:rPr>
        <w:t xml:space="preserve">PNC Exam Pearl: </w:t>
      </w:r>
      <w:r>
        <w:t>A calm voice and simple words are used.</w:t>
      </w:r>
    </w:p>
    <w:p/>
    <w:p>
      <w:pPr>
        <w:spacing w:before="200" w:after="40" w:line="276" w:lineRule="auto"/>
        <w:ind w:left="0"/>
      </w:pPr>
      <w:r>
        <w:rPr>
          <w:b/>
        </w:rPr>
        <w:t>Q95. A mother of a 4-year-old child tells the nurse that the child passes urine in bed at night. Which action should the nurse take FIRST?</w:t>
      </w:r>
    </w:p>
    <w:p>
      <w:pPr>
        <w:spacing w:before="0" w:after="0" w:line="276" w:lineRule="auto"/>
        <w:ind w:left="360"/>
      </w:pPr>
      <w:r>
        <w:rPr>
          <w:b/>
        </w:rPr>
        <w:t xml:space="preserve">(a) </w:t>
      </w:r>
      <w:r>
        <w:t>Ask about the child's drinks and toilet habits</w:t>
      </w:r>
    </w:p>
    <w:p>
      <w:pPr>
        <w:spacing w:before="0" w:after="0" w:line="276" w:lineRule="auto"/>
        <w:ind w:left="360"/>
      </w:pPr>
      <w:r>
        <w:rPr>
          <w:b/>
        </w:rPr>
        <w:t xml:space="preserve">(b) </w:t>
      </w:r>
      <w:r>
        <w:t>Scold the child each morning</w:t>
      </w:r>
    </w:p>
    <w:p>
      <w:pPr>
        <w:spacing w:before="0" w:after="0" w:line="276" w:lineRule="auto"/>
        <w:ind w:left="360"/>
      </w:pPr>
      <w:r>
        <w:rPr>
          <w:b/>
        </w:rPr>
        <w:t xml:space="preserve">(c) </w:t>
      </w:r>
      <w:r>
        <w:t>Lift the child to the toilet every hour</w:t>
      </w:r>
    </w:p>
    <w:p>
      <w:pPr>
        <w:spacing w:before="0" w:after="0" w:line="276" w:lineRule="auto"/>
        <w:ind w:left="360"/>
      </w:pPr>
      <w:r>
        <w:rPr>
          <w:b/>
        </w:rPr>
        <w:t xml:space="preserve">(d) </w:t>
      </w:r>
      <w:r>
        <w:t>Give a sleep tablet at night</w:t>
      </w:r>
    </w:p>
    <w:p>
      <w:pPr>
        <w:spacing w:before="60" w:after="40" w:line="276" w:lineRule="auto"/>
        <w:ind w:left="360"/>
      </w:pPr>
      <w:r>
        <w:rPr>
          <w:b/>
        </w:rPr>
        <w:t xml:space="preserve">Answer: </w:t>
      </w:r>
      <w:r>
        <w:rPr>
          <w:b/>
          <w:color w:val="107C10"/>
        </w:rPr>
        <w:t>(a) Ask about the child's drinks and toilet habits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Ask about the child's drinks and toilet habits</w:t>
      </w:r>
    </w:p>
    <w:p>
      <w:pPr>
        <w:spacing w:before="0" w:after="60" w:line="276" w:lineRule="auto"/>
        <w:ind w:left="680" w:hanging="320"/>
      </w:pPr>
      <w:r>
        <w:rPr>
          <w:b/>
        </w:rPr>
        <w:t xml:space="preserve">• </w:t>
      </w:r>
      <w:r>
        <w:t xml:space="preserve">🧠 </w:t>
      </w:r>
      <w:r>
        <w:rPr>
          <w:b/>
          <w:color w:val="0D7377"/>
        </w:rPr>
        <w:t xml:space="preserve">Clinical Rationale: </w:t>
      </w:r>
      <w:r>
        <w:t>A child who wets the bed is FIRST asked about evening drinks and toilet habits, since the cause is often habit.</w:t>
      </w:r>
    </w:p>
    <w:p>
      <w:pPr>
        <w:spacing w:before="0" w:after="60" w:line="276" w:lineRule="auto"/>
        <w:ind w:left="680" w:hanging="320"/>
      </w:pPr>
      <w:r>
        <w:rPr>
          <w:b/>
        </w:rPr>
        <w:t xml:space="preserve">• </w:t>
      </w:r>
      <w:r>
        <w:t xml:space="preserve">🔍 </w:t>
      </w:r>
      <w:r>
        <w:rPr>
          <w:b/>
          <w:color w:val="0D7377"/>
        </w:rPr>
        <w:t xml:space="preserve">Key Clue: </w:t>
      </w:r>
      <w:r>
        <w:t>mother of a 4-year-old who wets the bed at night</w:t>
      </w:r>
    </w:p>
    <w:p>
      <w:pPr>
        <w:spacing w:before="0" w:after="60" w:line="276" w:lineRule="auto"/>
        <w:ind w:left="680" w:hanging="320"/>
      </w:pPr>
      <w:r>
        <w:rPr>
          <w:b/>
        </w:rPr>
        <w:t xml:space="preserve">• </w:t>
      </w:r>
      <w:r>
        <w:t xml:space="preserve">🚨 </w:t>
      </w:r>
      <w:r>
        <w:rPr>
          <w:b/>
          <w:color w:val="0D7377"/>
        </w:rPr>
        <w:t xml:space="preserve">Priority Principle: </w:t>
      </w:r>
      <w:r>
        <w:t>Bed-wetting - ask about drinks and toilet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Scolding harms the child.</w:t>
      </w:r>
    </w:p>
    <w:p>
      <w:pPr>
        <w:spacing w:before="0" w:after="0" w:line="276" w:lineRule="auto"/>
        <w:ind w:left="920" w:hanging="240"/>
      </w:pPr>
      <w:r>
        <w:t>– (c) Lifting comes after the habits are reviewed.</w:t>
      </w:r>
    </w:p>
    <w:p>
      <w:pPr>
        <w:spacing w:before="0" w:after="0" w:line="276" w:lineRule="auto"/>
        <w:ind w:left="920" w:hanging="240"/>
      </w:pPr>
      <w:r>
        <w:t>– (d) A sleep tablet is not the first step.</w:t>
      </w:r>
    </w:p>
    <w:p>
      <w:pPr>
        <w:spacing w:before="0" w:after="60" w:line="276" w:lineRule="auto"/>
        <w:ind w:left="680" w:hanging="320"/>
      </w:pPr>
      <w:r>
        <w:rPr>
          <w:b/>
        </w:rPr>
        <w:t xml:space="preserve">• </w:t>
      </w:r>
      <w:r>
        <w:t xml:space="preserve">⚠️ </w:t>
      </w:r>
      <w:r>
        <w:rPr>
          <w:b/>
          <w:color w:val="0D7377"/>
        </w:rPr>
        <w:t xml:space="preserve">PGI Exam Trap: </w:t>
      </w:r>
      <w:r>
        <w:t>Option (c) lifts hourly, which is why it seems a firm way to keep the bed dry.</w:t>
      </w:r>
    </w:p>
    <w:p>
      <w:pPr>
        <w:spacing w:before="0" w:after="60" w:line="276" w:lineRule="auto"/>
        <w:ind w:left="680" w:hanging="320"/>
      </w:pPr>
      <w:r>
        <w:rPr>
          <w:b/>
        </w:rPr>
        <w:t xml:space="preserve">• </w:t>
      </w:r>
      <w:r>
        <w:t xml:space="preserve">⚡ </w:t>
      </w:r>
      <w:r>
        <w:rPr>
          <w:b/>
          <w:color w:val="0D7377"/>
        </w:rPr>
        <w:t xml:space="preserve">5-Second Recall: </w:t>
      </w:r>
      <w:r>
        <w:t>Bistar geela karta hai to shaam ka paani aur shauchalay ki aadat poochho.</w:t>
      </w:r>
    </w:p>
    <w:p>
      <w:pPr>
        <w:spacing w:before="0" w:after="60" w:line="276" w:lineRule="auto"/>
        <w:ind w:left="680" w:hanging="320"/>
      </w:pPr>
      <w:r>
        <w:rPr>
          <w:b/>
        </w:rPr>
        <w:t xml:space="preserve">• </w:t>
      </w:r>
      <w:r>
        <w:t xml:space="preserve">💎 </w:t>
      </w:r>
      <w:r>
        <w:rPr>
          <w:b/>
          <w:color w:val="0D7377"/>
        </w:rPr>
        <w:t xml:space="preserve">PNC Exam Pearl: </w:t>
      </w:r>
      <w:r>
        <w:t>The child is not blamed.</w:t>
      </w:r>
    </w:p>
    <w:p/>
    <w:p>
      <w:pPr>
        <w:spacing w:before="200" w:after="40" w:line="276" w:lineRule="auto"/>
        <w:ind w:left="0"/>
      </w:pPr>
      <w:r>
        <w:rPr>
          <w:b/>
        </w:rPr>
        <w:t>Q96. A nurse in the child ward is looking after a 2-year-old child with bloody loose stools and high fever who has just soiled the bed. Which action should the nurse take FIRST?</w:t>
      </w:r>
    </w:p>
    <w:p>
      <w:pPr>
        <w:spacing w:before="0" w:after="0" w:line="276" w:lineRule="auto"/>
        <w:ind w:left="360"/>
      </w:pPr>
      <w:r>
        <w:rPr>
          <w:b/>
        </w:rPr>
        <w:t xml:space="preserve">(a) </w:t>
      </w:r>
      <w:r>
        <w:t>Cover the stool with a sheet and call a helper</w:t>
      </w:r>
    </w:p>
    <w:p>
      <w:pPr>
        <w:spacing w:before="0" w:after="0" w:line="276" w:lineRule="auto"/>
        <w:ind w:left="360"/>
      </w:pPr>
      <w:r>
        <w:rPr>
          <w:b/>
        </w:rPr>
        <w:t xml:space="preserve">(b) </w:t>
      </w:r>
      <w:r>
        <w:t>Clean with bare hands and soap</w:t>
      </w:r>
    </w:p>
    <w:p>
      <w:pPr>
        <w:spacing w:before="0" w:after="0" w:line="276" w:lineRule="auto"/>
        <w:ind w:left="360"/>
      </w:pPr>
      <w:r>
        <w:rPr>
          <w:b/>
        </w:rPr>
        <w:t xml:space="preserve">(c) </w:t>
      </w:r>
      <w:r>
        <w:t>Ask the mother to clean the bed</w:t>
      </w:r>
    </w:p>
    <w:p>
      <w:pPr>
        <w:spacing w:before="0" w:after="0" w:line="276" w:lineRule="auto"/>
        <w:ind w:left="360"/>
      </w:pPr>
      <w:r>
        <w:rPr>
          <w:b/>
        </w:rPr>
        <w:t xml:space="preserve">(d) </w:t>
      </w:r>
      <w:r>
        <w:t>Put on gloves and clean with the right solution</w:t>
      </w:r>
    </w:p>
    <w:p>
      <w:pPr>
        <w:spacing w:before="60" w:after="40" w:line="276" w:lineRule="auto"/>
        <w:ind w:left="360"/>
      </w:pPr>
      <w:r>
        <w:rPr>
          <w:b/>
        </w:rPr>
        <w:t xml:space="preserve">Answer: </w:t>
      </w:r>
      <w:r>
        <w:rPr>
          <w:b/>
          <w:color w:val="107C10"/>
        </w:rPr>
        <w:t>(d) Put on gloves and clean with the right solution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Put on gloves and clean with the right solution</w:t>
      </w:r>
    </w:p>
    <w:p>
      <w:pPr>
        <w:spacing w:before="0" w:after="60" w:line="276" w:lineRule="auto"/>
        <w:ind w:left="680" w:hanging="320"/>
      </w:pPr>
      <w:r>
        <w:rPr>
          <w:b/>
        </w:rPr>
        <w:t xml:space="preserve">• </w:t>
      </w:r>
      <w:r>
        <w:t xml:space="preserve">🧠 </w:t>
      </w:r>
      <w:r>
        <w:rPr>
          <w:b/>
          <w:color w:val="0D7377"/>
        </w:rPr>
        <w:t xml:space="preserve">Clinical Rationale: </w:t>
      </w:r>
      <w:r>
        <w:t>Stool from an infected child carries germs, so the nurse wears gloves and cleans with the right solution.</w:t>
      </w:r>
    </w:p>
    <w:p>
      <w:pPr>
        <w:spacing w:before="0" w:after="60" w:line="276" w:lineRule="auto"/>
        <w:ind w:left="680" w:hanging="320"/>
      </w:pPr>
      <w:r>
        <w:rPr>
          <w:b/>
        </w:rPr>
        <w:t xml:space="preserve">• </w:t>
      </w:r>
      <w:r>
        <w:t xml:space="preserve">🔍 </w:t>
      </w:r>
      <w:r>
        <w:rPr>
          <w:b/>
          <w:color w:val="0D7377"/>
        </w:rPr>
        <w:t xml:space="preserve">Key Clue: </w:t>
      </w:r>
      <w:r>
        <w:t>2-year-old with bloody loose stools and high fever who soiled the bed</w:t>
      </w:r>
    </w:p>
    <w:p>
      <w:pPr>
        <w:spacing w:before="0" w:after="60" w:line="276" w:lineRule="auto"/>
        <w:ind w:left="680" w:hanging="320"/>
      </w:pPr>
      <w:r>
        <w:rPr>
          <w:b/>
        </w:rPr>
        <w:t xml:space="preserve">• </w:t>
      </w:r>
      <w:r>
        <w:t xml:space="preserve">🚨 </w:t>
      </w:r>
      <w:r>
        <w:rPr>
          <w:b/>
          <w:color w:val="0D7377"/>
        </w:rPr>
        <w:t xml:space="preserve">Priority Principle: </w:t>
      </w:r>
      <w:r>
        <w:t>Infection control - gloves and solution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Covering leaves germs on the bed.</w:t>
      </w:r>
    </w:p>
    <w:p>
      <w:pPr>
        <w:spacing w:before="0" w:after="0" w:line="276" w:lineRule="auto"/>
        <w:ind w:left="920" w:hanging="240"/>
      </w:pPr>
      <w:r>
        <w:t>– (b) Bare hands carry germs to others.</w:t>
      </w:r>
    </w:p>
    <w:p>
      <w:pPr>
        <w:spacing w:before="0" w:after="0" w:line="276" w:lineRule="auto"/>
        <w:ind w:left="920" w:hanging="240"/>
      </w:pPr>
      <w:r>
        <w:t>– (c) The mother should not clean infected stool.</w:t>
      </w:r>
    </w:p>
    <w:p>
      <w:pPr>
        <w:spacing w:before="0" w:after="60" w:line="276" w:lineRule="auto"/>
        <w:ind w:left="680" w:hanging="320"/>
      </w:pPr>
      <w:r>
        <w:rPr>
          <w:b/>
        </w:rPr>
        <w:t xml:space="preserve">• </w:t>
      </w:r>
      <w:r>
        <w:t xml:space="preserve">⚠️ </w:t>
      </w:r>
      <w:r>
        <w:rPr>
          <w:b/>
          <w:color w:val="0D7377"/>
        </w:rPr>
        <w:t xml:space="preserve">PGI Exam Trap: </w:t>
      </w:r>
      <w:r>
        <w:t>Option (c) asks the mother, which is why she seems the ready hand.</w:t>
      </w:r>
    </w:p>
    <w:p>
      <w:pPr>
        <w:spacing w:before="0" w:after="60" w:line="276" w:lineRule="auto"/>
        <w:ind w:left="680" w:hanging="320"/>
      </w:pPr>
      <w:r>
        <w:rPr>
          <w:b/>
        </w:rPr>
        <w:t xml:space="preserve">• </w:t>
      </w:r>
      <w:r>
        <w:t xml:space="preserve">⚡ </w:t>
      </w:r>
      <w:r>
        <w:rPr>
          <w:b/>
          <w:color w:val="0D7377"/>
        </w:rPr>
        <w:t xml:space="preserve">5-Second Recall: </w:t>
      </w:r>
      <w:r>
        <w:t>Khoon wali laghu par dastane pehno aur sahi solution se safai karo.</w:t>
      </w:r>
    </w:p>
    <w:p>
      <w:pPr>
        <w:spacing w:before="0" w:after="60" w:line="276" w:lineRule="auto"/>
        <w:ind w:left="680" w:hanging="320"/>
      </w:pPr>
      <w:r>
        <w:rPr>
          <w:b/>
        </w:rPr>
        <w:t xml:space="preserve">• </w:t>
      </w:r>
      <w:r>
        <w:t xml:space="preserve">💎 </w:t>
      </w:r>
      <w:r>
        <w:rPr>
          <w:b/>
          <w:color w:val="0D7377"/>
        </w:rPr>
        <w:t xml:space="preserve">PNC Exam Pearl: </w:t>
      </w:r>
      <w:r>
        <w:t>Hands are washed after removing gloves.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Q97. A nurse in the child ward finds three children with loose stools in beds side by side. The mother of one asks for a change of bed. Which action should the nurse take FIRST?</w:t>
      </w:r>
    </w:p>
    <w:p>
      <w:pPr>
        <w:spacing w:before="0" w:after="0" w:line="276" w:lineRule="auto"/>
        <w:ind w:left="360"/>
      </w:pPr>
      <w:r>
        <w:rPr>
          <w:b/>
        </w:rPr>
        <w:t xml:space="preserve">(a) </w:t>
      </w:r>
      <w:r>
        <w:t>Shift the children apart and use gloves with each</w:t>
      </w:r>
    </w:p>
    <w:p>
      <w:pPr>
        <w:spacing w:before="0" w:after="0" w:line="276" w:lineRule="auto"/>
        <w:ind w:left="360"/>
      </w:pPr>
      <w:r>
        <w:rPr>
          <w:b/>
        </w:rPr>
        <w:t xml:space="preserve">(b) </w:t>
      </w:r>
      <w:r>
        <w:t>Close the ward and send the children home</w:t>
      </w:r>
    </w:p>
    <w:p>
      <w:pPr>
        <w:spacing w:before="0" w:after="0" w:line="276" w:lineRule="auto"/>
        <w:ind w:left="360"/>
      </w:pPr>
      <w:r>
        <w:rPr>
          <w:b/>
        </w:rPr>
        <w:t xml:space="preserve">(c) </w:t>
      </w:r>
      <w:r>
        <w:t>Give the children one bottle of water to share</w:t>
      </w:r>
    </w:p>
    <w:p>
      <w:pPr>
        <w:spacing w:before="0" w:after="0" w:line="276" w:lineRule="auto"/>
        <w:ind w:left="360"/>
      </w:pPr>
      <w:r>
        <w:rPr>
          <w:b/>
        </w:rPr>
        <w:t xml:space="preserve">(d) </w:t>
      </w:r>
      <w:r>
        <w:t>Ask the mothers to wash hands once a day</w:t>
      </w:r>
    </w:p>
    <w:p>
      <w:pPr>
        <w:spacing w:before="60" w:after="40" w:line="276" w:lineRule="auto"/>
        <w:ind w:left="360"/>
      </w:pPr>
      <w:r>
        <w:rPr>
          <w:b/>
        </w:rPr>
        <w:t xml:space="preserve">Answer: </w:t>
      </w:r>
      <w:r>
        <w:rPr>
          <w:b/>
          <w:color w:val="107C10"/>
        </w:rPr>
        <w:t>(a) Shift the children apart and use gloves with each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Shift the children apart and use gloves with each</w:t>
      </w:r>
    </w:p>
    <w:p>
      <w:pPr>
        <w:spacing w:before="0" w:after="60" w:line="276" w:lineRule="auto"/>
        <w:ind w:left="680" w:hanging="320"/>
      </w:pPr>
      <w:r>
        <w:rPr>
          <w:b/>
        </w:rPr>
        <w:t xml:space="preserve">• </w:t>
      </w:r>
      <w:r>
        <w:t xml:space="preserve">🧠 </w:t>
      </w:r>
      <w:r>
        <w:rPr>
          <w:b/>
          <w:color w:val="0D7377"/>
        </w:rPr>
        <w:t xml:space="preserve">Clinical Rationale: </w:t>
      </w:r>
      <w:r>
        <w:t>Loose stools spread by hands and close beds, so the children are separated and gloves are used for each child.</w:t>
      </w:r>
    </w:p>
    <w:p>
      <w:pPr>
        <w:spacing w:before="0" w:after="60" w:line="276" w:lineRule="auto"/>
        <w:ind w:left="680" w:hanging="320"/>
      </w:pPr>
      <w:r>
        <w:rPr>
          <w:b/>
        </w:rPr>
        <w:t xml:space="preserve">• </w:t>
      </w:r>
      <w:r>
        <w:t xml:space="preserve">🔍 </w:t>
      </w:r>
      <w:r>
        <w:rPr>
          <w:b/>
          <w:color w:val="0D7377"/>
        </w:rPr>
        <w:t xml:space="preserve">Key Clue: </w:t>
      </w:r>
      <w:r>
        <w:t>three children with loose stools in beds side by side</w:t>
      </w:r>
    </w:p>
    <w:p>
      <w:pPr>
        <w:spacing w:before="0" w:after="60" w:line="276" w:lineRule="auto"/>
        <w:ind w:left="680" w:hanging="320"/>
      </w:pPr>
      <w:r>
        <w:rPr>
          <w:b/>
        </w:rPr>
        <w:t xml:space="preserve">• </w:t>
      </w:r>
      <w:r>
        <w:t xml:space="preserve">🚨 </w:t>
      </w:r>
      <w:r>
        <w:rPr>
          <w:b/>
          <w:color w:val="0D7377"/>
        </w:rPr>
        <w:t xml:space="preserve">Priority Principle: </w:t>
      </w:r>
      <w:r>
        <w:t>Spread of infection - separate the children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Closing the ward is not the first step.</w:t>
      </w:r>
    </w:p>
    <w:p>
      <w:pPr>
        <w:spacing w:before="0" w:after="0" w:line="276" w:lineRule="auto"/>
        <w:ind w:left="920" w:hanging="240"/>
      </w:pPr>
      <w:r>
        <w:t>– (c) A shared bottle spreads germs.</w:t>
      </w:r>
    </w:p>
    <w:p>
      <w:pPr>
        <w:spacing w:before="0" w:after="0" w:line="276" w:lineRule="auto"/>
        <w:ind w:left="920" w:hanging="240"/>
      </w:pPr>
      <w:r>
        <w:t>– (d) Once a day is too seldom.</w:t>
      </w:r>
    </w:p>
    <w:p>
      <w:pPr>
        <w:spacing w:before="0" w:after="60" w:line="276" w:lineRule="auto"/>
        <w:ind w:left="680" w:hanging="320"/>
      </w:pPr>
      <w:r>
        <w:rPr>
          <w:b/>
        </w:rPr>
        <w:t xml:space="preserve">• </w:t>
      </w:r>
      <w:r>
        <w:t xml:space="preserve">⚠️ </w:t>
      </w:r>
      <w:r>
        <w:rPr>
          <w:b/>
          <w:color w:val="0D7377"/>
        </w:rPr>
        <w:t xml:space="preserve">PGI Exam Trap: </w:t>
      </w:r>
      <w:r>
        <w:t>Option (b) closes the ward, which is why it seems a sure way to stop the spread.</w:t>
      </w:r>
    </w:p>
    <w:p>
      <w:pPr>
        <w:spacing w:before="0" w:after="60" w:line="276" w:lineRule="auto"/>
        <w:ind w:left="680" w:hanging="320"/>
      </w:pPr>
      <w:r>
        <w:rPr>
          <w:b/>
        </w:rPr>
        <w:t xml:space="preserve">• </w:t>
      </w:r>
      <w:r>
        <w:t xml:space="preserve">⚡ </w:t>
      </w:r>
      <w:r>
        <w:rPr>
          <w:b/>
          <w:color w:val="0D7377"/>
        </w:rPr>
        <w:t xml:space="preserve">5-Second Recall: </w:t>
      </w:r>
      <w:r>
        <w:t>Dast wale bachche paas paas hain - unhe alag karo aur dastane pehno.</w:t>
      </w:r>
    </w:p>
    <w:p>
      <w:pPr>
        <w:spacing w:before="0" w:after="60" w:line="276" w:lineRule="auto"/>
        <w:ind w:left="680" w:hanging="320"/>
      </w:pPr>
      <w:r>
        <w:rPr>
          <w:b/>
        </w:rPr>
        <w:t xml:space="preserve">• </w:t>
      </w:r>
      <w:r>
        <w:t xml:space="preserve">💎 </w:t>
      </w:r>
      <w:r>
        <w:rPr>
          <w:b/>
          <w:color w:val="0D7377"/>
        </w:rPr>
        <w:t xml:space="preserve">PNC Exam Pearl: </w:t>
      </w:r>
      <w:r>
        <w:t>Hand washing is taught after every contact.</w:t>
      </w:r>
    </w:p>
    <w:p/>
    <w:p>
      <w:pPr>
        <w:spacing w:before="200" w:after="40" w:line="276" w:lineRule="auto"/>
        <w:ind w:left="0"/>
      </w:pPr>
      <w:r>
        <w:rPr>
          <w:b/>
        </w:rPr>
        <w:t>Q98. A nurse in the child ward has four children to see. One 2-year-old child fed on bottle milk alone has pale skin and poor weight. Which child should the nurse see FIRST?</w:t>
      </w:r>
    </w:p>
    <w:p>
      <w:pPr>
        <w:spacing w:before="0" w:after="0" w:line="276" w:lineRule="auto"/>
        <w:ind w:left="360"/>
      </w:pPr>
      <w:r>
        <w:rPr>
          <w:b/>
        </w:rPr>
        <w:t xml:space="preserve">(a) </w:t>
      </w:r>
      <w:r>
        <w:t>The child with a mild fever who asks for water</w:t>
      </w:r>
    </w:p>
    <w:p>
      <w:pPr>
        <w:spacing w:before="0" w:after="0" w:line="276" w:lineRule="auto"/>
        <w:ind w:left="360"/>
      </w:pPr>
      <w:r>
        <w:rPr>
          <w:b/>
        </w:rPr>
        <w:t xml:space="preserve">(b) </w:t>
      </w:r>
      <w:r>
        <w:t>The 2-year-old on bottle milk alone with pale skin</w:t>
      </w:r>
    </w:p>
    <w:p>
      <w:pPr>
        <w:spacing w:before="0" w:after="0" w:line="276" w:lineRule="auto"/>
        <w:ind w:left="360"/>
      </w:pPr>
      <w:r>
        <w:rPr>
          <w:b/>
        </w:rPr>
        <w:t xml:space="preserve">(c) </w:t>
      </w:r>
      <w:r>
        <w:t>The child who wants to play with a toy</w:t>
      </w:r>
    </w:p>
    <w:p>
      <w:pPr>
        <w:spacing w:before="0" w:after="0" w:line="276" w:lineRule="auto"/>
        <w:ind w:left="360"/>
      </w:pPr>
      <w:r>
        <w:rPr>
          <w:b/>
        </w:rPr>
        <w:t xml:space="preserve">(d) </w:t>
      </w:r>
      <w:r>
        <w:t>The child whose mother asks about the day's diet</w:t>
      </w:r>
    </w:p>
    <w:p>
      <w:pPr>
        <w:spacing w:before="60" w:after="40" w:line="276" w:lineRule="auto"/>
        <w:ind w:left="360"/>
      </w:pPr>
      <w:r>
        <w:rPr>
          <w:b/>
        </w:rPr>
        <w:t xml:space="preserve">Answer: </w:t>
      </w:r>
      <w:r>
        <w:rPr>
          <w:b/>
          <w:color w:val="107C10"/>
        </w:rPr>
        <w:t>(b) The 2-year-old on bottle milk alone with pale skin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2-year-old on bottle milk alone with pale skin</w:t>
      </w:r>
    </w:p>
    <w:p>
      <w:pPr>
        <w:spacing w:before="0" w:after="60" w:line="276" w:lineRule="auto"/>
        <w:ind w:left="680" w:hanging="320"/>
      </w:pPr>
      <w:r>
        <w:rPr>
          <w:b/>
        </w:rPr>
        <w:t xml:space="preserve">• </w:t>
      </w:r>
      <w:r>
        <w:t xml:space="preserve">🧠 </w:t>
      </w:r>
      <w:r>
        <w:rPr>
          <w:b/>
          <w:color w:val="0D7377"/>
        </w:rPr>
        <w:t xml:space="preserve">Clinical Rationale: </w:t>
      </w:r>
      <w:r>
        <w:t>A child of this age on milk alone with pallor and poor weight lacks iron and other foods, so this child is seen FIRST.</w:t>
      </w:r>
    </w:p>
    <w:p>
      <w:pPr>
        <w:spacing w:before="0" w:after="60" w:line="276" w:lineRule="auto"/>
        <w:ind w:left="680" w:hanging="320"/>
      </w:pPr>
      <w:r>
        <w:rPr>
          <w:b/>
        </w:rPr>
        <w:t xml:space="preserve">• </w:t>
      </w:r>
      <w:r>
        <w:t xml:space="preserve">🔍 </w:t>
      </w:r>
      <w:r>
        <w:rPr>
          <w:b/>
          <w:color w:val="0D7377"/>
        </w:rPr>
        <w:t xml:space="preserve">Key Clue: </w:t>
      </w:r>
      <w:r>
        <w:t>four children, one 2-year-old on bottle milk alone with pale skin and poor weight</w:t>
      </w:r>
    </w:p>
    <w:p>
      <w:pPr>
        <w:spacing w:before="0" w:after="60" w:line="276" w:lineRule="auto"/>
        <w:ind w:left="680" w:hanging="320"/>
      </w:pPr>
      <w:r>
        <w:rPr>
          <w:b/>
        </w:rPr>
        <w:t xml:space="preserve">• </w:t>
      </w:r>
      <w:r>
        <w:t xml:space="preserve">🚨 </w:t>
      </w:r>
      <w:r>
        <w:rPr>
          <w:b/>
          <w:color w:val="0D7377"/>
        </w:rPr>
        <w:t xml:space="preserve">Priority Principle: </w:t>
      </w:r>
      <w:r>
        <w:t>Malnutrition - this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mild fever can wait briefly.</w:t>
      </w:r>
    </w:p>
    <w:p>
      <w:pPr>
        <w:spacing w:before="0" w:after="0" w:line="276" w:lineRule="auto"/>
        <w:ind w:left="920" w:hanging="240"/>
      </w:pPr>
      <w:r>
        <w:t>– (c) A child who wants to play is not very ill.</w:t>
      </w:r>
    </w:p>
    <w:p>
      <w:pPr>
        <w:spacing w:before="0" w:after="0" w:line="276" w:lineRule="auto"/>
        <w:ind w:left="920" w:hanging="240"/>
      </w:pPr>
      <w:r>
        <w:t>– (d) A diet query can wait.</w:t>
      </w:r>
    </w:p>
    <w:p>
      <w:pPr>
        <w:spacing w:before="0" w:after="60" w:line="276" w:lineRule="auto"/>
        <w:ind w:left="680" w:hanging="320"/>
      </w:pPr>
      <w:r>
        <w:rPr>
          <w:b/>
        </w:rPr>
        <w:t xml:space="preserve">• </w:t>
      </w:r>
      <w:r>
        <w:t xml:space="preserve">⚠️ </w:t>
      </w:r>
      <w:r>
        <w:rPr>
          <w:b/>
          <w:color w:val="0D7377"/>
        </w:rPr>
        <w:t xml:space="preserve">PGI Exam Trap: </w:t>
      </w:r>
      <w:r>
        <w:t>Option (a) picks the fever, which is why fever seems the main matter.</w:t>
      </w:r>
    </w:p>
    <w:p>
      <w:pPr>
        <w:spacing w:before="0" w:after="60" w:line="276" w:lineRule="auto"/>
        <w:ind w:left="680" w:hanging="320"/>
      </w:pPr>
      <w:r>
        <w:rPr>
          <w:b/>
        </w:rPr>
        <w:t xml:space="preserve">• </w:t>
      </w:r>
      <w:r>
        <w:t xml:space="preserve">⚡ </w:t>
      </w:r>
      <w:r>
        <w:rPr>
          <w:b/>
          <w:color w:val="0D7377"/>
        </w:rPr>
        <w:t xml:space="preserve">5-Second Recall: </w:t>
      </w:r>
      <w:r>
        <w:t>Sirf bottle ka doodh aur pale skin - sabse pehle isi bachche ko dekho.</w:t>
      </w:r>
    </w:p>
    <w:p>
      <w:pPr>
        <w:spacing w:before="0" w:after="60" w:line="276" w:lineRule="auto"/>
        <w:ind w:left="680" w:hanging="320"/>
      </w:pPr>
      <w:r>
        <w:rPr>
          <w:b/>
        </w:rPr>
        <w:t xml:space="preserve">• </w:t>
      </w:r>
      <w:r>
        <w:t xml:space="preserve">💎 </w:t>
      </w:r>
      <w:r>
        <w:rPr>
          <w:b/>
          <w:color w:val="0D7377"/>
        </w:rPr>
        <w:t xml:space="preserve">PNC Exam Pearl: </w:t>
      </w:r>
      <w:r>
        <w:t>Complementary foods are taught to the mother.</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Q99. A nurse in charge of the child ward has more children than beds, and the mother of a small child asks for a bed. Which statement is MOST appropriate for the nurse to make?</w:t>
      </w:r>
    </w:p>
    <w:p>
      <w:pPr>
        <w:spacing w:before="0" w:after="0" w:line="276" w:lineRule="auto"/>
        <w:ind w:left="360"/>
      </w:pPr>
      <w:r>
        <w:rPr>
          <w:b/>
        </w:rPr>
        <w:t xml:space="preserve">(a) </w:t>
      </w:r>
      <w:r>
        <w:t>Beds go to the children who cry MOST</w:t>
      </w:r>
    </w:p>
    <w:p>
      <w:pPr>
        <w:spacing w:before="0" w:after="0" w:line="276" w:lineRule="auto"/>
        <w:ind w:left="360"/>
      </w:pPr>
      <w:r>
        <w:rPr>
          <w:b/>
        </w:rPr>
        <w:t xml:space="preserve">(b) </w:t>
      </w:r>
      <w:r>
        <w:t>Beds go by the order of arrival</w:t>
      </w:r>
    </w:p>
    <w:p>
      <w:pPr>
        <w:spacing w:before="0" w:after="0" w:line="276" w:lineRule="auto"/>
        <w:ind w:left="360"/>
      </w:pPr>
      <w:r>
        <w:rPr>
          <w:b/>
        </w:rPr>
        <w:t xml:space="preserve">(c) </w:t>
      </w:r>
      <w:r>
        <w:t>The very ill children keep the beds, others use mats</w:t>
      </w:r>
    </w:p>
    <w:p>
      <w:pPr>
        <w:spacing w:before="0" w:after="0" w:line="276" w:lineRule="auto"/>
        <w:ind w:left="360"/>
      </w:pPr>
      <w:r>
        <w:rPr>
          <w:b/>
        </w:rPr>
        <w:t xml:space="preserve">(d) </w:t>
      </w:r>
      <w:r>
        <w:t>Beds go by the age of the children</w:t>
      </w:r>
    </w:p>
    <w:p>
      <w:pPr>
        <w:spacing w:before="60" w:after="40" w:line="276" w:lineRule="auto"/>
        <w:ind w:left="360"/>
      </w:pPr>
      <w:r>
        <w:rPr>
          <w:b/>
        </w:rPr>
        <w:t xml:space="preserve">Answer: </w:t>
      </w:r>
      <w:r>
        <w:rPr>
          <w:b/>
          <w:color w:val="107C10"/>
        </w:rPr>
        <w:t>(c) The very ill children keep the beds, others use mats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very ill children keep the beds, others use mats</w:t>
      </w:r>
    </w:p>
    <w:p>
      <w:pPr>
        <w:spacing w:before="0" w:after="60" w:line="276" w:lineRule="auto"/>
        <w:ind w:left="680" w:hanging="320"/>
      </w:pPr>
      <w:r>
        <w:rPr>
          <w:b/>
        </w:rPr>
        <w:t xml:space="preserve">• </w:t>
      </w:r>
      <w:r>
        <w:t xml:space="preserve">🧠 </w:t>
      </w:r>
      <w:r>
        <w:rPr>
          <w:b/>
          <w:color w:val="0D7377"/>
        </w:rPr>
        <w:t xml:space="preserve">Clinical Rationale: </w:t>
      </w:r>
      <w:r>
        <w:t>When beds are few, they are kept for the very ill children and others are placed on clean mats near the nurse.</w:t>
      </w:r>
    </w:p>
    <w:p>
      <w:pPr>
        <w:spacing w:before="0" w:after="60" w:line="276" w:lineRule="auto"/>
        <w:ind w:left="680" w:hanging="320"/>
      </w:pPr>
      <w:r>
        <w:rPr>
          <w:b/>
        </w:rPr>
        <w:t xml:space="preserve">• </w:t>
      </w:r>
      <w:r>
        <w:t xml:space="preserve">🔍 </w:t>
      </w:r>
      <w:r>
        <w:rPr>
          <w:b/>
          <w:color w:val="0D7377"/>
        </w:rPr>
        <w:t xml:space="preserve">Key Clue: </w:t>
      </w:r>
      <w:r>
        <w:t>child ward with more children than beds and a mother asking for a bed</w:t>
      </w:r>
    </w:p>
    <w:p>
      <w:pPr>
        <w:spacing w:before="0" w:after="60" w:line="276" w:lineRule="auto"/>
        <w:ind w:left="680" w:hanging="320"/>
      </w:pPr>
      <w:r>
        <w:rPr>
          <w:b/>
        </w:rPr>
        <w:t xml:space="preserve">• </w:t>
      </w:r>
      <w:r>
        <w:t xml:space="preserve">🚨 </w:t>
      </w:r>
      <w:r>
        <w:rPr>
          <w:b/>
          <w:color w:val="0D7377"/>
        </w:rPr>
        <w:t xml:space="preserve">Priority Principle: </w:t>
      </w:r>
      <w:r>
        <w:t>Few beds - the very ill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Loud crying is not the sign of greatest need.</w:t>
      </w:r>
    </w:p>
    <w:p>
      <w:pPr>
        <w:spacing w:before="0" w:after="0" w:line="276" w:lineRule="auto"/>
        <w:ind w:left="920" w:hanging="240"/>
      </w:pPr>
      <w:r>
        <w:t>– (b) Arrival order is not the rule.</w:t>
      </w:r>
    </w:p>
    <w:p>
      <w:pPr>
        <w:spacing w:before="0" w:after="0" w:line="276" w:lineRule="auto"/>
        <w:ind w:left="920" w:hanging="240"/>
      </w:pPr>
      <w:r>
        <w:t>– (d) Age is not the rule.</w:t>
      </w:r>
    </w:p>
    <w:p>
      <w:pPr>
        <w:spacing w:before="0" w:after="60" w:line="276" w:lineRule="auto"/>
        <w:ind w:left="680" w:hanging="320"/>
      </w:pPr>
      <w:r>
        <w:rPr>
          <w:b/>
        </w:rPr>
        <w:t xml:space="preserve">• </w:t>
      </w:r>
      <w:r>
        <w:t xml:space="preserve">⚠️ </w:t>
      </w:r>
      <w:r>
        <w:rPr>
          <w:b/>
          <w:color w:val="0D7377"/>
        </w:rPr>
        <w:t xml:space="preserve">PGI Exam Trap: </w:t>
      </w:r>
      <w:r>
        <w:t>Option (b) uses arrival order, which is why a turn seems the fair way.</w:t>
      </w:r>
    </w:p>
    <w:p>
      <w:pPr>
        <w:spacing w:before="0" w:after="60" w:line="276" w:lineRule="auto"/>
        <w:ind w:left="680" w:hanging="320"/>
      </w:pPr>
      <w:r>
        <w:rPr>
          <w:b/>
        </w:rPr>
        <w:t xml:space="preserve">• </w:t>
      </w:r>
      <w:r>
        <w:t xml:space="preserve">⚡ </w:t>
      </w:r>
      <w:r>
        <w:rPr>
          <w:b/>
          <w:color w:val="0D7377"/>
        </w:rPr>
        <w:t xml:space="preserve">5-Second Recall: </w:t>
      </w:r>
      <w:r>
        <w:t>Beds kam hain to sabse beemar bachche ko bed do, baaki ko mat par.</w:t>
      </w:r>
    </w:p>
    <w:p>
      <w:pPr>
        <w:spacing w:before="0" w:after="60" w:line="276" w:lineRule="auto"/>
        <w:ind w:left="680" w:hanging="320"/>
      </w:pPr>
      <w:r>
        <w:rPr>
          <w:b/>
        </w:rPr>
        <w:t xml:space="preserve">• </w:t>
      </w:r>
      <w:r>
        <w:t xml:space="preserve">💎 </w:t>
      </w:r>
      <w:r>
        <w:rPr>
          <w:b/>
          <w:color w:val="0D7377"/>
        </w:rPr>
        <w:t xml:space="preserve">PNC Exam Pearl: </w:t>
      </w:r>
      <w:r>
        <w:t>The mats are placed where the nurse can watch.</w:t>
      </w:r>
    </w:p>
    <w:p/>
    <w:p>
      <w:pPr>
        <w:spacing w:before="200" w:after="40" w:line="276" w:lineRule="auto"/>
        <w:ind w:left="0"/>
      </w:pPr>
      <w:r>
        <w:rPr>
          <w:b/>
        </w:rPr>
        <w:t>Q100. A 6-year-old child in the ward needs a small operation and is in pain, but the parents do NOT agree to it. Which action should the nurse take FIRST?</w:t>
      </w:r>
    </w:p>
    <w:p>
      <w:pPr>
        <w:spacing w:before="0" w:after="0" w:line="276" w:lineRule="auto"/>
        <w:ind w:left="360"/>
      </w:pPr>
      <w:r>
        <w:rPr>
          <w:b/>
        </w:rPr>
        <w:t xml:space="preserve">(a) </w:t>
      </w:r>
      <w:r>
        <w:t>Ask relatives to sign in place of the parents</w:t>
      </w:r>
    </w:p>
    <w:p>
      <w:pPr>
        <w:spacing w:before="0" w:after="0" w:line="276" w:lineRule="auto"/>
        <w:ind w:left="360"/>
      </w:pPr>
      <w:r>
        <w:rPr>
          <w:b/>
        </w:rPr>
        <w:t xml:space="preserve">(b) </w:t>
      </w:r>
      <w:r>
        <w:t>Ask the child to sign the consent</w:t>
      </w:r>
    </w:p>
    <w:p>
      <w:pPr>
        <w:spacing w:before="0" w:after="0" w:line="276" w:lineRule="auto"/>
        <w:ind w:left="360"/>
      </w:pPr>
      <w:r>
        <w:rPr>
          <w:b/>
        </w:rPr>
        <w:t xml:space="preserve">(c) </w:t>
      </w:r>
      <w:r>
        <w:t>Take the child for the operation without consent</w:t>
      </w:r>
    </w:p>
    <w:p>
      <w:pPr>
        <w:spacing w:before="0" w:after="0" w:line="276" w:lineRule="auto"/>
        <w:ind w:left="360"/>
      </w:pPr>
      <w:r>
        <w:rPr>
          <w:b/>
        </w:rPr>
        <w:t xml:space="preserve">(d) </w:t>
      </w:r>
      <w:r>
        <w:t>Explain the need for the operation to the parents patiently</w:t>
      </w:r>
    </w:p>
    <w:p>
      <w:pPr>
        <w:spacing w:before="60" w:after="40" w:line="276" w:lineRule="auto"/>
        <w:ind w:left="360"/>
      </w:pPr>
      <w:r>
        <w:rPr>
          <w:b/>
        </w:rPr>
        <w:t xml:space="preserve">Answer: </w:t>
      </w:r>
      <w:r>
        <w:rPr>
          <w:b/>
          <w:color w:val="107C10"/>
        </w:rPr>
        <w:t>(d) Explain the need for the operation to the parents patiently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Explain the need for the operation to the parents patiently</w:t>
      </w:r>
    </w:p>
    <w:p>
      <w:pPr>
        <w:spacing w:before="0" w:after="60" w:line="276" w:lineRule="auto"/>
        <w:ind w:left="680" w:hanging="320"/>
      </w:pPr>
      <w:r>
        <w:rPr>
          <w:b/>
        </w:rPr>
        <w:t xml:space="preserve">• </w:t>
      </w:r>
      <w:r>
        <w:t xml:space="preserve">🧠 </w:t>
      </w:r>
      <w:r>
        <w:rPr>
          <w:b/>
          <w:color w:val="0D7377"/>
        </w:rPr>
        <w:t xml:space="preserve">Clinical Rationale: </w:t>
      </w:r>
      <w:r>
        <w:t>Parents give consent for a child, so the need for the operation is explained to them patiently and the talk is recorded.</w:t>
      </w:r>
    </w:p>
    <w:p>
      <w:pPr>
        <w:spacing w:before="0" w:after="60" w:line="276" w:lineRule="auto"/>
        <w:ind w:left="680" w:hanging="320"/>
      </w:pPr>
      <w:r>
        <w:rPr>
          <w:b/>
        </w:rPr>
        <w:t xml:space="preserve">• </w:t>
      </w:r>
      <w:r>
        <w:t xml:space="preserve">🔍 </w:t>
      </w:r>
      <w:r>
        <w:rPr>
          <w:b/>
          <w:color w:val="0D7377"/>
        </w:rPr>
        <w:t xml:space="preserve">Key Clue: </w:t>
      </w:r>
      <w:r>
        <w:t>6-year-old who needs an operation whose parents do NOT agree</w:t>
      </w:r>
    </w:p>
    <w:p>
      <w:pPr>
        <w:spacing w:before="0" w:after="60" w:line="276" w:lineRule="auto"/>
        <w:ind w:left="680" w:hanging="320"/>
      </w:pPr>
      <w:r>
        <w:rPr>
          <w:b/>
        </w:rPr>
        <w:t xml:space="preserve">• </w:t>
      </w:r>
      <w:r>
        <w:t xml:space="preserve">🚨 </w:t>
      </w:r>
      <w:r>
        <w:rPr>
          <w:b/>
          <w:color w:val="0D7377"/>
        </w:rPr>
        <w:t xml:space="preserve">Priority Principle: </w:t>
      </w:r>
      <w:r>
        <w:t>Consent - explain to the parents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Relatives cannot sign for the child.</w:t>
      </w:r>
    </w:p>
    <w:p>
      <w:pPr>
        <w:spacing w:before="0" w:after="0" w:line="276" w:lineRule="auto"/>
        <w:ind w:left="920" w:hanging="240"/>
      </w:pPr>
      <w:r>
        <w:t>– (b) A six-year-old cannot consent.</w:t>
      </w:r>
    </w:p>
    <w:p>
      <w:pPr>
        <w:spacing w:before="0" w:after="0" w:line="276" w:lineRule="auto"/>
        <w:ind w:left="920" w:hanging="240"/>
      </w:pPr>
      <w:r>
        <w:t>– (c) Operating without consent is wrong.</w:t>
      </w:r>
    </w:p>
    <w:p>
      <w:pPr>
        <w:spacing w:before="0" w:after="60" w:line="276" w:lineRule="auto"/>
        <w:ind w:left="680" w:hanging="320"/>
      </w:pPr>
      <w:r>
        <w:rPr>
          <w:b/>
        </w:rPr>
        <w:t xml:space="preserve">• </w:t>
      </w:r>
      <w:r>
        <w:t xml:space="preserve">⚠️ </w:t>
      </w:r>
      <w:r>
        <w:rPr>
          <w:b/>
          <w:color w:val="0D7377"/>
        </w:rPr>
        <w:t xml:space="preserve">PGI Exam Trap: </w:t>
      </w:r>
      <w:r>
        <w:t>Option (a) uses relatives, which is why they seem the ready family hands.</w:t>
      </w:r>
    </w:p>
    <w:p>
      <w:pPr>
        <w:spacing w:before="0" w:after="60" w:line="276" w:lineRule="auto"/>
        <w:ind w:left="680" w:hanging="320"/>
      </w:pPr>
      <w:r>
        <w:rPr>
          <w:b/>
        </w:rPr>
        <w:t xml:space="preserve">• </w:t>
      </w:r>
      <w:r>
        <w:t xml:space="preserve">⚡ </w:t>
      </w:r>
      <w:r>
        <w:rPr>
          <w:b/>
          <w:color w:val="0D7377"/>
        </w:rPr>
        <w:t xml:space="preserve">5-Second Recall: </w:t>
      </w:r>
      <w:r>
        <w:t>Bachche ka operation maa-baap ki marzi se - unhe sab samjhao.</w:t>
      </w:r>
    </w:p>
    <w:p>
      <w:pPr>
        <w:spacing w:before="0" w:after="60" w:line="276" w:lineRule="auto"/>
        <w:ind w:left="680" w:hanging="320"/>
      </w:pPr>
      <w:r>
        <w:rPr>
          <w:b/>
        </w:rPr>
        <w:t xml:space="preserve">• </w:t>
      </w:r>
      <w:r>
        <w:t xml:space="preserve">💎 </w:t>
      </w:r>
      <w:r>
        <w:rPr>
          <w:b/>
          <w:color w:val="0D7377"/>
        </w:rPr>
        <w:t xml:space="preserve">PNC Exam Pearl: </w:t>
      </w:r>
      <w:r>
        <w:t>The doctor may join the talk.</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