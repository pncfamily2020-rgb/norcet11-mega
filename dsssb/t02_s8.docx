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15% of 400?</w:t>
      </w:r>
    </w:p>
    <w:p>
      <w:r>
        <w:t>(a) 60</w:t>
      </w:r>
    </w:p>
    <w:p>
      <w:r>
        <w:t>(b) 50</w:t>
      </w:r>
    </w:p>
    <w:p>
      <w:r>
        <w:t>(c) 80</w:t>
      </w:r>
    </w:p>
    <w:p>
      <w:r>
        <w:t>(d) 70</w:t>
      </w:r>
    </w:p>
    <w:p>
      <w:r>
        <w:t>Answer: a</w:t>
      </w:r>
    </w:p>
    <w:p>
      <w:r>
        <w:t>Solution:</w:t>
        <w:br/>
        <w:t>✅ Answer: a - 60</w:t>
        <w:br/>
        <w:t>🧮 Method 1 (Standard): 15% of 400 = (15/100) x 400 = 60. Percentages are fractions with denominator 100.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Percentages are fractions with denominator 100.</w:t>
      </w:r>
    </w:p>
    <w:p>
      <w:r>
        <w:t>Positive Marks: 1</w:t>
      </w:r>
    </w:p>
    <w:p>
      <w:r>
        <w:t>Negative Marks: 0.25</w:t>
      </w:r>
    </w:p>
    <w:p/>
    <w:p>
      <w:r>
        <w:t>Question: What is 12.5% of 64?</w:t>
      </w:r>
    </w:p>
    <w:p>
      <w:r>
        <w:t>(a) 12</w:t>
      </w:r>
    </w:p>
    <w:p>
      <w:r>
        <w:t>(b) 8</w:t>
      </w:r>
    </w:p>
    <w:p>
      <w:r>
        <w:t>(c) 6</w:t>
      </w:r>
    </w:p>
    <w:p>
      <w:r>
        <w:t>(d) 10</w:t>
      </w:r>
    </w:p>
    <w:p>
      <w:r>
        <w:t>Answer: b</w:t>
      </w:r>
    </w:p>
    <w:p>
      <w:r>
        <w:t>Solution:</w:t>
        <w:br/>
        <w:t>✅ Answer: b - 8</w:t>
        <w:br/>
        <w:t>🧮 Method 1 (Standard): 12.5% = 1/8, so 12.5% of 64 = 64/8 = 8. Remembering common fractions (12.5% = 1/8, 25% = 1/4, 20% = 1/5) speeds up calculation.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Remembering common fractions (12.5% = 1/8, 25% = 1/4, 20% = 1/5) speeds up calculation.</w:t>
        <w:br/>
        <w:t>💎 PNC Maths Pearl: Remembering common fractions (12.5% = 1/8, 25% = 1/4, 20% = 1/5) speeds up calculation.</w:t>
      </w:r>
    </w:p>
    <w:p>
      <w:r>
        <w:t>Positive Marks: 1</w:t>
      </w:r>
    </w:p>
    <w:p>
      <w:r>
        <w:t>Negative Marks: 0.25</w:t>
      </w:r>
    </w:p>
    <w:p/>
    <w:p>
      <w:r>
        <w:t>Question: If 80 is increased by 25%, the result is:</w:t>
      </w:r>
    </w:p>
    <w:p>
      <w:r>
        <w:t>(a) 90</w:t>
      </w:r>
    </w:p>
    <w:p>
      <w:r>
        <w:t>(b) 105</w:t>
      </w:r>
    </w:p>
    <w:p>
      <w:r>
        <w:t>(c) 100</w:t>
      </w:r>
    </w:p>
    <w:p>
      <w:r>
        <w:t>(d) 110</w:t>
      </w:r>
    </w:p>
    <w:p>
      <w:r>
        <w:t>Answer: c</w:t>
      </w:r>
    </w:p>
    <w:p>
      <w:r>
        <w:t>Solution:</w:t>
        <w:br/>
        <w:t>✅ Answer: c - 100</w:t>
        <w:br/>
        <w:t>🧮 Method 1 (Standard): 25% of 80 = 20, so the increased value = 80 + 20 = 100.</w:t>
        <w:br/>
        <w:t>⚡ Method 2 (Fast Exam Method): 80 x 1.25 = 100.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25% of 80 = 20, so the increased value = 80 + 20 = 100.</w:t>
      </w:r>
    </w:p>
    <w:p>
      <w:r>
        <w:t>Positive Marks: 1</w:t>
      </w:r>
    </w:p>
    <w:p>
      <w:r>
        <w:t>Negative Marks: 0.25</w:t>
      </w:r>
    </w:p>
    <w:p/>
    <w:p>
      <w:r>
        <w:t>Question: A sum of Rs. 120 is divided among A, B and C in the ratio 3:4:5. The shares are:</w:t>
      </w:r>
    </w:p>
    <w:p>
      <w:r>
        <w:t>(a) Rs. 30, Rs. 40, Rs. 50</w:t>
      </w:r>
    </w:p>
    <w:p>
      <w:r>
        <w:t>(b) Rs. 24, Rs. 32, Rs. 40</w:t>
      </w:r>
    </w:p>
    <w:p>
      <w:r>
        <w:t>(c) Rs. 36, Rs. 48, Rs. 60</w:t>
      </w:r>
    </w:p>
    <w:p>
      <w:r>
        <w:t>(d) Rs. 40, Rs. 40, Rs. 40</w:t>
      </w:r>
    </w:p>
    <w:p>
      <w:r>
        <w:t>Answer: a</w:t>
      </w:r>
    </w:p>
    <w:p>
      <w:r>
        <w:t>Solution:</w:t>
        <w:br/>
        <w:t>✅ Answer: a - Rs. 30, Rs. 40, Rs. 50</w:t>
        <w:br/>
        <w:t>🧮 Method 1 (Standard): Total parts = 3+4+5 = 12. A = (3/12)x120 = 30, B = (4/12)x120 = 40, C = (5/12)x120 = 50.</w:t>
        <w:br/>
        <w:t>⚡ Method 2 (Fast Exam Method): Substitute the values directly into Total parts = 3+4+5.</w:t>
        <w:br/>
        <w:t>📐 Formula Box: Total parts = 3+4+5</w:t>
        <w:br/>
        <w:t>⚠️ Exam Trap: Read the question for 'of', 'percent of', profit/loss base (CP) - one wrong base ruins the answer.</w:t>
        <w:br/>
        <w:t>💎 PNC Maths Pearl: A = (3/12)x120 = 30, B = (4/12)x120 = 40, C = (5/12)x120 = 50.</w:t>
      </w:r>
    </w:p>
    <w:p>
      <w:r>
        <w:t>Positive Marks: 1</w:t>
      </w:r>
    </w:p>
    <w:p>
      <w:r>
        <w:t>Negative Marks: 0.25</w:t>
      </w:r>
    </w:p>
    <w:p/>
    <w:p>
      <w:r>
        <w:t>Question: The average of 5 numbers is 18. If one number is removed, the average of the remaining 4 is 16. The removed number is:</w:t>
      </w:r>
    </w:p>
    <w:p>
      <w:r>
        <w:t>(a) 22</w:t>
      </w:r>
    </w:p>
    <w:p>
      <w:r>
        <w:t>(b) 20</w:t>
      </w:r>
    </w:p>
    <w:p>
      <w:r>
        <w:t>(c) 26</w:t>
      </w:r>
    </w:p>
    <w:p>
      <w:r>
        <w:t>(d) 24</w:t>
      </w:r>
    </w:p>
    <w:p>
      <w:r>
        <w:t>Answer: c</w:t>
      </w:r>
    </w:p>
    <w:p>
      <w:r>
        <w:t>Solution:</w:t>
        <w:br/>
        <w:t>✅ Answer: c - 26</w:t>
        <w:br/>
        <w:t>🧮 Method 1 (Standard): Sum of 5 numbers = 5 x 18 = 90. Sum of remaining 4 = 4 x 16 = 64. Removed number = 90 - 64 = 26.</w:t>
        <w:br/>
        <w:t>⚡ Method 2 (Fast Exam Method): Substitute the values directly into numbers = 5 x 18.</w:t>
        <w:br/>
        <w:t>📐 Formula Box: numbers = 5 x 18</w:t>
        <w:br/>
        <w:t>⚠️ Exam Trap: Read the question for 'of', 'percent of', profit/loss base (CP) - one wrong base ruins the answer.</w:t>
        <w:br/>
        <w:t>💎 PNC Maths Pearl: Removed number = 90 - 64 = 26.</w:t>
      </w:r>
    </w:p>
    <w:p>
      <w:r>
        <w:t>Positive Marks: 1</w:t>
      </w:r>
    </w:p>
    <w:p>
      <w:r>
        <w:t>Negative Marks: 0.25</w:t>
      </w:r>
    </w:p>
    <w:p/>
    <w:p>
      <w:r>
        <w:t>Question: An article is bought for Rs. 500 and sold at a profit of 10%. The selling price is:</w:t>
      </w:r>
    </w:p>
    <w:p>
      <w:r>
        <w:t>(a) Rs. 550</w:t>
      </w:r>
    </w:p>
    <w:p>
      <w:r>
        <w:t>(b) Rs. 510</w:t>
      </w:r>
    </w:p>
    <w:p>
      <w:r>
        <w:t>(c) Rs. 560</w:t>
      </w:r>
    </w:p>
    <w:p>
      <w:r>
        <w:t>(d) Rs. 600</w:t>
      </w:r>
    </w:p>
    <w:p>
      <w:r>
        <w:t>Answer: a</w:t>
      </w:r>
    </w:p>
    <w:p>
      <w:r>
        <w:t>Solution:</w:t>
        <w:br/>
        <w:t>✅ Answer: a - Rs. 550</w:t>
        <w:br/>
        <w:t>🧮 Method 1 (Standard): Profit = 10% of 500 = Rs. 50. Selling price = CP + Profit = 500 + 50 = Rs. 550.</w:t>
        <w:br/>
        <w:t>⚡ Method 2 (Fast Exam Method): SP = CP x 1.10 = 550.</w:t>
        <w:br/>
        <w:t>📐 Formula Box: SP = CP x 1</w:t>
        <w:br/>
        <w:t>⚠️ Exam Trap: Read the question for 'of', 'percent of', profit/loss base (CP) - one wrong base ruins the answer.</w:t>
        <w:br/>
        <w:t>💎 PNC Maths Pearl: Selling price = CP + Profit = 500 + 50 = Rs. 550.</w:t>
      </w:r>
    </w:p>
    <w:p>
      <w:r>
        <w:t>Positive Marks: 1</w:t>
      </w:r>
    </w:p>
    <w:p>
      <w:r>
        <w:t>Negative Marks: 0.25</w:t>
      </w:r>
    </w:p>
    <w:p/>
    <w:p>
      <w:r>
        <w:t>Question: Two successive discounts of 10% and 10% are equivalent to a single discount of:</w:t>
      </w:r>
    </w:p>
    <w:p>
      <w:r>
        <w:t>(a) 20%</w:t>
      </w:r>
    </w:p>
    <w:p>
      <w:r>
        <w:t>(b) 18%</w:t>
      </w:r>
    </w:p>
    <w:p>
      <w:r>
        <w:t>(c) 19%</w:t>
      </w:r>
    </w:p>
    <w:p>
      <w:r>
        <w:t>(d) 21%</w:t>
      </w:r>
    </w:p>
    <w:p>
      <w:r>
        <w:t>Answer: c</w:t>
      </w:r>
    </w:p>
    <w:p>
      <w:r>
        <w:t>Solution:</w:t>
        <w:br/>
        <w:t>✅ Answer: c - 19%</w:t>
        <w:br/>
        <w:t>🧮 Method 1 (Standard): After the first 10% discount the price is 90; after the second 10% (on 90) it is 81. Net discount = 100 - 81 = 19%. Successive discounts are NOT simply added.</w:t>
        <w:br/>
        <w:t>⚡ Method 2 (Fast Exam Method): Substitute the values directly into Net discount = 100 - 81.</w:t>
        <w:br/>
        <w:t>📐 Formula Box: Net discount = 100 - 81</w:t>
        <w:br/>
        <w:t>⚠️ Exam Trap: Read the question for 'of', 'percent of', profit/loss base (CP) - one wrong base ruins the answer.</w:t>
        <w:br/>
        <w:t>💎 PNC Maths Pearl: Successive discounts are NOT simply added.</w:t>
      </w:r>
    </w:p>
    <w:p>
      <w:r>
        <w:t>Positive Marks: 1</w:t>
      </w:r>
    </w:p>
    <w:p>
      <w:r>
        <w:t>Negative Marks: 0.25</w:t>
      </w:r>
    </w:p>
    <w:p/>
    <w:p>
      <w:r>
        <w:t>Question: The simple interest on Rs. 2000 at 8% per annum for 3 years is:</w:t>
      </w:r>
    </w:p>
    <w:p>
      <w:r>
        <w:t>(a) Rs. 480</w:t>
      </w:r>
    </w:p>
    <w:p>
      <w:r>
        <w:t>(b) Rs. 560</w:t>
      </w:r>
    </w:p>
    <w:p>
      <w:r>
        <w:t>(c) Rs. 520</w:t>
      </w:r>
    </w:p>
    <w:p>
      <w:r>
        <w:t>(d) Rs. 400</w:t>
      </w:r>
    </w:p>
    <w:p>
      <w:r>
        <w:t>Answer: a</w:t>
      </w:r>
    </w:p>
    <w:p>
      <w:r>
        <w:t>Solution:</w:t>
        <w:br/>
        <w:t>✅ Answer: a - Rs. 480</w:t>
        <w:br/>
        <w:t>🧮 Method 1 (Standard): SI = (P x R x T)/100 = (2000 x 8 x 3)/100 = Rs. 480.</w:t>
        <w:br/>
        <w:t>⚡ Method 2 (Fast Exam Method): Substitute the values directly into SI = (P x R x T)/100.</w:t>
        <w:br/>
        <w:t>📐 Formula Box: SI = (P x R x T)/100</w:t>
        <w:br/>
        <w:t>⚠️ Exam Trap: Read the question for 'of', 'percent of', profit/loss base (CP) - one wrong base ruins the answer.</w:t>
        <w:br/>
        <w:t>💎 PNC Maths Pearl: SI = (P x R x T)/100 = (2000 x 8 x 3)/100 = Rs. 480.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Rs. 5000 at 20% per annum for 2 years (compounded annually) amounts to:</w:t>
      </w:r>
    </w:p>
    <w:p>
      <w:r>
        <w:t>(a) Rs. 7800</w:t>
      </w:r>
    </w:p>
    <w:p>
      <w:r>
        <w:t>(b) Rs. 7500</w:t>
      </w:r>
    </w:p>
    <w:p>
      <w:r>
        <w:t>(c) Rs. 7000</w:t>
      </w:r>
    </w:p>
    <w:p>
      <w:r>
        <w:t>(d) Rs. 7200</w:t>
      </w:r>
    </w:p>
    <w:p>
      <w:r>
        <w:t>Answer: d</w:t>
      </w:r>
    </w:p>
    <w:p>
      <w:r>
        <w:t>Solution:</w:t>
        <w:br/>
        <w:t>✅ Answer: d - Rs. 7200</w:t>
        <w:br/>
        <w:t>🧮 Method 1 (Standard): Amount = P(1 + r/100)^t = 5000 x (1.20)^2 = 5000 x 1.44 = Rs. 7200. Compound interest = 7200 - 5000 = Rs. 2200.</w:t>
        <w:br/>
        <w:t>⚡ Method 2 (Fast Exam Method): Substitute the values directly into Amount = P(1 + r/100)^t.</w:t>
        <w:br/>
        <w:t>📐 Formula Box: Amount = P(1 + r/100)^t</w:t>
        <w:br/>
        <w:t>⚠️ Exam Trap: Read the question for 'of', 'percent of', profit/loss base (CP) - one wrong base ruins the answer.</w:t>
        <w:br/>
        <w:t>💎 PNC Maths Pearl: Compound interest = 7200 - 5000 = Rs. 2200.</w:t>
      </w:r>
    </w:p>
    <w:p>
      <w:r>
        <w:t>Positive Marks: 1</w:t>
      </w:r>
    </w:p>
    <w:p>
      <w:r>
        <w:t>Negative Marks: 0.25</w:t>
      </w:r>
    </w:p>
    <w:p/>
    <w:p>
      <w:r>
        <w:t>Question: A and B working separately can complete a work in 12 days each. Working together, they will complete it in:</w:t>
      </w:r>
    </w:p>
    <w:p>
      <w:r>
        <w:t>(a) 24 days</w:t>
      </w:r>
    </w:p>
    <w:p>
      <w:r>
        <w:t>(b) 6 days</w:t>
      </w:r>
    </w:p>
    <w:p>
      <w:r>
        <w:t>(c) 8 days</w:t>
      </w:r>
    </w:p>
    <w:p>
      <w:r>
        <w:t>(d) 9 days</w:t>
      </w:r>
    </w:p>
    <w:p>
      <w:r>
        <w:t>Answer: b</w:t>
      </w:r>
    </w:p>
    <w:p>
      <w:r>
        <w:t>Solution:</w:t>
        <w:br/>
        <w:t>✅ Answer: b - 6 days</w:t>
        <w:br/>
        <w:t>🧮 Method 1 (Standard): A's one-day work = 1/12, B's one-day work = 1/12. Together = 1/12 + 1/12 = 2/12 = 1/6. Hence together they finish in 6 days.</w:t>
        <w:br/>
        <w:t>⚡ Method 2 (Fast Exam Method): Substitute the values directly into day work = 1/12, B's one-day work.</w:t>
        <w:br/>
        <w:t>📐 Formula Box: day work = 1/12, B's one-day work</w:t>
        <w:br/>
        <w:t>⚠️ Exam Trap: Read the question for 'of', 'percent of', profit/loss base (CP) - one wrong base ruins the answer.</w:t>
        <w:br/>
        <w:t>💎 PNC Maths Pearl: Together = 1/12 + 1/12 = 2/12 = 1/6.</w:t>
      </w:r>
    </w:p>
    <w:p>
      <w:r>
        <w:t>Positive Marks: 1</w:t>
      </w:r>
    </w:p>
    <w:p>
      <w:r>
        <w:t>Negative Marks: 0.25</w:t>
      </w:r>
    </w:p>
    <w:p/>
    <w:p>
      <w:r>
        <w:t>Question: Pipe A can fill a tank in 8 hours and pipe B can empty it in 12 hours. If both are opened together, the tank will be filled in:</w:t>
      </w:r>
    </w:p>
    <w:p>
      <w:r>
        <w:t>(a) 4 hours</w:t>
      </w:r>
    </w:p>
    <w:p>
      <w:r>
        <w:t>(b) 24 hours</w:t>
      </w:r>
    </w:p>
    <w:p>
      <w:r>
        <w:t>(c) 20 hours</w:t>
      </w:r>
    </w:p>
    <w:p>
      <w:r>
        <w:t>(d) 10 hours</w:t>
      </w:r>
    </w:p>
    <w:p>
      <w:r>
        <w:t>Answer: b</w:t>
      </w:r>
    </w:p>
    <w:p>
      <w:r>
        <w:t>Solution:</w:t>
        <w:br/>
        <w:t>✅ Answer: b - 24 hours</w:t>
        <w:br/>
        <w:t>🧮 Method 1 (Standard): A fills 1/8 and B empties 1/12 of the tank per hour. Net filling = 1/8 - 1/12 = (3-2)/24 = 1/24 per hour, so the tank fills in 24 hours.</w:t>
        <w:br/>
        <w:t>⚡ Method 2 (Fast Exam Method): Substitute the values directly into Net filling = 1/8 - 1/12.</w:t>
        <w:br/>
        <w:t>📐 Formula Box: Net filling = 1/8 - 1/12</w:t>
        <w:br/>
        <w:t>⚠️ Exam Trap: Read the question for 'of', 'percent of', profit/loss base (CP) - one wrong base ruins the answer.</w:t>
        <w:br/>
        <w:t>💎 PNC Maths Pearl: Net filling = 1/8 - 1/12 = (3-2)/24 = 1/24 per hour, so the tank fills in 24 hours.</w:t>
      </w:r>
    </w:p>
    <w:p>
      <w:r>
        <w:t>Positive Marks: 1</w:t>
      </w:r>
    </w:p>
    <w:p>
      <w:r>
        <w:t>Negative Marks: 0.25</w:t>
      </w:r>
    </w:p>
    <w:p/>
    <w:p>
      <w:r>
        <w:t>Question: A speed of 90 km/h is equal to:</w:t>
      </w:r>
    </w:p>
    <w:p>
      <w:r>
        <w:t>(a) 25 m/s</w:t>
      </w:r>
    </w:p>
    <w:p>
      <w:r>
        <w:t>(b) 30 m/s</w:t>
      </w:r>
    </w:p>
    <w:p>
      <w:r>
        <w:t>(c) 20 m/s</w:t>
      </w:r>
    </w:p>
    <w:p>
      <w:r>
        <w:t>(d) 15 m/s</w:t>
      </w:r>
    </w:p>
    <w:p>
      <w:r>
        <w:t>Answer: a</w:t>
      </w:r>
    </w:p>
    <w:p>
      <w:r>
        <w:t>Solution:</w:t>
        <w:br/>
        <w:t>✅ Answer: a - 25 m/s</w:t>
        <w:br/>
        <w:t>🧮 Method 1 (Standard): To convert km/h to m/s, multiply by 5/18: 90 x 5/18 = 25 m/s. Conversely, m/s to km/h is multiply by 18/5.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Conversely, m/s to km/h is multiply by 18/5.</w:t>
      </w:r>
    </w:p>
    <w:p>
      <w:r>
        <w:t>Positive Marks: 1</w:t>
      </w:r>
    </w:p>
    <w:p>
      <w:r>
        <w:t>Negative Marks: 0.25</w:t>
      </w:r>
    </w:p>
    <w:p/>
    <w:p>
      <w:r>
        <w:t>Question: A train 200 m long, running at 72 km/h, crosses a telegraph pole in how much time?</w:t>
      </w:r>
    </w:p>
    <w:p>
      <w:r>
        <w:t>(a) 8 seconds</w:t>
      </w:r>
    </w:p>
    <w:p>
      <w:r>
        <w:t>(b) 15 seconds</w:t>
      </w:r>
    </w:p>
    <w:p>
      <w:r>
        <w:t>(c) 10 seconds</w:t>
      </w:r>
    </w:p>
    <w:p>
      <w:r>
        <w:t>(d) 12 seconds</w:t>
      </w:r>
    </w:p>
    <w:p>
      <w:r>
        <w:t>Answer: c</w:t>
      </w:r>
    </w:p>
    <w:p>
      <w:r>
        <w:t>Solution:</w:t>
        <w:br/>
        <w:t>✅ Answer: c - 10 seconds</w:t>
        <w:br/>
        <w:t>🧮 Method 1 (Standard): Speed = 72 km/h = 72 x 5/18 = 20 m/s. To cross a pole the train covers its own length (200 m). Time = 200/20 = 10 seconds.</w:t>
        <w:br/>
        <w:t>⚡ Method 2 (Fast Exam Method): Substitute the values directly into Time = 200/20.</w:t>
        <w:br/>
        <w:t>📐 Formula Box: Time = 200/20</w:t>
        <w:br/>
        <w:t>⚠️ Exam Trap: Read the question for 'of', 'percent of', profit/loss base (CP) - one wrong base ruins the answer.</w:t>
        <w:br/>
        <w:t>💎 PNC Maths Pearl: Time = 200/20 = 10 seconds.</w:t>
      </w:r>
    </w:p>
    <w:p>
      <w:r>
        <w:t>Positive Marks: 1</w:t>
      </w:r>
    </w:p>
    <w:p>
      <w:r>
        <w:t>Negative Marks: 0.25</w:t>
      </w:r>
    </w:p>
    <w:p/>
    <w:p>
      <w:r>
        <w:t>Question: The speed of a boat in still water is 8 km/h and the speed of the stream is 2 km/h. The downstream and upstream speeds are respectively:</w:t>
      </w:r>
    </w:p>
    <w:p>
      <w:r>
        <w:t>(a) 8 km/h and 4 km/h</w:t>
      </w:r>
    </w:p>
    <w:p>
      <w:r>
        <w:t>(b) 6 km/h and 10 km/h</w:t>
      </w:r>
    </w:p>
    <w:p>
      <w:r>
        <w:t>(c) 12 km/h and 8 km/h</w:t>
      </w:r>
    </w:p>
    <w:p>
      <w:r>
        <w:t>(d) 10 km/h and 6 km/h</w:t>
      </w:r>
    </w:p>
    <w:p>
      <w:r>
        <w:t>Answer: d</w:t>
      </w:r>
    </w:p>
    <w:p>
      <w:r>
        <w:t>Solution:</w:t>
        <w:br/>
        <w:t>✅ Answer: d - 10 km/h and 6 km/h</w:t>
        <w:br/>
        <w:t>🧮 Method 1 (Standard): Downstream speed = still water + stream = 8 + 2 = 10 km/h. Upstream speed = still water - stream = 8 - 2 = 6 km/h.</w:t>
        <w:br/>
        <w:t>⚡ Method 2 (Fast Exam Method): Substitute the values directly into Downstream speed = still water + stream.</w:t>
        <w:br/>
        <w:t>📐 Formula Box: Downstream speed = still water + stream</w:t>
        <w:br/>
        <w:t>⚠️ Exam Trap: Read the question for 'of', 'percent of', profit/loss base (CP) - one wrong base ruins the answer.</w:t>
        <w:br/>
        <w:t>💎 PNC Maths Pearl: Upstream speed = still water - stream = 8 - 2 = 6 km/h.</w:t>
      </w:r>
    </w:p>
    <w:p>
      <w:r>
        <w:t>Positive Marks: 1</w:t>
      </w:r>
    </w:p>
    <w:p>
      <w:r>
        <w:t>Negative Marks: 0.25</w:t>
      </w:r>
    </w:p>
    <w:p/>
    <w:p>
      <w:r>
        <w:t>Question: The HCF and LCM of 24 and 36 are respectively:</w:t>
      </w:r>
    </w:p>
    <w:p>
      <w:r>
        <w:t>(a) 12 and 144</w:t>
      </w:r>
    </w:p>
    <w:p>
      <w:r>
        <w:t>(b) 12 and 72</w:t>
      </w:r>
    </w:p>
    <w:p>
      <w:r>
        <w:t>(c) 18 and 72</w:t>
      </w:r>
    </w:p>
    <w:p>
      <w:r>
        <w:t>(d) 6 and 144</w:t>
      </w:r>
    </w:p>
    <w:p>
      <w:r>
        <w:t>Answer: b</w:t>
      </w:r>
    </w:p>
    <w:p>
      <w:r>
        <w:t>Solution:</w:t>
        <w:br/>
        <w:t>✅ Answer: b - 12 and 72</w:t>
        <w:br/>
        <w:t>🧮 Method 1 (Standard): HCF of 24 and 36 = 12. LCM = (24 x 36)/HCF = 864/12 = 72. Hence HCF = 12 and LCM = 72.</w:t>
        <w:br/>
        <w:t>⚡ Method 2 (Fast Exam Method): Substitute the values directly into LCM = (24 x 36)/HCF.</w:t>
        <w:br/>
        <w:t>📐 Formula Box: LCM = (24 x 36)/HCF</w:t>
        <w:br/>
        <w:t>⚠️ Exam Trap: Read the question for 'of', 'percent of', profit/loss base (CP) - one wrong base ruins the answer.</w:t>
        <w:br/>
        <w:t>💎 PNC Maths Pearl: LCM = (24 x 36)/HCF = 864/12 = 72.</w:t>
      </w:r>
    </w:p>
    <w:p>
      <w:r>
        <w:t>Positive Marks: 1</w:t>
      </w:r>
    </w:p>
    <w:p>
      <w:r>
        <w:t>Negative Marks: 0.25</w:t>
      </w:r>
    </w:p>
    <w:p/>
    <w:p>
      <w:r>
        <w:t>Question: The value of 48 / 8 x 3 + 5 is:</w:t>
      </w:r>
    </w:p>
    <w:p>
      <w:r>
        <w:t>(a) 20</w:t>
      </w:r>
    </w:p>
    <w:p>
      <w:r>
        <w:t>(b) 18</w:t>
      </w:r>
    </w:p>
    <w:p>
      <w:r>
        <w:t>(c) 25</w:t>
      </w:r>
    </w:p>
    <w:p>
      <w:r>
        <w:t>(d) 23</w:t>
      </w:r>
    </w:p>
    <w:p>
      <w:r>
        <w:t>Answer: d</w:t>
      </w:r>
    </w:p>
    <w:p>
      <w:r>
        <w:t>Solution:</w:t>
        <w:br/>
        <w:t>✅ Answer: d - 23</w:t>
        <w:br/>
        <w:t>🧮 Method 1 (Standard): By BODMAS, division and multiplication are performed left to right before addition: 48/8 = 6, then 6 x 3 = 18, then 18 + 5 = 23.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By BODMAS, division and multiplication are performed left to right before addition: 48/8 = 6, then 6 x 3 = 18, then 18 + 5 = 23.</w:t>
      </w:r>
    </w:p>
    <w:p>
      <w:r>
        <w:t>Positive Marks: 1</w:t>
      </w:r>
    </w:p>
    <w:p>
      <w:r>
        <w:t>Negative Marks: 0.25</w:t>
      </w:r>
    </w:p>
    <w:p/>
    <w:p>
      <w:r>
        <w:t>Question: The area and perimeter of a square of side 12 cm are respectively:</w:t>
      </w:r>
    </w:p>
    <w:p>
      <w:r>
        <w:t>(a) 96 sq cm and 48 cm</w:t>
      </w:r>
    </w:p>
    <w:p>
      <w:r>
        <w:t>(b) 48 sq cm and 144 cm</w:t>
      </w:r>
    </w:p>
    <w:p>
      <w:r>
        <w:t>(c) 144 sq cm and 96 cm</w:t>
      </w:r>
    </w:p>
    <w:p>
      <w:r>
        <w:t>(d) 144 sq cm and 48 cm</w:t>
      </w:r>
    </w:p>
    <w:p>
      <w:r>
        <w:t>Answer: d</w:t>
      </w:r>
    </w:p>
    <w:p>
      <w:r>
        <w:t>Solution:</w:t>
        <w:br/>
        <w:t>✅ Answer: d - 144 sq cm and 48 cm</w:t>
        <w:br/>
        <w:t>🧮 Method 1 (Standard): Area of square = side^2 = 12 x 12 = 144 sq cm. Perimeter = 4 x side = 4 x 12 = 48 cm.</w:t>
        <w:br/>
        <w:t>⚡ Method 2 (Fast Exam Method): Substitute the values directly into Perimeter = 4 x side.</w:t>
        <w:br/>
        <w:t>📐 Formula Box: Perimeter = 4 x side</w:t>
        <w:br/>
        <w:t>⚠️ Exam Trap: Read the question for 'of', 'percent of', profit/loss base (CP) - one wrong base ruins the answer.</w:t>
        <w:br/>
        <w:t>💎 PNC Maths Pearl: Perimeter = 4 x side = 4 x 12 = 48 cm.</w:t>
      </w:r>
    </w:p>
    <w:p>
      <w:r>
        <w:t>Positive Marks: 1</w:t>
      </w:r>
    </w:p>
    <w:p>
      <w:r>
        <w:t>Negative Marks: 0.25</w:t>
      </w:r>
    </w:p>
    <w:p/>
    <w:p>
      <w:r>
        <w:t>Question: The volume of a cylinder of radius 7 cm and height 10 cm (taking pi = 22/7) is:</w:t>
      </w:r>
    </w:p>
    <w:p>
      <w:r>
        <w:t>(a) 154 cu cm</w:t>
      </w:r>
    </w:p>
    <w:p>
      <w:r>
        <w:t>(b) 2200 cu cm</w:t>
      </w:r>
    </w:p>
    <w:p>
      <w:r>
        <w:t>(c) 1540 cu cm</w:t>
      </w:r>
    </w:p>
    <w:p>
      <w:r>
        <w:t>(d) 3080 cu cm</w:t>
      </w:r>
    </w:p>
    <w:p>
      <w:r>
        <w:t>Answer: c</w:t>
      </w:r>
    </w:p>
    <w:p>
      <w:r>
        <w:t>Solution:</w:t>
        <w:br/>
        <w:t>✅ Answer: c - 1540 cu cm</w:t>
        <w:br/>
        <w:t>🧮 Method 1 (Standard): Volume of cylinder = pi x r^2 x h = (22/7) x 7 x 7 x 10 = 22 x 70 = 1540 cu cm.</w:t>
        <w:br/>
        <w:t>⚡ Method 2 (Fast Exam Method): Substitute the values directly into Volume of cylinder = pi x r^2 x h.</w:t>
        <w:br/>
        <w:t>📐 Formula Box: Volume of cylinder = pi x r^2 x h</w:t>
        <w:br/>
        <w:t>⚠️ Exam Trap: Read the question for 'of', 'percent of', profit/loss base (CP) - one wrong base ruins the answer.</w:t>
        <w:br/>
        <w:t>💎 PNC Maths Pearl: Volume of cylinder = pi x r^2 x h = (22/7) x 7 x 7 x 10 = 22 x 70 = 1540 cu cm.</w:t>
      </w:r>
    </w:p>
    <w:p>
      <w:r>
        <w:t>Positive Marks: 1</w:t>
      </w:r>
    </w:p>
    <w:p>
      <w:r>
        <w:t>Negative Marks: 0.25</w:t>
      </w:r>
    </w:p>
    <w:p/>
    <w:p>
      <w:r>
        <w:t>Question: A person travels equal distances at 30 km/h and 50 km/h. The average speed for the whole journey is:</w:t>
      </w:r>
    </w:p>
    <w:p>
      <w:r>
        <w:t>(a) 38.5 km/h</w:t>
      </w:r>
    </w:p>
    <w:p>
      <w:r>
        <w:t>(b) 37.5 km/h</w:t>
      </w:r>
    </w:p>
    <w:p>
      <w:r>
        <w:t>(c) 42 km/h</w:t>
      </w:r>
    </w:p>
    <w:p>
      <w:r>
        <w:t>(d) 40 km/h</w:t>
      </w:r>
    </w:p>
    <w:p>
      <w:r>
        <w:t>Answer: b</w:t>
      </w:r>
    </w:p>
    <w:p>
      <w:r>
        <w:t>Solution:</w:t>
        <w:br/>
        <w:t>✅ Answer: b - 37.5 km/h</w:t>
        <w:br/>
        <w:t>🧮 Method 1 (Standard): Average speed for equal distances = 2xy/(x+y) = (2 x 30 x 50)/(30+50) = 3000/80 = 37.5 km/h. It is the harmonic mean, not the arithmetic mean (40).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It is the harmonic mean, not the arithmetic mean (40).</w:t>
        <w:br/>
        <w:t>💎 PNC Maths Pearl: It is the harmonic mean, not the arithmetic mean (40).</w:t>
      </w:r>
    </w:p>
    <w:p>
      <w:r>
        <w:t>Positive Marks: 1</w:t>
      </w:r>
    </w:p>
    <w:p>
      <w:r>
        <w:t>Negative Marks: 0.25</w:t>
      </w:r>
    </w:p>
    <w:p/>
    <w:p>
      <w:r>
        <w:t>Question: The value of 1/4 + 1/2 + 3/8 is:</w:t>
      </w:r>
    </w:p>
    <w:p>
      <w:r>
        <w:t>(a) 5/8</w:t>
      </w:r>
    </w:p>
    <w:p>
      <w:r>
        <w:t>(b) 11/8</w:t>
      </w:r>
    </w:p>
    <w:p>
      <w:r>
        <w:t>(c) 9/8</w:t>
      </w:r>
    </w:p>
    <w:p>
      <w:r>
        <w:t>(d) 7/8</w:t>
      </w:r>
    </w:p>
    <w:p>
      <w:r>
        <w:t>Answer: c</w:t>
      </w:r>
    </w:p>
    <w:p>
      <w:r>
        <w:t>Solution:</w:t>
        <w:br/>
        <w:t>✅ Answer: c - 9/8</w:t>
        <w:br/>
        <w:t>🧮 Method 1 (Standard): Taking LCM 8: 1/4 = 2/8, 1/2 = 4/8, and 3/8 remains. Sum = (2+4+3)/8 = 9/8. Fraction addition requires a common denominator.</w:t>
        <w:br/>
        <w:t>⚡ Method 2 (Fast Exam Method): Substitute the values directly into Sum = (2+4+3)/8.</w:t>
        <w:br/>
        <w:t>📐 Formula Box: Sum = (2+4+3)/8</w:t>
        <w:br/>
        <w:t>⚠️ Exam Trap: Read the question for 'of', 'percent of', profit/loss base (CP) - one wrong base ruins the answer.</w:t>
        <w:br/>
        <w:t>💎 PNC Maths Pearl: Fraction addition requires a common denominator.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