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'राम + अयन' की संधि क्या होगी?</w:t>
      </w:r>
    </w:p>
    <w:p>
      <w:r>
        <w:t>(a) रामायण</w:t>
      </w:r>
    </w:p>
    <w:p>
      <w:r>
        <w:t>(b) रामायन</w:t>
      </w:r>
    </w:p>
    <w:p>
      <w:r>
        <w:t>(c) रामयण</w:t>
      </w:r>
    </w:p>
    <w:p>
      <w:r>
        <w:t>(d) रामायन</w:t>
      </w:r>
    </w:p>
    <w:p>
      <w:r>
        <w:t>Answer: a</w:t>
      </w:r>
    </w:p>
    <w:p>
      <w:r>
        <w:t>Solution:</w:t>
        <w:br/>
        <w:t>✅ सही उत्तर: a - रामायण</w:t>
        <w:br/>
        <w:t>🧠 नियम (Rule): 'राम + अयन = रामायण' — यह दीर्घ संधि है जिसमें 'आ + अ = आ' होता है। दीर्घ संधि में 'अ/आ' के साथ 'अ/आ' मिलकर 'आ' बनता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'राम + अयन = रामायण' — यह दीर्घ संधि है जिसमें 'आ + अ = आ' होता है। दीर्घ संधि में 'अ/आ' के साथ 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'वायु + आहार' की संधि क्या होगी?</w:t>
      </w:r>
    </w:p>
    <w:p>
      <w:r>
        <w:t>(a) वायुहार</w:t>
      </w:r>
    </w:p>
    <w:p>
      <w:r>
        <w:t>(b) वाय्वाहार</w:t>
      </w:r>
    </w:p>
    <w:p>
      <w:r>
        <w:t>(c) वायवाहार</w:t>
      </w:r>
    </w:p>
    <w:p>
      <w:r>
        <w:t>(d) वायुवाहार</w:t>
      </w:r>
    </w:p>
    <w:p>
      <w:r>
        <w:t>Answer: b</w:t>
      </w:r>
    </w:p>
    <w:p>
      <w:r>
        <w:t>Solution:</w:t>
        <w:br/>
        <w:t>✅ सही उत्तर: b - वाय्वाहार</w:t>
        <w:br/>
        <w:t>🧠 नियम (Rule): 'वायु + आहार = वाय्वाहार' — यह यण संधि है जिसमें 'उ + आ = व् + आ' होता है। यण संधि में 'इ/उ/ऋ' के बाद स्वर आने पर क्रमशः 'य/व/र'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'वायु + आहार = वाय्वाहार' — यह यण संधि है जिसमें 'उ + आ = व् + आ' होता है। यण संधि में 'इ/उ/ऋ' के...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'सु + इच्छा' की संधि क्या होगी?</w:t>
      </w:r>
    </w:p>
    <w:p>
      <w:r>
        <w:t>(a) सुइच्छा</w:t>
      </w:r>
    </w:p>
    <w:p>
      <w:r>
        <w:t>(b) सूच्छा</w:t>
      </w:r>
    </w:p>
    <w:p>
      <w:r>
        <w:t>(c) स्विच्छा</w:t>
      </w:r>
    </w:p>
    <w:p>
      <w:r>
        <w:t>(d) स्वेच्छा</w:t>
      </w:r>
    </w:p>
    <w:p>
      <w:r>
        <w:t>Answer: c</w:t>
      </w:r>
    </w:p>
    <w:p>
      <w:r>
        <w:t>Solution:</w:t>
        <w:br/>
        <w:t>✅ सही उत्तर: c - स्विच्छा</w:t>
        <w:br/>
        <w:t>🧠 नियम (Rule): 'सु + इच्छा = स्विच्छा' — यह यण संधि है जिसमें 'उ + इ = वि' होता है। सही रूप 'स्विच्छा' बनता है, 'स्वेच्छा'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'सु + इच्छा = स्विच्छा' — यह यण संधि है जिसमें 'उ + इ = वि' होता है। सही रूप 'स्विच्छा' बनता है,...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'हरि + ईश' की संधि क्या होगी?</w:t>
      </w:r>
    </w:p>
    <w:p>
      <w:r>
        <w:t>(a) हरिश</w:t>
      </w:r>
    </w:p>
    <w:p>
      <w:r>
        <w:t>(b) हरीष</w:t>
      </w:r>
    </w:p>
    <w:p>
      <w:r>
        <w:t>(c) हरेश</w:t>
      </w:r>
    </w:p>
    <w:p>
      <w:r>
        <w:t>(d) हरीश</w:t>
      </w:r>
    </w:p>
    <w:p>
      <w:r>
        <w:t>Answer: d</w:t>
      </w:r>
    </w:p>
    <w:p>
      <w:r>
        <w:t>Solution:</w:t>
        <w:br/>
        <w:t>✅ सही उत्तर: d - हरीश</w:t>
        <w:br/>
        <w:t>🧠 नियम (Rule): 'हरि + ईश = हरीश' — यह दीर्घ संधि है जिसमें 'इ + ई = ई' होता है। दीर्घ संधि में समान स्वर मिलकर दीर्घ बनते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'हरि + ईश = हरीश' — यह दीर्घ संधि है जिसमें 'इ + ई = ई' होता है। दीर्घ संधि में समान स्वर मिलकर द...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'देव + इंद्र' की संधि क्या होगी?</w:t>
      </w:r>
    </w:p>
    <w:p>
      <w:r>
        <w:t>(a) देवेंद्र</w:t>
      </w:r>
    </w:p>
    <w:p>
      <w:r>
        <w:t>(b) देविन्द्र</w:t>
      </w:r>
    </w:p>
    <w:p>
      <w:r>
        <w:t>(c) देवीद्र</w:t>
      </w:r>
    </w:p>
    <w:p>
      <w:r>
        <w:t>(d) देवंद्र</w:t>
      </w:r>
    </w:p>
    <w:p>
      <w:r>
        <w:t>Answer: a</w:t>
      </w:r>
    </w:p>
    <w:p>
      <w:r>
        <w:t>Solution:</w:t>
        <w:br/>
        <w:t>✅ सही उत्तर: a - देवेंद्र</w:t>
        <w:br/>
        <w:t>🧠 नियम (Rule): 'देव + इंद्र = देवेंद्र' — यह गुण संधि है जिसमें 'अ + इ = ए' होता है। गुण संधि में 'अ' के साथ 'इ/उ/ऋ' मिलकर 'ए/ओ/अर्' बनता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'देव + इंद्र = देवेंद्र' — यह गुण संधि है जिसमें 'अ + इ = ए' होता है। गुण संधि में 'अ' के साथ 'इ/...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'जन + ऐक्य' की संधि क्या होगी?</w:t>
      </w:r>
    </w:p>
    <w:p>
      <w:r>
        <w:t>(a) जनेक्य</w:t>
      </w:r>
    </w:p>
    <w:p>
      <w:r>
        <w:t>(b) जनैक्य</w:t>
      </w:r>
    </w:p>
    <w:p>
      <w:r>
        <w:t>(c) जनैक</w:t>
      </w:r>
    </w:p>
    <w:p>
      <w:r>
        <w:t>(d) जनायक्य</w:t>
      </w:r>
    </w:p>
    <w:p>
      <w:r>
        <w:t>Answer: b</w:t>
      </w:r>
    </w:p>
    <w:p>
      <w:r>
        <w:t>Solution:</w:t>
        <w:br/>
        <w:t>✅ सही उत्तर: b - जनैक्य</w:t>
        <w:br/>
        <w:t>🧠 नियम (Rule): 'जन + ऐक्य = जनैक्य' — यह वृद्धि संधि है जिसमें 'अ + ऐ = ऐ' होता है। वृद्धि संधि में 'अ' के साथ 'ए/ऐ' मिलकर 'ऐ'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'जन + ऐक्य = जनैक्य' — यह वृद्धि संधि है जिसमें 'अ + ऐ = ऐ' होता है। वृद्धि संधि में 'अ' के साथ 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'अति + अधिक' की संधि क्या होगी?</w:t>
      </w:r>
    </w:p>
    <w:p>
      <w:r>
        <w:t>(a) अतिधिक</w:t>
      </w:r>
    </w:p>
    <w:p>
      <w:r>
        <w:t>(b) अतियधिक</w:t>
      </w:r>
    </w:p>
    <w:p>
      <w:r>
        <w:t>(c) अत्यधिक</w:t>
      </w:r>
    </w:p>
    <w:p>
      <w:r>
        <w:t>(d) अतधिक</w:t>
      </w:r>
    </w:p>
    <w:p>
      <w:r>
        <w:t>Answer: c</w:t>
      </w:r>
    </w:p>
    <w:p>
      <w:r>
        <w:t>Solution:</w:t>
        <w:br/>
        <w:t>✅ सही उत्तर: c - अत्यधिक</w:t>
        <w:br/>
        <w:t>🧠 नियम (Rule): 'अति + अधिक = अत्यधिक' — यह यण संधि है जिसमें 'इ + अ = य + अ' होता है। 'अति' का 'इ' 'अ' से मिलकर 'य' बन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'अति + अधिक = अत्यधिक' — यह यण संधि है जिसमें 'इ + अ = य + अ' होता है। 'अति' का 'इ' 'अ' से मिलकर...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'मनः + नीति' की संधि क्या होगी?</w:t>
      </w:r>
    </w:p>
    <w:p>
      <w:r>
        <w:t>(a) मननीति</w:t>
      </w:r>
    </w:p>
    <w:p>
      <w:r>
        <w:t>(b) मन्नीति</w:t>
      </w:r>
    </w:p>
    <w:p>
      <w:r>
        <w:t>(c) मनुनीति</w:t>
      </w:r>
    </w:p>
    <w:p>
      <w:r>
        <w:t>(d) मनोनीति</w:t>
      </w:r>
    </w:p>
    <w:p>
      <w:r>
        <w:t>Answer: d</w:t>
      </w:r>
    </w:p>
    <w:p>
      <w:r>
        <w:t>Solution:</w:t>
        <w:br/>
        <w:t>✅ सही उत्तर: d - मनोनीति</w:t>
        <w:br/>
        <w:t>🧠 नियम (Rule): 'मनः + नीति = मनोनीति' — यह विसर्ग संधि है जिसमें विसर्ग के बाद 'न' आने पर 'ओ' बनता है। विसर्ग संधि के नियमों में 'सः + न' से 'सो'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'मनः + नीति = मनोनीति' — यह विसर्ग संधि है जिसमें विसर्ग के बाद 'न' आने पर 'ओ' बनता है। विसर्ग सं...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'प्र + ऊढ़' की संधि क्या होगी?</w:t>
      </w:r>
    </w:p>
    <w:p>
      <w:r>
        <w:t>(a) प्रौढ़</w:t>
      </w:r>
    </w:p>
    <w:p>
      <w:r>
        <w:t>(b) प्रूढ़</w:t>
      </w:r>
    </w:p>
    <w:p>
      <w:r>
        <w:t>(c) प्रऊढ़</w:t>
      </w:r>
    </w:p>
    <w:p>
      <w:r>
        <w:t>(d) प्रोढ़</w:t>
      </w:r>
    </w:p>
    <w:p>
      <w:r>
        <w:t>Answer: a</w:t>
      </w:r>
    </w:p>
    <w:p>
      <w:r>
        <w:t>Solution:</w:t>
        <w:br/>
        <w:t>✅ सही उत्तर: a - प्रौढ़</w:t>
        <w:br/>
        <w:t>🧠 नियम (Rule): 'प्र + ऊढ़ = प्रौढ़' — यह वृद्धि संधि है जिसमें 'अ + ऊ = औ' होता है। वृद्धि संधि में 'अ' के साथ 'उ/ऊ' मिलकर 'ओ/औ' बनता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'प्र + ऊढ़ = प्रौढ़' — यह वृद्धि संधि है जिसमें 'अ + ऊ = औ' होता है। वृद्धि संधि में 'अ' के साथ 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'एक + एक' की संधि क्या होगी?</w:t>
      </w:r>
    </w:p>
    <w:p>
      <w:r>
        <w:t>(a) एकैक</w:t>
      </w:r>
    </w:p>
    <w:p>
      <w:r>
        <w:t>(b) एकेक</w:t>
      </w:r>
    </w:p>
    <w:p>
      <w:r>
        <w:t>(c) एकक</w:t>
      </w:r>
    </w:p>
    <w:p>
      <w:r>
        <w:t>(d) एकायक</w:t>
      </w:r>
    </w:p>
    <w:p>
      <w:r>
        <w:t>Answer: b</w:t>
      </w:r>
    </w:p>
    <w:p>
      <w:r>
        <w:t>Solution:</w:t>
        <w:br/>
        <w:t>✅ सही उत्तर: b - एकेक</w:t>
        <w:br/>
        <w:t>🧠 नियम (Rule): 'एक + एक = एकेक' — यह गुण संधि है जिसमें 'ए + ए = ए' होता है। सजातीय स्वरों की संधि में स्वर दीर्घ या समान रहता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'एक + एक = एकेक' — यह गुण संधि है जिसमें 'ए + ए = ए' होता है। सजातीय स्वरों की संधि में स्वर दीर्...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'राम + आनंद' की संधि क्या होगी?</w:t>
      </w:r>
    </w:p>
    <w:p>
      <w:r>
        <w:t>(a) रामांनद</w:t>
      </w:r>
    </w:p>
    <w:p>
      <w:r>
        <w:t>(b) रामानन्द</w:t>
      </w:r>
    </w:p>
    <w:p>
      <w:r>
        <w:t>(c) रामानंद</w:t>
      </w:r>
    </w:p>
    <w:p>
      <w:r>
        <w:t>(d) रामनंद</w:t>
      </w:r>
    </w:p>
    <w:p>
      <w:r>
        <w:t>Answer: c</w:t>
      </w:r>
    </w:p>
    <w:p>
      <w:r>
        <w:t>Solution:</w:t>
        <w:br/>
        <w:t>✅ सही उत्तर: c - रामानंद</w:t>
        <w:br/>
        <w:t>🧠 नियम (Rule): 'राम + आनंद = रामानंद' — यह दीर्घ संधि है जिसमें 'आ + आ = आ' होता है। प्रचलित शुद्ध रूप 'रामानंद'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'राम + आनंद = रामानंद' — यह दीर्घ संधि है जिसमें 'आ + आ = आ' होता है। प्रचलित शुद्ध रूप 'रामानंद'...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'गव्य' शब्द का संधि-विच्छेद है:</w:t>
      </w:r>
    </w:p>
    <w:p>
      <w:r>
        <w:t>(a) गो + य्य</w:t>
      </w:r>
    </w:p>
    <w:p>
      <w:r>
        <w:t>(b) गौ + य</w:t>
      </w:r>
    </w:p>
    <w:p>
      <w:r>
        <w:t>(c) गव + य</w:t>
      </w:r>
    </w:p>
    <w:p>
      <w:r>
        <w:t>(d) गो + य</w:t>
      </w:r>
    </w:p>
    <w:p>
      <w:r>
        <w:t>Answer: d</w:t>
      </w:r>
    </w:p>
    <w:p>
      <w:r>
        <w:t>Solution:</w:t>
        <w:br/>
        <w:t>✅ सही उत्तर: d - गो + य</w:t>
        <w:br/>
        <w:t>🧠 नियम (Rule): 'गव्य = गो + य' — यह यण संधि का उदाहरण है जिसमें 'गो + य = गव्य' बनता है। संधि-विच्छेद में संधि को पूर्व-उत्तर पदों में बाँटा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'गव्य = गो + य' — यह यण संधि का उदाहरण है जिसमें 'गो + य = गव्य' बनता है। संधि-विच्छेद में संधि क...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'राजेन्द्र' शब्द का संधि-विच्छेद है:</w:t>
      </w:r>
    </w:p>
    <w:p>
      <w:r>
        <w:t>(a) राज + इंद्र</w:t>
      </w:r>
    </w:p>
    <w:p>
      <w:r>
        <w:t>(b) राजा + इंद्र</w:t>
      </w:r>
    </w:p>
    <w:p>
      <w:r>
        <w:t>(c) राजन् + इंद्र</w:t>
      </w:r>
    </w:p>
    <w:p>
      <w:r>
        <w:t>(d) राज + एंद्र</w:t>
      </w:r>
    </w:p>
    <w:p>
      <w:r>
        <w:t>Answer: a</w:t>
      </w:r>
    </w:p>
    <w:p>
      <w:r>
        <w:t>Solution:</w:t>
        <w:br/>
        <w:t>✅ सही उत्तर: a - राज + इंद्र</w:t>
        <w:br/>
        <w:t>🧠 नियम (Rule): 'राजेन्द्र = राज + इंद्र' — यह गुण संधि है जिसमें 'अ + इ = ए' होता है। 'राजा + इंद्र' गलत है क्योंकि पहले पद का 'आ' संधि में नहीं जुड़ता।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'राजेन्द्र = राज + इंद्र' — यह गुण संधि है जिसमें 'अ + इ = ए' होता है। 'राजा + इंद्र' गलत है क्यो...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'नमस्ते' शब्द का संधि-विच्छेद है:</w:t>
      </w:r>
    </w:p>
    <w:p>
      <w:r>
        <w:t>(a) नमस + ते</w:t>
      </w:r>
    </w:p>
    <w:p>
      <w:r>
        <w:t>(b) नमः + ते</w:t>
      </w:r>
    </w:p>
    <w:p>
      <w:r>
        <w:t>(c) नम + स्ते</w:t>
      </w:r>
    </w:p>
    <w:p>
      <w:r>
        <w:t>(d) नम + ते</w:t>
      </w:r>
    </w:p>
    <w:p>
      <w:r>
        <w:t>Answer: b</w:t>
      </w:r>
    </w:p>
    <w:p>
      <w:r>
        <w:t>Solution:</w:t>
        <w:br/>
        <w:t>✅ सही उत्तर: b - नमः + ते</w:t>
        <w:br/>
        <w:t>🧠 नियम (Rule): 'नमस्ते = नमः + ते' — यह विसर्ग संधि का उदाहरण है। विसर्ग संधि में 'ः' के बाद व्यंजन आने पर 'स्' बन सकता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'नमस्ते = नमः + ते' — यह विसर्ग संधि का उदाहरण है। विसर्ग संधि में 'ः' के बाद व्यंजन आने पर 'स्'...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'पुस्तकालय' (पुस्तकों का आलय) में कौन-सा समास है?</w:t>
      </w:r>
    </w:p>
    <w:p>
      <w:r>
        <w:t>(a) कर्मधारय</w:t>
      </w:r>
    </w:p>
    <w:p>
      <w:r>
        <w:t>(b) बहुव्रीहि</w:t>
      </w:r>
    </w:p>
    <w:p>
      <w:r>
        <w:t>(c) तत्पुरुष</w:t>
      </w:r>
    </w:p>
    <w:p>
      <w:r>
        <w:t>(d) द्वंद्व</w:t>
      </w:r>
    </w:p>
    <w:p>
      <w:r>
        <w:t>Answer: c</w:t>
      </w:r>
    </w:p>
    <w:p>
      <w:r>
        <w:t>Solution:</w:t>
        <w:br/>
        <w:t>✅ सही उत्तर: c - तत्पुरुष</w:t>
        <w:br/>
        <w:t>🧠 नियम (Rule): 'पुस्तकालय' में विभक्ति का लोप होकर 'का' संबंध प्रकट होता है, इसलिए यह तत्पुरुष समास है। 'पुस्तकों का आलय = पुस्तकालय'।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'पुस्तकालय' में विभक्ति का लोप होकर 'का' संबंध प्रकट होता है, इसलिए यह तत्पुरुष समास है। 'पुस्तको...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'देशभक्ति' (देश के प्रति भक्ति) में कौन-सा समास है?</w:t>
      </w:r>
    </w:p>
    <w:p>
      <w:r>
        <w:t>(a) कर्मधारय</w:t>
      </w:r>
    </w:p>
    <w:p>
      <w:r>
        <w:t>(b) अव्ययीभाव</w:t>
      </w:r>
    </w:p>
    <w:p>
      <w:r>
        <w:t>(c) द्विगु</w:t>
      </w:r>
    </w:p>
    <w:p>
      <w:r>
        <w:t>(d) तत्पुरुष</w:t>
      </w:r>
    </w:p>
    <w:p>
      <w:r>
        <w:t>Answer: d</w:t>
      </w:r>
    </w:p>
    <w:p>
      <w:r>
        <w:t>Solution:</w:t>
        <w:br/>
        <w:t>✅ सही उत्तर: d - तत्पुरुष</w:t>
        <w:br/>
        <w:t>🧠 नियम (Rule): 'देश के प्रति भक्ति = देशभक्ति' — इसमें संबंध कारक का लोप है, इसलिए यह तत्पुरुष समास है। तत्पुरुष में उत्तर पद प्रधान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'देश के प्रति भक्ति = देशभक्ति' — इसमें संबंध कारक का लोप है, इसलिए यह तत्पुरुष समास है। तत्पुरुष...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'यथाशक्ति' (शक्ति के अनुसार) में कौन-सा समास है?</w:t>
      </w:r>
    </w:p>
    <w:p>
      <w:r>
        <w:t>(a) अव्ययीभाव</w:t>
      </w:r>
    </w:p>
    <w:p>
      <w:r>
        <w:t>(b) तत्पुरुष</w:t>
      </w:r>
    </w:p>
    <w:p>
      <w:r>
        <w:t>(c) कर्मधारय</w:t>
      </w:r>
    </w:p>
    <w:p>
      <w:r>
        <w:t>(d) द्विगु</w:t>
      </w:r>
    </w:p>
    <w:p>
      <w:r>
        <w:t>Answer: a</w:t>
      </w:r>
    </w:p>
    <w:p>
      <w:r>
        <w:t>Solution:</w:t>
        <w:br/>
        <w:t>✅ सही उत्तर: a - अव्ययीभाव</w:t>
        <w:br/>
        <w:t>🧠 नियम (Rule): 'यथाशक्ति' में पूर्व पद 'यथा' अव्यय है, इसलिए यह अव्ययीभाव समास है। अव्ययीभाव में पूर्व पद अव्यय और अर्थ प्रधान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'यथाशक्ति' में पूर्व पद 'यथा' अव्यय है, इसलिए यह अव्ययीभाव समास है। अव्ययीभाव में पूर्व पद अव्यय...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'त्रिभुवन' (तीन भुवनों का समूह) में कौन-सा समास है?</w:t>
      </w:r>
    </w:p>
    <w:p>
      <w:r>
        <w:t>(a) बहुव्रीहि</w:t>
      </w:r>
    </w:p>
    <w:p>
      <w:r>
        <w:t>(b) द्विगु</w:t>
      </w:r>
    </w:p>
    <w:p>
      <w:r>
        <w:t>(c) कर्मधारय</w:t>
      </w:r>
    </w:p>
    <w:p>
      <w:r>
        <w:t>(d) तत्पुरुष</w:t>
      </w:r>
    </w:p>
    <w:p>
      <w:r>
        <w:t>Answer: b</w:t>
      </w:r>
    </w:p>
    <w:p>
      <w:r>
        <w:t>Solution:</w:t>
        <w:br/>
        <w:t>✅ सही उत्तर: b - द्विगु</w:t>
        <w:br/>
        <w:t>🧠 नियम (Rule): 'तीन भुवनों का समूह = त्रिभुवन' — इसमें संख्या पूर्व पद है, इसलिए यह द्विगु समास है। द्विगु समास में पूर्व पद संख्यावाचक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'तीन भुवनों का समूह = त्रिभुवन' — इसमें संख्या पूर्व पद है, इसलिए यह द्विगु समास है। द्विगु समास...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'चिरंजीव' (चिर जीवे) में कौन-सा समास है?</w:t>
      </w:r>
    </w:p>
    <w:p>
      <w:r>
        <w:t>(a) कर्मधारय</w:t>
      </w:r>
    </w:p>
    <w:p>
      <w:r>
        <w:t>(b) तत्पुरुष</w:t>
      </w:r>
    </w:p>
    <w:p>
      <w:r>
        <w:t>(c) बहुव्रीहि</w:t>
      </w:r>
    </w:p>
    <w:p>
      <w:r>
        <w:t>(d) द्विगु</w:t>
      </w:r>
    </w:p>
    <w:p>
      <w:r>
        <w:t>Answer: c</w:t>
      </w:r>
    </w:p>
    <w:p>
      <w:r>
        <w:t>Solution:</w:t>
        <w:br/>
        <w:t>✅ सही उत्तर: c - बहुव्रीहि</w:t>
        <w:br/>
        <w:t>🧠 नियम (Rule): 'चिरंजीव' में अर्थ किसी अन्य पद की ओर संकेत करता है (दीर्घायु व्यक्ति), इसलिए यह बहुव्रीहि समास है। बहुव्रीहि में अर्थ किसी तीसरे पद का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'चिरंजीव' में अर्थ किसी अन्य पद की ओर संकेत करता है (दीर्घायु व्यक्ति), इसलिए यह बहुव्रीहि समास 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'सप्तर्षि' (सात ऋषियों का समूह) में कौन-सा समास है?</w:t>
      </w:r>
    </w:p>
    <w:p>
      <w:r>
        <w:t>(a) बहुव्रीहि</w:t>
      </w:r>
    </w:p>
    <w:p>
      <w:r>
        <w:t>(b) कर्मधारय</w:t>
      </w:r>
    </w:p>
    <w:p>
      <w:r>
        <w:t>(c) तत्पुरुष</w:t>
      </w:r>
    </w:p>
    <w:p>
      <w:r>
        <w:t>(d) द्विगु</w:t>
      </w:r>
    </w:p>
    <w:p>
      <w:r>
        <w:t>Answer: d</w:t>
      </w:r>
    </w:p>
    <w:p>
      <w:r>
        <w:t>Solution:</w:t>
        <w:br/>
        <w:t>✅ सही उत्तर: d - द्विगु</w:t>
        <w:br/>
        <w:t>🧠 नियम (Rule): 'सात ऋषियों का समूह = सप्तर्षि' — संख्या पूर्व पद के कारण यह द्विगु समास है। द्विगु समास हमेशा समूह या समाहार का बोध कराता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'सात ऋषियों का समूह = सप्तर्षि' — संख्या पूर्व पद के कारण यह द्विगु समास है। द्विगु समास हमेशा सम...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