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Complete the series: 2, 6, 18, 54, ?</w:t>
      </w:r>
    </w:p>
    <w:p>
      <w:r>
        <w:t>(a) 162</w:t>
      </w:r>
    </w:p>
    <w:p>
      <w:r>
        <w:t>(b) 144</w:t>
      </w:r>
    </w:p>
    <w:p>
      <w:r>
        <w:t>(c) 81</w:t>
      </w:r>
    </w:p>
    <w:p>
      <w:r>
        <w:t>(d) 108</w:t>
      </w:r>
    </w:p>
    <w:p>
      <w:r>
        <w:t>Answer: a</w:t>
      </w:r>
    </w:p>
    <w:p>
      <w:r>
        <w:t>Solution:</w:t>
        <w:br/>
        <w:t>✅ Answer: a - 162</w:t>
        <w:br/>
        <w:t>🧠 Method (Step-by-Step): Each term is multiplied by 3: 54 x 3 = 162. Geometric progression with ratio 3.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Geometric progression with ratio 3.</w:t>
      </w:r>
    </w:p>
    <w:p>
      <w:r>
        <w:t>Positive Marks: 1</w:t>
      </w:r>
    </w:p>
    <w:p>
      <w:r>
        <w:t>Negative Marks: 0.25</w:t>
      </w:r>
    </w:p>
    <w:p/>
    <w:p>
      <w:r>
        <w:t>Question: In a certain code, 'DOCTOR' is written as 'EPDUPS'. How is 'NURSE' written?</w:t>
      </w:r>
    </w:p>
    <w:p>
      <w:r>
        <w:t>(a) OVRTF</w:t>
      </w:r>
    </w:p>
    <w:p>
      <w:r>
        <w:t>(b) OVSUF</w:t>
      </w:r>
    </w:p>
    <w:p>
      <w:r>
        <w:t>(c) OVSTG</w:t>
      </w:r>
    </w:p>
    <w:p>
      <w:r>
        <w:t>(d) OVSTF</w:t>
      </w:r>
    </w:p>
    <w:p>
      <w:r>
        <w:t>Answer: d</w:t>
      </w:r>
    </w:p>
    <w:p>
      <w:r>
        <w:t>Solution:</w:t>
        <w:br/>
        <w:t>✅ Answer: d - OVSTF</w:t>
        <w:br/>
        <w:t>🧠 Method (Step-by-Step): Each letter shifts +1: D-&gt;E, O-&gt;P, C-&gt;D, T-&gt;U, O-&gt;P, R-&gt;S. Applying to NURSE: N-&gt;O, U-&gt;V, R-&gt;S, S-&gt;T, E-&gt;F = OVSTF.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+1: D-&gt;E, O-&gt;P, C-&gt;D, T-&gt;U, O-&gt;P, R-&gt;S. Applying to NURSE: N-&gt;O, U-&gt;V, R-&gt;S, S-&gt;T, E-&gt;F = OVSTF.</w:t>
      </w:r>
    </w:p>
    <w:p>
      <w:r>
        <w:t>Positive Marks: 1</w:t>
      </w:r>
    </w:p>
    <w:p>
      <w:r>
        <w:t>Negative Marks: 0.25</w:t>
      </w:r>
    </w:p>
    <w:p/>
    <w:p>
      <w:r>
        <w:t>Question: Find the odd one out: 12, 18, 24, 30, 36, 42, 45</w:t>
      </w:r>
    </w:p>
    <w:p>
      <w:r>
        <w:t>(a) 30</w:t>
      </w:r>
    </w:p>
    <w:p>
      <w:r>
        <w:t>(b) 42</w:t>
      </w:r>
    </w:p>
    <w:p>
      <w:r>
        <w:t>(c) 45</w:t>
      </w:r>
    </w:p>
    <w:p>
      <w:r>
        <w:t>(d) 36</w:t>
      </w:r>
    </w:p>
    <w:p>
      <w:r>
        <w:t>Answer: c</w:t>
      </w:r>
    </w:p>
    <w:p>
      <w:r>
        <w:t>Solution:</w:t>
        <w:br/>
        <w:t>✅ Answer: c - 45</w:t>
        <w:br/>
        <w:t>🧠 Method (Step-by-Step): 12, 18, 24, 30, 36, 42 are multiples of 6, but 45 is a multiple of 9 (and 15), not of 6. Hence 45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12, 18, 24, 30, 36, 42 are multiples of 6, but 45 is a multiple of 9 (and 15), not of 6.</w:t>
      </w:r>
    </w:p>
    <w:p>
      <w:r>
        <w:t>Positive Marks: 1</w:t>
      </w:r>
    </w:p>
    <w:p>
      <w:r>
        <w:t>Negative Marks: 0.25</w:t>
      </w:r>
    </w:p>
    <w:p/>
    <w:p>
      <w:r>
        <w:t>Question: A man walks 4 km east, then 3 km north. How far is he from the starting point?</w:t>
      </w:r>
    </w:p>
    <w:p>
      <w:r>
        <w:t>(a) 1 km</w:t>
      </w:r>
    </w:p>
    <w:p>
      <w:r>
        <w:t>(b) 6 km</w:t>
      </w:r>
    </w:p>
    <w:p>
      <w:r>
        <w:t>(c) 5 km</w:t>
      </w:r>
    </w:p>
    <w:p>
      <w:r>
        <w:t>(d) 7 km</w:t>
      </w:r>
    </w:p>
    <w:p>
      <w:r>
        <w:t>Answer: c</w:t>
      </w:r>
    </w:p>
    <w:p>
      <w:r>
        <w:t>Solution:</w:t>
        <w:br/>
        <w:t>✅ Answer: c - 5 km</w:t>
        <w:br/>
        <w:t>🧠 Method (Step-by-Step): The path forms a right triangle with legs 4 and 3 km - distance = sqrt(16 + 9) = 5 km (3-4-5 triple).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path forms a right triangle with legs 4 and 3 km - distance = sqrt(16 + 9) = 5 km (3-4-5 triple).</w:t>
      </w:r>
    </w:p>
    <w:p>
      <w:r>
        <w:t>Positive Marks: 1</w:t>
      </w:r>
    </w:p>
    <w:p>
      <w:r>
        <w:t>Negative Marks: 0.25</w:t>
      </w:r>
    </w:p>
    <w:p/>
    <w:p>
      <w:r>
        <w:t>Question: If 12 workers can build a wall in 10 days, how many workers are needed to build it in 8 days?</w:t>
      </w:r>
    </w:p>
    <w:p>
      <w:r>
        <w:t>(a) 14</w:t>
      </w:r>
    </w:p>
    <w:p>
      <w:r>
        <w:t>(b) 16</w:t>
      </w:r>
    </w:p>
    <w:p>
      <w:r>
        <w:t>(c) 15</w:t>
      </w:r>
    </w:p>
    <w:p>
      <w:r>
        <w:t>(d) 12</w:t>
      </w:r>
    </w:p>
    <w:p>
      <w:r>
        <w:t>Answer: c</w:t>
      </w:r>
    </w:p>
    <w:p>
      <w:r>
        <w:t>Solution:</w:t>
        <w:br/>
        <w:t>✅ Answer: c - 15</w:t>
        <w:br/>
        <w:t>🧠 Method (Step-by-Step): Work = 12 x 10 = 120 worker-days. Workers needed = 120/8 = 15. Inverse proportion - fewer days need more workers.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Inverse proportion - fewer days need more workers.</w:t>
      </w:r>
    </w:p>
    <w:p>
      <w:r>
        <w:t>Positive Marks: 1</w:t>
      </w:r>
    </w:p>
    <w:p>
      <w:r>
        <w:t>Negative Marks: 0.25</w:t>
      </w:r>
    </w:p>
    <w:p/>
    <w:p>
      <w:r>
        <w:t>Question: A is the brother of B. B is the daughter of C. How is C related to A?</w:t>
      </w:r>
    </w:p>
    <w:p>
      <w:r>
        <w:t>(a) Aunt</w:t>
      </w:r>
    </w:p>
    <w:p>
      <w:r>
        <w:t>(b) Mother</w:t>
      </w:r>
    </w:p>
    <w:p>
      <w:r>
        <w:t>(c) Sister</w:t>
      </w:r>
    </w:p>
    <w:p>
      <w:r>
        <w:t>(d) Grandmother</w:t>
      </w:r>
    </w:p>
    <w:p>
      <w:r>
        <w:t>Answer: b</w:t>
      </w:r>
    </w:p>
    <w:p>
      <w:r>
        <w:t>Solution:</w:t>
        <w:br/>
        <w:t>✅ Answer: b - Mother</w:t>
        <w:br/>
        <w:t>🧠 Method (Step-by-Step): B is A's sister, and B is the daughter of C. C is the husband of D (given), so D is the mother of B and A. Hence D is A's mother.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 is A's sister, and B is the daughter of C. C is the husband of D (given), so D is the mother of B and A. Hence D is A's mother.</w:t>
      </w:r>
    </w:p>
    <w:p>
      <w:r>
        <w:t>Positive Marks: 1</w:t>
      </w:r>
    </w:p>
    <w:p>
      <w:r>
        <w:t>Negative Marks: 0.25</w:t>
      </w:r>
    </w:p>
    <w:p/>
    <w:p>
      <w:r>
        <w:t>Question: Find the next term: 1, 3, 7, 15, 31, ?</w:t>
      </w:r>
    </w:p>
    <w:p>
      <w:r>
        <w:t>(a) 63</w:t>
      </w:r>
    </w:p>
    <w:p>
      <w:r>
        <w:t>(b) 62</w:t>
      </w:r>
    </w:p>
    <w:p>
      <w:r>
        <w:t>(c) 61</w:t>
      </w:r>
    </w:p>
    <w:p>
      <w:r>
        <w:t>(d) 64</w:t>
      </w:r>
    </w:p>
    <w:p>
      <w:r>
        <w:t>Answer: a</w:t>
      </w:r>
    </w:p>
    <w:p>
      <w:r>
        <w:t>Solution:</w:t>
        <w:br/>
        <w:t>✅ Answer: a - 63</w:t>
        <w:br/>
        <w:t>🧠 Method (Step-by-Step): Pattern: x2 + 1: 1 x 2 + 1 = 3; 3 x 2 + 1 = 7; 7 x 2 + 1 = 15; 15 x 2 + 1 = 31; 31 x 2 + 1 = 63.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Pattern: x2 + 1: 1 x 2 + 1 = 3; 3 x 2 + 1 = 7; 7 x 2 + 1 = 15; 15 x 2 + 1 = 31; 31 x 2 + 1 = 63.</w:t>
      </w:r>
    </w:p>
    <w:p>
      <w:r>
        <w:t>Positive Marks: 1</w:t>
      </w:r>
    </w:p>
    <w:p>
      <w:r>
        <w:t>Negative Marks: 0.25</w:t>
      </w:r>
    </w:p>
    <w:p/>
    <w:p>
      <w:r>
        <w:t>Question: If today is Monday, what day will it be after 40 days?</w:t>
      </w:r>
    </w:p>
    <w:p>
      <w:r>
        <w:t>(a) Saturday</w:t>
      </w:r>
    </w:p>
    <w:p>
      <w:r>
        <w:t>(b) Friday</w:t>
      </w:r>
    </w:p>
    <w:p>
      <w:r>
        <w:t>(c) Monday</w:t>
      </w:r>
    </w:p>
    <w:p>
      <w:r>
        <w:t>(d) Sunday</w:t>
      </w:r>
    </w:p>
    <w:p>
      <w:r>
        <w:t>Answer: a</w:t>
      </w:r>
    </w:p>
    <w:p>
      <w:r>
        <w:t>Solution:</w:t>
        <w:br/>
        <w:t>✅ Answer: a - Saturday</w:t>
        <w:br/>
        <w:t>🧠 Method (Step-by-Step): 40 days = 5 weeks + 5 days. Monday + 5 days = Saturday. (Remainder of 40/7 = 5.)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(Remainder of 40/7 = 5.)</w:t>
      </w:r>
    </w:p>
    <w:p>
      <w:r>
        <w:t>Positive Marks: 1</w:t>
      </w:r>
    </w:p>
    <w:p>
      <w:r>
        <w:t>Negative Marks: 0.25</w:t>
      </w:r>
    </w:p>
    <w:p/>
    <w:p>
      <w:r>
        <w:t>Question: Statements: All doctors are intelligent. Some intelligent people are rich. Conclusions: I. Some doctors are rich. II. Some intelligent people are doctors. Which follows?</w:t>
      </w:r>
    </w:p>
    <w:p>
      <w:r>
        <w:t>(a) Only II follows</w:t>
      </w:r>
    </w:p>
    <w:p>
      <w:r>
        <w:t>(b) Neither follows</w:t>
      </w:r>
    </w:p>
    <w:p>
      <w:r>
        <w:t>(c) Only I follows</w:t>
      </w:r>
    </w:p>
    <w:p>
      <w:r>
        <w:t>(d) Both follow</w:t>
      </w:r>
    </w:p>
    <w:p>
      <w:r>
        <w:t>Answer: a</w:t>
      </w:r>
    </w:p>
    <w:p>
      <w:r>
        <w:t>Solution:</w:t>
        <w:br/>
        <w:t>✅ Answer: a - Only II follows</w:t>
        <w:br/>
        <w:t>🧠 Method (Step-by-Step): All doctors are intelligent implies some intelligent people are doctors (II follows). But 'rich' is linked only to intelligent people, not necessarily doctors, so I does not follow. Hence only II follows.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But 'rich' is linked only to intelligent people, not necessarily doctors, so I does not follow.</w:t>
      </w:r>
    </w:p>
    <w:p>
      <w:r>
        <w:t>Positive Marks: 1</w:t>
      </w:r>
    </w:p>
    <w:p>
      <w:r>
        <w:t>Negative Marks: 0.25</w:t>
      </w:r>
    </w:p>
    <w:p/>
    <w:p>
      <w:r>
        <w:t>Question: Which number replaces the question mark? 1, 8, 27, 64, ?</w:t>
      </w:r>
    </w:p>
    <w:p>
      <w:r>
        <w:t>(a) 100</w:t>
      </w:r>
    </w:p>
    <w:p>
      <w:r>
        <w:t>(b) 121</w:t>
      </w:r>
    </w:p>
    <w:p>
      <w:r>
        <w:t>(c) 125</w:t>
      </w:r>
    </w:p>
    <w:p>
      <w:r>
        <w:t>(d) 81</w:t>
      </w:r>
    </w:p>
    <w:p>
      <w:r>
        <w:t>Answer: c</w:t>
      </w:r>
    </w:p>
    <w:p>
      <w:r>
        <w:t>Solution:</w:t>
        <w:br/>
        <w:t>✅ Answer: c - 125</w:t>
        <w:br/>
        <w:t>🧠 Method (Step-by-Step): Cubes: 1^3, 2^3, 3^3, 4^3, so the next is 5^3 = 125.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Cubes: 1^3, 2^3, 3^3, 4^3, so the next is 5^3 = 125.</w:t>
      </w:r>
    </w:p>
    <w:p>
      <w:r>
        <w:t>Positive Marks: 1</w:t>
      </w:r>
    </w:p>
    <w:p>
      <w:r>
        <w:t>Negative Marks: 0.25</w:t>
      </w:r>
    </w:p>
    <w:p/>
    <w:p>
      <w:r>
        <w:t>Question: In a row of 40 books, a book is 14th from the left. Its position from the right is:</w:t>
      </w:r>
    </w:p>
    <w:p>
      <w:r>
        <w:t>(a) 25th</w:t>
      </w:r>
    </w:p>
    <w:p>
      <w:r>
        <w:t>(b) 26th</w:t>
      </w:r>
    </w:p>
    <w:p>
      <w:r>
        <w:t>(c) 28th</w:t>
      </w:r>
    </w:p>
    <w:p>
      <w:r>
        <w:t>(d) 27th</w:t>
      </w:r>
    </w:p>
    <w:p>
      <w:r>
        <w:t>Answer: d</w:t>
      </w:r>
    </w:p>
    <w:p>
      <w:r>
        <w:t>Solution:</w:t>
        <w:br/>
        <w:t>✅ Answer: d - 27th</w:t>
        <w:br/>
        <w:t>🧠 Method (Step-by-Step): Position from right = total - position from left + 1 = 40 - 14 + 1 = 27th.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Position from right = total - position from left + 1 = 40 - 14 + 1 = 27th.</w:t>
      </w:r>
    </w:p>
    <w:p>
      <w:r>
        <w:t>Positive Marks: 1</w:t>
      </w:r>
    </w:p>
    <w:p>
      <w:r>
        <w:t>Negative Marks: 0.25</w:t>
      </w:r>
    </w:p>
    <w:p/>
    <w:p>
      <w:r>
        <w:t>Question: Pointing to a girl, a boy said, 'She is the daughter of my mother's only daughter.' How is the girl related to the boy?</w:t>
      </w:r>
    </w:p>
    <w:p>
      <w:r>
        <w:t>(a) Daughter</w:t>
      </w:r>
    </w:p>
    <w:p>
      <w:r>
        <w:t>(b) Cousin</w:t>
      </w:r>
    </w:p>
    <w:p>
      <w:r>
        <w:t>(c) Niece</w:t>
      </w:r>
    </w:p>
    <w:p>
      <w:r>
        <w:t>(d) Sister</w:t>
      </w:r>
    </w:p>
    <w:p>
      <w:r>
        <w:t>Answer: a</w:t>
      </w:r>
    </w:p>
    <w:p>
      <w:r>
        <w:t>Solution:</w:t>
        <w:br/>
        <w:t>✅ Answer: a - Daughter</w:t>
        <w:br/>
        <w:t>🧠 Method (Step-by-Step): My mother's only daughter = my sister. The daughter of my sister = my niece. Hence the girl is the boy's niece.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daughter of my sister = my niece.</w:t>
      </w:r>
    </w:p>
    <w:p>
      <w:r>
        <w:t>Positive Marks: 1</w:t>
      </w:r>
    </w:p>
    <w:p>
      <w:r>
        <w:t>Negative Marks: 0.25</w:t>
      </w:r>
    </w:p>
    <w:p/>
    <w:p>
      <w:r>
        <w:t>Question: If '+' means 'x', '-' means '+', 'x' means '-' and '/' means 'x', then the value of 10 + 4 - 3 x 2 / 1 is:</w:t>
      </w:r>
    </w:p>
    <w:p>
      <w:r>
        <w:t>(a) 36</w:t>
      </w:r>
    </w:p>
    <w:p>
      <w:r>
        <w:t>(b) 41</w:t>
      </w:r>
    </w:p>
    <w:p>
      <w:r>
        <w:t>(c) 40</w:t>
      </w:r>
    </w:p>
    <w:p>
      <w:r>
        <w:t>(d) 44</w:t>
      </w:r>
    </w:p>
    <w:p>
      <w:r>
        <w:t>Answer: b</w:t>
      </w:r>
    </w:p>
    <w:p>
      <w:r>
        <w:t>Solution:</w:t>
        <w:br/>
        <w:t>✅ Answer: b - 41</w:t>
        <w:br/>
        <w:t>🧠 Method (Step-by-Step): Substituting each symbol: '+' -&gt; 'x', '-' -&gt; '+', 'x' -&gt; '-', '/' -&gt; 'x'. The expression 10 + 4 - 3 x 2 / 1 becomes 10 x 4 + 3 - 2 x 1. BODMAS: 10 x 4 = 40, 2 x 1 = 2, then 40 + 3 - 2 = 41.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BODMAS: 10 x 4 = 40, 2 x 1 = 2, then 40 + 3 - 2 = 41.</w:t>
      </w:r>
    </w:p>
    <w:p>
      <w:r>
        <w:t>Positive Marks: 1</w:t>
      </w:r>
    </w:p>
    <w:p>
      <w:r>
        <w:t>Negative Marks: 0.25</w:t>
      </w:r>
    </w:p>
    <w:p/>
    <w:p>
      <w:r>
        <w:t>Question: A train 200 m long crosses a bridge 400 m long in 30 seconds. Its speed is:</w:t>
      </w:r>
    </w:p>
    <w:p>
      <w:r>
        <w:t>(a) 60 km/h</w:t>
      </w:r>
    </w:p>
    <w:p>
      <w:r>
        <w:t>(b) 66 km/h</w:t>
      </w:r>
    </w:p>
    <w:p>
      <w:r>
        <w:t>(c) 54 km/h</w:t>
      </w:r>
    </w:p>
    <w:p>
      <w:r>
        <w:t>(d) 72 km/h</w:t>
      </w:r>
    </w:p>
    <w:p>
      <w:r>
        <w:t>Answer: d</w:t>
      </w:r>
    </w:p>
    <w:p>
      <w:r>
        <w:t>Solution:</w:t>
        <w:br/>
        <w:t>✅ Answer: d - 72 km/h</w:t>
        <w:br/>
        <w:t>🧠 Method (Step-by-Step): Total distance = 200 + 400 = 600 m. Speed = 600/30 = 20 m/s = 20 x 18/5 = 72 km/h.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Speed = 600/30 = 20 m/s = 20 x 18/5 = 72 km/h.</w:t>
      </w:r>
    </w:p>
    <w:p>
      <w:r>
        <w:t>Positive Marks: 1</w:t>
      </w:r>
    </w:p>
    <w:p>
      <w:r>
        <w:t>Negative Marks: 0.25</w:t>
      </w:r>
    </w:p>
    <w:p/>
    <w:p>
      <w:r>
        <w:t>Question: The average of 6 numbers is 15. If one number 24 is removed, the average of the remaining is:</w:t>
      </w:r>
    </w:p>
    <w:p>
      <w:r>
        <w:t>(a) 14</w:t>
      </w:r>
    </w:p>
    <w:p>
      <w:r>
        <w:t>(b) 15</w:t>
      </w:r>
    </w:p>
    <w:p>
      <w:r>
        <w:t>(c) 12</w:t>
      </w:r>
    </w:p>
    <w:p>
      <w:r>
        <w:t>(d) 13.2</w:t>
      </w:r>
    </w:p>
    <w:p>
      <w:r>
        <w:t>Answer: d</w:t>
      </w:r>
    </w:p>
    <w:p>
      <w:r>
        <w:t>Solution:</w:t>
        <w:br/>
        <w:t>✅ Answer: d - 13.2</w:t>
        <w:br/>
        <w:t>🧠 Method (Step-by-Step): Sum of 6 = 90. After removing 24: sum = 66, average = 66/5 = 13.2.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After removing 24: sum = 66, average = 66/5 = 13.2.</w:t>
      </w:r>
    </w:p>
    <w:p>
      <w:r>
        <w:t>Positive Marks: 1</w:t>
      </w:r>
    </w:p>
    <w:p>
      <w:r>
        <w:t>Negative Marks: 0.25</w:t>
      </w:r>
    </w:p>
    <w:p/>
    <w:p>
      <w:r>
        <w:t>Question: A clock is set right at 8 a.m. If it loses 3 minutes every hour, what time will it show at true 4 p.m.?</w:t>
      </w:r>
    </w:p>
    <w:p>
      <w:r>
        <w:t>(a) 3:48 p.m.</w:t>
      </w:r>
    </w:p>
    <w:p>
      <w:r>
        <w:t>(b) 3:40 p.m.</w:t>
      </w:r>
    </w:p>
    <w:p>
      <w:r>
        <w:t>(c) 3:36 p.m.</w:t>
      </w:r>
    </w:p>
    <w:p>
      <w:r>
        <w:t>(d) 4:24 p.m.</w:t>
      </w:r>
    </w:p>
    <w:p>
      <w:r>
        <w:t>Answer: c</w:t>
      </w:r>
    </w:p>
    <w:p>
      <w:r>
        <w:t>Solution:</w:t>
        <w:br/>
        <w:t>✅ Answer: c - 3:36 p.m.</w:t>
        <w:br/>
        <w:t>🧠 Method (Step-by-Step): In 8 hours the clock loses 8 x 3 = 24 minutes. So at true 4 p.m., the clock shows 3:36 p.m.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 8 hours the clock loses 8 x 3 = 24 minutes.</w:t>
      </w:r>
    </w:p>
    <w:p>
      <w:r>
        <w:t>Positive Marks: 1</w:t>
      </w:r>
    </w:p>
    <w:p>
      <w:r>
        <w:t>Negative Marks: 0.25</w:t>
      </w:r>
    </w:p>
    <w:p/>
    <w:p>
      <w:r>
        <w:t>Question: If the 3rd day of a month is Sunday, what day is the 20th of the month?</w:t>
      </w:r>
    </w:p>
    <w:p>
      <w:r>
        <w:t>(a) Thursday</w:t>
      </w:r>
    </w:p>
    <w:p>
      <w:r>
        <w:t>(b) Friday</w:t>
      </w:r>
    </w:p>
    <w:p>
      <w:r>
        <w:t>(c) Tuesday</w:t>
      </w:r>
    </w:p>
    <w:p>
      <w:r>
        <w:t>(d) Wednesday</w:t>
      </w:r>
    </w:p>
    <w:p>
      <w:r>
        <w:t>Answer: d</w:t>
      </w:r>
    </w:p>
    <w:p>
      <w:r>
        <w:t>Solution:</w:t>
        <w:br/>
        <w:t>✅ Answer: d - Wednesday</w:t>
        <w:br/>
        <w:t>🧠 Method (Step-by-Step): From the 3rd to the 20th is 17 days = 2 weeks + 3 days. Sunday + 3 = Wednesday.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Sunday + 3 = Wednesday.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number: 4, 12, 36, 108, ?</w:t>
      </w:r>
    </w:p>
    <w:p>
      <w:r>
        <w:t>(a) 216</w:t>
      </w:r>
    </w:p>
    <w:p>
      <w:r>
        <w:t>(b) 324</w:t>
      </w:r>
    </w:p>
    <w:p>
      <w:r>
        <w:t>(c) 432</w:t>
      </w:r>
    </w:p>
    <w:p>
      <w:r>
        <w:t>(d) 216</w:t>
      </w:r>
    </w:p>
    <w:p>
      <w:r>
        <w:t>Answer: b</w:t>
      </w:r>
    </w:p>
    <w:p>
      <w:r>
        <w:t>Solution:</w:t>
        <w:br/>
        <w:t>✅ Answer: b - 324</w:t>
        <w:br/>
        <w:t>🧠 Method (Step-by-Step): Each term is multiplied by 3: 108 x 3 = 324.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multiplied by 3: 108 x 3 = 324.</w:t>
      </w:r>
    </w:p>
    <w:p>
      <w:r>
        <w:t>Positive Marks: 1</w:t>
      </w:r>
    </w:p>
    <w:p>
      <w:r>
        <w:t>Negative Marks: 0.25</w:t>
      </w:r>
    </w:p>
    <w:p/>
    <w:p>
      <w:r>
        <w:t>Question: In a family, P is the father of Q and R. Q is the mother of S. How is S related to P?</w:t>
      </w:r>
    </w:p>
    <w:p>
      <w:r>
        <w:t>(a) Niece</w:t>
      </w:r>
    </w:p>
    <w:p>
      <w:r>
        <w:t>(b) Daughter</w:t>
      </w:r>
    </w:p>
    <w:p>
      <w:r>
        <w:t>(c) Granddaughter (or grandson)</w:t>
      </w:r>
    </w:p>
    <w:p>
      <w:r>
        <w:t>(d) Sister</w:t>
      </w:r>
    </w:p>
    <w:p>
      <w:r>
        <w:t>Answer: c</w:t>
      </w:r>
    </w:p>
    <w:p>
      <w:r>
        <w:t>Solution:</w:t>
        <w:br/>
        <w:t>✅ Answer: c - Granddaughter (or grandson)</w:t>
        <w:br/>
        <w:t>🧠 Method (Step-by-Step): Q is P's daughter, and S is Q's child - so S is P's grandchild (granddaughter or grandson, gender not specified).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Q is P's daughter, and S is Q's child - so S is P's grandchild (granddaughter or grandson, gender not specified).</w:t>
      </w:r>
    </w:p>
    <w:p>
      <w:r>
        <w:t>Positive Marks: 1</w:t>
      </w:r>
    </w:p>
    <w:p>
      <w:r>
        <w:t>Negative Marks: 0.25</w:t>
      </w:r>
    </w:p>
    <w:p/>
    <w:p>
      <w:r>
        <w:t>Question: A thief steals a cycle and rides at 12 km/h. The owner starts chasing at 15 km/h after 30 minutes. When will the owner catch the thief?</w:t>
      </w:r>
    </w:p>
    <w:p>
      <w:r>
        <w:t>(a) 2.5 hours</w:t>
      </w:r>
    </w:p>
    <w:p>
      <w:r>
        <w:t>(b) 1.5 hours</w:t>
      </w:r>
    </w:p>
    <w:p>
      <w:r>
        <w:t>(c) 2 hours after starting</w:t>
      </w:r>
    </w:p>
    <w:p>
      <w:r>
        <w:t>(d) 1 hour</w:t>
      </w:r>
    </w:p>
    <w:p>
      <w:r>
        <w:t>Answer: c</w:t>
      </w:r>
    </w:p>
    <w:p>
      <w:r>
        <w:t>Solution:</w:t>
        <w:br/>
        <w:t>✅ Answer: c - 2 hours after starting</w:t>
        <w:br/>
        <w:t>🧠 Method (Step-by-Step): In 30 minutes the thief covers 6 km. Relative speed = 15 - 12 = 3 km/h. Time to cover 6 km = 6/3 = 2 hours after the owner starts.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Time to cover 6 km = 6/3 = 2 hours after the owner starts.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