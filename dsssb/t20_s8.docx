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sum of all natural numbers from 1 to 100.</w:t>
      </w:r>
    </w:p>
    <w:p>
      <w:r>
        <w:t>(a) 4950</w:t>
      </w:r>
    </w:p>
    <w:p>
      <w:r>
        <w:t>(b) 5100</w:t>
      </w:r>
    </w:p>
    <w:p>
      <w:r>
        <w:t>(c) 5050</w:t>
      </w:r>
    </w:p>
    <w:p>
      <w:r>
        <w:t>(d) 5000</w:t>
      </w:r>
    </w:p>
    <w:p>
      <w:r>
        <w:t>Answer: c</w:t>
      </w:r>
    </w:p>
    <w:p>
      <w:r>
        <w:t>Solution:</w:t>
        <w:br/>
        <w:t>✅ Answer: c - 5050</w:t>
        <w:br/>
        <w:t>🧮 Method 1 (Standard): Sum = 100 x 101/2 = 5050. Sum of first n natural numbers = n(n+1)/2.</w:t>
        <w:br/>
        <w:t>⚡ Method 2 (Fast Exam Method): Substitute the values directly into Sum = 100 x 101/2.</w:t>
        <w:br/>
        <w:t>📐 Formula Box: Sum = 100 x 101/2</w:t>
        <w:br/>
        <w:t>⚠️ Exam Trap: Read the question for 'of', 'percent of', profit/loss base (CP) - one wrong base ruins the answer.</w:t>
        <w:br/>
        <w:t>💎 PNC Maths Pearl: Sum of first n natural numbers = n(n+1)/2.</w:t>
      </w:r>
    </w:p>
    <w:p>
      <w:r>
        <w:t>Positive Marks: 1</w:t>
      </w:r>
    </w:p>
    <w:p>
      <w:r>
        <w:t>Negative Marks: 0.25</w:t>
      </w:r>
    </w:p>
    <w:p/>
    <w:p>
      <w:r>
        <w:t>Question: How many numbers between 100 and 200 are divisible by 7?</w:t>
      </w:r>
    </w:p>
    <w:p>
      <w:r>
        <w:t>(a) 14</w:t>
      </w:r>
    </w:p>
    <w:p>
      <w:r>
        <w:t>(b) 13</w:t>
      </w:r>
    </w:p>
    <w:p>
      <w:r>
        <w:t>(c) 15</w:t>
      </w:r>
    </w:p>
    <w:p>
      <w:r>
        <w:t>(d) 16</w:t>
      </w:r>
    </w:p>
    <w:p>
      <w:r>
        <w:t>Answer: a</w:t>
      </w:r>
    </w:p>
    <w:p>
      <w:r>
        <w:t>Solution:</w:t>
        <w:br/>
        <w:t>✅ Answer: a - 14</w:t>
        <w:br/>
        <w:t>🧮 Method 1 (Standard): First number = 105, last = 196. Number of terms = (196 - 105)/7 + 1 = 13 + 1 = 14. Count terms in the AP with difference 7.</w:t>
        <w:br/>
        <w:t>⚡ Method 2 (Fast Exam Method): Substitute the values directly into First number = 105, last.</w:t>
        <w:br/>
        <w:t>📐 Formula Box: First number = 105, last</w:t>
        <w:br/>
        <w:t>⚠️ Exam Trap: Read the question for 'of', 'percent of', profit/loss base (CP) - one wrong base ruins the answer.</w:t>
        <w:br/>
        <w:t>💎 PNC Maths Pearl: Count terms in the AP with difference 7.</w:t>
      </w:r>
    </w:p>
    <w:p>
      <w:r>
        <w:t>Positive Marks: 1</w:t>
      </w:r>
    </w:p>
    <w:p>
      <w:r>
        <w:t>Negative Marks: 0.25</w:t>
      </w:r>
    </w:p>
    <w:p/>
    <w:p>
      <w:r>
        <w:t>Question: The average of 5 numbers is 20. If one number is removed, the average becomes 18. Find the removed number.</w:t>
      </w:r>
    </w:p>
    <w:p>
      <w:r>
        <w:t>(a) 30</w:t>
      </w:r>
    </w:p>
    <w:p>
      <w:r>
        <w:t>(b) 28</w:t>
      </w:r>
    </w:p>
    <w:p>
      <w:r>
        <w:t>(c) 26</w:t>
      </w:r>
    </w:p>
    <w:p>
      <w:r>
        <w:t>(d) 24</w:t>
      </w:r>
    </w:p>
    <w:p>
      <w:r>
        <w:t>Answer: b</w:t>
      </w:r>
    </w:p>
    <w:p>
      <w:r>
        <w:t>Solution:</w:t>
        <w:br/>
        <w:t>✅ Answer: b - 28</w:t>
        <w:br/>
        <w:t>🧮 Method 1 (Standard): Total of 5 = 100; total of 4 = 72. Removed number = 100 - 72 = 28. Difference of the totals gives the removed value.</w:t>
        <w:br/>
        <w:t>⚡ Method 2 (Fast Exam Method): Substitute the values directly into Removed number = 100 - 72.</w:t>
        <w:br/>
        <w:t>📐 Formula Box: Removed number = 100 - 72</w:t>
        <w:br/>
        <w:t>⚠️ Exam Trap: Read the question for 'of', 'percent of', profit/loss base (CP) - one wrong base ruins the answer.</w:t>
        <w:br/>
        <w:t>💎 PNC Maths Pearl: Difference of the totals gives the removed value.</w:t>
      </w:r>
    </w:p>
    <w:p>
      <w:r>
        <w:t>Positive Marks: 1</w:t>
      </w:r>
    </w:p>
    <w:p>
      <w:r>
        <w:t>Negative Marks: 0.25</w:t>
      </w:r>
    </w:p>
    <w:p/>
    <w:p>
      <w:r>
        <w:t>Question: The average of 8 numbers is 15. If each number is increased by 3, what is the new total?</w:t>
      </w:r>
    </w:p>
    <w:p>
      <w:r>
        <w:t>(a) 128</w:t>
      </w:r>
    </w:p>
    <w:p>
      <w:r>
        <w:t>(b) 144</w:t>
      </w:r>
    </w:p>
    <w:p>
      <w:r>
        <w:t>(c) 120</w:t>
      </w:r>
    </w:p>
    <w:p>
      <w:r>
        <w:t>(d) 136</w:t>
      </w:r>
    </w:p>
    <w:p>
      <w:r>
        <w:t>Answer: b</w:t>
      </w:r>
    </w:p>
    <w:p>
      <w:r>
        <w:t>Solution:</w:t>
        <w:br/>
        <w:t>✅ Answer: b - 144</w:t>
        <w:br/>
        <w:t>🧮 Method 1 (Standard): New average = 15 + 3 = 18. New total = 8 x 18 = 144. Adding 3 to each raises the total by 3 x 8 = 24, so 120 + 24 = 144.</w:t>
        <w:br/>
        <w:t>⚡ Method 2 (Fast Exam Method): Substitute the values directly into New total = 8 x 18.</w:t>
        <w:br/>
        <w:t>📐 Formula Box: New total = 8 x 18</w:t>
        <w:br/>
        <w:t>⚠️ Exam Trap: Read the question for 'of', 'percent of', profit/loss base (CP) - one wrong base ruins the answer.</w:t>
        <w:br/>
        <w:t>💎 PNC Maths Pearl: Adding 3 to each raises the total by 3 x 8 = 24, so 120 + 24 = 144.</w:t>
      </w:r>
    </w:p>
    <w:p>
      <w:r>
        <w:t>Positive Marks: 1</w:t>
      </w:r>
    </w:p>
    <w:p>
      <w:r>
        <w:t>Negative Marks: 0.25</w:t>
      </w:r>
    </w:p>
    <w:p/>
    <w:p>
      <w:r>
        <w:t>Question: The average of 4 numbers is 25. If a 5th number 40 is added, find the new average.</w:t>
      </w:r>
    </w:p>
    <w:p>
      <w:r>
        <w:t>(a) 26</w:t>
      </w:r>
    </w:p>
    <w:p>
      <w:r>
        <w:t>(b) 29</w:t>
      </w:r>
    </w:p>
    <w:p>
      <w:r>
        <w:t>(c) 27</w:t>
      </w:r>
    </w:p>
    <w:p>
      <w:r>
        <w:t>(d) 28</w:t>
      </w:r>
    </w:p>
    <w:p>
      <w:r>
        <w:t>Answer: d</w:t>
      </w:r>
    </w:p>
    <w:p>
      <w:r>
        <w:t>Solution:</w:t>
        <w:br/>
        <w:t>✅ Answer: d - 28</w:t>
        <w:br/>
        <w:t>🧮 Method 1 (Standard): New total = 4 x 25 + 40 = 140. New average = 140/5 = 28. Add the new number to the old total.</w:t>
        <w:br/>
        <w:t>⚡ Method 2 (Fast Exam Method): Substitute the values directly into New total = 4 x 25 + 40.</w:t>
        <w:br/>
        <w:t>📐 Formula Box: New total = 4 x 25 + 40</w:t>
        <w:br/>
        <w:t>⚠️ Exam Trap: Read the question for 'of', 'percent of', profit/loss base (CP) - one wrong base ruins the answer.</w:t>
        <w:br/>
        <w:t>💎 PNC Maths Pearl: Add the new number to the old total.</w:t>
      </w:r>
    </w:p>
    <w:p>
      <w:r>
        <w:t>Positive Marks: 1</w:t>
      </w:r>
    </w:p>
    <w:p>
      <w:r>
        <w:t>Negative Marks: 0.25</w:t>
      </w:r>
    </w:p>
    <w:p/>
    <w:p>
      <w:r>
        <w:t>Question: The average of 6 consecutive odd numbers is 15. Find the largest number.</w:t>
      </w:r>
    </w:p>
    <w:p>
      <w:r>
        <w:t>(a) 21</w:t>
      </w:r>
    </w:p>
    <w:p>
      <w:r>
        <w:t>(b) 19</w:t>
      </w:r>
    </w:p>
    <w:p>
      <w:r>
        <w:t>(c) 25</w:t>
      </w:r>
    </w:p>
    <w:p>
      <w:r>
        <w:t>(d) 23</w:t>
      </w:r>
    </w:p>
    <w:p>
      <w:r>
        <w:t>Answer: a</w:t>
      </w:r>
    </w:p>
    <w:p>
      <w:r>
        <w:t>Solution:</w:t>
        <w:br/>
        <w:t>✅ Answer: a - 21</w:t>
        <w:br/>
        <w:t>🧮 Method 1 (Standard): For 6 numbers, the average lies between the 3rd and 4th. Numbers: 11, 13, 15, 17, 19, 21 with average 15. The largest is 21.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The largest is 21.</w:t>
      </w:r>
    </w:p>
    <w:p>
      <w:r>
        <w:t>Positive Marks: 1</w:t>
      </w:r>
    </w:p>
    <w:p>
      <w:r>
        <w:t>Negative Marks: 0.25</w:t>
      </w:r>
    </w:p>
    <w:p/>
    <w:p>
      <w:r>
        <w:t>Question: A man's average monthly income for 5 months is Rs. 12,000. If his income for the next month is Rs. 18,000, find the new average.</w:t>
      </w:r>
    </w:p>
    <w:p>
      <w:r>
        <w:t>(a) Rs. 14,000</w:t>
      </w:r>
    </w:p>
    <w:p>
      <w:r>
        <w:t>(b) Rs. 15,000</w:t>
      </w:r>
    </w:p>
    <w:p>
      <w:r>
        <w:t>(c) Rs. 16,000</w:t>
      </w:r>
    </w:p>
    <w:p>
      <w:r>
        <w:t>(d) Rs. 13,000</w:t>
      </w:r>
    </w:p>
    <w:p>
      <w:r>
        <w:t>Answer: d</w:t>
      </w:r>
    </w:p>
    <w:p>
      <w:r>
        <w:t>Solution:</w:t>
        <w:br/>
        <w:t>✅ Answer: d - Rs. 13,000</w:t>
        <w:br/>
        <w:t>🧮 Method 1 (Standard): New total = 5 x 12000 + 18000 = 78,000. New average = 78000/6 = Rs. 13,000. Divide the new total by 6.</w:t>
        <w:br/>
        <w:t>⚡ Method 2 (Fast Exam Method): Substitute the values directly into New total = 5 x 12000 + 18000.</w:t>
        <w:br/>
        <w:t>📐 Formula Box: New total = 5 x 12000 + 18000</w:t>
        <w:br/>
        <w:t>⚠️ Exam Trap: Read the question for 'of', 'percent of', profit/loss base (CP) - one wrong base ruins the answer.</w:t>
        <w:br/>
        <w:t>💎 PNC Maths Pearl: Divide the new total by 6.</w:t>
      </w:r>
    </w:p>
    <w:p>
      <w:r>
        <w:t>Positive Marks: 1</w:t>
      </w:r>
    </w:p>
    <w:p>
      <w:r>
        <w:t>Negative Marks: 0.25</w:t>
      </w:r>
    </w:p>
    <w:p/>
    <w:p>
      <w:r>
        <w:t>Question: The average of 11 numbers is 35. If the average of the first 6 is 33 and the last 6 is 37, find the 6th number.</w:t>
      </w:r>
    </w:p>
    <w:p>
      <w:r>
        <w:t>(a) 35</w:t>
      </w:r>
    </w:p>
    <w:p>
      <w:r>
        <w:t>(b) 36</w:t>
      </w:r>
    </w:p>
    <w:p>
      <w:r>
        <w:t>(c) 33</w:t>
      </w:r>
    </w:p>
    <w:p>
      <w:r>
        <w:t>(d) 37</w:t>
      </w:r>
    </w:p>
    <w:p>
      <w:r>
        <w:t>Answer: a</w:t>
      </w:r>
    </w:p>
    <w:p>
      <w:r>
        <w:t>Solution:</w:t>
        <w:br/>
        <w:t>✅ Answer: a - 35</w:t>
        <w:br/>
        <w:t>🧮 Method 1 (Standard): Sum of first 6 = 198, sum of last 6 = 222. Total of 11 = 385. 6th number = 198 + 222 - 385 = 35. The 6th number is counted in both groups.</w:t>
        <w:br/>
        <w:t>⚡ Method 2 (Fast Exam Method): Substitute the values directly into number = 198 + 222 - 385.</w:t>
        <w:br/>
        <w:t>📐 Formula Box: number = 198 + 222 - 385</w:t>
        <w:br/>
        <w:t>⚠️ Exam Trap: Read the question for 'of', 'percent of', profit/loss base (CP) - one wrong base ruins the answer.</w:t>
        <w:br/>
        <w:t>💎 PNC Maths Pearl: The 6th number is counted in both groups.</w:t>
      </w:r>
    </w:p>
    <w:p>
      <w:r>
        <w:t>Positive Marks: 1</w:t>
      </w:r>
    </w:p>
    <w:p>
      <w:r>
        <w:t>Negative Marks: 0.25</w:t>
      </w:r>
    </w:p>
    <w:p/>
    <w:p>
      <w:r>
        <w:t>Question: A shopkeeper sells an article at Rs. 1440, gaining 20%. Find the cost price.</w:t>
      </w:r>
    </w:p>
    <w:p>
      <w:r>
        <w:t>(a) Rs. 1220</w:t>
      </w:r>
    </w:p>
    <w:p>
      <w:r>
        <w:t>(b) Rs. 1180</w:t>
      </w:r>
    </w:p>
    <w:p>
      <w:r>
        <w:t>(c) Rs. 1200</w:t>
      </w:r>
    </w:p>
    <w:p>
      <w:r>
        <w:t>(d) Rs. 1150</w:t>
      </w:r>
    </w:p>
    <w:p>
      <w:r>
        <w:t>Answer: c</w:t>
      </w:r>
    </w:p>
    <w:p>
      <w:r>
        <w:t>Solution:</w:t>
        <w:br/>
        <w:t>✅ Answer: c - Rs. 1200</w:t>
        <w:br/>
        <w:t>🧮 Method 1 (Standard): CP = 1440/1.2 = Rs. 1200. Divide SP by (1 + profit%).</w:t>
        <w:br/>
        <w:t>⚡ Method 2 (Fast Exam Method): Substitute the values directly into CP = 1440/1.</w:t>
        <w:br/>
        <w:t>📐 Formula Box: CP = 1440/1</w:t>
        <w:br/>
        <w:t>⚠️ Exam Trap: Read the question for 'of', 'percent of', profit/loss base (CP) - one wrong base ruins the answer.</w:t>
        <w:br/>
        <w:t>💎 PNC Maths Pearl: Divide SP by (1 + profit%).</w:t>
      </w:r>
    </w:p>
    <w:p>
      <w:r>
        <w:t>Positive Marks: 1</w:t>
      </w:r>
    </w:p>
    <w:p>
      <w:r>
        <w:t>Negative Marks: 0.25</w:t>
      </w:r>
    </w:p>
    <w:p/>
    <w:p>
      <w:r>
        <w:t>Question: A shopkeeper buys an article for Rs. 250 and sells it for Rs. 300. Find the profit percent.</w:t>
      </w:r>
    </w:p>
    <w:p>
      <w:r>
        <w:t>(a) 18%</w:t>
      </w:r>
    </w:p>
    <w:p>
      <w:r>
        <w:t>(b) 25%</w:t>
      </w:r>
    </w:p>
    <w:p>
      <w:r>
        <w:t>(c) 20%</w:t>
      </w:r>
    </w:p>
    <w:p>
      <w:r>
        <w:t>(d) 15%</w:t>
      </w:r>
    </w:p>
    <w:p>
      <w:r>
        <w:t>Answer: c</w:t>
      </w:r>
    </w:p>
    <w:p>
      <w:r>
        <w:t>Solution:</w:t>
        <w:br/>
        <w:t>✅ Answer: c - 20%</w:t>
        <w:br/>
        <w:t>🧮 Method 1 (Standard): Profit = 50. Profit % = (50/250) x 100 = 20%. Profit % is on the cost price.</w:t>
        <w:br/>
        <w:t>⚡ Method 2 (Fast Exam Method): Substitute the values directly into Profit % = (50/250) x 100.</w:t>
        <w:br/>
        <w:t>📐 Formula Box: Profit % = (50/250) x 100</w:t>
        <w:br/>
        <w:t>⚠️ Exam Trap: Read the question for 'of', 'percent of', profit/loss base (CP) - one wrong base ruins the answer.</w:t>
        <w:br/>
        <w:t>💎 PNC Maths Pearl: Profit % is on the cost price.</w:t>
      </w:r>
    </w:p>
    <w:p>
      <w:r>
        <w:t>Positive Marks: 1</w:t>
      </w:r>
    </w:p>
    <w:p>
      <w:r>
        <w:t>Negative Marks: 0.25</w:t>
      </w:r>
    </w:p>
    <w:p/>
    <w:p>
      <w:r>
        <w:t>Question: The marked price of an article is Rs. 500. It is sold at a 12% discount. Find the selling price.</w:t>
      </w:r>
    </w:p>
    <w:p>
      <w:r>
        <w:t>(a) Rs. 435</w:t>
      </w:r>
    </w:p>
    <w:p>
      <w:r>
        <w:t>(b) Rs. 440</w:t>
      </w:r>
    </w:p>
    <w:p>
      <w:r>
        <w:t>(c) Rs. 430</w:t>
      </w:r>
    </w:p>
    <w:p>
      <w:r>
        <w:t>(d) Rs. 445</w:t>
      </w:r>
    </w:p>
    <w:p>
      <w:r>
        <w:t>Answer: b</w:t>
      </w:r>
    </w:p>
    <w:p>
      <w:r>
        <w:t>Solution:</w:t>
        <w:br/>
        <w:t>✅ Answer: b - Rs. 440</w:t>
        <w:br/>
        <w:t>🧮 Method 1 (Standard): SP = 500 x 0.88 = Rs. 440. Apply the discount to the marked price.</w:t>
        <w:br/>
        <w:t>⚡ Method 2 (Fast Exam Method): Substitute the values directly into SP = 500 x 0.</w:t>
        <w:br/>
        <w:t>📐 Formula Box: SP = 500 x 0</w:t>
        <w:br/>
        <w:t>⚠️ Exam Trap: Read the question for 'of', 'percent of', profit/loss base (CP) - one wrong base ruins the answer.</w:t>
        <w:br/>
        <w:t>💎 PNC Maths Pearl: Apply the discount to the marked price.</w:t>
      </w:r>
    </w:p>
    <w:p>
      <w:r>
        <w:t>Positive Marks: 1</w:t>
      </w:r>
    </w:p>
    <w:p>
      <w:r>
        <w:t>Negative Marks: 0.25</w:t>
      </w:r>
    </w:p>
    <w:p/>
    <w:p>
      <w:r>
        <w:t>Question: A shopkeeper marks an article 25% above cost price and allows a 10% discount. Find the profit percent.</w:t>
      </w:r>
    </w:p>
    <w:p>
      <w:r>
        <w:t>(a) 10%</w:t>
      </w:r>
    </w:p>
    <w:p>
      <w:r>
        <w:t>(b) 12.5%</w:t>
      </w:r>
    </w:p>
    <w:p>
      <w:r>
        <w:t>(c) 15%</w:t>
      </w:r>
    </w:p>
    <w:p>
      <w:r>
        <w:t>(d) 20%</w:t>
      </w:r>
    </w:p>
    <w:p>
      <w:r>
        <w:t>Answer: b</w:t>
      </w:r>
    </w:p>
    <w:p>
      <w:r>
        <w:t>Solution:</w:t>
        <w:br/>
        <w:t>✅ Answer: b - 12.5%</w:t>
        <w:br/>
        <w:t>🧮 Method 1 (Standard): Assume CP = 100. MP = 125. After 10% discount, SP = 125 x 0.9 = 112.5. Profit = 12.5%. Successive change: +25% and -10% = 25 - 10 - 2.5 = 12.5%.</w:t>
        <w:br/>
        <w:t>⚡ Method 2 (Fast Exam Method): Substitute the values directly into SP = 125 x 0.</w:t>
        <w:br/>
        <w:t>📐 Formula Box: SP = 125 x 0</w:t>
        <w:br/>
        <w:t>⚠️ Exam Trap: Read the question for 'of', 'percent of', profit/loss base (CP) - one wrong base ruins the answer.</w:t>
        <w:br/>
        <w:t>💎 PNC Maths Pearl: Successive change: +25% and -10% = 25 - 10 - 2.5 = 12.5%.</w:t>
      </w:r>
    </w:p>
    <w:p>
      <w:r>
        <w:t>Positive Marks: 1</w:t>
      </w:r>
    </w:p>
    <w:p>
      <w:r>
        <w:t>Negative Marks: 0.25</w:t>
      </w:r>
    </w:p>
    <w:p/>
    <w:p>
      <w:r>
        <w:t>Question: A dealer sells an article at a loss of 10%. If he had sold it for Rs. 40 more, he would have gained 10%. Find the cost price.</w:t>
      </w:r>
    </w:p>
    <w:p>
      <w:r>
        <w:t>(a) Rs. 200</w:t>
      </w:r>
    </w:p>
    <w:p>
      <w:r>
        <w:t>(b) Rs. 180</w:t>
      </w:r>
    </w:p>
    <w:p>
      <w:r>
        <w:t>(c) Rs. 190</w:t>
      </w:r>
    </w:p>
    <w:p>
      <w:r>
        <w:t>(d) Rs. 210</w:t>
      </w:r>
    </w:p>
    <w:p>
      <w:r>
        <w:t>Answer: a</w:t>
      </w:r>
    </w:p>
    <w:p>
      <w:r>
        <w:t>Solution:</w:t>
        <w:br/>
        <w:t>✅ Answer: a - Rs. 200</w:t>
        <w:br/>
        <w:t>🧮 Method 1 (Standard): Difference in SP = 10% of CP + 10% of CP = 20% of CP = Rs. 40. CP = 40/0.2 = Rs. 200. The gain-loss gap is 20% of CP.</w:t>
        <w:br/>
        <w:t>⚡ Method 2 (Fast Exam Method): Substitute the values directly into CP = 40/0.</w:t>
        <w:br/>
        <w:t>📐 Formula Box: CP = 40/0</w:t>
        <w:br/>
        <w:t>⚠️ Exam Trap: Read the question for 'of', 'percent of', profit/loss base (CP) - one wrong base ruins the answer.</w:t>
        <w:br/>
        <w:t>💎 PNC Maths Pearl: The gain-loss gap is 20% of CP.</w:t>
      </w:r>
    </w:p>
    <w:p>
      <w:r>
        <w:t>Positive Marks: 1</w:t>
      </w:r>
    </w:p>
    <w:p>
      <w:r>
        <w:t>Negative Marks: 0.25</w:t>
      </w:r>
    </w:p>
    <w:p/>
    <w:p>
      <w:r>
        <w:t>Question: A man bought two articles for Rs. 400 each. He sold one at a gain of 20% and the other at a loss of 20%. Find the overall gain or loss.</w:t>
      </w:r>
    </w:p>
    <w:p>
      <w:r>
        <w:t>(a) No gain no loss</w:t>
      </w:r>
    </w:p>
    <w:p>
      <w:r>
        <w:t>(b) Rs. 16 gain</w:t>
      </w:r>
    </w:p>
    <w:p>
      <w:r>
        <w:t>(c) Rs. 32 loss</w:t>
      </w:r>
    </w:p>
    <w:p>
      <w:r>
        <w:t>(d) Rs. 16 loss</w:t>
      </w:r>
    </w:p>
    <w:p>
      <w:r>
        <w:t>Answer: a</w:t>
      </w:r>
    </w:p>
    <w:p>
      <w:r>
        <w:t>Solution:</w:t>
        <w:br/>
        <w:t>✅ Answer: a - No gain no loss</w:t>
        <w:br/>
        <w:t>🧮 Method 1 (Standard): Selling prices: 400 x 1.2 = 480 and 400 x 0.8 = 320. Total SP = 800 = total CP. Overall there is no gain and no loss. Equal gain and loss percentages on equal CP cancel out.</w:t>
        <w:br/>
        <w:t>⚡ Method 2 (Fast Exam Method): Substitute the values directly into Total SP = 800.</w:t>
        <w:br/>
        <w:t>📐 Formula Box: Total SP = 800</w:t>
        <w:br/>
        <w:t>⚠️ Exam Trap: Read the question for 'of', 'percent of', profit/loss base (CP) - one wrong base ruins the answer.</w:t>
        <w:br/>
        <w:t>💎 PNC Maths Pearl: Equal gain and loss percentages on equal CP cancel out.</w:t>
      </w:r>
    </w:p>
    <w:p>
      <w:r>
        <w:t>Positive Marks: 1</w:t>
      </w:r>
    </w:p>
    <w:p>
      <w:r>
        <w:t>Negative Marks: 0.25</w:t>
      </w:r>
    </w:p>
    <w:p/>
    <w:p>
      <w:r>
        <w:t>Question: A person sells two articles at Rs. 990 each, gaining 10% on one and losing 10% on the other. Find the overall result.</w:t>
      </w:r>
    </w:p>
    <w:p>
      <w:r>
        <w:t>(a) Rs. 20 loss</w:t>
      </w:r>
    </w:p>
    <w:p>
      <w:r>
        <w:t>(b) No gain no loss</w:t>
      </w:r>
    </w:p>
    <w:p>
      <w:r>
        <w:t>(c) Rs. 18 loss</w:t>
      </w:r>
    </w:p>
    <w:p>
      <w:r>
        <w:t>(d) Rs. 20 gain</w:t>
      </w:r>
    </w:p>
    <w:p>
      <w:r>
        <w:t>Answer: a</w:t>
      </w:r>
    </w:p>
    <w:p>
      <w:r>
        <w:t>Solution:</w:t>
        <w:br/>
        <w:t>✅ Answer: a - Rs. 20 loss</w:t>
        <w:br/>
        <w:t>🧮 Method 1 (Standard): CP1 = 990/1.1 = 900, CP2 = 990/0.9 = 1100. Total CP = 2000, total SP = 1980. Loss = Rs. 20. Equal SP with equal gain/loss percentages gives a loss.</w:t>
        <w:br/>
        <w:t>⚡ Method 2 (Fast Exam Method): Substitute the values directly into Total CP = 2000, total SP.</w:t>
        <w:br/>
        <w:t>📐 Formula Box: Total CP = 2000, total SP</w:t>
        <w:br/>
        <w:t>⚠️ Exam Trap: Read the question for 'of', 'percent of', profit/loss base (CP) - one wrong base ruins the answer.</w:t>
        <w:br/>
        <w:t>💎 PNC Maths Pearl: Equal SP with equal gain/loss percentages gives a loss.</w:t>
      </w:r>
    </w:p>
    <w:p>
      <w:r>
        <w:t>Positive Marks: 1</w:t>
      </w:r>
    </w:p>
    <w:p>
      <w:r>
        <w:t>Negative Marks: 0.25</w:t>
      </w:r>
    </w:p>
    <w:p/>
    <w:p>
      <w:r>
        <w:t>Question: The simple interest on a sum for 2 years at 8% is Rs. 320. Find the principal.</w:t>
      </w:r>
    </w:p>
    <w:p>
      <w:r>
        <w:t>(a) Rs. 2000</w:t>
      </w:r>
    </w:p>
    <w:p>
      <w:r>
        <w:t>(b) Rs. 2100</w:t>
      </w:r>
    </w:p>
    <w:p>
      <w:r>
        <w:t>(c) Rs. 1800</w:t>
      </w:r>
    </w:p>
    <w:p>
      <w:r>
        <w:t>(d) Rs. 1900</w:t>
      </w:r>
    </w:p>
    <w:p>
      <w:r>
        <w:t>Answer: a</w:t>
      </w:r>
    </w:p>
    <w:p>
      <w:r>
        <w:t>Solution:</w:t>
        <w:br/>
        <w:t>✅ Answer: a - Rs. 2000</w:t>
        <w:br/>
        <w:t>🧮 Method 1 (Standard): P = (100 x SI)/(R x T) = (100 x 320)/(8 x 2) = 32000/16 = Rs. 2000. Rearrange the SI formula.</w:t>
        <w:br/>
        <w:t>⚡ Method 2 (Fast Exam Method): Substitute the values directly into P = (100 x SI)/(R x T).</w:t>
        <w:br/>
        <w:t>📐 Formula Box: P = (100 x SI)/(R x T)</w:t>
        <w:br/>
        <w:t>⚠️ Exam Trap: Read the question for 'of', 'percent of', profit/loss base (CP) - one wrong base ruins the answer.</w:t>
        <w:br/>
        <w:t>💎 PNC Maths Pearl: Rearrange the SI formula.</w:t>
      </w:r>
    </w:p>
    <w:p>
      <w:r>
        <w:t>Positive Marks: 1</w:t>
      </w:r>
    </w:p>
    <w:p>
      <w:r>
        <w:t>Negative Marks: 0.25</w:t>
      </w:r>
    </w:p>
    <w:p/>
    <w:p>
      <w:r>
        <w:t>Question: A sum of money at simple interest becomes Rs. 1100 in 2 years and Rs. 1200 in 3 years. Find the sum.</w:t>
      </w:r>
    </w:p>
    <w:p>
      <w:r>
        <w:t>(a) Rs. 950</w:t>
      </w:r>
    </w:p>
    <w:p>
      <w:r>
        <w:t>(b) Rs. 800</w:t>
      </w:r>
    </w:p>
    <w:p>
      <w:r>
        <w:t>(c) Rs. 850</w:t>
      </w:r>
    </w:p>
    <w:p>
      <w:r>
        <w:t>(d) Rs. 900</w:t>
      </w:r>
    </w:p>
    <w:p>
      <w:r>
        <w:t>Answer: d</w:t>
      </w:r>
    </w:p>
    <w:p>
      <w:r>
        <w:t>Solution:</w:t>
        <w:br/>
        <w:t>✅ Answer: d - Rs. 900</w:t>
        <w:br/>
        <w:t>🧮 Method 1 (Standard): Interest in 1 year = 1200 - 1100 = Rs. 100. Interest in 2 years = Rs. 200. Sum = 1100 - 200 = Rs. 900. The yearly interest difference reveals the principal.</w:t>
        <w:br/>
        <w:t>⚡ Method 2 (Fast Exam Method): Substitute the values directly into Sum = 1100 - 200.</w:t>
        <w:br/>
        <w:t>📐 Formula Box: Sum = 1100 - 200</w:t>
        <w:br/>
        <w:t>⚠️ Exam Trap: Read the question for 'of', 'percent of', profit/loss base (CP) - one wrong base ruins the answer.</w:t>
        <w:br/>
        <w:t>💎 PNC Maths Pearl: The yearly interest difference reveals the principal.</w:t>
      </w:r>
    </w:p>
    <w:p>
      <w:r>
        <w:t>Positive Marks: 1</w:t>
      </w:r>
    </w:p>
    <w:p>
      <w:r>
        <w:t>Negative Marks: 0.25</w:t>
      </w:r>
    </w:p>
    <w:p/>
    <w:p>
      <w:r>
        <w:t>Question: At what rate percent per annum will Rs. 800 amount to Rs. 960 in 2 years at simple interest?</w:t>
      </w:r>
    </w:p>
    <w:p>
      <w:r>
        <w:t>(a) 8%</w:t>
      </w:r>
    </w:p>
    <w:p>
      <w:r>
        <w:t>(b) 9%</w:t>
      </w:r>
    </w:p>
    <w:p>
      <w:r>
        <w:t>(c) 12%</w:t>
      </w:r>
    </w:p>
    <w:p>
      <w:r>
        <w:t>(d) 10%</w:t>
      </w:r>
    </w:p>
    <w:p>
      <w:r>
        <w:t>Answer: d</w:t>
      </w:r>
    </w:p>
    <w:p>
      <w:r>
        <w:t>Solution:</w:t>
        <w:br/>
        <w:t>✅ Answer: d - 10%</w:t>
        <w:br/>
        <w:t>🧮 Method 1 (Standard): SI = 960 - 800 = 160. R = (100 x SI)/(P x T) = (100 x 160)/(800 x 2) = 16000/1600 = 10%.</w:t>
        <w:br/>
        <w:t>⚡ Method 2 (Fast Exam Method): Substitute the values directly into SI = 960 - 800.</w:t>
        <w:br/>
        <w:t>📐 Formula Box: SI = 960 - 800</w:t>
        <w:br/>
        <w:t>⚠️ Exam Trap: Read the question for 'of', 'percent of', profit/loss base (CP) - one wrong base ruins the answer.</w:t>
        <w:br/>
        <w:t>💎 PNC Maths Pearl: R = (100 x SI)/(P x T) = (100 x 160)/(800 x 2) = 16000/1600 = 10%.</w:t>
      </w:r>
    </w:p>
    <w:p>
      <w:r>
        <w:t>Positive Marks: 1</w:t>
      </w:r>
    </w:p>
    <w:p>
      <w:r>
        <w:t>Negative Marks: 0.25</w:t>
      </w:r>
    </w:p>
    <w:p/>
    <w:p>
      <w:r>
        <w:t>Question: Find the compound interest on Rs. 6000 at 10% per annum for 2 years.</w:t>
      </w:r>
    </w:p>
    <w:p>
      <w:r>
        <w:t>(a) Rs. 1240</w:t>
      </w:r>
    </w:p>
    <w:p>
      <w:r>
        <w:t>(b) Rs. 1260</w:t>
      </w:r>
    </w:p>
    <w:p>
      <w:r>
        <w:t>(c) Rs. 1280</w:t>
      </w:r>
    </w:p>
    <w:p>
      <w:r>
        <w:t>(d) Rs. 1300</w:t>
      </w:r>
    </w:p>
    <w:p>
      <w:r>
        <w:t>Answer: b</w:t>
      </w:r>
    </w:p>
    <w:p>
      <w:r>
        <w:t>Solution:</w:t>
        <w:br/>
        <w:t>✅ Answer: b - Rs. 1260</w:t>
        <w:br/>
        <w:t>🧮 Method 1 (Standard): Amount = 6000 x (1.1)^2 = 6000 x 1.21 = Rs. 7260. CI = 7260 - 6000 = Rs. 1260. Successive 10% + 10% + 1% = 21% of 6000 = 1260.</w:t>
        <w:br/>
        <w:t>⚡ Method 2 (Fast Exam Method): Substitute the values directly into Amount = 6000 x (1.</w:t>
        <w:br/>
        <w:t>📐 Formula Box: Amount = 6000 x (1</w:t>
        <w:br/>
        <w:t>⚠️ Exam Trap: Read the question for 'of', 'percent of', profit/loss base (CP) - one wrong base ruins the answer.</w:t>
        <w:br/>
        <w:t>💎 PNC Maths Pearl: Successive 10% + 10% + 1% = 21% of 6000 = 1260.</w:t>
      </w:r>
    </w:p>
    <w:p>
      <w:r>
        <w:t>Positive Marks: 1</w:t>
      </w:r>
    </w:p>
    <w:p>
      <w:r>
        <w:t>Negative Marks: 0.25</w:t>
      </w:r>
    </w:p>
    <w:p/>
    <w:p>
      <w:r>
        <w:t>Question: Find the compound interest on Rs. 4000 at 5% per annum for 2 years.</w:t>
      </w:r>
    </w:p>
    <w:p>
      <w:r>
        <w:t>(a) Rs. 410</w:t>
      </w:r>
    </w:p>
    <w:p>
      <w:r>
        <w:t>(b) Rs. 400</w:t>
      </w:r>
    </w:p>
    <w:p>
      <w:r>
        <w:t>(c) Rs. 420</w:t>
      </w:r>
    </w:p>
    <w:p>
      <w:r>
        <w:t>(d) Rs. 405</w:t>
      </w:r>
    </w:p>
    <w:p>
      <w:r>
        <w:t>Answer: a</w:t>
      </w:r>
    </w:p>
    <w:p>
      <w:r>
        <w:t>Solution:</w:t>
        <w:br/>
        <w:t>✅ Answer: a - Rs. 410</w:t>
        <w:br/>
        <w:t>🧮 Method 1 (Standard): Amount = 4000 x (1.05)^2 = 4000 x 1.1025 = Rs. 4410. CI = 4410 - 4000 = Rs. 410. Effective rate = 5 + 5 + 0.25 = 10.25% of 4000 = 410.</w:t>
        <w:br/>
        <w:t>⚡ Method 2 (Fast Exam Method): Substitute the values directly into Amount = 4000 x (1.</w:t>
        <w:br/>
        <w:t>📐 Formula Box: Amount = 4000 x (1</w:t>
        <w:br/>
        <w:t>⚠️ Exam Trap: Read the question for 'of', 'percent of', profit/loss base (CP) - one wrong base ruins the answer.</w:t>
        <w:br/>
        <w:t>💎 PNC Maths Pearl: Effective rate = 5 + 5 + 0.25 = 10.25% of 4000 = 410.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