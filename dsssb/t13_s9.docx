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'मुख' का पर्यायवाची शब्द है:</w:t>
      </w:r>
    </w:p>
    <w:p>
      <w:r>
        <w:t>(a) उदर</w:t>
      </w:r>
    </w:p>
    <w:p>
      <w:r>
        <w:t>(b) वदन</w:t>
      </w:r>
    </w:p>
    <w:p>
      <w:r>
        <w:t>(c) कर</w:t>
      </w:r>
    </w:p>
    <w:p>
      <w:r>
        <w:t>(d) चरण</w:t>
      </w:r>
    </w:p>
    <w:p>
      <w:r>
        <w:t>Answer: b</w:t>
      </w:r>
    </w:p>
    <w:p>
      <w:r>
        <w:t>Solution:</w:t>
        <w:br/>
        <w:t>✅ सही उत्तर: b - वदन</w:t>
        <w:br/>
        <w:t>🧠 नियम (Rule): 'मुख' के पर्यायवाची हैं — वदन, आनन, मुखड़ा, मुखमंडल। 'कर' हाथ का, 'चरण' पैर का और 'उदर' पेट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'मुख' के पर्यायवाची हैं — वदन, आनन, मुखड़ा, मुखमंडल। 'कर' हाथ का, 'चरण' पैर का और 'उदर' पेट का पर...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'हाथ' का पर्यायवाची शब्द है:</w:t>
      </w:r>
    </w:p>
    <w:p>
      <w:r>
        <w:t>(a) पाद</w:t>
      </w:r>
    </w:p>
    <w:p>
      <w:r>
        <w:t>(b) कर</w:t>
      </w:r>
    </w:p>
    <w:p>
      <w:r>
        <w:t>(c) मस्तक</w:t>
      </w:r>
    </w:p>
    <w:p>
      <w:r>
        <w:t>(d) कंठ</w:t>
      </w:r>
    </w:p>
    <w:p>
      <w:r>
        <w:t>Answer: b</w:t>
      </w:r>
    </w:p>
    <w:p>
      <w:r>
        <w:t>Solution:</w:t>
        <w:br/>
        <w:t>✅ सही उत्तर: b - कर</w:t>
        <w:br/>
        <w:t>🧠 नियम (Rule): 'हाथ' के पर्यायवाची हैं — कर, हस्त, भुज, पाणि। 'पाद' पैर का, 'मस्तक' सिर का और 'कंठ' गले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'हाथ' के पर्यायवाची हैं — कर, हस्त, भुज, पाणि। 'पाद' पैर का, 'मस्तक' सिर का और 'कंठ' गले का पर्या...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'उपकार' का सही विलोम शब्द बताइए:</w:t>
      </w:r>
    </w:p>
    <w:p>
      <w:r>
        <w:t>(a) उपहार</w:t>
      </w:r>
    </w:p>
    <w:p>
      <w:r>
        <w:t>(b) सहायता</w:t>
      </w:r>
    </w:p>
    <w:p>
      <w:r>
        <w:t>(c) अपकार</w:t>
      </w:r>
    </w:p>
    <w:p>
      <w:r>
        <w:t>(d) अनुग्रह</w:t>
      </w:r>
    </w:p>
    <w:p>
      <w:r>
        <w:t>Answer: c</w:t>
      </w:r>
    </w:p>
    <w:p>
      <w:r>
        <w:t>Solution:</w:t>
        <w:br/>
        <w:t>✅ सही उत्तर: c - अपकार</w:t>
        <w:br/>
        <w:t>🧠 नियम (Rule): 'उपकार' (भलाई) का विलोम 'अपकार' (बुराई) है। 'अनुग्रह' और 'सहायता' उपकार के पर्यायवाची हैं, 'उपहार' भेंट का अर्थ देता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'उपकार' (भलाई) का विलोम 'अपकार' (बुराई) है। 'अनुग्रह' और 'सहायता' उपकार के पर्यायवाची हैं, 'उपहार...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'आरंभ' का सही विलोम शब्द बताइए:</w:t>
      </w:r>
    </w:p>
    <w:p>
      <w:r>
        <w:t>(a) प्रारंभ</w:t>
      </w:r>
    </w:p>
    <w:p>
      <w:r>
        <w:t>(b) आदि</w:t>
      </w:r>
    </w:p>
    <w:p>
      <w:r>
        <w:t>(c) अंत</w:t>
      </w:r>
    </w:p>
    <w:p>
      <w:r>
        <w:t>(d) शुरुआत</w:t>
      </w:r>
    </w:p>
    <w:p>
      <w:r>
        <w:t>Answer: c</w:t>
      </w:r>
    </w:p>
    <w:p>
      <w:r>
        <w:t>Solution:</w:t>
        <w:br/>
        <w:t>✅ सही उत्तर: c - अंत</w:t>
        <w:br/>
        <w:t>🧠 नियम (Rule): 'आरंभ' का विलोम 'अंत' है। 'प्रारंभ', 'आदि' और 'शुरुआत' आरंभ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'आरंभ' का विलोम 'अंत' है। 'प्रारंभ', 'आदि' और 'शुरुआत' आरंभ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'प्रगति' का विलोम शब्द है:</w:t>
      </w:r>
    </w:p>
    <w:p>
      <w:r>
        <w:t>(a) उन्नति</w:t>
      </w:r>
    </w:p>
    <w:p>
      <w:r>
        <w:t>(b) वृद्धि</w:t>
      </w:r>
    </w:p>
    <w:p>
      <w:r>
        <w:t>(c) अवनति</w:t>
      </w:r>
    </w:p>
    <w:p>
      <w:r>
        <w:t>(d) विकास</w:t>
      </w:r>
    </w:p>
    <w:p>
      <w:r>
        <w:t>Answer: c</w:t>
      </w:r>
    </w:p>
    <w:p>
      <w:r>
        <w:t>Solution:</w:t>
        <w:br/>
        <w:t>✅ सही उत्तर: c - अवनति</w:t>
        <w:br/>
        <w:t>🧠 नियम (Rule): 'प्रगति' (आगे बढ़ना) का विलोम 'अवनति' (गिरावट) है। 'उन्नति', 'विकास' और 'वृद्धि' प्रगति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'प्रगति' (आगे बढ़ना) का विलोम 'अवनति' (गिरावट) है। 'उन्नति', 'विकास' और 'वृद्धि' प्रगति के पर्याय...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'प्रशंसा' का विलोम शब्द है:</w:t>
      </w:r>
    </w:p>
    <w:p>
      <w:r>
        <w:t>(a) वाहवाही</w:t>
      </w:r>
    </w:p>
    <w:p>
      <w:r>
        <w:t>(b) गुणगान</w:t>
      </w:r>
    </w:p>
    <w:p>
      <w:r>
        <w:t>(c) स्तुति</w:t>
      </w:r>
    </w:p>
    <w:p>
      <w:r>
        <w:t>(d) निंदा</w:t>
      </w:r>
    </w:p>
    <w:p>
      <w:r>
        <w:t>Answer: d</w:t>
      </w:r>
    </w:p>
    <w:p>
      <w:r>
        <w:t>Solution:</w:t>
        <w:br/>
        <w:t>✅ सही उत्तर: d - निंदा</w:t>
        <w:br/>
        <w:t>🧠 नियम (Rule): 'प्रशंसा' का विलोम 'निंदा' है। 'स्तुति', 'वाहवाही' और 'गुणगान' प्रशंसा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'प्रशंसा' का विलोम 'निंदा' है। 'स्तुति', 'वाहवाही' और 'गुणगान' प्रशंसा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'अमृत' का विलोम शब्द है:</w:t>
      </w:r>
    </w:p>
    <w:p>
      <w:r>
        <w:t>(a) सुधा</w:t>
      </w:r>
    </w:p>
    <w:p>
      <w:r>
        <w:t>(b) मधु</w:t>
      </w:r>
    </w:p>
    <w:p>
      <w:r>
        <w:t>(c) पय</w:t>
      </w:r>
    </w:p>
    <w:p>
      <w:r>
        <w:t>(d) विष</w:t>
      </w:r>
    </w:p>
    <w:p>
      <w:r>
        <w:t>Answer: d</w:t>
      </w:r>
    </w:p>
    <w:p>
      <w:r>
        <w:t>Solution:</w:t>
        <w:br/>
        <w:t>✅ सही उत्तर: d - विष</w:t>
        <w:br/>
        <w:t>🧠 नियम (Rule): 'अमृत' (सुधा) का विलोम 'विष' (ज़हर) है। 'पय' जल का और 'मधु' शहद का पर्यायवाची है; 'सुधा' अमृत का पर्यायवाची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'अमृत' (सुधा) का विलोम 'विष' (ज़हर) है। 'पय' जल का और 'मधु' शहद का पर्यायवाची है; 'सुधा' अमृत का...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'शांति' का विलोम शब्द है:</w:t>
      </w:r>
    </w:p>
    <w:p>
      <w:r>
        <w:t>(a) चैन</w:t>
      </w:r>
    </w:p>
    <w:p>
      <w:r>
        <w:t>(b) विराम</w:t>
      </w:r>
    </w:p>
    <w:p>
      <w:r>
        <w:t>(c) स्थिरता</w:t>
      </w:r>
    </w:p>
    <w:p>
      <w:r>
        <w:t>(d) अशांति</w:t>
      </w:r>
    </w:p>
    <w:p>
      <w:r>
        <w:t>Answer: d</w:t>
      </w:r>
    </w:p>
    <w:p>
      <w:r>
        <w:t>Solution:</w:t>
        <w:br/>
        <w:t>✅ सही उत्तर: d - अशांति</w:t>
        <w:br/>
        <w:t>🧠 नियम (Rule): 'शांति' का विलोम 'अशांति' है। 'स्थिरता', 'विराम' और 'चैन' शांति से संबंधित पर्यायवाची जैसे शब्द हैं, विलोम नहीं।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'शांति' का विलोम 'अशांति' है। 'स्थिरता', 'विराम' और 'चैन' शांति से संबंधित पर्यायवाची जैसे शब्द ह...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'जय' का विलोम शब्द है:</w:t>
      </w:r>
    </w:p>
    <w:p>
      <w:r>
        <w:t>(a) जीत</w:t>
      </w:r>
    </w:p>
    <w:p>
      <w:r>
        <w:t>(b) अभिजय</w:t>
      </w:r>
    </w:p>
    <w:p>
      <w:r>
        <w:t>(c) पराजय</w:t>
      </w:r>
    </w:p>
    <w:p>
      <w:r>
        <w:t>(d) विजय</w:t>
      </w:r>
    </w:p>
    <w:p>
      <w:r>
        <w:t>Answer: c</w:t>
      </w:r>
    </w:p>
    <w:p>
      <w:r>
        <w:t>Solution:</w:t>
        <w:br/>
        <w:t>✅ सही उत्तर: c - पराजय</w:t>
        <w:br/>
        <w:t>🧠 नियम (Rule): 'जय' का विलोम 'पराजय' (हार) है। 'विजय', 'अभिजय' और 'जीत' जय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'जय' का विलोम 'पराजय' (हार) है। 'विजय', 'अभिजय' और 'जीत' जय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'वृद्धि' का विलोम शब्द है:</w:t>
      </w:r>
    </w:p>
    <w:p>
      <w:r>
        <w:t>(a) प्रगति</w:t>
      </w:r>
    </w:p>
    <w:p>
      <w:r>
        <w:t>(b) ह्रास</w:t>
      </w:r>
    </w:p>
    <w:p>
      <w:r>
        <w:t>(c) बढ़ोतरी</w:t>
      </w:r>
    </w:p>
    <w:p>
      <w:r>
        <w:t>(d) विकास</w:t>
      </w:r>
    </w:p>
    <w:p>
      <w:r>
        <w:t>Answer: b</w:t>
      </w:r>
    </w:p>
    <w:p>
      <w:r>
        <w:t>Solution:</w:t>
        <w:br/>
        <w:t>✅ सही उत्तर: b - ह्रास</w:t>
        <w:br/>
        <w:t>🧠 नियम (Rule): 'वृद्धि' का विलोम 'ह्रास' (कमी) है। 'विकास', 'प्रगति' और 'बढ़ोतरी' वृद्धि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'वृद्धि' का विलोम 'ह्रास' (कमी) है। 'विकास', 'प्रगति' और 'बढ़ोतरी' वृद्धि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'सफलता' का विलोम शब्द है:</w:t>
      </w:r>
    </w:p>
    <w:p>
      <w:r>
        <w:t>(a) विजय</w:t>
      </w:r>
    </w:p>
    <w:p>
      <w:r>
        <w:t>(b) उपलब्धि</w:t>
      </w:r>
    </w:p>
    <w:p>
      <w:r>
        <w:t>(c) जीत</w:t>
      </w:r>
    </w:p>
    <w:p>
      <w:r>
        <w:t>(d) असफलता</w:t>
      </w:r>
    </w:p>
    <w:p>
      <w:r>
        <w:t>Answer: d</w:t>
      </w:r>
    </w:p>
    <w:p>
      <w:r>
        <w:t>Solution:</w:t>
        <w:br/>
        <w:t>✅ सही उत्तर: d - असफलता</w:t>
        <w:br/>
        <w:t>🧠 नियम (Rule): 'सफलता' का विलोम 'असफलता' है। 'जीत', 'विजय' और 'उपलब्धि' सफलता के पर्यायवाची हैं।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'सफलता' का विलोम 'असफलता' है। 'जीत', 'विजय' और 'उपलब्धि' सफलता के पर्यायवाची हैं।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'आँखों का तारा' का सही अर्थ है:</w:t>
      </w:r>
    </w:p>
    <w:p>
      <w:r>
        <w:t>(a) आँख का रोग</w:t>
      </w:r>
    </w:p>
    <w:p>
      <w:r>
        <w:t>(b) बहुत प्यारा</w:t>
      </w:r>
    </w:p>
    <w:p>
      <w:r>
        <w:t>(c) चमकता तारा</w:t>
      </w:r>
    </w:p>
    <w:p>
      <w:r>
        <w:t>(d) दूर का रिश्तेदार</w:t>
      </w:r>
    </w:p>
    <w:p>
      <w:r>
        <w:t>Answer: b</w:t>
      </w:r>
    </w:p>
    <w:p>
      <w:r>
        <w:t>Solution:</w:t>
        <w:br/>
        <w:t>✅ सही उत्तर: b - बहुत प्यारा</w:t>
        <w:br/>
        <w:t>🧠 नियम (Rule): 'आँखों का तारा' का अर्थ है — अत्यंत प्रिय या प्यारा व्यक्ति। यह मुहावरा किसी को बहुत प्यार करने के भाव में प्रयुक्त होता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'आँखों का तारा' का अर्थ है — अत्यंत प्रिय या प्यारा व्यक्ति। यह मुहावरा किसी को बहुत प्यार करने क...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'लाल-पीला होना' का सही अर्थ है:</w:t>
      </w:r>
    </w:p>
    <w:p>
      <w:r>
        <w:t>(a) क्रोधित होना</w:t>
      </w:r>
    </w:p>
    <w:p>
      <w:r>
        <w:t>(b) डरना</w:t>
      </w:r>
    </w:p>
    <w:p>
      <w:r>
        <w:t>(c) बीमार पड़ना</w:t>
      </w:r>
    </w:p>
    <w:p>
      <w:r>
        <w:t>(d) रंग बदलना</w:t>
      </w:r>
    </w:p>
    <w:p>
      <w:r>
        <w:t>Answer: a</w:t>
      </w:r>
    </w:p>
    <w:p>
      <w:r>
        <w:t>Solution:</w:t>
        <w:br/>
        <w:t>✅ सही उत्तर: a - क्रोधित होना</w:t>
        <w:br/>
        <w:t>🧠 नियम (Rule): 'लाल-पीला होना' का अर्थ है — अत्यधिक क्रोधित होना। यह मुहावरा गुस्से के भाव को व्यक्त करता है, शारीरिक रंग बदलने से नहीं जुड़ा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'लाल-पीला होना' का अर्थ है — अत्यधिक क्रोधित होना। यह मुहावरा गुस्से के भाव को व्यक्त करता है, शा...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'हाथ-पैर फूलना' का अर्थ है:</w:t>
      </w:r>
    </w:p>
    <w:p>
      <w:r>
        <w:t>(a) आराम करना</w:t>
      </w:r>
    </w:p>
    <w:p>
      <w:r>
        <w:t>(b) काम करना</w:t>
      </w:r>
    </w:p>
    <w:p>
      <w:r>
        <w:t>(c) थक जाना</w:t>
      </w:r>
    </w:p>
    <w:p>
      <w:r>
        <w:t>(d) घबरा जाना</w:t>
      </w:r>
    </w:p>
    <w:p>
      <w:r>
        <w:t>Answer: d</w:t>
      </w:r>
    </w:p>
    <w:p>
      <w:r>
        <w:t>Solution:</w:t>
        <w:br/>
        <w:t>✅ सही उत्तर: d - घबरा जाना</w:t>
        <w:br/>
        <w:t>🧠 नियम (Rule): 'हाथ-पैर फूलना' का अर्थ है — डर या घबराहट से असहाय हो जाना। यह भय की स्थिति को दर्शाता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'हाथ-पैर फूलना' का अर्थ है — डर या घबराहट से असहाय हो जाना। यह भय की स्थिति को दर्शाता है।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'मुँह में पानी आना' का अर्थ है:</w:t>
      </w:r>
    </w:p>
    <w:p>
      <w:r>
        <w:t>(a) ललचाना</w:t>
      </w:r>
    </w:p>
    <w:p>
      <w:r>
        <w:t>(b) प्यास लगना</w:t>
      </w:r>
    </w:p>
    <w:p>
      <w:r>
        <w:t>(c) भूख लगना</w:t>
      </w:r>
    </w:p>
    <w:p>
      <w:r>
        <w:t>(d) खुश होना</w:t>
      </w:r>
    </w:p>
    <w:p>
      <w:r>
        <w:t>Answer: a</w:t>
      </w:r>
    </w:p>
    <w:p>
      <w:r>
        <w:t>Solution:</w:t>
        <w:br/>
        <w:t>✅ सही उत्तर: a - ललचाना</w:t>
        <w:br/>
        <w:t>🧠 नियम (Rule): 'मुँह में पानी आना' का अर्थ है — ललचाना या किसी चीज़ को देखकर उसकी इच्छा होना। यह मुहावरा खाने-पीने की चाह से जुड़ा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'मुँह में पानी आना' का अर्थ है — ललचाना या किसी चीज़ को देखकर उसकी इच्छा होना। यह मुहावरा खाने-पी...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'कान भरना' का अर्थ है:</w:t>
      </w:r>
    </w:p>
    <w:p>
      <w:r>
        <w:t>(a) चुगली करना</w:t>
      </w:r>
    </w:p>
    <w:p>
      <w:r>
        <w:t>(b) सुनना</w:t>
      </w:r>
    </w:p>
    <w:p>
      <w:r>
        <w:t>(c) बहरा होना</w:t>
      </w:r>
    </w:p>
    <w:p>
      <w:r>
        <w:t>(d) सिखाना</w:t>
      </w:r>
    </w:p>
    <w:p>
      <w:r>
        <w:t>Answer: a</w:t>
      </w:r>
    </w:p>
    <w:p>
      <w:r>
        <w:t>Solution:</w:t>
        <w:br/>
        <w:t>✅ सही उत्तर: a - चुगली करना</w:t>
        <w:br/>
        <w:t>🧠 नियम (Rule): 'कान भरना' का अर्थ है — किसी के विरुद्ध चुगली या उकसाने की बात करना। यह किसी के कान में बात डालने के भाव से बना है।</w:t>
        <w:br/>
        <w:t>❌ अन्य विकल्प क्यों नहीं?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'कान भरना' का अर्थ है — किसी के विरुद्ध चुगली या उकसाने की बात करना। यह किसी के कान में बात डालने...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'नाकों चने चबवाना' का अर्थ है:</w:t>
      </w:r>
    </w:p>
    <w:p>
      <w:r>
        <w:t>(a) परेशान करना नहीं</w:t>
      </w:r>
    </w:p>
    <w:p>
      <w:r>
        <w:t>(b) कठिनाई में डालना</w:t>
      </w:r>
    </w:p>
    <w:p>
      <w:r>
        <w:t>(c) खुश करना</w:t>
      </w:r>
    </w:p>
    <w:p>
      <w:r>
        <w:t>(d) भोजन कराना</w:t>
      </w:r>
    </w:p>
    <w:p>
      <w:r>
        <w:t>Answer: b</w:t>
      </w:r>
    </w:p>
    <w:p>
      <w:r>
        <w:t>Solution:</w:t>
        <w:br/>
        <w:t>✅ सही उत्तर: b - कठिनाई में डालना</w:t>
        <w:br/>
        <w:t>🧠 नियम (Rule): 'नाकों चने चबवाना' का अर्थ है — किसी को बहुत कठिनाई में डालना। यह मुहावरा परेशानी उत्पन्न करने के भाव को दर्शाता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'नाकों चने चबवाना' का अर्थ है — किसी को बहुत कठिनाई में डालना। यह मुहावरा परेशानी उत्पन्न करने के...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'टाँग अड़ाना' का अर्थ है:</w:t>
      </w:r>
    </w:p>
    <w:p>
      <w:r>
        <w:t>(a) झगड़ना</w:t>
      </w:r>
    </w:p>
    <w:p>
      <w:r>
        <w:t>(b) दौड़ना</w:t>
      </w:r>
    </w:p>
    <w:p>
      <w:r>
        <w:t>(c) मदद करना</w:t>
      </w:r>
    </w:p>
    <w:p>
      <w:r>
        <w:t>(d) बाधा डालना</w:t>
      </w:r>
    </w:p>
    <w:p>
      <w:r>
        <w:t>Answer: d</w:t>
      </w:r>
    </w:p>
    <w:p>
      <w:r>
        <w:t>Solution:</w:t>
        <w:br/>
        <w:t>✅ सही उत्तर: d - बाधा डालना</w:t>
        <w:br/>
        <w:t>🧠 नियम (Rule): 'टाँग अड़ाना' का अर्थ है — काम में बाधा या रुकावट डालना। यह मुहावरा किसी कार्य को रोकने के भाव से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'टाँग अड़ाना' का अर्थ है — काम में बाधा या रुकावट डालना। यह मुहावरा किसी कार्य को रोकने के भाव से...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'हवा से बातें करना' का अर्थ है:</w:t>
      </w:r>
    </w:p>
    <w:p>
      <w:r>
        <w:t>(a) गपशप करना</w:t>
      </w:r>
    </w:p>
    <w:p>
      <w:r>
        <w:t>(b) उड़ना</w:t>
      </w:r>
    </w:p>
    <w:p>
      <w:r>
        <w:t>(c) सपने देखना</w:t>
      </w:r>
    </w:p>
    <w:p>
      <w:r>
        <w:t>(d) बहुत तेज दौड़ना</w:t>
      </w:r>
    </w:p>
    <w:p>
      <w:r>
        <w:t>Answer: d</w:t>
      </w:r>
    </w:p>
    <w:p>
      <w:r>
        <w:t>Solution:</w:t>
        <w:br/>
        <w:t>✅ सही उत्तर: d - बहुत तेज दौड़ना</w:t>
        <w:br/>
        <w:t>🧠 नियम (Rule): 'हवा से बातें करना' का अर्थ है — अत्यधिक तेज गति से दौड़ना या चलना। यह गति की अतिशयोक्ति को दर्शाता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(c)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'हवा से बातें करना' का अर्थ है — अत्यधिक तेज गति से दौड़ना या चलना। यह गति की अतिशयोक्ति को दर्शा...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p>
      <w:r>
        <w:t>Question: मुहावरे 'कलई खुलना' का अर्थ है:</w:t>
      </w:r>
    </w:p>
    <w:p>
      <w:r>
        <w:t>(a) झगड़ा होना</w:t>
      </w:r>
    </w:p>
    <w:p>
      <w:r>
        <w:t>(b) पेंट उतरना</w:t>
      </w:r>
    </w:p>
    <w:p>
      <w:r>
        <w:t>(c) रहस्य प्रकट होना</w:t>
      </w:r>
    </w:p>
    <w:p>
      <w:r>
        <w:t>(d) खुशी मनाना</w:t>
      </w:r>
    </w:p>
    <w:p>
      <w:r>
        <w:t>Answer: c</w:t>
      </w:r>
    </w:p>
    <w:p>
      <w:r>
        <w:t>Solution:</w:t>
        <w:br/>
        <w:t>✅ सही उत्तर: c - रहस्य प्रकट होना</w:t>
        <w:br/>
        <w:t>🧠 नियम (Rule): 'कलई खुलना' का अर्थ है — किसी का भेद या रहस्य उजागर हो जाना। यह मुहावरा किसी की असलियत सामने आने के भाव से बना है।</w:t>
        <w:br/>
        <w:t>❌ अन्य विकल्प क्यों नहीं?</w:t>
        <w:br/>
        <w:t>(a) - यह विकल्प नियम/अर्थ से मेल नहीं खाता - सही उत्तर प्रश्न के नियम को लागू करने पर मिलता है।</w:t>
        <w:br/>
        <w:t>(b) - यह विकल्प नियम/अर्थ से मेल नहीं खाता - सही उत्तर प्रश्न के नियम को लागू करने पर मिलता है।</w:t>
        <w:br/>
        <w:t>(d) - यह विकल्प नियम/अर्थ से मेल नहीं खाता - सही उत्तर प्रश्न के नियम को लागू करने पर मिलता है।</w:t>
        <w:br/>
        <w:t>📌 याद रखें: 'कलई खुलना' का अर्थ है — किसी का भेद या रहस्य उजागर हो जाना। यह मुहावरा किसी की असलियत सामने आने...</w:t>
        <w:br/>
        <w:t>⚠️ Exam Trap: संधि/समास/शब्द के नियम को ध्यान से लागू करें - जल्दबाजी में सही उत्तर गलत हो सकता है।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