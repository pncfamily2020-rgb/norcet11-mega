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Harappan site of Lothal is famous for which structure?</w:t>
      </w:r>
    </w:p>
    <w:p>
      <w:r>
        <w:t>(a) A palace</w:t>
      </w:r>
    </w:p>
    <w:p>
      <w:r>
        <w:t>(b) A dockyard</w:t>
      </w:r>
    </w:p>
    <w:p>
      <w:r>
        <w:t>(c) A great bath</w:t>
      </w:r>
    </w:p>
    <w:p>
      <w:r>
        <w:t>(d) A granary</w:t>
      </w:r>
    </w:p>
    <w:p>
      <w:r>
        <w:t>Answer: b</w:t>
      </w:r>
    </w:p>
    <w:p>
      <w:r>
        <w:t>Solution:</w:t>
        <w:br/>
        <w:t>✅ Correct Answer: b - A dockyard</w:t>
        <w:br/>
        <w:t>🧠 Explanation: Lothal in Gujarat has the world's earliest known dockyard, linking the Indus Valley with trade routes. The Great Bath is at Mohenjo-daro, the granary at Harappa, and the citadel pattern is common to many sites.</w:t>
        <w:br/>
        <w:t>📌 Exam Fact: Lothal in Gujarat has the world's earliest known dockyard, linking the Indus Valley with trade routes.</w:t>
        <w:br/>
        <w:t>🧠 Memory Hook: Harappan site of Lothal -&gt; A dockyard</w:t>
        <w:br/>
        <w:t>⚠️ Common Trap: Don't pick the most familiar-sounding option - match the specific fact asked.</w:t>
        <w:br/>
        <w:t>💎 PNC GK Pearl: The Great Bath is at Mohenjo-daro, the granary at Harappa, and the citadel pattern is common to many sites.</w:t>
      </w:r>
    </w:p>
    <w:p>
      <w:r>
        <w:t>Positive Marks: 1</w:t>
      </w:r>
    </w:p>
    <w:p>
      <w:r>
        <w:t>Negative Marks: 0.25</w:t>
      </w:r>
    </w:p>
    <w:p/>
    <w:p>
      <w:r>
        <w:t>Question: The national motto 'Satyameva Jayate' is taken from which text?</w:t>
      </w:r>
    </w:p>
    <w:p>
      <w:r>
        <w:t>(a) Arthashastra</w:t>
      </w:r>
    </w:p>
    <w:p>
      <w:r>
        <w:t>(b) Rigveda</w:t>
      </w:r>
    </w:p>
    <w:p>
      <w:r>
        <w:t>(c) Bhagavad Gita</w:t>
      </w:r>
    </w:p>
    <w:p>
      <w:r>
        <w:t>(d) Mundaka Upanishad</w:t>
      </w:r>
    </w:p>
    <w:p>
      <w:r>
        <w:t>Answer: d</w:t>
      </w:r>
    </w:p>
    <w:p>
      <w:r>
        <w:t>Solution:</w:t>
        <w:br/>
        <w:t>✅ Correct Answer: d - Mundaka Upanishad</w:t>
        <w:br/>
        <w:t>🧠 Explanation: 'Satyameva Jayate' (Truth alone triumphs) is taken from the Mundaka Upanishad. It is inscribed below the National Emblem of India, adopted on 26 January 1950.</w:t>
        <w:br/>
        <w:t>📌 Exam Fact: It is inscribed below the National Emblem of India, adopted on 26 January 1950.</w:t>
        <w:br/>
        <w:t>🧠 Memory Hook: Satyameva Jayate -&gt; Mundaka Upanishad</w:t>
        <w:br/>
        <w:t>⚠️ Common Trap: Don't pick the most familiar-sounding option - match the specific fact asked.</w:t>
        <w:br/>
        <w:t>💎 PNC GK Pearl: It is inscribed below the National Emblem of India, adopted on 26 January 1950.</w:t>
      </w:r>
    </w:p>
    <w:p>
      <w:r>
        <w:t>Positive Marks: 1</w:t>
      </w:r>
    </w:p>
    <w:p>
      <w:r>
        <w:t>Negative Marks: 0.25</w:t>
      </w:r>
    </w:p>
    <w:p/>
    <w:p>
      <w:r>
        <w:t>Question: Who among the following is called the 'Father of Indian Renaissance'?</w:t>
      </w:r>
    </w:p>
    <w:p>
      <w:r>
        <w:t>(a) Dayanand Saraswati</w:t>
      </w:r>
    </w:p>
    <w:p>
      <w:r>
        <w:t>(b) Swami Vivekananda</w:t>
      </w:r>
    </w:p>
    <w:p>
      <w:r>
        <w:t>(c) Raja Ram Mohan Roy</w:t>
      </w:r>
    </w:p>
    <w:p>
      <w:r>
        <w:t>(d) Ishwar Chandra Vidyasagar</w:t>
      </w:r>
    </w:p>
    <w:p>
      <w:r>
        <w:t>Answer: c</w:t>
      </w:r>
    </w:p>
    <w:p>
      <w:r>
        <w:t>Solution:</w:t>
        <w:br/>
        <w:t>✅ Correct Answer: c - Raja Ram Mohan Roy</w:t>
        <w:br/>
        <w:t>🧠 Explanation: Raja Ram Mohan Roy founded the Brahmo Samaj in 1828 and campaigned against sati, child marriage and idolatry, earning the title 'Father of Indian Renaissance'. Dayanand founded the Arya Samaj in 1875.</w:t>
        <w:br/>
        <w:t>📌 Exam Fact: Raja Ram Mohan Roy founded the Brahmo Samaj in 1828 and campaigned against sati, child marriage and idolatry, earning the title 'Father of Indian Renaissance'.</w:t>
        <w:br/>
        <w:t>🧠 Memory Hook: Father of Indian Renaissance -&gt; Raja Ram Mohan Roy</w:t>
        <w:br/>
        <w:t>⚠️ Common Trap: Don't pick the most familiar-sounding option - match the specific fact asked.</w:t>
        <w:br/>
        <w:t>💎 PNC GK Pearl: Dayanand founded the Arya Samaj in 1875.</w:t>
      </w:r>
    </w:p>
    <w:p>
      <w:r>
        <w:t>Positive Marks: 1</w:t>
      </w:r>
    </w:p>
    <w:p>
      <w:r>
        <w:t>Negative Marks: 0.25</w:t>
      </w:r>
    </w:p>
    <w:p/>
    <w:p>
      <w:r>
        <w:t>Question: The Cripps Mission was sent to India in which year?</w:t>
      </w:r>
    </w:p>
    <w:p>
      <w:r>
        <w:t>(a) 1939</w:t>
      </w:r>
    </w:p>
    <w:p>
      <w:r>
        <w:t>(b) 1942</w:t>
      </w:r>
    </w:p>
    <w:p>
      <w:r>
        <w:t>(c) 1945</w:t>
      </w:r>
    </w:p>
    <w:p>
      <w:r>
        <w:t>(d) 1947</w:t>
      </w:r>
    </w:p>
    <w:p>
      <w:r>
        <w:t>Answer: b</w:t>
      </w:r>
    </w:p>
    <w:p>
      <w:r>
        <w:t>Solution:</w:t>
        <w:br/>
        <w:t>✅ Correct Answer: b - 1942</w:t>
        <w:br/>
        <w:t>🧠 Explanation: The Cripps Mission (1942), led by Sir Stafford Cripps, offered Dominion status after the war; it was rejected by Congress ('Quit India' followed in August 1942) and the Muslim League.</w:t>
        <w:br/>
        <w:t>📌 Exam Fact: The Cripps Mission (1942), led by Sir Stafford Cripps, offered Dominion status after the war; it was rejected by Congress ('Quit India' followed in August 1942) and the Muslim League.</w:t>
        <w:br/>
        <w:t>🧠 Memory Hook: Cripps Mission was sent to India -&gt; 1942</w:t>
        <w:br/>
        <w:t>⚠️ Common Trap: Don't pick the most familiar-sounding option - match the specific fact asked.</w:t>
        <w:br/>
        <w:t>💎 PNC GK Pearl: The Cripps Mission (1942), led by Sir Stafford Cripps, offered Dominion status after the war; it was rejected by Congress ('Quit India' followed in Au...</w:t>
      </w:r>
    </w:p>
    <w:p>
      <w:r>
        <w:t>Positive Marks: 1</w:t>
      </w:r>
    </w:p>
    <w:p>
      <w:r>
        <w:t>Negative Marks: 0.25</w:t>
      </w:r>
    </w:p>
    <w:p/>
    <w:p>
      <w:r>
        <w:t>Question: Which Article of the Indian Constitution deals with the abolition of untouchability?</w:t>
      </w:r>
    </w:p>
    <w:p>
      <w:r>
        <w:t>(a) Article 14</w:t>
      </w:r>
    </w:p>
    <w:p>
      <w:r>
        <w:t>(b) Article 19</w:t>
      </w:r>
    </w:p>
    <w:p>
      <w:r>
        <w:t>(c) Article 23</w:t>
      </w:r>
    </w:p>
    <w:p>
      <w:r>
        <w:t>(d) Article 17</w:t>
      </w:r>
    </w:p>
    <w:p>
      <w:r>
        <w:t>Answer: d</w:t>
      </w:r>
    </w:p>
    <w:p>
      <w:r>
        <w:t>Solution:</w:t>
        <w:br/>
        <w:t>✅ Correct Answer: d - Article 17</w:t>
        <w:br/>
        <w:t>🧠 Explanation: Article 17 abolishes untouchability and forbids its practice in any form. Article 14 guarantees equality before law, Article 19 protects freedom of speech, and Article 23 prohibits traffic in human beings.</w:t>
        <w:br/>
        <w:t>📌 Exam Fact: Article 17 abolishes untouchability and forbids its practice in any form.</w:t>
        <w:br/>
        <w:t>🧠 Memory Hook: Article of the Indian Constitution -&gt; Article 17</w:t>
        <w:br/>
        <w:t>⚠️ Common Trap: Don't pick the most familiar-sounding option - match the specific fact asked.</w:t>
        <w:br/>
        <w:t>💎 PNC GK Pearl: Article 14 guarantees equality before law, Article 19 protects freedom of speech, and Article 23 prohibits traffic in human beings.</w:t>
      </w:r>
    </w:p>
    <w:p>
      <w:r>
        <w:t>Positive Marks: 1</w:t>
      </w:r>
    </w:p>
    <w:p>
      <w:r>
        <w:t>Negative Marks: 0.25</w:t>
      </w:r>
    </w:p>
    <w:p/>
    <w:p>
      <w:r>
        <w:t>Question: The Rajya Sabha is a permanent house because:</w:t>
      </w:r>
    </w:p>
    <w:p>
      <w:r>
        <w:t>(a) It has more members than Lok Sabha</w:t>
      </w:r>
    </w:p>
    <w:p>
      <w:r>
        <w:t>(b) It can never be dissolved</w:t>
      </w:r>
    </w:p>
    <w:p>
      <w:r>
        <w:t>(c) It only discusses money bills</w:t>
      </w:r>
    </w:p>
    <w:p>
      <w:r>
        <w:t>(d) Its members are nominated</w:t>
      </w:r>
    </w:p>
    <w:p>
      <w:r>
        <w:t>Answer: b</w:t>
      </w:r>
    </w:p>
    <w:p>
      <w:r>
        <w:t>Solution:</w:t>
        <w:br/>
        <w:t>✅ Correct Answer: b - It can never be dissolved</w:t>
        <w:br/>
        <w:t>🧠 Explanation: The Rajya Sabha is permanent and cannot be dissolved; one-third of its members retire every two years. The Lok Sabha has a five-year term and can be dissolved.</w:t>
        <w:br/>
        <w:t>📌 Exam Fact: The Rajya Sabha is permanent and cannot be dissolved; one-third of its members retire every two years.</w:t>
        <w:br/>
        <w:t>🧠 Memory Hook: Rajya Sabha -&gt; It can never be dissolved</w:t>
        <w:br/>
        <w:t>⚠️ Common Trap: Don't pick the most familiar-sounding option - match the specific fact asked.</w:t>
        <w:br/>
        <w:t>💎 PNC GK Pearl: The Lok Sabha has a five-year term and can be dissolved.</w:t>
      </w:r>
    </w:p>
    <w:p>
      <w:r>
        <w:t>Positive Marks: 1</w:t>
      </w:r>
    </w:p>
    <w:p>
      <w:r>
        <w:t>Negative Marks: 0.25</w:t>
      </w:r>
    </w:p>
    <w:p/>
    <w:p>
      <w:r>
        <w:t>Question: Who presides over a joint sitting of the two Houses of Parliament?</w:t>
      </w:r>
    </w:p>
    <w:p>
      <w:r>
        <w:t>(a) The Speaker of Lok Sabha</w:t>
      </w:r>
    </w:p>
    <w:p>
      <w:r>
        <w:t>(b) The President</w:t>
      </w:r>
    </w:p>
    <w:p>
      <w:r>
        <w:t>(c) The Chief Justice</w:t>
      </w:r>
    </w:p>
    <w:p>
      <w:r>
        <w:t>(d) The Vice-President</w:t>
      </w:r>
    </w:p>
    <w:p>
      <w:r>
        <w:t>Answer: a</w:t>
      </w:r>
    </w:p>
    <w:p>
      <w:r>
        <w:t>Solution:</w:t>
        <w:br/>
        <w:t>✅ Correct Answer: a - The Speaker of Lok Sabha</w:t>
        <w:br/>
        <w:t>🧠 Explanation: The Speaker of the Lok Sabha presides over a joint sitting of both Houses. The Vice-President presides over the Rajya Sabha as its ex-officio Chairman. A joint sitting is convened by the President to resolve a deadlock on a bill.</w:t>
        <w:br/>
        <w:t>📌 Exam Fact: The Speaker of the Lok Sabha presides over a joint sitting of both Houses.</w:t>
        <w:br/>
        <w:t>🧠 Memory Hook: Houses of Parliament -&gt; The Speaker of Lok Sabha</w:t>
        <w:br/>
        <w:t>⚠️ Common Trap: Don't pick the most familiar-sounding option - match the specific fact asked.</w:t>
        <w:br/>
        <w:t>💎 PNC GK Pearl: A joint sitting is convened by the President to resolve a deadlock on a bill.</w:t>
      </w:r>
    </w:p>
    <w:p>
      <w:r>
        <w:t>Positive Marks: 1</w:t>
      </w:r>
    </w:p>
    <w:p>
      <w:r>
        <w:t>Negative Marks: 0.25</w:t>
      </w:r>
    </w:p>
    <w:p/>
    <w:p>
      <w:r>
        <w:t>Question: The minimum age for election to the office of President of India is:</w:t>
      </w:r>
    </w:p>
    <w:p>
      <w:r>
        <w:t>(a) 25 years</w:t>
      </w:r>
    </w:p>
    <w:p>
      <w:r>
        <w:t>(b) 40 years</w:t>
      </w:r>
    </w:p>
    <w:p>
      <w:r>
        <w:t>(c) 30 years</w:t>
      </w:r>
    </w:p>
    <w:p>
      <w:r>
        <w:t>(d) 35 years</w:t>
      </w:r>
    </w:p>
    <w:p>
      <w:r>
        <w:t>Answer: d</w:t>
      </w:r>
    </w:p>
    <w:p>
      <w:r>
        <w:t>Solution:</w:t>
        <w:br/>
        <w:t>✅ Correct Answer: d - 35 years</w:t>
        <w:br/>
        <w:t>🧠 Explanation: The President must be a citizen of India, aged at least 35 years, and qualified for election to the Lok Sabha. The Vice-President also needs 35 years; MPs and state MLAs need 25 (Lok Sabha) and 30 (Rajya Sabha) years.</w:t>
        <w:br/>
        <w:t>📌 Exam Fact: The President must be a citizen of India, aged at least 35 years, and qualified for election to the Lok Sabha.</w:t>
        <w:br/>
        <w:t>🧠 Memory Hook: President of India -&gt; 35 years</w:t>
        <w:br/>
        <w:t>⚠️ Common Trap: Don't pick the most familiar-sounding option - match the specific fact asked.</w:t>
        <w:br/>
        <w:t>💎 PNC GK Pearl: The Vice-President also needs 35 years; MPs and state MLAs need 25 (Lok Sabha) and 30 (Rajya Sabha) years.</w:t>
      </w:r>
    </w:p>
    <w:p>
      <w:r>
        <w:t>Positive Marks: 1</w:t>
      </w:r>
    </w:p>
    <w:p>
      <w:r>
        <w:t>Negative Marks: 0.25</w:t>
      </w:r>
    </w:p>
    <w:p/>
    <w:p>
      <w:r>
        <w:t>Question: The Guru Granth Sahib was compiled by:</w:t>
      </w:r>
    </w:p>
    <w:p>
      <w:r>
        <w:t>(a) Guru Angad</w:t>
      </w:r>
    </w:p>
    <w:p>
      <w:r>
        <w:t>(b) Guru Gobind Singh</w:t>
      </w:r>
    </w:p>
    <w:p>
      <w:r>
        <w:t>(c) Guru Arjan Dev</w:t>
      </w:r>
    </w:p>
    <w:p>
      <w:r>
        <w:t>(d) Guru Nanak</w:t>
      </w:r>
    </w:p>
    <w:p>
      <w:r>
        <w:t>Answer: c</w:t>
      </w:r>
    </w:p>
    <w:p>
      <w:r>
        <w:t>Solution:</w:t>
        <w:br/>
        <w:t>✅ Correct Answer: c - Guru Arjan Dev</w:t>
        <w:br/>
        <w:t>🧠 Explanation: Guru Arjan Dev compiled the Adi Granth (later Guru Granth Sahib) in 1604. Guru Gobind Singh declared it the eternal Guru of the Sikhs in 1708. Guru Nanak founded Sikhism; Guru Angad devised the Gurmukhi script.</w:t>
        <w:br/>
        <w:t>📌 Exam Fact: Guru Nanak founded Sikhism; Guru Angad devised the Gurmukhi script.</w:t>
        <w:br/>
        <w:t>🧠 Memory Hook: Guru Granth Sahib -&gt; Guru Arjan Dev</w:t>
        <w:br/>
        <w:t>⚠️ Common Trap: Don't pick the most familiar-sounding option - match the specific fact asked.</w:t>
        <w:br/>
        <w:t>💎 PNC GK Pearl: Guru Nanak founded Sikhism; Guru Angad devised the Gurmukhi script.</w:t>
      </w:r>
    </w:p>
    <w:p>
      <w:r>
        <w:t>Positive Marks: 1</w:t>
      </w:r>
    </w:p>
    <w:p>
      <w:r>
        <w:t>Negative Marks: 0.25</w:t>
      </w:r>
    </w:p>
    <w:p/>
    <w:p>
      <w:r>
        <w:t>Question: The famous battle of Haldighati (1576) was fought between Maharana Pratap and:</w:t>
      </w:r>
    </w:p>
    <w:p>
      <w:r>
        <w:t>(a) Aurangzeb</w:t>
      </w:r>
    </w:p>
    <w:p>
      <w:r>
        <w:t>(b) Sher Shah Suri</w:t>
      </w:r>
    </w:p>
    <w:p>
      <w:r>
        <w:t>(c) Humayun</w:t>
      </w:r>
    </w:p>
    <w:p>
      <w:r>
        <w:t>(d) Akbar's forces under Man Singh</w:t>
      </w:r>
    </w:p>
    <w:p>
      <w:r>
        <w:t>Answer: d</w:t>
      </w:r>
    </w:p>
    <w:p>
      <w:r>
        <w:t>Solution:</w:t>
        <w:br/>
        <w:t>✅ Correct Answer: d - Akbar's forces under Man Singh</w:t>
        <w:br/>
        <w:t>🧠 Explanation: The Battle of Haldighati (1576) was fought between Maharana Pratap of Mewar and the Mughal forces of Akbar led by Man Singh. Though Pratap survived, the battle was a Mughal victory.</w:t>
        <w:br/>
        <w:t>📌 Exam Fact: The Battle of Haldighati (1576) was fought between Maharana Pratap of Mewar and the Mughal forces of Akbar led by Man Singh.</w:t>
        <w:br/>
        <w:t>🧠 Memory Hook: Haldighati -&gt; Akbar's forces under Man Singh</w:t>
        <w:br/>
        <w:t>⚠️ Common Trap: Don't pick the most familiar-sounding option - match the specific fact asked.</w:t>
        <w:br/>
        <w:t>💎 PNC GK Pearl: Though Pratap survived, the battle was a Mughal victory.</w:t>
      </w:r>
    </w:p>
    <w:p>
      <w:r>
        <w:t>Positive Marks: 1</w:t>
      </w:r>
    </w:p>
    <w:p>
      <w:r>
        <w:t>Negative Marks: 0.25</w:t>
      </w:r>
    </w:p>
    <w:p/>
    <w:p>
      <w:r>
        <w:t>Question: The Indian National Army (INA) was first formed by:</w:t>
      </w:r>
    </w:p>
    <w:p>
      <w:r>
        <w:t>(a) Subhas Chandra Bose</w:t>
      </w:r>
    </w:p>
    <w:p>
      <w:r>
        <w:t>(b) Mohandas Gandhi</w:t>
      </w:r>
    </w:p>
    <w:p>
      <w:r>
        <w:t>(c) Bhagat Singh</w:t>
      </w:r>
    </w:p>
    <w:p>
      <w:r>
        <w:t>(d) Rash Behari Bose</w:t>
      </w:r>
    </w:p>
    <w:p>
      <w:r>
        <w:t>Answer: d</w:t>
      </w:r>
    </w:p>
    <w:p>
      <w:r>
        <w:t>Solution:</w:t>
        <w:br/>
        <w:t>✅ Correct Answer: d - Rash Behari Bose</w:t>
        <w:br/>
        <w:t>🧠 Explanation: The INA was first formed in 1942 by Rash Behari Bose in Southeast Asia with Indian POWs; Subhas Chandra Bose later took command in 1943 and gave it the motto 'Dilli Chalo'.</w:t>
        <w:br/>
        <w:t>📌 Exam Fact: The INA was first formed in 1942 by Rash Behari Bose in Southeast Asia with Indian POWs; Subhas Chandra Bose later took command in 1943 and gave it the motto 'Dilli Chalo'.</w:t>
        <w:br/>
        <w:t>🧠 Memory Hook: National Army -&gt; Rash Behari Bose</w:t>
        <w:br/>
        <w:t>⚠️ Common Trap: Don't pick the most familiar-sounding option - match the specific fact asked.</w:t>
        <w:br/>
        <w:t>💎 PNC GK Pearl: The INA was first formed in 1942 by Rash Behari Bose in Southeast Asia with Indian POWs; Subhas Chandra Bose later took command in 1943 and gave it th...</w:t>
      </w:r>
    </w:p>
    <w:p>
      <w:r>
        <w:t>Positive Marks: 1</w:t>
      </w:r>
    </w:p>
    <w:p>
      <w:r>
        <w:t>Negative Marks: 0.25</w:t>
      </w:r>
    </w:p>
    <w:p/>
    <w:p>
      <w:r>
        <w:t>Question: The doctrine of 'Swaraj' as self-rule was first advocated in which book?</w:t>
      </w:r>
    </w:p>
    <w:p>
      <w:r>
        <w:t>(a) Discovery of India</w:t>
      </w:r>
    </w:p>
    <w:p>
      <w:r>
        <w:t>(b) Gitanjali</w:t>
      </w:r>
    </w:p>
    <w:p>
      <w:r>
        <w:t>(c) Hind Swaraj</w:t>
      </w:r>
    </w:p>
    <w:p>
      <w:r>
        <w:t>(d) Anandamath</w:t>
      </w:r>
    </w:p>
    <w:p>
      <w:r>
        <w:t>Answer: c</w:t>
      </w:r>
    </w:p>
    <w:p>
      <w:r>
        <w:t>Solution:</w:t>
        <w:br/>
        <w:t>✅ Correct Answer: c - Hind Swaraj</w:t>
        <w:br/>
        <w:t>🧠 Explanation: Gandhi's 'Hind Swaraj' (1909) advocated self-rule and non-violent resistance. 'Discovery of India' was written by Nehru in prison; 'Anandamath' by Bankim Chandra; 'Gitanjali' by Tagore.</w:t>
        <w:br/>
        <w:t>📌 Exam Fact: Gandhi's 'Hind Swaraj' (1909) advocated self-rule and non-violent resistance.</w:t>
        <w:br/>
        <w:t>🧠 Memory Hook: Swaraj -&gt; Hind Swaraj</w:t>
        <w:br/>
        <w:t>⚠️ Common Trap: Don't pick the most familiar-sounding option - match the specific fact asked.</w:t>
        <w:br/>
        <w:t>💎 PNC GK Pearl: 'Discovery of India' was written by Nehru in prison; 'Anandamath' by Bankim Chandra; 'Gitanjali' by Tagore.</w:t>
      </w:r>
    </w:p>
    <w:p>
      <w:r>
        <w:t>Positive Marks: 1</w:t>
      </w:r>
    </w:p>
    <w:p>
      <w:r>
        <w:t>Negative Marks: 0.25</w:t>
      </w:r>
    </w:p>
    <w:p/>
    <w:p>
      <w:r>
        <w:t>Question: The capital of the Chola dynasty was:</w:t>
      </w:r>
    </w:p>
    <w:p>
      <w:r>
        <w:t>(a) Thanjavur</w:t>
      </w:r>
    </w:p>
    <w:p>
      <w:r>
        <w:t>(b) Madurai</w:t>
      </w:r>
    </w:p>
    <w:p>
      <w:r>
        <w:t>(c) Pataliputra</w:t>
      </w:r>
    </w:p>
    <w:p>
      <w:r>
        <w:t>(d) Kanchipuram</w:t>
      </w:r>
    </w:p>
    <w:p>
      <w:r>
        <w:t>Answer: a</w:t>
      </w:r>
    </w:p>
    <w:p>
      <w:r>
        <w:t>Solution:</w:t>
        <w:br/>
        <w:t>✅ Correct Answer: a - Thanjavur</w:t>
        <w:br/>
        <w:t>🧠 Explanation: Thanjavur (Tanjore) was the capital of the imperial Cholas; Rajaraja I built the Brihadeshwara Temple there. Madurai was the Pandya capital, Kanchipuram the Pallava capital.</w:t>
        <w:br/>
        <w:t>📌 Exam Fact: Thanjavur (Tanjore) was the capital of the imperial Cholas; Rajaraja I built the Brihadeshwara Temple there.</w:t>
        <w:br/>
        <w:t>🧠 Memory Hook: Chola -&gt; Thanjavur</w:t>
        <w:br/>
        <w:t>⚠️ Common Trap: Don't pick the most familiar-sounding option - match the specific fact asked.</w:t>
        <w:br/>
        <w:t>💎 PNC GK Pearl: Madurai was the Pandya capital, Kanchipuram the Pallava capital.</w:t>
      </w:r>
    </w:p>
    <w:p>
      <w:r>
        <w:t>Positive Marks: 1</w:t>
      </w:r>
    </w:p>
    <w:p>
      <w:r>
        <w:t>Negative Marks: 0.25</w:t>
      </w:r>
    </w:p>
    <w:p/>
    <w:p>
      <w:r>
        <w:t>Question: The Indus Valley people were the first in the world to grow which crop?</w:t>
      </w:r>
    </w:p>
    <w:p>
      <w:r>
        <w:t>(a) Wheat</w:t>
      </w:r>
    </w:p>
    <w:p>
      <w:r>
        <w:t>(b) Barley</w:t>
      </w:r>
    </w:p>
    <w:p>
      <w:r>
        <w:t>(c) Cotton</w:t>
      </w:r>
    </w:p>
    <w:p>
      <w:r>
        <w:t>(d) Rice</w:t>
      </w:r>
    </w:p>
    <w:p>
      <w:r>
        <w:t>Answer: c</w:t>
      </w:r>
    </w:p>
    <w:p>
      <w:r>
        <w:t>Solution:</w:t>
        <w:br/>
        <w:t>✅ Correct Answer: c - Cotton</w:t>
        <w:br/>
        <w:t>🧠 Explanation: The Harappans were the earliest people in the world to grow cotton (hence 'sindon' from Sindhu). They cultivated wheat, barley, peas and dates; rice cultivation came later and was not a major Harappan crop.</w:t>
        <w:br/>
        <w:t>📌 Exam Fact: The Harappans were the earliest people in the world to grow cotton (hence 'sindon' from Sindhu).</w:t>
        <w:br/>
        <w:t>🧠 Memory Hook: Indus Valley -&gt; Cotton</w:t>
        <w:br/>
        <w:t>⚠️ Common Trap: Don't pick the most familiar-sounding option - match the specific fact asked.</w:t>
        <w:br/>
        <w:t>💎 PNC GK Pearl: They cultivated wheat, barley, peas and dates; rice cultivation came later and was not a major Harappan crop.</w:t>
      </w:r>
    </w:p>
    <w:p>
      <w:r>
        <w:t>Positive Marks: 1</w:t>
      </w:r>
    </w:p>
    <w:p>
      <w:r>
        <w:t>Negative Marks: 0.25</w:t>
      </w:r>
    </w:p>
    <w:p/>
    <w:p>
      <w:r>
        <w:t>Question: The Chauri Chaura incident (1922) is associated with:</w:t>
      </w:r>
    </w:p>
    <w:p>
      <w:r>
        <w:t>(a) The Salt Satyagraha</w:t>
      </w:r>
    </w:p>
    <w:p>
      <w:r>
        <w:t>(b) Withdrawal of the Non-Cooperation Movement</w:t>
      </w:r>
    </w:p>
    <w:p>
      <w:r>
        <w:t>(c) The Partition of Bengal</w:t>
      </w:r>
    </w:p>
    <w:p>
      <w:r>
        <w:t>(d) Jallianwala Bagh massacre</w:t>
      </w:r>
    </w:p>
    <w:p>
      <w:r>
        <w:t>Answer: b</w:t>
      </w:r>
    </w:p>
    <w:p>
      <w:r>
        <w:t>Solution:</w:t>
        <w:br/>
        <w:t>✅ Correct Answer: b - Withdrawal of the Non-Cooperation Movement</w:t>
        <w:br/>
        <w:t>🧠 Explanation: A violent mob burnt a police station at Chauri Chaura in February 1922, prompting Gandhi to call off the Non-Cooperation Movement. Jallianwala Bagh (1919) preceded it, and Salt Satyagraha (1930) followed.</w:t>
        <w:br/>
        <w:t>📌 Exam Fact: A violent mob burnt a police station at Chauri Chaura in February 1922, prompting Gandhi to call off the Non-Cooperation Movement.</w:t>
        <w:br/>
        <w:t>🧠 Memory Hook: Chauri Chaura -&gt; Withdrawal of the Non-Cooperation Movement</w:t>
        <w:br/>
        <w:t>⚠️ Common Trap: Don't pick the most familiar-sounding option - match the specific fact asked.</w:t>
        <w:br/>
        <w:t>💎 PNC GK Pearl: Jallianwala Bagh (1919) preceded it, and Salt Satyagraha (1930) followed.</w:t>
      </w:r>
    </w:p>
    <w:p>
      <w:r>
        <w:t>Positive Marks: 1</w:t>
      </w:r>
    </w:p>
    <w:p>
      <w:r>
        <w:t>Negative Marks: 0.25</w:t>
      </w:r>
    </w:p>
    <w:p/>
    <w:p>
      <w:r>
        <w:t>Question: The 'Dandi March' started from which place?</w:t>
      </w:r>
    </w:p>
    <w:p>
      <w:r>
        <w:t>(a) Dandi</w:t>
      </w:r>
    </w:p>
    <w:p>
      <w:r>
        <w:t>(b) Phoenix Ashram</w:t>
      </w:r>
    </w:p>
    <w:p>
      <w:r>
        <w:t>(c) Sevagram</w:t>
      </w:r>
    </w:p>
    <w:p>
      <w:r>
        <w:t>(d) Sabarmati Ashram</w:t>
      </w:r>
    </w:p>
    <w:p>
      <w:r>
        <w:t>Answer: d</w:t>
      </w:r>
    </w:p>
    <w:p>
      <w:r>
        <w:t>Solution:</w:t>
        <w:br/>
        <w:t>✅ Correct Answer: d - Sabarmati Ashram</w:t>
        <w:br/>
        <w:t>🧠 Explanation: Gandhi began the Salt March on 12 March 1930 from Sabarmati Ashram in Ahmedabad and reached Dandi on 6 April. Sevagram was his later Wardha residence; Phoenix was the South African ashram.</w:t>
        <w:br/>
        <w:t>📌 Exam Fact: Gandhi began the Salt March on 12 March 1930 from Sabarmati Ashram in Ahmedabad and reached Dandi on 6 April.</w:t>
        <w:br/>
        <w:t>🧠 Memory Hook: Dandi March -&gt; Sabarmati Ashram</w:t>
        <w:br/>
        <w:t>⚠️ Common Trap: Don't pick the most familiar-sounding option - match the specific fact asked.</w:t>
        <w:br/>
        <w:t>💎 PNC GK Pearl: Sevagram was his later Wardha residence; Phoenix was the South African ashram.</w:t>
      </w:r>
    </w:p>
    <w:p>
      <w:r>
        <w:t>Positive Marks: 1</w:t>
      </w:r>
    </w:p>
    <w:p>
      <w:r>
        <w:t>Negative Marks: 0.25</w:t>
      </w:r>
    </w:p>
    <w:p/>
    <w:p>
      <w:r>
        <w:t>Question: Which Article of the Constitution provides for the election of the Vice-President?</w:t>
      </w:r>
    </w:p>
    <w:p>
      <w:r>
        <w:t>(a) Article 63</w:t>
      </w:r>
    </w:p>
    <w:p>
      <w:r>
        <w:t>(b) Article 76</w:t>
      </w:r>
    </w:p>
    <w:p>
      <w:r>
        <w:t>(c) Article 54</w:t>
      </w:r>
    </w:p>
    <w:p>
      <w:r>
        <w:t>(d) Article 66</w:t>
      </w:r>
    </w:p>
    <w:p>
      <w:r>
        <w:t>Answer: d</w:t>
      </w:r>
    </w:p>
    <w:p>
      <w:r>
        <w:t>Solution:</w:t>
        <w:br/>
        <w:t>✅ Correct Answer: d - Article 66</w:t>
        <w:br/>
        <w:t>🧠 Explanation: Article 66 deals with the election of the Vice-President by an electoral college of both Houses of Parliament. Article 54 covers the President's election, Article 63 establishes the Vice-President's office, Article 76 the Attorney-General.</w:t>
        <w:br/>
        <w:t>📌 Exam Fact: Article 66 deals with the election of the Vice-President by an electoral college of both Houses of Parliament.</w:t>
        <w:br/>
        <w:t>🧠 Memory Hook: President -&gt; Article 66</w:t>
        <w:br/>
        <w:t>⚠️ Common Trap: Don't pick the most familiar-sounding option - match the specific fact asked.</w:t>
        <w:br/>
        <w:t>💎 PNC GK Pearl: Article 54 covers the President's election, Article 63 establishes the Vice-President's office, Article 76 the Attorney-General.</w:t>
      </w:r>
    </w:p>
    <w:p>
      <w:r>
        <w:t>Positive Marks: 1</w:t>
      </w:r>
    </w:p>
    <w:p>
      <w:r>
        <w:t>Negative Marks: 0.25</w:t>
      </w:r>
    </w:p>
    <w:p/>
    <w:p>
      <w:r>
        <w:t>Question: The concept of 'welfare state' in the Indian Constitution is reflected in:</w:t>
      </w:r>
    </w:p>
    <w:p>
      <w:r>
        <w:t>(a) Directive Principles of State Policy</w:t>
      </w:r>
    </w:p>
    <w:p>
      <w:r>
        <w:t>(b) Fundamental Duties</w:t>
      </w:r>
    </w:p>
    <w:p>
      <w:r>
        <w:t>(c) Fundamental Rights</w:t>
      </w:r>
    </w:p>
    <w:p>
      <w:r>
        <w:t>(d) Preamble only</w:t>
      </w:r>
    </w:p>
    <w:p>
      <w:r>
        <w:t>Answer: a</w:t>
      </w:r>
    </w:p>
    <w:p>
      <w:r>
        <w:t>Solution:</w:t>
        <w:br/>
        <w:t>✅ Correct Answer: a - Directive Principles of State Policy</w:t>
        <w:br/>
        <w:t>🧠 Explanation: The Directive Principles (Part IV) direct the state to secure social and economic justice, making India a welfare state. Fundamental Rights protect individual liberties; Fundamental Duties (Part IVA) were added in 1976.</w:t>
        <w:br/>
        <w:t>📌 Exam Fact: The Directive Principles (Part IV) direct the state to secure social and economic justice, making India a welfare state.</w:t>
        <w:br/>
        <w:t>🧠 Memory Hook: welfare state -&gt; Directive Principles of State Policy</w:t>
        <w:br/>
        <w:t>⚠️ Common Trap: Don't pick the most familiar-sounding option - match the specific fact asked.</w:t>
        <w:br/>
        <w:t>💎 PNC GK Pearl: Fundamental Rights protect individual liberties; Fundamental Duties (Part IVA) were added in 1976.</w:t>
      </w:r>
    </w:p>
    <w:p>
      <w:r>
        <w:t>Positive Marks: 1</w:t>
      </w:r>
    </w:p>
    <w:p>
      <w:r>
        <w:t>Negative Marks: 0.25</w:t>
      </w:r>
    </w:p>
    <w:p/>
    <w:p>
      <w:r>
        <w:t>Question: The 'First Five Year Plan' of India was based on which model?</w:t>
      </w:r>
    </w:p>
    <w:p>
      <w:r>
        <w:t>(a) Mahalanobis model</w:t>
      </w:r>
    </w:p>
    <w:p>
      <w:r>
        <w:t>(b) Gandhian model</w:t>
      </w:r>
    </w:p>
    <w:p>
      <w:r>
        <w:t>(c) Nehru-Mahalanobis model</w:t>
      </w:r>
    </w:p>
    <w:p>
      <w:r>
        <w:t>(d) Harrod-Domar model</w:t>
      </w:r>
    </w:p>
    <w:p>
      <w:r>
        <w:t>Answer: d</w:t>
      </w:r>
    </w:p>
    <w:p>
      <w:r>
        <w:t>Solution:</w:t>
        <w:br/>
        <w:t>✅ Correct Answer: d - Harrod-Domar model</w:t>
        <w:br/>
        <w:t>🧠 Explanation: The First Five Year Plan (1951-56) was based on the Harrod-Domar growth model with emphasis on agriculture. The Second Plan (1956-61) adopted the Mahalanobis model focused on heavy industry.</w:t>
        <w:br/>
        <w:t>📌 Exam Fact: The First Five Year Plan (1951-56) was based on the Harrod-Domar growth model with emphasis on agriculture.</w:t>
        <w:br/>
        <w:t>🧠 Memory Hook: First Five Year Plan -&gt; Harrod-Domar model</w:t>
        <w:br/>
        <w:t>⚠️ Common Trap: Don't pick the most familiar-sounding option - match the specific fact asked.</w:t>
        <w:br/>
        <w:t>💎 PNC GK Pearl: The Second Plan (1956-61) adopted the Mahalanobis model focused on heavy industry.</w:t>
      </w:r>
    </w:p>
    <w:p>
      <w:r>
        <w:t>Positive Marks: 1</w:t>
      </w:r>
    </w:p>
    <w:p>
      <w:r>
        <w:t>Negative Marks: 0.25</w:t>
      </w:r>
    </w:p>
    <w:p/>
    <w:p>
      <w:r>
        <w:t>Question: The Bhoodan movement was started by:</w:t>
      </w:r>
    </w:p>
    <w:p>
      <w:r>
        <w:t>(a) Jaya Prakash Narayan</w:t>
      </w:r>
    </w:p>
    <w:p>
      <w:r>
        <w:t>(b) B.R. Ambedkar</w:t>
      </w:r>
    </w:p>
    <w:p>
      <w:r>
        <w:t>(c) Vinoba Bhave</w:t>
      </w:r>
    </w:p>
    <w:p>
      <w:r>
        <w:t>(d) Acharya Kripalani</w:t>
      </w:r>
    </w:p>
    <w:p>
      <w:r>
        <w:t>Answer: c</w:t>
      </w:r>
    </w:p>
    <w:p>
      <w:r>
        <w:t>Solution:</w:t>
        <w:br/>
        <w:t>✅ Correct Answer: c - Vinoba Bhave</w:t>
        <w:br/>
        <w:t>🧠 Explanation: Vinoba Bhave launched the Bhoodan (land-gift) movement in 1951 at Pochampally, Telangana, urging landlords to donate land to the landless. J.P. Narayan led the later Total Revolution movement (1974).</w:t>
        <w:br/>
        <w:t>📌 Exam Fact: Vinoba Bhave launched the Bhoodan (land-gift) movement in 1951 at Pochampally, Telangana, urging landlords to donate land to the landless.</w:t>
        <w:br/>
        <w:t>🧠 Memory Hook: Bhoodan -&gt; Vinoba Bhave</w:t>
        <w:br/>
        <w:t>⚠️ Common Trap: Don't pick the most familiar-sounding option - match the specific fact asked.</w:t>
        <w:br/>
        <w:t>💎 PNC GK Pearl: J.P. Narayan led the later Total Revolution movement (1974).</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