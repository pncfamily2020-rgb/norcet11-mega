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'अन्न' शब्द का पर्यायवाची है:</w:t>
      </w:r>
    </w:p>
    <w:p>
      <w:r>
        <w:t>(a) भोजन</w:t>
      </w:r>
    </w:p>
    <w:p>
      <w:r>
        <w:t>(b) वस्त्र</w:t>
      </w:r>
    </w:p>
    <w:p>
      <w:r>
        <w:t>(c) जल</w:t>
      </w:r>
    </w:p>
    <w:p>
      <w:r>
        <w:t>(d) वायु</w:t>
      </w:r>
    </w:p>
    <w:p>
      <w:r>
        <w:t>Answer: a</w:t>
      </w:r>
    </w:p>
    <w:p>
      <w:r>
        <w:t>Solution:</w:t>
        <w:br/>
        <w:t>✅ सही उत्तर: a - भोजन</w:t>
        <w:br/>
        <w:t>🧠 नियम (Rule): अन्न के पर्यायवाची: भोजन, आहार, खाद्य, अन्न। वस्त्र = कपड़ा, जल = पानी, वायु = हवा - ये जीवन की अन्य आवश्यकताएँ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अन्न के पर्यायवाची: भोजन, आहार, खाद्य, अन्न। वस्त्र = कपड़ा, जल = पानी, वायु = हवा - ये जीवन की अ...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'नदी' का पर्यायवाची शब्द है:</w:t>
      </w:r>
    </w:p>
    <w:p>
      <w:r>
        <w:t>(a) सागर</w:t>
      </w:r>
    </w:p>
    <w:p>
      <w:r>
        <w:t>(b) सरिता</w:t>
      </w:r>
    </w:p>
    <w:p>
      <w:r>
        <w:t>(c) ताल</w:t>
      </w:r>
    </w:p>
    <w:p>
      <w:r>
        <w:t>(d) कूप</w:t>
      </w:r>
    </w:p>
    <w:p>
      <w:r>
        <w:t>Answer: b</w:t>
      </w:r>
    </w:p>
    <w:p>
      <w:r>
        <w:t>Solution:</w:t>
        <w:br/>
        <w:t>✅ सही उत्तर: b - सरिता</w:t>
        <w:br/>
        <w:t>🧠 नियम (Rule): नदी के पर्यायवाची: सरिता, नद, तटिनी, स्रोतस्विनी। सागर = समुद्र, ताल = झील, कूप = कुआँ।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नदी के पर्यायवाची: सरिता, नद, तटिनी, स्रोतस्विनी। सागर = समुद्र, ताल = झील, कूप = कुआँ।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'शांत' शब्द का विलोम है:</w:t>
      </w:r>
    </w:p>
    <w:p>
      <w:r>
        <w:t>(a) निश्चल</w:t>
      </w:r>
    </w:p>
    <w:p>
      <w:r>
        <w:t>(b) स्थिर</w:t>
      </w:r>
    </w:p>
    <w:p>
      <w:r>
        <w:t>(c) अशांत</w:t>
      </w:r>
    </w:p>
    <w:p>
      <w:r>
        <w:t>(d) मौन</w:t>
      </w:r>
    </w:p>
    <w:p>
      <w:r>
        <w:t>Answer: c</w:t>
      </w:r>
    </w:p>
    <w:p>
      <w:r>
        <w:t>Solution:</w:t>
        <w:br/>
        <w:t>✅ सही उत्तर: c - अशांत</w:t>
        <w:br/>
        <w:t>🧠 नियम (Rule): शांत का विलोम 'अशांत' (व्याकुल/उत्तेजित) है। निश्चल, स्थिर, मौन शांति के पर्याय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शांत का विलोम 'अशांत' (व्याकुल/उत्तेजित) है। निश्चल, स्थिर, मौन शांति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'उत्थान' शब्द का विलोम है:</w:t>
      </w:r>
    </w:p>
    <w:p>
      <w:r>
        <w:t>(a) उन्नति</w:t>
      </w:r>
    </w:p>
    <w:p>
      <w:r>
        <w:t>(b) विकास</w:t>
      </w:r>
    </w:p>
    <w:p>
      <w:r>
        <w:t>(c) प्रगति</w:t>
      </w:r>
    </w:p>
    <w:p>
      <w:r>
        <w:t>(d) पतन</w:t>
      </w:r>
    </w:p>
    <w:p>
      <w:r>
        <w:t>Answer: d</w:t>
      </w:r>
    </w:p>
    <w:p>
      <w:r>
        <w:t>Solution:</w:t>
        <w:br/>
        <w:t>✅ सही उत्तर: d - पतन</w:t>
        <w:br/>
        <w:t>🧠 नियम (Rule): उत्थान (उठना/वृद्धि) का विलोम 'पतन' (गिरना/ह्रास) है। उन्नति, विकास, प्रगति उत्थान के पर्याय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उत्थान (उठना/वृद्धि) का विलोम 'पतन' (गिरना/ह्रास) है। उन्नति, विकास, प्रगति उत्थान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'मनुष्य' शब्द का बहुवचन है:</w:t>
      </w:r>
    </w:p>
    <w:p>
      <w:r>
        <w:t>(a) मनुष्य</w:t>
      </w:r>
    </w:p>
    <w:p>
      <w:r>
        <w:t>(b) मनुष्यों</w:t>
      </w:r>
    </w:p>
    <w:p>
      <w:r>
        <w:t>(c) मनुष्यगण</w:t>
      </w:r>
    </w:p>
    <w:p>
      <w:r>
        <w:t>(d) मानव</w:t>
      </w:r>
    </w:p>
    <w:p>
      <w:r>
        <w:t>Answer: a</w:t>
      </w:r>
    </w:p>
    <w:p>
      <w:r>
        <w:t>Solution:</w:t>
        <w:br/>
        <w:t>✅ सही उत्तर: a - मनुष्य</w:t>
        <w:br/>
        <w:t>🧠 नियम (Rule): 'मनुष्य' का बहुवचन भी 'मनुष्य' होता है (जैसे - सभी मनुष्य समान हैं)। मनुष्यों संबंध कारक रूप है, मानव पर्यायवाची।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'मनुष्य' का बहुवचन भी 'मनुष्य' होता है (जैसे - सभी मनुष्य समान हैं)। मनुष्यों संबंध कारक रूप है,...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'कहानी' शब्द का बहुवचन है:</w:t>
      </w:r>
    </w:p>
    <w:p>
      <w:r>
        <w:t>(a) कहानी</w:t>
      </w:r>
    </w:p>
    <w:p>
      <w:r>
        <w:t>(b) कहानियाँ</w:t>
      </w:r>
    </w:p>
    <w:p>
      <w:r>
        <w:t>(c) कहानियों</w:t>
      </w:r>
    </w:p>
    <w:p>
      <w:r>
        <w:t>(d) कहानियां</w:t>
      </w:r>
    </w:p>
    <w:p>
      <w:r>
        <w:t>Answer: b</w:t>
      </w:r>
    </w:p>
    <w:p>
      <w:r>
        <w:t>Solution:</w:t>
        <w:br/>
        <w:t>✅ सही उत्तर: b - कहानियाँ</w:t>
        <w:br/>
        <w:t>🧠 नियम (Rule): कहानी का बहुवचन 'कहानियाँ' है (ई → इयाँ)। कहानियों संबंध कारक रूप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कहानी का बहुवचन 'कहानियाँ' है (ई → इयाँ)। कहानियों संबंध कारक रूप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'गिरीश' का संधि-विच्छेद है:</w:t>
      </w:r>
    </w:p>
    <w:p>
      <w:r>
        <w:t>(a) गिर + ईश</w:t>
      </w:r>
    </w:p>
    <w:p>
      <w:r>
        <w:t>(b) गिरी + श</w:t>
      </w:r>
    </w:p>
    <w:p>
      <w:r>
        <w:t>(c) गिरि + ईश</w:t>
      </w:r>
    </w:p>
    <w:p>
      <w:r>
        <w:t>(d) गिरिश</w:t>
      </w:r>
    </w:p>
    <w:p>
      <w:r>
        <w:t>Answer: c</w:t>
      </w:r>
    </w:p>
    <w:p>
      <w:r>
        <w:t>Solution:</w:t>
        <w:br/>
        <w:t>✅ सही उत्तर: c - गिरि + ईश</w:t>
        <w:br/>
        <w:t>🧠 नियम (Rule): गिरीश = गिरि + ईश (इ + ई = ई, दीर्घ संधि)। गिरि = पर्वत, ईश = स्वामी, अर्थात पर्वतों का स्वामी (शिव)।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गिरीश = गिरि + ईश (इ + ई = ई, दीर्घ संधि)। गिरि = पर्वत, ईश = स्वामी, अर्थात पर्वतों का स्वामी (श...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'महोदय' शब्द में कौन-सी संधि है?</w:t>
      </w:r>
    </w:p>
    <w:p>
      <w:r>
        <w:t>(a) दीर्घ संधि</w:t>
      </w:r>
    </w:p>
    <w:p>
      <w:r>
        <w:t>(b) वृद्धि संधि</w:t>
      </w:r>
    </w:p>
    <w:p>
      <w:r>
        <w:t>(c) यण संधि</w:t>
      </w:r>
    </w:p>
    <w:p>
      <w:r>
        <w:t>(d) गुण संधि</w:t>
      </w:r>
    </w:p>
    <w:p>
      <w:r>
        <w:t>Answer: d</w:t>
      </w:r>
    </w:p>
    <w:p>
      <w:r>
        <w:t>Solution:</w:t>
        <w:br/>
        <w:t>✅ सही उत्तर: d - गुण संधि</w:t>
        <w:br/>
        <w:t>🧠 नियम (Rule): महोदय = महा + उदय (आ + उ = ओ, गुण संधि)। गुण संधि में आ/आ + इ/उ = ए/ओ।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महोदय = महा + उदय (आ + उ = ओ, गुण संधि)। गुण संधि में आ/आ + इ/उ = ए/ओ।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'उपनिवेश' शब्द में कौन-सा उपसर्ग है?</w:t>
      </w:r>
    </w:p>
    <w:p>
      <w:r>
        <w:t>(a) उप</w:t>
      </w:r>
    </w:p>
    <w:p>
      <w:r>
        <w:t>(b) उपनि</w:t>
      </w:r>
    </w:p>
    <w:p>
      <w:r>
        <w:t>(c) उ</w:t>
      </w:r>
    </w:p>
    <w:p>
      <w:r>
        <w:t>(d) निवेश</w:t>
      </w:r>
    </w:p>
    <w:p>
      <w:r>
        <w:t>Answer: a</w:t>
      </w:r>
    </w:p>
    <w:p>
      <w:r>
        <w:t>Solution:</w:t>
        <w:br/>
        <w:t>✅ सही उत्तर: a - उप</w:t>
        <w:br/>
        <w:t>🧠 नियम (Rule): उपनिवेश = उप + निवेश। 'उप' उपसर्ग से बने शब्द: उपनिवेश, उपदेश, उपकार, उपयोग।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उपनिवेश = उप + निवेश। 'उप' उपसर्ग से बने शब्द: उपनिवेश, उपदेश, उपकार, उपयोग।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'आक्रमण' शब्द में कौन-सा उपसर्ग है?</w:t>
      </w:r>
    </w:p>
    <w:p>
      <w:r>
        <w:t>(a) आक्र</w:t>
      </w:r>
    </w:p>
    <w:p>
      <w:r>
        <w:t>(b) आ</w:t>
      </w:r>
    </w:p>
    <w:p>
      <w:r>
        <w:t>(c) आक</w:t>
      </w:r>
    </w:p>
    <w:p>
      <w:r>
        <w:t>(d) क्रम</w:t>
      </w:r>
    </w:p>
    <w:p>
      <w:r>
        <w:t>Answer: b</w:t>
      </w:r>
    </w:p>
    <w:p>
      <w:r>
        <w:t>Solution:</w:t>
        <w:br/>
        <w:t>✅ सही उत्तर: b - आ</w:t>
        <w:br/>
        <w:t>🧠 नियम (Rule): आक्रमण = आ + क्रमण। 'आ' उपसर्ग का अर्थ है समीप/तक - आक्रमण, आगमन, आचरण, आदेश।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आक्रमण = आ + क्रमण। 'आ' उपसर्ग का अर्थ है समीप/तक - आक्रमण, आगमन, आचरण, आदेश।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'घोड़ा' शब्द का स्त्रीलिंग है:</w:t>
      </w:r>
    </w:p>
    <w:p>
      <w:r>
        <w:t>(a) घोड़ा</w:t>
      </w:r>
    </w:p>
    <w:p>
      <w:r>
        <w:t>(b) अश्वा</w:t>
      </w:r>
    </w:p>
    <w:p>
      <w:r>
        <w:t>(c) घोड़ी</w:t>
      </w:r>
    </w:p>
    <w:p>
      <w:r>
        <w:t>(d) घुड़सवार</w:t>
      </w:r>
    </w:p>
    <w:p>
      <w:r>
        <w:t>Answer: c</w:t>
      </w:r>
    </w:p>
    <w:p>
      <w:r>
        <w:t>Solution:</w:t>
        <w:br/>
        <w:t>✅ सही उत्तर: c - घोड़ी</w:t>
        <w:br/>
        <w:t>🧠 नियम (Rule): घोड़ा का स्त्रीलिंग 'घोड़ी' है। अश्वा अश्व का स्त्रीलिंग रूप है, घुड़सवार सवार को कहते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घोड़ा का स्त्रीलिंग 'घोड़ी' है। अश्वा अश्व का स्त्रीलिंग रूप है, घुड़सवार सवार को कहते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'शेर' शब्द का स्त्रीलिंग है:</w:t>
      </w:r>
    </w:p>
    <w:p>
      <w:r>
        <w:t>(a) शेरिणी</w:t>
      </w:r>
    </w:p>
    <w:p>
      <w:r>
        <w:t>(b) शार्दूली</w:t>
      </w:r>
    </w:p>
    <w:p>
      <w:r>
        <w:t>(c) सिंह</w:t>
      </w:r>
    </w:p>
    <w:p>
      <w:r>
        <w:t>(d) शेरनी</w:t>
      </w:r>
    </w:p>
    <w:p>
      <w:r>
        <w:t>Answer: d</w:t>
      </w:r>
    </w:p>
    <w:p>
      <w:r>
        <w:t>Solution:</w:t>
        <w:br/>
        <w:t>✅ सही उत्तर: d - शेरनी</w:t>
        <w:br/>
        <w:t>🧠 नियम (Rule): शेर का स्त्रीलिंग 'शेरनी' है। सिंह शेर का तत्सम रूप है, शेरिणी प्रचलित नहीं।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शेर का स्त्रीलिंग 'शेरनी' है। सिंह शेर का तत्सम रूप है, शेरिणी प्रचलित नहीं।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'स्वर्ण' शब्द का पर्यायवाची नहीं है:</w:t>
      </w:r>
    </w:p>
    <w:p>
      <w:r>
        <w:t>(a) रजत</w:t>
      </w:r>
    </w:p>
    <w:p>
      <w:r>
        <w:t>(b) कनक</w:t>
      </w:r>
    </w:p>
    <w:p>
      <w:r>
        <w:t>(c) हेम</w:t>
      </w:r>
    </w:p>
    <w:p>
      <w:r>
        <w:t>(d) सुवर्ण</w:t>
      </w:r>
    </w:p>
    <w:p>
      <w:r>
        <w:t>Answer: a</w:t>
      </w:r>
    </w:p>
    <w:p>
      <w:r>
        <w:t>Solution:</w:t>
        <w:br/>
        <w:t>✅ सही उत्तर: a - रजत</w:t>
        <w:br/>
        <w:t>🧠 नियम (Rule): कनक, हेम, सुवर्ण, कांचन सभी स्वर्ण (सोना) के पर्यायवाची हैं। रजत = चाँदी, स्वर्ण नहीं।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कनक, हेम, सुवर्ण, कांचन सभी स्वर्ण (सोना) के पर्यायवाची हैं। रजत = चाँदी, स्वर्ण नहीं।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'आदि' शब्द का विलोम है:</w:t>
      </w:r>
    </w:p>
    <w:p>
      <w:r>
        <w:t>(a) प्रारंभ</w:t>
      </w:r>
    </w:p>
    <w:p>
      <w:r>
        <w:t>(b) अंत</w:t>
      </w:r>
    </w:p>
    <w:p>
      <w:r>
        <w:t>(c) शुरुआत</w:t>
      </w:r>
    </w:p>
    <w:p>
      <w:r>
        <w:t>(d) आरंभ</w:t>
      </w:r>
    </w:p>
    <w:p>
      <w:r>
        <w:t>Answer: b</w:t>
      </w:r>
    </w:p>
    <w:p>
      <w:r>
        <w:t>Solution:</w:t>
        <w:br/>
        <w:t>✅ सही उत्तर: b - अंत</w:t>
        <w:br/>
        <w:t>🧠 नियम (Rule): आदि (शुरुआत) का विलोम 'अंत' (समाप्ति) है। प्रारंभ, शुरुआत, आरंभ आदि के पर्याय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आदि (शुरुआत) का विलोम 'अंत' (समाप्ति) है। प्रारंभ, शुरुआत, आरंभ आदि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'नवीन' शब्द का विलोम है:</w:t>
      </w:r>
    </w:p>
    <w:p>
      <w:r>
        <w:t>(a) नया</w:t>
      </w:r>
    </w:p>
    <w:p>
      <w:r>
        <w:t>(b) ताज़ा</w:t>
      </w:r>
    </w:p>
    <w:p>
      <w:r>
        <w:t>(c) पुरातन</w:t>
      </w:r>
    </w:p>
    <w:p>
      <w:r>
        <w:t>(d) अभिनव</w:t>
      </w:r>
    </w:p>
    <w:p>
      <w:r>
        <w:t>Answer: c</w:t>
      </w:r>
    </w:p>
    <w:p>
      <w:r>
        <w:t>Solution:</w:t>
        <w:br/>
        <w:t>✅ सही उत्तर: c - पुरातन</w:t>
        <w:br/>
        <w:t>🧠 नियम (Rule): नवीन (नया) का विलोम 'पुरातन' (पुराना) है। नया, ताज़ा, अभिनव नवीन के पर्याय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नवीन (नया) का विलोम 'पुरातन' (पुराना) है। नया, ताज़ा, अभिनव नवीन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'रोटी' शब्द का तत्सम रूप है:</w:t>
      </w:r>
    </w:p>
    <w:p>
      <w:r>
        <w:t>(a) रोटी</w:t>
      </w:r>
    </w:p>
    <w:p>
      <w:r>
        <w:t>(b) रोटिक</w:t>
      </w:r>
    </w:p>
    <w:p>
      <w:r>
        <w:t>(c) आहार</w:t>
      </w:r>
    </w:p>
    <w:p>
      <w:r>
        <w:t>(d) रोटिका</w:t>
      </w:r>
    </w:p>
    <w:p>
      <w:r>
        <w:t>Answer: d</w:t>
      </w:r>
    </w:p>
    <w:p>
      <w:r>
        <w:t>Solution:</w:t>
        <w:br/>
        <w:t>✅ सही उत्तर: d - रोटिका</w:t>
        <w:br/>
        <w:t>🧠 नियम (Rule): रोटी (तद्भव) का तत्सम रूप 'रोटिका' है। रोटिक = रोटी बनाने वाला।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रोटी (तद्भव) का तत्सम रूप 'रोटिका' है। रोटिक = रोटी बनाने वाला।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'बेटी' शब्द का तत्सम रूप है:</w:t>
      </w:r>
    </w:p>
    <w:p>
      <w:r>
        <w:t>(a) पुत्री</w:t>
      </w:r>
    </w:p>
    <w:p>
      <w:r>
        <w:t>(b) बालिका</w:t>
      </w:r>
    </w:p>
    <w:p>
      <w:r>
        <w:t>(c) कन्या</w:t>
      </w:r>
    </w:p>
    <w:p>
      <w:r>
        <w:t>(d) दुहिता</w:t>
      </w:r>
    </w:p>
    <w:p>
      <w:r>
        <w:t>Answer: a</w:t>
      </w:r>
    </w:p>
    <w:p>
      <w:r>
        <w:t>Solution:</w:t>
        <w:br/>
        <w:t>✅ सही उत्तर: a - पुत्री</w:t>
        <w:br/>
        <w:t>🧠 नियम (Rule): बेटी (तद्भव) का तत्सम रूप 'पुत्री' है। कन्या, दुहिता, बालिका पर्याय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बेटी (तद्भव) का तत्सम रूप 'पुत्री' है। कन्या, दुहिता, बालिका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'वृक्ष' शब्द का तद्भव रूप है:</w:t>
      </w:r>
    </w:p>
    <w:p>
      <w:r>
        <w:t>(a) पौधा</w:t>
      </w:r>
    </w:p>
    <w:p>
      <w:r>
        <w:t>(b) पेड़</w:t>
      </w:r>
    </w:p>
    <w:p>
      <w:r>
        <w:t>(c) वनस्पति</w:t>
      </w:r>
    </w:p>
    <w:p>
      <w:r>
        <w:t>(d) झाड़ी</w:t>
      </w:r>
    </w:p>
    <w:p>
      <w:r>
        <w:t>Answer: b</w:t>
      </w:r>
    </w:p>
    <w:p>
      <w:r>
        <w:t>Solution:</w:t>
        <w:br/>
        <w:t>✅ सही उत्तर: b - पेड़</w:t>
        <w:br/>
        <w:t>🧠 नियम (Rule): वृक्ष (तत्सम) का तद्भव रूप 'पेड़' है। पौधा छोटा पेड़, वनस्पति सामान्य शब्द, झाड़ी छोटा वृक्ष।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वृक्ष (तत्सम) का तद्भव रूप 'पेड़' है। पौधा छोटा पेड़, वनस्पति सामान्य शब्द, झाड़ी छोटा वृक्ष।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'गृह' शब्द का तद्भव रूप है:</w:t>
      </w:r>
    </w:p>
    <w:p>
      <w:r>
        <w:t>(a) मकान</w:t>
      </w:r>
    </w:p>
    <w:p>
      <w:r>
        <w:t>(b) निवास</w:t>
      </w:r>
    </w:p>
    <w:p>
      <w:r>
        <w:t>(c) घर</w:t>
      </w:r>
    </w:p>
    <w:p>
      <w:r>
        <w:t>(d) भवन</w:t>
      </w:r>
    </w:p>
    <w:p>
      <w:r>
        <w:t>Answer: c</w:t>
      </w:r>
    </w:p>
    <w:p>
      <w:r>
        <w:t>Solution:</w:t>
        <w:br/>
        <w:t>✅ सही उत्तर: c - घर</w:t>
        <w:br/>
        <w:t>🧠 नियम (Rule): गृह (तत्सम) का तद्भव रूप 'घर' है। मकान, निवास, भवन पर्यायवाची हैं पर तद्भव नहीं।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गृह (तत्सम) का तद्भव रूप 'घर' है। मकान, निवास, भवन पर्यायवाची हैं पर तद्भव नहीं।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'पुस्तकालय' शब्द में कौन-सा समास है?</w:t>
      </w:r>
    </w:p>
    <w:p>
      <w:r>
        <w:t>(a) कर्मधारय</w:t>
      </w:r>
    </w:p>
    <w:p>
      <w:r>
        <w:t>(b) द्वंद्व</w:t>
      </w:r>
    </w:p>
    <w:p>
      <w:r>
        <w:t>(c) बहुव्रीहि</w:t>
      </w:r>
    </w:p>
    <w:p>
      <w:r>
        <w:t>(d) तत्पुरुष</w:t>
      </w:r>
    </w:p>
    <w:p>
      <w:r>
        <w:t>Answer: d</w:t>
      </w:r>
    </w:p>
    <w:p>
      <w:r>
        <w:t>Solution:</w:t>
        <w:br/>
        <w:t>✅ सही उत्तर: d - तत्पुरुष</w:t>
        <w:br/>
        <w:t>🧠 नियम (Rule): पुस्तकालय = पुस्तकों का आलय (घर) - संबंध तत्पुरुष समास है। इसमें उत्तर पद 'आलय' प्रधान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पुस्तकालय = पुस्तकों का आलय (घर) - संबंध तत्पुरुष समास है। इसमें उत्तर पद 'आलय' प्रधान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