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'मनुष्यता' शब्द में प्रयुक्त प्रत्यय है:</w:t>
      </w:r>
    </w:p>
    <w:p>
      <w:r>
        <w:t>(a) ता</w:t>
      </w:r>
    </w:p>
    <w:p>
      <w:r>
        <w:t>(b) मनुष्य</w:t>
      </w:r>
    </w:p>
    <w:p>
      <w:r>
        <w:t>(c) त</w:t>
      </w:r>
    </w:p>
    <w:p>
      <w:r>
        <w:t>(d) ष्यता</w:t>
      </w:r>
    </w:p>
    <w:p>
      <w:r>
        <w:t>Answer: a</w:t>
      </w:r>
    </w:p>
    <w:p>
      <w:r>
        <w:t>Solution:</w:t>
        <w:br/>
        <w:t>✅ सही उत्तर: a - ता</w:t>
        <w:br/>
        <w:t>🧠 नियम (Rule): 'मनुष्यता' में प्रत्यय 'ता' है — 'मनुष्य + ता = मनुष्यता'। 'ता' प्रत्यय भाव या अवस्था का बोध कराता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'मनुष्यता' में प्रत्यय 'ता' है — 'मनुष्य + ता = मनुष्यता'। 'ता' प्रत्यय भाव या अवस्था का बोध करात...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'लड़कपन' शब्द में प्रयुक्त प्रत्यय है:</w:t>
      </w:r>
    </w:p>
    <w:p>
      <w:r>
        <w:t>(a) लड़क</w:t>
      </w:r>
    </w:p>
    <w:p>
      <w:r>
        <w:t>(b) पन</w:t>
      </w:r>
    </w:p>
    <w:p>
      <w:r>
        <w:t>(c) कपन</w:t>
      </w:r>
    </w:p>
    <w:p>
      <w:r>
        <w:t>(d) अपन</w:t>
      </w:r>
    </w:p>
    <w:p>
      <w:r>
        <w:t>Answer: b</w:t>
      </w:r>
    </w:p>
    <w:p>
      <w:r>
        <w:t>Solution:</w:t>
        <w:br/>
        <w:t>✅ सही उत्तर: b - पन</w:t>
        <w:br/>
        <w:t>🧠 नियम (Rule): 'लड़कपन' में प्रत्यय 'पन' है — 'लड़का + पन = लड़कपन'। 'पन' प्रत्यय अवस्था या भाव का बोध कराता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'लड़कपन' में प्रत्यय 'पन' है — 'लड़का + पन = लड़कपन'। 'पन' प्रत्यय अवस्था या भाव का बोध कराता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'गायक' शब्द में प्रयुक्त प्रत्यय है:</w:t>
      </w:r>
    </w:p>
    <w:p>
      <w:r>
        <w:t>(a) गाय</w:t>
      </w:r>
    </w:p>
    <w:p>
      <w:r>
        <w:t>(b) क</w:t>
      </w:r>
    </w:p>
    <w:p>
      <w:r>
        <w:t>(c) अक</w:t>
      </w:r>
    </w:p>
    <w:p>
      <w:r>
        <w:t>(d) यक</w:t>
      </w:r>
    </w:p>
    <w:p>
      <w:r>
        <w:t>Answer: c</w:t>
      </w:r>
    </w:p>
    <w:p>
      <w:r>
        <w:t>Solution:</w:t>
        <w:br/>
        <w:t>✅ सही उत्तर: c - अक</w:t>
        <w:br/>
        <w:t>🧠 नियम (Rule): 'गायक' में प्रत्यय 'अक' है — 'गा + अक = गायक'। 'अक' प्रत्यय कर्ता (क्रिया करने वाले) का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'गायक' में प्रत्यय 'अक' है — 'गा + अक = गायक'। 'अक' प्रत्यय कर्ता (क्रिया करने वाले) का भाव देता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'पठनीय' शब्द में प्रयुक्त प्रत्यय है:</w:t>
      </w:r>
    </w:p>
    <w:p>
      <w:r>
        <w:t>(a) पठ</w:t>
      </w:r>
    </w:p>
    <w:p>
      <w:r>
        <w:t>(b) अनीय</w:t>
      </w:r>
    </w:p>
    <w:p>
      <w:r>
        <w:t>(c) य</w:t>
      </w:r>
    </w:p>
    <w:p>
      <w:r>
        <w:t>(d) नीय</w:t>
      </w:r>
    </w:p>
    <w:p>
      <w:r>
        <w:t>Answer: d</w:t>
      </w:r>
    </w:p>
    <w:p>
      <w:r>
        <w:t>Solution:</w:t>
        <w:br/>
        <w:t>✅ सही उत्तर: d - नीय</w:t>
        <w:br/>
        <w:t>🧠 नियम (Rule): 'पठनीय' में प्रत्यय 'नीय' है — 'पढ़ + नीय = पठनीय'। 'नीय' प्रत्यय 'योग्य' का भाव देता है, अर्थात पढ़ने योग्य।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'पठनीय' में प्रत्यय 'नीय' है — 'पढ़ + नीय = पठनीय'। 'नीय' प्रत्यय 'योग्य' का भाव देता है, अर्थात...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'भुलक्कड़' शब्द में प्रयुक्त प्रत्यय है:</w:t>
      </w:r>
    </w:p>
    <w:p>
      <w:r>
        <w:t>(a) अक्कड़</w:t>
      </w:r>
    </w:p>
    <w:p>
      <w:r>
        <w:t>(b) भुल</w:t>
      </w:r>
    </w:p>
    <w:p>
      <w:r>
        <w:t>(c) क्कड़</w:t>
      </w:r>
    </w:p>
    <w:p>
      <w:r>
        <w:t>(d) कड़</w:t>
      </w:r>
    </w:p>
    <w:p>
      <w:r>
        <w:t>Answer: a</w:t>
      </w:r>
    </w:p>
    <w:p>
      <w:r>
        <w:t>Solution:</w:t>
        <w:br/>
        <w:t>✅ सही उत्तर: a - अक्कड़</w:t>
        <w:br/>
        <w:t>🧠 नियम (Rule): 'भुलक्कड़' में प्रत्यय 'अक्कड़' है — 'भूलना + अक्कड़ = भुलक्कड़'। 'अक्कड़' प्रत्यय आदत या स्वभाव का भाव देता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'भुलक्कड़' में प्रत्यय 'अक्कड़' है — 'भूलना + अक्कड़ = भुलक्कड़'। 'अक्कड़' प्रत्यय आदत या स्वभाव...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'सरलता' शब्द में प्रयुक्त प्रत्यय है:</w:t>
      </w:r>
    </w:p>
    <w:p>
      <w:r>
        <w:t>(a) सरल</w:t>
      </w:r>
    </w:p>
    <w:p>
      <w:r>
        <w:t>(b) ता</w:t>
      </w:r>
    </w:p>
    <w:p>
      <w:r>
        <w:t>(c) लता</w:t>
      </w:r>
    </w:p>
    <w:p>
      <w:r>
        <w:t>(d) त</w:t>
      </w:r>
    </w:p>
    <w:p>
      <w:r>
        <w:t>Answer: b</w:t>
      </w:r>
    </w:p>
    <w:p>
      <w:r>
        <w:t>Solution:</w:t>
        <w:br/>
        <w:t>✅ सही उत्तर: b - ता</w:t>
        <w:br/>
        <w:t>🧠 नियम (Rule): 'सरलता' में प्रत्यय 'ता' है — 'सरल + ता = सरलता'। 'ता' प्रत्यय भाववाचक संज्ञा बनाता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'सरलता' में प्रत्यय 'ता' है — 'सरल + ता = सरलता'। 'ता' प्रत्यय भाववाचक संज्ञा बनाता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'लोकोक्ति 'उल्टा चोर कोतवाल को डाँटे' का अर्थ है:</w:t>
      </w:r>
    </w:p>
    <w:p>
      <w:r>
        <w:t>(a) चोर पकड़ा गया</w:t>
      </w:r>
    </w:p>
    <w:p>
      <w:r>
        <w:t>(b) कोतवाल डाँटता है</w:t>
      </w:r>
    </w:p>
    <w:p>
      <w:r>
        <w:t>(c) दोषी ही निर्दोष पर चिल्लाए</w:t>
      </w:r>
    </w:p>
    <w:p>
      <w:r>
        <w:t>(d) झूठा आरोप</w:t>
      </w:r>
    </w:p>
    <w:p>
      <w:r>
        <w:t>Answer: c</w:t>
      </w:r>
    </w:p>
    <w:p>
      <w:r>
        <w:t>Solution:</w:t>
        <w:br/>
        <w:t>✅ सही उत्तर: c - दोषी ही निर्दोष पर चिल्लाए</w:t>
        <w:br/>
        <w:t>🧠 नियम (Rule): 'उल्टा चोर कोतवाल को डाँटे' का अर्थ है — अपराधी ही दूसरे पर दोषारोपण करे। यह लोकोक्ति उलटे आरोप की स्थिति दर्शाती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'उल्टा चोर कोतवाल को डाँटे' का अर्थ है — अपराधी ही दूसरे पर दोषारोपण करे। यह लोकोक्ति उलटे आरोप क...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लोकोक्ति 'अंधों में काना राजा' का अर्थ है:</w:t>
      </w:r>
    </w:p>
    <w:p>
      <w:r>
        <w:t>(a) अंधा राजा</w:t>
      </w:r>
    </w:p>
    <w:p>
      <w:r>
        <w:t>(b) काना व्यक्ति</w:t>
      </w:r>
    </w:p>
    <w:p>
      <w:r>
        <w:t>(c) राज्य पर अंधकार</w:t>
      </w:r>
    </w:p>
    <w:p>
      <w:r>
        <w:t>(d) मूर्खों में थोड़ा जानने वाला भी श्रेष्ठ</w:t>
      </w:r>
    </w:p>
    <w:p>
      <w:r>
        <w:t>Answer: d</w:t>
      </w:r>
    </w:p>
    <w:p>
      <w:r>
        <w:t>Solution:</w:t>
        <w:br/>
        <w:t>✅ सही उत्तर: d - मूर्खों में थोड़ा जानने वाला भी श्रेष्ठ</w:t>
        <w:br/>
        <w:t>🧠 नियम (Rule): 'अंधों में काना राजा' का अर्थ है — जहाँ सब अयोग्य हों, वहाँ थोड़ा-सा योग्य भी सर्वश्रेष्ठ माना जाता है। यह सापेक्ष श्रेष्ठता दर्शाती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'अंधों में काना राजा' का अर्थ है — जहाँ सब अयोग्य हों, वहाँ थोड़ा-सा योग्य भी सर्वश्रेष्ठ माना जा...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लोकोक्ति 'एक पंथ दो काज' का अर्थ है:</w:t>
      </w:r>
    </w:p>
    <w:p>
      <w:r>
        <w:t>(a) एक काम से दो लाभ</w:t>
      </w:r>
    </w:p>
    <w:p>
      <w:r>
        <w:t>(b) दो रास्ते</w:t>
      </w:r>
    </w:p>
    <w:p>
      <w:r>
        <w:t>(c) दो काम अधूरे</w:t>
      </w:r>
    </w:p>
    <w:p>
      <w:r>
        <w:t>(d) एक ही रास्ता</w:t>
      </w:r>
    </w:p>
    <w:p>
      <w:r>
        <w:t>Answer: a</w:t>
      </w:r>
    </w:p>
    <w:p>
      <w:r>
        <w:t>Solution:</w:t>
        <w:br/>
        <w:t>✅ सही उत्तर: a - एक काम से दो लाभ</w:t>
        <w:br/>
        <w:t>🧠 नियम (Rule): 'एक पंथ दो काज' का अर्थ है — एक ही कार्य से दो उद्देश्य सिद्ध हो जाना। यह लोकोक्ति दोहरे लाभ की स्थिति दर्शाती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'एक पंथ दो काज' का अर्थ है — एक ही कार्य से दो उद्देश्य सिद्ध हो जाना। यह लोकोक्ति दोहरे लाभ की स...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लोकोक्ति 'नाच न जाने आँगन टेढ़ा' का अर्थ है:</w:t>
      </w:r>
    </w:p>
    <w:p>
      <w:r>
        <w:t>(a) नाचना नहीं आता</w:t>
      </w:r>
    </w:p>
    <w:p>
      <w:r>
        <w:t>(b) अयोग्य अपनी कमी दूसरे पर दोषारोपित करे</w:t>
      </w:r>
    </w:p>
    <w:p>
      <w:r>
        <w:t>(c) आँगन टेढ़ा है</w:t>
      </w:r>
    </w:p>
    <w:p>
      <w:r>
        <w:t>(d) बहाना बनाना</w:t>
      </w:r>
    </w:p>
    <w:p>
      <w:r>
        <w:t>Answer: b</w:t>
      </w:r>
    </w:p>
    <w:p>
      <w:r>
        <w:t>Solution:</w:t>
        <w:br/>
        <w:t>✅ सही उत्तर: b - अयोग्य अपनी कमी दूसरे पर दोषारोपित करे</w:t>
        <w:br/>
        <w:t>🧠 नियम (Rule): 'नाच न जाने आँगन टेढ़ा' का अर्थ है — जो काम नहीं जानता, वह दूसरों पर दोष मढ़ता है। यह अयोग्यता का बहाना बनाने की स्थिति दर्शाती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'नाच न जाने आँगन टेढ़ा' का अर्थ है — जो काम नहीं जानता, वह दूसरों पर दोष मढ़ता है। यह अयोग्यता का...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लोकोक्ति 'ओखली में सिर देना' का अर्थ है:</w:t>
      </w:r>
    </w:p>
    <w:p>
      <w:r>
        <w:t>(a) सिर झुकाना</w:t>
      </w:r>
    </w:p>
    <w:p>
      <w:r>
        <w:t>(b) काम करना</w:t>
      </w:r>
    </w:p>
    <w:p>
      <w:r>
        <w:t>(c) जान-बूझकर मुसीबत मोल लेना</w:t>
      </w:r>
    </w:p>
    <w:p>
      <w:r>
        <w:t>(d) डरना</w:t>
      </w:r>
    </w:p>
    <w:p>
      <w:r>
        <w:t>Answer: c</w:t>
      </w:r>
    </w:p>
    <w:p>
      <w:r>
        <w:t>Solution:</w:t>
        <w:br/>
        <w:t>✅ सही उत्तर: c - जान-बूझकर मुसीबत मोल लेना</w:t>
        <w:br/>
        <w:t>🧠 नियम (Rule): 'ओखली में सिर देना' का अर्थ है — जानबूझकर परेशानी या मुसीबत को बुलाना। यह स्वयं को संकट में डालने की स्थिति दर्शाती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'ओखली में सिर देना' का अर्थ है — जानबूझकर परेशानी या मुसीबत को बुलाना। यह स्वयं को संकट में डालने...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कभी न बूढ़ा हो' के लिए एक शब्द है:</w:t>
      </w:r>
    </w:p>
    <w:p>
      <w:r>
        <w:t>(a) अमर</w:t>
      </w:r>
    </w:p>
    <w:p>
      <w:r>
        <w:t>(b) अक्षय</w:t>
      </w:r>
    </w:p>
    <w:p>
      <w:r>
        <w:t>(c) शाश्वत</w:t>
      </w:r>
    </w:p>
    <w:p>
      <w:r>
        <w:t>(d) अजर</w:t>
      </w:r>
    </w:p>
    <w:p>
      <w:r>
        <w:t>Answer: d</w:t>
      </w:r>
    </w:p>
    <w:p>
      <w:r>
        <w:t>Solution:</w:t>
        <w:br/>
        <w:t>✅ सही उत्तर: d - अजर</w:t>
        <w:br/>
        <w:t>🧠 नियम (Rule): 'जो कभी न बूढ़ा हो' के लिए एक शब्द 'अजर' है। 'अमर' का अर्थ है जो कभी न मरे; 'अक्षय' का अर्थ है जो कभी न घटे।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कभी न बूढ़ा हो' के लिए एक शब्द 'अजर' है। 'अमर' का अर्थ है जो कभी न मरे; 'अक्षय' का अर्थ है जो...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'जिसका कोई अंत न हो' के लिए एक शब्द है:</w:t>
      </w:r>
    </w:p>
    <w:p>
      <w:r>
        <w:t>(a) अनंत</w:t>
      </w:r>
    </w:p>
    <w:p>
      <w:r>
        <w:t>(b) अमर</w:t>
      </w:r>
    </w:p>
    <w:p>
      <w:r>
        <w:t>(c) अक्षय</w:t>
      </w:r>
    </w:p>
    <w:p>
      <w:r>
        <w:t>(d) नित्य</w:t>
      </w:r>
    </w:p>
    <w:p>
      <w:r>
        <w:t>Answer: a</w:t>
      </w:r>
    </w:p>
    <w:p>
      <w:r>
        <w:t>Solution:</w:t>
        <w:br/>
        <w:t>✅ सही उत्तर: a - अनंत</w:t>
        <w:br/>
        <w:t>🧠 नियम (Rule): 'जिसका कोई अंत न हो' के लिए एक शब्द 'अनंत' है। 'नित्य' का अर्थ है सदा रहने वाला, 'अक्षय' का अर्थ है कभी न घटने वाला।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'जिसका कोई अंत न हो' के लिए एक शब्द 'अनंत' है। 'नित्य' का अर्थ है सदा रहने वाला, 'अक्षय' का अर्थ...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दिखाई न दे' के लिए एक शब्द है:</w:t>
      </w:r>
    </w:p>
    <w:p>
      <w:r>
        <w:t>(a) अगोचर</w:t>
      </w:r>
    </w:p>
    <w:p>
      <w:r>
        <w:t>(b) अदृश्य</w:t>
      </w:r>
    </w:p>
    <w:p>
      <w:r>
        <w:t>(c) अनजान</w:t>
      </w:r>
    </w:p>
    <w:p>
      <w:r>
        <w:t>(d) अस्पष्ट</w:t>
      </w:r>
    </w:p>
    <w:p>
      <w:r>
        <w:t>Answer: b</w:t>
      </w:r>
    </w:p>
    <w:p>
      <w:r>
        <w:t>Solution:</w:t>
        <w:br/>
        <w:t>✅ सही उत्तर: b - अदृश्य</w:t>
        <w:br/>
        <w:t>🧠 नियम (Rule): 'जो दिखाई न दे' के लिए एक शब्द 'अदृश्य' है। 'अगोचर' का अर्थ है जो इंद्रियों की पहुँच से बाहर हो; 'अदृश्य' सबसे उपयुक्त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दिखाई न दे' के लिए एक शब्द 'अदृश्य' है। 'अगोचर' का अर्थ है जो इंद्रियों की पहुँच से बाहर हो;...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'जिसे जीता न जा सके' के लिए एक शब्द है:</w:t>
      </w:r>
    </w:p>
    <w:p>
      <w:r>
        <w:t>(a) अदम्य</w:t>
      </w:r>
    </w:p>
    <w:p>
      <w:r>
        <w:t>(b) अविजित</w:t>
      </w:r>
    </w:p>
    <w:p>
      <w:r>
        <w:t>(c) अजेय</w:t>
      </w:r>
    </w:p>
    <w:p>
      <w:r>
        <w:t>(d) अजित</w:t>
      </w:r>
    </w:p>
    <w:p>
      <w:r>
        <w:t>Answer: c</w:t>
      </w:r>
    </w:p>
    <w:p>
      <w:r>
        <w:t>Solution:</w:t>
        <w:br/>
        <w:t>✅ सही उत्तर: c - अजेय</w:t>
        <w:br/>
        <w:t>🧠 नियम (Rule): 'जिसे जीता न जा सके' के लिए एक शब्द 'अजेय' है। 'अदम्य' का अर्थ है जिसे दबाया न जा सके; 'अजेय' जीतने योग्य न होने का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'जिसे जीता न जा सके' के लिए एक शब्द 'अजेय' है। 'अदम्य' का अर्थ है जिसे दबाया न जा सके; 'अजेय' जीत...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कभी नष्ट न हो' के लिए एक शब्द बताइए:</w:t>
      </w:r>
    </w:p>
    <w:p>
      <w:r>
        <w:t>(a) अमर</w:t>
      </w:r>
    </w:p>
    <w:p>
      <w:r>
        <w:t>(b) क्षणभंगुर</w:t>
      </w:r>
    </w:p>
    <w:p>
      <w:r>
        <w:t>(c) चिरस्थायी</w:t>
      </w:r>
    </w:p>
    <w:p>
      <w:r>
        <w:t>(d) अविनाशी</w:t>
      </w:r>
    </w:p>
    <w:p>
      <w:r>
        <w:t>Answer: d</w:t>
      </w:r>
    </w:p>
    <w:p>
      <w:r>
        <w:t>Solution:</w:t>
        <w:br/>
        <w:t>✅ सही उत्तर: d - अविनाशी</w:t>
        <w:br/>
        <w:t>🧠 नियम (Rule): 'जो कभी नष्ट न हो' के लिए एक शब्द 'अविनाशी' है। 'क्षणभंगुर' (क्षण में नष्ट होने वाला) अविनाशी का विलोम है, बाकी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कभी नष्ट न हो' के लिए एक शब्द 'अविनाशी' है। 'क्षणभंगुर' (क्षण में नष्ट होने वाला) अविनाशी का...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पहले कभी न हुआ हो' के लिए एक शब्द है:</w:t>
      </w:r>
    </w:p>
    <w:p>
      <w:r>
        <w:t>(a) अभूतपूर्व</w:t>
      </w:r>
    </w:p>
    <w:p>
      <w:r>
        <w:t>(b) अनोखा</w:t>
      </w:r>
    </w:p>
    <w:p>
      <w:r>
        <w:t>(c) नवीन</w:t>
      </w:r>
    </w:p>
    <w:p>
      <w:r>
        <w:t>(d) अद्भुत</w:t>
      </w:r>
    </w:p>
    <w:p>
      <w:r>
        <w:t>Answer: a</w:t>
      </w:r>
    </w:p>
    <w:p>
      <w:r>
        <w:t>Solution:</w:t>
        <w:br/>
        <w:t>✅ सही उत्तर: a - अभूतपूर्व</w:t>
        <w:br/>
        <w:t>🧠 नियम (Rule): 'जो पहले कभी न हुआ हो' के लिए एक शब्द 'अभूतपूर्व' है। 'अनोखा' और 'अद्भुत' विलक्षणता का भाव देते हैं पर 'अभूतपूर्व' सबसे सटीक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पहले कभी न हुआ हो' के लिए एक शब्द 'अभूतपूर्व' है। 'अनोखा' और 'अद्भुत' विलक्षणता का भाव देते 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'जिसकी तुलना न हो सके' के लिए एक शब्द है:</w:t>
      </w:r>
    </w:p>
    <w:p>
      <w:r>
        <w:t>(a) अद्वितीय</w:t>
      </w:r>
    </w:p>
    <w:p>
      <w:r>
        <w:t>(b) अतुलनीय</w:t>
      </w:r>
    </w:p>
    <w:p>
      <w:r>
        <w:t>(c) अद्भुत</w:t>
      </w:r>
    </w:p>
    <w:p>
      <w:r>
        <w:t>(d) विलक्षण</w:t>
      </w:r>
    </w:p>
    <w:p>
      <w:r>
        <w:t>Answer: b</w:t>
      </w:r>
    </w:p>
    <w:p>
      <w:r>
        <w:t>Solution:</w:t>
        <w:br/>
        <w:t>✅ सही उत्तर: b - अतुलनीय</w:t>
        <w:br/>
        <w:t>🧠 नियम (Rule): 'जिसकी तुलना न हो सके' के लिए एक शब्द 'अतुलनीय' है। 'अद्वितीय' का अर्थ है जिसका दूसरा न हो; 'अतुलनीय' तुलना रहित का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'जिसकी तुलना न हो सके' के लिए एक शब्द 'अतुलनीय' है। 'अद्वितीय' का अर्थ है जिसका दूसरा न हो; 'अतुल...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आसानी से समझ में न आए' के लिए एक शब्द है:</w:t>
      </w:r>
    </w:p>
    <w:p>
      <w:r>
        <w:t>(a) जटिल</w:t>
      </w:r>
    </w:p>
    <w:p>
      <w:r>
        <w:t>(b) कठिन</w:t>
      </w:r>
    </w:p>
    <w:p>
      <w:r>
        <w:t>(c) दुर्बोध</w:t>
      </w:r>
    </w:p>
    <w:p>
      <w:r>
        <w:t>(d) गहन</w:t>
      </w:r>
    </w:p>
    <w:p>
      <w:r>
        <w:t>Answer: c</w:t>
      </w:r>
    </w:p>
    <w:p>
      <w:r>
        <w:t>Solution:</w:t>
        <w:br/>
        <w:t>✅ सही उत्तर: c - दुर्बोध</w:t>
        <w:br/>
        <w:t>🧠 नियम (Rule): 'जो आसानी से समझ में न आए' के लिए एक शब्द 'दुर्बोध' है। 'जटिल' और 'कठिन' सामान्य विशेषण हैं; 'दुर्बोध' एक-शब्द रूप में सटीक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आसानी से समझ में न आए' के लिए एक शब्द 'दुर्बोध' है। 'जटिल' और 'कठिन' सामान्य विशेषण हैं; 'दुर...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कभी नहीं मरता' के लिए एक शब्द है:</w:t>
      </w:r>
    </w:p>
    <w:p>
      <w:r>
        <w:t>(a) अविनाशी</w:t>
      </w:r>
    </w:p>
    <w:p>
      <w:r>
        <w:t>(b) अक्षय</w:t>
      </w:r>
    </w:p>
    <w:p>
      <w:r>
        <w:t>(c) चिरंजीवी</w:t>
      </w:r>
    </w:p>
    <w:p>
      <w:r>
        <w:t>(d) अमर</w:t>
      </w:r>
    </w:p>
    <w:p>
      <w:r>
        <w:t>Answer: d</w:t>
      </w:r>
    </w:p>
    <w:p>
      <w:r>
        <w:t>Solution:</w:t>
        <w:br/>
        <w:t>✅ सही उत्तर: d - अमर</w:t>
        <w:br/>
        <w:t>🧠 नियम (Rule): 'जो कभी नहीं मरता' के लिए एक शब्द 'अमर' है। 'चिरंजीवी' का अर्थ है दीर्घायु, पर 'अमर' मृत्यु रहित का सटीक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कभी नहीं मरता' के लिए एक शब्द 'अमर' है। 'चिरंजीवी' का अर्थ है दीर्घायु, पर 'अमर' मृत्यु रहित...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