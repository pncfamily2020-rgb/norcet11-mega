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train 180 m long passes a man standing on the platform in 9 seconds. Find its speed.</w:t>
      </w:r>
    </w:p>
    <w:p>
      <w:r>
        <w:t>(a) 80 km/h</w:t>
      </w:r>
    </w:p>
    <w:p>
      <w:r>
        <w:t>(b) 66 km/h</w:t>
      </w:r>
    </w:p>
    <w:p>
      <w:r>
        <w:t>(c) 72 km/h</w:t>
      </w:r>
    </w:p>
    <w:p>
      <w:r>
        <w:t>(d) 60 km/h</w:t>
      </w:r>
    </w:p>
    <w:p>
      <w:r>
        <w:t>Answer: c</w:t>
      </w:r>
    </w:p>
    <w:p>
      <w:r>
        <w:t>Solution:</w:t>
        <w:br/>
        <w:t>✅ Answer: c - 72 km/h</w:t>
        <w:br/>
        <w:t>🧮 Method 1 (Standard): Speed = 180/9 = 20 m/s = 20 x 18/5 = 72 km/h. Convert m/s to km/h by multiplying by 18/5.</w:t>
        <w:br/>
        <w:t>⚡ Method 2 (Fast Exam Method): Substitute the values directly into Speed = 180/9.</w:t>
        <w:br/>
        <w:t>📐 Formula Box: Speed = 180/9</w:t>
        <w:br/>
        <w:t>⚠️ Exam Trap: Read the question for 'of', 'percent of', profit/loss base (CP) - one wrong base ruins the answer.</w:t>
        <w:br/>
        <w:t>💎 PNC Maths Pearl: Convert m/s to km/h by multiplying by 18/5.</w:t>
      </w:r>
    </w:p>
    <w:p>
      <w:r>
        <w:t>Positive Marks: 1</w:t>
      </w:r>
    </w:p>
    <w:p>
      <w:r>
        <w:t>Negative Marks: 0.25</w:t>
      </w:r>
    </w:p>
    <w:p/>
    <w:p>
      <w:r>
        <w:t>Question: Two trains of lengths 200 m and 300 m moving in opposite directions at 40 km/h and 50 km/h cross each other. Find the time taken.</w:t>
      </w:r>
    </w:p>
    <w:p>
      <w:r>
        <w:t>(a) 22 seconds</w:t>
      </w:r>
    </w:p>
    <w:p>
      <w:r>
        <w:t>(b) 24 seconds</w:t>
      </w:r>
    </w:p>
    <w:p>
      <w:r>
        <w:t>(c) 20 seconds</w:t>
      </w:r>
    </w:p>
    <w:p>
      <w:r>
        <w:t>(d) 18 seconds</w:t>
      </w:r>
    </w:p>
    <w:p>
      <w:r>
        <w:t>Answer: c</w:t>
      </w:r>
    </w:p>
    <w:p>
      <w:r>
        <w:t>Solution:</w:t>
        <w:br/>
        <w:t>✅ Answer: c - 20 seconds</w:t>
        <w:br/>
        <w:t>🧮 Method 1 (Standard): Relative speed = 40 + 50 = 90 km/h = 25 m/s. Total distance = 200 + 300 = 500 m. Time = 500/25 = 20 seconds. Opposite directions add speeds.</w:t>
        <w:br/>
        <w:t>⚡ Method 2 (Fast Exam Method): Substitute the values directly into Time = 500/25.</w:t>
        <w:br/>
        <w:t>📐 Formula Box: Time = 500/25</w:t>
        <w:br/>
        <w:t>⚠️ Exam Trap: Read the question for 'of', 'percent of', profit/loss base (CP) - one wrong base ruins the answer.</w:t>
        <w:br/>
        <w:t>💎 PNC Maths Pearl: Opposite directions add speeds.</w:t>
      </w:r>
    </w:p>
    <w:p>
      <w:r>
        <w:t>Positive Marks: 1</w:t>
      </w:r>
    </w:p>
    <w:p>
      <w:r>
        <w:t>Negative Marks: 0.25</w:t>
      </w:r>
    </w:p>
    <w:p/>
    <w:p>
      <w:r>
        <w:t>Question: Two trains of lengths 150 m and 250 m moving in the same direction at 60 km/h and 40 km/h cross each other. Find the time taken.</w:t>
      </w:r>
    </w:p>
    <w:p>
      <w:r>
        <w:t>(a) 60 seconds</w:t>
      </w:r>
    </w:p>
    <w:p>
      <w:r>
        <w:t>(b) 72 seconds</w:t>
      </w:r>
    </w:p>
    <w:p>
      <w:r>
        <w:t>(c) 66 seconds</w:t>
      </w:r>
    </w:p>
    <w:p>
      <w:r>
        <w:t>(d) 78 seconds</w:t>
      </w:r>
    </w:p>
    <w:p>
      <w:r>
        <w:t>Answer: b</w:t>
      </w:r>
    </w:p>
    <w:p>
      <w:r>
        <w:t>Solution:</w:t>
        <w:br/>
        <w:t>✅ Answer: b - 72 seconds</w:t>
        <w:br/>
        <w:t>🧮 Method 1 (Standard): Relative speed = 60 - 40 = 20 km/h = 20 x 5/18 = 50/9 m/s. Total distance = 150 + 250 = 400 m. Time = 400/(50/9) = 72 seconds. Same direction subtracts speeds.</w:t>
        <w:br/>
        <w:t>⚡ Method 2 (Fast Exam Method): Substitute the values directly into Time = 400/(50/9).</w:t>
        <w:br/>
        <w:t>📐 Formula Box: Time = 400/(50/9)</w:t>
        <w:br/>
        <w:t>⚠️ Exam Trap: Read the question for 'of', 'percent of', profit/loss base (CP) - one wrong base ruins the answer.</w:t>
        <w:br/>
        <w:t>💎 PNC Maths Pearl: Same direction subtracts speeds.</w:t>
      </w:r>
    </w:p>
    <w:p>
      <w:r>
        <w:t>Positive Marks: 1</w:t>
      </w:r>
    </w:p>
    <w:p>
      <w:r>
        <w:t>Negative Marks: 0.25</w:t>
      </w:r>
    </w:p>
    <w:p/>
    <w:p>
      <w:r>
        <w:t>Question: A boat's speed in still water is 12 km/h and the stream is 3 km/h. Find the time to go 45 km downstream and return.</w:t>
      </w:r>
    </w:p>
    <w:p>
      <w:r>
        <w:t>(a) 8 hours</w:t>
      </w:r>
    </w:p>
    <w:p>
      <w:r>
        <w:t>(b) 10 hours</w:t>
      </w:r>
    </w:p>
    <w:p>
      <w:r>
        <w:t>(c) 11 hours</w:t>
      </w:r>
    </w:p>
    <w:p>
      <w:r>
        <w:t>(d) 9 hours</w:t>
      </w:r>
    </w:p>
    <w:p>
      <w:r>
        <w:t>Answer: a</w:t>
      </w:r>
    </w:p>
    <w:p>
      <w:r>
        <w:t>Solution:</w:t>
        <w:br/>
        <w:t>✅ Answer: a - 8 hours</w:t>
        <w:br/>
        <w:t>🧮 Method 1 (Standard): Downstream time = 45/15 = 3 h; upstream time = 45/9 = 5 h. Total = 8 hours. Downstream speed = 15, upstream = 9.</w:t>
        <w:br/>
        <w:t>⚡ Method 2 (Fast Exam Method): Substitute the values directly into Total = 8 hours.</w:t>
        <w:br/>
        <w:t>📐 Formula Box: Total = 8 hours</w:t>
        <w:br/>
        <w:t>⚠️ Exam Trap: Read the question for 'of', 'percent of', profit/loss base (CP) - one wrong base ruins the answer.</w:t>
        <w:br/>
        <w:t>💎 PNC Maths Pearl: Downstream speed = 15, upstream = 9.</w:t>
      </w:r>
    </w:p>
    <w:p>
      <w:r>
        <w:t>Positive Marks: 1</w:t>
      </w:r>
    </w:p>
    <w:p>
      <w:r>
        <w:t>Negative Marks: 0.25</w:t>
      </w:r>
    </w:p>
    <w:p/>
    <w:p>
      <w:r>
        <w:t>Question: A can do a work in 10 days and B in 15 days. They work together for 4 days. What fraction of the work remains?</w:t>
      </w:r>
    </w:p>
    <w:p>
      <w:r>
        <w:t>(a) 1/3</w:t>
      </w:r>
    </w:p>
    <w:p>
      <w:r>
        <w:t>(b) 1/2</w:t>
      </w:r>
    </w:p>
    <w:p>
      <w:r>
        <w:t>(c) 1/4</w:t>
      </w:r>
    </w:p>
    <w:p>
      <w:r>
        <w:t>(d) 2/3</w:t>
      </w:r>
    </w:p>
    <w:p>
      <w:r>
        <w:t>Answer: a</w:t>
      </w:r>
    </w:p>
    <w:p>
      <w:r>
        <w:t>Solution:</w:t>
        <w:br/>
        <w:t>✅ Answer: a - 1/3</w:t>
        <w:br/>
        <w:t>🧮 Method 1 (Standard): Combined rate = 1/10 + 1/15 = 5/30 = 1/6 per day. In 4 days they do 4/6 = 2/3. Remaining = 1/3. Work done in 4 days = 4 x combined rate.</w:t>
        <w:br/>
        <w:t>⚡ Method 2 (Fast Exam Method): Substitute the values directly into Combined rate = 1/10 + 1/15.</w:t>
        <w:br/>
        <w:t>📐 Formula Box: Combined rate = 1/10 + 1/15</w:t>
        <w:br/>
        <w:t>⚠️ Exam Trap: Read the question for 'of', 'percent of', profit/loss base (CP) - one wrong base ruins the answer.</w:t>
        <w:br/>
        <w:t>💎 PNC Maths Pearl: Work done in 4 days = 4 x combined rate.</w:t>
      </w:r>
    </w:p>
    <w:p>
      <w:r>
        <w:t>Positive Marks: 1</w:t>
      </w:r>
    </w:p>
    <w:p>
      <w:r>
        <w:t>Negative Marks: 0.25</w:t>
      </w:r>
    </w:p>
    <w:p/>
    <w:p>
      <w:r>
        <w:t>Question: A and B can do a work in 12 and 18 days respectively. B starts the work and after 6 days A joins. In how many more days is the work completed?</w:t>
      </w:r>
    </w:p>
    <w:p>
      <w:r>
        <w:t>(a) 6 days</w:t>
      </w:r>
    </w:p>
    <w:p>
      <w:r>
        <w:t>(b) 4.8 days</w:t>
      </w:r>
    </w:p>
    <w:p>
      <w:r>
        <w:t>(c) 5.6 days</w:t>
      </w:r>
    </w:p>
    <w:p>
      <w:r>
        <w:t>(d) 5.2 days</w:t>
      </w:r>
    </w:p>
    <w:p>
      <w:r>
        <w:t>Answer: b</w:t>
      </w:r>
    </w:p>
    <w:p>
      <w:r>
        <w:t>Solution:</w:t>
        <w:br/>
        <w:t>✅ Answer: b - 4.8 days</w:t>
        <w:br/>
        <w:t>🧮 Method 1 (Standard): B's work in 6 days = 6/18 = 1/3. Remaining = 2/3. Combined rate = 1/12 + 1/18 = 5/36 per day. Time = (2/3)/(5/36) = (2/3) x (36/5) = 72/15 = 4.8 days.</w:t>
        <w:br/>
        <w:t>⚡ Method 2 (Fast Exam Method): Substitute the values directly into Time = (2/3)/(5/36).</w:t>
        <w:br/>
        <w:t>📐 Formula Box: Time = (2/3)/(5/36)</w:t>
        <w:br/>
        <w:t>⚠️ Exam Trap: Read the question for 'of', 'percent of', profit/loss base (CP) - one wrong base ruins the answer.</w:t>
        <w:br/>
        <w:t>💎 PNC Maths Pearl: Time = (2/3)/(5/36) = (2/3) x (36/5) = 72/15 = 4.8 days.</w:t>
      </w:r>
    </w:p>
    <w:p>
      <w:r>
        <w:t>Positive Marks: 1</w:t>
      </w:r>
    </w:p>
    <w:p>
      <w:r>
        <w:t>Negative Marks: 0.25</w:t>
      </w:r>
    </w:p>
    <w:p/>
    <w:p>
      <w:r>
        <w:t>Question: A tap fills a tank in 10 hours and another empties it in 15 hours. If both are open, how long to fill the tank?</w:t>
      </w:r>
    </w:p>
    <w:p>
      <w:r>
        <w:t>(a) 25 hours</w:t>
      </w:r>
    </w:p>
    <w:p>
      <w:r>
        <w:t>(b) 35 hours</w:t>
      </w:r>
    </w:p>
    <w:p>
      <w:r>
        <w:t>(c) 40 hours</w:t>
      </w:r>
    </w:p>
    <w:p>
      <w:r>
        <w:t>(d) 30 hours</w:t>
      </w:r>
    </w:p>
    <w:p>
      <w:r>
        <w:t>Answer: d</w:t>
      </w:r>
    </w:p>
    <w:p>
      <w:r>
        <w:t>Solution:</w:t>
        <w:br/>
        <w:t>✅ Answer: d - 30 hours</w:t>
        <w:br/>
        <w:t>🧮 Method 1 (Standard): Net rate = 1/10 - 1/15 = 3/30 - 2/30 = 1/30. Time = 30 hours. Subtract the emptying rate from the filling rate.</w:t>
        <w:br/>
        <w:t>⚡ Method 2 (Fast Exam Method): Substitute the values directly into Time = 30 hours.</w:t>
        <w:br/>
        <w:t>📐 Formula Box: Time = 30 hours</w:t>
        <w:br/>
        <w:t>⚠️ Exam Trap: Read the question for 'of', 'percent of', profit/loss base (CP) - one wrong base ruins the answer.</w:t>
        <w:br/>
        <w:t>💎 PNC Maths Pearl: Subtract the emptying rate from the filling rate.</w:t>
      </w:r>
    </w:p>
    <w:p>
      <w:r>
        <w:t>Positive Marks: 1</w:t>
      </w:r>
    </w:p>
    <w:p>
      <w:r>
        <w:t>Negative Marks: 0.25</w:t>
      </w:r>
    </w:p>
    <w:p/>
    <w:p>
      <w:r>
        <w:t>Question: If 15 men or 20 women can do a work in 30 days, in how many days can 10 men and 15 women do it together?</w:t>
      </w:r>
    </w:p>
    <w:p>
      <w:r>
        <w:t>(a) 18 days</w:t>
      </w:r>
    </w:p>
    <w:p>
      <w:r>
        <w:t>(b) 21.2 days</w:t>
      </w:r>
    </w:p>
    <w:p>
      <w:r>
        <w:t>(c) 20 days</w:t>
      </w:r>
    </w:p>
    <w:p>
      <w:r>
        <w:t>(d) 24 days</w:t>
      </w:r>
    </w:p>
    <w:p>
      <w:r>
        <w:t>Answer: b</w:t>
      </w:r>
    </w:p>
    <w:p>
      <w:r>
        <w:t>Solution:</w:t>
        <w:br/>
        <w:t>✅ Answer: b - 21.2 days</w:t>
        <w:br/>
        <w:t>🧮 Method 1 (Standard): 1 man = 20/15 = 4/3 women. 10 men + 15 women = 10 x 4/3 + 15 = 85/3 women. Total work = 20 x 30 = 600 woman-days. Days = 600/(85/3) = 1800/85 = 21.2 days. Convert everyone to one equivalent group first.</w:t>
        <w:br/>
        <w:t>⚡ Method 2 (Fast Exam Method): Substitute the values directly into Total work = 20 x 30.</w:t>
        <w:br/>
        <w:t>📐 Formula Box: Total work = 20 x 30</w:t>
        <w:br/>
        <w:t>⚠️ Exam Trap: Read the question for 'of', 'percent of', profit/loss base (CP) - one wrong base ruins the answer.</w:t>
        <w:br/>
        <w:t>💎 PNC Maths Pearl: Convert everyone to one equivalent group first.</w:t>
      </w:r>
    </w:p>
    <w:p>
      <w:r>
        <w:t>Positive Marks: 1</w:t>
      </w:r>
    </w:p>
    <w:p>
      <w:r>
        <w:t>Negative Marks: 0.25</w:t>
      </w:r>
    </w:p>
    <w:p/>
    <w:p>
      <w:r>
        <w:t>Question: Find the HCF of 24, 36 and 60.</w:t>
      </w:r>
    </w:p>
    <w:p>
      <w:r>
        <w:t>(a) 12</w:t>
      </w:r>
    </w:p>
    <w:p>
      <w:r>
        <w:t>(b) 18</w:t>
      </w:r>
    </w:p>
    <w:p>
      <w:r>
        <w:t>(c) 24</w:t>
      </w:r>
    </w:p>
    <w:p>
      <w:r>
        <w:t>(d) 6</w:t>
      </w:r>
    </w:p>
    <w:p>
      <w:r>
        <w:t>Answer: a</w:t>
      </w:r>
    </w:p>
    <w:p>
      <w:r>
        <w:t>Solution:</w:t>
        <w:br/>
        <w:t>✅ Answer: a - 12</w:t>
        <w:br/>
        <w:t>🧮 Method 1 (Standard): 24 = 2^3 x 3, 36 = 2^2 x 3^2, 60 = 2^2 x 3 x 5. HCF = 2^2 x 3 = 12. Take the lowest powers of common primes.</w:t>
        <w:br/>
        <w:t>⚡ Method 2 (Fast Exam Method): Substitute the values directly into HCF = 2^2 x 3.</w:t>
        <w:br/>
        <w:t>📐 Formula Box: HCF = 2^2 x 3</w:t>
        <w:br/>
        <w:t>⚠️ Exam Trap: Read the question for 'of', 'percent of', profit/loss base (CP) - one wrong base ruins the answer.</w:t>
        <w:br/>
        <w:t>💎 PNC Maths Pearl: Take the lowest powers of common primes.</w:t>
      </w:r>
    </w:p>
    <w:p>
      <w:r>
        <w:t>Positive Marks: 1</w:t>
      </w:r>
    </w:p>
    <w:p>
      <w:r>
        <w:t>Negative Marks: 0.25</w:t>
      </w:r>
    </w:p>
    <w:p/>
    <w:p>
      <w:r>
        <w:t>Question: Find the LCM of 6, 8 and 12.</w:t>
      </w:r>
    </w:p>
    <w:p>
      <w:r>
        <w:t>(a) 24</w:t>
      </w:r>
    </w:p>
    <w:p>
      <w:r>
        <w:t>(b) 36</w:t>
      </w:r>
    </w:p>
    <w:p>
      <w:r>
        <w:t>(c) 12</w:t>
      </w:r>
    </w:p>
    <w:p>
      <w:r>
        <w:t>(d) 18</w:t>
      </w:r>
    </w:p>
    <w:p>
      <w:r>
        <w:t>Answer: a</w:t>
      </w:r>
    </w:p>
    <w:p>
      <w:r>
        <w:t>Solution:</w:t>
        <w:br/>
        <w:t>✅ Answer: a - 24</w:t>
        <w:br/>
        <w:t>🧮 Method 1 (Standard): 6 = 2 x 3, 8 = 2^3, 12 = 2^2 x 3. LCM = 2^3 x 3 = 24. Take the highest powers of each prime.</w:t>
        <w:br/>
        <w:t>⚡ Method 2 (Fast Exam Method): Substitute the values directly into LCM = 2^3 x 3.</w:t>
        <w:br/>
        <w:t>📐 Formula Box: LCM = 2^3 x 3</w:t>
        <w:br/>
        <w:t>⚠️ Exam Trap: Read the question for 'of', 'percent of', profit/loss base (CP) - one wrong base ruins the answer.</w:t>
        <w:br/>
        <w:t>💎 PNC Maths Pearl: Take the highest powers of each prime.</w:t>
      </w:r>
    </w:p>
    <w:p>
      <w:r>
        <w:t>Positive Marks: 1</w:t>
      </w:r>
    </w:p>
    <w:p>
      <w:r>
        <w:t>Negative Marks: 0.25</w:t>
      </w:r>
    </w:p>
    <w:p/>
    <w:p>
      <w:r>
        <w:t>Question: The HCF and LCM of two numbers are 6 and 120 respectively. If one number is 24, find the other.</w:t>
      </w:r>
    </w:p>
    <w:p>
      <w:r>
        <w:t>(a) 28</w:t>
      </w:r>
    </w:p>
    <w:p>
      <w:r>
        <w:t>(b) 36</w:t>
      </w:r>
    </w:p>
    <w:p>
      <w:r>
        <w:t>(c) 30</w:t>
      </w:r>
    </w:p>
    <w:p>
      <w:r>
        <w:t>(d) 24</w:t>
      </w:r>
    </w:p>
    <w:p>
      <w:r>
        <w:t>Answer: c</w:t>
      </w:r>
    </w:p>
    <w:p>
      <w:r>
        <w:t>Solution:</w:t>
        <w:br/>
        <w:t>✅ Answer: c - 30</w:t>
        <w:br/>
        <w:t>🧮 Method 1 (Standard): Other number = HCF x LCM / one number = 6 x 120 / 24 = 720/24 = 30. Product of numbers = HCF x LCM.</w:t>
        <w:br/>
        <w:t>⚡ Method 2 (Fast Exam Method): Substitute the values directly into Product of numbers = HCF x LCM.</w:t>
        <w:br/>
        <w:t>📐 Formula Box: Product of numbers = HCF x LCM</w:t>
        <w:br/>
        <w:t>⚠️ Exam Trap: Read the question for 'of', 'percent of', profit/loss base (CP) - one wrong base ruins the answer.</w:t>
        <w:br/>
        <w:t>💎 PNC Maths Pearl: Product of numbers = HCF x LCM.</w:t>
      </w:r>
    </w:p>
    <w:p>
      <w:r>
        <w:t>Positive Marks: 1</w:t>
      </w:r>
    </w:p>
    <w:p>
      <w:r>
        <w:t>Negative Marks: 0.25</w:t>
      </w:r>
    </w:p>
    <w:p/>
    <w:p>
      <w:r>
        <w:t>Question: The product of two numbers is 216 and their HCF is 6. Find their LCM.</w:t>
      </w:r>
    </w:p>
    <w:p>
      <w:r>
        <w:t>(a) 48</w:t>
      </w:r>
    </w:p>
    <w:p>
      <w:r>
        <w:t>(b) 30</w:t>
      </w:r>
    </w:p>
    <w:p>
      <w:r>
        <w:t>(c) 36</w:t>
      </w:r>
    </w:p>
    <w:p>
      <w:r>
        <w:t>(d) 42</w:t>
      </w:r>
    </w:p>
    <w:p>
      <w:r>
        <w:t>Answer: c</w:t>
      </w:r>
    </w:p>
    <w:p>
      <w:r>
        <w:t>Solution:</w:t>
        <w:br/>
        <w:t>✅ Answer: c - 36</w:t>
        <w:br/>
        <w:t>🧮 Method 1 (Standard): LCM = Product / HCF = 216/6 = 36. LCM x HCF = product of the two numbers.</w:t>
        <w:br/>
        <w:t>⚡ Method 2 (Fast Exam Method): Substitute the values directly into LCM = Product / HCF.</w:t>
        <w:br/>
        <w:t>📐 Formula Box: LCM = Product / HCF</w:t>
        <w:br/>
        <w:t>⚠️ Exam Trap: Read the question for 'of', 'percent of', profit/loss base (CP) - one wrong base ruins the answer.</w:t>
        <w:br/>
        <w:t>💎 PNC Maths Pearl: LCM x HCF = product of the two numbers.</w:t>
      </w:r>
    </w:p>
    <w:p>
      <w:r>
        <w:t>Positive Marks: 1</w:t>
      </w:r>
    </w:p>
    <w:p>
      <w:r>
        <w:t>Negative Marks: 0.25</w:t>
      </w:r>
    </w:p>
    <w:p/>
    <w:p>
      <w:r>
        <w:t>Question: Find the largest number which divides 245 and 385 leaving a remainder of 5 in each case.</w:t>
      </w:r>
    </w:p>
    <w:p>
      <w:r>
        <w:t>(a) 20</w:t>
      </w:r>
    </w:p>
    <w:p>
      <w:r>
        <w:t>(b) 30</w:t>
      </w:r>
    </w:p>
    <w:p>
      <w:r>
        <w:t>(c) 24</w:t>
      </w:r>
    </w:p>
    <w:p>
      <w:r>
        <w:t>(d) 16</w:t>
      </w:r>
    </w:p>
    <w:p>
      <w:r>
        <w:t>Answer: a</w:t>
      </w:r>
    </w:p>
    <w:p>
      <w:r>
        <w:t>Solution:</w:t>
        <w:br/>
        <w:t>✅ Answer: a - 20</w:t>
        <w:br/>
        <w:t>🧮 Method 1 (Standard): Numbers must divide 245 - 5 = 240 and 385 - 5 = 380 exactly. HCF of 240 and 380 = 20. Subtract the common remainder first, then find the HCF.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Subtract the common remainder first, then find the HCF.</w:t>
      </w:r>
    </w:p>
    <w:p>
      <w:r>
        <w:t>Positive Marks: 1</w:t>
      </w:r>
    </w:p>
    <w:p>
      <w:r>
        <w:t>Negative Marks: 0.25</w:t>
      </w:r>
    </w:p>
    <w:p/>
    <w:p>
      <w:r>
        <w:t>Question: Find the greatest number of 4 digits which is exactly divisible by 12, 15 and 18.</w:t>
      </w:r>
    </w:p>
    <w:p>
      <w:r>
        <w:t>(a) 9720</w:t>
      </w:r>
    </w:p>
    <w:p>
      <w:r>
        <w:t>(b) 9860</w:t>
      </w:r>
    </w:p>
    <w:p>
      <w:r>
        <w:t>(c) 9840</w:t>
      </w:r>
    </w:p>
    <w:p>
      <w:r>
        <w:t>(d) 9900</w:t>
      </w:r>
    </w:p>
    <w:p>
      <w:r>
        <w:t>Answer: d</w:t>
      </w:r>
    </w:p>
    <w:p>
      <w:r>
        <w:t>Solution:</w:t>
        <w:br/>
        <w:t>✅ Answer: d - 9900</w:t>
        <w:br/>
        <w:t>🧮 Method 1 (Standard): LCM of 12, 15, 18 = 180. Largest 4-digit number = 9999. 9999 / 180 = 55 remainder 99. Required number = 9999 - 99 = 9900. Subtract the remainder from 9999 to land on the previous multiple.</w:t>
        <w:br/>
        <w:t>⚡ Method 2 (Fast Exam Method): Substitute the values directly into Required number = 9999 - 99.</w:t>
        <w:br/>
        <w:t>📐 Formula Box: Required number = 9999 - 99</w:t>
        <w:br/>
        <w:t>⚠️ Exam Trap: Read the question for 'of', 'percent of', profit/loss base (CP) - one wrong base ruins the answer.</w:t>
        <w:br/>
        <w:t>💎 PNC Maths Pearl: Subtract the remainder from 9999 to land on the previous multiple.</w:t>
      </w:r>
    </w:p>
    <w:p>
      <w:r>
        <w:t>Positive Marks: 1</w:t>
      </w:r>
    </w:p>
    <w:p>
      <w:r>
        <w:t>Negative Marks: 0.25</w:t>
      </w:r>
    </w:p>
    <w:p/>
    <w:p>
      <w:r>
        <w:t>Question: Find the smallest number of 4 digits which is exactly divisible by 12, 15 and 20.</w:t>
      </w:r>
    </w:p>
    <w:p>
      <w:r>
        <w:t>(a) 1020</w:t>
      </w:r>
    </w:p>
    <w:p>
      <w:r>
        <w:t>(b) 1040</w:t>
      </w:r>
    </w:p>
    <w:p>
      <w:r>
        <w:t>(c) 1060</w:t>
      </w:r>
    </w:p>
    <w:p>
      <w:r>
        <w:t>(d) 1080</w:t>
      </w:r>
    </w:p>
    <w:p>
      <w:r>
        <w:t>Answer: a</w:t>
      </w:r>
    </w:p>
    <w:p>
      <w:r>
        <w:t>Solution:</w:t>
        <w:br/>
        <w:t>✅ Answer: a - 1020</w:t>
        <w:br/>
        <w:t>🧮 Method 1 (Standard): LCM of 12, 15, 20 = 60. Smallest 4-digit number = 1000. 1000/60 = 16 remainder 40. Required number = 1000 + (60 - 40) = 1020. Add the difference to reach the next multiple.</w:t>
        <w:br/>
        <w:t>⚡ Method 2 (Fast Exam Method): Substitute the values directly into Required number = 1000 + (60 - 40).</w:t>
        <w:br/>
        <w:t>📐 Formula Box: Required number = 1000 + (60 - 40)</w:t>
        <w:br/>
        <w:t>⚠️ Exam Trap: Read the question for 'of', 'percent of', profit/loss base (CP) - one wrong base ruins the answer.</w:t>
        <w:br/>
        <w:t>💎 PNC Maths Pearl: Add the difference to reach the next multiple.</w:t>
      </w:r>
    </w:p>
    <w:p>
      <w:r>
        <w:t>Positive Marks: 1</w:t>
      </w:r>
    </w:p>
    <w:p>
      <w:r>
        <w:t>Negative Marks: 0.25</w:t>
      </w:r>
    </w:p>
    <w:p/>
    <w:p>
      <w:r>
        <w:t>Question: Simplify: 100 - [20 + {30 - (15 - 5)}]</w:t>
      </w:r>
    </w:p>
    <w:p>
      <w:r>
        <w:t>(a) 65</w:t>
      </w:r>
    </w:p>
    <w:p>
      <w:r>
        <w:t>(b) 60</w:t>
      </w:r>
    </w:p>
    <w:p>
      <w:r>
        <w:t>(c) 70</w:t>
      </w:r>
    </w:p>
    <w:p>
      <w:r>
        <w:t>(d) 75</w:t>
      </w:r>
    </w:p>
    <w:p>
      <w:r>
        <w:t>Answer: b</w:t>
      </w:r>
    </w:p>
    <w:p>
      <w:r>
        <w:t>Solution:</w:t>
        <w:br/>
        <w:t>✅ Answer: b - 60</w:t>
        <w:br/>
        <w:t>🧮 Method 1 (Standard): Inner bracket: 15 - 5 = 10. Then 30 - 10 = 20. Then 20 + 20 = 40. Finally 100 - 40 = 60. Solve brackets from innermost to outermost.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Solve brackets from innermost to outermost.</w:t>
      </w:r>
    </w:p>
    <w:p>
      <w:r>
        <w:t>Positive Marks: 1</w:t>
      </w:r>
    </w:p>
    <w:p>
      <w:r>
        <w:t>Negative Marks: 0.25</w:t>
      </w:r>
    </w:p>
    <w:p/>
    <w:p>
      <w:r>
        <w:t>Question: Simplify: 2 + 3 x 4 - 5 + 6 / 3</w:t>
      </w:r>
    </w:p>
    <w:p>
      <w:r>
        <w:t>(a) 13</w:t>
      </w:r>
    </w:p>
    <w:p>
      <w:r>
        <w:t>(b) 11</w:t>
      </w:r>
    </w:p>
    <w:p>
      <w:r>
        <w:t>(c) 9</w:t>
      </w:r>
    </w:p>
    <w:p>
      <w:r>
        <w:t>(d) 15</w:t>
      </w:r>
    </w:p>
    <w:p>
      <w:r>
        <w:t>Answer: b</w:t>
      </w:r>
    </w:p>
    <w:p>
      <w:r>
        <w:t>Solution:</w:t>
        <w:br/>
        <w:t>✅ Answer: b - 11</w:t>
        <w:br/>
        <w:t>🧮 Method 1 (Standard): By BODMAS: 3 x 4 = 12, 6/3 = 2. Then 2 + 12 - 5 + 2 = 11. Do multiplication and division before addition and subtraction.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Do multiplication and division before addition and subtraction.</w:t>
      </w:r>
    </w:p>
    <w:p>
      <w:r>
        <w:t>Positive Marks: 1</w:t>
      </w:r>
    </w:p>
    <w:p>
      <w:r>
        <w:t>Negative Marks: 0.25</w:t>
      </w:r>
    </w:p>
    <w:p/>
    <w:p>
      <w:r>
        <w:t>Question: Simplify: 0.2 x 0.3 x 0.4</w:t>
      </w:r>
    </w:p>
    <w:p>
      <w:r>
        <w:t>(a) 0.24</w:t>
      </w:r>
    </w:p>
    <w:p>
      <w:r>
        <w:t>(b) 2.4</w:t>
      </w:r>
    </w:p>
    <w:p>
      <w:r>
        <w:t>(c) 0.0024</w:t>
      </w:r>
    </w:p>
    <w:p>
      <w:r>
        <w:t>(d) 0.024</w:t>
      </w:r>
    </w:p>
    <w:p>
      <w:r>
        <w:t>Answer: d</w:t>
      </w:r>
    </w:p>
    <w:p>
      <w:r>
        <w:t>Solution:</w:t>
        <w:br/>
        <w:t>✅ Answer: d - 0.024</w:t>
        <w:br/>
        <w:t>🧮 Method 1 (Standard): 2 x 3 x 4 = 24, with 1+1+1 = 3 decimal places: 0.024. Multiply the integers then place the decimal.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Multiply the integers then place the decimal.</w:t>
      </w:r>
    </w:p>
    <w:p>
      <w:r>
        <w:t>Positive Marks: 1</w:t>
      </w:r>
    </w:p>
    <w:p>
      <w:r>
        <w:t>Negative Marks: 0.25</w:t>
      </w:r>
    </w:p>
    <w:p/>
    <w:p>
      <w:r>
        <w:t>Question: Simplify: (0.6 + 0.4) x (0.9 - 0.3)</w:t>
      </w:r>
    </w:p>
    <w:p>
      <w:r>
        <w:t>(a) 1.2</w:t>
      </w:r>
    </w:p>
    <w:p>
      <w:r>
        <w:t>(b) 0.6</w:t>
      </w:r>
    </w:p>
    <w:p>
      <w:r>
        <w:t>(c) 0.8</w:t>
      </w:r>
    </w:p>
    <w:p>
      <w:r>
        <w:t>(d) 1</w:t>
      </w:r>
    </w:p>
    <w:p>
      <w:r>
        <w:t>Answer: b</w:t>
      </w:r>
    </w:p>
    <w:p>
      <w:r>
        <w:t>Solution:</w:t>
        <w:br/>
        <w:t>✅ Answer: b - 0.6</w:t>
        <w:br/>
        <w:t>🧮 Method 1 (Standard): 0.6 + 0.4 = 1.0 and 0.9 - 0.3 = 0.6. Product = 1.0 x 0.6 = 0.6. Solve the brackets first.</w:t>
        <w:br/>
        <w:t>⚡ Method 2 (Fast Exam Method): Substitute the values directly into Product = 1.</w:t>
        <w:br/>
        <w:t>📐 Formula Box: Product = 1</w:t>
        <w:br/>
        <w:t>⚠️ Exam Trap: Read the question for 'of', 'percent of', profit/loss base (CP) - one wrong base ruins the answer.</w:t>
        <w:br/>
        <w:t>💎 PNC Maths Pearl: Solve the brackets first.</w:t>
      </w:r>
    </w:p>
    <w:p>
      <w:r>
        <w:t>Positive Marks: 1</w:t>
      </w:r>
    </w:p>
    <w:p>
      <w:r>
        <w:t>Negative Marks: 0.25</w:t>
      </w:r>
    </w:p>
    <w:p/>
    <w:p>
      <w:r>
        <w:t>Question: What is the value of 5! (5 factorial)?</w:t>
      </w:r>
    </w:p>
    <w:p>
      <w:r>
        <w:t>(a) 60</w:t>
      </w:r>
    </w:p>
    <w:p>
      <w:r>
        <w:t>(b) 120</w:t>
      </w:r>
    </w:p>
    <w:p>
      <w:r>
        <w:t>(c) 20</w:t>
      </w:r>
    </w:p>
    <w:p>
      <w:r>
        <w:t>(d) 720</w:t>
      </w:r>
    </w:p>
    <w:p>
      <w:r>
        <w:t>Answer: b</w:t>
      </w:r>
    </w:p>
    <w:p>
      <w:r>
        <w:t>Solution:</w:t>
        <w:br/>
        <w:t>✅ Answer: b - 120</w:t>
        <w:br/>
        <w:t>🧮 Method 1 (Standard): 5! = 5 x 4 x 3 x 2 x 1 = 120. Factorial is the product of all integers from 1 to 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Factorial is the product of all integers from 1 to n.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