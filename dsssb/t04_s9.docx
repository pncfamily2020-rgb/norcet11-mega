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'पुस्तकालय' में कौन-सा समास है?</w:t>
      </w:r>
    </w:p>
    <w:p>
      <w:r>
        <w:t>(a) तत्पुरुष</w:t>
      </w:r>
    </w:p>
    <w:p>
      <w:r>
        <w:t>(b) कर्मधारय</w:t>
      </w:r>
    </w:p>
    <w:p>
      <w:r>
        <w:t>(c) द्वंद्व</w:t>
      </w:r>
    </w:p>
    <w:p>
      <w:r>
        <w:t>(d) बहुव्रीहि</w:t>
      </w:r>
    </w:p>
    <w:p>
      <w:r>
        <w:t>Answer: a</w:t>
      </w:r>
    </w:p>
    <w:p>
      <w:r>
        <w:t>Solution:</w:t>
        <w:br/>
        <w:t>✅ सही उत्तर: a - तत्पुरुष</w:t>
        <w:br/>
        <w:t>🧠 नियम (Rule): पुस्तकों का आलय (घर) — संबंध तत्पुरुष समास है। इसमें उत्तर पद प्रधान होता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पुस्तकों का आलय (घर) — संबंध तत्पुरुष समास है। इसमें उत्तर पद प्रधान होता है।</w:t>
        <w:br/>
        <w:t>⚠️ Exam Trap: संधि/समास/शब्द के नियम को ध्यान से लागू करें - जल्दबाजी में सही उत्तर गलत हो सकता है।</w:t>
      </w:r>
    </w:p>
    <w:p>
      <w:r>
        <w:t>Positive Marks: 1</w:t>
      </w:r>
    </w:p>
    <w:p>
      <w:r>
        <w:t>Negative Marks: 0.25</w:t>
      </w:r>
    </w:p>
    <w:p/>
    <w:p>
      <w:r>
        <w:t>Question: 'राजा' का स्त्रीलिंग है:</w:t>
      </w:r>
    </w:p>
    <w:p>
      <w:r>
        <w:t>(a) रानी</w:t>
      </w:r>
    </w:p>
    <w:p>
      <w:r>
        <w:t>(b) राज्ञी</w:t>
      </w:r>
    </w:p>
    <w:p>
      <w:r>
        <w:t>(c) राजपत्नी</w:t>
      </w:r>
    </w:p>
    <w:p>
      <w:r>
        <w:t>(d) महारानी</w:t>
      </w:r>
    </w:p>
    <w:p>
      <w:r>
        <w:t>Answer: b</w:t>
      </w:r>
    </w:p>
    <w:p>
      <w:r>
        <w:t>Solution:</w:t>
        <w:br/>
        <w:t>✅ सही उत्तर: b - राज्ञी</w:t>
        <w:br/>
        <w:t>🧠 नियम (Rule): राजा का मानक स्त्रीलिंग 'राज्ञी' है। रानी/राजपत्नी भी प्रचलित हैं, पर शुद्ध व्याकरणिक रूप राज्ञी है।</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राजा का मानक स्त्रीलिंग 'राज्ञी' है। रानी/राजपत्नी भी प्रचलित हैं, पर शुद्ध व्याकरणिक रूप राज्ञी है।</w:t>
        <w:br/>
        <w:t>⚠️ Exam Trap: संधि/समास/शब्द के नियम को ध्यान से लागू करें - जल्दबाजी में सही उत्तर गलत हो सकता है।</w:t>
      </w:r>
    </w:p>
    <w:p>
      <w:r>
        <w:t>Positive Marks: 1</w:t>
      </w:r>
    </w:p>
    <w:p>
      <w:r>
        <w:t>Negative Marks: 0.25</w:t>
      </w:r>
    </w:p>
    <w:p/>
    <w:p>
      <w:r>
        <w:t>Question: 'पुत्री' शब्द का पुल्लिंग है:</w:t>
      </w:r>
    </w:p>
    <w:p>
      <w:r>
        <w:t>(a) बेटा</w:t>
      </w:r>
    </w:p>
    <w:p>
      <w:r>
        <w:t>(b) लड़का</w:t>
      </w:r>
    </w:p>
    <w:p>
      <w:r>
        <w:t>(c) पुत्र</w:t>
      </w:r>
    </w:p>
    <w:p>
      <w:r>
        <w:t>(d) आत्मज</w:t>
      </w:r>
    </w:p>
    <w:p>
      <w:r>
        <w:t>Answer: c</w:t>
      </w:r>
    </w:p>
    <w:p>
      <w:r>
        <w:t>Solution:</w:t>
        <w:br/>
        <w:t>✅ सही उत्तर: c - पुत्र</w:t>
        <w:br/>
        <w:t>🧠 नियम (Rule): पुत्री का पुल्लिंग 'पुत्र' है। बेटा/लड़का तद्भव हैं, आत्मज = पुत्र का पर्याय।</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पुत्री का पुल्लिंग 'पुत्र' है। बेटा/लड़का तद्भव हैं, आत्मज = पुत्र का पर्याय।</w:t>
        <w:br/>
        <w:t>⚠️ Exam Trap: संधि/समास/शब्द के नियम को ध्यान से लागू करें - जल्दबाजी में सही उत्तर गलत हो सकता है।</w:t>
      </w:r>
    </w:p>
    <w:p>
      <w:r>
        <w:t>Positive Marks: 1</w:t>
      </w:r>
    </w:p>
    <w:p>
      <w:r>
        <w:t>Negative Marks: 0.25</w:t>
      </w:r>
    </w:p>
    <w:p/>
    <w:p>
      <w:r>
        <w:t>Question: 'किसान' शब्द में प्रत्यय है:</w:t>
      </w:r>
    </w:p>
    <w:p>
      <w:r>
        <w:t>(a) इक</w:t>
      </w:r>
    </w:p>
    <w:p>
      <w:r>
        <w:t>(b) आक</w:t>
      </w:r>
    </w:p>
    <w:p>
      <w:r>
        <w:t>(c) किसा</w:t>
      </w:r>
    </w:p>
    <w:p>
      <w:r>
        <w:t>(d) आन</w:t>
      </w:r>
    </w:p>
    <w:p>
      <w:r>
        <w:t>Answer: d</w:t>
      </w:r>
    </w:p>
    <w:p>
      <w:r>
        <w:t>Solution:</w:t>
        <w:br/>
        <w:t>✅ सही उत्तर: d - आन</w:t>
        <w:br/>
        <w:t>🧠 नियम (Rule): किसान = किस (धातु) + आन प्रत्यय। यह कृत प्रत्यय का उदाहरण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किसान = किस (धातु) + आन प्रत्यय। यह कृत प्रत्यय का उदाहरण है।</w:t>
        <w:br/>
        <w:t>⚠️ Exam Trap: संधि/समास/शब्द के नियम को ध्यान से लागू करें - जल्दबाजी में सही उत्तर गलत हो सकता है।</w:t>
      </w:r>
    </w:p>
    <w:p>
      <w:r>
        <w:t>Positive Marks: 1</w:t>
      </w:r>
    </w:p>
    <w:p>
      <w:r>
        <w:t>Negative Marks: 0.25</w:t>
      </w:r>
    </w:p>
    <w:p/>
    <w:p>
      <w:r>
        <w:t>Question: 'व्याकरण' शब्द में उपसर्ग है:</w:t>
      </w:r>
    </w:p>
    <w:p>
      <w:r>
        <w:t>(a) व्या</w:t>
      </w:r>
    </w:p>
    <w:p>
      <w:r>
        <w:t>(b) वि</w:t>
      </w:r>
    </w:p>
    <w:p>
      <w:r>
        <w:t>(c) व्याक</w:t>
      </w:r>
    </w:p>
    <w:p>
      <w:r>
        <w:t>(d) अ</w:t>
      </w:r>
    </w:p>
    <w:p>
      <w:r>
        <w:t>Answer: b</w:t>
      </w:r>
    </w:p>
    <w:p>
      <w:r>
        <w:t>Solution:</w:t>
        <w:br/>
        <w:t>✅ सही उत्तर: b - वि</w:t>
        <w:br/>
        <w:t>🧠 नियम (Rule): व्याकरण = वि + आ + कृ + अन — 'वि' उपसर्ग है। वि का अर्थ है विशेष/अलग।</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व्याकरण = वि + आ + कृ + अन — 'वि' उपसर्ग है। वि का अर्थ है विशेष/अलग।</w:t>
        <w:br/>
        <w:t>⚠️ Exam Trap: संधि/समास/शब्द के नियम को ध्यान से लागू करें - जल्दबाजी में सही उत्तर गलत हो सकता है।</w:t>
      </w:r>
    </w:p>
    <w:p>
      <w:r>
        <w:t>Positive Marks: 1</w:t>
      </w:r>
    </w:p>
    <w:p>
      <w:r>
        <w:t>Negative Marks: 0.25</w:t>
      </w:r>
    </w:p>
    <w:p/>
    <w:p>
      <w:r>
        <w:t>Question: 'पिता' शब्द का बहुवचन है:</w:t>
      </w:r>
    </w:p>
    <w:p>
      <w:r>
        <w:t>(a) पिता</w:t>
      </w:r>
    </w:p>
    <w:p>
      <w:r>
        <w:t>(b) पिताजी</w:t>
      </w:r>
    </w:p>
    <w:p>
      <w:r>
        <w:t>(c) पितर</w:t>
      </w:r>
    </w:p>
    <w:p>
      <w:r>
        <w:t>(d) पिताओं</w:t>
      </w:r>
    </w:p>
    <w:p>
      <w:r>
        <w:t>Answer: c</w:t>
      </w:r>
    </w:p>
    <w:p>
      <w:r>
        <w:t>Solution:</w:t>
        <w:br/>
        <w:t>✅ सही उत्तर: c - पितर</w:t>
        <w:br/>
        <w:t>🧠 नियम (Rule): पिता का बहुवचन 'पितर' होता है। पिता शब्द एकवचन-बहुवचन दोनों में प्रयुक्त होता है पर मानक बहुवचन पितर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पिता का बहुवचन 'पितर' होता है। पिता शब्द एकवचन-बहुवचन दोनों में प्रयुक्त होता है पर मानक बहुवचन प...</w:t>
        <w:br/>
        <w:t>⚠️ Exam Trap: संधि/समास/शब्द के नियम को ध्यान से लागू करें - जल्दबाजी में सही उत्तर गलत हो सकता है।</w:t>
      </w:r>
    </w:p>
    <w:p>
      <w:r>
        <w:t>Positive Marks: 1</w:t>
      </w:r>
    </w:p>
    <w:p>
      <w:r>
        <w:t>Negative Marks: 0.25</w:t>
      </w:r>
    </w:p>
    <w:p/>
    <w:p>
      <w:r>
        <w:t>Question: 'गंगा' शब्द का बहुवचन है:</w:t>
      </w:r>
    </w:p>
    <w:p>
      <w:r>
        <w:t>(a) गंगाएँ</w:t>
      </w:r>
    </w:p>
    <w:p>
      <w:r>
        <w:t>(b) गंगा</w:t>
      </w:r>
    </w:p>
    <w:p>
      <w:r>
        <w:t>(c) गंगाओं</w:t>
      </w:r>
    </w:p>
    <w:p>
      <w:r>
        <w:t>(d) गंगाएं</w:t>
      </w:r>
    </w:p>
    <w:p>
      <w:r>
        <w:t>Answer: a</w:t>
      </w:r>
    </w:p>
    <w:p>
      <w:r>
        <w:t>Solution:</w:t>
        <w:br/>
        <w:t>✅ सही उत्तर: a - गंगाएँ</w:t>
        <w:br/>
        <w:t>🧠 नियम (Rule): गंगा का बहुवचन 'गंगाएँ' होता है (आ → आएँ)। गंगाओं संबंध कारक रूप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गंगा का बहुवचन 'गंगाएँ' होता है (आ → आएँ)। गंगाओं संबंध कारक रूप है।</w:t>
        <w:br/>
        <w:t>⚠️ Exam Trap: संधि/समास/शब्द के नियम को ध्यान से लागू करें - जल्दबाजी में सही उत्तर गलत हो सकता है।</w:t>
      </w:r>
    </w:p>
    <w:p>
      <w:r>
        <w:t>Positive Marks: 1</w:t>
      </w:r>
    </w:p>
    <w:p>
      <w:r>
        <w:t>Negative Marks: 0.25</w:t>
      </w:r>
    </w:p>
    <w:p/>
    <w:p>
      <w:r>
        <w:t>Question: 'हिमालय' शब्द का संधि-विच्छेद है:</w:t>
      </w:r>
    </w:p>
    <w:p>
      <w:r>
        <w:t>(a) हिमा + लय</w:t>
      </w:r>
    </w:p>
    <w:p>
      <w:r>
        <w:t>(b) हिम + अलय</w:t>
      </w:r>
    </w:p>
    <w:p>
      <w:r>
        <w:t>(c) हिमाल + य</w:t>
      </w:r>
    </w:p>
    <w:p>
      <w:r>
        <w:t>(d) हिम + आलय</w:t>
      </w:r>
    </w:p>
    <w:p>
      <w:r>
        <w:t>Answer: d</w:t>
      </w:r>
    </w:p>
    <w:p>
      <w:r>
        <w:t>Solution:</w:t>
        <w:br/>
        <w:t>✅ सही उत्तर: d - हिम + आलय</w:t>
        <w:br/>
        <w:t>🧠 नियम (Rule): हिमालय = हिम + आलय (अ + आ = आ, दीर्घ संधि)। आलय = घर/निवास, अर्थात बर्फ का घर।</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हिमालय = हिम + आलय (अ + आ = आ, दीर्घ संधि)। आलय = घर/निवास, अर्थात बर्फ का घर।</w:t>
        <w:br/>
        <w:t>⚠️ Exam Trap: संधि/समास/शब्द के नियम को ध्यान से लागू करें - जल्दबाजी में सही उत्तर गलत हो सकता है।</w:t>
      </w:r>
    </w:p>
    <w:p>
      <w:r>
        <w:t>Positive Marks: 1</w:t>
      </w:r>
    </w:p>
    <w:p>
      <w:r>
        <w:t>Negative Marks: 0.25</w:t>
      </w:r>
    </w:p>
    <w:p/>
    <w:p>
      <w:r>
        <w:t>Question: 'विद्यालय' में कौन-सा समास है?</w:t>
      </w:r>
    </w:p>
    <w:p>
      <w:r>
        <w:t>(a) तत्पुरुष</w:t>
      </w:r>
    </w:p>
    <w:p>
      <w:r>
        <w:t>(b) कर्मधारय</w:t>
      </w:r>
    </w:p>
    <w:p>
      <w:r>
        <w:t>(c) द्विगु</w:t>
      </w:r>
    </w:p>
    <w:p>
      <w:r>
        <w:t>(d) अव्ययीभाव</w:t>
      </w:r>
    </w:p>
    <w:p>
      <w:r>
        <w:t>Answer: a</w:t>
      </w:r>
    </w:p>
    <w:p>
      <w:r>
        <w:t>Solution:</w:t>
        <w:br/>
        <w:t>✅ सही उत्तर: a - तत्पुरुष</w:t>
        <w:br/>
        <w:t>🧠 नियम (Rule): विद्या का आलय — संबंध तत्पुरुष समास। उत्तर पद 'आलय' प्रधान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विद्या का आलय — संबंध तत्पुरुष समास। उत्तर पद 'आलय' प्रधान है।</w:t>
        <w:br/>
        <w:t>⚠️ Exam Trap: संधि/समास/शब्द के नियम को ध्यान से लागू करें - जल्दबाजी में सही उत्तर गलत हो सकता है।</w:t>
      </w:r>
    </w:p>
    <w:p>
      <w:r>
        <w:t>Positive Marks: 1</w:t>
      </w:r>
    </w:p>
    <w:p>
      <w:r>
        <w:t>Negative Marks: 0.25</w:t>
      </w:r>
    </w:p>
    <w:p/>
    <w:p>
      <w:r>
        <w:t>Question: 'देशभक्ति' शब्द में कौन-सा समास है?</w:t>
      </w:r>
    </w:p>
    <w:p>
      <w:r>
        <w:t>(a) कर्मधारय</w:t>
      </w:r>
    </w:p>
    <w:p>
      <w:r>
        <w:t>(b) तत्पुरुष</w:t>
      </w:r>
    </w:p>
    <w:p>
      <w:r>
        <w:t>(c) बहुव्रीहि</w:t>
      </w:r>
    </w:p>
    <w:p>
      <w:r>
        <w:t>(d) द्वंद्व</w:t>
      </w:r>
    </w:p>
    <w:p>
      <w:r>
        <w:t>Answer: b</w:t>
      </w:r>
    </w:p>
    <w:p>
      <w:r>
        <w:t>Solution:</w:t>
        <w:br/>
        <w:t>✅ सही उत्तर: b - तत्पुरुष</w:t>
        <w:br/>
        <w:t>🧠 नियम (Rule): देश के लिए भक्ति — संबंध तत्पुरुष समास है। इसमें उत्तर पद प्रधान है।</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देश के लिए भक्ति — संबंध तत्पुरुष समास है। इसमें उत्तर पद प्रधान है।</w:t>
        <w:br/>
        <w:t>⚠️ Exam Trap: संधि/समास/शब्द के नियम को ध्यान से लागू करें - जल्दबाजी में सही उत्तर गलत हो सकता है।</w:t>
      </w:r>
    </w:p>
    <w:p>
      <w:r>
        <w:t>Positive Marks: 1</w:t>
      </w:r>
    </w:p>
    <w:p>
      <w:r>
        <w:t>Negative Marks: 0.25</w:t>
      </w:r>
    </w:p>
    <w:p/>
    <w:p>
      <w:r>
        <w:t>Question: 'गंगा' का पर्यायवाची शब्द है:</w:t>
      </w:r>
    </w:p>
    <w:p>
      <w:r>
        <w:t>(a) विंध्य</w:t>
      </w:r>
    </w:p>
    <w:p>
      <w:r>
        <w:t>(b) हिमालय</w:t>
      </w:r>
    </w:p>
    <w:p>
      <w:r>
        <w:t>(c) जाह्नवी</w:t>
      </w:r>
    </w:p>
    <w:p>
      <w:r>
        <w:t>(d) यमुना</w:t>
      </w:r>
    </w:p>
    <w:p>
      <w:r>
        <w:t>Answer: c</w:t>
      </w:r>
    </w:p>
    <w:p>
      <w:r>
        <w:t>Solution:</w:t>
        <w:br/>
        <w:t>✅ सही उत्तर: c - जाह्नवी</w:t>
        <w:br/>
        <w:t>🧠 नियम (Rule): गंगा के पर्यायवाची: जाह्नवी, भागीरथी, देवनदी, त्रिपथगा, सुरसरि। विंध्य और हिमालय पर्वत हैं, यमुना दूसरी नदी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गंगा के पर्यायवाची: जाह्नवी, भागीरथी, देवनदी, त्रिपथगा, सुरसरि। विंध्य और हिमालय पर्वत हैं, यमुना...</w:t>
        <w:br/>
        <w:t>⚠️ Exam Trap: संधि/समास/शब्द के नियम को ध्यान से लागू करें - जल्दबाजी में सही उत्तर गलत हो सकता है।</w:t>
      </w:r>
    </w:p>
    <w:p>
      <w:r>
        <w:t>Positive Marks: 1</w:t>
      </w:r>
    </w:p>
    <w:p>
      <w:r>
        <w:t>Negative Marks: 0.25</w:t>
      </w:r>
    </w:p>
    <w:p/>
    <w:p>
      <w:r>
        <w:t>Question: 'सूर्य' का पर्यायवाची नहीं है:</w:t>
      </w:r>
    </w:p>
    <w:p>
      <w:r>
        <w:t>(a) भानु</w:t>
      </w:r>
    </w:p>
    <w:p>
      <w:r>
        <w:t>(b) दिनकर</w:t>
      </w:r>
    </w:p>
    <w:p>
      <w:r>
        <w:t>(c) रवि</w:t>
      </w:r>
    </w:p>
    <w:p>
      <w:r>
        <w:t>(d) चंद्र</w:t>
      </w:r>
    </w:p>
    <w:p>
      <w:r>
        <w:t>Answer: d</w:t>
      </w:r>
    </w:p>
    <w:p>
      <w:r>
        <w:t>Solution:</w:t>
        <w:br/>
        <w:t>✅ सही उत्तर: d - चंद्र</w:t>
        <w:br/>
        <w:t>🧠 नियम (Rule): चंद्र सूर्य का पर्यायवाची नहीं है - वह चंद्रमा है। भानु, दिनकर, रवि, भास्कर, सविता, अंशुमान सूर्य के पर्यायवाची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चंद्र सूर्य का पर्यायवाची नहीं है - वह चंद्रमा है। भानु, दिनकर, रवि, भास्कर, सविता, अंशुमान सूर्य...</w:t>
        <w:br/>
        <w:t>⚠️ Exam Trap: संधि/समास/शब्द के नियम को ध्यान से लागू करें - जल्दबाजी में सही उत्तर गलत हो सकता है।</w:t>
      </w:r>
    </w:p>
    <w:p>
      <w:r>
        <w:t>Positive Marks: 1</w:t>
      </w:r>
    </w:p>
    <w:p>
      <w:r>
        <w:t>Negative Marks: 0.25</w:t>
      </w:r>
    </w:p>
    <w:p/>
    <w:p>
      <w:r>
        <w:t>Question: 'आलस्य' शब्द का विलोम है:</w:t>
      </w:r>
    </w:p>
    <w:p>
      <w:r>
        <w:t>(a) उत्साह</w:t>
      </w:r>
    </w:p>
    <w:p>
      <w:r>
        <w:t>(b) श्रम</w:t>
      </w:r>
    </w:p>
    <w:p>
      <w:r>
        <w:t>(c) कर्म</w:t>
      </w:r>
    </w:p>
    <w:p>
      <w:r>
        <w:t>(d) आनंद</w:t>
      </w:r>
    </w:p>
    <w:p>
      <w:r>
        <w:t>Answer: a</w:t>
      </w:r>
    </w:p>
    <w:p>
      <w:r>
        <w:t>Solution:</w:t>
        <w:br/>
        <w:t>✅ सही उत्तर: a - उत्साह</w:t>
        <w:br/>
        <w:t>🧠 नियम (Rule): आलस्य (सुस्ती) का विलोम 'उत्साह' (जोश/उमंग) है। श्रम और कर्म आलस्य के विलोम नहीं बल्कि क्रिया के शब्द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आलस्य (सुस्ती) का विलोम 'उत्साह' (जोश/उमंग) है। श्रम और कर्म आलस्य के विलोम नहीं बल्कि क्रिया के...</w:t>
        <w:br/>
        <w:t>⚠️ Exam Trap: संधि/समास/शब्द के नियम को ध्यान से लागू करें - जल्दबाजी में सही उत्तर गलत हो सकता है।</w:t>
      </w:r>
    </w:p>
    <w:p>
      <w:r>
        <w:t>Positive Marks: 1</w:t>
      </w:r>
    </w:p>
    <w:p>
      <w:r>
        <w:t>Negative Marks: 0.25</w:t>
      </w:r>
    </w:p>
    <w:p/>
    <w:p>
      <w:r>
        <w:t>Question: 'सरल' शब्द का विलोम है:</w:t>
      </w:r>
    </w:p>
    <w:p>
      <w:r>
        <w:t>(a) सरलता</w:t>
      </w:r>
    </w:p>
    <w:p>
      <w:r>
        <w:t>(b) कठिन</w:t>
      </w:r>
    </w:p>
    <w:p>
      <w:r>
        <w:t>(c) सीधा</w:t>
      </w:r>
    </w:p>
    <w:p>
      <w:r>
        <w:t>(d) सरस</w:t>
      </w:r>
    </w:p>
    <w:p>
      <w:r>
        <w:t>Answer: b</w:t>
      </w:r>
    </w:p>
    <w:p>
      <w:r>
        <w:t>Solution:</w:t>
        <w:br/>
        <w:t>✅ सही उत्तर: b - कठिन</w:t>
        <w:br/>
        <w:t>🧠 नियम (Rule): 'सरल' का विलोम 'कठिन' है। सीधा सरल का पर्याय है, सरस = रसीला, सरलता = सरल होने का भाव।</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'सरल' का विलोम 'कठिन' है। सीधा सरल का पर्याय है, सरस = रसीला, सरलता = सरल होने का भाव।</w:t>
        <w:br/>
        <w:t>⚠️ Exam Trap: संधि/समास/शब्द के नियम को ध्यान से लागू करें - जल्दबाजी में सही उत्तर गलत हो सकता है।</w:t>
      </w:r>
    </w:p>
    <w:p>
      <w:r>
        <w:t>Positive Marks: 1</w:t>
      </w:r>
    </w:p>
    <w:p>
      <w:r>
        <w:t>Negative Marks: 0.25</w:t>
      </w:r>
    </w:p>
    <w:p/>
    <w:p>
      <w:r>
        <w:t>Question: 'नीलकंठ' शब्द में कौन-सा समास है?</w:t>
      </w:r>
    </w:p>
    <w:p>
      <w:r>
        <w:t>(a) तत्पुरुष</w:t>
      </w:r>
    </w:p>
    <w:p>
      <w:r>
        <w:t>(b) कर्मधारय</w:t>
      </w:r>
    </w:p>
    <w:p>
      <w:r>
        <w:t>(c) बहुव्रीहि</w:t>
      </w:r>
    </w:p>
    <w:p>
      <w:r>
        <w:t>(d) द्विगु</w:t>
      </w:r>
    </w:p>
    <w:p>
      <w:r>
        <w:t>Answer: c</w:t>
      </w:r>
    </w:p>
    <w:p>
      <w:r>
        <w:t>Solution:</w:t>
        <w:br/>
        <w:t>✅ सही उत्तर: c - बहुव्रीहि</w:t>
        <w:br/>
        <w:t>🧠 नियम (Rule): नीलकंठ = जिसका कंठ नीला है (शिव) - अन्य पदार्थ प्रधान होने से बहुव्रीहि समास है। बहुव्रीहि में समास के बाद कोई तीसरा अर्थ निकलता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नीलकंठ = जिसका कंठ नीला है (शिव) - अन्य पदार्थ प्रधान होने से बहुव्रीहि समास है। बहुव्रीहि में सम...</w:t>
        <w:br/>
        <w:t>⚠️ Exam Trap: संधि/समास/शब्द के नियम को ध्यान से लागू करें - जल्दबाजी में सही उत्तर गलत हो सकता है।</w:t>
      </w:r>
    </w:p>
    <w:p>
      <w:r>
        <w:t>Positive Marks: 1</w:t>
      </w:r>
    </w:p>
    <w:p>
      <w:r>
        <w:t>Negative Marks: 0.25</w:t>
      </w:r>
    </w:p>
    <w:p/>
    <w:p>
      <w:r>
        <w:t>Question: 'दशानन' शब्द में कौन-सा समास है?</w:t>
      </w:r>
    </w:p>
    <w:p>
      <w:r>
        <w:t>(a) कर्मधारय</w:t>
      </w:r>
    </w:p>
    <w:p>
      <w:r>
        <w:t>(b) तत्पुरुष</w:t>
      </w:r>
    </w:p>
    <w:p>
      <w:r>
        <w:t>(c) अव्ययीभाव</w:t>
      </w:r>
    </w:p>
    <w:p>
      <w:r>
        <w:t>(d) द्विगु</w:t>
      </w:r>
    </w:p>
    <w:p>
      <w:r>
        <w:t>Answer: d</w:t>
      </w:r>
    </w:p>
    <w:p>
      <w:r>
        <w:t>Solution:</w:t>
        <w:br/>
        <w:t>✅ सही उत्तर: d - द्विगु</w:t>
        <w:br/>
        <w:t>🧠 नियम (Rule): दशानन = दस हैं आनन (मुख) जिसके (रावण) - यहाँ संख्या प्रधान होने से 'द्विगु समास' माना जाता है, परंतु चूँकि किसी व्यक्ति (रावण) का बोध होता है अतः अनेक व्याकरणज्ञ इसे बहुव्रीहि भी मानते हैं। परीक्षा की दृष्टि से द्विगु उत्तर स्वीकृत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दशानन = दस हैं आनन (मुख) जिसके (रावण) - यहाँ संख्या प्रधान होने से 'द्विगु समास' माना जाता है, पर...</w:t>
        <w:br/>
        <w:t>⚠️ Exam Trap: संधि/समास/शब्द के नियम को ध्यान से लागू करें - जल्दबाजी में सही उत्तर गलत हो सकता है।</w:t>
      </w:r>
    </w:p>
    <w:p>
      <w:r>
        <w:t>Positive Marks: 1</w:t>
      </w:r>
    </w:p>
    <w:p>
      <w:r>
        <w:t>Negative Marks: 0.25</w:t>
      </w:r>
    </w:p>
    <w:p/>
    <w:p>
      <w:r>
        <w:t>Question: 'विद्याधन' का संधि-विच्छेद है:</w:t>
      </w:r>
    </w:p>
    <w:p>
      <w:r>
        <w:t>(a) विद्या + धन</w:t>
      </w:r>
    </w:p>
    <w:p>
      <w:r>
        <w:t>(b) विद्य + आधन</w:t>
      </w:r>
    </w:p>
    <w:p>
      <w:r>
        <w:t>(c) विद् + याधन</w:t>
      </w:r>
    </w:p>
    <w:p>
      <w:r>
        <w:t>(d) विद्या + आधन</w:t>
      </w:r>
    </w:p>
    <w:p>
      <w:r>
        <w:t>Answer: a</w:t>
      </w:r>
    </w:p>
    <w:p>
      <w:r>
        <w:t>Solution:</w:t>
        <w:br/>
        <w:t>✅ सही उत्तर: a - विद्या + धन</w:t>
        <w:br/>
        <w:t>🧠 नियम (Rule): 'विद्याधन' = विद्या + धन (आ + अ = आ, दीर्घ संधि)। यहाँ 'विद्या' के अंतिम 'आ' और 'धन' के 'अ' मिलकर 'आ' बनते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'विद्याधन' = विद्या + धन (आ + अ = आ, दीर्घ संधि)। यहाँ 'विद्या' के अंतिम 'आ' और 'धन' के 'अ' मिलकर...</w:t>
        <w:br/>
        <w:t>⚠️ Exam Trap: संधि/समास/शब्द के नियम को ध्यान से लागू करें - जल्दबाजी में सही उत्तर गलत हो सकता है।</w:t>
      </w:r>
    </w:p>
    <w:p>
      <w:r>
        <w:t>Positive Marks: 1</w:t>
      </w:r>
    </w:p>
    <w:p>
      <w:r>
        <w:t>Negative Marks: 0.25</w:t>
      </w:r>
    </w:p>
    <w:p/>
    <w:p>
      <w:r>
        <w:t>Question: 'महात्मा' का संधि-विच्छेद है:</w:t>
      </w:r>
    </w:p>
    <w:p>
      <w:r>
        <w:t>(a) महा + त्मा</w:t>
      </w:r>
    </w:p>
    <w:p>
      <w:r>
        <w:t>(b) महत् + आत्मा</w:t>
      </w:r>
    </w:p>
    <w:p>
      <w:r>
        <w:t>(c) मह + आत्मा</w:t>
      </w:r>
    </w:p>
    <w:p>
      <w:r>
        <w:t>(d) महत् + त्मा</w:t>
      </w:r>
    </w:p>
    <w:p>
      <w:r>
        <w:t>Answer: b</w:t>
      </w:r>
    </w:p>
    <w:p>
      <w:r>
        <w:t>Solution:</w:t>
        <w:br/>
        <w:t>✅ सही उत्तर: b - महत् + आत्मा</w:t>
        <w:br/>
        <w:t>🧠 नियम (Rule): महात्मा = महत् + आत्मा (त् + आ = ता, व्यंजन संधि)। इसी प्रकार सदाचार = सत् + आचार।</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महात्मा = महत् + आत्मा (त् + आ = ता, व्यंजन संधि)। इसी प्रकार सदाचार = सत् + आचार।</w:t>
        <w:br/>
        <w:t>⚠️ Exam Trap: संधि/समास/शब्द के नियम को ध्यान से लागू करें - जल्दबाजी में सही उत्तर गलत हो सकता है।</w:t>
      </w:r>
    </w:p>
    <w:p>
      <w:r>
        <w:t>Positive Marks: 1</w:t>
      </w:r>
    </w:p>
    <w:p>
      <w:r>
        <w:t>Negative Marks: 0.25</w:t>
      </w:r>
    </w:p>
    <w:p/>
    <w:p>
      <w:r>
        <w:t>Question: 'प्रत्येक' शब्द में कौन-सा उपसर्ग है?</w:t>
      </w:r>
    </w:p>
    <w:p>
      <w:r>
        <w:t>(a) प्र</w:t>
      </w:r>
    </w:p>
    <w:p>
      <w:r>
        <w:t>(b) प्रत्य</w:t>
      </w:r>
    </w:p>
    <w:p>
      <w:r>
        <w:t>(c) प्रति</w:t>
      </w:r>
    </w:p>
    <w:p>
      <w:r>
        <w:t>(d) पर</w:t>
      </w:r>
    </w:p>
    <w:p>
      <w:r>
        <w:t>Answer: c</w:t>
      </w:r>
    </w:p>
    <w:p>
      <w:r>
        <w:t>Solution:</w:t>
        <w:br/>
        <w:t>✅ सही उत्तर: c - प्रति</w:t>
        <w:br/>
        <w:t>🧠 नियम (Rule): प्रत्येक = प्रति + एक। 'प्रति' संस्कृत उपसर्ग है जिसका अर्थ है हर/बदले में। प्रति उपसर्ग से बने अन्य शब्द: प्रतिदिन, प्रतिवर्ष, प्रतिक्रिया।</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प्रत्येक = प्रति + एक। 'प्रति' संस्कृत उपसर्ग है जिसका अर्थ है हर/बदले में। प्रति उपसर्ग से बने अ...</w:t>
        <w:br/>
        <w:t>⚠️ Exam Trap: संधि/समास/शब्द के नियम को ध्यान से लागू करें - जल्दबाजी में सही उत्तर गलत हो सकता है।</w:t>
      </w:r>
    </w:p>
    <w:p>
      <w:r>
        <w:t>Positive Marks: 1</w:t>
      </w:r>
    </w:p>
    <w:p>
      <w:r>
        <w:t>Negative Marks: 0.25</w:t>
      </w:r>
    </w:p>
    <w:p/>
    <w:p>
      <w:r>
        <w:t>Question: 'अनुचित' शब्द में उपसर्ग है:</w:t>
      </w:r>
    </w:p>
    <w:p>
      <w:r>
        <w:t>(a) अन</w:t>
      </w:r>
    </w:p>
    <w:p>
      <w:r>
        <w:t>(b) अ</w:t>
      </w:r>
    </w:p>
    <w:p>
      <w:r>
        <w:t>(c) नु</w:t>
      </w:r>
    </w:p>
    <w:p>
      <w:r>
        <w:t>(d) अनु</w:t>
      </w:r>
    </w:p>
    <w:p>
      <w:r>
        <w:t>Answer: d</w:t>
      </w:r>
    </w:p>
    <w:p>
      <w:r>
        <w:t>Solution:</w:t>
        <w:br/>
        <w:t>✅ सही उत्तर: d - अनु</w:t>
        <w:br/>
        <w:t>🧠 नियम (Rule): अनुचित = अनु + चित। 'अनु' संस्कृत उपसर्ग है जिसका अर्थ है पीछे/अनुसार। अनुचित = जो उचित न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अनुचित = अनु + चित। 'अनु' संस्कृत उपसर्ग है जिसका अर्थ है पीछे/अनुसार। अनुचित = जो उचित न हो।</w:t>
        <w:br/>
        <w:t>⚠️ Exam Trap: संधि/समास/शब्द के नियम को ध्यान से लागू करें - जल्दबाजी में सही उत्तर गलत हो सकता है।</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