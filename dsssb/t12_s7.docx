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Select the word which is different from the others: Car, Bus, Train, Cycle</w:t>
      </w:r>
    </w:p>
    <w:p>
      <w:r>
        <w:t>(a) Car</w:t>
      </w:r>
    </w:p>
    <w:p>
      <w:r>
        <w:t>(b) Bus</w:t>
      </w:r>
    </w:p>
    <w:p>
      <w:r>
        <w:t>(c) Train</w:t>
      </w:r>
    </w:p>
    <w:p>
      <w:r>
        <w:t>(d) Cycle</w:t>
      </w:r>
    </w:p>
    <w:p>
      <w:r>
        <w:t>Answer: c</w:t>
      </w:r>
    </w:p>
    <w:p>
      <w:r>
        <w:t>Solution:</w:t>
        <w:br/>
        <w:t>✅ Answer: c - Train</w:t>
        <w:br/>
        <w:t>🧠 Method (Step-by-Step): Car, Bus and Cycle run on roads, while Train runs on railway tracks. So Train is the odd one out.</w:t>
        <w:br/>
        <w:t>⚡ Fast Approach: Shortcut - Cycle is non-motorised, but the road-vs-rail distinction is the sharper one here.</w:t>
        <w:br/>
        <w:t>⚠️ Exam Trap: Check the pattern direction (increasing/decreasing, letters vs numbers) before applying a formula.</w:t>
        <w:br/>
        <w:t>💎 PNC Reasoning Trick: Car, Bus and Cycle run on roads, while Train runs on railway tracks.</w:t>
      </w:r>
    </w:p>
    <w:p>
      <w:r>
        <w:t>Positive Marks: 1</w:t>
      </w:r>
    </w:p>
    <w:p>
      <w:r>
        <w:t>Negative Marks: 0.25</w:t>
      </w:r>
    </w:p>
    <w:p/>
    <w:p>
      <w:r>
        <w:t>Question: Find the missing number: 3, 6, 11, 18, 27, ?</w:t>
      </w:r>
    </w:p>
    <w:p>
      <w:r>
        <w:t>(a) 36</w:t>
      </w:r>
    </w:p>
    <w:p>
      <w:r>
        <w:t>(b) 38</w:t>
      </w:r>
    </w:p>
    <w:p>
      <w:r>
        <w:t>(c) 40</w:t>
      </w:r>
    </w:p>
    <w:p>
      <w:r>
        <w:t>(d) 42</w:t>
      </w:r>
    </w:p>
    <w:p>
      <w:r>
        <w:t>Answer: b</w:t>
      </w:r>
    </w:p>
    <w:p>
      <w:r>
        <w:t>Solution:</w:t>
        <w:br/>
        <w:t>✅ Answer: b - 38</w:t>
        <w:br/>
        <w:t>🧠 Method (Step-by-Step): Differences are 3, 5, 7, 9 (odd numbers increasing by 2), so the next difference is 11: 27 + 11 = 38. Series with increasing odd differences are common; write the differences first.</w:t>
        <w:br/>
        <w:t>⚡ Fast Approach: Recognise the pattern type (difference/ratio/coding) first - it decides the fastest route.</w:t>
        <w:br/>
        <w:t>⚠️ Exam Trap: Check the pattern direction (increasing/decreasing, letters vs numbers) before applying a formula.</w:t>
        <w:br/>
        <w:t>💎 PNC Reasoning Trick: Series with increasing odd differences are common; write the differences first.</w:t>
      </w:r>
    </w:p>
    <w:p>
      <w:r>
        <w:t>Positive Marks: 1</w:t>
      </w:r>
    </w:p>
    <w:p>
      <w:r>
        <w:t>Negative Marks: 0.25</w:t>
      </w:r>
    </w:p>
    <w:p/>
    <w:p>
      <w:r>
        <w:t>Question: Find the missing number: 1, 8, 27, 64, ?</w:t>
      </w:r>
    </w:p>
    <w:p>
      <w:r>
        <w:t>(a) 81</w:t>
      </w:r>
    </w:p>
    <w:p>
      <w:r>
        <w:t>(b) 100</w:t>
      </w:r>
    </w:p>
    <w:p>
      <w:r>
        <w:t>(c) 216</w:t>
      </w:r>
    </w:p>
    <w:p>
      <w:r>
        <w:t>(d) 125</w:t>
      </w:r>
    </w:p>
    <w:p>
      <w:r>
        <w:t>Answer: d</w:t>
      </w:r>
    </w:p>
    <w:p>
      <w:r>
        <w:t>Solution:</w:t>
        <w:br/>
        <w:t>✅ Answer: d - 125</w:t>
        <w:br/>
        <w:t>🧠 Method (Step-by-Step): The series is cubes of natural numbers: 1^3=1, 2^3=8, 3^3=27, 4^3=64, so the next term is 5^3 = 125. Cube series grow fast - recognise them by comparing to perfect cubes.</w:t>
        <w:br/>
        <w:t>⚡ Fast Approach: Recognise the pattern type (difference/ratio/coding) first - it decides the fastest route.</w:t>
        <w:br/>
        <w:t>⚠️ Exam Trap: Check the pattern direction (increasing/decreasing, letters vs numbers) before applying a formula.</w:t>
        <w:br/>
        <w:t>💎 PNC Reasoning Trick: Cube series grow fast - recognise them by comparing to perfect cubes.</w:t>
      </w:r>
    </w:p>
    <w:p>
      <w:r>
        <w:t>Positive Marks: 1</w:t>
      </w:r>
    </w:p>
    <w:p>
      <w:r>
        <w:t>Negative Marks: 0.25</w:t>
      </w:r>
    </w:p>
    <w:p/>
    <w:p>
      <w:r>
        <w:t>Question: Find the next term: B, D, G, K, P, ?</w:t>
      </w:r>
    </w:p>
    <w:p>
      <w:r>
        <w:t>(a) V</w:t>
      </w:r>
    </w:p>
    <w:p>
      <w:r>
        <w:t>(b) S</w:t>
      </w:r>
    </w:p>
    <w:p>
      <w:r>
        <w:t>(c) T</w:t>
      </w:r>
    </w:p>
    <w:p>
      <w:r>
        <w:t>(d) U</w:t>
      </w:r>
    </w:p>
    <w:p>
      <w:r>
        <w:t>Answer: a</w:t>
      </w:r>
    </w:p>
    <w:p>
      <w:r>
        <w:t>Solution:</w:t>
        <w:br/>
        <w:t>✅ Answer: a - V</w:t>
        <w:br/>
        <w:t>🧠 Method (Step-by-Step): Positions are B(2), D(4), G(7), K(11), P(16). Differences are 2, 3, 4, 5, so the next difference is 6: 16+6 = 22 = V. Increasing-position letter series follow the same logic as number series.</w:t>
        <w:br/>
        <w:t>⚡ Fast Approach: Recognise the pattern type (difference/ratio/coding) first - it decides the fastest route.</w:t>
        <w:br/>
        <w:t>⚠️ Exam Trap: Check the pattern direction (increasing/decreasing, letters vs numbers) before applying a formula.</w:t>
        <w:br/>
        <w:t>💎 PNC Reasoning Trick: Positions are B(2), D(4), G(7), K(11), P(16).</w:t>
      </w:r>
    </w:p>
    <w:p>
      <w:r>
        <w:t>Positive Marks: 1</w:t>
      </w:r>
    </w:p>
    <w:p>
      <w:r>
        <w:t>Negative Marks: 0.25</w:t>
      </w:r>
    </w:p>
    <w:p/>
    <w:p>
      <w:r>
        <w:t>Question: Find the next term: AZ, BY, CX, DW, ?</w:t>
      </w:r>
    </w:p>
    <w:p>
      <w:r>
        <w:t>(a) EV</w:t>
      </w:r>
    </w:p>
    <w:p>
      <w:r>
        <w:t>(b) EU</w:t>
      </w:r>
    </w:p>
    <w:p>
      <w:r>
        <w:t>(c) FV</w:t>
      </w:r>
    </w:p>
    <w:p>
      <w:r>
        <w:t>(d) EW</w:t>
      </w:r>
    </w:p>
    <w:p>
      <w:r>
        <w:t>Answer: a</w:t>
      </w:r>
    </w:p>
    <w:p>
      <w:r>
        <w:t>Solution:</w:t>
        <w:br/>
        <w:t>✅ Answer: a - EV</w:t>
        <w:br/>
        <w:t>🧠 Method (Step-by-Step): First letters advance by +1: A, B, C, D, E. Second letters retreat by -1: Z, Y, X, W, V. So the next term is EV. Pair-letter series combine two independent progressions.</w:t>
        <w:br/>
        <w:t>⚡ Fast Approach: Recognise the pattern type (difference/ratio/coding) first - it decides the fastest route.</w:t>
        <w:br/>
        <w:t>⚠️ Exam Trap: Check the pattern direction (increasing/decreasing, letters vs numbers) before applying a formula.</w:t>
        <w:br/>
        <w:t>💎 PNC Reasoning Trick: Pair-letter series combine two independent progressions.</w:t>
      </w:r>
    </w:p>
    <w:p>
      <w:r>
        <w:t>Positive Marks: 1</w:t>
      </w:r>
    </w:p>
    <w:p>
      <w:r>
        <w:t>Negative Marks: 0.25</w:t>
      </w:r>
    </w:p>
    <w:p/>
    <w:p>
      <w:r>
        <w:t>Question: A clock shows 4:20. What is the angle between the hour and minute hands?</w:t>
      </w:r>
    </w:p>
    <w:p>
      <w:r>
        <w:t>(a) 0 degrees</w:t>
      </w:r>
    </w:p>
    <w:p>
      <w:r>
        <w:t>(b) 10 degrees</w:t>
      </w:r>
    </w:p>
    <w:p>
      <w:r>
        <w:t>(c) 20 degrees</w:t>
      </w:r>
    </w:p>
    <w:p>
      <w:r>
        <w:t>(d) 30 degrees</w:t>
      </w:r>
    </w:p>
    <w:p>
      <w:r>
        <w:t>Answer: b</w:t>
      </w:r>
    </w:p>
    <w:p>
      <w:r>
        <w:t>Solution:</w:t>
        <w:br/>
        <w:t>✅ Answer: b - 10 degrees</w:t>
        <w:br/>
        <w:t>🧠 Method (Step-by-Step): At 4:20 the minute hand is exactly at the 4 (0 degrees from it) but the hour hand has moved 20/60 x 30 = 10 degrees past the 4. So the angle is 10 degrees. The hour hand moves 0.5 degrees per minute; the minute hand 6 degrees per minute.</w:t>
        <w:br/>
        <w:t>⚡ Fast Approach: Recognise the pattern type (difference/ratio/coding) first - it decides the fastest route.</w:t>
        <w:br/>
        <w:t>⚠️ Exam Trap: Check the pattern direction (increasing/decreasing, letters vs numbers) before applying a formula.</w:t>
        <w:br/>
        <w:t>💎 PNC Reasoning Trick: The hour hand moves 0.5 degrees per minute; the minute hand 6 degrees per minute.</w:t>
      </w:r>
    </w:p>
    <w:p>
      <w:r>
        <w:t>Positive Marks: 1</w:t>
      </w:r>
    </w:p>
    <w:p>
      <w:r>
        <w:t>Negative Marks: 0.25</w:t>
      </w:r>
    </w:p>
    <w:p/>
    <w:p>
      <w:r>
        <w:t>Question: At what time between 4 and 5 o'clock will the hands of a clock coincide?</w:t>
      </w:r>
    </w:p>
    <w:p>
      <w:r>
        <w:t>(a) 4:21 8/11</w:t>
      </w:r>
    </w:p>
    <w:p>
      <w:r>
        <w:t>(b) 4:20</w:t>
      </w:r>
    </w:p>
    <w:p>
      <w:r>
        <w:t>(c) 4:21 9/11</w:t>
      </w:r>
    </w:p>
    <w:p>
      <w:r>
        <w:t>(d) 4:22</w:t>
      </w:r>
    </w:p>
    <w:p>
      <w:r>
        <w:t>Answer: c</w:t>
      </w:r>
    </w:p>
    <w:p>
      <w:r>
        <w:t>Solution:</w:t>
        <w:br/>
        <w:t>✅ Answer: c - 4:21 9/11</w:t>
        <w:br/>
        <w:t>🧠 Method (Step-by-Step): At 4 o'clock the hour hand is 20 minute-spaces ahead. The minute hand gains 55 minute-spaces in 60 minutes, so it gains 20 spaces in 20 x 60/55 = 21 9/11 minutes. The hands coincide at 4:21 9/11. This is the standard clock coincidence formula.</w:t>
        <w:br/>
        <w:t>⚡ Fast Approach: Recognise the pattern type (difference/ratio/coding) first - it decides the fastest route.</w:t>
        <w:br/>
        <w:t>⚠️ Exam Trap: Check the pattern direction (increasing/decreasing, letters vs numbers) before applying a formula.</w:t>
        <w:br/>
        <w:t>💎 PNC Reasoning Trick: This is the standard clock coincidence formula.</w:t>
      </w:r>
    </w:p>
    <w:p>
      <w:r>
        <w:t>Positive Marks: 1</w:t>
      </w:r>
    </w:p>
    <w:p>
      <w:r>
        <w:t>Negative Marks: 0.25</w:t>
      </w:r>
    </w:p>
    <w:p/>
    <w:p>
      <w:r>
        <w:t>Question: If today is Monday, what day will it be after 61 days?</w:t>
      </w:r>
    </w:p>
    <w:p>
      <w:r>
        <w:t>(a) Friday</w:t>
      </w:r>
    </w:p>
    <w:p>
      <w:r>
        <w:t>(b) Sunday</w:t>
      </w:r>
    </w:p>
    <w:p>
      <w:r>
        <w:t>(c) Thursday</w:t>
      </w:r>
    </w:p>
    <w:p>
      <w:r>
        <w:t>(d) Saturday</w:t>
      </w:r>
    </w:p>
    <w:p>
      <w:r>
        <w:t>Answer: d</w:t>
      </w:r>
    </w:p>
    <w:p>
      <w:r>
        <w:t>Solution:</w:t>
        <w:br/>
        <w:t>✅ Answer: d - Saturday</w:t>
        <w:br/>
        <w:t>🧠 Method (Step-by-Step): 61 days = 8 weeks (56 days) + 5 days. So the day advances by 5: Monday + 5 = Saturday. Divide by 7 and count the remainder as the day shift.</w:t>
        <w:br/>
        <w:t>⚡ Fast Approach: Recognise the pattern type (difference/ratio/coding) first - it decides the fastest route.</w:t>
        <w:br/>
        <w:t>⚠️ Exam Trap: Check the pattern direction (increasing/decreasing, letters vs numbers) before applying a formula.</w:t>
        <w:br/>
        <w:t>💎 PNC Reasoning Trick: Divide by 7 and count the remainder as the day shift.</w:t>
      </w:r>
    </w:p>
    <w:p>
      <w:r>
        <w:t>Positive Marks: 1</w:t>
      </w:r>
    </w:p>
    <w:p>
      <w:r>
        <w:t>Negative Marks: 0.25</w:t>
      </w:r>
    </w:p>
    <w:p/>
    <w:p>
      <w:r>
        <w:t>Question: If the day before yesterday was Thursday, what day will it be the day after tomorrow?</w:t>
      </w:r>
    </w:p>
    <w:p>
      <w:r>
        <w:t>(a) Sunday</w:t>
      </w:r>
    </w:p>
    <w:p>
      <w:r>
        <w:t>(b) Monday</w:t>
      </w:r>
    </w:p>
    <w:p>
      <w:r>
        <w:t>(c) Tuesday</w:t>
      </w:r>
    </w:p>
    <w:p>
      <w:r>
        <w:t>(d) Wednesday</w:t>
      </w:r>
    </w:p>
    <w:p>
      <w:r>
        <w:t>Answer: b</w:t>
      </w:r>
    </w:p>
    <w:p>
      <w:r>
        <w:t>Solution:</w:t>
        <w:br/>
        <w:t>✅ Answer: b - Monday</w:t>
        <w:br/>
        <w:t>🧠 Method (Step-by-Step): If the day before yesterday was Thursday, today is Saturday, and the day after tomorrow is Monday. Work forward from the given reference day, counting carefully.</w:t>
        <w:br/>
        <w:t>⚡ Fast Approach: Recognise the pattern type (difference/ratio/coding) first - it decides the fastest route.</w:t>
        <w:br/>
        <w:t>⚠️ Exam Trap: Work forward from the given reference day, counting carefully.</w:t>
        <w:br/>
        <w:t>💎 PNC Reasoning Trick: Work forward from the given reference day, counting carefully.</w:t>
      </w:r>
    </w:p>
    <w:p>
      <w:r>
        <w:t>Positive Marks: 1</w:t>
      </w:r>
    </w:p>
    <w:p>
      <w:r>
        <w:t>Negative Marks: 0.25</w:t>
      </w:r>
    </w:p>
    <w:p/>
    <w:p>
      <w:r>
        <w:t>Question: Which one of the following is different from the rest? 27, 64, 125, 216, 343</w:t>
      </w:r>
    </w:p>
    <w:p>
      <w:r>
        <w:t>(a) 64</w:t>
      </w:r>
    </w:p>
    <w:p>
      <w:r>
        <w:t>(b) 125</w:t>
      </w:r>
    </w:p>
    <w:p>
      <w:r>
        <w:t>(c) 216</w:t>
      </w:r>
    </w:p>
    <w:p>
      <w:r>
        <w:t>(d) 343</w:t>
      </w:r>
    </w:p>
    <w:p>
      <w:r>
        <w:t>Answer: a</w:t>
      </w:r>
    </w:p>
    <w:p>
      <w:r>
        <w:t>Solution:</w:t>
        <w:br/>
        <w:t>✅ Answer: a - 64</w:t>
        <w:br/>
        <w:t>🧠 Method (Step-by-Step): All are perfect cubes: 27=3^3, 125=5^3, 216=6^3, 343=7^3. Only 64 is a perfect cube too (4^3), so actually all five are cubes. The intended odd one: 64 is the only one that is also a perfect square (8^2), making it different. Cubes of odd numbers are 27, 125, 343; even cubes are 64, 216.</w:t>
        <w:br/>
        <w:t>⚡ Fast Approach: Recognise the pattern type (difference/ratio/coding) first - it decides the fastest route.</w:t>
        <w:br/>
        <w:t>⚠️ Exam Trap: Check the pattern direction (increasing/decreasing, letters vs numbers) before applying a formula.</w:t>
        <w:br/>
        <w:t>💎 PNC Reasoning Trick: Cubes of odd numbers are 27, 125, 343; even cubes are 64, 216.</w:t>
      </w:r>
    </w:p>
    <w:p>
      <w:r>
        <w:t>Positive Marks: 1</w:t>
      </w:r>
    </w:p>
    <w:p>
      <w:r>
        <w:t>Negative Marks: 0.25</w:t>
      </w:r>
    </w:p>
    <w:p/>
    <w:p>
      <w:r>
        <w:t>Question: In a code, '123' means 'hot and sunny', '238' means 'cold and rainy', and '145' means 'hot or cold'. Which digit stands for 'cold'?</w:t>
      </w:r>
    </w:p>
    <w:p>
      <w:r>
        <w:t>(a) 1</w:t>
      </w:r>
    </w:p>
    <w:p>
      <w:r>
        <w:t>(b) 3</w:t>
      </w:r>
    </w:p>
    <w:p>
      <w:r>
        <w:t>(c) 2</w:t>
      </w:r>
    </w:p>
    <w:p>
      <w:r>
        <w:t>(d) 8</w:t>
      </w:r>
    </w:p>
    <w:p>
      <w:r>
        <w:t>Answer: c</w:t>
      </w:r>
    </w:p>
    <w:p>
      <w:r>
        <w:t>Solution:</w:t>
        <w:br/>
        <w:t>✅ Answer: c - 2</w:t>
        <w:br/>
        <w:t>🧠 Method (Step-by-Step): 'cold' appears in '238' and '145'. The common digit between '238' and '145' is 2 (1,4,5 vs 2,3,8 share only digit 2), so 2 stands for 'cold'. Common-element coding puzzles: find the word in two statements and take the common digit.</w:t>
        <w:br/>
        <w:t>⚡ Fast Approach: Recognise the pattern type (difference/ratio/coding) first - it decides the fastest route.</w:t>
        <w:br/>
        <w:t>⚠️ Exam Trap: Check the pattern direction (increasing/decreasing, letters vs numbers) before applying a formula.</w:t>
        <w:br/>
        <w:t>💎 PNC Reasoning Trick: Common-element coding puzzles: find the word in two statements and take the common digit.</w:t>
      </w:r>
    </w:p>
    <w:p>
      <w:r>
        <w:t>Positive Marks: 1</w:t>
      </w:r>
    </w:p>
    <w:p>
      <w:r>
        <w:t>Negative Marks: 0.25</w:t>
      </w:r>
    </w:p>
    <w:p/>
    <w:p>
      <w:r>
        <w:t>Question: In a code, 'PEN' is written as 'QFO'. How is 'INK' written in that code?</w:t>
      </w:r>
    </w:p>
    <w:p>
      <w:r>
        <w:t>(a) JOM</w:t>
      </w:r>
    </w:p>
    <w:p>
      <w:r>
        <w:t>(b) KOL</w:t>
      </w:r>
    </w:p>
    <w:p>
      <w:r>
        <w:t>(c) JPL</w:t>
      </w:r>
    </w:p>
    <w:p>
      <w:r>
        <w:t>(d) JOL</w:t>
      </w:r>
    </w:p>
    <w:p>
      <w:r>
        <w:t>Answer: d</w:t>
      </w:r>
    </w:p>
    <w:p>
      <w:r>
        <w:t>Solution:</w:t>
        <w:br/>
        <w:t>✅ Answer: d - JOL</w:t>
        <w:br/>
        <w:t>🧠 Method (Step-by-Step): Each letter is shifted +1: P-&gt;Q, E-&gt;F, N-&gt;O. Applying +1 to INK: I-&gt;J, N-&gt;O, K-&gt;L = JOL. Single-shift coding is the simplest pattern; verify all three letters.</w:t>
        <w:br/>
        <w:t>⚡ Fast Approach: Recognise the pattern type (difference/ratio/coding) first - it decides the fastest route.</w:t>
        <w:br/>
        <w:t>⚠️ Exam Trap: Check the pattern direction (increasing/decreasing, letters vs numbers) before applying a formula.</w:t>
        <w:br/>
        <w:t>💎 PNC Reasoning Trick: Single-shift coding is the simplest pattern; verify all three letters.</w:t>
      </w:r>
    </w:p>
    <w:p>
      <w:r>
        <w:t>Positive Marks: 1</w:t>
      </w:r>
    </w:p>
    <w:p>
      <w:r>
        <w:t>Negative Marks: 0.25</w:t>
      </w:r>
    </w:p>
    <w:p/>
    <w:p>
      <w:r>
        <w:t>Question: Statement: All roses are flowers. Some flowers are red. Conclusions: I. Some roses are red. II. Some red are flowers.</w:t>
      </w:r>
    </w:p>
    <w:p>
      <w:r>
        <w:t>(a) Only I follows</w:t>
      </w:r>
    </w:p>
    <w:p>
      <w:r>
        <w:t>(b) Only II follows</w:t>
      </w:r>
    </w:p>
    <w:p>
      <w:r>
        <w:t>(c) Both follow</w:t>
      </w:r>
    </w:p>
    <w:p>
      <w:r>
        <w:t>(d) Neither follows</w:t>
      </w:r>
    </w:p>
    <w:p>
      <w:r>
        <w:t>Answer: b</w:t>
      </w:r>
    </w:p>
    <w:p>
      <w:r>
        <w:t>Solution:</w:t>
        <w:br/>
        <w:t>✅ Answer: b - Only II follows</w:t>
        <w:br/>
        <w:t>🧠 Method (Step-by-Step): From 'All roses are flowers' and 'Some flowers are red', we cannot conclude that some roses are red (the red flowers may be non-roses). Conclusion II 'Some red are flowers' follows directly from 'Some flowers are red'. So only II follows.</w:t>
        <w:br/>
        <w:t>⚡ Fast Approach: Recognise the pattern type (difference/ratio/coding) first - it decides the fastest route.</w:t>
        <w:br/>
        <w:t>⚠️ Exam Trap: Check the pattern direction (increasing/decreasing, letters vs numbers) before applying a formula.</w:t>
        <w:br/>
        <w:t>💎 PNC Reasoning Trick: Conclusion II 'Some red are flowers' follows directly from 'Some flowers are red'.</w:t>
      </w:r>
    </w:p>
    <w:p>
      <w:r>
        <w:t>Positive Marks: 1</w:t>
      </w:r>
    </w:p>
    <w:p>
      <w:r>
        <w:t>Negative Marks: 0.25</w:t>
      </w:r>
    </w:p>
    <w:p/>
    <w:p>
      <w:r>
        <w:t>Question: Statement: All cats are animals. All animals are living things. Conclusions: I. All cats are living things. II. Some living things are cats.</w:t>
      </w:r>
    </w:p>
    <w:p>
      <w:r>
        <w:t>(a) Only I follows</w:t>
      </w:r>
    </w:p>
    <w:p>
      <w:r>
        <w:t>(b) Only II follows</w:t>
      </w:r>
    </w:p>
    <w:p>
      <w:r>
        <w:t>(c) Both follow</w:t>
      </w:r>
    </w:p>
    <w:p>
      <w:r>
        <w:t>(d) Neither follows</w:t>
      </w:r>
    </w:p>
    <w:p>
      <w:r>
        <w:t>Answer: c</w:t>
      </w:r>
    </w:p>
    <w:p>
      <w:r>
        <w:t>Solution:</w:t>
        <w:br/>
        <w:t>✅ Answer: c - Both follow</w:t>
        <w:br/>
        <w:t>🧠 Method (Step-by-Step): Since all cats are animals and all animals are living things, all cats are living things (I follows). And if all cats are living things, some living things are definitely cats (II follows). Both conclusions follow from the chain.</w:t>
        <w:br/>
        <w:t>⚡ Fast Approach: Recognise the pattern type (difference/ratio/coding) first - it decides the fastest route.</w:t>
        <w:br/>
        <w:t>⚠️ Exam Trap: Check the pattern direction (increasing/decreasing, letters vs numbers) before applying a formula.</w:t>
        <w:br/>
        <w:t>💎 PNC Reasoning Trick: Both conclusions follow from the chain.</w:t>
      </w:r>
    </w:p>
    <w:p>
      <w:r>
        <w:t>Positive Marks: 1</w:t>
      </w:r>
    </w:p>
    <w:p>
      <w:r>
        <w:t>Negative Marks: 0.25</w:t>
      </w:r>
    </w:p>
    <w:p/>
    <w:p>
      <w:r>
        <w:t>Question: Statement: Some pens are pencils. Some pencils are erasers. Conclusions: I. Some pens are erasers. II. No pen is an eraser.</w:t>
      </w:r>
    </w:p>
    <w:p>
      <w:r>
        <w:t>(a) Only I follows</w:t>
      </w:r>
    </w:p>
    <w:p>
      <w:r>
        <w:t>(b) Only II follows</w:t>
      </w:r>
    </w:p>
    <w:p>
      <w:r>
        <w:t>(c) Neither follows</w:t>
      </w:r>
    </w:p>
    <w:p>
      <w:r>
        <w:t>(d) Either I or II follows</w:t>
      </w:r>
    </w:p>
    <w:p>
      <w:r>
        <w:t>Answer: d</w:t>
      </w:r>
    </w:p>
    <w:p>
      <w:r>
        <w:t>Solution:</w:t>
        <w:br/>
        <w:t>✅ Answer: d - Either I or II follows</w:t>
        <w:br/>
        <w:t>🧠 Method (Step-by-Step): From 'Some pens are pencils' and 'Some pencils are erasers', no definite link exists between pens and erasers. Either 'some pens are erasers' or 'no pen is an eraser' is possible, so 'Either I or II follows' is correct. This is the classic complementary-pair conclusion.</w:t>
        <w:br/>
        <w:t>⚡ Fast Approach: Recognise the pattern type (difference/ratio/coding) first - it decides the fastest route.</w:t>
        <w:br/>
        <w:t>⚠️ Exam Trap: This is the classic complementary-pair conclusion.</w:t>
        <w:br/>
        <w:t>💎 PNC Reasoning Trick: This is the classic complementary-pair conclusion.</w:t>
      </w:r>
    </w:p>
    <w:p>
      <w:r>
        <w:t>Positive Marks: 1</w:t>
      </w:r>
    </w:p>
    <w:p>
      <w:r>
        <w:t>Negative Marks: 0.25</w:t>
      </w:r>
    </w:p>
    <w:p/>
    <w:p>
      <w:r>
        <w:t>Question: Which number will replace the question mark? 2 : 8 :: 3 : ?</w:t>
      </w:r>
    </w:p>
    <w:p>
      <w:r>
        <w:t>(a) 27</w:t>
      </w:r>
    </w:p>
    <w:p>
      <w:r>
        <w:t>(b) 9</w:t>
      </w:r>
    </w:p>
    <w:p>
      <w:r>
        <w:t>(c) 18</w:t>
      </w:r>
    </w:p>
    <w:p>
      <w:r>
        <w:t>(d) 12</w:t>
      </w:r>
    </w:p>
    <w:p>
      <w:r>
        <w:t>Answer: a</w:t>
      </w:r>
    </w:p>
    <w:p>
      <w:r>
        <w:t>Solution:</w:t>
        <w:br/>
        <w:t>✅ Answer: a - 27</w:t>
        <w:br/>
        <w:t>🧠 Method (Step-by-Step): The relationship is 2^3 = 8. So 3^3 = 27. Analogy questions require identifying the operation between the first pair and applying it to the second.</w:t>
        <w:br/>
        <w:t>⚡ Fast Approach: Recognise the pattern type (difference/ratio/coding) first - it decides the fastest route.</w:t>
        <w:br/>
        <w:t>⚠️ Exam Trap: Check the pattern direction (increasing/decreasing, letters vs numbers) before applying a formula.</w:t>
        <w:br/>
        <w:t>💎 PNC Reasoning Trick: Analogy questions require identifying the operation between the first pair and applying it to the second.</w:t>
      </w:r>
    </w:p>
    <w:p>
      <w:r>
        <w:t>Positive Marks: 1</w:t>
      </w:r>
    </w:p>
    <w:p>
      <w:r>
        <w:t>Negative Marks: 0.25</w:t>
      </w:r>
    </w:p>
    <w:p/>
    <w:p>
      <w:r>
        <w:t>Question: Which number will replace the question mark? 5 : 30 :: 7 : ?</w:t>
      </w:r>
    </w:p>
    <w:p>
      <w:r>
        <w:t>(a) 49</w:t>
      </w:r>
    </w:p>
    <w:p>
      <w:r>
        <w:t>(b) 56</w:t>
      </w:r>
    </w:p>
    <w:p>
      <w:r>
        <w:t>(c) 42</w:t>
      </w:r>
    </w:p>
    <w:p>
      <w:r>
        <w:t>(d) 35</w:t>
      </w:r>
    </w:p>
    <w:p>
      <w:r>
        <w:t>Answer: b</w:t>
      </w:r>
    </w:p>
    <w:p>
      <w:r>
        <w:t>Solution:</w:t>
        <w:br/>
        <w:t>✅ Answer: b - 56</w:t>
        <w:br/>
        <w:t>🧠 Method (Step-by-Step): 5 x 6 = 30, so 7 x 8 = 56. The multiplier increases by 1 in the second pair. Look for the operation and check whether it changes between pairs.</w:t>
        <w:br/>
        <w:t>⚡ Fast Approach: Recognise the pattern type (difference/ratio/coding) first - it decides the fastest route.</w:t>
        <w:br/>
        <w:t>⚠️ Exam Trap: Check the pattern direction (increasing/decreasing, letters vs numbers) before applying a formula.</w:t>
        <w:br/>
        <w:t>💎 PNC Reasoning Trick: Look for the operation and check whether it changes between pairs.</w:t>
      </w:r>
    </w:p>
    <w:p>
      <w:r>
        <w:t>Positive Marks: 1</w:t>
      </w:r>
    </w:p>
    <w:p>
      <w:r>
        <w:t>Negative Marks: 0.25</w:t>
      </w:r>
    </w:p>
    <w:p/>
    <w:p>
      <w:r>
        <w:t>Question: Which number will replace the question mark? 6 : 36 :: 8 : ?</w:t>
      </w:r>
    </w:p>
    <w:p>
      <w:r>
        <w:t>(a) 64</w:t>
      </w:r>
    </w:p>
    <w:p>
      <w:r>
        <w:t>(b) 72</w:t>
      </w:r>
    </w:p>
    <w:p>
      <w:r>
        <w:t>(c) 48</w:t>
      </w:r>
    </w:p>
    <w:p>
      <w:r>
        <w:t>(d) 56</w:t>
      </w:r>
    </w:p>
    <w:p>
      <w:r>
        <w:t>Answer: a</w:t>
      </w:r>
    </w:p>
    <w:p>
      <w:r>
        <w:t>Solution:</w:t>
        <w:br/>
        <w:t>✅ Answer: a - 64</w:t>
        <w:br/>
        <w:t>🧠 Method (Step-by-Step): 6^2 = 36, so 8^2 = 64. Squaring is the operation connecting the pairs. Verify the operation holds for both pairs.</w:t>
        <w:br/>
        <w:t>⚡ Fast Approach: Recognise the pattern type (difference/ratio/coding) first - it decides the fastest route.</w:t>
        <w:br/>
        <w:t>⚠️ Exam Trap: Check the pattern direction (increasing/decreasing, letters vs numbers) before applying a formula.</w:t>
        <w:br/>
        <w:t>💎 PNC Reasoning Trick: Verify the operation holds for both pairs.</w:t>
      </w:r>
    </w:p>
    <w:p>
      <w:r>
        <w:t>Positive Marks: 1</w:t>
      </w:r>
    </w:p>
    <w:p>
      <w:r>
        <w:t>Negative Marks: 0.25</w:t>
      </w:r>
    </w:p>
    <w:p/>
    <w:p>
      <w:r>
        <w:t>Question: Which word pair has the same relationship as 'Doctor : Hospital'?</w:t>
      </w:r>
    </w:p>
    <w:p>
      <w:r>
        <w:t>(a) Teacher : School</w:t>
      </w:r>
    </w:p>
    <w:p>
      <w:r>
        <w:t>(b) Farmer : Field</w:t>
      </w:r>
    </w:p>
    <w:p>
      <w:r>
        <w:t>(c) Lawyer : Court</w:t>
      </w:r>
    </w:p>
    <w:p>
      <w:r>
        <w:t>(d) All of these</w:t>
      </w:r>
    </w:p>
    <w:p>
      <w:r>
        <w:t>Answer: d</w:t>
      </w:r>
    </w:p>
    <w:p>
      <w:r>
        <w:t>Solution:</w:t>
        <w:br/>
        <w:t>✅ Answer: d - All of these</w:t>
        <w:br/>
        <w:t>🧠 Method (Step-by-Step): A doctor works in a hospital. A teacher works in a school, a farmer in a field, and a lawyer in a court - so all options show the same professional-works-at-place relationship. When multiple options satisfy the analogy, choose 'all of these'.</w:t>
        <w:br/>
        <w:t>⚡ Fast Approach: Recognise the pattern type (difference/ratio/coding) first - it decides the fastest route.</w:t>
        <w:br/>
        <w:t>⚠️ Exam Trap: Check the pattern direction (increasing/decreasing, letters vs numbers) before applying a formula.</w:t>
        <w:br/>
        <w:t>💎 PNC Reasoning Trick: When multiple options satisfy the analogy, choose 'all of these'.</w:t>
      </w:r>
    </w:p>
    <w:p>
      <w:r>
        <w:t>Positive Marks: 1</w:t>
      </w:r>
    </w:p>
    <w:p>
      <w:r>
        <w:t>Negative Marks: 0.25</w:t>
      </w:r>
    </w:p>
    <w:p/>
    <w:p>
      <w:r>
        <w:t>Question: Which word pair has the same relationship as 'Pen : Write'?</w:t>
      </w:r>
    </w:p>
    <w:p>
      <w:r>
        <w:t>(a) Knife : Cut</w:t>
      </w:r>
    </w:p>
    <w:p>
      <w:r>
        <w:t>(b) Book : Read</w:t>
      </w:r>
    </w:p>
    <w:p>
      <w:r>
        <w:t>(c) All of these</w:t>
      </w:r>
    </w:p>
    <w:p>
      <w:r>
        <w:t>(d) Spoon : Eat</w:t>
      </w:r>
    </w:p>
    <w:p>
      <w:r>
        <w:t>Answer: c</w:t>
      </w:r>
    </w:p>
    <w:p>
      <w:r>
        <w:t>Solution:</w:t>
        <w:br/>
        <w:t>✅ Answer: c - All of these</w:t>
        <w:br/>
        <w:t>🧠 Method (Step-by-Step): A pen is used for writing. A knife is used for cutting, a book for reading, and a spoon for eating - all are 'object : purpose' relationships. So all options share the same relationship.</w:t>
        <w:br/>
        <w:t>⚡ Fast Approach: Recognise the pattern type (difference/ratio/coding) first - it decides the fastest route.</w:t>
        <w:br/>
        <w:t>⚠️ Exam Trap: Check the pattern direction (increasing/decreasing, letters vs numbers) before applying a formula.</w:t>
        <w:br/>
        <w:t>💎 PNC Reasoning Trick: A knife is used for cutting, a book for reading, and a spoon for eating - all are 'object : purpose' relationships.</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