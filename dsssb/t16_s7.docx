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next number: 1, 3, 7, 15, 31, ?</w:t>
      </w:r>
    </w:p>
    <w:p>
      <w:r>
        <w:t>(a) 63</w:t>
      </w:r>
    </w:p>
    <w:p>
      <w:r>
        <w:t>(b) 65</w:t>
      </w:r>
    </w:p>
    <w:p>
      <w:r>
        <w:t>(c) 64</w:t>
      </w:r>
    </w:p>
    <w:p>
      <w:r>
        <w:t>(d) 62</w:t>
      </w:r>
    </w:p>
    <w:p>
      <w:r>
        <w:t>Answer: a</w:t>
      </w:r>
    </w:p>
    <w:p>
      <w:r>
        <w:t>Solution:</w:t>
        <w:br/>
        <w:t>✅ Answer: a - 63</w:t>
        <w:br/>
        <w:t>🧠 Method (Step-by-Step): Each term is 2 times the previous plus 1: 1x2+1=3, 3x2+1=7, 7x2+1=15, 15x2+1=31, so the next is 31x2+1 = 63. These are 2^n - 1: 1, 3, 7, 15, 31, 63.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These are 2^n - 1: 1, 3, 7, 15, 31, 63.</w:t>
      </w:r>
    </w:p>
    <w:p>
      <w:r>
        <w:t>Positive Marks: 1</w:t>
      </w:r>
    </w:p>
    <w:p>
      <w:r>
        <w:t>Negative Marks: 0.25</w:t>
      </w:r>
    </w:p>
    <w:p/>
    <w:p>
      <w:r>
        <w:t>Question: The day after tomorrow is Wednesday. What day was it yesterday?</w:t>
      </w:r>
    </w:p>
    <w:p>
      <w:r>
        <w:t>(a) Tuesday</w:t>
      </w:r>
    </w:p>
    <w:p>
      <w:r>
        <w:t>(b) Monday</w:t>
      </w:r>
    </w:p>
    <w:p>
      <w:r>
        <w:t>(c) Sunday</w:t>
      </w:r>
    </w:p>
    <w:p>
      <w:r>
        <w:t>(d) Thursday</w:t>
      </w:r>
    </w:p>
    <w:p>
      <w:r>
        <w:t>Answer: c</w:t>
      </w:r>
    </w:p>
    <w:p>
      <w:r>
        <w:t>Solution:</w:t>
        <w:br/>
        <w:t>✅ Answer: c - Sunday</w:t>
        <w:br/>
        <w:t>🧠 Method (Step-by-Step): If the day after tomorrow is Wednesday, tomorrow is Tuesday, today is Monday, and yesterday was Sunday. Count backwards from the reference 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Count backwards from the reference day.</w:t>
      </w:r>
    </w:p>
    <w:p>
      <w:r>
        <w:t>Positive Marks: 1</w:t>
      </w:r>
    </w:p>
    <w:p>
      <w:r>
        <w:t>Negative Marks: 0.25</w:t>
      </w:r>
    </w:p>
    <w:p/>
    <w:p>
      <w:r>
        <w:t>Question: If 5 March 2023 was a Sunday, what day was 5 March 2022?</w:t>
      </w:r>
    </w:p>
    <w:p>
      <w:r>
        <w:t>(a) Friday</w:t>
      </w:r>
    </w:p>
    <w:p>
      <w:r>
        <w:t>(b) Monday</w:t>
      </w:r>
    </w:p>
    <w:p>
      <w:r>
        <w:t>(c) Saturday</w:t>
      </w:r>
    </w:p>
    <w:p>
      <w:r>
        <w:t>(d) Sunday</w:t>
      </w:r>
    </w:p>
    <w:p>
      <w:r>
        <w:t>Answer: c</w:t>
      </w:r>
    </w:p>
    <w:p>
      <w:r>
        <w:t>Solution:</w:t>
        <w:br/>
        <w:t>✅ Answer: c - Saturday</w:t>
        <w:br/>
        <w:t>🧠 Method (Step-by-Step): 2022 is not a leap year, and the period from 5 March 2022 to 5 March 2023 has 365 days = 52 weeks + 1 day. So 5 March 2022 was one day before Sunday = Saturday. Odd days determine the shift.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Odd days determine the shift.</w:t>
      </w:r>
    </w:p>
    <w:p>
      <w:r>
        <w:t>Positive Marks: 1</w:t>
      </w:r>
    </w:p>
    <w:p>
      <w:r>
        <w:t>Negative Marks: 0.25</w:t>
      </w:r>
    </w:p>
    <w:p/>
    <w:p>
      <w:r>
        <w:t>Question: How many odd days are there in a normal (non-leap) year?</w:t>
      </w:r>
    </w:p>
    <w:p>
      <w:r>
        <w:t>(a) 3</w:t>
      </w:r>
    </w:p>
    <w:p>
      <w:r>
        <w:t>(b) 0</w:t>
      </w:r>
    </w:p>
    <w:p>
      <w:r>
        <w:t>(c) 1</w:t>
      </w:r>
    </w:p>
    <w:p>
      <w:r>
        <w:t>(d) 2</w:t>
      </w:r>
    </w:p>
    <w:p>
      <w:r>
        <w:t>Answer: c</w:t>
      </w:r>
    </w:p>
    <w:p>
      <w:r>
        <w:t>Solution:</w:t>
        <w:br/>
        <w:t>✅ Answer: c - 1</w:t>
        <w:br/>
        <w:t>🧠 Method (Step-by-Step): A normal year has 365 days = 52 weeks + 1 day, so it has 1 odd day. A leap year has 366 days = 52 weeks + 2 days, giving 2 odd days. Odd days drive calendar calculations.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Odd days drive calendar calculations.</w:t>
      </w:r>
    </w:p>
    <w:p>
      <w:r>
        <w:t>Positive Marks: 1</w:t>
      </w:r>
    </w:p>
    <w:p>
      <w:r>
        <w:t>Negative Marks: 0.25</w:t>
      </w:r>
    </w:p>
    <w:p/>
    <w:p>
      <w:r>
        <w:t>Question: How many odd days are there in a leap year?</w:t>
      </w:r>
    </w:p>
    <w:p>
      <w:r>
        <w:t>(a) 3</w:t>
      </w:r>
    </w:p>
    <w:p>
      <w:r>
        <w:t>(b) 2</w:t>
      </w:r>
    </w:p>
    <w:p>
      <w:r>
        <w:t>(c) 1</w:t>
      </w:r>
    </w:p>
    <w:p>
      <w:r>
        <w:t>(d) 4</w:t>
      </w:r>
    </w:p>
    <w:p>
      <w:r>
        <w:t>Answer: b</w:t>
      </w:r>
    </w:p>
    <w:p>
      <w:r>
        <w:t>Solution:</w:t>
        <w:br/>
        <w:t>✅ Answer: b - 2</w:t>
        <w:br/>
        <w:t>🧠 Method (Step-by-Step): A leap year has 366 days = 52 weeks + 2 days, so it has 2 odd days. A normal year has 1 odd day. Remember: the century rule also affects leap-year counting.</w:t>
        <w:br/>
        <w:t>⚡ Fast Approach: Recognise the pattern type (difference/ratio/coding) first - it decides the fastest route.</w:t>
        <w:br/>
        <w:t>⚠️ Exam Trap: Remember: the century rule also affects leap-year counting.</w:t>
        <w:br/>
        <w:t>💎 PNC Reasoning Trick: Remember: the century rule also affects leap-year counting.</w:t>
      </w:r>
    </w:p>
    <w:p>
      <w:r>
        <w:t>Positive Marks: 1</w:t>
      </w:r>
    </w:p>
    <w:p>
      <w:r>
        <w:t>Negative Marks: 0.25</w:t>
      </w:r>
    </w:p>
    <w:p/>
    <w:p>
      <w:r>
        <w:t>Question: The sum of the digits of a two-digit number is 9. If 27 is added to the number, the digits are reversed. Find the number.</w:t>
      </w:r>
    </w:p>
    <w:p>
      <w:r>
        <w:t>(a) 36</w:t>
      </w:r>
    </w:p>
    <w:p>
      <w:r>
        <w:t>(b) 27</w:t>
      </w:r>
    </w:p>
    <w:p>
      <w:r>
        <w:t>(c) 45</w:t>
      </w:r>
    </w:p>
    <w:p>
      <w:r>
        <w:t>(d) 18</w:t>
      </w:r>
    </w:p>
    <w:p>
      <w:r>
        <w:t>Answer: a</w:t>
      </w:r>
    </w:p>
    <w:p>
      <w:r>
        <w:t>Solution:</w:t>
        <w:br/>
        <w:t>✅ Answer: a - 36</w:t>
        <w:br/>
        <w:t>🧠 Method (Step-by-Step): Let the number be 10a+b. a+b=9 and (10a+b)+27 = 10b+a, giving 9a-9b = -27, so b-a = 3. Solving a=3, b=6 gives 36. Check: 36 + 27 = 63, the reverse.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Check: 36 + 27 = 63, the reverse.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a two-digit number and the number formed by reversing its digits is 18. The sum of the digits is 10. Find the number.</w:t>
      </w:r>
    </w:p>
    <w:p>
      <w:r>
        <w:t>(a) 64</w:t>
      </w:r>
    </w:p>
    <w:p>
      <w:r>
        <w:t>(b) 37</w:t>
      </w:r>
    </w:p>
    <w:p>
      <w:r>
        <w:t>(c) 73</w:t>
      </w:r>
    </w:p>
    <w:p>
      <w:r>
        <w:t>(d) 46</w:t>
      </w:r>
    </w:p>
    <w:p>
      <w:r>
        <w:t>Answer: a</w:t>
      </w:r>
    </w:p>
    <w:p>
      <w:r>
        <w:t>Solution:</w:t>
        <w:br/>
        <w:t>✅ Answer: a - 64</w:t>
        <w:br/>
        <w:t>🧠 Method (Step-by-Step): Let the number be 10a+b. 9(a-b) = 18, so a-b = 2, and a+b = 10. Solving a=6, b=4 gives 64. Check: 64 - 46 = 18 and 6+4 = 10. The tens digit must be larger than the units digit.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tens digit must be larger than the units digit.</w:t>
      </w:r>
    </w:p>
    <w:p>
      <w:r>
        <w:t>Positive Marks: 1</w:t>
      </w:r>
    </w:p>
    <w:p>
      <w:r>
        <w:t>Negative Marks: 0.25</w:t>
      </w:r>
    </w:p>
    <w:p/>
    <w:p>
      <w:r>
        <w:t>Question: A number when divided by 7 leaves a remainder of 3. What is the remainder when 2 times the number is divided by 7?</w:t>
      </w:r>
    </w:p>
    <w:p>
      <w:r>
        <w:t>(a) 2</w:t>
      </w:r>
    </w:p>
    <w:p>
      <w:r>
        <w:t>(b) 0</w:t>
      </w:r>
    </w:p>
    <w:p>
      <w:r>
        <w:t>(c) 3</w:t>
      </w:r>
    </w:p>
    <w:p>
      <w:r>
        <w:t>(d) 6</w:t>
      </w:r>
    </w:p>
    <w:p>
      <w:r>
        <w:t>Answer: d</w:t>
      </w:r>
    </w:p>
    <w:p>
      <w:r>
        <w:t>Solution:</w:t>
        <w:br/>
        <w:t>✅ Answer: d - 6</w:t>
        <w:br/>
        <w:t>🧠 Method (Step-by-Step): If N = 7k + 3, then 2N = 14k + 6, which leaves remainder 6 when divided by 7. Multiplying the number doubles the remainder modulo 7 (3 x 2 = 6).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Multiplying the number doubles the remainder modulo 7 (3 x 2 = 6).</w:t>
      </w:r>
    </w:p>
    <w:p>
      <w:r>
        <w:t>Positive Marks: 1</w:t>
      </w:r>
    </w:p>
    <w:p>
      <w:r>
        <w:t>Negative Marks: 0.25</w:t>
      </w:r>
    </w:p>
    <w:p/>
    <w:p>
      <w:r>
        <w:t>Question: The product of two consecutive even numbers is 168. Find the larger number.</w:t>
      </w:r>
    </w:p>
    <w:p>
      <w:r>
        <w:t>(a) 14</w:t>
      </w:r>
    </w:p>
    <w:p>
      <w:r>
        <w:t>(b) 16</w:t>
      </w:r>
    </w:p>
    <w:p>
      <w:r>
        <w:t>(c) 12</w:t>
      </w:r>
    </w:p>
    <w:p>
      <w:r>
        <w:t>(d) 18</w:t>
      </w:r>
    </w:p>
    <w:p>
      <w:r>
        <w:t>Answer: a</w:t>
      </w:r>
    </w:p>
    <w:p>
      <w:r>
        <w:t>Solution:</w:t>
        <w:br/>
        <w:t>✅ Answer: a - 14</w:t>
        <w:br/>
        <w:t>🧠 Method (Step-by-Step): 12 x 14 = 168, so the consecutive even numbers are 12 and 14, and the larger is 14. Factor 168 or check the options by multiplication.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Factor 168 or check the options by multiplication.</w:t>
      </w:r>
    </w:p>
    <w:p>
      <w:r>
        <w:t>Positive Marks: 1</w:t>
      </w:r>
    </w:p>
    <w:p>
      <w:r>
        <w:t>Negative Marks: 0.25</w:t>
      </w:r>
    </w:p>
    <w:p/>
    <w:p>
      <w:r>
        <w:t>Question: How many numbers from 1 to 100 are divisible by 3 but not by 6?</w:t>
      </w:r>
    </w:p>
    <w:p>
      <w:r>
        <w:t>(a) 18</w:t>
      </w:r>
    </w:p>
    <w:p>
      <w:r>
        <w:t>(b) 34</w:t>
      </w:r>
    </w:p>
    <w:p>
      <w:r>
        <w:t>(c) 17</w:t>
      </w:r>
    </w:p>
    <w:p>
      <w:r>
        <w:t>(d) 33</w:t>
      </w:r>
    </w:p>
    <w:p>
      <w:r>
        <w:t>Answer: c</w:t>
      </w:r>
    </w:p>
    <w:p>
      <w:r>
        <w:t>Solution:</w:t>
        <w:br/>
        <w:t>✅ Answer: c - 17</w:t>
        <w:br/>
        <w:t>🧠 Method (Step-by-Step): Numbers divisible by 3 from 1 to 100: 33. Numbers divisible by 6 (i.e., by both 2 and 3): 16. So divisible by 3 but not by 6 = 33 - 16 = 17. Subtract the even multiples of 3.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Subtract the even multiples of 3.</w:t>
      </w:r>
    </w:p>
    <w:p>
      <w:r>
        <w:t>Positive Marks: 1</w:t>
      </w:r>
    </w:p>
    <w:p>
      <w:r>
        <w:t>Negative Marks: 0.25</w:t>
      </w:r>
    </w:p>
    <w:p/>
    <w:p>
      <w:r>
        <w:t>Question: The sum of three consecutive odd numbers is 57. Find the middle number.</w:t>
      </w:r>
    </w:p>
    <w:p>
      <w:r>
        <w:t>(a) 17</w:t>
      </w:r>
    </w:p>
    <w:p>
      <w:r>
        <w:t>(b) 19</w:t>
      </w:r>
    </w:p>
    <w:p>
      <w:r>
        <w:t>(c) 21</w:t>
      </w:r>
    </w:p>
    <w:p>
      <w:r>
        <w:t>(d) 23</w:t>
      </w:r>
    </w:p>
    <w:p>
      <w:r>
        <w:t>Answer: b</w:t>
      </w:r>
    </w:p>
    <w:p>
      <w:r>
        <w:t>Solution:</w:t>
        <w:br/>
        <w:t>✅ Answer: b - 19</w:t>
        <w:br/>
        <w:t>🧠 Method (Step-by-Step): Let the numbers be x, x+2, x+4. Sum = 3x + 6 = 57, so x = 17, giving 17, 19, 21. The middle number is 19.</w:t>
        <w:br/>
        <w:t>⚡ Fast Approach: Shortcut - The average of three consecutive odd numbers is the middle number: 57/3 = 19.</w:t>
        <w:br/>
        <w:t>⚠️ Exam Trap: Check the pattern direction (increasing/decreasing, letters vs numbers) before applying a formula.</w:t>
        <w:br/>
        <w:t>💎 PNC Reasoning Trick: The middle number is 19.</w:t>
      </w:r>
    </w:p>
    <w:p>
      <w:r>
        <w:t>Positive Marks: 1</w:t>
      </w:r>
    </w:p>
    <w:p>
      <w:r>
        <w:t>Negative Marks: 0.25</w:t>
      </w:r>
    </w:p>
    <w:p/>
    <w:p>
      <w:r>
        <w:t>Question: Find the next number: 2, 3, 5, 9, 17, ?</w:t>
      </w:r>
    </w:p>
    <w:p>
      <w:r>
        <w:t>(a) 33</w:t>
      </w:r>
    </w:p>
    <w:p>
      <w:r>
        <w:t>(b) 37</w:t>
      </w:r>
    </w:p>
    <w:p>
      <w:r>
        <w:t>(c) 35</w:t>
      </w:r>
    </w:p>
    <w:p>
      <w:r>
        <w:t>(d) 31</w:t>
      </w:r>
    </w:p>
    <w:p>
      <w:r>
        <w:t>Answer: a</w:t>
      </w:r>
    </w:p>
    <w:p>
      <w:r>
        <w:t>Solution:</w:t>
        <w:br/>
        <w:t>✅ Answer: a - 33</w:t>
        <w:br/>
        <w:t>🧠 Method (Step-by-Step): Differences are 1, 2, 4, 8 (doubling), so the next difference is 16: 17 + 16 = 33. The terms are 2^n + 1: 2, 3, 5, 9, 17, 33. Doubling differences are a common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Doubling differences are a common pattern.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5, 6, 9, 14, 21, ?</w:t>
      </w:r>
    </w:p>
    <w:p>
      <w:r>
        <w:t>(a) 28</w:t>
      </w:r>
    </w:p>
    <w:p>
      <w:r>
        <w:t>(b) 30</w:t>
      </w:r>
    </w:p>
    <w:p>
      <w:r>
        <w:t>(c) 32</w:t>
      </w:r>
    </w:p>
    <w:p>
      <w:r>
        <w:t>(d) 34</w:t>
      </w:r>
    </w:p>
    <w:p>
      <w:r>
        <w:t>Answer: b</w:t>
      </w:r>
    </w:p>
    <w:p>
      <w:r>
        <w:t>Solution:</w:t>
        <w:br/>
        <w:t>✅ Answer: b - 30</w:t>
        <w:br/>
        <w:t>🧠 Method (Step-by-Step): Differences are 1, 3, 5, 7 (odd numbers), so the next difference is 9: 21 + 9 = 30. Note the increasing odd differences pattern again.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Note the increasing odd differences pattern again.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100, 81, 64, 49, ?</w:t>
      </w:r>
    </w:p>
    <w:p>
      <w:r>
        <w:t>(a) 16</w:t>
      </w:r>
    </w:p>
    <w:p>
      <w:r>
        <w:t>(b) 32</w:t>
      </w:r>
    </w:p>
    <w:p>
      <w:r>
        <w:t>(c) 25</w:t>
      </w:r>
    </w:p>
    <w:p>
      <w:r>
        <w:t>(d) 36</w:t>
      </w:r>
    </w:p>
    <w:p>
      <w:r>
        <w:t>Answer: d</w:t>
      </w:r>
    </w:p>
    <w:p>
      <w:r>
        <w:t>Solution:</w:t>
        <w:br/>
        <w:t>✅ Answer: d - 36</w:t>
        <w:br/>
        <w:t>🧠 Method (Step-by-Step): The series is squares of descending numbers: 10^2, 9^2, 8^2, 7^2, so the next is 6^2 = 36. Descending square series.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Descending square series.</w:t>
      </w:r>
    </w:p>
    <w:p>
      <w:r>
        <w:t>Positive Marks: 1</w:t>
      </w:r>
    </w:p>
    <w:p>
      <w:r>
        <w:t>Negative Marks: 0.25</w:t>
      </w:r>
    </w:p>
    <w:p/>
    <w:p>
      <w:r>
        <w:t>Question: Find the next term: AC, BD, CE, DF, ?</w:t>
      </w:r>
    </w:p>
    <w:p>
      <w:r>
        <w:t>(a) EF</w:t>
      </w:r>
    </w:p>
    <w:p>
      <w:r>
        <w:t>(b) FG</w:t>
      </w:r>
    </w:p>
    <w:p>
      <w:r>
        <w:t>(c) EH</w:t>
      </w:r>
    </w:p>
    <w:p>
      <w:r>
        <w:t>(d) EG</w:t>
      </w:r>
    </w:p>
    <w:p>
      <w:r>
        <w:t>Answer: d</w:t>
      </w:r>
    </w:p>
    <w:p>
      <w:r>
        <w:t>Solution:</w:t>
        <w:br/>
        <w:t>✅ Answer: d - EG</w:t>
        <w:br/>
        <w:t>🧠 Method (Step-by-Step): First letters advance +1: A, B, C, D, E. Second letters advance +1: C, D, E, F, G. So the next term is EG. Two parallel forward progressions.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Two parallel forward progressions.</w:t>
      </w:r>
    </w:p>
    <w:p>
      <w:r>
        <w:t>Positive Marks: 1</w:t>
      </w:r>
    </w:p>
    <w:p>
      <w:r>
        <w:t>Negative Marks: 0.25</w:t>
      </w:r>
    </w:p>
    <w:p/>
    <w:p>
      <w:r>
        <w:t>Question: Find the next term: ZX, VT, RP, NL, ?</w:t>
      </w:r>
    </w:p>
    <w:p>
      <w:r>
        <w:t>(a) JI</w:t>
      </w:r>
    </w:p>
    <w:p>
      <w:r>
        <w:t>(b) JH</w:t>
      </w:r>
    </w:p>
    <w:p>
      <w:r>
        <w:t>(c) JG</w:t>
      </w:r>
    </w:p>
    <w:p>
      <w:r>
        <w:t>(d) IH</w:t>
      </w:r>
    </w:p>
    <w:p>
      <w:r>
        <w:t>Answer: b</w:t>
      </w:r>
    </w:p>
    <w:p>
      <w:r>
        <w:t>Solution:</w:t>
        <w:br/>
        <w:t>✅ Answer: b - JH</w:t>
        <w:br/>
        <w:t>🧠 Method (Step-by-Step): First letters decrease by 4: Z(26), V(22), R(18), N(14), J(10). Second letters decrease by 4: X(24), T(20), P(16), L(12), H(8). So the next term is JH. Both letters step back by 4.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Both letters step back by 4.</w:t>
      </w:r>
    </w:p>
    <w:p>
      <w:r>
        <w:t>Positive Marks: 1</w:t>
      </w:r>
    </w:p>
    <w:p>
      <w:r>
        <w:t>Negative Marks: 0.25</w:t>
      </w:r>
    </w:p>
    <w:p/>
    <w:p>
      <w:r>
        <w:t>Question: Find the odd one out: 3, 5, 11, 14, 17, 19</w:t>
      </w:r>
    </w:p>
    <w:p>
      <w:r>
        <w:t>(a) 14</w:t>
      </w:r>
    </w:p>
    <w:p>
      <w:r>
        <w:t>(b) 19</w:t>
      </w:r>
    </w:p>
    <w:p>
      <w:r>
        <w:t>(c) 5</w:t>
      </w:r>
    </w:p>
    <w:p>
      <w:r>
        <w:t>(d) 11</w:t>
      </w:r>
    </w:p>
    <w:p>
      <w:r>
        <w:t>Answer: a</w:t>
      </w:r>
    </w:p>
    <w:p>
      <w:r>
        <w:t>Solution:</w:t>
        <w:br/>
        <w:t>✅ Answer: a - 14</w:t>
        <w:br/>
        <w:t>🧠 Method (Step-by-Step): 3, 5, 11, 17, 19 are prime numbers, while 14 is composite (2 x 7). So 14 is the odd one out. Primes have exactly two distinct factors.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Primes have exactly two distinct factors.</w:t>
      </w:r>
    </w:p>
    <w:p>
      <w:r>
        <w:t>Positive Marks: 1</w:t>
      </w:r>
    </w:p>
    <w:p>
      <w:r>
        <w:t>Negative Marks: 0.25</w:t>
      </w:r>
    </w:p>
    <w:p/>
    <w:p>
      <w:r>
        <w:t>Question: Find the odd one out: 8, 27, 64, 125, 216, 343, 500</w:t>
      </w:r>
    </w:p>
    <w:p>
      <w:r>
        <w:t>(a) 216</w:t>
      </w:r>
    </w:p>
    <w:p>
      <w:r>
        <w:t>(b) 125</w:t>
      </w:r>
    </w:p>
    <w:p>
      <w:r>
        <w:t>(c) 500</w:t>
      </w:r>
    </w:p>
    <w:p>
      <w:r>
        <w:t>(d) 343</w:t>
      </w:r>
    </w:p>
    <w:p>
      <w:r>
        <w:t>Answer: c</w:t>
      </w:r>
    </w:p>
    <w:p>
      <w:r>
        <w:t>Solution:</w:t>
        <w:br/>
        <w:t>✅ Answer: c - 500</w:t>
        <w:br/>
        <w:t>🧠 Method (Step-by-Step): 8=2^3, 27=3^3, 64=4^3, 125=5^3, 216=6^3, 343=7^3 are perfect cubes, while 500 is not a perfect cube. So 500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8=2^3, 27=3^3, 64=4^3, 125=5^3, 216=6^3, 343=7^3 are perfect cubes, while 500 is not a perfect cube.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3 : 9 :: 6 : ?</w:t>
      </w:r>
    </w:p>
    <w:p>
      <w:r>
        <w:t>(a) 30</w:t>
      </w:r>
    </w:p>
    <w:p>
      <w:r>
        <w:t>(b) 36</w:t>
      </w:r>
    </w:p>
    <w:p>
      <w:r>
        <w:t>(c) 18</w:t>
      </w:r>
    </w:p>
    <w:p>
      <w:r>
        <w:t>(d) 42</w:t>
      </w:r>
    </w:p>
    <w:p>
      <w:r>
        <w:t>Answer: b</w:t>
      </w:r>
    </w:p>
    <w:p>
      <w:r>
        <w:t>Solution:</w:t>
        <w:br/>
        <w:t>✅ Answer: b - 36</w:t>
        <w:br/>
        <w:t>🧠 Method (Step-by-Step): 3^2 = 9, so 6^2 = 36. Squaring connects the pairs. Verify the operation is consistent between the first and second pair.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the operation is consistent between the first and second pair.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7 : 50 :: 9 : ?</w:t>
      </w:r>
    </w:p>
    <w:p>
      <w:r>
        <w:t>(a) 64</w:t>
      </w:r>
    </w:p>
    <w:p>
      <w:r>
        <w:t>(b) 81</w:t>
      </w:r>
    </w:p>
    <w:p>
      <w:r>
        <w:t>(c) 82</w:t>
      </w:r>
    </w:p>
    <w:p>
      <w:r>
        <w:t>(d) 80</w:t>
      </w:r>
    </w:p>
    <w:p>
      <w:r>
        <w:t>Answer: c</w:t>
      </w:r>
    </w:p>
    <w:p>
      <w:r>
        <w:t>Solution:</w:t>
        <w:br/>
        <w:t>✅ Answer: c - 82</w:t>
        <w:br/>
        <w:t>🧠 Method (Step-by-Step): 7^2 + 1 = 50, so 9^2 + 1 = 82. The operation is 'square then add 1'. Identify the exact operation (not just squaring) before applying it to the second pair.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Identify the exact operation (not just squaring) before applying it to the second pair.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