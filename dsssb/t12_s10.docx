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One word for 'a person who cannot read or write' is:</w:t>
      </w:r>
    </w:p>
    <w:p>
      <w:r>
        <w:t>(a) Literate</w:t>
      </w:r>
    </w:p>
    <w:p>
      <w:r>
        <w:t>(b) Illiterate</w:t>
      </w:r>
    </w:p>
    <w:p>
      <w:r>
        <w:t>(c) Educated</w:t>
      </w:r>
    </w:p>
    <w:p>
      <w:r>
        <w:t>(d) Scholar</w:t>
      </w:r>
    </w:p>
    <w:p>
      <w:r>
        <w:t>Answer: b</w:t>
      </w:r>
    </w:p>
    <w:p>
      <w:r>
        <w:t>Solution:</w:t>
        <w:br/>
        <w:t>✅ Answer: b - Illiterate</w:t>
        <w:br/>
        <w:t>🧠 Grammar Rule: An illiterate person cannot read or write. 'Literate', 'educated' and 'scholar' describe people who can read.</w:t>
        <w:br/>
        <w:t>❌ Why Not Others?</w:t>
        <w:br/>
        <w:t>(a) - Not the answer - it does not express the given phrase in one word.</w:t>
        <w:br/>
        <w:t>(c) - 'Literate', 'educated' and 'scholar' describe people who can read.</w:t>
        <w:br/>
        <w:t>(d) - Not the answer - it does not express the given phrase in one word.</w:t>
        <w:br/>
        <w:t>📌 Rule to Remember: 'Literate', 'educated' and 'scholar' describe people who can read.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believes in God' is:</w:t>
      </w:r>
    </w:p>
    <w:p>
      <w:r>
        <w:t>(a) Atheist</w:t>
      </w:r>
    </w:p>
    <w:p>
      <w:r>
        <w:t>(b) Agnostic</w:t>
      </w:r>
    </w:p>
    <w:p>
      <w:r>
        <w:t>(c) Theist</w:t>
      </w:r>
    </w:p>
    <w:p>
      <w:r>
        <w:t>(d) Philosopher</w:t>
      </w:r>
    </w:p>
    <w:p>
      <w:r>
        <w:t>Answer: c</w:t>
      </w:r>
    </w:p>
    <w:p>
      <w:r>
        <w:t>Solution:</w:t>
        <w:br/>
        <w:t>✅ Answer: c - Theist</w:t>
        <w:br/>
        <w:t>🧠 Grammar Rule: A theist believes in God. An atheist does not believe in God, and an agnostic is unsure whether God exists.</w:t>
        <w:br/>
        <w:t>❌ Why Not Others?</w:t>
        <w:br/>
        <w:t>(a) - An atheist does not believe in God, and an agnostic is unsure whether God exists.</w:t>
        <w:br/>
        <w:t>(b) - Not the answer - it does not express the given phrase in one word.</w:t>
        <w:br/>
        <w:t>(d) - Not the answer - it does not express the given phrase in one word.</w:t>
        <w:br/>
        <w:t>📌 Rule to Remember: An atheist does not believe in God, and an agnostic is unsure whether God exists.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does not believe in God' is:</w:t>
      </w:r>
    </w:p>
    <w:p>
      <w:r>
        <w:t>(a) Theist</w:t>
      </w:r>
    </w:p>
    <w:p>
      <w:r>
        <w:t>(b) Devotee</w:t>
      </w:r>
    </w:p>
    <w:p>
      <w:r>
        <w:t>(c) Believer</w:t>
      </w:r>
    </w:p>
    <w:p>
      <w:r>
        <w:t>(d) Atheist</w:t>
      </w:r>
    </w:p>
    <w:p>
      <w:r>
        <w:t>Answer: d</w:t>
      </w:r>
    </w:p>
    <w:p>
      <w:r>
        <w:t>Solution:</w:t>
        <w:br/>
        <w:t>✅ Answer: d - Atheist</w:t>
        <w:br/>
        <w:t>🧠 Grammar Rule: An atheist does not believe in God. 'Theist', 'devotee' and 'believer' all describe those who believe.</w:t>
        <w:br/>
        <w:t>❌ Why Not Others?</w:t>
        <w:br/>
        <w:t>(a) - Not the answer - it does not express the given phrase in one word.</w:t>
        <w:br/>
        <w:t>(b) - 'Theist', 'devotee' and 'believer' all describe those who believe.</w:t>
        <w:br/>
        <w:t>(c) - Not the answer - it does not express the given phrase in one word.</w:t>
        <w:br/>
        <w:t>📌 Rule to Remember: 'Theist', 'devotee' and 'believer' all describe those who believe.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travels to a holy place' is:</w:t>
      </w:r>
    </w:p>
    <w:p>
      <w:r>
        <w:t>(a) Pilgrim</w:t>
      </w:r>
    </w:p>
    <w:p>
      <w:r>
        <w:t>(b) Tourist</w:t>
      </w:r>
    </w:p>
    <w:p>
      <w:r>
        <w:t>(c) Explorer</w:t>
      </w:r>
    </w:p>
    <w:p>
      <w:r>
        <w:t>(d) Wanderer</w:t>
      </w:r>
    </w:p>
    <w:p>
      <w:r>
        <w:t>Answer: a</w:t>
      </w:r>
    </w:p>
    <w:p>
      <w:r>
        <w:t>Solution:</w:t>
        <w:br/>
        <w:t>✅ Answer: a - Pilgrim</w:t>
        <w:br/>
        <w:t>🧠 Grammar Rule: A pilgrim travels to a holy or religious place. A tourist travels for pleasure, and an explorer travels to discover new places.</w:t>
        <w:br/>
        <w:t>❌ Why Not Others?</w:t>
        <w:br/>
        <w:t>(b) - A tourist travels for pleasure, and an explorer travels to discover new places.</w:t>
        <w:br/>
        <w:t>(c) - Not the answer - it does not express the given phrase in one word.</w:t>
        <w:br/>
        <w:t>(d) - Not the answer - it does not express the given phrase in one word.</w:t>
        <w:br/>
        <w:t>📌 Rule to Remember: A tourist travels for pleasure, and an explorer travels to discover new places.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writes books' is:</w:t>
      </w:r>
    </w:p>
    <w:p>
      <w:r>
        <w:t>(a) Reader</w:t>
      </w:r>
    </w:p>
    <w:p>
      <w:r>
        <w:t>(b) Author</w:t>
      </w:r>
    </w:p>
    <w:p>
      <w:r>
        <w:t>(c) Publisher</w:t>
      </w:r>
    </w:p>
    <w:p>
      <w:r>
        <w:t>(d) Editor</w:t>
      </w:r>
    </w:p>
    <w:p>
      <w:r>
        <w:t>Answer: b</w:t>
      </w:r>
    </w:p>
    <w:p>
      <w:r>
        <w:t>Solution:</w:t>
        <w:br/>
        <w:t>✅ Answer: b - Author</w:t>
        <w:br/>
        <w:t>🧠 Grammar Rule: An author writes books. A reader reads them, a publisher prints and sells them, and an editor corrects and prepares them.</w:t>
        <w:br/>
        <w:t>❌ Why Not Others?</w:t>
        <w:br/>
        <w:t>(a) - A reader reads them, a publisher prints and sells them, and an editor corrects and prepares them.</w:t>
        <w:br/>
        <w:t>(c) - Not the answer - it does not express the given phrase in one word.</w:t>
        <w:br/>
        <w:t>(d) - Not the answer - it does not express the given phrase in one word.</w:t>
        <w:br/>
        <w:t>📌 Rule to Remember: A reader reads them, a publisher prints and sells them, and an editor corrects and prepares them.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studies the stars' is:</w:t>
      </w:r>
    </w:p>
    <w:p>
      <w:r>
        <w:t>(a) Astrologer</w:t>
      </w:r>
    </w:p>
    <w:p>
      <w:r>
        <w:t>(b) Astronaut</w:t>
      </w:r>
    </w:p>
    <w:p>
      <w:r>
        <w:t>(c) Astronomer</w:t>
      </w:r>
    </w:p>
    <w:p>
      <w:r>
        <w:t>(d) Physicist</w:t>
      </w:r>
    </w:p>
    <w:p>
      <w:r>
        <w:t>Answer: c</w:t>
      </w:r>
    </w:p>
    <w:p>
      <w:r>
        <w:t>Solution:</w:t>
        <w:br/>
        <w:t>✅ Answer: c - Astronomer</w:t>
        <w:br/>
        <w:t>🧠 Grammar Rule: An astronomer scientifically studies stars and celestial bodies. An astrologer predicts events from stars, and an astronaut travels to space.</w:t>
        <w:br/>
        <w:t>❌ Why Not Others?</w:t>
        <w:br/>
        <w:t>(a) - An astrologer predicts events from stars, and an astronaut travels to space.</w:t>
        <w:br/>
        <w:t>(b) - Not the answer - it does not express the given phrase in one word.</w:t>
        <w:br/>
        <w:t>(d) - Not the answer - it does not express the given phrase in one word.</w:t>
        <w:br/>
        <w:t>📌 Rule to Remember: An astrologer predicts events from stars, and an astronaut travels to space.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place where books are kept' is:</w:t>
      </w:r>
    </w:p>
    <w:p>
      <w:r>
        <w:t>(a) Museum</w:t>
      </w:r>
    </w:p>
    <w:p>
      <w:r>
        <w:t>(b) Theatre</w:t>
      </w:r>
    </w:p>
    <w:p>
      <w:r>
        <w:t>(c) Gymnasium</w:t>
      </w:r>
    </w:p>
    <w:p>
      <w:r>
        <w:t>(d) Library</w:t>
      </w:r>
    </w:p>
    <w:p>
      <w:r>
        <w:t>Answer: d</w:t>
      </w:r>
    </w:p>
    <w:p>
      <w:r>
        <w:t>Solution:</w:t>
        <w:br/>
        <w:t>✅ Answer: d - Library</w:t>
        <w:br/>
        <w:t>🧠 Grammar Rule: A library is a place where books are kept for reading and borrowing. A museum displays historical objects, and a theatre stages plays.</w:t>
        <w:br/>
        <w:t>❌ Why Not Others?</w:t>
        <w:br/>
        <w:t>(a) - A museum displays historical objects, and a theatre stages plays.</w:t>
        <w:br/>
        <w:t>(b) - Not the answer - it does not express the given phrase in one word.</w:t>
        <w:br/>
        <w:t>(c) - Not the answer - it does not express the given phrase in one word.</w:t>
        <w:br/>
        <w:t>📌 Rule to Remember: A museum displays historical objects, and a theatre stages plays.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place where birds are kept' is:</w:t>
      </w:r>
    </w:p>
    <w:p>
      <w:r>
        <w:t>(a) Aviary</w:t>
      </w:r>
    </w:p>
    <w:p>
      <w:r>
        <w:t>(b) Aquarium</w:t>
      </w:r>
    </w:p>
    <w:p>
      <w:r>
        <w:t>(c) Zoo</w:t>
      </w:r>
    </w:p>
    <w:p>
      <w:r>
        <w:t>(d) Stable</w:t>
      </w:r>
    </w:p>
    <w:p>
      <w:r>
        <w:t>Answer: a</w:t>
      </w:r>
    </w:p>
    <w:p>
      <w:r>
        <w:t>Solution:</w:t>
        <w:br/>
        <w:t>✅ Answer: a - Aviary</w:t>
        <w:br/>
        <w:t>🧠 Grammar Rule: An aviary is a large enclosure for keeping birds. An aquarium is for fish, a zoo for wild animals, and a stable for horses.</w:t>
        <w:br/>
        <w:t>❌ Why Not Others?</w:t>
        <w:br/>
        <w:t>(b) - An aquarium is for fish, a zoo for wild animals, and a stable for horses.</w:t>
        <w:br/>
        <w:t>(c) - Not the answer - it does not express the given phrase in one word.</w:t>
        <w:br/>
        <w:t>(d) - Not the answer - it does not express the given phrase in one word.</w:t>
        <w:br/>
        <w:t>📌 Rule to Remember: An aquarium is for fish, a zoo for wild animals, and a stable for horses.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place where bees are kept' is:</w:t>
      </w:r>
    </w:p>
    <w:p>
      <w:r>
        <w:t>(a) Aviary</w:t>
      </w:r>
    </w:p>
    <w:p>
      <w:r>
        <w:t>(b) Apiary</w:t>
      </w:r>
    </w:p>
    <w:p>
      <w:r>
        <w:t>(c) Aquarium</w:t>
      </w:r>
    </w:p>
    <w:p>
      <w:r>
        <w:t>(d) Stable</w:t>
      </w:r>
    </w:p>
    <w:p>
      <w:r>
        <w:t>Answer: b</w:t>
      </w:r>
    </w:p>
    <w:p>
      <w:r>
        <w:t>Solution:</w:t>
        <w:br/>
        <w:t>✅ Answer: b - Apiary</w:t>
        <w:br/>
        <w:t>🧠 Grammar Rule: An apiary is a place where bees are kept for honey production. An aviary is for birds and an aquarium for fish.</w:t>
        <w:br/>
        <w:t>❌ Why Not Others?</w:t>
        <w:br/>
        <w:t>(a) - An aviary is for birds and an aquarium for fish.</w:t>
        <w:br/>
        <w:t>(c) - Not the answer - it does not express the given phrase in one word.</w:t>
        <w:br/>
        <w:t>(d) - Not the answer - it does not express the given phrase in one word.</w:t>
        <w:br/>
        <w:t>📌 Rule to Remember: An aviary is for birds and an aquarium for fish.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cuts hair' is:</w:t>
      </w:r>
    </w:p>
    <w:p>
      <w:r>
        <w:t>(a) Tailor</w:t>
      </w:r>
    </w:p>
    <w:p>
      <w:r>
        <w:t>(b) Cobbler</w:t>
      </w:r>
    </w:p>
    <w:p>
      <w:r>
        <w:t>(c) Barber</w:t>
      </w:r>
    </w:p>
    <w:p>
      <w:r>
        <w:t>(d) Butcher</w:t>
      </w:r>
    </w:p>
    <w:p>
      <w:r>
        <w:t>Answer: c</w:t>
      </w:r>
    </w:p>
    <w:p>
      <w:r>
        <w:t>Solution:</w:t>
        <w:br/>
        <w:t>✅ Answer: c - Barber</w:t>
        <w:br/>
        <w:t>🧠 Grammar Rule: A barber cuts and styles hair. A tailor makes clothes, a cobbler repairs shoes, and a butcher sells meat.</w:t>
        <w:br/>
        <w:t>❌ Why Not Others?</w:t>
        <w:br/>
        <w:t>(a) - A tailor makes clothes, a cobbler repairs shoes, and a butcher sells meat.</w:t>
        <w:br/>
        <w:t>(b) - Not the answer - it does not express the given phrase in one word.</w:t>
        <w:br/>
        <w:t>(d) - Not the answer - it does not express the given phrase in one word.</w:t>
        <w:br/>
        <w:t>📌 Rule to Remember: A tailor makes clothes, a cobbler repairs shoes, and a butcher sells meat.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'a piece of cake' means:</w:t>
      </w:r>
    </w:p>
    <w:p>
      <w:r>
        <w:t>(a) Very easy task</w:t>
      </w:r>
    </w:p>
    <w:p>
      <w:r>
        <w:t>(b) A sweet dish</w:t>
      </w:r>
    </w:p>
    <w:p>
      <w:r>
        <w:t>(c) A birthday cake</w:t>
      </w:r>
    </w:p>
    <w:p>
      <w:r>
        <w:t>(d) A difficult task</w:t>
      </w:r>
    </w:p>
    <w:p>
      <w:r>
        <w:t>Answer: a</w:t>
      </w:r>
    </w:p>
    <w:p>
      <w:r>
        <w:t>Solution:</w:t>
        <w:br/>
        <w:t>✅ Answer: a - Very easy task</w:t>
        <w:br/>
        <w:t>🧠 Grammar Rule: 'A piece of cake' means a task that is very easy to do. It does not literally refer to cake, even though the phrase uses the word.</w:t>
        <w:br/>
        <w:t>❌ Why Not Others?</w:t>
        <w:br/>
        <w:t>(b) - Not the answer - it is not the idiomatic meaning of the phrase.</w:t>
        <w:br/>
        <w:t>(c) - 'A piece of cake' means a task that is very easy to do.</w:t>
        <w:br/>
        <w:t>(d) - Not the answer - it is not the idiomatic meaning of the phrase.</w:t>
        <w:br/>
        <w:t>📌 Rule to Remember: It does not literally refer to cake, even though the phrase uses the word.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'break the ice' means:</w:t>
      </w:r>
    </w:p>
    <w:p>
      <w:r>
        <w:t>(a) Break frozen water</w:t>
      </w:r>
    </w:p>
    <w:p>
      <w:r>
        <w:t>(b) Shatter glass</w:t>
      </w:r>
    </w:p>
    <w:p>
      <w:r>
        <w:t>(c) End a friendship</w:t>
      </w:r>
    </w:p>
    <w:p>
      <w:r>
        <w:t>(d) Start a conversation</w:t>
      </w:r>
    </w:p>
    <w:p>
      <w:r>
        <w:t>Answer: d</w:t>
      </w:r>
    </w:p>
    <w:p>
      <w:r>
        <w:t>Solution:</w:t>
        <w:br/>
        <w:t>✅ Answer: d - Start a conversation</w:t>
        <w:br/>
        <w:t>🧠 Grammar Rule: 'To break the ice' means to start a conversation in a social situation to make people feel comfortable. It is not about literally breaking ice.</w:t>
        <w:br/>
        <w:t>❌ Why Not Others?</w:t>
        <w:br/>
        <w:t>(a) - 'To break the ice' means to start a conversation in a social situation to make people feel comfortable.</w:t>
        <w:br/>
        <w:t>(b) - Not the answer - it is not the idiomatic meaning of the phrase.</w:t>
        <w:br/>
        <w:t>(c) - Not the answer - it is not the idiomatic meaning of the phrase.</w:t>
        <w:br/>
        <w:t>📌 Rule to Remember: It is not about literally breaking ice.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'burn the midnight oil' means:</w:t>
      </w:r>
    </w:p>
    <w:p>
      <w:r>
        <w:t>(a) Set oil on fire</w:t>
      </w:r>
    </w:p>
    <w:p>
      <w:r>
        <w:t>(b) Work or study late into the night</w:t>
      </w:r>
    </w:p>
    <w:p>
      <w:r>
        <w:t>(c) Waste oil</w:t>
      </w:r>
    </w:p>
    <w:p>
      <w:r>
        <w:t>(d) Cook at midnight</w:t>
      </w:r>
    </w:p>
    <w:p>
      <w:r>
        <w:t>Answer: b</w:t>
      </w:r>
    </w:p>
    <w:p>
      <w:r>
        <w:t>Solution:</w:t>
        <w:br/>
        <w:t>✅ Answer: b - Work or study late into the night</w:t>
        <w:br/>
        <w:t>🧠 Grammar Rule: 'To burn the midnight oil' means to work or study late at night. In the past, people worked by oil lamps, giving rise to this idiom.</w:t>
        <w:br/>
        <w:t>❌ Why Not Others?</w:t>
        <w:br/>
        <w:t>(a) - Not the answer - it is not the idiomatic meaning of the phrase.</w:t>
        <w:br/>
        <w:t>(c) - Not the answer - it is not the idiomatic meaning of the phrase.</w:t>
        <w:br/>
        <w:t>(d) - 'To burn the midnight oil' means to work or study late at night.</w:t>
        <w:br/>
        <w:t>📌 Rule to Remember: In the past, people worked by oil lamps, giving rise to this idiom.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'cry over spilt milk' means:</w:t>
      </w:r>
    </w:p>
    <w:p>
      <w:r>
        <w:t>(a) Cry for no reason</w:t>
      </w:r>
    </w:p>
    <w:p>
      <w:r>
        <w:t>(b) Spill milk often</w:t>
      </w:r>
    </w:p>
    <w:p>
      <w:r>
        <w:t>(c) Regret something that cannot be undone</w:t>
      </w:r>
    </w:p>
    <w:p>
      <w:r>
        <w:t>(d) Be angry</w:t>
      </w:r>
    </w:p>
    <w:p>
      <w:r>
        <w:t>Answer: c</w:t>
      </w:r>
    </w:p>
    <w:p>
      <w:r>
        <w:t>Solution:</w:t>
        <w:br/>
        <w:t>✅ Answer: c - Regret something that cannot be undone</w:t>
        <w:br/>
        <w:t>🧠 Grammar Rule: 'To cry over spilt milk' means to waste time regretting a mistake that cannot be corrected. It advises accepting what has happened.</w:t>
        <w:br/>
        <w:t>❌ Why Not Others?</w:t>
        <w:br/>
        <w:t>(a) - Not the answer - it is not the idiomatic meaning of the phrase.</w:t>
        <w:br/>
        <w:t>(b) - 'To cry over spilt milk' means to waste time regretting a mistake that cannot be corrected.</w:t>
        <w:br/>
        <w:t>(d) - Not the answer - it is not the idiomatic meaning of the phrase.</w:t>
        <w:br/>
        <w:t>📌 Rule to Remember: It advises accepting what has happened.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'hit the nail on the head' means:</w:t>
      </w:r>
    </w:p>
    <w:p>
      <w:r>
        <w:t>(a) Hit something hard</w:t>
      </w:r>
    </w:p>
    <w:p>
      <w:r>
        <w:t>(b) Do physical work</w:t>
      </w:r>
    </w:p>
    <w:p>
      <w:r>
        <w:t>(c) Make a mistake</w:t>
      </w:r>
    </w:p>
    <w:p>
      <w:r>
        <w:t>(d) Say exactly the right thing</w:t>
      </w:r>
    </w:p>
    <w:p>
      <w:r>
        <w:t>Answer: d</w:t>
      </w:r>
    </w:p>
    <w:p>
      <w:r>
        <w:t>Solution:</w:t>
        <w:br/>
        <w:t>✅ Answer: d - Say exactly the right thing</w:t>
        <w:br/>
        <w:t>🧠 Grammar Rule: 'To hit the nail on the head' means to say or do exactly the right thing - to be precisely correct. It comes from carpentry.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(c) - Not the answer - it is not the idiomatic meaning of the phrase.</w:t>
        <w:br/>
        <w:t>📌 Rule to Remember: It comes from carpentry.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'let the cat out of the bag' means:</w:t>
      </w:r>
    </w:p>
    <w:p>
      <w:r>
        <w:t>(a) Reveal a secret</w:t>
      </w:r>
    </w:p>
    <w:p>
      <w:r>
        <w:t>(b) Free a trapped cat</w:t>
      </w:r>
    </w:p>
    <w:p>
      <w:r>
        <w:t>(c) Buy a cat</w:t>
      </w:r>
    </w:p>
    <w:p>
      <w:r>
        <w:t>(d) Play with a cat</w:t>
      </w:r>
    </w:p>
    <w:p>
      <w:r>
        <w:t>Answer: a</w:t>
      </w:r>
    </w:p>
    <w:p>
      <w:r>
        <w:t>Solution:</w:t>
        <w:br/>
        <w:t>✅ Answer: a - Reveal a secret</w:t>
        <w:br/>
        <w:t>🧠 Grammar Rule: 'To let the cat out of the bag' means to reveal a secret unintentionally. It does not refer to an actual cat.</w:t>
        <w:br/>
        <w:t>❌ Why Not Others?</w:t>
        <w:br/>
        <w:t>(b) - Not the answer - it is not the idiomatic meaning of the phrase.</w:t>
        <w:br/>
        <w:t>(c) - Not the answer - it is not the idiomatic meaning of the phrase.</w:t>
        <w:br/>
        <w:t>(d) - Not the answer - it is not the idiomatic meaning of the phrase.</w:t>
        <w:br/>
        <w:t>📌 Rule to Remember: It does not refer to an actual cat.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'a dark horse' means:</w:t>
      </w:r>
    </w:p>
    <w:p>
      <w:r>
        <w:t>(a) A person who keeps secrets</w:t>
      </w:r>
    </w:p>
    <w:p>
      <w:r>
        <w:t>(b) A person whose abilities are unknown until revealed</w:t>
      </w:r>
    </w:p>
    <w:p>
      <w:r>
        <w:t>(c) A horse that runs at night</w:t>
      </w:r>
    </w:p>
    <w:p>
      <w:r>
        <w:t>(d) A dishonest person</w:t>
      </w:r>
    </w:p>
    <w:p>
      <w:r>
        <w:t>Answer: b</w:t>
      </w:r>
    </w:p>
    <w:p>
      <w:r>
        <w:t>Solution:</w:t>
        <w:br/>
        <w:t>✅ Answer: b - A person whose abilities are unknown until revealed</w:t>
        <w:br/>
        <w:t>🧠 Grammar Rule: 'A dark horse' is a person whose abilities or qualities are not yet known and who may surprise others when revealed.</w:t>
        <w:br/>
        <w:t>❌ Why Not Others?</w:t>
        <w:br/>
        <w:t>(a) - Not the answer - it is not the idiomatic meaning of the phrase.</w:t>
        <w:br/>
        <w:t>(c) - 'A dark horse' is a person whose abilities or qualities are not yet known and who may surprise others when revealed.</w:t>
        <w:br/>
        <w:t>(d) - Not the answer - it is not the idiomatic meaning of the phrase.</w:t>
        <w:br/>
        <w:t>📌 Rule to Remember: 'A dark horse' is a person whose abilities or qualities are not yet known and who may surprise others when revealed.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'under the weather' means:</w:t>
      </w:r>
    </w:p>
    <w:p>
      <w:r>
        <w:t>(a) In the rain</w:t>
      </w:r>
    </w:p>
    <w:p>
      <w:r>
        <w:t>(b) Outdoors</w:t>
      </w:r>
    </w:p>
    <w:p>
      <w:r>
        <w:t>(c) Feeling unwell</w:t>
      </w:r>
    </w:p>
    <w:p>
      <w:r>
        <w:t>(d) In a storm</w:t>
      </w:r>
    </w:p>
    <w:p>
      <w:r>
        <w:t>Answer: c</w:t>
      </w:r>
    </w:p>
    <w:p>
      <w:r>
        <w:t>Solution:</w:t>
        <w:br/>
        <w:t>✅ Answer: c - Feeling unwell</w:t>
        <w:br/>
        <w:t>🧠 Grammar Rule: 'To feel under the weather' means to feel slightly unwell or sick. It is not about the actual weather outside.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(d) - Not the answer - it is not the idiomatic meaning of the phrase.</w:t>
        <w:br/>
        <w:t>📌 Rule to Remember: It is not about the actual weather outside.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'spill the beans' means:</w:t>
      </w:r>
    </w:p>
    <w:p>
      <w:r>
        <w:t>(a) Drop food</w:t>
      </w:r>
    </w:p>
    <w:p>
      <w:r>
        <w:t>(b) Cook beans</w:t>
      </w:r>
    </w:p>
    <w:p>
      <w:r>
        <w:t>(c) Make a mess</w:t>
      </w:r>
    </w:p>
    <w:p>
      <w:r>
        <w:t>(d) Reveal a secret</w:t>
      </w:r>
    </w:p>
    <w:p>
      <w:r>
        <w:t>Answer: d</w:t>
      </w:r>
    </w:p>
    <w:p>
      <w:r>
        <w:t>Solution:</w:t>
        <w:br/>
        <w:t>✅ Answer: d - Reveal a secret</w:t>
        <w:br/>
        <w:t>🧠 Grammar Rule: 'To spill the beans' means to reveal a secret or information that was supposed to stay hidden.</w:t>
        <w:br/>
        <w:t>❌ Why Not Others?</w:t>
        <w:br/>
        <w:t>(a) - Not the answer - it is not the idiomatic meaning of the phrase.</w:t>
        <w:br/>
        <w:t>(b) - 'To spill the beans' means to reveal a secret or information that was supposed to stay hidden.</w:t>
        <w:br/>
        <w:t>(c) - Not the answer - it is not the idiomatic meaning of the phrase.</w:t>
        <w:br/>
        <w:t>📌 Rule to Remember: 'To spill the beans' means to reveal a secret or information that was supposed to stay hidden.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'call it a day' means:</w:t>
      </w:r>
    </w:p>
    <w:p>
      <w:r>
        <w:t>(a) Stop working for the day</w:t>
      </w:r>
    </w:p>
    <w:p>
      <w:r>
        <w:t>(b) Start the day</w:t>
      </w:r>
    </w:p>
    <w:p>
      <w:r>
        <w:t>(c) Call someone</w:t>
      </w:r>
    </w:p>
    <w:p>
      <w:r>
        <w:t>(d) Work all day</w:t>
      </w:r>
    </w:p>
    <w:p>
      <w:r>
        <w:t>Answer: a</w:t>
      </w:r>
    </w:p>
    <w:p>
      <w:r>
        <w:t>Solution:</w:t>
        <w:br/>
        <w:t>✅ Answer: a - Stop working for the day</w:t>
        <w:br/>
        <w:t>🧠 Grammar Rule: 'To call it a day' means to stop working or end an activity for the rest of the day. It is commonly used at the end of a workday.</w:t>
        <w:br/>
        <w:t>❌ Why Not Others?</w:t>
        <w:br/>
        <w:t>(b) - Not the answer - it is not the idiomatic meaning of the phrase.</w:t>
        <w:br/>
        <w:t>(c) - 'To call it a day' means to stop working or end an activity for the rest of the day.</w:t>
        <w:br/>
        <w:t>(d) - Not the answer - it is not the idiomatic meaning of the phrase.</w:t>
        <w:br/>
        <w:t>📌 Rule to Remember: It is commonly used at the end of a workday.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