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square root of 441.</w:t>
      </w:r>
    </w:p>
    <w:p>
      <w:r>
        <w:t>(a) 19</w:t>
      </w:r>
    </w:p>
    <w:p>
      <w:r>
        <w:t>(b) 21</w:t>
      </w:r>
    </w:p>
    <w:p>
      <w:r>
        <w:t>(c) 20</w:t>
      </w:r>
    </w:p>
    <w:p>
      <w:r>
        <w:t>(d) 22</w:t>
      </w:r>
    </w:p>
    <w:p>
      <w:r>
        <w:t>Answer: b</w:t>
      </w:r>
    </w:p>
    <w:p>
      <w:r>
        <w:t>Solution:</w:t>
        <w:br/>
        <w:t>✅ Answer: b - 21</w:t>
        <w:br/>
        <w:t>🧮 Method 1 (Standard): 21 x 21 = 441, so the square root is 21. Perfect square of 21.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Perfect square of 21.</w:t>
      </w:r>
    </w:p>
    <w:p>
      <w:r>
        <w:t>Positive Marks: 1</w:t>
      </w:r>
    </w:p>
    <w:p>
      <w:r>
        <w:t>Negative Marks: 0.25</w:t>
      </w:r>
    </w:p>
    <w:p/>
    <w:p>
      <w:r>
        <w:t>Question: Find the cube root of 729.</w:t>
      </w:r>
    </w:p>
    <w:p>
      <w:r>
        <w:t>(a) 9</w:t>
      </w:r>
    </w:p>
    <w:p>
      <w:r>
        <w:t>(b) 7</w:t>
      </w:r>
    </w:p>
    <w:p>
      <w:r>
        <w:t>(c) 8</w:t>
      </w:r>
    </w:p>
    <w:p>
      <w:r>
        <w:t>(d) 11</w:t>
      </w:r>
    </w:p>
    <w:p>
      <w:r>
        <w:t>Answer: a</w:t>
      </w:r>
    </w:p>
    <w:p>
      <w:r>
        <w:t>Solution:</w:t>
        <w:br/>
        <w:t>✅ Answer: a - 9</w:t>
        <w:br/>
        <w:t>🧮 Method 1 (Standard): 9 x 9 x 9 = 729, so the cube root is 9. Cube roots are found by prime factorisation or recognition.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Cube roots are found by prime factorisation or recognition.</w:t>
      </w:r>
    </w:p>
    <w:p>
      <w:r>
        <w:t>Positive Marks: 1</w:t>
      </w:r>
    </w:p>
    <w:p>
      <w:r>
        <w:t>Negative Marks: 0.25</w:t>
      </w:r>
    </w:p>
    <w:p/>
    <w:p>
      <w:r>
        <w:t>Question: What is the value of 3^3 x 2^2?</w:t>
      </w:r>
    </w:p>
    <w:p>
      <w:r>
        <w:t>(a) 96</w:t>
      </w:r>
    </w:p>
    <w:p>
      <w:r>
        <w:t>(b) 72</w:t>
      </w:r>
    </w:p>
    <w:p>
      <w:r>
        <w:t>(c) 144</w:t>
      </w:r>
    </w:p>
    <w:p>
      <w:r>
        <w:t>(d) 108</w:t>
      </w:r>
    </w:p>
    <w:p>
      <w:r>
        <w:t>Answer: d</w:t>
      </w:r>
    </w:p>
    <w:p>
      <w:r>
        <w:t>Solution:</w:t>
        <w:br/>
        <w:t>✅ Answer: d - 108</w:t>
        <w:br/>
        <w:t>🧮 Method 1 (Standard): 3^3 = 27 and 2^2 = 4, so 27 x 4 = 108. Evaluate each power separately.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Evaluate each power separately.</w:t>
      </w:r>
    </w:p>
    <w:p>
      <w:r>
        <w:t>Positive Marks: 1</w:t>
      </w:r>
    </w:p>
    <w:p>
      <w:r>
        <w:t>Negative Marks: 0.25</w:t>
      </w:r>
    </w:p>
    <w:p/>
    <w:p>
      <w:r>
        <w:t>Question: What is the value of 2^5 / 2^2?</w:t>
      </w:r>
    </w:p>
    <w:p>
      <w:r>
        <w:t>(a) 4</w:t>
      </w:r>
    </w:p>
    <w:p>
      <w:r>
        <w:t>(b) 10</w:t>
      </w:r>
    </w:p>
    <w:p>
      <w:r>
        <w:t>(c) 6</w:t>
      </w:r>
    </w:p>
    <w:p>
      <w:r>
        <w:t>(d) 8</w:t>
      </w:r>
    </w:p>
    <w:p>
      <w:r>
        <w:t>Answer: d</w:t>
      </w:r>
    </w:p>
    <w:p>
      <w:r>
        <w:t>Solution:</w:t>
        <w:br/>
        <w:t>✅ Answer: d - 8</w:t>
        <w:br/>
        <w:t>🧮 Method 1 (Standard): 2^5 / 2^2 = 2^(5-2) = 2^3 = 8. When dividing powers of the same base, subtract the exponents.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When dividing powers of the same base, subtract the exponents.</w:t>
      </w:r>
    </w:p>
    <w:p>
      <w:r>
        <w:t>Positive Marks: 1</w:t>
      </w:r>
    </w:p>
    <w:p>
      <w:r>
        <w:t>Negative Marks: 0.25</w:t>
      </w:r>
    </w:p>
    <w:p/>
    <w:p>
      <w:r>
        <w:t>Question: What is the value of (2^3)^2?</w:t>
      </w:r>
    </w:p>
    <w:p>
      <w:r>
        <w:t>(a) 64</w:t>
      </w:r>
    </w:p>
    <w:p>
      <w:r>
        <w:t>(b) 72</w:t>
      </w:r>
    </w:p>
    <w:p>
      <w:r>
        <w:t>(c) 48</w:t>
      </w:r>
    </w:p>
    <w:p>
      <w:r>
        <w:t>(d) 32</w:t>
      </w:r>
    </w:p>
    <w:p>
      <w:r>
        <w:t>Answer: a</w:t>
      </w:r>
    </w:p>
    <w:p>
      <w:r>
        <w:t>Solution:</w:t>
        <w:br/>
        <w:t>✅ Answer: a - 64</w:t>
        <w:br/>
        <w:t>🧮 Method 1 (Standard): (2^3)^2 = 2^6 = 64. When raising a power to a power, multiply the exponents.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When raising a power to a power, multiply the exponents.</w:t>
      </w:r>
    </w:p>
    <w:p>
      <w:r>
        <w:t>Positive Marks: 1</w:t>
      </w:r>
    </w:p>
    <w:p>
      <w:r>
        <w:t>Negative Marks: 0.25</w:t>
      </w:r>
    </w:p>
    <w:p/>
    <w:p>
      <w:r>
        <w:t>Question: The sum of the angles of a triangle is:</w:t>
      </w:r>
    </w:p>
    <w:p>
      <w:r>
        <w:t>(a) 180 degrees</w:t>
      </w:r>
    </w:p>
    <w:p>
      <w:r>
        <w:t>(b) 90 degrees</w:t>
      </w:r>
    </w:p>
    <w:p>
      <w:r>
        <w:t>(c) 360 degrees</w:t>
      </w:r>
    </w:p>
    <w:p>
      <w:r>
        <w:t>(d) 270 degrees</w:t>
      </w:r>
    </w:p>
    <w:p>
      <w:r>
        <w:t>Answer: a</w:t>
      </w:r>
    </w:p>
    <w:p>
      <w:r>
        <w:t>Solution:</w:t>
        <w:br/>
        <w:t>✅ Answer: a - 180 degrees</w:t>
        <w:br/>
        <w:t>🧮 Method 1 (Standard): The interior angles of a triangle always sum to 180 degrees. This is the angle-sum property of triangles.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This is the angle-sum property of triangles.</w:t>
      </w:r>
    </w:p>
    <w:p>
      <w:r>
        <w:t>Positive Marks: 1</w:t>
      </w:r>
    </w:p>
    <w:p>
      <w:r>
        <w:t>Negative Marks: 0.25</w:t>
      </w:r>
    </w:p>
    <w:p/>
    <w:p>
      <w:r>
        <w:t>Question: The sum of the interior angles of a quadrilateral is:</w:t>
      </w:r>
    </w:p>
    <w:p>
      <w:r>
        <w:t>(a) 360 degrees</w:t>
      </w:r>
    </w:p>
    <w:p>
      <w:r>
        <w:t>(b) 270 degrees</w:t>
      </w:r>
    </w:p>
    <w:p>
      <w:r>
        <w:t>(c) 540 degrees</w:t>
      </w:r>
    </w:p>
    <w:p>
      <w:r>
        <w:t>(d) 180 degrees</w:t>
      </w:r>
    </w:p>
    <w:p>
      <w:r>
        <w:t>Answer: a</w:t>
      </w:r>
    </w:p>
    <w:p>
      <w:r>
        <w:t>Solution:</w:t>
        <w:br/>
        <w:t>✅ Answer: a - 360 degrees</w:t>
        <w:br/>
        <w:t>🧮 Method 1 (Standard): Sum of interior angles = (n - 2) x 180 = (4 - 2) x 180 = 360 degrees. Use the (n-2)x180 formula for polygons.</w:t>
        <w:br/>
        <w:t>⚡ Method 2 (Fast Exam Method): Substitute the values directly into Sum of interior angles = (n - 2) x 180.</w:t>
        <w:br/>
        <w:t>📐 Formula Box: Sum of interior angles = (n - 2) x 180</w:t>
        <w:br/>
        <w:t>⚠️ Exam Trap: Read the question for 'of', 'percent of', profit/loss base (CP) - one wrong base ruins the answer.</w:t>
        <w:br/>
        <w:t>💎 PNC Maths Pearl: Use the (n-2)x180 formula for polygons.</w:t>
      </w:r>
    </w:p>
    <w:p>
      <w:r>
        <w:t>Positive Marks: 1</w:t>
      </w:r>
    </w:p>
    <w:p>
      <w:r>
        <w:t>Negative Marks: 0.25</w:t>
      </w:r>
    </w:p>
    <w:p/>
    <w:p>
      <w:r>
        <w:t>Question: Two angles of a triangle are 45 degrees and 65 degrees. Find the third angle.</w:t>
      </w:r>
    </w:p>
    <w:p>
      <w:r>
        <w:t>(a) 75 degrees</w:t>
      </w:r>
    </w:p>
    <w:p>
      <w:r>
        <w:t>(b) 65 degrees</w:t>
      </w:r>
    </w:p>
    <w:p>
      <w:r>
        <w:t>(c) 60 degrees</w:t>
      </w:r>
    </w:p>
    <w:p>
      <w:r>
        <w:t>(d) 70 degrees</w:t>
      </w:r>
    </w:p>
    <w:p>
      <w:r>
        <w:t>Answer: d</w:t>
      </w:r>
    </w:p>
    <w:p>
      <w:r>
        <w:t>Solution:</w:t>
        <w:br/>
        <w:t>✅ Answer: d - 70 degrees</w:t>
        <w:br/>
        <w:t>🧮 Method 1 (Standard): Third angle = 180 - (45 + 65) = 180 - 110 = 70 degrees. Sum of angles in a triangle is 180 degrees.</w:t>
        <w:br/>
        <w:t>⚡ Method 2 (Fast Exam Method): Substitute the values directly into Third angle = 180 - (45 + 65).</w:t>
        <w:br/>
        <w:t>📐 Formula Box: Third angle = 180 - (45 + 65)</w:t>
        <w:br/>
        <w:t>⚠️ Exam Trap: Read the question for 'of', 'percent of', profit/loss base (CP) - one wrong base ruins the answer.</w:t>
        <w:br/>
        <w:t>💎 PNC Maths Pearl: Sum of angles in a triangle is 180 degrees.</w:t>
      </w:r>
    </w:p>
    <w:p>
      <w:r>
        <w:t>Positive Marks: 1</w:t>
      </w:r>
    </w:p>
    <w:p>
      <w:r>
        <w:t>Negative Marks: 0.25</w:t>
      </w:r>
    </w:p>
    <w:p/>
    <w:p>
      <w:r>
        <w:t>Question: If the angles of a triangle are in the ratio 2:3:4, find the largest angle.</w:t>
      </w:r>
    </w:p>
    <w:p>
      <w:r>
        <w:t>(a) 60 degrees</w:t>
      </w:r>
    </w:p>
    <w:p>
      <w:r>
        <w:t>(b) 90 degrees</w:t>
      </w:r>
    </w:p>
    <w:p>
      <w:r>
        <w:t>(c) 80 degrees</w:t>
      </w:r>
    </w:p>
    <w:p>
      <w:r>
        <w:t>(d) 70 degrees</w:t>
      </w:r>
    </w:p>
    <w:p>
      <w:r>
        <w:t>Answer: c</w:t>
      </w:r>
    </w:p>
    <w:p>
      <w:r>
        <w:t>Solution:</w:t>
        <w:br/>
        <w:t>✅ Answer: c - 80 degrees</w:t>
        <w:br/>
        <w:t>🧮 Method 1 (Standard): Sum = 2x + 3x + 4x = 9x = 180, so x = 20. Largest angle = 4x = 80 degrees. Divide 180 in the given ratio.</w:t>
        <w:br/>
        <w:t>⚡ Method 2 (Fast Exam Method): Substitute the values directly into Sum = 2x + 3x + 4x.</w:t>
        <w:br/>
        <w:t>📐 Formula Box: Sum = 2x + 3x + 4x</w:t>
        <w:br/>
        <w:t>⚠️ Exam Trap: Read the question for 'of', 'percent of', profit/loss base (CP) - one wrong base ruins the answer.</w:t>
        <w:br/>
        <w:t>💎 PNC Maths Pearl: Divide 180 in the given ratio.</w:t>
      </w:r>
    </w:p>
    <w:p>
      <w:r>
        <w:t>Positive Marks: 1</w:t>
      </w:r>
    </w:p>
    <w:p>
      <w:r>
        <w:t>Negative Marks: 0.25</w:t>
      </w:r>
    </w:p>
    <w:p/>
    <w:p>
      <w:r>
        <w:t>Question: The hypotenuse of a right triangle with legs 6 cm and 8 cm is:</w:t>
      </w:r>
    </w:p>
    <w:p>
      <w:r>
        <w:t>(a) 14 cm</w:t>
      </w:r>
    </w:p>
    <w:p>
      <w:r>
        <w:t>(b) 10 cm</w:t>
      </w:r>
    </w:p>
    <w:p>
      <w:r>
        <w:t>(c) 9 cm</w:t>
      </w:r>
    </w:p>
    <w:p>
      <w:r>
        <w:t>(d) 12 cm</w:t>
      </w:r>
    </w:p>
    <w:p>
      <w:r>
        <w:t>Answer: b</w:t>
      </w:r>
    </w:p>
    <w:p>
      <w:r>
        <w:t>Solution:</w:t>
        <w:br/>
        <w:t>✅ Answer: b - 10 cm</w:t>
        <w:br/>
        <w:t>🧮 Method 1 (Standard): Hypotenuse = sqrt(6^2 + 8^2) = sqrt(36 + 64) = sqrt(100) = 10 cm. The 6-8-10 Pythagorean triple.</w:t>
        <w:br/>
        <w:t>⚡ Method 2 (Fast Exam Method): Substitute the values directly into Hypotenuse = sqrt(6^2 + 8^2).</w:t>
        <w:br/>
        <w:t>📐 Formula Box: Hypotenuse = sqrt(6^2 + 8^2)</w:t>
        <w:br/>
        <w:t>⚠️ Exam Trap: Read the question for 'of', 'percent of', profit/loss base (CP) - one wrong base ruins the answer.</w:t>
        <w:br/>
        <w:t>💎 PNC Maths Pearl: The 6-8-10 Pythagorean triple.</w:t>
      </w:r>
    </w:p>
    <w:p>
      <w:r>
        <w:t>Positive Marks: 1</w:t>
      </w:r>
    </w:p>
    <w:p>
      <w:r>
        <w:t>Negative Marks: 0.25</w:t>
      </w:r>
    </w:p>
    <w:p/>
    <w:p>
      <w:r>
        <w:t>Question: The legs of a right triangle are 5 cm and 12 cm. Find the hypotenuse.</w:t>
      </w:r>
    </w:p>
    <w:p>
      <w:r>
        <w:t>(a) 13 cm</w:t>
      </w:r>
    </w:p>
    <w:p>
      <w:r>
        <w:t>(b) 14 cm</w:t>
      </w:r>
    </w:p>
    <w:p>
      <w:r>
        <w:t>(c) 15 cm</w:t>
      </w:r>
    </w:p>
    <w:p>
      <w:r>
        <w:t>(d) 17 cm</w:t>
      </w:r>
    </w:p>
    <w:p>
      <w:r>
        <w:t>Answer: a</w:t>
      </w:r>
    </w:p>
    <w:p>
      <w:r>
        <w:t>Solution:</w:t>
        <w:br/>
        <w:t>✅ Answer: a - 13 cm</w:t>
        <w:br/>
        <w:t>🧮 Method 1 (Standard): Hypotenuse = sqrt(5^2 + 12^2) = sqrt(25 + 144) = sqrt(169) = 13 cm. The 5-12-13 Pythagorean triple.</w:t>
        <w:br/>
        <w:t>⚡ Method 2 (Fast Exam Method): Substitute the values directly into Hypotenuse = sqrt(5^2 + 12^2).</w:t>
        <w:br/>
        <w:t>📐 Formula Box: Hypotenuse = sqrt(5^2 + 12^2)</w:t>
        <w:br/>
        <w:t>⚠️ Exam Trap: Read the question for 'of', 'percent of', profit/loss base (CP) - one wrong base ruins the answer.</w:t>
        <w:br/>
        <w:t>💎 PNC Maths Pearl: The 5-12-13 Pythagorean triple.</w:t>
      </w:r>
    </w:p>
    <w:p>
      <w:r>
        <w:t>Positive Marks: 1</w:t>
      </w:r>
    </w:p>
    <w:p>
      <w:r>
        <w:t>Negative Marks: 0.25</w:t>
      </w:r>
    </w:p>
    <w:p/>
    <w:p>
      <w:r>
        <w:t>Question: The area of a triangle with base 14 cm and height 9 cm is:</w:t>
      </w:r>
    </w:p>
    <w:p>
      <w:r>
        <w:t>(a) 60 sq cm</w:t>
      </w:r>
    </w:p>
    <w:p>
      <w:r>
        <w:t>(b) 63 sq cm</w:t>
      </w:r>
    </w:p>
    <w:p>
      <w:r>
        <w:t>(c) 56 sq cm</w:t>
      </w:r>
    </w:p>
    <w:p>
      <w:r>
        <w:t>(d) 66 sq cm</w:t>
      </w:r>
    </w:p>
    <w:p>
      <w:r>
        <w:t>Answer: b</w:t>
      </w:r>
    </w:p>
    <w:p>
      <w:r>
        <w:t>Solution:</w:t>
        <w:br/>
        <w:t>✅ Answer: b - 63 sq cm</w:t>
        <w:br/>
        <w:t>🧮 Method 1 (Standard): Area = 1/2 x base x height = 1/2 x 14 x 9 = 63 sq cm. Apply (1/2) x b x h.</w:t>
        <w:br/>
        <w:t>⚡ Method 2 (Fast Exam Method): Substitute the values directly into Area = 1/2 x base x height.</w:t>
        <w:br/>
        <w:t>📐 Formula Box: Area = 1/2 x base x height</w:t>
        <w:br/>
        <w:t>⚠️ Exam Trap: Read the question for 'of', 'percent of', profit/loss base (CP) - one wrong base ruins the answer.</w:t>
        <w:br/>
        <w:t>💎 PNC Maths Pearl: Apply (1/2) x b x h.</w:t>
      </w:r>
    </w:p>
    <w:p>
      <w:r>
        <w:t>Positive Marks: 1</w:t>
      </w:r>
    </w:p>
    <w:p>
      <w:r>
        <w:t>Negative Marks: 0.25</w:t>
      </w:r>
    </w:p>
    <w:p/>
    <w:p>
      <w:r>
        <w:t>Question: The perimeter of a square with side 12 cm is:</w:t>
      </w:r>
    </w:p>
    <w:p>
      <w:r>
        <w:t>(a) 40 cm</w:t>
      </w:r>
    </w:p>
    <w:p>
      <w:r>
        <w:t>(b) 48 cm</w:t>
      </w:r>
    </w:p>
    <w:p>
      <w:r>
        <w:t>(c) 44 cm</w:t>
      </w:r>
    </w:p>
    <w:p>
      <w:r>
        <w:t>(d) 52 cm</w:t>
      </w:r>
    </w:p>
    <w:p>
      <w:r>
        <w:t>Answer: b</w:t>
      </w:r>
    </w:p>
    <w:p>
      <w:r>
        <w:t>Solution:</w:t>
        <w:br/>
        <w:t>✅ Answer: b - 48 cm</w:t>
        <w:br/>
        <w:t>🧮 Method 1 (Standard): Perimeter of square = 4 x side = 4 x 12 = 48 cm. Perimeter = 4a.</w:t>
        <w:br/>
        <w:t>⚡ Method 2 (Fast Exam Method): Substitute the values directly into Perimeter = 4a.</w:t>
        <w:br/>
        <w:t>📐 Formula Box: Perimeter = 4a</w:t>
        <w:br/>
        <w:t>⚠️ Exam Trap: Read the question for 'of', 'percent of', profit/loss base (CP) - one wrong base ruins the answer.</w:t>
        <w:br/>
        <w:t>💎 PNC Maths Pearl: Perimeter = 4a.</w:t>
      </w:r>
    </w:p>
    <w:p>
      <w:r>
        <w:t>Positive Marks: 1</w:t>
      </w:r>
    </w:p>
    <w:p>
      <w:r>
        <w:t>Negative Marks: 0.25</w:t>
      </w:r>
    </w:p>
    <w:p/>
    <w:p>
      <w:r>
        <w:t>Question: The area of a square whose diagonal is 14 cm is:</w:t>
      </w:r>
    </w:p>
    <w:p>
      <w:r>
        <w:t>(a) 100 sq cm</w:t>
      </w:r>
    </w:p>
    <w:p>
      <w:r>
        <w:t>(b) 96 sq cm</w:t>
      </w:r>
    </w:p>
    <w:p>
      <w:r>
        <w:t>(c) 98 sq cm</w:t>
      </w:r>
    </w:p>
    <w:p>
      <w:r>
        <w:t>(d) 88 sq cm</w:t>
      </w:r>
    </w:p>
    <w:p>
      <w:r>
        <w:t>Answer: c</w:t>
      </w:r>
    </w:p>
    <w:p>
      <w:r>
        <w:t>Solution:</w:t>
        <w:br/>
        <w:t>✅ Answer: c - 98 sq cm</w:t>
        <w:br/>
        <w:t>🧮 Method 1 (Standard): Area of square = (diagonal)^2 / 2 = 14^2 / 2 = 196/2 = 98 sq cm. When only the diagonal is known, use d^2/2.</w:t>
        <w:br/>
        <w:t>⚡ Method 2 (Fast Exam Method): Substitute the values directly into Area of square = (diagonal)^2 / 2.</w:t>
        <w:br/>
        <w:t>📐 Formula Box: Area of square = (diagonal)^2 / 2</w:t>
        <w:br/>
        <w:t>⚠️ Exam Trap: Read the question for 'of', 'percent of', profit/loss base (CP) - one wrong base ruins the answer.</w:t>
        <w:br/>
        <w:t>💎 PNC Maths Pearl: When only the diagonal is known, use d^2/2.</w:t>
      </w:r>
    </w:p>
    <w:p>
      <w:r>
        <w:t>Positive Marks: 1</w:t>
      </w:r>
    </w:p>
    <w:p>
      <w:r>
        <w:t>Negative Marks: 0.25</w:t>
      </w:r>
    </w:p>
    <w:p/>
    <w:p>
      <w:r>
        <w:t>Question: The volume of a cube with side 5 cm is:</w:t>
      </w:r>
    </w:p>
    <w:p>
      <w:r>
        <w:t>(a) 115 cu cm</w:t>
      </w:r>
    </w:p>
    <w:p>
      <w:r>
        <w:t>(b) 150 cu cm</w:t>
      </w:r>
    </w:p>
    <w:p>
      <w:r>
        <w:t>(c) 125 cu cm</w:t>
      </w:r>
    </w:p>
    <w:p>
      <w:r>
        <w:t>(d) 100 cu cm</w:t>
      </w:r>
    </w:p>
    <w:p>
      <w:r>
        <w:t>Answer: c</w:t>
      </w:r>
    </w:p>
    <w:p>
      <w:r>
        <w:t>Solution:</w:t>
        <w:br/>
        <w:t>✅ Answer: c - 125 cu cm</w:t>
        <w:br/>
        <w:t>🧮 Method 1 (Standard): Volume of cube = side^3 = 5^3 = 125 cu cm. Volume = a^3.</w:t>
        <w:br/>
        <w:t>⚡ Method 2 (Fast Exam Method): Substitute the values directly into Volume = a^3.</w:t>
        <w:br/>
        <w:t>📐 Formula Box: Volume = a^3</w:t>
        <w:br/>
        <w:t>⚠️ Exam Trap: Read the question for 'of', 'percent of', profit/loss base (CP) - one wrong base ruins the answer.</w:t>
        <w:br/>
        <w:t>💎 PNC Maths Pearl: Volume of cube = side^3 = 5^3 = 125 cu cm.</w:t>
      </w:r>
    </w:p>
    <w:p>
      <w:r>
        <w:t>Positive Marks: 1</w:t>
      </w:r>
    </w:p>
    <w:p>
      <w:r>
        <w:t>Negative Marks: 0.25</w:t>
      </w:r>
    </w:p>
    <w:p/>
    <w:p>
      <w:r>
        <w:t>Question: The volume of a cuboid with dimensions 4 cm x 3 cm x 2 cm is:</w:t>
      </w:r>
    </w:p>
    <w:p>
      <w:r>
        <w:t>(a) 24 cu cm</w:t>
      </w:r>
    </w:p>
    <w:p>
      <w:r>
        <w:t>(b) 32 cu cm</w:t>
      </w:r>
    </w:p>
    <w:p>
      <w:r>
        <w:t>(c) 28 cu cm</w:t>
      </w:r>
    </w:p>
    <w:p>
      <w:r>
        <w:t>(d) 20 cu cm</w:t>
      </w:r>
    </w:p>
    <w:p>
      <w:r>
        <w:t>Answer: a</w:t>
      </w:r>
    </w:p>
    <w:p>
      <w:r>
        <w:t>Solution:</w:t>
        <w:br/>
        <w:t>✅ Answer: a - 24 cu cm</w:t>
        <w:br/>
        <w:t>🧮 Method 1 (Standard): Volume = l x b x h = 4 x 3 x 2 = 24 cu cm. Multiply the three dimensions.</w:t>
        <w:br/>
        <w:t>⚡ Method 2 (Fast Exam Method): Substitute the values directly into Volume = l x b x h.</w:t>
        <w:br/>
        <w:t>📐 Formula Box: Volume = l x b x h</w:t>
        <w:br/>
        <w:t>⚠️ Exam Trap: Read the question for 'of', 'percent of', profit/loss base (CP) - one wrong base ruins the answer.</w:t>
        <w:br/>
        <w:t>💎 PNC Maths Pearl: Multiply the three dimensions.</w:t>
      </w:r>
    </w:p>
    <w:p>
      <w:r>
        <w:t>Positive Marks: 1</w:t>
      </w:r>
    </w:p>
    <w:p>
      <w:r>
        <w:t>Negative Marks: 0.25</w:t>
      </w:r>
    </w:p>
    <w:p/>
    <w:p>
      <w:r>
        <w:t>Question: The volume of a cylinder with radius 7 cm and height 10 cm (pi = 22/7) is:</w:t>
      </w:r>
    </w:p>
    <w:p>
      <w:r>
        <w:t>(a) 1600 cu cm</w:t>
      </w:r>
    </w:p>
    <w:p>
      <w:r>
        <w:t>(b) 1540 cu cm</w:t>
      </w:r>
    </w:p>
    <w:p>
      <w:r>
        <w:t>(c) 1500 cu cm</w:t>
      </w:r>
    </w:p>
    <w:p>
      <w:r>
        <w:t>(d) 1440 cu cm</w:t>
      </w:r>
    </w:p>
    <w:p>
      <w:r>
        <w:t>Answer: b</w:t>
      </w:r>
    </w:p>
    <w:p>
      <w:r>
        <w:t>Solution:</w:t>
        <w:br/>
        <w:t>✅ Answer: b - 1540 cu cm</w:t>
        <w:br/>
        <w:t>🧮 Method 1 (Standard): Volume = pi x r^2 x h = (22/7) x 7 x 7 x 10 = 1540 cu cm. Use pi r^2 h.</w:t>
        <w:br/>
        <w:t>⚡ Method 2 (Fast Exam Method): Substitute the values directly into Volume = pi x r^2 x h.</w:t>
        <w:br/>
        <w:t>📐 Formula Box: Volume = pi x r^2 x h</w:t>
        <w:br/>
        <w:t>⚠️ Exam Trap: Read the question for 'of', 'percent of', profit/loss base (CP) - one wrong base ruins the answer.</w:t>
        <w:br/>
        <w:t>💎 PNC Maths Pearl: Volume = pi x r^2 x h = (22/7) x 7 x 7 x 10 = 1540 cu cm.</w:t>
      </w:r>
    </w:p>
    <w:p>
      <w:r>
        <w:t>Positive Marks: 1</w:t>
      </w:r>
    </w:p>
    <w:p>
      <w:r>
        <w:t>Negative Marks: 0.25</w:t>
      </w:r>
    </w:p>
    <w:p/>
    <w:p>
      <w:r>
        <w:t>Question: The curved surface area of a cylinder with radius 7 cm and height 10 cm (pi = 22/7) is:</w:t>
      </w:r>
    </w:p>
    <w:p>
      <w:r>
        <w:t>(a) 460 sq cm</w:t>
      </w:r>
    </w:p>
    <w:p>
      <w:r>
        <w:t>(b) 440 sq cm</w:t>
      </w:r>
    </w:p>
    <w:p>
      <w:r>
        <w:t>(c) 420 sq cm</w:t>
      </w:r>
    </w:p>
    <w:p>
      <w:r>
        <w:t>(d) 400 sq cm</w:t>
      </w:r>
    </w:p>
    <w:p>
      <w:r>
        <w:t>Answer: b</w:t>
      </w:r>
    </w:p>
    <w:p>
      <w:r>
        <w:t>Solution:</w:t>
        <w:br/>
        <w:t>✅ Answer: b - 440 sq cm</w:t>
        <w:br/>
        <w:t>🧮 Method 1 (Standard): Curved surface area = 2 x pi x r x h = 2 x (22/7) x 7 x 10 = 440 sq cm. Use 2 pi r h.</w:t>
        <w:br/>
        <w:t>⚡ Method 2 (Fast Exam Method): Substitute the values directly into Curved surface area = 2 x pi x r x h.</w:t>
        <w:br/>
        <w:t>📐 Formula Box: Curved surface area = 2 x pi x r x h</w:t>
        <w:br/>
        <w:t>⚠️ Exam Trap: Read the question for 'of', 'percent of', profit/loss base (CP) - one wrong base ruins the answer.</w:t>
        <w:br/>
        <w:t>💎 PNC Maths Pearl: Curved surface area = 2 x pi x r x h = 2 x (22/7) x 7 x 10 = 440 sq cm.</w:t>
      </w:r>
    </w:p>
    <w:p>
      <w:r>
        <w:t>Positive Marks: 1</w:t>
      </w:r>
    </w:p>
    <w:p>
      <w:r>
        <w:t>Negative Marks: 0.25</w:t>
      </w:r>
    </w:p>
    <w:p/>
    <w:p>
      <w:r>
        <w:t>Question: The area of a circle with radius 14 cm (pi = 22/7) is:</w:t>
      </w:r>
    </w:p>
    <w:p>
      <w:r>
        <w:t>(a) 616 sq cm</w:t>
      </w:r>
    </w:p>
    <w:p>
      <w:r>
        <w:t>(b) 600 sq cm</w:t>
      </w:r>
    </w:p>
    <w:p>
      <w:r>
        <w:t>(c) 636 sq cm</w:t>
      </w:r>
    </w:p>
    <w:p>
      <w:r>
        <w:t>(d) 576 sq cm</w:t>
      </w:r>
    </w:p>
    <w:p>
      <w:r>
        <w:t>Answer: a</w:t>
      </w:r>
    </w:p>
    <w:p>
      <w:r>
        <w:t>Solution:</w:t>
        <w:br/>
        <w:t>✅ Answer: a - 616 sq cm</w:t>
        <w:br/>
        <w:t>🧮 Method 1 (Standard): Area = pi x r^2 = (22/7) x 14 x 14 = 616 sq cm. Use pi r^2.</w:t>
        <w:br/>
        <w:t>⚡ Method 2 (Fast Exam Method): Substitute the values directly into Area = pi x r^2.</w:t>
        <w:br/>
        <w:t>📐 Formula Box: Area = pi x r^2</w:t>
        <w:br/>
        <w:t>⚠️ Exam Trap: Read the question for 'of', 'percent of', profit/loss base (CP) - one wrong base ruins the answer.</w:t>
        <w:br/>
        <w:t>💎 PNC Maths Pearl: Area = pi x r^2 = (22/7) x 14 x 14 = 616 sq cm.</w:t>
      </w:r>
    </w:p>
    <w:p>
      <w:r>
        <w:t>Positive Marks: 1</w:t>
      </w:r>
    </w:p>
    <w:p>
      <w:r>
        <w:t>Negative Marks: 0.25</w:t>
      </w:r>
    </w:p>
    <w:p/>
    <w:p>
      <w:r>
        <w:t>Question: The circumference of a circle with radius 21 cm (pi = 22/7) is:</w:t>
      </w:r>
    </w:p>
    <w:p>
      <w:r>
        <w:t>(a) 130 cm</w:t>
      </w:r>
    </w:p>
    <w:p>
      <w:r>
        <w:t>(b) 126 cm</w:t>
      </w:r>
    </w:p>
    <w:p>
      <w:r>
        <w:t>(c) 132 cm</w:t>
      </w:r>
    </w:p>
    <w:p>
      <w:r>
        <w:t>(d) 128 cm</w:t>
      </w:r>
    </w:p>
    <w:p>
      <w:r>
        <w:t>Answer: c</w:t>
      </w:r>
    </w:p>
    <w:p>
      <w:r>
        <w:t>Solution:</w:t>
        <w:br/>
        <w:t>✅ Answer: c - 132 cm</w:t>
        <w:br/>
        <w:t>🧮 Method 1 (Standard): Circumference = 2 x pi x r = 2 x (22/7) x 21 = 132 cm. Use 2 pi r.</w:t>
        <w:br/>
        <w:t>⚡ Method 2 (Fast Exam Method): Substitute the values directly into Circumference = 2 x pi x r.</w:t>
        <w:br/>
        <w:t>📐 Formula Box: Circumference = 2 x pi x r</w:t>
        <w:br/>
        <w:t>⚠️ Exam Trap: Read the question for 'of', 'percent of', profit/loss base (CP) - one wrong base ruins the answer.</w:t>
        <w:br/>
        <w:t>💎 PNC Maths Pearl: Circumference = 2 x pi x r = 2 x (22/7) x 21 = 132 cm.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