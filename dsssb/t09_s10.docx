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correct synonym of 'ABUNDANT':</w:t>
      </w:r>
    </w:p>
    <w:p>
      <w:r>
        <w:t>(a) Plentiful</w:t>
      </w:r>
    </w:p>
    <w:p>
      <w:r>
        <w:t>(b) Scarce</w:t>
      </w:r>
    </w:p>
    <w:p>
      <w:r>
        <w:t>(c) Rare</w:t>
      </w:r>
    </w:p>
    <w:p>
      <w:r>
        <w:t>(d) Limited</w:t>
      </w:r>
    </w:p>
    <w:p>
      <w:r>
        <w:t>Answer: a</w:t>
      </w:r>
    </w:p>
    <w:p>
      <w:r>
        <w:t>Solution:</w:t>
        <w:br/>
        <w:t>✅ Answer: a - Plentiful</w:t>
        <w:br/>
        <w:t>🧠 Grammar Rule: 'Abundant' means existing in large quantities - plentiful. Scarce, rare and limited are antonyms (opposites).</w:t>
        <w:br/>
        <w:t>❌ Why Not Others?</w:t>
        <w:br/>
        <w:t>(b) - Scarce, rare and limited are antonyms (opposites).</w:t>
        <w:br/>
        <w:t>(c) - Not the answer - it does not mean the same as the given word.</w:t>
        <w:br/>
        <w:t>(d) - Not the answer - it does not mean the same as the given word.</w:t>
        <w:br/>
        <w:t>📌 Rule to Remember: Scarce, rare and limited are antonyms (opposites).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Resturant</w:t>
      </w:r>
    </w:p>
    <w:p>
      <w:r>
        <w:t>(b) Restaurant</w:t>
      </w:r>
    </w:p>
    <w:p>
      <w:r>
        <w:t>(c) Restaurent</w:t>
      </w:r>
    </w:p>
    <w:p>
      <w:r>
        <w:t>(d) Restaurantt</w:t>
      </w:r>
    </w:p>
    <w:p>
      <w:r>
        <w:t>Answer: b</w:t>
      </w:r>
    </w:p>
    <w:p>
      <w:r>
        <w:t>Solution:</w:t>
        <w:br/>
        <w:t>✅ Answer: b - Restaurant</w:t>
        <w:br/>
        <w:t>🧠 Grammar Rule: The correct spelling is R-E-S-T-A-U-R-A-N-T. Common misspellings include 'Resturant' (dropping the 'au') and 'Restaurent'. Remember: rest + aurant.</w:t>
        <w:br/>
        <w:t>❌ Why Not Others?</w:t>
        <w:br/>
        <w:t>(a) - The correct spelling is R-E-S-T-A-U-R-A-N-T. Common misspellings include 'Resturant' (dropping the 'au') and 'Restaurent'.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Remember: rest + aurant.</w:t>
        <w:br/>
        <w:t>⚠️ Exam Trap: Remember: rest + aurant.</w:t>
      </w:r>
    </w:p>
    <w:p>
      <w:r>
        <w:t>Positive Marks: 1</w:t>
      </w:r>
    </w:p>
    <w:p>
      <w:r>
        <w:t>Negative Marks: 0.25</w:t>
      </w:r>
    </w:p>
    <w:p/>
    <w:p>
      <w:r>
        <w:t>Question: Fill in the blank: She has been living in Delhi ___ 2010.</w:t>
      </w:r>
    </w:p>
    <w:p>
      <w:r>
        <w:t>(a) for</w:t>
      </w:r>
    </w:p>
    <w:p>
      <w:r>
        <w:t>(b) from</w:t>
      </w:r>
    </w:p>
    <w:p>
      <w:r>
        <w:t>(c) since</w:t>
      </w:r>
    </w:p>
    <w:p>
      <w:r>
        <w:t>(d) by</w:t>
      </w:r>
    </w:p>
    <w:p>
      <w:r>
        <w:t>Answer: c</w:t>
      </w:r>
    </w:p>
    <w:p>
      <w:r>
        <w:t>Solution:</w:t>
        <w:br/>
        <w:t>✅ Answer: c - since</w:t>
        <w:br/>
        <w:t>🧠 Grammar Rule: 'Since' is used with a point of time (2010); 'for' is used with a period of time (e.g., for 15 years).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'Since' is used with a point of time (2010); 'for' is used with a period of time (e.g., for 15 years).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'ANCIENT':</w:t>
      </w:r>
    </w:p>
    <w:p>
      <w:r>
        <w:t>(a) Old</w:t>
      </w:r>
    </w:p>
    <w:p>
      <w:r>
        <w:t>(b) Antique</w:t>
      </w:r>
    </w:p>
    <w:p>
      <w:r>
        <w:t>(c) Aged</w:t>
      </w:r>
    </w:p>
    <w:p>
      <w:r>
        <w:t>(d) Modern</w:t>
      </w:r>
    </w:p>
    <w:p>
      <w:r>
        <w:t>Answer: d</w:t>
      </w:r>
    </w:p>
    <w:p>
      <w:r>
        <w:t>Solution:</w:t>
        <w:br/>
        <w:t>✅ Answer: d - Modern</w:t>
        <w:br/>
        <w:t>🧠 Grammar Rule: 'Ancient' means very old; its antonym is 'modern' (new, current). Old, antique and aged are synonyms.</w:t>
        <w:br/>
        <w:t>❌ Why Not Others?</w:t>
        <w:br/>
        <w:t>(a) - Not the answer - it is not the opposite of the given word.</w:t>
        <w:br/>
        <w:t>(b) - Old, antique and aged are synonyms.</w:t>
        <w:br/>
        <w:t>(c) - Not the answer - it is not the opposite of the given word.</w:t>
        <w:br/>
        <w:t>📌 Rule to Remember: Old, antique and aged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passive voice: 'The teacher is teaching the students.'</w:t>
      </w:r>
    </w:p>
    <w:p>
      <w:r>
        <w:t>(a) The students are being taught by the teacher.</w:t>
      </w:r>
    </w:p>
    <w:p>
      <w:r>
        <w:t>(b) The students are taught by the teacher.</w:t>
      </w:r>
    </w:p>
    <w:p>
      <w:r>
        <w:t>(c) The students were being taught by the teacher.</w:t>
      </w:r>
    </w:p>
    <w:p>
      <w:r>
        <w:t>(d) The students have been taught by the teacher.</w:t>
      </w:r>
    </w:p>
    <w:p>
      <w:r>
        <w:t>Answer: a</w:t>
      </w:r>
    </w:p>
    <w:p>
      <w:r>
        <w:t>Solution:</w:t>
        <w:br/>
        <w:t>✅ Answer: a - The students are being taught by the teacher.</w:t>
        <w:br/>
        <w:t>🧠 Grammar Rule: Present continuous active -&gt; present continuous passive: 'are being taught'. 'The students are being taught by the teacher' is correct.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'The students are being taught by the teacher' is correct.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Identify the error in the sentence: 'Each of the boys have completed their homework.'</w:t>
      </w:r>
    </w:p>
    <w:p>
      <w:r>
        <w:t>(a) boys - should be 'boy'</w:t>
      </w:r>
    </w:p>
    <w:p>
      <w:r>
        <w:t>(b) have - should be 'has'</w:t>
      </w:r>
    </w:p>
    <w:p>
      <w:r>
        <w:t>(c) their - correct</w:t>
      </w:r>
    </w:p>
    <w:p>
      <w:r>
        <w:t>(d) No error</w:t>
      </w:r>
    </w:p>
    <w:p>
      <w:r>
        <w:t>Answer: b</w:t>
      </w:r>
    </w:p>
    <w:p>
      <w:r>
        <w:t>Solution:</w:t>
        <w:br/>
        <w:t>✅ Answer: b - have - should be 'has'</w:t>
        <w:br/>
        <w:t>🧠 Grammar Rule: 'Each' is singular, so the verb must be singular: 'Each of the boys HAS completed his homework' (or 'their' in modern usage). The error is 'have'.</w:t>
        <w:br/>
        <w:t>❌ Why Not Others?</w:t>
        <w:br/>
        <w:t>(a) - 'Each' is singular, so the verb must be singular: 'Each of the boys HAS completed his homework' (or 'their' in modern usage).</w:t>
        <w:br/>
        <w:t>(c) - Not the answer - it does not fit the grammar rule or meaning required by the sentence.</w:t>
        <w:br/>
        <w:t>(d) - The error is 'have'.</w:t>
        <w:br/>
        <w:t>📌 Rule to Remember: The error is 'have'.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meaning of the idiom 'A piece of cake':</w:t>
      </w:r>
    </w:p>
    <w:p>
      <w:r>
        <w:t>(a) A delicious food item</w:t>
      </w:r>
    </w:p>
    <w:p>
      <w:r>
        <w:t>(b) A small portion</w:t>
      </w:r>
    </w:p>
    <w:p>
      <w:r>
        <w:t>(c) Something very easy</w:t>
      </w:r>
    </w:p>
    <w:p>
      <w:r>
        <w:t>(d) A difficult task</w:t>
      </w:r>
    </w:p>
    <w:p>
      <w:r>
        <w:t>Answer: c</w:t>
      </w:r>
    </w:p>
    <w:p>
      <w:r>
        <w:t>Solution:</w:t>
        <w:br/>
        <w:t>✅ Answer: c - Something very easy</w:t>
        <w:br/>
        <w:t>🧠 Grammar Rule: 'A piece of cake' is an idiom meaning something very easy to do. E.g., 'The exam was a piece of cake.'</w:t>
        <w:br/>
        <w:t>❌ Why Not Others?</w:t>
        <w:br/>
        <w:t>(a) - Not the answer - it is not the idiomatic meaning of the phrase.</w:t>
        <w:br/>
        <w:t>(b) - Not the answer - it is not the idiomatic meaning of the phrase.</w:t>
        <w:br/>
        <w:t>(d) - Not the answer - it is not the idiomatic meaning of the phrase.</w:t>
        <w:br/>
        <w:t>📌 Rule to Remember: 'A piece of cake' is an idiom meaning something very easy to do.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option: 'He has been working here ___ ten years.'</w:t>
      </w:r>
    </w:p>
    <w:p>
      <w:r>
        <w:t>(a) since</w:t>
      </w:r>
    </w:p>
    <w:p>
      <w:r>
        <w:t>(b) from</w:t>
      </w:r>
    </w:p>
    <w:p>
      <w:r>
        <w:t>(c) till</w:t>
      </w:r>
    </w:p>
    <w:p>
      <w:r>
        <w:t>(d) for</w:t>
      </w:r>
    </w:p>
    <w:p>
      <w:r>
        <w:t>Answer: d</w:t>
      </w:r>
    </w:p>
    <w:p>
      <w:r>
        <w:t>Solution:</w:t>
        <w:br/>
        <w:t>✅ Answer: d - for</w:t>
        <w:br/>
        <w:t>🧠 Grammar Rule: 'For' is used with a period of time (ten years); 'since' is used with a point of time (e.g., since 2015).</w:t>
        <w:br/>
        <w:t>❌ Why Not Others?</w:t>
        <w:br/>
        <w:t>(a) - 'For' is used with a period of time (ten years); 'since' is used with a point of time (e.g., since 2015).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'For' is used with a period of time (ten years); 'since' is used with a point of time (e.g., since 2015).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that is the opposite of 'OPTIMISTIC':</w:t>
      </w:r>
    </w:p>
    <w:p>
      <w:r>
        <w:t>(a) Pessimistic</w:t>
      </w:r>
    </w:p>
    <w:p>
      <w:r>
        <w:t>(b) Hopeful</w:t>
      </w:r>
    </w:p>
    <w:p>
      <w:r>
        <w:t>(c) Positive</w:t>
      </w:r>
    </w:p>
    <w:p>
      <w:r>
        <w:t>(d) Cheerful</w:t>
      </w:r>
    </w:p>
    <w:p>
      <w:r>
        <w:t>Answer: a</w:t>
      </w:r>
    </w:p>
    <w:p>
      <w:r>
        <w:t>Solution:</w:t>
        <w:br/>
        <w:t>✅ Answer: a - Pessimistic</w:t>
        <w:br/>
        <w:t>🧠 Grammar Rule: 'Optimistic' means expecting good outcomes; 'pessimistic' means expecting bad outcomes - its antonym.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'Optimistic' means expecting good outcomes; 'pessimistic' means expecting bad outcomes - its antonym.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Embarass</w:t>
      </w:r>
    </w:p>
    <w:p>
      <w:r>
        <w:t>(b) Embarrass</w:t>
      </w:r>
    </w:p>
    <w:p>
      <w:r>
        <w:t>(c) Embarras</w:t>
      </w:r>
    </w:p>
    <w:p>
      <w:r>
        <w:t>(d) Embaras</w:t>
      </w:r>
    </w:p>
    <w:p>
      <w:r>
        <w:t>Answer: b</w:t>
      </w:r>
    </w:p>
    <w:p>
      <w:r>
        <w:t>Solution:</w:t>
        <w:br/>
        <w:t>✅ Answer: b - Embarrass</w:t>
        <w:br/>
        <w:t>🧠 Grammar Rule: The correct spelling is E-M-B-A-R-R-A-S-S (double 'r' and double 's').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correct spelling is E-M-B-A-R-R-A-S-S (double 'r' and double 's').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Neither of the two answers ___ correct.</w:t>
      </w:r>
    </w:p>
    <w:p>
      <w:r>
        <w:t>(a) are</w:t>
      </w:r>
    </w:p>
    <w:p>
      <w:r>
        <w:t>(b) were</w:t>
      </w:r>
    </w:p>
    <w:p>
      <w:r>
        <w:t>(c) is</w:t>
      </w:r>
    </w:p>
    <w:p>
      <w:r>
        <w:t>(d) have been</w:t>
      </w:r>
    </w:p>
    <w:p>
      <w:r>
        <w:t>Answer: c</w:t>
      </w:r>
    </w:p>
    <w:p>
      <w:r>
        <w:t>Solution:</w:t>
        <w:br/>
        <w:t>✅ Answer: c - is</w:t>
        <w:br/>
        <w:t>🧠 Grammar Rule: 'Neither' is singular, so the verb is singular: 'Neither of the two answers IS correct.'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'Neither' is singular, so the verb is singular: 'Neither of the two answers IS correct.'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direct speech: 'He said that he was going to the market.'</w:t>
      </w:r>
    </w:p>
    <w:p>
      <w:r>
        <w:t>(a) He said, 'I was going to the market.'</w:t>
      </w:r>
    </w:p>
    <w:p>
      <w:r>
        <w:t>(b) He said, 'I have gone to the market.'</w:t>
      </w:r>
    </w:p>
    <w:p>
      <w:r>
        <w:t>(c) He said, 'I go to the market.'</w:t>
      </w:r>
    </w:p>
    <w:p>
      <w:r>
        <w:t>(d) He said, 'I am going to the market.'</w:t>
      </w:r>
    </w:p>
    <w:p>
      <w:r>
        <w:t>Answer: d</w:t>
      </w:r>
    </w:p>
    <w:p>
      <w:r>
        <w:t>Solution:</w:t>
        <w:br/>
        <w:t>✅ Answer: d - He said, 'I am going to the market.'</w:t>
        <w:br/>
        <w:t>🧠 Grammar Rule: Indirect speech 'he was going' converts to direct speech as 'I am going' (present continuous), because the reporting verb is in the past and the tense shifts back by one.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Indirect speech 'he was going' converts to direct speech as 'I am going' (present continuous), because the reporting verb is in the past and the tense...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synonym of 'BRIEF':</w:t>
      </w:r>
    </w:p>
    <w:p>
      <w:r>
        <w:t>(a) Short</w:t>
      </w:r>
    </w:p>
    <w:p>
      <w:r>
        <w:t>(b) Long</w:t>
      </w:r>
    </w:p>
    <w:p>
      <w:r>
        <w:t>(c) Detailed</w:t>
      </w:r>
    </w:p>
    <w:p>
      <w:r>
        <w:t>(d) Prolonged</w:t>
      </w:r>
    </w:p>
    <w:p>
      <w:r>
        <w:t>Answer: a</w:t>
      </w:r>
    </w:p>
    <w:p>
      <w:r>
        <w:t>Solution:</w:t>
        <w:br/>
        <w:t>✅ Answer: a - Short</w:t>
        <w:br/>
        <w:t>🧠 Grammar Rule: 'Brief' means lasting a short time or concise - 'short'. Long, detailed and prolonged are antonyms.</w:t>
        <w:br/>
        <w:t>❌ Why Not Others?</w:t>
        <w:br/>
        <w:t>(b) - Long, detailed and prolonged are antonyms.</w:t>
        <w:br/>
        <w:t>(c) - Not the answer - it does not mean the same as the given word.</w:t>
        <w:br/>
        <w:t>(d) - Not the answer - it does not mean the same as the given word.</w:t>
        <w:br/>
        <w:t>📌 Rule to Remember: Long, detailed and prolonged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Identify the part of speech of the underlined word: 'She sings sweetly.' (sweetly)</w:t>
      </w:r>
    </w:p>
    <w:p>
      <w:r>
        <w:t>(a) Adjective</w:t>
      </w:r>
    </w:p>
    <w:p>
      <w:r>
        <w:t>(b) Adverb</w:t>
      </w:r>
    </w:p>
    <w:p>
      <w:r>
        <w:t>(c) Noun</w:t>
      </w:r>
    </w:p>
    <w:p>
      <w:r>
        <w:t>(d) Verb</w:t>
      </w:r>
    </w:p>
    <w:p>
      <w:r>
        <w:t>Answer: b</w:t>
      </w:r>
    </w:p>
    <w:p>
      <w:r>
        <w:t>Solution:</w:t>
        <w:br/>
        <w:t>✅ Answer: b - Adverb</w:t>
        <w:br/>
        <w:t>🧠 Grammar Rule: 'Sweetly' describes how she sings - it modifies the verb 'sings', so it is an adverb. Adjectives modify nouns.</w:t>
        <w:br/>
        <w:t>❌ Why Not Others?</w:t>
        <w:br/>
        <w:t>(a) - Adjectives modify nouns.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Adjectives modify nouns.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Mischievious</w:t>
      </w:r>
    </w:p>
    <w:p>
      <w:r>
        <w:t>(b) Mischevous</w:t>
      </w:r>
    </w:p>
    <w:p>
      <w:r>
        <w:t>(c) Mischievous</w:t>
      </w:r>
    </w:p>
    <w:p>
      <w:r>
        <w:t>(d) Mischievus</w:t>
      </w:r>
    </w:p>
    <w:p>
      <w:r>
        <w:t>Answer: c</w:t>
      </w:r>
    </w:p>
    <w:p>
      <w:r>
        <w:t>Solution:</w:t>
        <w:br/>
        <w:t>✅ Answer: c - Mischievous</w:t>
        <w:br/>
        <w:t>🧠 Grammar Rule: The correct spelling is M-I-S-C-H-I-E-V-O-U-S (three syllables: mis-chie-vous). 'Mischievious' is a common misspelling.</w:t>
        <w:br/>
        <w:t>❌ Why Not Others?</w:t>
        <w:br/>
        <w:t>(a) - 'Mischievious' is a common misspelling.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'Mischievious' is a common misspelling.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sentence:</w:t>
      </w:r>
    </w:p>
    <w:p>
      <w:r>
        <w:t>(a) I am knowing him for ten years.</w:t>
      </w:r>
    </w:p>
    <w:p>
      <w:r>
        <w:t>(b) I have been knowing him for ten years.</w:t>
      </w:r>
    </w:p>
    <w:p>
      <w:r>
        <w:t>(c) I knew him since ten years.</w:t>
      </w:r>
    </w:p>
    <w:p>
      <w:r>
        <w:t>(d) I have known him for ten years.</w:t>
      </w:r>
    </w:p>
    <w:p>
      <w:r>
        <w:t>Answer: d</w:t>
      </w:r>
    </w:p>
    <w:p>
      <w:r>
        <w:t>Solution:</w:t>
        <w:br/>
        <w:t>✅ Answer: d - I have known him for ten years.</w:t>
        <w:br/>
        <w:t>🧠 Grammar Rule: 'Know' is a stative verb and is not used in continuous tenses. 'I have known him for ten years' is correct (present perfect with 'for' + period).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'I have known him for ten years' is correct (present perfect with 'for' + period).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plural of 'Criterion' is:</w:t>
      </w:r>
    </w:p>
    <w:p>
      <w:r>
        <w:t>(a) Criteria</w:t>
      </w:r>
    </w:p>
    <w:p>
      <w:r>
        <w:t>(b) Criterions</w:t>
      </w:r>
    </w:p>
    <w:p>
      <w:r>
        <w:t>(c) Criterias</w:t>
      </w:r>
    </w:p>
    <w:p>
      <w:r>
        <w:t>(d) Criterion</w:t>
      </w:r>
    </w:p>
    <w:p>
      <w:r>
        <w:t>Answer: a</w:t>
      </w:r>
    </w:p>
    <w:p>
      <w:r>
        <w:t>Solution:</w:t>
        <w:br/>
        <w:t>✅ Answer: a - Criteria</w:t>
        <w:br/>
        <w:t>🧠 Grammar Rule: 'Criterion' (a standard for judging) has the Greek plural 'criteria'. Other irregular plurals: datum-&gt;data, phenomenon-&gt;phenomena.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'Criterion' (a standard for judging) has the Greek plural 'criteria'.</w:t>
        <w:br/>
        <w:t>📌 Rule to Remember: Other irregular plurals: datum-&gt;data, phenomenon-&gt;phenomena.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option: 'If I ___ you, I would not do that.'</w:t>
      </w:r>
    </w:p>
    <w:p>
      <w:r>
        <w:t>(a) was</w:t>
      </w:r>
    </w:p>
    <w:p>
      <w:r>
        <w:t>(b) were</w:t>
      </w:r>
    </w:p>
    <w:p>
      <w:r>
        <w:t>(c) am</w:t>
      </w:r>
    </w:p>
    <w:p>
      <w:r>
        <w:t>(d) be</w:t>
      </w:r>
    </w:p>
    <w:p>
      <w:r>
        <w:t>Answer: b</w:t>
      </w:r>
    </w:p>
    <w:p>
      <w:r>
        <w:t>Solution:</w:t>
        <w:br/>
        <w:t>✅ Answer: b - were</w:t>
        <w:br/>
        <w:t>🧠 Grammar Rule: In the second conditional (hypothetical), the subjunctive 'were' is used for all persons: 'If I were you, I would not do that.'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In the second conditional (hypothetical), the subjunctive 'were' is used for all persons: 'If I were you, I would not do that.'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'TRANSPARENT':</w:t>
      </w:r>
    </w:p>
    <w:p>
      <w:r>
        <w:t>(a) Clear</w:t>
      </w:r>
    </w:p>
    <w:p>
      <w:r>
        <w:t>(b) Crystal</w:t>
      </w:r>
    </w:p>
    <w:p>
      <w:r>
        <w:t>(c) Opaque</w:t>
      </w:r>
    </w:p>
    <w:p>
      <w:r>
        <w:t>(d) Translucent</w:t>
      </w:r>
    </w:p>
    <w:p>
      <w:r>
        <w:t>Answer: c</w:t>
      </w:r>
    </w:p>
    <w:p>
      <w:r>
        <w:t>Solution:</w:t>
        <w:br/>
        <w:t>✅ Answer: c - Opaque</w:t>
        <w:br/>
        <w:t>🧠 Grammar Rule: 'Transparent' means allowing light to pass through clearly; 'opaque' means not allowing light to pass - its antonym. Translucent allows some light.</w:t>
        <w:br/>
        <w:t>❌ Why Not Others?</w:t>
        <w:br/>
        <w:t>(a) - 'Transparent' means allowing light to pass through clearly; 'opaque' means not allowing light to pass - its antonym.</w:t>
        <w:br/>
        <w:t>(b) - Not the answer - it is not the opposite of the given word.</w:t>
        <w:br/>
        <w:t>(d) - Translucent allows some light.</w:t>
        <w:br/>
        <w:t>📌 Rule to Remember: Translucent allows some light.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one-word substitution: 'A person who speaks many languages':</w:t>
      </w:r>
    </w:p>
    <w:p>
      <w:r>
        <w:t>(a) Linguist</w:t>
      </w:r>
    </w:p>
    <w:p>
      <w:r>
        <w:t>(b) Orator</w:t>
      </w:r>
    </w:p>
    <w:p>
      <w:r>
        <w:t>(c) Philologist</w:t>
      </w:r>
    </w:p>
    <w:p>
      <w:r>
        <w:t>(d) Polyglot</w:t>
      </w:r>
    </w:p>
    <w:p>
      <w:r>
        <w:t>Answer: d</w:t>
      </w:r>
    </w:p>
    <w:p>
      <w:r>
        <w:t>Solution:</w:t>
        <w:br/>
        <w:t>✅ Answer: d - Polyglot</w:t>
        <w:br/>
        <w:t>🧠 Grammar Rule: A polyglot is a person who knows or speaks many languages. A linguist studies languages scientifically; an orator is a skilled public speaker.</w:t>
        <w:br/>
        <w:t>❌ Why Not Others?</w:t>
        <w:br/>
        <w:t>(a) - A linguist studies languages scientifically; an orator is a skilled public speaker.</w:t>
        <w:br/>
        <w:t>(b) - Not the answer - it does not express the given phrase in one word.</w:t>
        <w:br/>
        <w:t>(c) - Not the answer - it does not express the given phrase in one word.</w:t>
        <w:br/>
        <w:t>📌 Rule to Remember: A linguist studies languages scientifically; an orator is a skilled public speaker.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