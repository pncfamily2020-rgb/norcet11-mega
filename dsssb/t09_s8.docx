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average of the first 10 natural numbers is:</w:t>
      </w:r>
    </w:p>
    <w:p>
      <w:r>
        <w:t>(a) 5</w:t>
      </w:r>
    </w:p>
    <w:p>
      <w:r>
        <w:t>(b) 5.5</w:t>
      </w:r>
    </w:p>
    <w:p>
      <w:r>
        <w:t>(c) 6</w:t>
      </w:r>
    </w:p>
    <w:p>
      <w:r>
        <w:t>(d) 4.5</w:t>
      </w:r>
    </w:p>
    <w:p>
      <w:r>
        <w:t>Answer: b</w:t>
      </w:r>
    </w:p>
    <w:p>
      <w:r>
        <w:t>Solution:</w:t>
        <w:br/>
        <w:t>✅ Answer: b - 5.5</w:t>
        <w:br/>
        <w:t>🧮 Method 1 (Standard): Sum of first n natural numbers = n(n+1)/2. For n=10: 10x11/2 = 55. Average = 55/10 = 5.5.</w:t>
        <w:br/>
        <w:t>⚡ Method 2 (Fast Exam Method): Substitute the values directly into Sum of first n natural numbers = n(n+1)/2.</w:t>
        <w:br/>
        <w:t>📐 Formula Box: Sum of first n natural numbers = n(n+1)/2</w:t>
        <w:br/>
        <w:t>⚠️ Exam Trap: Read the question for 'of', 'percent of', profit/loss base (CP) - one wrong base ruins the answer.</w:t>
        <w:br/>
        <w:t>💎 PNC Maths Pearl: Average = 55/10 = 5.5.</w:t>
      </w:r>
    </w:p>
    <w:p>
      <w:r>
        <w:t>Positive Marks: 1</w:t>
      </w:r>
    </w:p>
    <w:p>
      <w:r>
        <w:t>Negative Marks: 0.25</w:t>
      </w:r>
    </w:p>
    <w:p/>
    <w:p>
      <w:r>
        <w:t>Question: If a train 150 m long crosses a pole in 15 seconds, its speed is:</w:t>
      </w:r>
    </w:p>
    <w:p>
      <w:r>
        <w:t>(a) 40 km/h</w:t>
      </w:r>
    </w:p>
    <w:p>
      <w:r>
        <w:t>(b) 30 km/h</w:t>
      </w:r>
    </w:p>
    <w:p>
      <w:r>
        <w:t>(c) 45 km/h</w:t>
      </w:r>
    </w:p>
    <w:p>
      <w:r>
        <w:t>(d) 36 km/h</w:t>
      </w:r>
    </w:p>
    <w:p>
      <w:r>
        <w:t>Answer: d</w:t>
      </w:r>
    </w:p>
    <w:p>
      <w:r>
        <w:t>Solution:</w:t>
        <w:br/>
        <w:t>✅ Answer: d - 36 km/h</w:t>
        <w:br/>
        <w:t>🧮 Method 1 (Standard): Speed = distance/time = 150 m / 15 s = 10 m/s. Converting to km/h: 10 x 18/5 = 36 km/h.</w:t>
        <w:br/>
        <w:t>⚡ Method 2 (Fast Exam Method): Substitute the values directly into Speed = distance/time.</w:t>
        <w:br/>
        <w:t>📐 Formula Box: Speed = distance/time</w:t>
        <w:br/>
        <w:t>⚠️ Exam Trap: Read the question for 'of', 'percent of', profit/loss base (CP) - one wrong base ruins the answer.</w:t>
        <w:br/>
        <w:t>💎 PNC Maths Pearl: Converting to km/h: 10 x 18/5 = 36 km/h.</w:t>
      </w:r>
    </w:p>
    <w:p>
      <w:r>
        <w:t>Positive Marks: 1</w:t>
      </w:r>
    </w:p>
    <w:p>
      <w:r>
        <w:t>Negative Marks: 0.25</w:t>
      </w:r>
    </w:p>
    <w:p/>
    <w:p>
      <w:r>
        <w:t>Question: The simple interest on Rs 5,000 at 8% per annum for 3 years is:</w:t>
      </w:r>
    </w:p>
    <w:p>
      <w:r>
        <w:t>(a) Rs 1,000</w:t>
      </w:r>
    </w:p>
    <w:p>
      <w:r>
        <w:t>(b) Rs 1,200</w:t>
      </w:r>
    </w:p>
    <w:p>
      <w:r>
        <w:t>(c) Rs 1,400</w:t>
      </w:r>
    </w:p>
    <w:p>
      <w:r>
        <w:t>(d) Rs 900</w:t>
      </w:r>
    </w:p>
    <w:p>
      <w:r>
        <w:t>Answer: b</w:t>
      </w:r>
    </w:p>
    <w:p>
      <w:r>
        <w:t>Solution:</w:t>
        <w:br/>
        <w:t>✅ Answer: b - Rs 1,200</w:t>
        <w:br/>
        <w:t>🧮 Method 1 (Standard): SI = (P x R x T)/100 = (5000 x 8 x 3)/100 = Rs 1,200.</w:t>
        <w:br/>
        <w:t>⚡ Method 2 (Fast Exam Method): Substitute the values directly into SI = (P x R x T)/100.</w:t>
        <w:br/>
        <w:t>📐 Formula Box: SI = (P x R x T)/100</w:t>
        <w:br/>
        <w:t>⚠️ Exam Trap: Read the question for 'of', 'percent of', profit/loss base (CP) - one wrong base ruins the answer.</w:t>
        <w:br/>
        <w:t>💎 PNC Maths Pearl: SI = (P x R x T)/100 = (5000 x 8 x 3)/100 = Rs 1,200.</w:t>
      </w:r>
    </w:p>
    <w:p>
      <w:r>
        <w:t>Positive Marks: 1</w:t>
      </w:r>
    </w:p>
    <w:p>
      <w:r>
        <w:t>Negative Marks: 0.25</w:t>
      </w:r>
    </w:p>
    <w:p/>
    <w:p>
      <w:r>
        <w:t>Question: If 15 men can do a piece of work in 12 days, in how many days will 20 men do it?</w:t>
      </w:r>
    </w:p>
    <w:p>
      <w:r>
        <w:t>(a) 9 days</w:t>
      </w:r>
    </w:p>
    <w:p>
      <w:r>
        <w:t>(b) 8 days</w:t>
      </w:r>
    </w:p>
    <w:p>
      <w:r>
        <w:t>(c) 16 days</w:t>
      </w:r>
    </w:p>
    <w:p>
      <w:r>
        <w:t>(d) 10 days</w:t>
      </w:r>
    </w:p>
    <w:p>
      <w:r>
        <w:t>Answer: a</w:t>
      </w:r>
    </w:p>
    <w:p>
      <w:r>
        <w:t>Solution:</w:t>
        <w:br/>
        <w:t>✅ Answer: a - 9 days</w:t>
        <w:br/>
        <w:t>🧮 Method 1 (Standard): Work is inversely proportional to the number of men: 15 x 12 = 20 x D =&gt; D = 180/20 = 9 days.</w:t>
        <w:br/>
        <w:t>⚡ Method 2 (Fast Exam Method): Substitute the values directly into x D = &gt; D.</w:t>
        <w:br/>
        <w:t>📐 Formula Box: x D = &gt; D</w:t>
        <w:br/>
        <w:t>⚠️ Exam Trap: Read the question for 'of', 'percent of', profit/loss base (CP) - one wrong base ruins the answer.</w:t>
        <w:br/>
        <w:t>💎 PNC Maths Pearl: Work is inversely proportional to the number of men: 15 x 12 = 20 x D =&gt; D = 180/20 = 9 days.</w:t>
      </w:r>
    </w:p>
    <w:p>
      <w:r>
        <w:t>Positive Marks: 1</w:t>
      </w:r>
    </w:p>
    <w:p>
      <w:r>
        <w:t>Negative Marks: 0.25</w:t>
      </w:r>
    </w:p>
    <w:p/>
    <w:p>
      <w:r>
        <w:t>Question: The value of 25% of 480 + 12.5% of 160 is:</w:t>
      </w:r>
    </w:p>
    <w:p>
      <w:r>
        <w:t>(a) 140</w:t>
      </w:r>
    </w:p>
    <w:p>
      <w:r>
        <w:t>(b) 100</w:t>
      </w:r>
    </w:p>
    <w:p>
      <w:r>
        <w:t>(c) 160</w:t>
      </w:r>
    </w:p>
    <w:p>
      <w:r>
        <w:t>(d) 120</w:t>
      </w:r>
    </w:p>
    <w:p>
      <w:r>
        <w:t>Answer: a</w:t>
      </w:r>
    </w:p>
    <w:p>
      <w:r>
        <w:t>Solution:</w:t>
        <w:br/>
        <w:t>✅ Answer: a - 140</w:t>
        <w:br/>
        <w:t>🧮 Method 1 (Standard): 25% of 480 = 120. 12.5% of 160 = 20. Total = 120 + 20 = 140.</w:t>
        <w:br/>
        <w:t>⚡ Method 2 (Fast Exam Method): Substitute the values directly into Total = 120 + 20.</w:t>
        <w:br/>
        <w:t>📐 Formula Box: Total = 120 + 20</w:t>
        <w:br/>
        <w:t>⚠️ Exam Trap: Read the question for 'of', 'percent of', profit/loss base (CP) - one wrong base ruins the answer.</w:t>
        <w:br/>
        <w:t>💎 PNC Maths Pearl: Total = 120 + 20 = 140.</w:t>
      </w:r>
    </w:p>
    <w:p>
      <w:r>
        <w:t>Positive Marks: 1</w:t>
      </w:r>
    </w:p>
    <w:p>
      <w:r>
        <w:t>Negative Marks: 0.25</w:t>
      </w:r>
    </w:p>
    <w:p/>
    <w:p>
      <w:r>
        <w:t>Question: A shopkeeper marks an article at Rs 1,200 and gives a discount of 15%. The selling price is:</w:t>
      </w:r>
    </w:p>
    <w:p>
      <w:r>
        <w:t>(a) Rs 1,020</w:t>
      </w:r>
    </w:p>
    <w:p>
      <w:r>
        <w:t>(b) Rs 1,080</w:t>
      </w:r>
    </w:p>
    <w:p>
      <w:r>
        <w:t>(c) Rs 1,100</w:t>
      </w:r>
    </w:p>
    <w:p>
      <w:r>
        <w:t>(d) Rs 1,050</w:t>
      </w:r>
    </w:p>
    <w:p>
      <w:r>
        <w:t>Answer: a</w:t>
      </w:r>
    </w:p>
    <w:p>
      <w:r>
        <w:t>Solution:</w:t>
        <w:br/>
        <w:t>✅ Answer: a - Rs 1,020</w:t>
        <w:br/>
        <w:t>🧮 Method 1 (Standard): Discount = 15% of 1200 = Rs 180. Selling price = 1200 - 180 = Rs 1,020.</w:t>
        <w:br/>
        <w:t>⚡ Method 2 (Fast Exam Method): Substitute the values directly into Discount = 15% of 1200.</w:t>
        <w:br/>
        <w:t>📐 Formula Box: Discount = 15% of 1200</w:t>
        <w:br/>
        <w:t>⚠️ Exam Trap: Read the question for 'of', 'percent of', profit/loss base (CP) - one wrong base ruins the answer.</w:t>
        <w:br/>
        <w:t>💎 PNC Maths Pearl: Selling price = 1200 - 180 = Rs 1,020.</w:t>
      </w:r>
    </w:p>
    <w:p>
      <w:r>
        <w:t>Positive Marks: 1</w:t>
      </w:r>
    </w:p>
    <w:p>
      <w:r>
        <w:t>Negative Marks: 0.25</w:t>
      </w:r>
    </w:p>
    <w:p/>
    <w:p>
      <w:r>
        <w:t>Question: The HCF of 36 and 48 is:</w:t>
      </w:r>
    </w:p>
    <w:p>
      <w:r>
        <w:t>(a) 6</w:t>
      </w:r>
    </w:p>
    <w:p>
      <w:r>
        <w:t>(b) 18</w:t>
      </w:r>
    </w:p>
    <w:p>
      <w:r>
        <w:t>(c) 24</w:t>
      </w:r>
    </w:p>
    <w:p>
      <w:r>
        <w:t>(d) 12</w:t>
      </w:r>
    </w:p>
    <w:p>
      <w:r>
        <w:t>Answer: d</w:t>
      </w:r>
    </w:p>
    <w:p>
      <w:r>
        <w:t>Solution:</w:t>
        <w:br/>
        <w:t>✅ Answer: d - 12</w:t>
        <w:br/>
        <w:t>🧮 Method 1 (Standard): 36 = 2^2 x 3^2, 48 = 2^4 x 3. HCF = 2^2 x 3 = 12.</w:t>
        <w:br/>
        <w:t>⚡ Method 2 (Fast Exam Method): Substitute the values directly into HCF = 2^2 x 3.</w:t>
        <w:br/>
        <w:t>📐 Formula Box: HCF = 2^2 x 3</w:t>
        <w:br/>
        <w:t>⚠️ Exam Trap: Read the question for 'of', 'percent of', profit/loss base (CP) - one wrong base ruins the answer.</w:t>
        <w:br/>
        <w:t>💎 PNC Maths Pearl: HCF = 2^2 x 3 = 12.</w:t>
      </w:r>
    </w:p>
    <w:p>
      <w:r>
        <w:t>Positive Marks: 1</w:t>
      </w:r>
    </w:p>
    <w:p>
      <w:r>
        <w:t>Negative Marks: 0.25</w:t>
      </w:r>
    </w:p>
    <w:p/>
    <w:p>
      <w:r>
        <w:t>Question: If x + 1/x = 4, then x^2 + 1/x^2 is:</w:t>
      </w:r>
    </w:p>
    <w:p>
      <w:r>
        <w:t>(a) 14</w:t>
      </w:r>
    </w:p>
    <w:p>
      <w:r>
        <w:t>(b) 18</w:t>
      </w:r>
    </w:p>
    <w:p>
      <w:r>
        <w:t>(c) 16</w:t>
      </w:r>
    </w:p>
    <w:p>
      <w:r>
        <w:t>(d) 12</w:t>
      </w:r>
    </w:p>
    <w:p>
      <w:r>
        <w:t>Answer: a</w:t>
      </w:r>
    </w:p>
    <w:p>
      <w:r>
        <w:t>Solution:</w:t>
        <w:br/>
        <w:t>✅ Answer: a - 14</w:t>
        <w:br/>
        <w:t>🧮 Method 1 (Standard): (x + 1/x)^2 = x^2 + 1/x^2 + 2. So 16 = x^2 + 1/x^2 + 2 =&gt; x^2 + 1/x^2 = 14.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(x + 1/x)^2 = x^2 + 1/x^2 + 2.</w:t>
      </w:r>
    </w:p>
    <w:p>
      <w:r>
        <w:t>Positive Marks: 1</w:t>
      </w:r>
    </w:p>
    <w:p>
      <w:r>
        <w:t>Negative Marks: 0.25</w:t>
      </w:r>
    </w:p>
    <w:p/>
    <w:p>
      <w:r>
        <w:t>Question: The ratio of the ages of A and B is 3:5. After 8 years the ratio will be 5:7. A's present age is:</w:t>
      </w:r>
    </w:p>
    <w:p>
      <w:r>
        <w:t>(a) 12 years</w:t>
      </w:r>
    </w:p>
    <w:p>
      <w:r>
        <w:t>(b) 18 years</w:t>
      </w:r>
    </w:p>
    <w:p>
      <w:r>
        <w:t>(c) 20 years</w:t>
      </w:r>
    </w:p>
    <w:p>
      <w:r>
        <w:t>(d) 15 years</w:t>
      </w:r>
    </w:p>
    <w:p>
      <w:r>
        <w:t>Answer: a</w:t>
      </w:r>
    </w:p>
    <w:p>
      <w:r>
        <w:t>Solution:</w:t>
        <w:br/>
        <w:t>✅ Answer: a - 12 years</w:t>
        <w:br/>
        <w:t>🧮 Method 1 (Standard): Let ages be 3x and 5x. After 8 years: (3x+8)/(5x+8) = 5/7 =&gt; 21x + 56 = 25x + 40 =&gt; 4x = 16 =&gt; x = 4. A's age = 3x = 12 years.</w:t>
        <w:br/>
        <w:t>⚡ Method 2 (Fast Exam Method): Substitute the values directly into s age = 3x.</w:t>
        <w:br/>
        <w:t>📐 Formula Box: s age = 3x</w:t>
        <w:br/>
        <w:t>⚠️ Exam Trap: Read the question for 'of', 'percent of', profit/loss base (CP) - one wrong base ruins the answer.</w:t>
        <w:br/>
        <w:t>💎 PNC Maths Pearl: A's age = 3x = 12 years.</w:t>
      </w:r>
    </w:p>
    <w:p>
      <w:r>
        <w:t>Positive Marks: 1</w:t>
      </w:r>
    </w:p>
    <w:p>
      <w:r>
        <w:t>Negative Marks: 0.25</w:t>
      </w:r>
    </w:p>
    <w:p/>
    <w:p>
      <w:r>
        <w:t>Question: A number when divided by 7 leaves remainder 5. What is the remainder when twice the number is divided by 7?</w:t>
      </w:r>
    </w:p>
    <w:p>
      <w:r>
        <w:t>(a) 5</w:t>
      </w:r>
    </w:p>
    <w:p>
      <w:r>
        <w:t>(b) 3</w:t>
      </w:r>
    </w:p>
    <w:p>
      <w:r>
        <w:t>(c) 1</w:t>
      </w:r>
    </w:p>
    <w:p>
      <w:r>
        <w:t>(d) 2</w:t>
      </w:r>
    </w:p>
    <w:p>
      <w:r>
        <w:t>Answer: b</w:t>
      </w:r>
    </w:p>
    <w:p>
      <w:r>
        <w:t>Solution:</w:t>
        <w:br/>
        <w:t>✅ Answer: b - 3</w:t>
        <w:br/>
        <w:t>🧮 Method 1 (Standard): Let the number be 7k + 5. Twice it = 14k + 10 = 7(2k + 1) + 3. Remainder = 3.</w:t>
        <w:br/>
        <w:t>⚡ Method 2 (Fast Exam Method): Substitute the values directly into Twice it = 14k + 10.</w:t>
        <w:br/>
        <w:t>📐 Formula Box: Twice it = 14k + 10</w:t>
        <w:br/>
        <w:t>⚠️ Exam Trap: Read the question for 'of', 'percent of', profit/loss base (CP) - one wrong base ruins the answer.</w:t>
        <w:br/>
        <w:t>💎 PNC Maths Pearl: Twice it = 14k + 10 = 7(2k + 1) + 3.</w:t>
      </w:r>
    </w:p>
    <w:p>
      <w:r>
        <w:t>Positive Marks: 1</w:t>
      </w:r>
    </w:p>
    <w:p>
      <w:r>
        <w:t>Negative Marks: 0.25</w:t>
      </w:r>
    </w:p>
    <w:p/>
    <w:p>
      <w:r>
        <w:t>Question: The LCM of 12, 18 and 24 is:</w:t>
      </w:r>
    </w:p>
    <w:p>
      <w:r>
        <w:t>(a) 96</w:t>
      </w:r>
    </w:p>
    <w:p>
      <w:r>
        <w:t>(b) 48</w:t>
      </w:r>
    </w:p>
    <w:p>
      <w:r>
        <w:t>(c) 72</w:t>
      </w:r>
    </w:p>
    <w:p>
      <w:r>
        <w:t>(d) 36</w:t>
      </w:r>
    </w:p>
    <w:p>
      <w:r>
        <w:t>Answer: c</w:t>
      </w:r>
    </w:p>
    <w:p>
      <w:r>
        <w:t>Solution:</w:t>
        <w:br/>
        <w:t>✅ Answer: c - 72</w:t>
        <w:br/>
        <w:t>🧮 Method 1 (Standard): 12 = 2^2x3, 18 = 2x3^2, 24 = 2^3x3. LCM = 2^3 x 3^2 = 8 x 9 = 72.</w:t>
        <w:br/>
        <w:t>⚡ Method 2 (Fast Exam Method): Substitute the values directly into LCM = 2^3 x 3^2.</w:t>
        <w:br/>
        <w:t>📐 Formula Box: LCM = 2^3 x 3^2</w:t>
        <w:br/>
        <w:t>⚠️ Exam Trap: Read the question for 'of', 'percent of', profit/loss base (CP) - one wrong base ruins the answer.</w:t>
        <w:br/>
        <w:t>💎 PNC Maths Pearl: LCM = 2^3 x 3^2 = 8 x 9 = 72.</w:t>
      </w:r>
    </w:p>
    <w:p>
      <w:r>
        <w:t>Positive Marks: 1</w:t>
      </w:r>
    </w:p>
    <w:p>
      <w:r>
        <w:t>Negative Marks: 0.25</w:t>
      </w:r>
    </w:p>
    <w:p/>
    <w:p>
      <w:r>
        <w:t>Question: A man travels 60 km at 30 km/h and the next 60 km at 20 km/h. His average speed for the whole journey is:</w:t>
      </w:r>
    </w:p>
    <w:p>
      <w:r>
        <w:t>(a) 23 km/h</w:t>
      </w:r>
    </w:p>
    <w:p>
      <w:r>
        <w:t>(b) 22 km/h</w:t>
      </w:r>
    </w:p>
    <w:p>
      <w:r>
        <w:t>(c) 24 km/h</w:t>
      </w:r>
    </w:p>
    <w:p>
      <w:r>
        <w:t>(d) 25 km/h</w:t>
      </w:r>
    </w:p>
    <w:p>
      <w:r>
        <w:t>Answer: c</w:t>
      </w:r>
    </w:p>
    <w:p>
      <w:r>
        <w:t>Solution:</w:t>
        <w:br/>
        <w:t>✅ Answer: c - 24 km/h</w:t>
        <w:br/>
        <w:t>🧮 Method 1 (Standard): Time 1 = 60/30 = 2 h, Time 2 = 60/20 = 3 h. Total time = 5 h, total distance = 120 km. Average speed = 120/5 = 24 km/h.</w:t>
        <w:br/>
        <w:t>⚡ Method 2 (Fast Exam Method): Substitute the values directly into Total time = 5 h, total distance.</w:t>
        <w:br/>
        <w:t>📐 Formula Box: Total time = 5 h, total distance</w:t>
        <w:br/>
        <w:t>⚠️ Exam Trap: Read the question for 'of', 'percent of', profit/loss base (CP) - one wrong base ruins the answer.</w:t>
        <w:br/>
        <w:t>💎 PNC Maths Pearl: Average speed = 120/5 = 24 km/h.</w:t>
      </w:r>
    </w:p>
    <w:p>
      <w:r>
        <w:t>Positive Marks: 1</w:t>
      </w:r>
    </w:p>
    <w:p>
      <w:r>
        <w:t>Negative Marks: 0.25</w:t>
      </w:r>
    </w:p>
    <w:p/>
    <w:p>
      <w:r>
        <w:t>Question: If 2x + 3y = 13 and x - y = 4, then the value of x is:</w:t>
      </w:r>
    </w:p>
    <w:p>
      <w:r>
        <w:t>(a) 4</w:t>
      </w:r>
    </w:p>
    <w:p>
      <w:r>
        <w:t>(b) 3</w:t>
      </w:r>
    </w:p>
    <w:p>
      <w:r>
        <w:t>(c) 6</w:t>
      </w:r>
    </w:p>
    <w:p>
      <w:r>
        <w:t>(d) 5</w:t>
      </w:r>
    </w:p>
    <w:p>
      <w:r>
        <w:t>Answer: d</w:t>
      </w:r>
    </w:p>
    <w:p>
      <w:r>
        <w:t>Solution:</w:t>
        <w:br/>
        <w:t>✅ Answer: d - 5</w:t>
        <w:br/>
        <w:t>🧮 Method 1 (Standard): x = 4 + y. Substituting: 2(4+y) + 3y = 13 =&gt; 8 + 5y = 13 =&gt; y = 1, x = 5.</w:t>
        <w:br/>
        <w:t>⚡ Method 2 (Fast Exam Method): Substitute the values directly into x = 4 + y.</w:t>
        <w:br/>
        <w:t>📐 Formula Box: x = 4 + y</w:t>
        <w:br/>
        <w:t>⚠️ Exam Trap: Read the question for 'of', 'percent of', profit/loss base (CP) - one wrong base ruins the answer.</w:t>
        <w:br/>
        <w:t>💎 PNC Maths Pearl: Substituting: 2(4+y) + 3y = 13 =&gt; 8 + 5y = 13 =&gt; y = 1, x = 5.</w:t>
      </w:r>
    </w:p>
    <w:p>
      <w:r>
        <w:t>Positive Marks: 1</w:t>
      </w:r>
    </w:p>
    <w:p>
      <w:r>
        <w:t>Negative Marks: 0.25</w:t>
      </w:r>
    </w:p>
    <w:p/>
    <w:p>
      <w:r>
        <w:t>Question: The profit earned by selling an article for Rs 960 is 20%. The cost price is:</w:t>
      </w:r>
    </w:p>
    <w:p>
      <w:r>
        <w:t>(a) Rs 768</w:t>
      </w:r>
    </w:p>
    <w:p>
      <w:r>
        <w:t>(b) Rs 800</w:t>
      </w:r>
    </w:p>
    <w:p>
      <w:r>
        <w:t>(c) Rs 720</w:t>
      </w:r>
    </w:p>
    <w:p>
      <w:r>
        <w:t>(d) Rs 850</w:t>
      </w:r>
    </w:p>
    <w:p>
      <w:r>
        <w:t>Answer: b</w:t>
      </w:r>
    </w:p>
    <w:p>
      <w:r>
        <w:t>Solution:</w:t>
        <w:br/>
        <w:t>✅ Answer: b - Rs 800</w:t>
        <w:br/>
        <w:t>🧮 Method 1 (Standard): SP = CP x 1.2 =&gt; CP = 960/1.2 = Rs 800.</w:t>
        <w:br/>
        <w:t>⚡ Method 2 (Fast Exam Method): Substitute the values directly into SP = CP x 1.</w:t>
        <w:br/>
        <w:t>📐 Formula Box: SP = CP x 1</w:t>
        <w:br/>
        <w:t>⚠️ Exam Trap: Read the question for 'of', 'percent of', profit/loss base (CP) - one wrong base ruins the answer.</w:t>
        <w:br/>
        <w:t>💎 PNC Maths Pearl: SP = CP x 1.2 =&gt; CP = 960/1.2 = Rs 800.</w:t>
      </w:r>
    </w:p>
    <w:p>
      <w:r>
        <w:t>Positive Marks: 1</w:t>
      </w:r>
    </w:p>
    <w:p>
      <w:r>
        <w:t>Negative Marks: 0.25</w:t>
      </w:r>
    </w:p>
    <w:p/>
    <w:p>
      <w:r>
        <w:t>Question: The sum of the interior angles of a hexagon is:</w:t>
      </w:r>
    </w:p>
    <w:p>
      <w:r>
        <w:t>(a) 540 degrees</w:t>
      </w:r>
    </w:p>
    <w:p>
      <w:r>
        <w:t>(b) 360 degrees</w:t>
      </w:r>
    </w:p>
    <w:p>
      <w:r>
        <w:t>(c) 900 degrees</w:t>
      </w:r>
    </w:p>
    <w:p>
      <w:r>
        <w:t>(d) 720 degrees</w:t>
      </w:r>
    </w:p>
    <w:p>
      <w:r>
        <w:t>Answer: d</w:t>
      </w:r>
    </w:p>
    <w:p>
      <w:r>
        <w:t>Solution:</w:t>
        <w:br/>
        <w:t>✅ Answer: d - 720 degrees</w:t>
        <w:br/>
        <w:t>🧮 Method 1 (Standard): Sum of interior angles = (n-2) x 180 = (6-2) x 180 = 720 degrees.</w:t>
        <w:br/>
        <w:t>⚡ Method 2 (Fast Exam Method): Substitute the values directly into Sum of interior angles = (n-2) x 180.</w:t>
        <w:br/>
        <w:t>📐 Formula Box: Sum of interior angles = (n-2) x 180</w:t>
        <w:br/>
        <w:t>⚠️ Exam Trap: Read the question for 'of', 'percent of', profit/loss base (CP) - one wrong base ruins the answer.</w:t>
        <w:br/>
        <w:t>💎 PNC Maths Pearl: Sum of interior angles = (n-2) x 180 = (6-2) x 180 = 720 degrees.</w:t>
      </w:r>
    </w:p>
    <w:p>
      <w:r>
        <w:t>Positive Marks: 1</w:t>
      </w:r>
    </w:p>
    <w:p>
      <w:r>
        <w:t>Negative Marks: 0.25</w:t>
      </w:r>
    </w:p>
    <w:p/>
    <w:p>
      <w:r>
        <w:t>Question: The compound interest on Rs 10,000 at 10% per annum for 2 years compounded annually is:</w:t>
      </w:r>
    </w:p>
    <w:p>
      <w:r>
        <w:t>(a) Rs 2,100</w:t>
      </w:r>
    </w:p>
    <w:p>
      <w:r>
        <w:t>(b) Rs 2,200</w:t>
      </w:r>
    </w:p>
    <w:p>
      <w:r>
        <w:t>(c) Rs 1,900</w:t>
      </w:r>
    </w:p>
    <w:p>
      <w:r>
        <w:t>(d) Rs 2,000</w:t>
      </w:r>
    </w:p>
    <w:p>
      <w:r>
        <w:t>Answer: a</w:t>
      </w:r>
    </w:p>
    <w:p>
      <w:r>
        <w:t>Solution:</w:t>
        <w:br/>
        <w:t>✅ Answer: a - Rs 2,100</w:t>
        <w:br/>
        <w:t>🧮 Method 1 (Standard): Amount = 10000 x (1.1)^2 = 10000 x 1.21 = Rs 12,100. CI = 12,100 - 10,000 = Rs 2,100.</w:t>
        <w:br/>
        <w:t>⚡ Method 2 (Fast Exam Method): Substitute the values directly into Amount = 10000 x (1.</w:t>
        <w:br/>
        <w:t>📐 Formula Box: Amount = 10000 x (1</w:t>
        <w:br/>
        <w:t>⚠️ Exam Trap: Read the question for 'of', 'percent of', profit/loss base (CP) - one wrong base ruins the answer.</w:t>
        <w:br/>
        <w:t>💎 PNC Maths Pearl: CI = 12,100 - 10,000 = Rs 2,100.</w:t>
      </w:r>
    </w:p>
    <w:p>
      <w:r>
        <w:t>Positive Marks: 1</w:t>
      </w:r>
    </w:p>
    <w:p>
      <w:r>
        <w:t>Negative Marks: 0.25</w:t>
      </w:r>
    </w:p>
    <w:p/>
    <w:p>
      <w:r>
        <w:t>Question: The value of 0.6 x 0.6 + 0.4 x 0.4 + 2 x 0.6 x 0.4 is:</w:t>
      </w:r>
    </w:p>
    <w:p>
      <w:r>
        <w:t>(a) 1.2</w:t>
      </w:r>
    </w:p>
    <w:p>
      <w:r>
        <w:t>(b) 0.52</w:t>
      </w:r>
    </w:p>
    <w:p>
      <w:r>
        <w:t>(c) 0.64</w:t>
      </w:r>
    </w:p>
    <w:p>
      <w:r>
        <w:t>(d) 1</w:t>
      </w:r>
    </w:p>
    <w:p>
      <w:r>
        <w:t>Answer: d</w:t>
      </w:r>
    </w:p>
    <w:p>
      <w:r>
        <w:t>Solution:</w:t>
        <w:br/>
        <w:t>✅ Answer: d - 1</w:t>
        <w:br/>
        <w:t>🧮 Method 1 (Standard): It is (0.6 + 0.4)^2 = 1^2 = 1.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It is (0.6 + 0.4)^2 = 1^2 = 1.</w:t>
      </w:r>
    </w:p>
    <w:p>
      <w:r>
        <w:t>Positive Marks: 1</w:t>
      </w:r>
    </w:p>
    <w:p>
      <w:r>
        <w:t>Negative Marks: 0.25</w:t>
      </w:r>
    </w:p>
    <w:p/>
    <w:p>
      <w:r>
        <w:t>Question: A water tank can be filled by pipe A in 6 hours and by pipe B in 8 hours. Together they fill it in:</w:t>
      </w:r>
    </w:p>
    <w:p>
      <w:r>
        <w:t>(a) 14 hours</w:t>
      </w:r>
    </w:p>
    <w:p>
      <w:r>
        <w:t>(b) 24/7 hours (about 3 hr 26 min)</w:t>
      </w:r>
    </w:p>
    <w:p>
      <w:r>
        <w:t>(c) 48 hours</w:t>
      </w:r>
    </w:p>
    <w:p>
      <w:r>
        <w:t>(d) 7 hours</w:t>
      </w:r>
    </w:p>
    <w:p>
      <w:r>
        <w:t>Answer: b</w:t>
      </w:r>
    </w:p>
    <w:p>
      <w:r>
        <w:t>Solution:</w:t>
        <w:br/>
        <w:t>✅ Answer: b - 24/7 hours (about 3 hr 26 min)</w:t>
        <w:br/>
        <w:t>🧮 Method 1 (Standard): A's rate = 1/6, B's rate = 1/8. Combined = 1/6 + 1/8 = 7/24 per hour. Time = 24/7 hours.</w:t>
        <w:br/>
        <w:t>⚡ Method 2 (Fast Exam Method): Substitute the values directly into Combined = 1/6 + 1/8.</w:t>
        <w:br/>
        <w:t>📐 Formula Box: Combined = 1/6 + 1/8</w:t>
        <w:br/>
        <w:t>⚠️ Exam Trap: Read the question for 'of', 'percent of', profit/loss base (CP) - one wrong base ruins the answer.</w:t>
        <w:br/>
        <w:t>💎 PNC Maths Pearl: Time = 24/7 hours.</w:t>
      </w:r>
    </w:p>
    <w:p>
      <w:r>
        <w:t>Positive Marks: 1</w:t>
      </w:r>
    </w:p>
    <w:p>
      <w:r>
        <w:t>Negative Marks: 0.25</w:t>
      </w:r>
    </w:p>
    <w:p/>
    <w:p>
      <w:r>
        <w:t>Question: If the selling price of 10 pens equals the cost price of 12 pens, the profit percent is:</w:t>
      </w:r>
    </w:p>
    <w:p>
      <w:r>
        <w:t>(a) 20%</w:t>
      </w:r>
    </w:p>
    <w:p>
      <w:r>
        <w:t>(b) 15%</w:t>
      </w:r>
    </w:p>
    <w:p>
      <w:r>
        <w:t>(c) 10%</w:t>
      </w:r>
    </w:p>
    <w:p>
      <w:r>
        <w:t>(d) 25%</w:t>
      </w:r>
    </w:p>
    <w:p>
      <w:r>
        <w:t>Answer: a</w:t>
      </w:r>
    </w:p>
    <w:p>
      <w:r>
        <w:t>Solution:</w:t>
        <w:br/>
        <w:t>✅ Answer: a - 20%</w:t>
        <w:br/>
        <w:t>🧮 Method 1 (Standard): Let CP of 1 pen = Rs 1. CP of 12 = Rs 12 = SP of 10. SP of 1 = 12/10 = 1.2. Profit = 0.2 per pen = 20%.</w:t>
        <w:br/>
        <w:t>⚡ Method 2 (Fast Exam Method): Substitute the values directly into Profit = 0.</w:t>
        <w:br/>
        <w:t>📐 Formula Box: Profit = 0</w:t>
        <w:br/>
        <w:t>⚠️ Exam Trap: Read the question for 'of', 'percent of', profit/loss base (CP) - one wrong base ruins the answer.</w:t>
        <w:br/>
        <w:t>💎 PNC Maths Pearl: Profit = 0.2 per pen = 20%.</w:t>
      </w:r>
    </w:p>
    <w:p>
      <w:r>
        <w:t>Positive Marks: 1</w:t>
      </w:r>
    </w:p>
    <w:p>
      <w:r>
        <w:t>Negative Marks: 0.25</w:t>
      </w:r>
    </w:p>
    <w:p/>
    <w:p>
      <w:r>
        <w:t>Question: The difference between the largest and smallest 4-digit numbers formed using digits 5, 2, 9, 1 (each once) is:</w:t>
      </w:r>
    </w:p>
    <w:p>
      <w:r>
        <w:t>(a) 8362</w:t>
      </w:r>
    </w:p>
    <w:p>
      <w:r>
        <w:t>(b) 8261</w:t>
      </w:r>
    </w:p>
    <w:p>
      <w:r>
        <w:t>(c) 8262</w:t>
      </w:r>
    </w:p>
    <w:p>
      <w:r>
        <w:t>(d) 8162</w:t>
      </w:r>
    </w:p>
    <w:p>
      <w:r>
        <w:t>Answer: c</w:t>
      </w:r>
    </w:p>
    <w:p>
      <w:r>
        <w:t>Solution:</w:t>
        <w:br/>
        <w:t>✅ Answer: c - 8262</w:t>
        <w:br/>
        <w:t>🧮 Method 1 (Standard): Largest = 9521, smallest = 1259. Difference = 9521 - 1259 = 8262.</w:t>
        <w:br/>
        <w:t>⚡ Method 2 (Fast Exam Method): Substitute the values directly into Largest = 9521, smallest.</w:t>
        <w:br/>
        <w:t>📐 Formula Box: Largest = 9521, smallest</w:t>
        <w:br/>
        <w:t>⚠️ Exam Trap: Read the question for 'of', 'percent of', profit/loss base (CP) - one wrong base ruins the answer.</w:t>
        <w:br/>
        <w:t>💎 PNC Maths Pearl: Difference = 9521 - 1259 = 8262.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