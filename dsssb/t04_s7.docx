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If '+' means '-', '-' means 'x', 'x' means '/' and '/' means '+', then the value of 15 - 3 + 10 / 5 x 5 is:</w:t>
      </w:r>
    </w:p>
    <w:p>
      <w:r>
        <w:t>(a) 36</w:t>
      </w:r>
    </w:p>
    <w:p>
      <w:r>
        <w:t>(b) 45</w:t>
      </w:r>
    </w:p>
    <w:p>
      <w:r>
        <w:t>(c) 50</w:t>
      </w:r>
    </w:p>
    <w:p>
      <w:r>
        <w:t>(d) 40</w:t>
      </w:r>
    </w:p>
    <w:p>
      <w:r>
        <w:t>Answer: a</w:t>
      </w:r>
    </w:p>
    <w:p>
      <w:r>
        <w:t>Solution:</w:t>
        <w:br/>
        <w:t>✅ Answer: a - 36</w:t>
        <w:br/>
        <w:t>🧠 Method (Step-by-Step): Substituting the symbols: '-' becomes 'x', '+' becomes '-', '/' becomes '+' and 'x' becomes '/'. So 15 - 3 + 10 / 5 x 5 becomes 15 x 3 - 10 + 5 / 5. Applying BODMAS: 15 x 3 = 45 and 5 / 5 = 1, then 45 - 10 + 1 = 36.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Applying BODMAS: 15 x 3 = 45 and 5 / 5 = 1, then 45 - 10 + 1 = 36.</w:t>
      </w:r>
    </w:p>
    <w:p>
      <w:r>
        <w:t>Positive Marks: 1</w:t>
      </w:r>
    </w:p>
    <w:p>
      <w:r>
        <w:t>Negative Marks: 0.25</w:t>
      </w:r>
    </w:p>
    <w:p/>
    <w:p>
      <w:r>
        <w:t>Question: In a certain code, 'TIGER' is written as 'UJHFS'. How will 'LION' be written?</w:t>
      </w:r>
    </w:p>
    <w:p>
      <w:r>
        <w:t>(a) MJOO</w:t>
      </w:r>
    </w:p>
    <w:p>
      <w:r>
        <w:t>(b) MJPN</w:t>
      </w:r>
    </w:p>
    <w:p>
      <w:r>
        <w:t>(c) MJPO</w:t>
      </w:r>
    </w:p>
    <w:p>
      <w:r>
        <w:t>(d) MKPO</w:t>
      </w:r>
    </w:p>
    <w:p>
      <w:r>
        <w:t>Answer: c</w:t>
      </w:r>
    </w:p>
    <w:p>
      <w:r>
        <w:t>Solution:</w:t>
        <w:br/>
        <w:t>✅ Answer: c - MJPO</w:t>
        <w:br/>
        <w:t>🧠 Method (Step-by-Step): Each letter is replaced by the next letter in the alphabet (T-&gt;U, I-&gt;J, G-&gt;H, E-&gt;F, R-&gt;S). Applying the same to LION: L-&gt;M, I-&gt;J, O-&gt;P, N-&gt;O, giving MJPO.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Applying the same to LION: L-&gt;M, I-&gt;J, O-&gt;P, N-&gt;O, giving MJPO.</w:t>
      </w:r>
    </w:p>
    <w:p>
      <w:r>
        <w:t>Positive Marks: 1</w:t>
      </w:r>
    </w:p>
    <w:p>
      <w:r>
        <w:t>Negative Marks: 0.25</w:t>
      </w:r>
    </w:p>
    <w:p/>
    <w:p>
      <w:r>
        <w:t>Question: Select the odd one out: 3, 5, 7, 9, 11, 13</w:t>
      </w:r>
    </w:p>
    <w:p>
      <w:r>
        <w:t>(a) 5</w:t>
      </w:r>
    </w:p>
    <w:p>
      <w:r>
        <w:t>(b) 9</w:t>
      </w:r>
    </w:p>
    <w:p>
      <w:r>
        <w:t>(c) 13</w:t>
      </w:r>
    </w:p>
    <w:p>
      <w:r>
        <w:t>(d) 11</w:t>
      </w:r>
    </w:p>
    <w:p>
      <w:r>
        <w:t>Answer: b</w:t>
      </w:r>
    </w:p>
    <w:p>
      <w:r>
        <w:t>Solution:</w:t>
        <w:br/>
        <w:t>✅ Answer: b - 9</w:t>
        <w:br/>
        <w:t>🧠 Method (Step-by-Step): 3, 5, 7, 11 and 13 are prime numbers, whereas 9 is composite (3 x 3). Hence 9 is the odd one out.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3, 5, 7, 11 and 13 are prime numbers, whereas 9 is composite (3 x 3).</w:t>
      </w:r>
    </w:p>
    <w:p>
      <w:r>
        <w:t>Positive Marks: 1</w:t>
      </w:r>
    </w:p>
    <w:p>
      <w:r>
        <w:t>Negative Marks: 0.25</w:t>
      </w:r>
    </w:p>
    <w:p/>
    <w:p>
      <w:r>
        <w:t>Question: A man walks 5 km north, then turns right and walks 3 km, then turns right again and walks 5 km. In which direction is he from his starting point?</w:t>
      </w:r>
    </w:p>
    <w:p>
      <w:r>
        <w:t>(a) North</w:t>
      </w:r>
    </w:p>
    <w:p>
      <w:r>
        <w:t>(b) South</w:t>
      </w:r>
    </w:p>
    <w:p>
      <w:r>
        <w:t>(c) East</w:t>
      </w:r>
    </w:p>
    <w:p>
      <w:r>
        <w:t>(d) West</w:t>
      </w:r>
    </w:p>
    <w:p>
      <w:r>
        <w:t>Answer: c</w:t>
      </w:r>
    </w:p>
    <w:p>
      <w:r>
        <w:t>Solution:</w:t>
        <w:br/>
        <w:t>✅ Answer: c - East</w:t>
        <w:br/>
        <w:t>🧠 Method (Step-by-Step): Walking 5 km north, then right (east) 3 km, then right again (south) 5 km brings him back to the starting latitude, 3 km east of the start. So he is East of the starting point.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Walking 5 km north, then right (east) 3 km, then right again (south) 5 km brings him back to the starting latitude, 3 km east of the start.</w:t>
      </w:r>
    </w:p>
    <w:p>
      <w:r>
        <w:t>Positive Marks: 1</w:t>
      </w:r>
    </w:p>
    <w:p>
      <w:r>
        <w:t>Negative Marks: 0.25</w:t>
      </w:r>
    </w:p>
    <w:p/>
    <w:p>
      <w:r>
        <w:t>Question: Pointing to a photograph, a man says, 'She is the daughter of my grandfather's only son.' How is the woman related to the man?</w:t>
      </w:r>
    </w:p>
    <w:p>
      <w:r>
        <w:t>(a) Aunt</w:t>
      </w:r>
    </w:p>
    <w:p>
      <w:r>
        <w:t>(b) Niece</w:t>
      </w:r>
    </w:p>
    <w:p>
      <w:r>
        <w:t>(c) Sister</w:t>
      </w:r>
    </w:p>
    <w:p>
      <w:r>
        <w:t>(d) Cousin</w:t>
      </w:r>
    </w:p>
    <w:p>
      <w:r>
        <w:t>Answer: c</w:t>
      </w:r>
    </w:p>
    <w:p>
      <w:r>
        <w:t>Solution:</w:t>
        <w:br/>
        <w:t>✅ Answer: c - Sister</w:t>
        <w:br/>
        <w:t>🧠 Method (Step-by-Step): My grandfather's only son = my father. The daughter of my father = my sister. Hence the woman is the man's sister.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daughter of my father = my sister.</w:t>
      </w:r>
    </w:p>
    <w:p>
      <w:r>
        <w:t>Positive Marks: 1</w:t>
      </w:r>
    </w:p>
    <w:p>
      <w:r>
        <w:t>Negative Marks: 0.25</w:t>
      </w:r>
    </w:p>
    <w:p/>
    <w:p>
      <w:r>
        <w:t>Question: Find the missing number: 2, 6, 12, 20, 30, ?</w:t>
      </w:r>
    </w:p>
    <w:p>
      <w:r>
        <w:t>(a) 40</w:t>
      </w:r>
    </w:p>
    <w:p>
      <w:r>
        <w:t>(b) 36</w:t>
      </w:r>
    </w:p>
    <w:p>
      <w:r>
        <w:t>(c) 44</w:t>
      </w:r>
    </w:p>
    <w:p>
      <w:r>
        <w:t>(d) 42</w:t>
      </w:r>
    </w:p>
    <w:p>
      <w:r>
        <w:t>Answer: d</w:t>
      </w:r>
    </w:p>
    <w:p>
      <w:r>
        <w:t>Solution:</w:t>
        <w:br/>
        <w:t>✅ Answer: d - 42</w:t>
        <w:br/>
        <w:t>🧠 Method (Step-by-Step): Differences: 6-2=4, 12-6=6, 20-12=8, 30-20=10 - increasing by 2 each time. Next difference = 12, so the next number = 30 + 12 = 42. (Pattern: n(n+1).)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(Pattern: n(n+1).)</w:t>
      </w:r>
    </w:p>
    <w:p>
      <w:r>
        <w:t>Positive Marks: 1</w:t>
      </w:r>
    </w:p>
    <w:p>
      <w:r>
        <w:t>Negative Marks: 0.25</w:t>
      </w:r>
    </w:p>
    <w:p/>
    <w:p>
      <w:r>
        <w:t>Question: If the day before yesterday was Thursday, what day will be the day after tomorrow?</w:t>
      </w:r>
    </w:p>
    <w:p>
      <w:r>
        <w:t>(a) Tuesday</w:t>
      </w:r>
    </w:p>
    <w:p>
      <w:r>
        <w:t>(b) Sunday</w:t>
      </w:r>
    </w:p>
    <w:p>
      <w:r>
        <w:t>(c) Monday</w:t>
      </w:r>
    </w:p>
    <w:p>
      <w:r>
        <w:t>(d) Friday</w:t>
      </w:r>
    </w:p>
    <w:p>
      <w:r>
        <w:t>Answer: c</w:t>
      </w:r>
    </w:p>
    <w:p>
      <w:r>
        <w:t>Solution:</w:t>
        <w:br/>
        <w:t>✅ Answer: c - Monday</w:t>
        <w:br/>
        <w:t>🧠 Method (Step-by-Step): Day before yesterday = Thursday, so yesterday = Friday, today = Saturday, tomorrow = Sunday, and the day after tomorrow = Monday.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Day before yesterday = Thursday, so yesterday = Friday, today = Saturday, tomorrow = Sunday, and the day after tomorrow = Monday.</w:t>
      </w:r>
    </w:p>
    <w:p>
      <w:r>
        <w:t>Positive Marks: 1</w:t>
      </w:r>
    </w:p>
    <w:p>
      <w:r>
        <w:t>Negative Marks: 0.25</w:t>
      </w:r>
    </w:p>
    <w:p/>
    <w:p>
      <w:r>
        <w:t>Question: In a row of 40 students, Ravi is 12th from the left. What is his position from the right?</w:t>
      </w:r>
    </w:p>
    <w:p>
      <w:r>
        <w:t>(a) 29th</w:t>
      </w:r>
    </w:p>
    <w:p>
      <w:r>
        <w:t>(b) 27th</w:t>
      </w:r>
    </w:p>
    <w:p>
      <w:r>
        <w:t>(c) 28th</w:t>
      </w:r>
    </w:p>
    <w:p>
      <w:r>
        <w:t>(d) 30th</w:t>
      </w:r>
    </w:p>
    <w:p>
      <w:r>
        <w:t>Answer: a</w:t>
      </w:r>
    </w:p>
    <w:p>
      <w:r>
        <w:t>Solution:</w:t>
        <w:br/>
        <w:t>✅ Answer: a - 29th</w:t>
        <w:br/>
        <w:t>🧠 Method (Step-by-Step): Position from right = Total - position from left + 1 = 40 - 12 + 1 = 29. Hence Ravi is 29th from the right.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Position from right = Total - position from left + 1 = 40 - 12 + 1 = 29.</w:t>
      </w:r>
    </w:p>
    <w:p>
      <w:r>
        <w:t>Positive Marks: 1</w:t>
      </w:r>
    </w:p>
    <w:p>
      <w:r>
        <w:t>Negative Marks: 0.25</w:t>
      </w:r>
    </w:p>
    <w:p/>
    <w:p>
      <w:r>
        <w:t>Question: A is B's sister. C is B's mother. D is C's husband. How is D related to A?</w:t>
      </w:r>
    </w:p>
    <w:p>
      <w:r>
        <w:t>(a) Grandfather</w:t>
      </w:r>
    </w:p>
    <w:p>
      <w:r>
        <w:t>(b) Father</w:t>
      </w:r>
    </w:p>
    <w:p>
      <w:r>
        <w:t>(c) Uncle</w:t>
      </w:r>
    </w:p>
    <w:p>
      <w:r>
        <w:t>(d) Brother</w:t>
      </w:r>
    </w:p>
    <w:p>
      <w:r>
        <w:t>Answer: b</w:t>
      </w:r>
    </w:p>
    <w:p>
      <w:r>
        <w:t>Solution:</w:t>
        <w:br/>
        <w:t>✅ Answer: b - Father</w:t>
        <w:br/>
        <w:t>🧠 Method (Step-by-Step): A is B's sister, C is the mother of A and B, and D is C's husband - so D is the father of A and B. Hence D is A's father.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A is B's sister, C is the mother of A and B, and D is C's husband - so D is the father of A and B. Hence D is A's father.</w:t>
      </w:r>
    </w:p>
    <w:p>
      <w:r>
        <w:t>Positive Marks: 1</w:t>
      </w:r>
    </w:p>
    <w:p>
      <w:r>
        <w:t>Negative Marks: 0.25</w:t>
      </w:r>
    </w:p>
    <w:p/>
    <w:p>
      <w:r>
        <w:t>Question: Complete the series: AZ, BY, CX, ?</w:t>
      </w:r>
    </w:p>
    <w:p>
      <w:r>
        <w:t>(a) DV</w:t>
      </w:r>
    </w:p>
    <w:p>
      <w:r>
        <w:t>(b) DX</w:t>
      </w:r>
    </w:p>
    <w:p>
      <w:r>
        <w:t>(c) DW</w:t>
      </w:r>
    </w:p>
    <w:p>
      <w:r>
        <w:t>(d) EW</w:t>
      </w:r>
    </w:p>
    <w:p>
      <w:r>
        <w:t>Answer: c</w:t>
      </w:r>
    </w:p>
    <w:p>
      <w:r>
        <w:t>Solution:</w:t>
        <w:br/>
        <w:t>✅ Answer: c - DW</w:t>
        <w:br/>
        <w:t>🧠 Method (Step-by-Step): First letters advance A-&gt;B-&gt;C-&gt;D; second letters go backwards Z-&gt;Y-&gt;X-&gt;W. So the next term is DW.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First letters advance A-&gt;B-&gt;C-&gt;D; second letters go backwards Z-&gt;Y-&gt;X-&gt;W. So the next term is DW.</w:t>
      </w:r>
    </w:p>
    <w:p>
      <w:r>
        <w:t>Positive Marks: 1</w:t>
      </w:r>
    </w:p>
    <w:p>
      <w:r>
        <w:t>Negative Marks: 0.25</w:t>
      </w:r>
    </w:p>
    <w:p/>
    <w:p>
      <w:r>
        <w:t>Question: If PENCIL is coded as QFODJM, how is PAPER coded?</w:t>
      </w:r>
    </w:p>
    <w:p>
      <w:r>
        <w:t>(a) QBQES</w:t>
      </w:r>
    </w:p>
    <w:p>
      <w:r>
        <w:t>(b) QBQFS</w:t>
      </w:r>
    </w:p>
    <w:p>
      <w:r>
        <w:t>(c) QAQES</w:t>
      </w:r>
    </w:p>
    <w:p>
      <w:r>
        <w:t>(d) QCQFS</w:t>
      </w:r>
    </w:p>
    <w:p>
      <w:r>
        <w:t>Answer: b</w:t>
      </w:r>
    </w:p>
    <w:p>
      <w:r>
        <w:t>Solution:</w:t>
        <w:br/>
        <w:t>✅ Answer: b - QBQFS</w:t>
        <w:br/>
        <w:t>🧠 Method (Step-by-Step): Each letter shifts +1: P-&gt;Q, A-&gt;B, P-&gt;Q, E-&gt;F, R-&gt;S, giving QBQFS.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letter shifts +1: P-&gt;Q, A-&gt;B, P-&gt;Q, E-&gt;F, R-&gt;S, giving QBQFS.</w:t>
      </w:r>
    </w:p>
    <w:p>
      <w:r>
        <w:t>Positive Marks: 1</w:t>
      </w:r>
    </w:p>
    <w:p>
      <w:r>
        <w:t>Negative Marks: 0.25</w:t>
      </w:r>
    </w:p>
    <w:p/>
    <w:p>
      <w:r>
        <w:t>Question: Find the next term: 3, 4, 7, 11, 18, ?</w:t>
      </w:r>
    </w:p>
    <w:p>
      <w:r>
        <w:t>(a) 29</w:t>
      </w:r>
    </w:p>
    <w:p>
      <w:r>
        <w:t>(b) 28</w:t>
      </w:r>
    </w:p>
    <w:p>
      <w:r>
        <w:t>(c) 27</w:t>
      </w:r>
    </w:p>
    <w:p>
      <w:r>
        <w:t>(d) 30</w:t>
      </w:r>
    </w:p>
    <w:p>
      <w:r>
        <w:t>Answer: a</w:t>
      </w:r>
    </w:p>
    <w:p>
      <w:r>
        <w:t>Solution:</w:t>
        <w:br/>
        <w:t>✅ Answer: a - 29</w:t>
        <w:br/>
        <w:t>🧠 Method (Step-by-Step): Each term is the sum of the previous two: 3+4=7, 4+7=11, 7+11=18, so 11+18=29. This is a Fibonacci-like series.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This is a Fibonacci-like series.</w:t>
      </w:r>
    </w:p>
    <w:p>
      <w:r>
        <w:t>Positive Marks: 1</w:t>
      </w:r>
    </w:p>
    <w:p>
      <w:r>
        <w:t>Negative Marks: 0.25</w:t>
      </w:r>
    </w:p>
    <w:p/>
    <w:p>
      <w:r>
        <w:t>Question: A clock shows 3:15. What is the angle between the hour and minute hands?</w:t>
      </w:r>
    </w:p>
    <w:p>
      <w:r>
        <w:t>(a) 30 degrees</w:t>
      </w:r>
    </w:p>
    <w:p>
      <w:r>
        <w:t>(b) 7.5 degrees</w:t>
      </w:r>
    </w:p>
    <w:p>
      <w:r>
        <w:t>(c) 0 degrees</w:t>
      </w:r>
    </w:p>
    <w:p>
      <w:r>
        <w:t>(d) 15 degrees</w:t>
      </w:r>
    </w:p>
    <w:p>
      <w:r>
        <w:t>Answer: b</w:t>
      </w:r>
    </w:p>
    <w:p>
      <w:r>
        <w:t>Solution:</w:t>
        <w:br/>
        <w:t>✅ Answer: b - 7.5 degrees</w:t>
        <w:br/>
        <w:t>🧠 Method (Step-by-Step): At 3:15, the minute hand is at 90 degrees (15 min x 6). The hour hand at 3:15 is at 3 x 30 + 15 x 0.5 = 90 + 7.5 = 97.5 degrees. Difference = 97.5 - 90 = 7.5 degrees.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Difference = 97.5 - 90 = 7.5 degrees.</w:t>
      </w:r>
    </w:p>
    <w:p>
      <w:r>
        <w:t>Positive Marks: 1</w:t>
      </w:r>
    </w:p>
    <w:p>
      <w:r>
        <w:t>Negative Marks: 0.25</w:t>
      </w:r>
    </w:p>
    <w:p/>
    <w:p>
      <w:r>
        <w:t>Question: Which word cannot be formed from the letters of 'EXAMINATION'?</w:t>
      </w:r>
    </w:p>
    <w:p>
      <w:r>
        <w:t>(a) MOTION</w:t>
      </w:r>
    </w:p>
    <w:p>
      <w:r>
        <w:t>(b) ANIMAL</w:t>
      </w:r>
    </w:p>
    <w:p>
      <w:r>
        <w:t>(c) NATION</w:t>
      </w:r>
    </w:p>
    <w:p>
      <w:r>
        <w:t>(d) EXIT</w:t>
      </w:r>
    </w:p>
    <w:p>
      <w:r>
        <w:t>Answer: a</w:t>
      </w:r>
    </w:p>
    <w:p>
      <w:r>
        <w:t>Solution:</w:t>
        <w:br/>
        <w:t>✅ Answer: a - MOTION</w:t>
        <w:br/>
        <w:t>🧠 Method (Step-by-Step): MOTION requires two M? No - M once, O once, T once, I once, O twice? 'MOTION' needs two O's (M-O-T-I-O-N) but EXAMINATION has only one O. NATION, ANIMAL and EXIT can be formed. Hence MOTION cannot be formed.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'MOTION' needs two O's (M-O-T-I-O-N) but EXAMINATION has only one O. NATION, ANIMAL and EXIT can be formed.</w:t>
      </w:r>
    </w:p>
    <w:p>
      <w:r>
        <w:t>Positive Marks: 1</w:t>
      </w:r>
    </w:p>
    <w:p>
      <w:r>
        <w:t>Negative Marks: 0.25</w:t>
      </w:r>
    </w:p>
    <w:p/>
    <w:p>
      <w:r>
        <w:t>Question: If 'NORTH' is coded as 'OPSUI', then 'SOUTH' is coded as:</w:t>
      </w:r>
    </w:p>
    <w:p>
      <w:r>
        <w:t>(a) TQVUI</w:t>
      </w:r>
    </w:p>
    <w:p>
      <w:r>
        <w:t>(b) TPVTI</w:t>
      </w:r>
    </w:p>
    <w:p>
      <w:r>
        <w:t>(c) TPUUI</w:t>
      </w:r>
    </w:p>
    <w:p>
      <w:r>
        <w:t>(d) TPVUI</w:t>
      </w:r>
    </w:p>
    <w:p>
      <w:r>
        <w:t>Answer: d</w:t>
      </w:r>
    </w:p>
    <w:p>
      <w:r>
        <w:t>Solution:</w:t>
        <w:br/>
        <w:t>✅ Answer: d - TPVUI</w:t>
        <w:br/>
        <w:t>🧠 Method (Step-by-Step): Each letter shifts +1: N-&gt;O, O-&gt;P, R-&gt;S, T-&gt;U, H-&gt;I. Applying to SOUTH: S-&gt;T, O-&gt;P, U-&gt;V, T-&gt;U, H-&gt;I = TPVUI.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letter shifts +1: N-&gt;O, O-&gt;P, R-&gt;S, T-&gt;U, H-&gt;I. Applying to SOUTH: S-&gt;T, O-&gt;P, U-&gt;V, T-&gt;U, H-&gt;I = TPVUI.</w:t>
      </w:r>
    </w:p>
    <w:p>
      <w:r>
        <w:t>Positive Marks: 1</w:t>
      </w:r>
    </w:p>
    <w:p>
      <w:r>
        <w:t>Negative Marks: 0.25</w:t>
      </w:r>
    </w:p>
    <w:p/>
    <w:p>
      <w:r>
        <w:t>Question: There are 6 people in a family. A is the father of B. C is the wife of A. D is the son of B. E is the daughter of C and B? (E is B's daughter). How is E related to D?</w:t>
      </w:r>
    </w:p>
    <w:p>
      <w:r>
        <w:t>(a) Aunt</w:t>
      </w:r>
    </w:p>
    <w:p>
      <w:r>
        <w:t>(b) Sister</w:t>
      </w:r>
    </w:p>
    <w:p>
      <w:r>
        <w:t>(c) Cousin</w:t>
      </w:r>
    </w:p>
    <w:p>
      <w:r>
        <w:t>(d) Mother</w:t>
      </w:r>
    </w:p>
    <w:p>
      <w:r>
        <w:t>Answer: b</w:t>
      </w:r>
    </w:p>
    <w:p>
      <w:r>
        <w:t>Solution:</w:t>
        <w:br/>
        <w:t>✅ Answer: b - Sister</w:t>
        <w:br/>
        <w:t>🧠 Method (Step-by-Step): D is the son of B, and E is the daughter of B - so D and E are siblings. Hence E is D's sister.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D is the son of B, and E is the daughter of B - so D and E are siblings.</w:t>
      </w:r>
    </w:p>
    <w:p>
      <w:r>
        <w:t>Positive Marks: 1</w:t>
      </w:r>
    </w:p>
    <w:p>
      <w:r>
        <w:t>Negative Marks: 0.25</w:t>
      </w:r>
    </w:p>
    <w:p/>
    <w:p>
      <w:r>
        <w:t>Question: Select the correct mirror image of the word 'NO' (considering vertical mirror):</w:t>
      </w:r>
    </w:p>
    <w:p>
      <w:r>
        <w:t>(a) ON</w:t>
      </w:r>
    </w:p>
    <w:p>
      <w:r>
        <w:t>(b) NO</w:t>
      </w:r>
    </w:p>
    <w:p>
      <w:r>
        <w:t>(c) OM</w:t>
      </w:r>
    </w:p>
    <w:p>
      <w:r>
        <w:t>(d) MO</w:t>
      </w:r>
    </w:p>
    <w:p>
      <w:r>
        <w:t>Answer: a</w:t>
      </w:r>
    </w:p>
    <w:p>
      <w:r>
        <w:t>Solution:</w:t>
        <w:br/>
        <w:t>✅ Answer: a - ON</w:t>
        <w:br/>
        <w:t>🧠 Method (Step-by-Step): A vertical mirror reverses the order of letters: 'NO' appears as 'ON' in a mirror. (Mirror images are commonly tested with word and figure symmetry.)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(Mirror images are commonly tested with word and figure symmetry.)</w:t>
      </w:r>
    </w:p>
    <w:p>
      <w:r>
        <w:t>Positive Marks: 1</w:t>
      </w:r>
    </w:p>
    <w:p>
      <w:r>
        <w:t>Negative Marks: 0.25</w:t>
      </w:r>
    </w:p>
    <w:p/>
    <w:p>
      <w:r>
        <w:t>Question: Statements: All doctors are nurses. Some nurses are teachers. Conclusions: I. Some doctors are teachers. II. Some nurses are doctors. Which conclusion follows?</w:t>
      </w:r>
    </w:p>
    <w:p>
      <w:r>
        <w:t>(a) Neither follows</w:t>
      </w:r>
    </w:p>
    <w:p>
      <w:r>
        <w:t>(b) Both follow</w:t>
      </w:r>
    </w:p>
    <w:p>
      <w:r>
        <w:t>(c) Only I follows</w:t>
      </w:r>
    </w:p>
    <w:p>
      <w:r>
        <w:t>(d) Only II follows</w:t>
      </w:r>
    </w:p>
    <w:p>
      <w:r>
        <w:t>Answer: d</w:t>
      </w:r>
    </w:p>
    <w:p>
      <w:r>
        <w:t>Solution:</w:t>
        <w:br/>
        <w:t>✅ Answer: d - Only II follows</w:t>
        <w:br/>
        <w:t>🧠 Method (Step-by-Step): All doctors are nurses (so some nurses are doctors - II follows). But teachers overlap only with nurses, not necessarily doctors, so I does not follow. Hence only II follows.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But teachers overlap only with nurses, not necessarily doctors, so I does not follow.</w:t>
      </w:r>
    </w:p>
    <w:p>
      <w:r>
        <w:t>Positive Marks: 1</w:t>
      </w:r>
    </w:p>
    <w:p>
      <w:r>
        <w:t>Negative Marks: 0.25</w:t>
      </w:r>
    </w:p>
    <w:p/>
    <w:p>
      <w:r>
        <w:t>Question: If '+' means 'x', '-' means '+', 'x' means '/' and '/' means '-', then the value of 12 / 3 - 4 + 2 x 2 is:</w:t>
      </w:r>
    </w:p>
    <w:p>
      <w:r>
        <w:t>(a) 9</w:t>
      </w:r>
    </w:p>
    <w:p>
      <w:r>
        <w:t>(b) 13</w:t>
      </w:r>
    </w:p>
    <w:p>
      <w:r>
        <w:t>(c) 15</w:t>
      </w:r>
    </w:p>
    <w:p>
      <w:r>
        <w:t>(d) 11</w:t>
      </w:r>
    </w:p>
    <w:p>
      <w:r>
        <w:t>Answer: b</w:t>
      </w:r>
    </w:p>
    <w:p>
      <w:r>
        <w:t>Solution:</w:t>
        <w:br/>
        <w:t>✅ Answer: b - 13</w:t>
        <w:br/>
        <w:t>🧠 Method (Step-by-Step): Substituting: '/' becomes '-', '-' becomes '+', '+' becomes 'x' and 'x' becomes '/'. So 12 / 3 - 4 + 2 x 2 becomes 12 - 3 + 4 x 2 / 2. Applying BODMAS: 4 x 2 / 2 = 4, then 12 - 3 + 4 = 13.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Applying BODMAS: 4 x 2 / 2 = 4, then 12 - 3 + 4 = 13.</w:t>
      </w:r>
    </w:p>
    <w:p>
      <w:r>
        <w:t>Positive Marks: 1</w:t>
      </w:r>
    </w:p>
    <w:p>
      <w:r>
        <w:t>Negative Marks: 0.25</w:t>
      </w:r>
    </w:p>
    <w:p/>
    <w:p>
      <w:r>
        <w:t>Question: Rahul walks 10 m north, then 6 m east, then 10 m south. How far and in which direction is he from the start?</w:t>
      </w:r>
    </w:p>
    <w:p>
      <w:r>
        <w:t>(a) 6 m east</w:t>
      </w:r>
    </w:p>
    <w:p>
      <w:r>
        <w:t>(b) 6 m west</w:t>
      </w:r>
    </w:p>
    <w:p>
      <w:r>
        <w:t>(c) 10 m east</w:t>
      </w:r>
    </w:p>
    <w:p>
      <w:r>
        <w:t>(d) 0 m</w:t>
      </w:r>
    </w:p>
    <w:p>
      <w:r>
        <w:t>Answer: a</w:t>
      </w:r>
    </w:p>
    <w:p>
      <w:r>
        <w:t>Solution:</w:t>
        <w:br/>
        <w:t>✅ Answer: a - 6 m east</w:t>
        <w:br/>
        <w:t>🧠 Method (Step-by-Step): North 10 m then south 10 m cancels out, leaving 6 m east. Hence Rahul is 6 m east of the starting point.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North 10 m then south 10 m cancels out, leaving 6 m east.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