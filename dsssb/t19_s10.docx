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idiom 'to hit the nail on the head' means:</w:t>
      </w:r>
    </w:p>
    <w:p>
      <w:r>
        <w:t>(a) To make a mistake</w:t>
      </w:r>
    </w:p>
    <w:p>
      <w:r>
        <w:t>(b) To hurt oneself</w:t>
      </w:r>
    </w:p>
    <w:p>
      <w:r>
        <w:t>(c) To work with tools</w:t>
      </w:r>
    </w:p>
    <w:p>
      <w:r>
        <w:t>(d) To say exactly the right thing</w:t>
      </w:r>
    </w:p>
    <w:p>
      <w:r>
        <w:t>Answer: d</w:t>
      </w:r>
    </w:p>
    <w:p>
      <w:r>
        <w:t>Solution:</w:t>
        <w:br/>
        <w:t>✅ Answer: d - To say exactly the right thing</w:t>
        <w:br/>
        <w:t>🧠 Grammar Rule: 'To hit the nail on the head' means to say or do exactly the right thing, to be precisely correct.</w:t>
        <w:br/>
        <w:t>❌ Why Not Others?</w:t>
        <w:br/>
        <w:t>(a) - Not the answer - it is not the idiomatic meaning of the phrase.</w:t>
        <w:br/>
        <w:t>(b) - Not the answer - it is not the idiomatic meaning of the phrase.</w:t>
        <w:br/>
        <w:t>(c) - Not the answer - it is not the idiomatic meaning of the phrase.</w:t>
        <w:br/>
        <w:t>📌 Rule to Remember: 'To hit the nail on the head' means to say or do exactly the right thing, to be precisely correct.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'a blessing in disguise' means:</w:t>
      </w:r>
    </w:p>
    <w:p>
      <w:r>
        <w:t>(a) A lucky coin</w:t>
      </w:r>
    </w:p>
    <w:p>
      <w:r>
        <w:t>(b) Something bad that turns out to be good</w:t>
      </w:r>
    </w:p>
    <w:p>
      <w:r>
        <w:t>(c) A religious ceremony</w:t>
      </w:r>
    </w:p>
    <w:p>
      <w:r>
        <w:t>(d) A hidden treasure</w:t>
      </w:r>
    </w:p>
    <w:p>
      <w:r>
        <w:t>Answer: b</w:t>
      </w:r>
    </w:p>
    <w:p>
      <w:r>
        <w:t>Solution:</w:t>
        <w:br/>
        <w:t>✅ Answer: b - Something bad that turns out to be good</w:t>
        <w:br/>
        <w:t>🧠 Grammar Rule: 'A blessing in disguise' refers to something that seems bad or unlucky at first but turns out to be beneficial.</w:t>
        <w:br/>
        <w:t>❌ Why Not Others?</w:t>
        <w:br/>
        <w:t>(a) - 'A blessing in disguise' refers to something that seems bad or unlucky at first but turns out to be beneficial.</w:t>
        <w:br/>
        <w:t>(c) - Not the answer - it is not the idiomatic meaning of the phrase.</w:t>
        <w:br/>
        <w:t>(d) - Not the answer - it is not the idiomatic meaning of the phrase.</w:t>
        <w:br/>
        <w:t>📌 Rule to Remember: 'A blessing in disguise' refers to something that seems bad or unlucky at first but turns out to be beneficial.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Spot the error: 'Neither of the two answers are correct.'</w:t>
      </w:r>
    </w:p>
    <w:p>
      <w:r>
        <w:t>(a) are correct</w:t>
      </w:r>
    </w:p>
    <w:p>
      <w:r>
        <w:t>(b) the two answers</w:t>
      </w:r>
    </w:p>
    <w:p>
      <w:r>
        <w:t>(c) Neither of</w:t>
      </w:r>
    </w:p>
    <w:p>
      <w:r>
        <w:t>(d) No error</w:t>
      </w:r>
    </w:p>
    <w:p>
      <w:r>
        <w:t>Answer: a</w:t>
      </w:r>
    </w:p>
    <w:p>
      <w:r>
        <w:t>Solution:</w:t>
        <w:br/>
        <w:t>✅ Answer: a - are correct</w:t>
        <w:br/>
        <w:t>🧠 Grammar Rule: 'Neither' is singular, so the verb must be singular: Neither of the two answers is correct.</w:t>
        <w:br/>
        <w:t>❌ Why Not Others?</w:t>
        <w:br/>
        <w:t>(b) - 'Neither' is singular, so the verb must be singular: Neither of the two answers is correct.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'Neither' is singular, so the verb must be singular: Neither of the two answers is correct.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Spot the error: 'He is one of the best nurses that has ever worked here.'</w:t>
      </w:r>
    </w:p>
    <w:p>
      <w:r>
        <w:t>(a) the best nurses</w:t>
      </w:r>
    </w:p>
    <w:p>
      <w:r>
        <w:t>(b) that has ever</w:t>
      </w:r>
    </w:p>
    <w:p>
      <w:r>
        <w:t>(c) He is one of</w:t>
      </w:r>
    </w:p>
    <w:p>
      <w:r>
        <w:t>(d) worked here</w:t>
      </w:r>
    </w:p>
    <w:p>
      <w:r>
        <w:t>Answer: b</w:t>
      </w:r>
    </w:p>
    <w:p>
      <w:r>
        <w:t>Solution:</w:t>
        <w:br/>
        <w:t>✅ Answer: b - that has ever</w:t>
        <w:br/>
        <w:t>🧠 Grammar Rule: In 'one of the + superlative + plural noun + that', the relative clause refers to the plural noun, so the verb must be plural: that have ever worked here.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In 'one of the + superlative + plural noun + that', the relative clause refers to the plural noun, so the verb must be plural: that have ever worked here.</w:t>
        <w:br/>
        <w:t>📌 Rule to Remember: In 'one of the + superlative + plural noun + that', the relative clause refers to the plural noun, so the verb must be plural: that have ever worked here.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'I wish I ___ a doctor.'</w:t>
      </w:r>
    </w:p>
    <w:p>
      <w:r>
        <w:t>(a) were</w:t>
      </w:r>
    </w:p>
    <w:p>
      <w:r>
        <w:t>(b) am</w:t>
      </w:r>
    </w:p>
    <w:p>
      <w:r>
        <w:t>(c) be</w:t>
      </w:r>
    </w:p>
    <w:p>
      <w:r>
        <w:t>(d) was</w:t>
      </w:r>
    </w:p>
    <w:p>
      <w:r>
        <w:t>Answer: a</w:t>
      </w:r>
    </w:p>
    <w:p>
      <w:r>
        <w:t>Solution:</w:t>
        <w:br/>
        <w:t>✅ Answer: a - were</w:t>
        <w:br/>
        <w:t>🧠 Grammar Rule: In wishes and unreal conditions, the subjunctive 'were' is used with all persons: I wish I were a doctor.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In wishes and unreal conditions, the subjunctive 'were' is used with all persons: I wish I were a doctor.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'___ of the two sisters is your classmate?'</w:t>
      </w:r>
    </w:p>
    <w:p>
      <w:r>
        <w:t>(a) Whom</w:t>
      </w:r>
    </w:p>
    <w:p>
      <w:r>
        <w:t>(b) Which</w:t>
      </w:r>
    </w:p>
    <w:p>
      <w:r>
        <w:t>(c) Who</w:t>
      </w:r>
    </w:p>
    <w:p>
      <w:r>
        <w:t>(d) Whose</w:t>
      </w:r>
    </w:p>
    <w:p>
      <w:r>
        <w:t>Answer: b</w:t>
      </w:r>
    </w:p>
    <w:p>
      <w:r>
        <w:t>Solution:</w:t>
        <w:br/>
        <w:t>✅ Answer: b - Which</w:t>
        <w:br/>
        <w:t>🧠 Grammar Rule: 'Which' is used when the choice is limited to a small known group, such as two sisters.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'Which' is used when the choice is limited to a small known group, such as two sisters.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Separatte</w:t>
      </w:r>
    </w:p>
    <w:p>
      <w:r>
        <w:t>(b) Seperate</w:t>
      </w:r>
    </w:p>
    <w:p>
      <w:r>
        <w:t>(c) Separate</w:t>
      </w:r>
    </w:p>
    <w:p>
      <w:r>
        <w:t>(d) Seprate</w:t>
      </w:r>
    </w:p>
    <w:p>
      <w:r>
        <w:t>Answer: c</w:t>
      </w:r>
    </w:p>
    <w:p>
      <w:r>
        <w:t>Solution:</w:t>
        <w:br/>
        <w:t>✅ Answer: c - Separate</w:t>
        <w:br/>
        <w:t>🧠 Grammar Rule: 'Separate' is correctly spelt. The common error is writing 'seperate' with an 'e' in the second syllable.</w:t>
        <w:br/>
        <w:t>❌ Why Not Others?</w:t>
        <w:br/>
        <w:t>(a) - Not the answer - it does not fit the grammar rule or meaning required by the sentence.</w:t>
        <w:br/>
        <w:t>(b) - The common error is writing 'seperate' with an 'e' in the second syllable.</w:t>
        <w:br/>
        <w:t>(d) - Not the answer - it does not fit the grammar rule or meaning required by the sentence.</w:t>
        <w:br/>
        <w:t>📌 Rule to Remember: The common error is writing 'seperate' with an 'e' in the second syllable.</w:t>
        <w:br/>
        <w:t>⚠️ Exam Trap: The common error is writing 'seperate' with an 'e' in the second syllable.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Recive</w:t>
      </w:r>
    </w:p>
    <w:p>
      <w:r>
        <w:t>(b) Receive</w:t>
      </w:r>
    </w:p>
    <w:p>
      <w:r>
        <w:t>(c) Receeve</w:t>
      </w:r>
    </w:p>
    <w:p>
      <w:r>
        <w:t>(d) Recieve</w:t>
      </w:r>
    </w:p>
    <w:p>
      <w:r>
        <w:t>Answer: b</w:t>
      </w:r>
    </w:p>
    <w:p>
      <w:r>
        <w:t>Solution:</w:t>
        <w:br/>
        <w:t>✅ Answer: b - Receive</w:t>
        <w:br/>
        <w:t>🧠 Grammar Rule: 'Receive' follows the rule 'i before e except after c', so it is spelt with 'ei' after the 'c'.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'Receive' follows the rule 'i before e except after c', so it is spelt with 'ei' after the 'c'.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'She insisted ___ my staying for dinner.'</w:t>
      </w:r>
    </w:p>
    <w:p>
      <w:r>
        <w:t>(a) at</w:t>
      </w:r>
    </w:p>
    <w:p>
      <w:r>
        <w:t>(b) in</w:t>
      </w:r>
    </w:p>
    <w:p>
      <w:r>
        <w:t>(c) for</w:t>
      </w:r>
    </w:p>
    <w:p>
      <w:r>
        <w:t>(d) on</w:t>
      </w:r>
    </w:p>
    <w:p>
      <w:r>
        <w:t>Answer: d</w:t>
      </w:r>
    </w:p>
    <w:p>
      <w:r>
        <w:t>Solution:</w:t>
        <w:br/>
        <w:t>✅ Answer: d - on</w:t>
        <w:br/>
        <w:t>🧠 Grammar Rule: The verb 'insist' is followed by the preposition 'on': insisted on my staying.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The verb 'insist' is followed by the preposition 'on': insisted on my staying.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'We should abide ___ the rules of the hospital.'</w:t>
      </w:r>
    </w:p>
    <w:p>
      <w:r>
        <w:t>(a) with</w:t>
      </w:r>
    </w:p>
    <w:p>
      <w:r>
        <w:t>(b) to</w:t>
      </w:r>
    </w:p>
    <w:p>
      <w:r>
        <w:t>(c) by</w:t>
      </w:r>
    </w:p>
    <w:p>
      <w:r>
        <w:t>(d) on</w:t>
      </w:r>
    </w:p>
    <w:p>
      <w:r>
        <w:t>Answer: c</w:t>
      </w:r>
    </w:p>
    <w:p>
      <w:r>
        <w:t>Solution:</w:t>
        <w:br/>
        <w:t>✅ Answer: c - by</w:t>
        <w:br/>
        <w:t>🧠 Grammar Rule: The verb 'abide' in the sense of obeying rules takes the preposition 'by': abide by the rules.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verb 'abide' in the sense of obeying rules takes the preposition 'by': abide by the rules.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into passive voice: 'The nurse will give the injection.'</w:t>
      </w:r>
    </w:p>
    <w:p>
      <w:r>
        <w:t>(a) The injection will be given by the nurse.</w:t>
      </w:r>
    </w:p>
    <w:p>
      <w:r>
        <w:t>(b) The injection is given by the nurse.</w:t>
      </w:r>
    </w:p>
    <w:p>
      <w:r>
        <w:t>(c) The injection would be given by the nurse.</w:t>
      </w:r>
    </w:p>
    <w:p>
      <w:r>
        <w:t>(d) The injection will given by the nurse.</w:t>
      </w:r>
    </w:p>
    <w:p>
      <w:r>
        <w:t>Answer: a</w:t>
      </w:r>
    </w:p>
    <w:p>
      <w:r>
        <w:t>Solution:</w:t>
        <w:br/>
        <w:t>✅ Answer: a - The injection will be given by the nurse.</w:t>
        <w:br/>
        <w:t>🧠 Grammar Rule: The active sentence is in the simple future tense. Its passive form is: The injection will be given by the nurse.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Its passive form is: The injection will be given by the nurse.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into indirect speech: He said to me, 'What are you doing?'</w:t>
      </w:r>
    </w:p>
    <w:p>
      <w:r>
        <w:t>(a) He asked me what was I doing.</w:t>
      </w:r>
    </w:p>
    <w:p>
      <w:r>
        <w:t>(b) He asked me what am I doing.</w:t>
      </w:r>
    </w:p>
    <w:p>
      <w:r>
        <w:t>(c) He told me what I was doing.</w:t>
      </w:r>
    </w:p>
    <w:p>
      <w:r>
        <w:t>(d) He asked me what I was doing.</w:t>
      </w:r>
    </w:p>
    <w:p>
      <w:r>
        <w:t>Answer: d</w:t>
      </w:r>
    </w:p>
    <w:p>
      <w:r>
        <w:t>Solution:</w:t>
        <w:br/>
        <w:t>✅ Answer: d - He asked me what I was doing.</w:t>
        <w:br/>
        <w:t>🧠 Grammar Rule: In indirect speech, wh-questions keep the question word, change the word order to statement form, and shift the tense: He asked me what I was doing.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In indirect speech, wh-questions keep the question word, change the word order to statement form, and shift the tense: He asked me what I was doing.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option: 'The number of students ___ increasing.'</w:t>
      </w:r>
    </w:p>
    <w:p>
      <w:r>
        <w:t>(a) is</w:t>
      </w:r>
    </w:p>
    <w:p>
      <w:r>
        <w:t>(b) have been</w:t>
      </w:r>
    </w:p>
    <w:p>
      <w:r>
        <w:t>(c) were</w:t>
      </w:r>
    </w:p>
    <w:p>
      <w:r>
        <w:t>(d) are</w:t>
      </w:r>
    </w:p>
    <w:p>
      <w:r>
        <w:t>Answer: a</w:t>
      </w:r>
    </w:p>
    <w:p>
      <w:r>
        <w:t>Solution:</w:t>
        <w:br/>
        <w:t>✅ Answer: a - is</w:t>
        <w:br/>
        <w:t>🧠 Grammar Rule: 'The number of' always takes a singular verb: The number of students is increasing. Compare 'A number of students are...' which is plural.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Compare 'A number of students are...' which is plural.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'HASTY':</w:t>
      </w:r>
    </w:p>
    <w:p>
      <w:r>
        <w:t>(a) Slow</w:t>
      </w:r>
    </w:p>
    <w:p>
      <w:r>
        <w:t>(b) Lazy</w:t>
      </w:r>
    </w:p>
    <w:p>
      <w:r>
        <w:t>(c) Rushed</w:t>
      </w:r>
    </w:p>
    <w:p>
      <w:r>
        <w:t>(d) Careful</w:t>
      </w:r>
    </w:p>
    <w:p>
      <w:r>
        <w:t>Answer: c</w:t>
      </w:r>
    </w:p>
    <w:p>
      <w:r>
        <w:t>Solution:</w:t>
        <w:br/>
        <w:t>✅ Answer: c - Rushed</w:t>
        <w:br/>
        <w:t>🧠 Grammar Rule: 'Hasty' means done quickly and without care. 'Rushed' is the closest synonym. 'Slow' and 'careful' are opposite in sense.</w:t>
        <w:br/>
        <w:t>❌ Why Not Others?</w:t>
        <w:br/>
        <w:t>(a) - 'Slow' and 'careful' are opposite in sense.</w:t>
        <w:br/>
        <w:t>(b) - Not the answer - it does not mean the same as the given word.</w:t>
        <w:br/>
        <w:t>(d) - Not the answer - it does not mean the same as the given word.</w:t>
        <w:br/>
        <w:t>📌 Rule to Remember: 'Slow' and 'careful' are opposite in sense.</w:t>
        <w:br/>
        <w:t>⚠️ Exam Trap: 'Slow' and 'careful' are opposite in sense.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'ACCEPT':</w:t>
      </w:r>
    </w:p>
    <w:p>
      <w:r>
        <w:t>(a) Welcome</w:t>
      </w:r>
    </w:p>
    <w:p>
      <w:r>
        <w:t>(b) Receive</w:t>
      </w:r>
    </w:p>
    <w:p>
      <w:r>
        <w:t>(c) Reject</w:t>
      </w:r>
    </w:p>
    <w:p>
      <w:r>
        <w:t>(d) Admit</w:t>
      </w:r>
    </w:p>
    <w:p>
      <w:r>
        <w:t>Answer: c</w:t>
      </w:r>
    </w:p>
    <w:p>
      <w:r>
        <w:t>Solution:</w:t>
        <w:br/>
        <w:t>✅ Answer: c - Reject</w:t>
        <w:br/>
        <w:t>🧠 Grammar Rule: 'Accept' means to take or agree to something. Its antonym is 'reject', meaning to refuse. 'Receive', 'admit' and 'welcome' are similar in meaning.</w:t>
        <w:br/>
        <w:t>❌ Why Not Others?</w:t>
        <w:br/>
        <w:t>(a) - 'Receive', 'admit' and 'welcome' are similar in meaning.</w:t>
        <w:br/>
        <w:t>(b) - Not the answer - it is not the opposite of the given word.</w:t>
        <w:br/>
        <w:t>(d) - Not the answer - it is not the opposite of the given word.</w:t>
        <w:br/>
        <w:t>📌 Rule to Remember: 'Receive', 'admit' and 'welcome' are similar in meaning.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cannot pay his debts' is:</w:t>
      </w:r>
    </w:p>
    <w:p>
      <w:r>
        <w:t>(a) Creditor</w:t>
      </w:r>
    </w:p>
    <w:p>
      <w:r>
        <w:t>(b) Investor</w:t>
      </w:r>
    </w:p>
    <w:p>
      <w:r>
        <w:t>(c) Bankrupt</w:t>
      </w:r>
    </w:p>
    <w:p>
      <w:r>
        <w:t>(d) Millionaire</w:t>
      </w:r>
    </w:p>
    <w:p>
      <w:r>
        <w:t>Answer: c</w:t>
      </w:r>
    </w:p>
    <w:p>
      <w:r>
        <w:t>Solution:</w:t>
        <w:br/>
        <w:t>✅ Answer: c - Bankrupt</w:t>
        <w:br/>
        <w:t>🧠 Grammar Rule: A bankrupt person is legally unable to pay his debts. A creditor is someone to whom money is owed.</w:t>
        <w:br/>
        <w:t>❌ Why Not Others?</w:t>
        <w:br/>
        <w:t>(a) - A creditor is someone to whom money is owed.</w:t>
        <w:br/>
        <w:t>(b) - Not the answer - it does not express the given phrase in one word.</w:t>
        <w:br/>
        <w:t>(d) - Not the answer - it does not express the given phrase in one word.</w:t>
        <w:br/>
        <w:t>📌 Rule to Remember: A creditor is someone to whom money is owed.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'the study of diseases' is:</w:t>
      </w:r>
    </w:p>
    <w:p>
      <w:r>
        <w:t>(a) Pharmacology</w:t>
      </w:r>
    </w:p>
    <w:p>
      <w:r>
        <w:t>(b) Anatomy</w:t>
      </w:r>
    </w:p>
    <w:p>
      <w:r>
        <w:t>(c) Physiology</w:t>
      </w:r>
    </w:p>
    <w:p>
      <w:r>
        <w:t>(d) Pathology</w:t>
      </w:r>
    </w:p>
    <w:p>
      <w:r>
        <w:t>Answer: d</w:t>
      </w:r>
    </w:p>
    <w:p>
      <w:r>
        <w:t>Solution:</w:t>
        <w:br/>
        <w:t>✅ Answer: d - Pathology</w:t>
        <w:br/>
        <w:t>🧠 Grammar Rule: Pathology is the branch of medicine dealing with the study of diseases. Anatomy studies structure, physiology studies function, and pharmacology studies drugs.</w:t>
        <w:br/>
        <w:t>❌ Why Not Others?</w:t>
        <w:br/>
        <w:t>(a) - Anatomy studies structure, physiology studies function, and pharmacology studies drugs.</w:t>
        <w:br/>
        <w:t>(b) - Not the answer - it does not express the given phrase in one word.</w:t>
        <w:br/>
        <w:t>(c) - Not the answer - it does not express the given phrase in one word.</w:t>
        <w:br/>
        <w:t>📌 Rule to Remember: Anatomy studies structure, physiology studies function, and pharmacology studies drugs.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'to make a mountain out of a molehill' means:</w:t>
      </w:r>
    </w:p>
    <w:p>
      <w:r>
        <w:t>(a) To exaggerate a small problem</w:t>
      </w:r>
    </w:p>
    <w:p>
      <w:r>
        <w:t>(b) To do hard work</w:t>
      </w:r>
    </w:p>
    <w:p>
      <w:r>
        <w:t>(c) To ignore a problem</w:t>
      </w:r>
    </w:p>
    <w:p>
      <w:r>
        <w:t>(d) To climb mountains</w:t>
      </w:r>
    </w:p>
    <w:p>
      <w:r>
        <w:t>Answer: a</w:t>
      </w:r>
    </w:p>
    <w:p>
      <w:r>
        <w:t>Solution:</w:t>
        <w:br/>
        <w:t>✅ Answer: a - To exaggerate a small problem</w:t>
        <w:br/>
        <w:t>🧠 Grammar Rule: 'To make a mountain out of a molehill' means to exaggerate a small problem and make it seem much bigger than it is.</w:t>
        <w:br/>
        <w:t>❌ Why Not Others?</w:t>
        <w:br/>
        <w:t>(b) - Not the answer - it is not the idiomatic meaning of the phrase.</w:t>
        <w:br/>
        <w:t>(c) - Not the answer - it is not the idiomatic meaning of the phrase.</w:t>
        <w:br/>
        <w:t>(d) - Not the answer - it is not the idiomatic meaning of the phrase.</w:t>
        <w:br/>
        <w:t>📌 Rule to Remember: 'To make a mountain out of a molehill' means to exaggerate a small problem and make it seem much bigger than it is.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'to be in hot water' means:</w:t>
      </w:r>
    </w:p>
    <w:p>
      <w:r>
        <w:t>(a) To feel feverish</w:t>
      </w:r>
    </w:p>
    <w:p>
      <w:r>
        <w:t>(b) To drink tea</w:t>
      </w:r>
    </w:p>
    <w:p>
      <w:r>
        <w:t>(c) To be in trouble</w:t>
      </w:r>
    </w:p>
    <w:p>
      <w:r>
        <w:t>(d) To take a bath</w:t>
      </w:r>
    </w:p>
    <w:p>
      <w:r>
        <w:t>Answer: c</w:t>
      </w:r>
    </w:p>
    <w:p>
      <w:r>
        <w:t>Solution:</w:t>
        <w:br/>
        <w:t>✅ Answer: c - To be in trouble</w:t>
        <w:br/>
        <w:t>🧠 Grammar Rule: 'To be in hot water' means to be in trouble or difficulty, usually because of something one has done.</w:t>
        <w:br/>
        <w:t>❌ Why Not Others?</w:t>
        <w:br/>
        <w:t>(a) - Not the answer - it is not the idiomatic meaning of the phrase.</w:t>
        <w:br/>
        <w:t>(b) - Not the answer - it is not the idiomatic meaning of the phrase.</w:t>
        <w:br/>
        <w:t>(d) - Not the answer - it is not the idiomatic meaning of the phrase.</w:t>
        <w:br/>
        <w:t>📌 Rule to Remember: 'To be in hot water' means to be in trouble or difficulty, usually because of something one has done.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Spot the error: 'The cattle is grazing in the field.'</w:t>
      </w:r>
    </w:p>
    <w:p>
      <w:r>
        <w:t>(a) No error</w:t>
      </w:r>
    </w:p>
    <w:p>
      <w:r>
        <w:t>(b) in the field</w:t>
      </w:r>
    </w:p>
    <w:p>
      <w:r>
        <w:t>(c) is grazing</w:t>
      </w:r>
    </w:p>
    <w:p>
      <w:r>
        <w:t>(d) The cattle</w:t>
      </w:r>
    </w:p>
    <w:p>
      <w:r>
        <w:t>Answer: c</w:t>
      </w:r>
    </w:p>
    <w:p>
      <w:r>
        <w:t>Solution:</w:t>
        <w:br/>
        <w:t>✅ Answer: c - is grazing</w:t>
        <w:br/>
        <w:t>🧠 Grammar Rule: 'Cattle' is a plural noun and takes a plural verb: The cattle are grazing in the field.</w:t>
        <w:br/>
        <w:t>❌ Why Not Others?</w:t>
        <w:br/>
        <w:t>(a) - Not the answer - it does not fit the grammar rule or meaning required by the sentence.</w:t>
        <w:br/>
        <w:t>(b) - 'Cattle' is a plural noun and takes a plural verb: The cattle are grazing in the field.</w:t>
        <w:br/>
        <w:t>(d) - Not the answer - it does not fit the grammar rule or meaning required by the sentence.</w:t>
        <w:br/>
        <w:t>📌 Rule to Remember: 'Cattle' is a plural noun and takes a plural verb: The cattle are grazing in the field.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