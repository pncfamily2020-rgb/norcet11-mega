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I was born ___ May.</w:t>
      </w:r>
    </w:p>
    <w:p>
      <w:r>
        <w:t>(a) in</w:t>
      </w:r>
    </w:p>
    <w:p>
      <w:r>
        <w:t>(b) on</w:t>
      </w:r>
    </w:p>
    <w:p>
      <w:r>
        <w:t>(c) at</w:t>
      </w:r>
    </w:p>
    <w:p>
      <w:r>
        <w:t>(d) by</w:t>
      </w:r>
    </w:p>
    <w:p>
      <w:r>
        <w:t>Answer: a</w:t>
      </w:r>
    </w:p>
    <w:p>
      <w:r>
        <w:t>Solution:</w:t>
        <w:br/>
        <w:t>✅ Answer: a - in</w:t>
        <w:br/>
        <w:t>🧠 Grammar Rule: 'In' is used before months and years: 'in May', 'in 2005'. 'On' is for days/dates and 'at' for times.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'On' is for days/dates and 'at' for times.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She is good ___ singing.</w:t>
      </w:r>
    </w:p>
    <w:p>
      <w:r>
        <w:t>(a) in</w:t>
      </w:r>
    </w:p>
    <w:p>
      <w:r>
        <w:t>(b) at</w:t>
      </w:r>
    </w:p>
    <w:p>
      <w:r>
        <w:t>(c) on</w:t>
      </w:r>
    </w:p>
    <w:p>
      <w:r>
        <w:t>(d) with</w:t>
      </w:r>
    </w:p>
    <w:p>
      <w:r>
        <w:t>Answer: b</w:t>
      </w:r>
    </w:p>
    <w:p>
      <w:r>
        <w:t>Solution:</w:t>
        <w:br/>
        <w:t>✅ Answer: b - at</w:t>
        <w:br/>
        <w:t>🧠 Grammar Rule: 'Good at' is used for skills and activities: 'good at singing'. 'In' would be used for a subject area like 'good in maths' (less formal).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'In' would be used for a subject area like 'good in maths' (less formal).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Existance</w:t>
      </w:r>
    </w:p>
    <w:p>
      <w:r>
        <w:t>(b) Existense</w:t>
      </w:r>
    </w:p>
    <w:p>
      <w:r>
        <w:t>(c) Existence</w:t>
      </w:r>
    </w:p>
    <w:p>
      <w:r>
        <w:t>(d) Existance</w:t>
      </w:r>
    </w:p>
    <w:p>
      <w:r>
        <w:t>Answer: c</w:t>
      </w:r>
    </w:p>
    <w:p>
      <w:r>
        <w:t>Solution:</w:t>
        <w:br/>
        <w:t>✅ Answer: c - Existence</w:t>
        <w:br/>
        <w:t>🧠 Grammar Rule: The correct spelling is 'Existence' - the noun form of the verb 'exist'. 'Existance' and 'existense' are common misspellings.</w:t>
        <w:br/>
        <w:t>❌ Why Not Others?</w:t>
        <w:br/>
        <w:t>(a) - 'Existance' and 'existense' are common misspellings.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'Existance' and 'existense' are common misspellings.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Occurance</w:t>
      </w:r>
    </w:p>
    <w:p>
      <w:r>
        <w:t>(b) Occurence</w:t>
      </w:r>
    </w:p>
    <w:p>
      <w:r>
        <w:t>(c) Occurance</w:t>
      </w:r>
    </w:p>
    <w:p>
      <w:r>
        <w:t>(d) Occurrence</w:t>
      </w:r>
    </w:p>
    <w:p>
      <w:r>
        <w:t>Answer: d</w:t>
      </w:r>
    </w:p>
    <w:p>
      <w:r>
        <w:t>Solution:</w:t>
        <w:br/>
        <w:t>✅ Answer: d - Occurrence</w:t>
        <w:br/>
        <w:t>🧠 Grammar Rule: The correct spelling is 'Occurrence' with double 'r' and double 'c'. It comes from 'occur' with the suffix '-ence'.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It comes from 'occur' with the suffix '-ence'.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Definately</w:t>
      </w:r>
    </w:p>
    <w:p>
      <w:r>
        <w:t>(b) Definitely</w:t>
      </w:r>
    </w:p>
    <w:p>
      <w:r>
        <w:t>(c) Definately</w:t>
      </w:r>
    </w:p>
    <w:p>
      <w:r>
        <w:t>(d) Definitly</w:t>
      </w:r>
    </w:p>
    <w:p>
      <w:r>
        <w:t>Answer: b</w:t>
      </w:r>
    </w:p>
    <w:p>
      <w:r>
        <w:t>Solution:</w:t>
        <w:br/>
        <w:t>✅ Answer: b - Definitely</w:t>
        <w:br/>
        <w:t>🧠 Grammar Rule: The correct spelling is 'Definitely' - from 'definite' + '-ly'. The most commonly misspelled word in English writing.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most commonly misspelled word in English writing.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Embarass</w:t>
      </w:r>
    </w:p>
    <w:p>
      <w:r>
        <w:t>(b) Embaras</w:t>
      </w:r>
    </w:p>
    <w:p>
      <w:r>
        <w:t>(c) Embarrass</w:t>
      </w:r>
    </w:p>
    <w:p>
      <w:r>
        <w:t>(d) Embarass</w:t>
      </w:r>
    </w:p>
    <w:p>
      <w:r>
        <w:t>Answer: c</w:t>
      </w:r>
    </w:p>
    <w:p>
      <w:r>
        <w:t>Solution:</w:t>
        <w:br/>
        <w:t>✅ Answer: c - Embarrass</w:t>
        <w:br/>
        <w:t>🧠 Grammar Rule: The correct spelling is 'Embarrass' with double 'r' and double 's'. Single-letter misspellings change the pronunciation.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Single-letter misspellings change the pronunciation.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Goverment</w:t>
      </w:r>
    </w:p>
    <w:p>
      <w:r>
        <w:t>(b) Govermint</w:t>
      </w:r>
    </w:p>
    <w:p>
      <w:r>
        <w:t>(c) Goverment</w:t>
      </w:r>
    </w:p>
    <w:p>
      <w:r>
        <w:t>(d) Government</w:t>
      </w:r>
    </w:p>
    <w:p>
      <w:r>
        <w:t>Answer: d</w:t>
      </w:r>
    </w:p>
    <w:p>
      <w:r>
        <w:t>Solution:</w:t>
        <w:br/>
        <w:t>✅ Answer: d - Government</w:t>
        <w:br/>
        <w:t>🧠 Grammar Rule: The correct spelling is 'Government' with an 'n' after 'ern': govern + ment. 'Goverment' drops the 'n' incorrectly.</w:t>
        <w:br/>
        <w:t>❌ Why Not Others?</w:t>
        <w:br/>
        <w:t>(a) - 'Goverment' drops the 'n' incorrectly.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'Goverment' drops the 'n' incorrectly.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Neither of the answers ___ correct.</w:t>
      </w:r>
    </w:p>
    <w:p>
      <w:r>
        <w:t>(a) is</w:t>
      </w:r>
    </w:p>
    <w:p>
      <w:r>
        <w:t>(b) are</w:t>
      </w:r>
    </w:p>
    <w:p>
      <w:r>
        <w:t>(c) were</w:t>
      </w:r>
    </w:p>
    <w:p>
      <w:r>
        <w:t>(d) have</w:t>
      </w:r>
    </w:p>
    <w:p>
      <w:r>
        <w:t>Answer: a</w:t>
      </w:r>
    </w:p>
    <w:p>
      <w:r>
        <w:t>Solution:</w:t>
        <w:br/>
        <w:t>✅ Answer: a - is</w:t>
        <w:br/>
        <w:t>🧠 Grammar Rule: 'Neither' is singular, so the verb must be singular: 'Neither of the answers is correct.' Even though 'answers' is plural, 'neither' governs the singular verb.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'Neither' is singular, so the verb must be singular: 'Neither of the answers is correct.' Even though 'answers' is plural, 'neither' governs the singular verb.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Each of the students ___ a book.</w:t>
      </w:r>
    </w:p>
    <w:p>
      <w:r>
        <w:t>(a) have</w:t>
      </w:r>
    </w:p>
    <w:p>
      <w:r>
        <w:t>(b) has</w:t>
      </w:r>
    </w:p>
    <w:p>
      <w:r>
        <w:t>(c) are</w:t>
      </w:r>
    </w:p>
    <w:p>
      <w:r>
        <w:t>(d) were</w:t>
      </w:r>
    </w:p>
    <w:p>
      <w:r>
        <w:t>Answer: b</w:t>
      </w:r>
    </w:p>
    <w:p>
      <w:r>
        <w:t>Solution:</w:t>
        <w:br/>
        <w:t>✅ Answer: b - has</w:t>
        <w:br/>
        <w:t>🧠 Grammar Rule: 'Each' is singular and takes a singular verb: 'Each of the students has a book.' The subject of the verb is 'each', not 'students'.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'Each' is singular and takes a singular verb: 'Each of the students has a book.' The subject of the verb is 'each', not 'students'.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 news ___ good today.</w:t>
      </w:r>
    </w:p>
    <w:p>
      <w:r>
        <w:t>(a) are</w:t>
      </w:r>
    </w:p>
    <w:p>
      <w:r>
        <w:t>(b) were</w:t>
      </w:r>
    </w:p>
    <w:p>
      <w:r>
        <w:t>(c) is</w:t>
      </w:r>
    </w:p>
    <w:p>
      <w:r>
        <w:t>(d) have</w:t>
      </w:r>
    </w:p>
    <w:p>
      <w:r>
        <w:t>Answer: c</w:t>
      </w:r>
    </w:p>
    <w:p>
      <w:r>
        <w:t>Solution:</w:t>
        <w:br/>
        <w:t>✅ Answer: c - is</w:t>
        <w:br/>
        <w:t>🧠 Grammar Rule: 'News' looks plural but is singular, so it takes a singular verb: 'The news is good today.' Other uncountable nouns like 'information' and 'furniture' also take singular verbs.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'News' looks plural but is singular, so it takes a singular verb: 'The news is good today.' Other uncountable nouns like 'information' and 'furniture'...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Mathematics ___ my favourite subject.</w:t>
      </w:r>
    </w:p>
    <w:p>
      <w:r>
        <w:t>(a) are</w:t>
      </w:r>
    </w:p>
    <w:p>
      <w:r>
        <w:t>(b) were</w:t>
      </w:r>
    </w:p>
    <w:p>
      <w:r>
        <w:t>(c) have</w:t>
      </w:r>
    </w:p>
    <w:p>
      <w:r>
        <w:t>(d) is</w:t>
      </w:r>
    </w:p>
    <w:p>
      <w:r>
        <w:t>Answer: d</w:t>
      </w:r>
    </w:p>
    <w:p>
      <w:r>
        <w:t>Solution:</w:t>
        <w:br/>
        <w:t>✅ Answer: d - is</w:t>
        <w:br/>
        <w:t>🧠 Grammar Rule: Subjects ending in '-ics' like mathematics, physics and economics are singular, so the verb is 'is': 'Mathematics is my favourite subject.'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Subjects ending in '-ics' like mathematics, physics and economics are singular, so the verb is 'is': 'Mathematics is my favourite subject.'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 pair of shoes ___ new.</w:t>
      </w:r>
    </w:p>
    <w:p>
      <w:r>
        <w:t>(a) is</w:t>
      </w:r>
    </w:p>
    <w:p>
      <w:r>
        <w:t>(b) are</w:t>
      </w:r>
    </w:p>
    <w:p>
      <w:r>
        <w:t>(c) were</w:t>
      </w:r>
    </w:p>
    <w:p>
      <w:r>
        <w:t>(d) have</w:t>
      </w:r>
    </w:p>
    <w:p>
      <w:r>
        <w:t>Answer: a</w:t>
      </w:r>
    </w:p>
    <w:p>
      <w:r>
        <w:t>Solution:</w:t>
        <w:br/>
        <w:t>✅ Answer: a - is</w:t>
        <w:br/>
        <w:t>🧠 Grammar Rule: The subject is 'the pair', which is singular, so the verb is 'is': 'The pair of shoes is new.' The noun 'shoes' does not control the verb.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subject is 'the pair', which is singular, so the verb is 'is': 'The pair of shoes is new.' The noun 'shoes' does not control the verb.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'BRIEF':</w:t>
      </w:r>
    </w:p>
    <w:p>
      <w:r>
        <w:t>(a) Long</w:t>
      </w:r>
    </w:p>
    <w:p>
      <w:r>
        <w:t>(b) Short</w:t>
      </w:r>
    </w:p>
    <w:p>
      <w:r>
        <w:t>(c) Tall</w:t>
      </w:r>
    </w:p>
    <w:p>
      <w:r>
        <w:t>(d) Wide</w:t>
      </w:r>
    </w:p>
    <w:p>
      <w:r>
        <w:t>Answer: b</w:t>
      </w:r>
    </w:p>
    <w:p>
      <w:r>
        <w:t>Solution:</w:t>
        <w:br/>
        <w:t>✅ Answer: b - Short</w:t>
        <w:br/>
        <w:t>🧠 Grammar Rule: 'Brief' means short in duration or extent. 'Short' is the closest synonym. 'Long' is its antonym; 'tall' and 'wide' describe dimensions, not duration.</w:t>
        <w:br/>
        <w:t>❌ Why Not Others?</w:t>
        <w:br/>
        <w:t>(a) - 'Long' is its antonym; 'tall' and 'wide' describe dimensions, not duration.</w:t>
        <w:br/>
        <w:t>(c) - Not the answer - it does not mean the same as the given word.</w:t>
        <w:br/>
        <w:t>(d) - Not the answer - it does not mean the same as the given word.</w:t>
        <w:br/>
        <w:t>📌 Rule to Remember: 'Long' is its antonym; 'tall' and 'wide' describe dimensions, not duration.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'EXPAND':</w:t>
      </w:r>
    </w:p>
    <w:p>
      <w:r>
        <w:t>(a) Grow</w:t>
      </w:r>
    </w:p>
    <w:p>
      <w:r>
        <w:t>(b) Extend</w:t>
      </w:r>
    </w:p>
    <w:p>
      <w:r>
        <w:t>(c) Shrink</w:t>
      </w:r>
    </w:p>
    <w:p>
      <w:r>
        <w:t>(d) Spread</w:t>
      </w:r>
    </w:p>
    <w:p>
      <w:r>
        <w:t>Answer: c</w:t>
      </w:r>
    </w:p>
    <w:p>
      <w:r>
        <w:t>Solution:</w:t>
        <w:br/>
        <w:t>✅ Answer: c - Shrink</w:t>
        <w:br/>
        <w:t>🧠 Grammar Rule: 'Expand' means to become or make larger. Its antonym is 'shrink', meaning to become smaller. 'Grow', 'extend' and 'spread' are all close in meaning to 'expand'.</w:t>
        <w:br/>
        <w:t>❌ Why Not Others?</w:t>
        <w:br/>
        <w:t>(a) - 'Grow', 'extend' and 'spread' are all close in meaning to 'expand'.</w:t>
        <w:br/>
        <w:t>(b) - Not the answer - it is not the opposite of the given word.</w:t>
        <w:br/>
        <w:t>(d) - Not the answer - it is not the opposite of the given word.</w:t>
        <w:br/>
        <w:t>📌 Rule to Remember: 'Grow', 'extend' and 'spread' are all close in meaning to 'expand'.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books are kept' is:</w:t>
      </w:r>
    </w:p>
    <w:p>
      <w:r>
        <w:t>(a) Library</w:t>
      </w:r>
    </w:p>
    <w:p>
      <w:r>
        <w:t>(b) Gymnasium</w:t>
      </w:r>
    </w:p>
    <w:p>
      <w:r>
        <w:t>(c) Museum</w:t>
      </w:r>
    </w:p>
    <w:p>
      <w:r>
        <w:t>(d) Theatre</w:t>
      </w:r>
    </w:p>
    <w:p>
      <w:r>
        <w:t>Answer: a</w:t>
      </w:r>
    </w:p>
    <w:p>
      <w:r>
        <w:t>Solution:</w:t>
        <w:br/>
        <w:t>✅ Answer: a - Library</w:t>
        <w:br/>
        <w:t>🧠 Grammar Rule: A library is a place where books are kept and read. A gymnasium is for exercise, a museum for exhibits, and a theatre for performances.</w:t>
        <w:br/>
        <w:t>❌ Why Not Others?</w:t>
        <w:br/>
        <w:t>(b) - A gymnasium is for exercise, a museum for exhibits, and a theatre for performances.</w:t>
        <w:br/>
        <w:t>(c) - Not the answer - it does not express the given phrase in one word.</w:t>
        <w:br/>
        <w:t>(d) - Not the answer - it does not express the given phrase in one word.</w:t>
        <w:br/>
        <w:t>📌 Rule to Remember: A gymnasium is for exercise, a museum for exhibits, and a theatre for performances.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is skilled at many things' is:</w:t>
      </w:r>
    </w:p>
    <w:p>
      <w:r>
        <w:t>(a) Specialist</w:t>
      </w:r>
    </w:p>
    <w:p>
      <w:r>
        <w:t>(b) Amateur</w:t>
      </w:r>
    </w:p>
    <w:p>
      <w:r>
        <w:t>(c) Novice</w:t>
      </w:r>
    </w:p>
    <w:p>
      <w:r>
        <w:t>(d) Versatile</w:t>
      </w:r>
    </w:p>
    <w:p>
      <w:r>
        <w:t>Answer: d</w:t>
      </w:r>
    </w:p>
    <w:p>
      <w:r>
        <w:t>Solution:</w:t>
        <w:br/>
        <w:t>✅ Answer: d - Versatile</w:t>
        <w:br/>
        <w:t>🧠 Grammar Rule: A versatile person is skilled at many different things. A specialist focuses on one area; an amateur and a novice are beginners.</w:t>
        <w:br/>
        <w:t>❌ Why Not Others?</w:t>
        <w:br/>
        <w:t>(a) - A specialist focuses on one area; an amateur and a novice are beginners.</w:t>
        <w:br/>
        <w:t>(b) - Not the answer - it does not express the given phrase in one word.</w:t>
        <w:br/>
        <w:t>(c) - Not the answer - it does not express the given phrase in one word.</w:t>
        <w:br/>
        <w:t>📌 Rule to Remember: A specialist focuses on one area; an amateur and a novice are beginners.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turn a deaf ear' means:</w:t>
      </w:r>
    </w:p>
    <w:p>
      <w:r>
        <w:t>(a) To listen carefully</w:t>
      </w:r>
    </w:p>
    <w:p>
      <w:r>
        <w:t>(b) To refuse to listen</w:t>
      </w:r>
    </w:p>
    <w:p>
      <w:r>
        <w:t>(c) To hear a noise</w:t>
      </w:r>
    </w:p>
    <w:p>
      <w:r>
        <w:t>(d) To speak loudly</w:t>
      </w:r>
    </w:p>
    <w:p>
      <w:r>
        <w:t>Answer: b</w:t>
      </w:r>
    </w:p>
    <w:p>
      <w:r>
        <w:t>Solution:</w:t>
        <w:br/>
        <w:t>✅ Answer: b - To refuse to listen</w:t>
        <w:br/>
        <w:t>🧠 Grammar Rule: 'To turn a deaf ear' means to deliberately ignore or refuse to listen to something, such as advice or a request.</w:t>
        <w:br/>
        <w:t>❌ Why Not Others?</w:t>
        <w:br/>
        <w:t>(a) - Not the answer - it is not the idiomatic meaning of the phrase.</w:t>
        <w:br/>
        <w:t>(c) - Not the answer - it is not the idiomatic meaning of the phrase.</w:t>
        <w:br/>
        <w:t>(d) - Not the answer - it is not the idiomatic meaning of the phrase.</w:t>
        <w:br/>
        <w:t>📌 Rule to Remember: 'To turn a deaf ear' means to deliberately ignore or refuse to listen to something, such as advice or a request.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'at the eleventh hour' means:</w:t>
      </w:r>
    </w:p>
    <w:p>
      <w:r>
        <w:t>(a) Very early</w:t>
      </w:r>
    </w:p>
    <w:p>
      <w:r>
        <w:t>(b) At noon</w:t>
      </w:r>
    </w:p>
    <w:p>
      <w:r>
        <w:t>(c) At the last moment</w:t>
      </w:r>
    </w:p>
    <w:p>
      <w:r>
        <w:t>(d) At midnight</w:t>
      </w:r>
    </w:p>
    <w:p>
      <w:r>
        <w:t>Answer: c</w:t>
      </w:r>
    </w:p>
    <w:p>
      <w:r>
        <w:t>Solution:</w:t>
        <w:br/>
        <w:t>✅ Answer: c - At the last moment</w:t>
        <w:br/>
        <w:t>🧠 Grammar Rule: 'At the eleventh hour' means at the last possible moment, just before it is too late to do something.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'At the eleventh hour' means at the last possible moment, just before it is too late to do something.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'The sceneries of Kashmir are beautiful.'</w:t>
      </w:r>
    </w:p>
    <w:p>
      <w:r>
        <w:t>(a) The sceneries</w:t>
      </w:r>
    </w:p>
    <w:p>
      <w:r>
        <w:t>(b) of Kashmir</w:t>
      </w:r>
    </w:p>
    <w:p>
      <w:r>
        <w:t>(c) are beautiful</w:t>
      </w:r>
    </w:p>
    <w:p>
      <w:r>
        <w:t>(d) No error</w:t>
      </w:r>
    </w:p>
    <w:p>
      <w:r>
        <w:t>Answer: a</w:t>
      </w:r>
    </w:p>
    <w:p>
      <w:r>
        <w:t>Solution:</w:t>
        <w:br/>
        <w:t>✅ Answer: a - The sceneries</w:t>
        <w:br/>
        <w:t>🧠 Grammar Rule: 'Scenery' is an uncountable noun and has no plural form. The correct sentence is 'The scenery of Kashmir is beautiful.'</w:t>
        <w:br/>
        <w:t>❌ Why Not Others?</w:t>
        <w:br/>
        <w:t>(b) - The correct sentence is 'The scenery of Kashmir is beautiful.'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sentence is 'The scenery of Kashmir is beautiful.'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Spot the error: 'She gave me many informations.'</w:t>
      </w:r>
    </w:p>
    <w:p>
      <w:r>
        <w:t>(a) She gave</w:t>
      </w:r>
    </w:p>
    <w:p>
      <w:r>
        <w:t>(b) me</w:t>
      </w:r>
    </w:p>
    <w:p>
      <w:r>
        <w:t>(c) No error</w:t>
      </w:r>
    </w:p>
    <w:p>
      <w:r>
        <w:t>(d) many informations</w:t>
      </w:r>
    </w:p>
    <w:p>
      <w:r>
        <w:t>Answer: d</w:t>
      </w:r>
    </w:p>
    <w:p>
      <w:r>
        <w:t>Solution:</w:t>
        <w:br/>
        <w:t>✅ Answer: d - many informations</w:t>
        <w:br/>
        <w:t>🧠 Grammar Rule: 'Information' is an uncountable noun and never takes a plural. The correct sentence is 'She gave me much information' or 'She gave me a lot of information.'</w:t>
        <w:br/>
        <w:t>❌ Why Not Others?</w:t>
        <w:br/>
        <w:t>(a) - The correct sentence is 'She gave me much information' or 'She gave me a lot of information.'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correct sentence is 'She gave me much information' or 'She gave me a lot of information.'</w:t>
        <w:br/>
        <w:t>⚠️ Exam Trap: 'Information' is an uncountable noun and never takes a plural.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