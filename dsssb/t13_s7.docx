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Arrange the following words in a logical sequence: 1. Child, 2. Adult, 3. Infant, 4. Teenager, 5. Old</w:t>
      </w:r>
    </w:p>
    <w:p>
      <w:r>
        <w:t>(a) 3, 4, 1, 2, 5</w:t>
      </w:r>
    </w:p>
    <w:p>
      <w:r>
        <w:t>(b) 1, 4, 3, 2, 5</w:t>
      </w:r>
    </w:p>
    <w:p>
      <w:r>
        <w:t>(c) 1, 3, 4, 2, 5</w:t>
      </w:r>
    </w:p>
    <w:p>
      <w:r>
        <w:t>(d) 3, 1, 4, 2, 5</w:t>
      </w:r>
    </w:p>
    <w:p>
      <w:r>
        <w:t>Answer: d</w:t>
      </w:r>
    </w:p>
    <w:p>
      <w:r>
        <w:t>Solution:</w:t>
        <w:br/>
        <w:t>✅ Answer: d - 3, 1, 4, 2, 5</w:t>
        <w:br/>
        <w:t>🧠 Method (Step-by-Step): The logical order of human life stages: Infant (3) -&gt; Child (1) -&gt; Teenager (4) -&gt; Adult (2) -&gt; Old (5). Arrange by age progression from birth to old age.</w:t>
        <w:br/>
        <w:t>⚡ Fast Approach: Recognise the pattern type (difference/ratio/coding) first - it decides the fastest route.</w:t>
        <w:br/>
        <w:t>⚠️ Exam Trap: Check the pattern direction (increasing/decreasing, letters vs numbers) before applying a formula.</w:t>
        <w:br/>
        <w:t>💎 PNC Reasoning Trick: Arrange by age progression from birth to old age.</w:t>
      </w:r>
    </w:p>
    <w:p>
      <w:r>
        <w:t>Positive Marks: 1</w:t>
      </w:r>
    </w:p>
    <w:p>
      <w:r>
        <w:t>Negative Marks: 0.25</w:t>
      </w:r>
    </w:p>
    <w:p/>
    <w:p>
      <w:r>
        <w:t>Question: Arrange the following words in a logical sequence: 1. Seed, 2. Plant, 3. Fruit, 4. Flower, 5. Sapling</w:t>
      </w:r>
    </w:p>
    <w:p>
      <w:r>
        <w:t>(a) 2, 1, 5, 4, 3</w:t>
      </w:r>
    </w:p>
    <w:p>
      <w:r>
        <w:t>(b) 1, 5, 4, 2, 3</w:t>
      </w:r>
    </w:p>
    <w:p>
      <w:r>
        <w:t>(c) 1, 2, 5, 4, 3</w:t>
      </w:r>
    </w:p>
    <w:p>
      <w:r>
        <w:t>(d) 1, 5, 2, 4, 3</w:t>
      </w:r>
    </w:p>
    <w:p>
      <w:r>
        <w:t>Answer: d</w:t>
      </w:r>
    </w:p>
    <w:p>
      <w:r>
        <w:t>Solution:</w:t>
        <w:br/>
        <w:t>✅ Answer: d - 1, 5, 2, 4, 3</w:t>
        <w:br/>
        <w:t>🧠 Method (Step-by-Step): The growth sequence is: Seed (1) -&gt; Sapling (5) -&gt; Plant (2) -&gt; Flower (4) -&gt; Fruit (3). Arrange in the natural order of a plant's life cycle.</w:t>
        <w:br/>
        <w:t>⚡ Fast Approach: Recognise the pattern type (difference/ratio/coding) first - it decides the fastest route.</w:t>
        <w:br/>
        <w:t>⚠️ Exam Trap: Check the pattern direction (increasing/decreasing, letters vs numbers) before applying a formula.</w:t>
        <w:br/>
        <w:t>💎 PNC Reasoning Trick: Arrange in the natural order of a plant's life cycle.</w:t>
      </w:r>
    </w:p>
    <w:p>
      <w:r>
        <w:t>Positive Marks: 1</w:t>
      </w:r>
    </w:p>
    <w:p>
      <w:r>
        <w:t>Negative Marks: 0.25</w:t>
      </w:r>
    </w:p>
    <w:p/>
    <w:p>
      <w:r>
        <w:t>Question: Find the missing term: 4, 7, 12, 19, 28, ?</w:t>
      </w:r>
    </w:p>
    <w:p>
      <w:r>
        <w:t>(a) 41</w:t>
      </w:r>
    </w:p>
    <w:p>
      <w:r>
        <w:t>(b) 37</w:t>
      </w:r>
    </w:p>
    <w:p>
      <w:r>
        <w:t>(c) 43</w:t>
      </w:r>
    </w:p>
    <w:p>
      <w:r>
        <w:t>(d) 39</w:t>
      </w:r>
    </w:p>
    <w:p>
      <w:r>
        <w:t>Answer: d</w:t>
      </w:r>
    </w:p>
    <w:p>
      <w:r>
        <w:t>Solution:</w:t>
        <w:br/>
        <w:t>✅ Answer: d - 39</w:t>
        <w:br/>
        <w:t>🧠 Method (Step-by-Step): Differences are 3, 5, 7, 9 (odd numbers), so the next difference is 11: 28 + 11 = 39. Recognize the pattern of increasing odd differences.</w:t>
        <w:br/>
        <w:t>⚡ Fast Approach: Recognise the pattern type (difference/ratio/coding) first - it decides the fastest route.</w:t>
        <w:br/>
        <w:t>⚠️ Exam Trap: Check the pattern direction (increasing/decreasing, letters vs numbers) before applying a formula.</w:t>
        <w:br/>
        <w:t>💎 PNC Reasoning Trick: Recognize the pattern of increasing odd differences.</w:t>
      </w:r>
    </w:p>
    <w:p>
      <w:r>
        <w:t>Positive Marks: 1</w:t>
      </w:r>
    </w:p>
    <w:p>
      <w:r>
        <w:t>Negative Marks: 0.25</w:t>
      </w:r>
    </w:p>
    <w:p/>
    <w:p>
      <w:r>
        <w:t>Question: Find the missing term: 2, 6, 18, 54, ?</w:t>
      </w:r>
    </w:p>
    <w:p>
      <w:r>
        <w:t>(a) 216</w:t>
      </w:r>
    </w:p>
    <w:p>
      <w:r>
        <w:t>(b) 108</w:t>
      </w:r>
    </w:p>
    <w:p>
      <w:r>
        <w:t>(c) 324</w:t>
      </w:r>
    </w:p>
    <w:p>
      <w:r>
        <w:t>(d) 162</w:t>
      </w:r>
    </w:p>
    <w:p>
      <w:r>
        <w:t>Answer: d</w:t>
      </w:r>
    </w:p>
    <w:p>
      <w:r>
        <w:t>Solution:</w:t>
        <w:br/>
        <w:t>✅ Answer: d - 162</w:t>
        <w:br/>
        <w:t>🧠 Method (Step-by-Step): Each term is multiplied by 3: 2x3=6, 6x3=18, 18x3=54, so the next is 54x3 = 162. Geometric progression with ratio 3.</w:t>
        <w:br/>
        <w:t>⚡ Fast Approach: Recognise the pattern type (difference/ratio/coding) first - it decides the fastest route.</w:t>
        <w:br/>
        <w:t>⚠️ Exam Trap: Check the pattern direction (increasing/decreasing, letters vs numbers) before applying a formula.</w:t>
        <w:br/>
        <w:t>💎 PNC Reasoning Trick: Geometric progression with ratio 3.</w:t>
      </w:r>
    </w:p>
    <w:p>
      <w:r>
        <w:t>Positive Marks: 1</w:t>
      </w:r>
    </w:p>
    <w:p>
      <w:r>
        <w:t>Negative Marks: 0.25</w:t>
      </w:r>
    </w:p>
    <w:p/>
    <w:p>
      <w:r>
        <w:t>Question: If the product of two numbers is 96 and their difference is 4, find the numbers.</w:t>
      </w:r>
    </w:p>
    <w:p>
      <w:r>
        <w:t>(a) 24 and 4</w:t>
      </w:r>
    </w:p>
    <w:p>
      <w:r>
        <w:t>(b) 12 and 6</w:t>
      </w:r>
    </w:p>
    <w:p>
      <w:r>
        <w:t>(c) 16 and 6</w:t>
      </w:r>
    </w:p>
    <w:p>
      <w:r>
        <w:t>(d) 12 and 8</w:t>
      </w:r>
    </w:p>
    <w:p>
      <w:r>
        <w:t>Answer: d</w:t>
      </w:r>
    </w:p>
    <w:p>
      <w:r>
        <w:t>Solution:</w:t>
        <w:br/>
        <w:t>✅ Answer: d - 12 and 8</w:t>
        <w:br/>
        <w:t>🧠 Method (Step-by-Step): Check options: 12 x 8 = 96 and 12 - 8 = 4. So the numbers are 12 and 8. Option elimination is the fastest method: verify product and difference for each pair.</w:t>
        <w:br/>
        <w:t>⚡ Fast Approach: Recognise the pattern type (difference/ratio/coding) first - it decides the fastest route.</w:t>
        <w:br/>
        <w:t>⚠️ Exam Trap: Check the pattern direction (increasing/decreasing, letters vs numbers) before applying a formula.</w:t>
        <w:br/>
        <w:t>💎 PNC Reasoning Trick: Option elimination is the fastest method: verify product and difference for each pair.</w:t>
      </w:r>
    </w:p>
    <w:p>
      <w:r>
        <w:t>Positive Marks: 1</w:t>
      </w:r>
    </w:p>
    <w:p>
      <w:r>
        <w:t>Negative Marks: 0.25</w:t>
      </w:r>
    </w:p>
    <w:p/>
    <w:p>
      <w:r>
        <w:t>Question: The sum of two numbers is 50 and their product is 600. Find the numbers.</w:t>
      </w:r>
    </w:p>
    <w:p>
      <w:r>
        <w:t>(a) 25 and 25</w:t>
      </w:r>
    </w:p>
    <w:p>
      <w:r>
        <w:t>(b) 35 and 15</w:t>
      </w:r>
    </w:p>
    <w:p>
      <w:r>
        <w:t>(c) 30 and 20</w:t>
      </w:r>
    </w:p>
    <w:p>
      <w:r>
        <w:t>(d) 40 and 10</w:t>
      </w:r>
    </w:p>
    <w:p>
      <w:r>
        <w:t>Answer: c</w:t>
      </w:r>
    </w:p>
    <w:p>
      <w:r>
        <w:t>Solution:</w:t>
        <w:br/>
        <w:t>✅ Answer: c - 30 and 20</w:t>
        <w:br/>
        <w:t>🧠 Method (Step-by-Step): Check options: 30 + 20 = 50 and 30 x 20 = 600. So the numbers are 30 and 20. Verify both conditions for each option pair.</w:t>
        <w:br/>
        <w:t>⚡ Fast Approach: Recognise the pattern type (difference/ratio/coding) first - it decides the fastest route.</w:t>
        <w:br/>
        <w:t>⚠️ Exam Trap: Check the pattern direction (increasing/decreasing, letters vs numbers) before applying a formula.</w:t>
        <w:br/>
        <w:t>💎 PNC Reasoning Trick: Verify both conditions for each option pair.</w:t>
      </w:r>
    </w:p>
    <w:p>
      <w:r>
        <w:t>Positive Marks: 1</w:t>
      </w:r>
    </w:p>
    <w:p>
      <w:r>
        <w:t>Negative Marks: 0.25</w:t>
      </w:r>
    </w:p>
    <w:p/>
    <w:p>
      <w:r>
        <w:t>Question: Which of the following is divisible by 9?</w:t>
      </w:r>
    </w:p>
    <w:p>
      <w:r>
        <w:t>(a) 23456</w:t>
      </w:r>
    </w:p>
    <w:p>
      <w:r>
        <w:t>(b) 45360</w:t>
      </w:r>
    </w:p>
    <w:p>
      <w:r>
        <w:t>(c) 34567</w:t>
      </w:r>
    </w:p>
    <w:p>
      <w:r>
        <w:t>(d) 12345</w:t>
      </w:r>
    </w:p>
    <w:p>
      <w:r>
        <w:t>Answer: b</w:t>
      </w:r>
    </w:p>
    <w:p>
      <w:r>
        <w:t>Solution:</w:t>
        <w:br/>
        <w:t>✅ Answer: b - 45360</w:t>
        <w:br/>
        <w:t>🧠 Method (Step-by-Step): A number is divisible by 9 if the sum of its digits is divisible by 9. 4+5+3+6+0 = 18, divisible by 9, so 45360 is divisible by 9. The other options give digit sums of 15, 20, 25 respectively.</w:t>
        <w:br/>
        <w:t>⚡ Fast Approach: Recognise the pattern type (difference/ratio/coding) first - it decides the fastest route.</w:t>
        <w:br/>
        <w:t>⚠️ Exam Trap: Check the pattern direction (increasing/decreasing, letters vs numbers) before applying a formula.</w:t>
        <w:br/>
        <w:t>💎 PNC Reasoning Trick: The other options give digit sums of 15, 20, 25 respectively.</w:t>
      </w:r>
    </w:p>
    <w:p>
      <w:r>
        <w:t>Positive Marks: 1</w:t>
      </w:r>
    </w:p>
    <w:p>
      <w:r>
        <w:t>Negative Marks: 0.25</w:t>
      </w:r>
    </w:p>
    <w:p/>
    <w:p>
      <w:r>
        <w:t>Question: Which of the following is divisible by 11?</w:t>
      </w:r>
    </w:p>
    <w:p>
      <w:r>
        <w:t>(a) 121</w:t>
      </w:r>
    </w:p>
    <w:p>
      <w:r>
        <w:t>(b) 122</w:t>
      </w:r>
    </w:p>
    <w:p>
      <w:r>
        <w:t>(c) 124</w:t>
      </w:r>
    </w:p>
    <w:p>
      <w:r>
        <w:t>(d) 123</w:t>
      </w:r>
    </w:p>
    <w:p>
      <w:r>
        <w:t>Answer: a</w:t>
      </w:r>
    </w:p>
    <w:p>
      <w:r>
        <w:t>Solution:</w:t>
        <w:br/>
        <w:t>✅ Answer: a - 121</w:t>
        <w:br/>
        <w:t>🧠 Method (Step-by-Step): 121 = 11 x 11, so it is divisible by 11. 122, 123 and 124 leave remainders when divided by 11. The divisibility rule for 11: the difference between the sums of digits in odd and even positions is 0 or a multiple of 11.</w:t>
        <w:br/>
        <w:t>⚡ Fast Approach: Recognise the pattern type (difference/ratio/coding) first - it decides the fastest route.</w:t>
        <w:br/>
        <w:t>⚠️ Exam Trap: Check the pattern direction (increasing/decreasing, letters vs numbers) before applying a formula.</w:t>
        <w:br/>
        <w:t>💎 PNC Reasoning Trick: The divisibility rule for 11: the difference between the sums of digits in odd and even positions is 0 or a multiple of 11.</w:t>
      </w:r>
    </w:p>
    <w:p>
      <w:r>
        <w:t>Positive Marks: 1</w:t>
      </w:r>
    </w:p>
    <w:p>
      <w:r>
        <w:t>Negative Marks: 0.25</w:t>
      </w:r>
    </w:p>
    <w:p/>
    <w:p>
      <w:r>
        <w:t>Question: How many 3-digit numbers are divisible by 5?</w:t>
      </w:r>
    </w:p>
    <w:p>
      <w:r>
        <w:t>(a) 210</w:t>
      </w:r>
    </w:p>
    <w:p>
      <w:r>
        <w:t>(b) 190</w:t>
      </w:r>
    </w:p>
    <w:p>
      <w:r>
        <w:t>(c) 200</w:t>
      </w:r>
    </w:p>
    <w:p>
      <w:r>
        <w:t>(d) 180</w:t>
      </w:r>
    </w:p>
    <w:p>
      <w:r>
        <w:t>Answer: d</w:t>
      </w:r>
    </w:p>
    <w:p>
      <w:r>
        <w:t>Solution:</w:t>
        <w:br/>
        <w:t>✅ Answer: d - 180</w:t>
        <w:br/>
        <w:t>🧠 Method (Step-by-Step): 3-digit numbers divisible by 5 range from 100 to 995, forming an AP with difference 5. Count = (995 - 100)/5 + 1 = 895/5 + 1 = 179 + 1 = 180. A number divisible by 5 ends in 0 or 5.</w:t>
        <w:br/>
        <w:t>⚡ Fast Approach: Recognise the pattern type (difference/ratio/coding) first - it decides the fastest route.</w:t>
        <w:br/>
        <w:t>⚠️ Exam Trap: Check the pattern direction (increasing/decreasing, letters vs numbers) before applying a formula.</w:t>
        <w:br/>
        <w:t>💎 PNC Reasoning Trick: A number divisible by 5 ends in 0 or 5.</w:t>
      </w:r>
    </w:p>
    <w:p>
      <w:r>
        <w:t>Positive Marks: 1</w:t>
      </w:r>
    </w:p>
    <w:p>
      <w:r>
        <w:t>Negative Marks: 0.25</w:t>
      </w:r>
    </w:p>
    <w:p/>
    <w:p>
      <w:r>
        <w:t>Question: What is the HCF of 24, 36 and 60?</w:t>
      </w:r>
    </w:p>
    <w:p>
      <w:r>
        <w:t>(a) 18</w:t>
      </w:r>
    </w:p>
    <w:p>
      <w:r>
        <w:t>(b) 6</w:t>
      </w:r>
    </w:p>
    <w:p>
      <w:r>
        <w:t>(c) 24</w:t>
      </w:r>
    </w:p>
    <w:p>
      <w:r>
        <w:t>(d) 12</w:t>
      </w:r>
    </w:p>
    <w:p>
      <w:r>
        <w:t>Answer: d</w:t>
      </w:r>
    </w:p>
    <w:p>
      <w:r>
        <w:t>Solution:</w:t>
        <w:br/>
        <w:t>✅ Answer: d - 12</w:t>
        <w:br/>
        <w:t>🧠 Method (Step-by-Step): 24 = 2^3 x 3, 36 = 2^2 x 3^2, 60 = 2^2 x 3 x 5. The HCF takes the lowest power of common factors: 2^2 x 3 = 12. HCF is the largest number that divides all three.</w:t>
        <w:br/>
        <w:t>⚡ Fast Approach: Recognise the pattern type (difference/ratio/coding) first - it decides the fastest route.</w:t>
        <w:br/>
        <w:t>⚠️ Exam Trap: Check the pattern direction (increasing/decreasing, letters vs numbers) before applying a formula.</w:t>
        <w:br/>
        <w:t>💎 PNC Reasoning Trick: HCF is the largest number that divides all three.</w:t>
      </w:r>
    </w:p>
    <w:p>
      <w:r>
        <w:t>Positive Marks: 1</w:t>
      </w:r>
    </w:p>
    <w:p>
      <w:r>
        <w:t>Negative Marks: 0.25</w:t>
      </w:r>
    </w:p>
    <w:p/>
    <w:p>
      <w:r>
        <w:t>Question: What is the LCM of 12, 15 and 20?</w:t>
      </w:r>
    </w:p>
    <w:p>
      <w:r>
        <w:t>(a) 180</w:t>
      </w:r>
    </w:p>
    <w:p>
      <w:r>
        <w:t>(b) 60</w:t>
      </w:r>
    </w:p>
    <w:p>
      <w:r>
        <w:t>(c) 90</w:t>
      </w:r>
    </w:p>
    <w:p>
      <w:r>
        <w:t>(d) 120</w:t>
      </w:r>
    </w:p>
    <w:p>
      <w:r>
        <w:t>Answer: b</w:t>
      </w:r>
    </w:p>
    <w:p>
      <w:r>
        <w:t>Solution:</w:t>
        <w:br/>
        <w:t>✅ Answer: b - 60</w:t>
        <w:br/>
        <w:t>🧠 Method (Step-by-Step): 12 = 2^2 x 3, 15 = 3 x 5, 20 = 2^2 x 5. LCM takes the highest power of each prime: 2^2 x 3 x 5 = 60. LCM is the smallest number divisible by all three.</w:t>
        <w:br/>
        <w:t>⚡ Fast Approach: Recognise the pattern type (difference/ratio/coding) first - it decides the fastest route.</w:t>
        <w:br/>
        <w:t>⚠️ Exam Trap: Check the pattern direction (increasing/decreasing, letters vs numbers) before applying a formula.</w:t>
        <w:br/>
        <w:t>💎 PNC Reasoning Trick: LCM is the smallest number divisible by all three.</w:t>
      </w:r>
    </w:p>
    <w:p>
      <w:r>
        <w:t>Positive Marks: 1</w:t>
      </w:r>
    </w:p>
    <w:p>
      <w:r>
        <w:t>Negative Marks: 0.25</w:t>
      </w:r>
    </w:p>
    <w:p/>
    <w:p>
      <w:r>
        <w:t>Question: Which fraction is the largest? 3/4, 5/6, 7/9, 8/11</w:t>
      </w:r>
    </w:p>
    <w:p>
      <w:r>
        <w:t>(a) 5/6</w:t>
      </w:r>
    </w:p>
    <w:p>
      <w:r>
        <w:t>(b) 7/9</w:t>
      </w:r>
    </w:p>
    <w:p>
      <w:r>
        <w:t>(c) 3/4</w:t>
      </w:r>
    </w:p>
    <w:p>
      <w:r>
        <w:t>(d) 8/11</w:t>
      </w:r>
    </w:p>
    <w:p>
      <w:r>
        <w:t>Answer: a</w:t>
      </w:r>
    </w:p>
    <w:p>
      <w:r>
        <w:t>Solution:</w:t>
        <w:br/>
        <w:t>✅ Answer: a - 5/6</w:t>
        <w:br/>
        <w:t>🧠 Method (Step-by-Step): Cross-multiply or convert to decimals: 3/4=0.75, 5/6≈0.833, 7/9≈0.778, 8/11≈0.727. The largest is 5/6. Comparing fractions: convert to a common denominator or decimals.</w:t>
        <w:br/>
        <w:t>⚡ Fast Approach: Recognise the pattern type (difference/ratio/coding) first - it decides the fastest route.</w:t>
        <w:br/>
        <w:t>⚠️ Exam Trap: Check the pattern direction (increasing/decreasing, letters vs numbers) before applying a formula.</w:t>
        <w:br/>
        <w:t>💎 PNC Reasoning Trick: Comparing fractions: convert to a common denominator or decimals.</w:t>
      </w:r>
    </w:p>
    <w:p>
      <w:r>
        <w:t>Positive Marks: 1</w:t>
      </w:r>
    </w:p>
    <w:p>
      <w:r>
        <w:t>Negative Marks: 0.25</w:t>
      </w:r>
    </w:p>
    <w:p/>
    <w:p>
      <w:r>
        <w:t>Question: Which of the following is the smallest? 2/3, 4/5, 5/7, 6/11</w:t>
      </w:r>
    </w:p>
    <w:p>
      <w:r>
        <w:t>(a) 5/7</w:t>
      </w:r>
    </w:p>
    <w:p>
      <w:r>
        <w:t>(b) 6/11</w:t>
      </w:r>
    </w:p>
    <w:p>
      <w:r>
        <w:t>(c) 4/5</w:t>
      </w:r>
    </w:p>
    <w:p>
      <w:r>
        <w:t>(d) 2/3</w:t>
      </w:r>
    </w:p>
    <w:p>
      <w:r>
        <w:t>Answer: b</w:t>
      </w:r>
    </w:p>
    <w:p>
      <w:r>
        <w:t>Solution:</w:t>
        <w:br/>
        <w:t>✅ Answer: b - 6/11</w:t>
        <w:br/>
        <w:t>🧠 Method (Step-by-Step): Convert to decimals: 2/3≈0.667, 4/5=0.8, 5/7≈0.714, 6/11≈0.545. The smallest is 6/11. Decimal comparison is fastest for fractions with different denominators.</w:t>
        <w:br/>
        <w:t>⚡ Fast Approach: Recognise the pattern type (difference/ratio/coding) first - it decides the fastest route.</w:t>
        <w:br/>
        <w:t>⚠️ Exam Trap: Check the pattern direction (increasing/decreasing, letters vs numbers) before applying a formula.</w:t>
        <w:br/>
        <w:t>💎 PNC Reasoning Trick: Decimal comparison is fastest for fractions with different denominators.</w:t>
      </w:r>
    </w:p>
    <w:p>
      <w:r>
        <w:t>Positive Marks: 1</w:t>
      </w:r>
    </w:p>
    <w:p>
      <w:r>
        <w:t>Negative Marks: 0.25</w:t>
      </w:r>
    </w:p>
    <w:p/>
    <w:p>
      <w:r>
        <w:t>Question: The average of 5 consecutive even numbers is 12. Find the largest number.</w:t>
      </w:r>
    </w:p>
    <w:p>
      <w:r>
        <w:t>(a) 14</w:t>
      </w:r>
    </w:p>
    <w:p>
      <w:r>
        <w:t>(b) 20</w:t>
      </w:r>
    </w:p>
    <w:p>
      <w:r>
        <w:t>(c) 16</w:t>
      </w:r>
    </w:p>
    <w:p>
      <w:r>
        <w:t>(d) 18</w:t>
      </w:r>
    </w:p>
    <w:p>
      <w:r>
        <w:t>Answer: c</w:t>
      </w:r>
    </w:p>
    <w:p>
      <w:r>
        <w:t>Solution:</w:t>
        <w:br/>
        <w:t>✅ Answer: c - 16</w:t>
        <w:br/>
        <w:t>🧠 Method (Step-by-Step): If the average of 5 consecutive even numbers is 12, the middle number is 12. The numbers are 8, 10, 12, 14, 16, so the largest is 16. For an odd count of consecutive numbers, the average is the middle number.</w:t>
        <w:br/>
        <w:t>⚡ Fast Approach: Recognise the pattern type (difference/ratio/coding) first - it decides the fastest route.</w:t>
        <w:br/>
        <w:t>⚠️ Exam Trap: Check the pattern direction (increasing/decreasing, letters vs numbers) before applying a formula.</w:t>
        <w:br/>
        <w:t>💎 PNC Reasoning Trick: For an odd count of consecutive numbers, the average is the middle number.</w:t>
      </w:r>
    </w:p>
    <w:p>
      <w:r>
        <w:t>Positive Marks: 1</w:t>
      </w:r>
    </w:p>
    <w:p>
      <w:r>
        <w:t>Negative Marks: 0.25</w:t>
      </w:r>
    </w:p>
    <w:p/>
    <w:p>
      <w:r>
        <w:t>Question: The average of 6 numbers is 15. If one number 24 is removed, what is the new average?</w:t>
      </w:r>
    </w:p>
    <w:p>
      <w:r>
        <w:t>(a) 14.2</w:t>
      </w:r>
    </w:p>
    <w:p>
      <w:r>
        <w:t>(b) 15.2</w:t>
      </w:r>
    </w:p>
    <w:p>
      <w:r>
        <w:t>(c) 13.2</w:t>
      </w:r>
    </w:p>
    <w:p>
      <w:r>
        <w:t>(d) 12.2</w:t>
      </w:r>
    </w:p>
    <w:p>
      <w:r>
        <w:t>Answer: c</w:t>
      </w:r>
    </w:p>
    <w:p>
      <w:r>
        <w:t>Solution:</w:t>
        <w:br/>
        <w:t>✅ Answer: c - 13.2</w:t>
        <w:br/>
        <w:t>🧠 Method (Step-by-Step): Total of 6 numbers = 6 x 15 = 90. Removing 24 leaves 90 - 24 = 66 across 5 numbers, so the new average = 66/5 = 13.2. Use the total-sum approach for average problems.</w:t>
        <w:br/>
        <w:t>⚡ Fast Approach: Recognise the pattern type (difference/ratio/coding) first - it decides the fastest route.</w:t>
        <w:br/>
        <w:t>⚠️ Exam Trap: Check the pattern direction (increasing/decreasing, letters vs numbers) before applying a formula.</w:t>
        <w:br/>
        <w:t>💎 PNC Reasoning Trick: Use the total-sum approach for average problems.</w:t>
      </w:r>
    </w:p>
    <w:p>
      <w:r>
        <w:t>Positive Marks: 1</w:t>
      </w:r>
    </w:p>
    <w:p>
      <w:r>
        <w:t>Negative Marks: 0.25</w:t>
      </w:r>
    </w:p>
    <w:p/>
    <w:p>
      <w:r>
        <w:t>Question: Find the missing term: 15, 31, 63, 127, ?</w:t>
      </w:r>
    </w:p>
    <w:p>
      <w:r>
        <w:t>(a) 255</w:t>
      </w:r>
    </w:p>
    <w:p>
      <w:r>
        <w:t>(b) 257</w:t>
      </w:r>
    </w:p>
    <w:p>
      <w:r>
        <w:t>(c) 254</w:t>
      </w:r>
    </w:p>
    <w:p>
      <w:r>
        <w:t>(d) 256</w:t>
      </w:r>
    </w:p>
    <w:p>
      <w:r>
        <w:t>Answer: a</w:t>
      </w:r>
    </w:p>
    <w:p>
      <w:r>
        <w:t>Solution:</w:t>
        <w:br/>
        <w:t>✅ Answer: a - 255</w:t>
        <w:br/>
        <w:t>🧠 Method (Step-by-Step): Each term is 2 times the previous plus 1: 15x2+1=31, 31x2+1=63, 63x2+1=127, so the next is 127x2+1 = 255. These are numbers one less than powers of 2: 2^4-1=15, 2^5-1=31, 2^6-1=63, 2^7-1=127, 2^8-1=255.</w:t>
        <w:br/>
        <w:t>⚡ Fast Approach: Recognise the pattern type (difference/ratio/coding) first - it decides the fastest route.</w:t>
        <w:br/>
        <w:t>⚠️ Exam Trap: Check the pattern direction (increasing/decreasing, letters vs numbers) before applying a formula.</w:t>
        <w:br/>
        <w:t>💎 PNC Reasoning Trick: These are numbers one less than powers of 2: 2^4-1=15, 2^5-1=31, 2^6-1=63, 2^7-1=127, 2^8-1=255.</w:t>
      </w:r>
    </w:p>
    <w:p>
      <w:r>
        <w:t>Positive Marks: 1</w:t>
      </w:r>
    </w:p>
    <w:p>
      <w:r>
        <w:t>Negative Marks: 0.25</w:t>
      </w:r>
    </w:p>
    <w:p/>
    <w:p>
      <w:r>
        <w:t>Question: Find the missing term: 1, 1, 2, 6, 24, ?</w:t>
      </w:r>
    </w:p>
    <w:p>
      <w:r>
        <w:t>(a) 120</w:t>
      </w:r>
    </w:p>
    <w:p>
      <w:r>
        <w:t>(b) 60</w:t>
      </w:r>
    </w:p>
    <w:p>
      <w:r>
        <w:t>(c) 144</w:t>
      </w:r>
    </w:p>
    <w:p>
      <w:r>
        <w:t>(d) 100</w:t>
      </w:r>
    </w:p>
    <w:p>
      <w:r>
        <w:t>Answer: a</w:t>
      </w:r>
    </w:p>
    <w:p>
      <w:r>
        <w:t>Solution:</w:t>
        <w:br/>
        <w:t>✅ Answer: a - 120</w:t>
        <w:br/>
        <w:t>🧠 Method (Step-by-Step): The series is factorials: 1! = 1, 2! = 2, 3! = 6, 4! = 24, so the next is 5! = 120. Each term multiplies by the next natural number: x1, x2, x3, x4, x5.</w:t>
        <w:br/>
        <w:t>⚡ Fast Approach: Recognise the pattern type (difference/ratio/coding) first - it decides the fastest route.</w:t>
        <w:br/>
        <w:t>⚠️ Exam Trap: Check the pattern direction (increasing/decreasing, letters vs numbers) before applying a formula.</w:t>
        <w:br/>
        <w:t>💎 PNC Reasoning Trick: Each term multiplies by the next natural number: x1, x2, x3, x4, x5.</w:t>
      </w:r>
    </w:p>
    <w:p>
      <w:r>
        <w:t>Positive Marks: 1</w:t>
      </w:r>
    </w:p>
    <w:p>
      <w:r>
        <w:t>Negative Marks: 0.25</w:t>
      </w:r>
    </w:p>
    <w:p/>
    <w:p>
      <w:r>
        <w:t>Question: Find the missing term: 2, 3, 5, 8, 13, ?</w:t>
      </w:r>
    </w:p>
    <w:p>
      <w:r>
        <w:t>(a) 20</w:t>
      </w:r>
    </w:p>
    <w:p>
      <w:r>
        <w:t>(b) 18</w:t>
      </w:r>
    </w:p>
    <w:p>
      <w:r>
        <w:t>(c) 21</w:t>
      </w:r>
    </w:p>
    <w:p>
      <w:r>
        <w:t>(d) 23</w:t>
      </w:r>
    </w:p>
    <w:p>
      <w:r>
        <w:t>Answer: c</w:t>
      </w:r>
    </w:p>
    <w:p>
      <w:r>
        <w:t>Solution:</w:t>
        <w:br/>
        <w:t>✅ Answer: c - 21</w:t>
        <w:br/>
        <w:t>🧠 Method (Step-by-Step): This is the Fibonacci series where each term is the sum of the previous two: 2+3=5, 3+5=8, 5+8=13, so the next is 8+13 = 21. Fibonacci-type series are identified by adding consecutive terms.</w:t>
        <w:br/>
        <w:t>⚡ Fast Approach: Recognise the pattern type (difference/ratio/coding) first - it decides the fastest route.</w:t>
        <w:br/>
        <w:t>⚠️ Exam Trap: Check the pattern direction (increasing/decreasing, letters vs numbers) before applying a formula.</w:t>
        <w:br/>
        <w:t>💎 PNC Reasoning Trick: Fibonacci-type series are identified by adding consecutive terms.</w:t>
      </w:r>
    </w:p>
    <w:p>
      <w:r>
        <w:t>Positive Marks: 1</w:t>
      </w:r>
    </w:p>
    <w:p>
      <w:r>
        <w:t>Negative Marks: 0.25</w:t>
      </w:r>
    </w:p>
    <w:p/>
    <w:p>
      <w:r>
        <w:t>Question: Find the missing term: 0, 1, 1, 2, 3, 5, 8, ?</w:t>
      </w:r>
    </w:p>
    <w:p>
      <w:r>
        <w:t>(a) 15</w:t>
      </w:r>
    </w:p>
    <w:p>
      <w:r>
        <w:t>(b) 12</w:t>
      </w:r>
    </w:p>
    <w:p>
      <w:r>
        <w:t>(c) 13</w:t>
      </w:r>
    </w:p>
    <w:p>
      <w:r>
        <w:t>(d) 11</w:t>
      </w:r>
    </w:p>
    <w:p>
      <w:r>
        <w:t>Answer: c</w:t>
      </w:r>
    </w:p>
    <w:p>
      <w:r>
        <w:t>Solution:</w:t>
        <w:br/>
        <w:t>✅ Answer: c - 13</w:t>
        <w:br/>
        <w:t>🧠 Method (Step-by-Step): Each term is the sum of the previous two: 3+5=8, so the next is 5+8 = 13. This is the standard Fibonacci series starting 0, 1. Verify the recurrence for the last pair.</w:t>
        <w:br/>
        <w:t>⚡ Fast Approach: Recognise the pattern type (difference/ratio/coding) first - it decides the fastest route.</w:t>
        <w:br/>
        <w:t>⚠️ Exam Trap: Check the pattern direction (increasing/decreasing, letters vs numbers) before applying a formula.</w:t>
        <w:br/>
        <w:t>💎 PNC Reasoning Trick: Verify the recurrence for the last pair.</w:t>
      </w:r>
    </w:p>
    <w:p>
      <w:r>
        <w:t>Positive Marks: 1</w:t>
      </w:r>
    </w:p>
    <w:p>
      <w:r>
        <w:t>Negative Marks: 0.25</w:t>
      </w:r>
    </w:p>
    <w:p/>
    <w:p>
      <w:r>
        <w:t>Question: Find the next term: A, B, D, G, K, ?</w:t>
      </w:r>
    </w:p>
    <w:p>
      <w:r>
        <w:t>(a) R</w:t>
      </w:r>
    </w:p>
    <w:p>
      <w:r>
        <w:t>(b) Q</w:t>
      </w:r>
    </w:p>
    <w:p>
      <w:r>
        <w:t>(c) P</w:t>
      </w:r>
    </w:p>
    <w:p>
      <w:r>
        <w:t>(d) O</w:t>
      </w:r>
    </w:p>
    <w:p>
      <w:r>
        <w:t>Answer: c</w:t>
      </w:r>
    </w:p>
    <w:p>
      <w:r>
        <w:t>Solution:</w:t>
        <w:br/>
        <w:t>✅ Answer: c - P</w:t>
        <w:br/>
        <w:t>🧠 Method (Step-by-Step): Positions: A(1), B(2), D(4), G(7), K(11). Differences are 1, 2, 3, 4, so the next difference is 5: 11+5 = 16 = P. Increasing-difference letter series mirror number series logic.</w:t>
        <w:br/>
        <w:t>⚡ Fast Approach: Recognise the pattern type (difference/ratio/coding) first - it decides the fastest route.</w:t>
        <w:br/>
        <w:t>⚠️ Exam Trap: Check the pattern direction (increasing/decreasing, letters vs numbers) before applying a formula.</w:t>
        <w:br/>
        <w:t>💎 PNC Reasoning Trick: Differences are 1, 2, 3, 4, so the next difference is 5: 11+5 = 16 = P. Increasing-difference letter series mirror number series logic.</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