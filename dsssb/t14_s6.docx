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'Lake of Pampur' or 'Wular Lake' is the largest freshwater lake of India, located in:</w:t>
      </w:r>
    </w:p>
    <w:p>
      <w:r>
        <w:t>(a) Kashmir</w:t>
      </w:r>
    </w:p>
    <w:p>
      <w:r>
        <w:t>(b) Manipur</w:t>
      </w:r>
    </w:p>
    <w:p>
      <w:r>
        <w:t>(c) Kerala</w:t>
      </w:r>
    </w:p>
    <w:p>
      <w:r>
        <w:t>(d) Odisha</w:t>
      </w:r>
    </w:p>
    <w:p>
      <w:r>
        <w:t>Answer: a</w:t>
      </w:r>
    </w:p>
    <w:p>
      <w:r>
        <w:t>Solution:</w:t>
        <w:br/>
        <w:t>✅ Correct Answer: a - Kashmir</w:t>
        <w:br/>
        <w:t>🧠 Explanation: Wular Lake in Jammu and Kashmir is the largest freshwater lake in India. Loktak in Manipur is the largest freshwater lake in northeast India, Chilika in Odisha is the largest brackish water lagoon.</w:t>
        <w:br/>
        <w:t>📌 Exam Fact: Wular Lake in Jammu and Kashmir is the largest freshwater lake in India.</w:t>
        <w:br/>
        <w:t>🧠 Memory Hook: Lake of Pampur -&gt; Kashmir</w:t>
        <w:br/>
        <w:t>⚠️ Common Trap: Don't pick the most familiar-sounding option - match the specific fact asked.</w:t>
        <w:br/>
        <w:t>💎 PNC GK Pearl: Loktak in Manipur is the largest freshwater lake in northeast India, Chilika in Odisha is the largest brackish water lagoon.</w:t>
      </w:r>
    </w:p>
    <w:p>
      <w:r>
        <w:t>Positive Marks: 1</w:t>
      </w:r>
    </w:p>
    <w:p>
      <w:r>
        <w:t>Negative Marks: 0.25</w:t>
      </w:r>
    </w:p>
    <w:p/>
    <w:p>
      <w:r>
        <w:t>Question: The 'Great Indian Desert' (Thar) lies mainly in which state?</w:t>
      </w:r>
    </w:p>
    <w:p>
      <w:r>
        <w:t>(a) Gujarat</w:t>
      </w:r>
    </w:p>
    <w:p>
      <w:r>
        <w:t>(b) Rajasthan</w:t>
      </w:r>
    </w:p>
    <w:p>
      <w:r>
        <w:t>(c) Haryana</w:t>
      </w:r>
    </w:p>
    <w:p>
      <w:r>
        <w:t>(d) Madhya Pradesh</w:t>
      </w:r>
    </w:p>
    <w:p>
      <w:r>
        <w:t>Answer: b</w:t>
      </w:r>
    </w:p>
    <w:p>
      <w:r>
        <w:t>Solution:</w:t>
        <w:br/>
        <w:t>✅ Correct Answer: b - Rajasthan</w:t>
        <w:br/>
        <w:t>🧠 Explanation: The Thar Desert lies mostly in Rajasthan, extending into Gujarat, Punjab and Haryana. It is bordered by the Aravalli hills on the east and the Indus plain on the west.</w:t>
        <w:br/>
        <w:t>📌 Exam Fact: The Thar Desert lies mostly in Rajasthan, extending into Gujarat, Punjab and Haryana.</w:t>
        <w:br/>
        <w:t>🧠 Memory Hook: Great Indian Desert -&gt; Rajasthan</w:t>
        <w:br/>
        <w:t>⚠️ Common Trap: Don't pick the most familiar-sounding option - match the specific fact asked.</w:t>
        <w:br/>
        <w:t>💎 PNC GK Pearl: It is bordered by the Aravalli hills on the east and the Indus plain on the west.</w:t>
      </w:r>
    </w:p>
    <w:p>
      <w:r>
        <w:t>Positive Marks: 1</w:t>
      </w:r>
    </w:p>
    <w:p>
      <w:r>
        <w:t>Negative Marks: 0.25</w:t>
      </w:r>
    </w:p>
    <w:p/>
    <w:p>
      <w:r>
        <w:t>Question: The 'Kanchenjunga', the third highest peak in the world, is located on the border of:</w:t>
      </w:r>
    </w:p>
    <w:p>
      <w:r>
        <w:t>(a) India and China</w:t>
      </w:r>
    </w:p>
    <w:p>
      <w:r>
        <w:t>(b) India and Bhutan</w:t>
      </w:r>
    </w:p>
    <w:p>
      <w:r>
        <w:t>(c) India and Nepal</w:t>
      </w:r>
    </w:p>
    <w:p>
      <w:r>
        <w:t>(d) Nepal and China</w:t>
      </w:r>
    </w:p>
    <w:p>
      <w:r>
        <w:t>Answer: c</w:t>
      </w:r>
    </w:p>
    <w:p>
      <w:r>
        <w:t>Solution:</w:t>
        <w:br/>
        <w:t>✅ Correct Answer: c - India and Nepal</w:t>
        <w:br/>
        <w:t>🧠 Explanation: Kanchenjunga (8,586 m) lies on the India-Nepal border in Sikkim. Everest (Nepal-China) is the highest and K2 (India-China, in Ladakh) the second highest.</w:t>
        <w:br/>
        <w:t>📌 Exam Fact: Everest (Nepal-China) is the highest and K2 (India-China, in Ladakh) the second highest.</w:t>
        <w:br/>
        <w:t>🧠 Memory Hook: Kanchenjunga -&gt; India and Nepal</w:t>
        <w:br/>
        <w:t>⚠️ Common Trap: Don't pick the most familiar-sounding option - match the specific fact asked.</w:t>
        <w:br/>
        <w:t>💎 PNC GK Pearl: Everest (Nepal-China) is the highest and K2 (India-China, in Ladakh) the second highest.</w:t>
      </w:r>
    </w:p>
    <w:p>
      <w:r>
        <w:t>Positive Marks: 1</w:t>
      </w:r>
    </w:p>
    <w:p>
      <w:r>
        <w:t>Negative Marks: 0.25</w:t>
      </w:r>
    </w:p>
    <w:p/>
    <w:p>
      <w:r>
        <w:t>Question: The 'Peninsular plateau' of India is composed mainly of:</w:t>
      </w:r>
    </w:p>
    <w:p>
      <w:r>
        <w:t>(a) Sedimentary rocks</w:t>
      </w:r>
    </w:p>
    <w:p>
      <w:r>
        <w:t>(b) Alluvial deposits</w:t>
      </w:r>
    </w:p>
    <w:p>
      <w:r>
        <w:t>(c) Volcanic ash</w:t>
      </w:r>
    </w:p>
    <w:p>
      <w:r>
        <w:t>(d) Igneous and metamorphic rocks</w:t>
      </w:r>
    </w:p>
    <w:p>
      <w:r>
        <w:t>Answer: d</w:t>
      </w:r>
    </w:p>
    <w:p>
      <w:r>
        <w:t>Solution:</w:t>
        <w:br/>
        <w:t>✅ Correct Answer: d - Igneous and metamorphic rocks</w:t>
        <w:br/>
        <w:t>🧠 Explanation: The Peninsular plateau is a mass of ancient igneous and metamorphic rocks (gneiss, granite, basalt). The northern plains are made of alluvial deposits from the Himalayan rivers.</w:t>
        <w:br/>
        <w:t>📌 Exam Fact: The Peninsular plateau is a mass of ancient igneous and metamorphic rocks (gneiss, granite, basalt).</w:t>
        <w:br/>
        <w:t>🧠 Memory Hook: Peninsular plateau -&gt; Igneous and metamorphic rocks</w:t>
        <w:br/>
        <w:t>⚠️ Common Trap: Don't pick the most familiar-sounding option - match the specific fact asked.</w:t>
        <w:br/>
        <w:t>💎 PNC GK Pearl: The northern plains are made of alluvial deposits from the Himalayan rivers.</w:t>
      </w:r>
    </w:p>
    <w:p>
      <w:r>
        <w:t>Positive Marks: 1</w:t>
      </w:r>
    </w:p>
    <w:p>
      <w:r>
        <w:t>Negative Marks: 0.25</w:t>
      </w:r>
    </w:p>
    <w:p/>
    <w:p>
      <w:r>
        <w:t>Question: The 'Dakshin Gangotri' is India's first scientific station in:</w:t>
      </w:r>
    </w:p>
    <w:p>
      <w:r>
        <w:t>(a) The Arctic</w:t>
      </w:r>
    </w:p>
    <w:p>
      <w:r>
        <w:t>(b) The Antarctic</w:t>
      </w:r>
    </w:p>
    <w:p>
      <w:r>
        <w:t>(c) The Himalayas</w:t>
      </w:r>
    </w:p>
    <w:p>
      <w:r>
        <w:t>(d) The Indian Ocean</w:t>
      </w:r>
    </w:p>
    <w:p>
      <w:r>
        <w:t>Answer: b</w:t>
      </w:r>
    </w:p>
    <w:p>
      <w:r>
        <w:t>Solution:</w:t>
        <w:br/>
        <w:t>✅ Correct Answer: b - The Antarctic</w:t>
        <w:br/>
        <w:t>🧠 Explanation: Dakshin Gangotri (1983) was India's first research station in Antarctica; it was later replaced by Maitri (1989) and Bharati (2012). India also operates Himadri in the Arctic.</w:t>
        <w:br/>
        <w:t>📌 Exam Fact: Dakshin Gangotri (1983) was India's first research station in Antarctica; it was later replaced by Maitri (1989) and Bharati (2012).</w:t>
        <w:br/>
        <w:t>🧠 Memory Hook: Dakshin Gangotri -&gt; The Antarctic</w:t>
        <w:br/>
        <w:t>⚠️ Common Trap: Don't pick the most familiar-sounding option - match the specific fact asked.</w:t>
        <w:br/>
        <w:t>💎 PNC GK Pearl: India also operates Himadri in the Arctic.</w:t>
      </w:r>
    </w:p>
    <w:p>
      <w:r>
        <w:t>Positive Marks: 1</w:t>
      </w:r>
    </w:p>
    <w:p>
      <w:r>
        <w:t>Negative Marks: 0.25</w:t>
      </w:r>
    </w:p>
    <w:p/>
    <w:p>
      <w:r>
        <w:t>Question: Which of the following Indian states does the Tropic of Cancer pass through?</w:t>
      </w:r>
    </w:p>
    <w:p>
      <w:r>
        <w:t>(a) Punjab</w:t>
      </w:r>
    </w:p>
    <w:p>
      <w:r>
        <w:t>(b) Himachal Pradesh</w:t>
      </w:r>
    </w:p>
    <w:p>
      <w:r>
        <w:t>(c) Madhya Pradesh</w:t>
      </w:r>
    </w:p>
    <w:p>
      <w:r>
        <w:t>(d) Sikkim</w:t>
      </w:r>
    </w:p>
    <w:p>
      <w:r>
        <w:t>Answer: c</w:t>
      </w:r>
    </w:p>
    <w:p>
      <w:r>
        <w:t>Solution:</w:t>
        <w:br/>
        <w:t>✅ Correct Answer: c - Madhya Pradesh</w:t>
        <w:br/>
        <w:t>🧠 Explanation: The Tropic of Cancer passes through Madhya Pradesh, along with Gujarat, Rajasthan, Chhattisgarh, Jharkhand, West Bengal, Tripura and Mizoram. Punjab, Himachal Pradesh and Sikkim lie north of the Tropic.</w:t>
        <w:br/>
        <w:t>📌 Exam Fact: The Tropic of Cancer passes through Madhya Pradesh, along with Gujarat, Rajasthan, Chhattisgarh, Jharkhand, West Bengal, Tripura and Mizoram.</w:t>
        <w:br/>
        <w:t>🧠 Memory Hook: Tropic of Cancer -&gt; Madhya Pradesh</w:t>
        <w:br/>
        <w:t>⚠️ Common Trap: Don't pick the most familiar-sounding option - match the specific fact asked.</w:t>
        <w:br/>
        <w:t>💎 PNC GK Pearl: Punjab, Himachal Pradesh and Sikkim lie north of the Tropic.</w:t>
      </w:r>
    </w:p>
    <w:p>
      <w:r>
        <w:t>Positive Marks: 1</w:t>
      </w:r>
    </w:p>
    <w:p>
      <w:r>
        <w:t>Negative Marks: 0.25</w:t>
      </w:r>
    </w:p>
    <w:p/>
    <w:p>
      <w:r>
        <w:t>Question: Which of the following is a cold ocean current?</w:t>
      </w:r>
    </w:p>
    <w:p>
      <w:r>
        <w:t>(a) Gulf Stream</w:t>
      </w:r>
    </w:p>
    <w:p>
      <w:r>
        <w:t>(b) Kuroshio Current</w:t>
      </w:r>
    </w:p>
    <w:p>
      <w:r>
        <w:t>(c) Brazil Current</w:t>
      </w:r>
    </w:p>
    <w:p>
      <w:r>
        <w:t>(d) Labrador Current</w:t>
      </w:r>
    </w:p>
    <w:p>
      <w:r>
        <w:t>Answer: d</w:t>
      </w:r>
    </w:p>
    <w:p>
      <w:r>
        <w:t>Solution:</w:t>
        <w:br/>
        <w:t>✅ Correct Answer: d - Labrador Current</w:t>
        <w:br/>
        <w:t>🧠 Explanation: The Labrador Current is a cold current flowing south from the Arctic along Canada's east coast. The Gulf Stream, Kuroshio and Brazil currents are all warm currents.</w:t>
        <w:br/>
        <w:t>📌 Exam Fact: The Labrador Current is a cold current flowing south from the Arctic along Canada's east coast.</w:t>
        <w:br/>
        <w:t>🧠 Memory Hook: This fact -&gt; Labrador Current</w:t>
        <w:br/>
        <w:t>⚠️ Common Trap: Don't pick the most familiar-sounding option - match the specific fact asked.</w:t>
        <w:br/>
        <w:t>💎 PNC GK Pearl: The Gulf Stream, Kuroshio and Brazil currents are all warm currents.</w:t>
      </w:r>
    </w:p>
    <w:p>
      <w:r>
        <w:t>Positive Marks: 1</w:t>
      </w:r>
    </w:p>
    <w:p>
      <w:r>
        <w:t>Negative Marks: 0.25</w:t>
      </w:r>
    </w:p>
    <w:p/>
    <w:p>
      <w:r>
        <w:t>Question: The 'Brahmaputra' river enters India from which country?</w:t>
      </w:r>
    </w:p>
    <w:p>
      <w:r>
        <w:t>(a) China (Tibet)</w:t>
      </w:r>
    </w:p>
    <w:p>
      <w:r>
        <w:t>(b) Nepal</w:t>
      </w:r>
    </w:p>
    <w:p>
      <w:r>
        <w:t>(c) Bhutan</w:t>
      </w:r>
    </w:p>
    <w:p>
      <w:r>
        <w:t>(d) Myanmar</w:t>
      </w:r>
    </w:p>
    <w:p>
      <w:r>
        <w:t>Answer: a</w:t>
      </w:r>
    </w:p>
    <w:p>
      <w:r>
        <w:t>Solution:</w:t>
        <w:br/>
        <w:t>✅ Correct Answer: a - China (Tibet)</w:t>
        <w:br/>
        <w:t>🧠 Explanation: The Brahmaputra (Tsangpo in Tibet) enters India through Arunachal Pradesh from China. It flows through Assam and Bangladesh (as Jamuna) before joining the Ganga.</w:t>
        <w:br/>
        <w:t>📌 Exam Fact: The Brahmaputra (Tsangpo in Tibet) enters India through Arunachal Pradesh from China.</w:t>
        <w:br/>
        <w:t>🧠 Memory Hook: Brahmaputra -&gt; China (Tibet)</w:t>
        <w:br/>
        <w:t>⚠️ Common Trap: Don't pick the most familiar-sounding option - match the specific fact asked.</w:t>
        <w:br/>
        <w:t>💎 PNC GK Pearl: It flows through Assam and Bangladesh (as Jamuna) before joining the Ganga.</w:t>
      </w:r>
    </w:p>
    <w:p>
      <w:r>
        <w:t>Positive Marks: 1</w:t>
      </w:r>
    </w:p>
    <w:p>
      <w:r>
        <w:t>Negative Marks: 0.25</w:t>
      </w:r>
    </w:p>
    <w:p/>
    <w:p>
      <w:r>
        <w:t>Question: The 'Chhota Nagpur Plateau' is rich in which mineral belt?</w:t>
      </w:r>
    </w:p>
    <w:p>
      <w:r>
        <w:t>(a) Iron ore and coal</w:t>
      </w:r>
    </w:p>
    <w:p>
      <w:r>
        <w:t>(b) Petroleum and natural gas</w:t>
      </w:r>
    </w:p>
    <w:p>
      <w:r>
        <w:t>(c) Gold and silver</w:t>
      </w:r>
    </w:p>
    <w:p>
      <w:r>
        <w:t>(d) Mica only</w:t>
      </w:r>
    </w:p>
    <w:p>
      <w:r>
        <w:t>Answer: a</w:t>
      </w:r>
    </w:p>
    <w:p>
      <w:r>
        <w:t>Solution:</w:t>
        <w:br/>
        <w:t>✅ Correct Answer: a - Iron ore and coal</w:t>
        <w:br/>
        <w:t>🧠 Explanation: The Chhota Nagpur Plateau (Jharkhand, Odisha, Chhattisgarh, West Bengal) is India's richest mineral belt, with iron ore, coal, bauxite and manganese. Petroleum is mainly found in Assam, Gujarat and offshore fields.</w:t>
        <w:br/>
        <w:t>📌 Exam Fact: The Chhota Nagpur Plateau (Jharkhand, Odisha, Chhattisgarh, West Bengal) is India's richest mineral belt, with iron ore, coal, bauxite and manganese.</w:t>
        <w:br/>
        <w:t>🧠 Memory Hook: Chhota Nagpur Plateau -&gt; Iron ore and coal</w:t>
        <w:br/>
        <w:t>⚠️ Common Trap: Don't pick the most familiar-sounding option - match the specific fact asked.</w:t>
        <w:br/>
        <w:t>💎 PNC GK Pearl: Petroleum is mainly found in Assam, Gujarat and offshore fields.</w:t>
      </w:r>
    </w:p>
    <w:p>
      <w:r>
        <w:t>Positive Marks: 1</w:t>
      </w:r>
    </w:p>
    <w:p>
      <w:r>
        <w:t>Negative Marks: 0.25</w:t>
      </w:r>
    </w:p>
    <w:p/>
    <w:p>
      <w:r>
        <w:t>Question: The 'Munnar' hill station is located in which state?</w:t>
      </w:r>
    </w:p>
    <w:p>
      <w:r>
        <w:t>(a) Karnataka</w:t>
      </w:r>
    </w:p>
    <w:p>
      <w:r>
        <w:t>(b) Kerala</w:t>
      </w:r>
    </w:p>
    <w:p>
      <w:r>
        <w:t>(c) Tamil Nadu</w:t>
      </w:r>
    </w:p>
    <w:p>
      <w:r>
        <w:t>(d) Andhra Pradesh</w:t>
      </w:r>
    </w:p>
    <w:p>
      <w:r>
        <w:t>Answer: b</w:t>
      </w:r>
    </w:p>
    <w:p>
      <w:r>
        <w:t>Solution:</w:t>
        <w:br/>
        <w:t>✅ Correct Answer: b - Kerala</w:t>
        <w:br/>
        <w:t>🧠 Explanation: Munnar is a hill station in the Western Ghats of Kerala, famous for tea plantations. Ooty (Udagamandalam) is in Tamil Nadu, Coorg in Karnataka.</w:t>
        <w:br/>
        <w:t>📌 Exam Fact: Munnar is a hill station in the Western Ghats of Kerala, famous for tea plantations.</w:t>
        <w:br/>
        <w:t>🧠 Memory Hook: Munnar -&gt; Kerala</w:t>
        <w:br/>
        <w:t>⚠️ Common Trap: Don't pick the most familiar-sounding option - match the specific fact asked.</w:t>
        <w:br/>
        <w:t>💎 PNC GK Pearl: Ooty (Udagamandalam) is in Tamil Nadu, Coorg in Karnataka.</w:t>
      </w:r>
    </w:p>
    <w:p>
      <w:r>
        <w:t>Positive Marks: 1</w:t>
      </w:r>
    </w:p>
    <w:p>
      <w:r>
        <w:t>Negative Marks: 0.25</w:t>
      </w:r>
    </w:p>
    <w:p/>
    <w:p>
      <w:r>
        <w:t>Question: The 'International Date Line' roughly follows which meridian?</w:t>
      </w:r>
    </w:p>
    <w:p>
      <w:r>
        <w:t>(a) 0 degrees</w:t>
      </w:r>
    </w:p>
    <w:p>
      <w:r>
        <w:t>(b) 90 degrees East</w:t>
      </w:r>
    </w:p>
    <w:p>
      <w:r>
        <w:t>(c) 180 degrees</w:t>
      </w:r>
    </w:p>
    <w:p>
      <w:r>
        <w:t>(d) 90 degrees West</w:t>
      </w:r>
    </w:p>
    <w:p>
      <w:r>
        <w:t>Answer: c</w:t>
      </w:r>
    </w:p>
    <w:p>
      <w:r>
        <w:t>Solution:</w:t>
        <w:br/>
        <w:t>✅ Correct Answer: c - 180 degrees</w:t>
        <w:br/>
        <w:t>🧠 Explanation: The International Date Line roughly follows the 180-degree meridian in the Pacific Ocean, with deviations to keep island groups on the same date. The 0-degree meridian is the Prime Meridian at Greenwich.</w:t>
        <w:br/>
        <w:t>📌 Exam Fact: The International Date Line roughly follows the 180-degree meridian in the Pacific Ocean, with deviations to keep island groups on the same date.</w:t>
        <w:br/>
        <w:t>🧠 Memory Hook: International Date Line -&gt; 180 degrees</w:t>
        <w:br/>
        <w:t>⚠️ Common Trap: Don't pick the most familiar-sounding option - match the specific fact asked.</w:t>
        <w:br/>
        <w:t>💎 PNC GK Pearl: The 0-degree meridian is the Prime Meridian at Greenwich.</w:t>
      </w:r>
    </w:p>
    <w:p>
      <w:r>
        <w:t>Positive Marks: 1</w:t>
      </w:r>
    </w:p>
    <w:p>
      <w:r>
        <w:t>Negative Marks: 0.25</w:t>
      </w:r>
    </w:p>
    <w:p/>
    <w:p>
      <w:r>
        <w:t>Question: Which gas is the major constituent of the Earth's atmosphere?</w:t>
      </w:r>
    </w:p>
    <w:p>
      <w:r>
        <w:t>(a) Oxygen</w:t>
      </w:r>
    </w:p>
    <w:p>
      <w:r>
        <w:t>(b) Carbon dioxide</w:t>
      </w:r>
    </w:p>
    <w:p>
      <w:r>
        <w:t>(c) Argon</w:t>
      </w:r>
    </w:p>
    <w:p>
      <w:r>
        <w:t>(d) Nitrogen</w:t>
      </w:r>
    </w:p>
    <w:p>
      <w:r>
        <w:t>Answer: d</w:t>
      </w:r>
    </w:p>
    <w:p>
      <w:r>
        <w:t>Solution:</w:t>
        <w:br/>
        <w:t>✅ Correct Answer: d - Nitrogen</w:t>
        <w:br/>
        <w:t>🧠 Explanation: Nitrogen makes up about 78% of the atmosphere, followed by oxygen (21%), argon (0.93%) and carbon dioxide (about 0.04%). Oxygen is essential for life but not the major constituent.</w:t>
        <w:br/>
        <w:t>📌 Exam Fact: Nitrogen makes up about 78% of the atmosphere, followed by oxygen (21%), argon (0.93%) and carbon dioxide (about 0.04%).</w:t>
        <w:br/>
        <w:t>🧠 Memory Hook: Earth -&gt; Nitrogen</w:t>
        <w:br/>
        <w:t>⚠️ Common Trap: Oxygen is essential for life but not the major constituent.</w:t>
        <w:br/>
        <w:t>💎 PNC GK Pearl: Oxygen is essential for life but not the major constituent.</w:t>
      </w:r>
    </w:p>
    <w:p>
      <w:r>
        <w:t>Positive Marks: 1</w:t>
      </w:r>
    </w:p>
    <w:p>
      <w:r>
        <w:t>Negative Marks: 0.25</w:t>
      </w:r>
    </w:p>
    <w:p/>
    <w:p>
      <w:r>
        <w:t>Question: The 'Coriolis force' is responsible for:</w:t>
      </w:r>
    </w:p>
    <w:p>
      <w:r>
        <w:t>(a) Formation of tides</w:t>
      </w:r>
    </w:p>
    <w:p>
      <w:r>
        <w:t>(b) Deflection of winds and ocean currents</w:t>
      </w:r>
    </w:p>
    <w:p>
      <w:r>
        <w:t>(c) Earthquakes</w:t>
      </w:r>
    </w:p>
    <w:p>
      <w:r>
        <w:t>(d) Volcanic eruptions</w:t>
      </w:r>
    </w:p>
    <w:p>
      <w:r>
        <w:t>Answer: b</w:t>
      </w:r>
    </w:p>
    <w:p>
      <w:r>
        <w:t>Solution:</w:t>
        <w:br/>
        <w:t>✅ Correct Answer: b - Deflection of winds and ocean currents</w:t>
        <w:br/>
        <w:t>🧠 Explanation: The Coriolis force, caused by the Earth's rotation, deflects moving air and water to the right in the Northern Hemisphere and left in the Southern Hemisphere, influencing wind and ocean current direction. Tides are caused by the moon's gravity.</w:t>
        <w:br/>
        <w:t>📌 Exam Fact: The Coriolis force, caused by the Earth's rotation, deflects moving air and water to the right in the Northern Hemisphere and left in the Southern Hemisphere, influencing wind and ocean current direction.</w:t>
        <w:br/>
        <w:t>🧠 Memory Hook: Coriolis force -&gt; Deflection of winds and ocean currents</w:t>
        <w:br/>
        <w:t>⚠️ Common Trap: Don't pick the most familiar-sounding option - match the specific fact asked.</w:t>
        <w:br/>
        <w:t>💎 PNC GK Pearl: Tides are caused by the moon's gravity.</w:t>
      </w:r>
    </w:p>
    <w:p>
      <w:r>
        <w:t>Positive Marks: 1</w:t>
      </w:r>
    </w:p>
    <w:p>
      <w:r>
        <w:t>Negative Marks: 0.25</w:t>
      </w:r>
    </w:p>
    <w:p/>
    <w:p>
      <w:r>
        <w:t>Question: The 'Equinox' occurs when:</w:t>
      </w:r>
    </w:p>
    <w:p>
      <w:r>
        <w:t>(a) Day and night are equal</w:t>
      </w:r>
    </w:p>
    <w:p>
      <w:r>
        <w:t>(b) Day is longest</w:t>
      </w:r>
    </w:p>
    <w:p>
      <w:r>
        <w:t>(c) Night is longest</w:t>
      </w:r>
    </w:p>
    <w:p>
      <w:r>
        <w:t>(d) The sun is directly overhead at the poles</w:t>
      </w:r>
    </w:p>
    <w:p>
      <w:r>
        <w:t>Answer: a</w:t>
      </w:r>
    </w:p>
    <w:p>
      <w:r>
        <w:t>Solution:</w:t>
        <w:br/>
        <w:t>✅ Correct Answer: a - Day and night are equal</w:t>
        <w:br/>
        <w:t>🧠 Explanation: At the equinox (21 March and 23 September), the sun is directly over the equator and day and night are nearly equal worldwide. The solstices (21 June, 22 December) give the longest and shortest days.</w:t>
        <w:br/>
        <w:t>📌 Exam Fact: At the equinox (21 March and 23 September), the sun is directly over the equator and day and night are nearly equal worldwide.</w:t>
        <w:br/>
        <w:t>🧠 Memory Hook: Equinox -&gt; Day and night are equal</w:t>
        <w:br/>
        <w:t>⚠️ Common Trap: Don't pick the most familiar-sounding option - match the specific fact asked.</w:t>
        <w:br/>
        <w:t>💎 PNC GK Pearl: The solstices (21 June, 22 December) give the longest and shortest days.</w:t>
      </w:r>
    </w:p>
    <w:p>
      <w:r>
        <w:t>Positive Marks: 1</w:t>
      </w:r>
    </w:p>
    <w:p>
      <w:r>
        <w:t>Negative Marks: 0.25</w:t>
      </w:r>
    </w:p>
    <w:p/>
    <w:p>
      <w:r>
        <w:t>Question: The 'Indian Standard Time' (IST) is based on which longitude?</w:t>
      </w:r>
    </w:p>
    <w:p>
      <w:r>
        <w:t>(a) 77 degrees East</w:t>
      </w:r>
    </w:p>
    <w:p>
      <w:r>
        <w:t>(b) 90 degrees East</w:t>
      </w:r>
    </w:p>
    <w:p>
      <w:r>
        <w:t>(c) 82.5 degrees East</w:t>
      </w:r>
    </w:p>
    <w:p>
      <w:r>
        <w:t>(d) 68 degrees East</w:t>
      </w:r>
    </w:p>
    <w:p>
      <w:r>
        <w:t>Answer: c</w:t>
      </w:r>
    </w:p>
    <w:p>
      <w:r>
        <w:t>Solution:</w:t>
        <w:br/>
        <w:t>✅ Correct Answer: c - 82.5 degrees East</w:t>
        <w:br/>
        <w:t>🧠 Explanation: IST is 5 hours 30 minutes ahead of GMT, based on the 82.5 degrees East meridian, which passes through Mirzapur, Uttar Pradesh. It covers the whole of India uniformly.</w:t>
        <w:br/>
        <w:t>📌 Exam Fact: IST is 5 hours 30 minutes ahead of GMT, based on the 82.5 degrees East meridian, which passes through Mirzapur, Uttar Pradesh.</w:t>
        <w:br/>
        <w:t>🧠 Memory Hook: Indian Standard Time -&gt; 82.5 degrees East</w:t>
        <w:br/>
        <w:t>⚠️ Common Trap: Don't pick the most familiar-sounding option - match the specific fact asked.</w:t>
        <w:br/>
        <w:t>💎 PNC GK Pearl: It covers the whole of India uniformly.</w:t>
      </w:r>
    </w:p>
    <w:p>
      <w:r>
        <w:t>Positive Marks: 1</w:t>
      </w:r>
    </w:p>
    <w:p>
      <w:r>
        <w:t>Negative Marks: 0.25</w:t>
      </w:r>
    </w:p>
    <w:p/>
    <w:p>
      <w:r>
        <w:t>Question: The 'Ganga' river, before joining the sea, forms the largest delta in the world known as:</w:t>
      </w:r>
    </w:p>
    <w:p>
      <w:r>
        <w:t>(a) Godavari delta</w:t>
      </w:r>
    </w:p>
    <w:p>
      <w:r>
        <w:t>(b) Mahanadi delta</w:t>
      </w:r>
    </w:p>
    <w:p>
      <w:r>
        <w:t>(c) Kaveri delta</w:t>
      </w:r>
    </w:p>
    <w:p>
      <w:r>
        <w:t>(d) Sundarbans</w:t>
      </w:r>
    </w:p>
    <w:p>
      <w:r>
        <w:t>Answer: d</w:t>
      </w:r>
    </w:p>
    <w:p>
      <w:r>
        <w:t>Solution:</w:t>
        <w:br/>
        <w:t>✅ Correct Answer: d - Sundarbans</w:t>
        <w:br/>
        <w:t>🧠 Explanation: The Ganga-Brahmaputra delta, known as the Sundarbans, is the world's largest delta and the habitat of the Royal Bengal tiger. The other deltas are smaller deltas of peninsular rivers.</w:t>
        <w:br/>
        <w:t>📌 Exam Fact: The Ganga-Brahmaputra delta, known as the Sundarbans, is the world's largest delta and the habitat of the Royal Bengal tiger.</w:t>
        <w:br/>
        <w:t>🧠 Memory Hook: Ganga -&gt; Sundarbans</w:t>
        <w:br/>
        <w:t>⚠️ Common Trap: Don't pick the most familiar-sounding option - match the specific fact asked.</w:t>
        <w:br/>
        <w:t>💎 PNC GK Pearl: The other deltas are smaller deltas of peninsular rivers.</w:t>
      </w:r>
    </w:p>
    <w:p>
      <w:r>
        <w:t>Positive Marks: 1</w:t>
      </w:r>
    </w:p>
    <w:p>
      <w:r>
        <w:t>Negative Marks: 0.25</w:t>
      </w:r>
    </w:p>
    <w:p/>
    <w:p>
      <w:r>
        <w:t>Question: The 'Palk Bay' lies between:</w:t>
      </w:r>
    </w:p>
    <w:p>
      <w:r>
        <w:t>(a) India and Myanmar</w:t>
      </w:r>
    </w:p>
    <w:p>
      <w:r>
        <w:t>(b) India and Sri Lanka</w:t>
      </w:r>
    </w:p>
    <w:p>
      <w:r>
        <w:t>(c) India and Maldives</w:t>
      </w:r>
    </w:p>
    <w:p>
      <w:r>
        <w:t>(d) India and Indonesia</w:t>
      </w:r>
    </w:p>
    <w:p>
      <w:r>
        <w:t>Answer: b</w:t>
      </w:r>
    </w:p>
    <w:p>
      <w:r>
        <w:t>Solution:</w:t>
        <w:br/>
        <w:t>✅ Correct Answer: b - India and Sri Lanka</w:t>
        <w:br/>
        <w:t>🧠 Explanation: The Palk Bay, part of the Palk Strait region, lies between India (Tamil Nadu) and Sri Lanka. The Gulf of Mannar connects to the Bay of Bengal to the south.</w:t>
        <w:br/>
        <w:t>📌 Exam Fact: The Palk Bay, part of the Palk Strait region, lies between India (Tamil Nadu) and Sri Lanka.</w:t>
        <w:br/>
        <w:t>🧠 Memory Hook: Palk Bay -&gt; India and Sri Lanka</w:t>
        <w:br/>
        <w:t>⚠️ Common Trap: Don't pick the most familiar-sounding option - match the specific fact asked.</w:t>
        <w:br/>
        <w:t>💎 PNC GK Pearl: The Gulf of Mannar connects to the Bay of Bengal to the south.</w:t>
      </w:r>
    </w:p>
    <w:p>
      <w:r>
        <w:t>Positive Marks: 1</w:t>
      </w:r>
    </w:p>
    <w:p>
      <w:r>
        <w:t>Negative Marks: 0.25</w:t>
      </w:r>
    </w:p>
    <w:p/>
    <w:p>
      <w:r>
        <w:t>Question: The 'Laccadive Islands' are now known as:</w:t>
      </w:r>
    </w:p>
    <w:p>
      <w:r>
        <w:t>(a) Andaman and Nicobar</w:t>
      </w:r>
    </w:p>
    <w:p>
      <w:r>
        <w:t>(b) Minicoy Islands</w:t>
      </w:r>
    </w:p>
    <w:p>
      <w:r>
        <w:t>(c) Lakshadweep</w:t>
      </w:r>
    </w:p>
    <w:p>
      <w:r>
        <w:t>(d) Nicobar group</w:t>
      </w:r>
    </w:p>
    <w:p>
      <w:r>
        <w:t>Answer: c</w:t>
      </w:r>
    </w:p>
    <w:p>
      <w:r>
        <w:t>Solution:</w:t>
        <w:br/>
        <w:t>✅ Correct Answer: c - Lakshadweep</w:t>
        <w:br/>
        <w:t>🧠 Explanation: The Laccadive, Minicoy and Amindivi islands were renamed Lakshadweep in 1973. They form India's smallest Union Territory by area, in the Arabian Sea.</w:t>
        <w:br/>
        <w:t>📌 Exam Fact: The Laccadive, Minicoy and Amindivi islands were renamed Lakshadweep in 1973.</w:t>
        <w:br/>
        <w:t>🧠 Memory Hook: Laccadive Islands -&gt; Lakshadweep</w:t>
        <w:br/>
        <w:t>⚠️ Common Trap: Don't pick the most familiar-sounding option - match the specific fact asked.</w:t>
        <w:br/>
        <w:t>💎 PNC GK Pearl: They form India's smallest Union Territory by area, in the Arabian Sea.</w:t>
      </w:r>
    </w:p>
    <w:p>
      <w:r>
        <w:t>Positive Marks: 1</w:t>
      </w:r>
    </w:p>
    <w:p>
      <w:r>
        <w:t>Negative Marks: 0.25</w:t>
      </w:r>
    </w:p>
    <w:p/>
    <w:p>
      <w:r>
        <w:t>Question: The 'National Green Tribunal' (NGT) was established in which year?</w:t>
      </w:r>
    </w:p>
    <w:p>
      <w:r>
        <w:t>(a) 2000</w:t>
      </w:r>
    </w:p>
    <w:p>
      <w:r>
        <w:t>(b) 2005</w:t>
      </w:r>
    </w:p>
    <w:p>
      <w:r>
        <w:t>(c) 2015</w:t>
      </w:r>
    </w:p>
    <w:p>
      <w:r>
        <w:t>(d) 2010</w:t>
      </w:r>
    </w:p>
    <w:p>
      <w:r>
        <w:t>Answer: d</w:t>
      </w:r>
    </w:p>
    <w:p>
      <w:r>
        <w:t>Solution:</w:t>
        <w:br/>
        <w:t>✅ Correct Answer: d - 2010</w:t>
        <w:br/>
        <w:t>🧠 Explanation: NGT was established in 2010 under the National Green Tribunal Act to handle environmental cases expeditiously. It has benches in Delhi, Bhopal, Pune, Kolkata and Chennai.</w:t>
        <w:br/>
        <w:t>📌 Exam Fact: NGT was established in 2010 under the National Green Tribunal Act to handle environmental cases expeditiously.</w:t>
        <w:br/>
        <w:t>🧠 Memory Hook: National Green Tribunal -&gt; 2010</w:t>
        <w:br/>
        <w:t>⚠️ Common Trap: Don't pick the most familiar-sounding option - match the specific fact asked.</w:t>
        <w:br/>
        <w:t>💎 PNC GK Pearl: It has benches in Delhi, Bhopal, Pune, Kolkata and Chennai.</w:t>
      </w:r>
    </w:p>
    <w:p>
      <w:r>
        <w:t>Positive Marks: 1</w:t>
      </w:r>
    </w:p>
    <w:p>
      <w:r>
        <w:t>Negative Marks: 0.25</w:t>
      </w:r>
    </w:p>
    <w:p/>
    <w:p>
      <w:r>
        <w:t>Question: The 'Chipko Movement' originated in which state?</w:t>
      </w:r>
    </w:p>
    <w:p>
      <w:r>
        <w:t>(a) Uttarakhand (then UP)</w:t>
      </w:r>
    </w:p>
    <w:p>
      <w:r>
        <w:t>(b) Kerala</w:t>
      </w:r>
    </w:p>
    <w:p>
      <w:r>
        <w:t>(c) Himachal Pradesh</w:t>
      </w:r>
    </w:p>
    <w:p>
      <w:r>
        <w:t>(d) Sikkim</w:t>
      </w:r>
    </w:p>
    <w:p>
      <w:r>
        <w:t>Answer: a</w:t>
      </w:r>
    </w:p>
    <w:p>
      <w:r>
        <w:t>Solution:</w:t>
        <w:br/>
        <w:t>✅ Correct Answer: a - Uttarakhand (then UP)</w:t>
        <w:br/>
        <w:t>🧠 Explanation: The Chipko Movement began in 1973 in the Garhwal region of Uttarakhand (then part of Uttar Pradesh), where villagers hugged trees to prevent felling. It was a landmark of the Indian environmental movement.</w:t>
        <w:br/>
        <w:t>📌 Exam Fact: The Chipko Movement began in 1973 in the Garhwal region of Uttarakhand (then part of Uttar Pradesh), where villagers hugged trees to prevent felling.</w:t>
        <w:br/>
        <w:t>🧠 Memory Hook: Chipko Movement -&gt; Uttarakhand (then UP)</w:t>
        <w:br/>
        <w:t>⚠️ Common Trap: Don't pick the most familiar-sounding option - match the specific fact asked.</w:t>
        <w:br/>
        <w:t>💎 PNC GK Pearl: It was a landmark of the Indian environmental movement.</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