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'विद्या + अर्थी' की संधि क्या होगी?</w:t>
      </w:r>
    </w:p>
    <w:p>
      <w:r>
        <w:t>(a) विद्याअर्थी</w:t>
      </w:r>
    </w:p>
    <w:p>
      <w:r>
        <w:t>(b) विद्यार्थी</w:t>
      </w:r>
    </w:p>
    <w:p>
      <w:r>
        <w:t>(c) विद्यार्थीय</w:t>
      </w:r>
    </w:p>
    <w:p>
      <w:r>
        <w:t>(d) विद्येर्थी</w:t>
      </w:r>
    </w:p>
    <w:p>
      <w:r>
        <w:t>Answer: b</w:t>
      </w:r>
    </w:p>
    <w:p>
      <w:r>
        <w:t>Solution:</w:t>
        <w:br/>
        <w:t>✅ सही उत्तर: b - विद्यार्थी</w:t>
        <w:br/>
        <w:t>🧠 नियम (Rule): 'विद्या + अर्थी = विद्यार्थी' - यह दीर्घ संधि है, जिसमें 'आ + अ = आ' होता है। दीर्घ संधि में अ, इ, उ के बाद समान स्वर आने पर दीर्घ हो जाता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'विद्या + अर्थी = विद्यार्थी' - यह दीर्घ संधि है, जिसमें 'आ + अ = आ' होता है। दीर्घ संधि में अ, 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'महा + ईश' की संधि क्या होगी?</w:t>
      </w:r>
    </w:p>
    <w:p>
      <w:r>
        <w:t>(a) महेश</w:t>
      </w:r>
    </w:p>
    <w:p>
      <w:r>
        <w:t>(b) महीश</w:t>
      </w:r>
    </w:p>
    <w:p>
      <w:r>
        <w:t>(c) महेश्वर</w:t>
      </w:r>
    </w:p>
    <w:p>
      <w:r>
        <w:t>(d) महाइश</w:t>
      </w:r>
    </w:p>
    <w:p>
      <w:r>
        <w:t>Answer: a</w:t>
      </w:r>
    </w:p>
    <w:p>
      <w:r>
        <w:t>Solution:</w:t>
        <w:br/>
        <w:t>✅ सही उत्तर: a - महेश</w:t>
        <w:br/>
        <w:t>🧠 नियम (Rule): 'महा + ईश = महेश' - यह गुण संधि है, जिसमें 'आ + ई = ए' होता है। गुण संधि में अ/आ के साथ इ/ई मिलकर 'ए' तथा अ/आ के साथ उ/ऊ मिलकर 'ओ' बनता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'महा + ईश = महेश' - यह गुण संधि है, जिसमें 'आ + ई = ए' होता है। गुण संधि में अ/आ के साथ इ/ई मिलकर...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'सत् + जन' की संधि क्या होगी?</w:t>
      </w:r>
    </w:p>
    <w:p>
      <w:r>
        <w:t>(a) सतजन</w:t>
      </w:r>
    </w:p>
    <w:p>
      <w:r>
        <w:t>(b) सजन</w:t>
      </w:r>
    </w:p>
    <w:p>
      <w:r>
        <w:t>(c) सत्जन</w:t>
      </w:r>
    </w:p>
    <w:p>
      <w:r>
        <w:t>(d) सज्जन</w:t>
      </w:r>
    </w:p>
    <w:p>
      <w:r>
        <w:t>Answer: d</w:t>
      </w:r>
    </w:p>
    <w:p>
      <w:r>
        <w:t>Solution:</w:t>
        <w:br/>
        <w:t>✅ सही उत्तर: d - सज्जन</w:t>
        <w:br/>
        <w:t>🧠 नियम (Rule): 'सत् + जन = सज्जन' - यह व्यंजन संधि है, जिसमें 'त्' के बाद 'ज' आने पर 'त्' का 'ज्' हो जाता है। व्यंजन संधि में पहले व्यंजन का दूसरे व्यंजन से मेल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'सत् + जन = सज्जन' - यह व्यंजन संधि है, जिसमें 'त्' के बाद 'ज' आने पर 'त्' का 'ज्' हो जाता है। व्...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'उत् + लास' की संधि क्या होगी?</w:t>
      </w:r>
    </w:p>
    <w:p>
      <w:r>
        <w:t>(a) उत्लास</w:t>
      </w:r>
    </w:p>
    <w:p>
      <w:r>
        <w:t>(b) उत्तलास</w:t>
      </w:r>
    </w:p>
    <w:p>
      <w:r>
        <w:t>(c) उल्लास</w:t>
      </w:r>
    </w:p>
    <w:p>
      <w:r>
        <w:t>(d) उलास</w:t>
      </w:r>
    </w:p>
    <w:p>
      <w:r>
        <w:t>Answer: c</w:t>
      </w:r>
    </w:p>
    <w:p>
      <w:r>
        <w:t>Solution:</w:t>
        <w:br/>
        <w:t>✅ सही उत्तर: c - उल्लास</w:t>
        <w:br/>
        <w:t>🧠 नियम (Rule): 'उत् + लास = उल्लास' - यह व्यंजन संधि है, जिसमें 'त्' के बाद 'ल' आने पर 'त्' का 'ल्' हो जाता है (त् + ल = ल्ल)।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'उत् + लास = उल्लास' - यह व्यंजन संधि है, जिसमें 'त्' के बाद 'ल' आने पर 'त्' का 'ल्' हो जाता है (...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'मनस् + रथ' की संधि क्या होगी?</w:t>
      </w:r>
    </w:p>
    <w:p>
      <w:r>
        <w:t>(a) मनसरथ</w:t>
      </w:r>
    </w:p>
    <w:p>
      <w:r>
        <w:t>(b) मनरथ</w:t>
      </w:r>
    </w:p>
    <w:p>
      <w:r>
        <w:t>(c) मनोरथ</w:t>
      </w:r>
    </w:p>
    <w:p>
      <w:r>
        <w:t>(d) मनस्रथ</w:t>
      </w:r>
    </w:p>
    <w:p>
      <w:r>
        <w:t>Answer: c</w:t>
      </w:r>
    </w:p>
    <w:p>
      <w:r>
        <w:t>Solution:</w:t>
        <w:br/>
        <w:t>✅ सही उत्तर: c - मनोरथ</w:t>
        <w:br/>
        <w:t>🧠 नियम (Rule): 'मनस् + रथ = मनोरथ' - यह विसर्ग संधि है, जिसमें विसर्ग (स्) के बाद र/स व्यंजन आने पर विसर्ग का 'ओ' हो जाता है। विसर्ग संधि में विसर्ग का रूप बदलता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'मनस् + रथ = मनोरथ' - यह विसर्ग संधि है, जिसमें विसर्ग (स्) के बाद र/स व्यंजन आने पर विसर्ग का 'ओ...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'नीलकमल' (नीला कमल) में कौन-सा समास है?</w:t>
      </w:r>
    </w:p>
    <w:p>
      <w:r>
        <w:t>(a) कर्मधारय</w:t>
      </w:r>
    </w:p>
    <w:p>
      <w:r>
        <w:t>(b) बहुव्रीहि</w:t>
      </w:r>
    </w:p>
    <w:p>
      <w:r>
        <w:t>(c) द्विगु</w:t>
      </w:r>
    </w:p>
    <w:p>
      <w:r>
        <w:t>(d) तत्पुरुष</w:t>
      </w:r>
    </w:p>
    <w:p>
      <w:r>
        <w:t>Answer: a</w:t>
      </w:r>
    </w:p>
    <w:p>
      <w:r>
        <w:t>Solution:</w:t>
        <w:br/>
        <w:t>✅ सही उत्तर: a - कर्मधारय</w:t>
        <w:br/>
        <w:t>🧠 नियम (Rule): 'नीला कमल = नीलकमल' - यह कर्मधारय समास है, जिसमें पूर्वपद विशेषण और उत्तरपद विशेष्य होता है। कर्मधारय में दोनों पदों का संबंध 'जैसा/जो' होता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'नीला कमल = नीलकमल' - यह कर्मधारय समास है, जिसमें पूर्वपद विशेषण और उत्तरपद विशेष्य होता है। कर्म...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'पंचवटी' (पाँच वटों का समूह) में कौन-सा समास है?</w:t>
      </w:r>
    </w:p>
    <w:p>
      <w:r>
        <w:t>(a) द्वंद्व</w:t>
      </w:r>
    </w:p>
    <w:p>
      <w:r>
        <w:t>(b) तत्पुरुष</w:t>
      </w:r>
    </w:p>
    <w:p>
      <w:r>
        <w:t>(c) द्विगु</w:t>
      </w:r>
    </w:p>
    <w:p>
      <w:r>
        <w:t>(d) अव्ययीभाव</w:t>
      </w:r>
    </w:p>
    <w:p>
      <w:r>
        <w:t>Answer: c</w:t>
      </w:r>
    </w:p>
    <w:p>
      <w:r>
        <w:t>Solution:</w:t>
        <w:br/>
        <w:t>✅ सही उत्तर: c - द्विगु</w:t>
        <w:br/>
        <w:t>🧠 नियम (Rule): 'पाँच वटों का समूह = पंचवटी' - यह द्विगु समास है, जिसमें पूर्वपद संख्या-वाचक होता है और समस्त पद समूह का बोध कराता है। अन्य उदाहरण - त्रिलोक, नवग्रह, सप्तर्षि।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'पाँच वटों का समूह = पंचवटी' - यह द्विगु समास है, जिसमें पूर्वपद संख्या-वाचक होता है और समस्त पद...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'चतुर्मुख' (चार मुखों वाला) में कौन-सा समास है?</w:t>
      </w:r>
    </w:p>
    <w:p>
      <w:r>
        <w:t>(a) बहुव्रीहि</w:t>
      </w:r>
    </w:p>
    <w:p>
      <w:r>
        <w:t>(b) कर्मधारय</w:t>
      </w:r>
    </w:p>
    <w:p>
      <w:r>
        <w:t>(c) तत्पुरुष</w:t>
      </w:r>
    </w:p>
    <w:p>
      <w:r>
        <w:t>(d) द्विगु</w:t>
      </w:r>
    </w:p>
    <w:p>
      <w:r>
        <w:t>Answer: a</w:t>
      </w:r>
    </w:p>
    <w:p>
      <w:r>
        <w:t>Solution:</w:t>
        <w:br/>
        <w:t>✅ सही उत्तर: a - बहुव्रीहि</w:t>
        <w:br/>
        <w:t>🧠 नियम (Rule): 'चार मुखों वाला = चतुर्मुख' - यह बहुव्रीहि समास है, जिसमें समस्त पद किसी अन्य वस्तु/व्यक्ति का बोध कराता है, न कि अपने पदों का। अन्य उदाहरण - लंबोदर, पीतांबर, दशानन।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'चार मुखों वाला = चतुर्मुख' - यह बहुव्रीहि समास है, जिसमें समस्त पद किसी अन्य वस्तु/व्यक्ति का बो...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निम्न में से कौन-सा शब्द 'पृथ्वी' का पर्यायवाची नहीं है?</w:t>
      </w:r>
    </w:p>
    <w:p>
      <w:r>
        <w:t>(a) धरा</w:t>
      </w:r>
    </w:p>
    <w:p>
      <w:r>
        <w:t>(b) वसुंधरा</w:t>
      </w:r>
    </w:p>
    <w:p>
      <w:r>
        <w:t>(c) गगन</w:t>
      </w:r>
    </w:p>
    <w:p>
      <w:r>
        <w:t>(d) भूमि</w:t>
      </w:r>
    </w:p>
    <w:p>
      <w:r>
        <w:t>Answer: c</w:t>
      </w:r>
    </w:p>
    <w:p>
      <w:r>
        <w:t>Solution:</w:t>
        <w:br/>
        <w:t>✅ सही उत्तर: c - गगन</w:t>
        <w:br/>
        <w:t>🧠 नियम (Rule): 'गगन' आकाश का पर्यायवाची है। पृथ्वी के पर्यायवाची हैं - धरा, भूमि, वसुंधरा, क्षिति, धरणी, अवनि, ज़मीन आदि। गगन के पर्यायवाची हैं - आकाश, नभ, अंबर, व्योम।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'गगन' आकाश का पर्यायवाची है। पृथ्वी के पर्यायवाची हैं - धरा, भूमि, वसुंधरा, क्षिति, धरणी, अवनि, ज...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'चंद्रमा' का पर्यायवाची शब्द है:</w:t>
      </w:r>
    </w:p>
    <w:p>
      <w:r>
        <w:t>(a) मेघ</w:t>
      </w:r>
    </w:p>
    <w:p>
      <w:r>
        <w:t>(b) दिनकर</w:t>
      </w:r>
    </w:p>
    <w:p>
      <w:r>
        <w:t>(c) रवि</w:t>
      </w:r>
    </w:p>
    <w:p>
      <w:r>
        <w:t>(d) शशि</w:t>
      </w:r>
    </w:p>
    <w:p>
      <w:r>
        <w:t>Answer: d</w:t>
      </w:r>
    </w:p>
    <w:p>
      <w:r>
        <w:t>Solution:</w:t>
        <w:br/>
        <w:t>✅ सही उत्तर: d - शशि</w:t>
        <w:br/>
        <w:t>🧠 नियम (Rule): 'चंद्रमा' के पर्यायवाची हैं - शशि, इंदु, सुधाकर, विधु, निशाकर, सोम, चाँद आदि। 'रवि' और 'दिनकर' सूर्य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'चंद्रमा' के पर्यायवाची हैं - शशि, इंदु, सुधाकर, विधु, निशाकर, सोम, चाँद आदि। 'रवि' और 'दिनकर' सू...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'दिन' का विलोम शब्द है:</w:t>
      </w:r>
    </w:p>
    <w:p>
      <w:r>
        <w:t>(a) रात</w:t>
      </w:r>
    </w:p>
    <w:p>
      <w:r>
        <w:t>(b) सुबह</w:t>
      </w:r>
    </w:p>
    <w:p>
      <w:r>
        <w:t>(c) प्रकाश</w:t>
      </w:r>
    </w:p>
    <w:p>
      <w:r>
        <w:t>(d) उजाला</w:t>
      </w:r>
    </w:p>
    <w:p>
      <w:r>
        <w:t>Answer: a</w:t>
      </w:r>
    </w:p>
    <w:p>
      <w:r>
        <w:t>Solution:</w:t>
        <w:br/>
        <w:t>✅ सही उत्तर: a - रात</w:t>
        <w:br/>
        <w:t>🧠 नियम (Rule): 'दिन' का विलोम 'रात' है। दिन-रात, सुख-दुख, उत्थान-पतन जैसे विलोम युग्म विपरीत अर्थ व्यक्त करते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'दिन' का विलोम 'रात' है। दिन-रात, सुख-दुख, उत्थान-पतन जैसे विलोम युग्म विपरीत अर्थ व्यक्त करते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'उन्नति' का विलोम शब्द है:</w:t>
      </w:r>
    </w:p>
    <w:p>
      <w:r>
        <w:t>(a) उत्थान</w:t>
      </w:r>
    </w:p>
    <w:p>
      <w:r>
        <w:t>(b) अवनति</w:t>
      </w:r>
    </w:p>
    <w:p>
      <w:r>
        <w:t>(c) प्रगति</w:t>
      </w:r>
    </w:p>
    <w:p>
      <w:r>
        <w:t>(d) विकास</w:t>
      </w:r>
    </w:p>
    <w:p>
      <w:r>
        <w:t>Answer: b</w:t>
      </w:r>
    </w:p>
    <w:p>
      <w:r>
        <w:t>Solution:</w:t>
        <w:br/>
        <w:t>✅ सही उत्तर: b - अवनति</w:t>
        <w:br/>
        <w:t>🧠 नियम (Rule): 'उन्नति' का अर्थ है ऊपर उठना/प्रगति, इसका विलोम 'अवनति' (गिरावट) है। 'प्रगति', 'विकास' और 'उत्थान' उन्नति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'उन्नति' का अर्थ है ऊपर उठना/प्रगति, इसका विलोम 'अवनति' (गिरावट) है। 'प्रगति', 'विकास' और 'उत्थान...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'नाक कटना' का अर्थ है:</w:t>
      </w:r>
    </w:p>
    <w:p>
      <w:r>
        <w:t>(a) सफल होना</w:t>
      </w:r>
    </w:p>
    <w:p>
      <w:r>
        <w:t>(b) बीमार पड़ना</w:t>
      </w:r>
    </w:p>
    <w:p>
      <w:r>
        <w:t>(c) अपमानित होना</w:t>
      </w:r>
    </w:p>
    <w:p>
      <w:r>
        <w:t>(d) प्रसन्न होना</w:t>
      </w:r>
    </w:p>
    <w:p>
      <w:r>
        <w:t>Answer: c</w:t>
      </w:r>
    </w:p>
    <w:p>
      <w:r>
        <w:t>Solution:</w:t>
        <w:br/>
        <w:t>✅ सही उत्तर: c - अपमानित होना</w:t>
        <w:br/>
        <w:t>🧠 नियम (Rule): 'नाक कटना' मुहावरे का अर्थ है 'अपमानित होना या मान-सम्मान खोना'। जैसे - 'चोरी पकड़े जाने पर उसकी नाक कट गई।'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'नाक कटना' मुहावरे का अर्थ है 'अपमानित होना या मान-सम्मान खोना'। जैसे - 'चोरी पकड़े जाने पर उसकी...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'दाँतों तले उँगली दबाना' का अर्थ है:</w:t>
      </w:r>
    </w:p>
    <w:p>
      <w:r>
        <w:t>(a) आश्चर्यचकित होना</w:t>
      </w:r>
    </w:p>
    <w:p>
      <w:r>
        <w:t>(b) डर जाना</w:t>
      </w:r>
    </w:p>
    <w:p>
      <w:r>
        <w:t>(c) भूखा रहना</w:t>
      </w:r>
    </w:p>
    <w:p>
      <w:r>
        <w:t>(d) क्रोधित होना</w:t>
      </w:r>
    </w:p>
    <w:p>
      <w:r>
        <w:t>Answer: a</w:t>
      </w:r>
    </w:p>
    <w:p>
      <w:r>
        <w:t>Solution:</w:t>
        <w:br/>
        <w:t>✅ सही उत्तर: a - आश्चर्यचकित होना</w:t>
        <w:br/>
        <w:t>🧠 नियम (Rule): 'दाँतों तले उँगली दबाना' का अर्थ है 'बहुत अधिक आश्चर्यचकित होना'। जैसे - 'उसकी विद्वता सुनकर सभी ने दाँतों तले उँगली दबा ली।'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'दाँतों तले उँगली दबाना' का अर्थ है 'बहुत अधिक आश्चर्यचकित होना'। जैसे - 'उसकी विद्वता सुनकर सभी...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'लाल-पीला होना' का अर्थ है:</w:t>
      </w:r>
    </w:p>
    <w:p>
      <w:r>
        <w:t>(a) बीमार होना</w:t>
      </w:r>
    </w:p>
    <w:p>
      <w:r>
        <w:t>(b) क्रोधित होना</w:t>
      </w:r>
    </w:p>
    <w:p>
      <w:r>
        <w:t>(c) भयभीत होना</w:t>
      </w:r>
    </w:p>
    <w:p>
      <w:r>
        <w:t>(d) प्रसन्न होना</w:t>
      </w:r>
    </w:p>
    <w:p>
      <w:r>
        <w:t>Answer: b</w:t>
      </w:r>
    </w:p>
    <w:p>
      <w:r>
        <w:t>Solution:</w:t>
        <w:br/>
        <w:t>✅ सही उत्तर: b - क्रोधित होना</w:t>
        <w:br/>
        <w:t>🧠 नियम (Rule): 'लाल-पीला होना' मुहावरे का अर्थ है 'अत्यधिक क्रोधित होना'। जैसे - 'अपमान सुनकर वह लाल-पीला हो गया।'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'लाल-पीला होना' मुहावरे का अर्थ है 'अत्यधिक क्रोधित होना'। जैसे - 'अपमान सुनकर वह लाल-पीला हो गया।'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शुद्ध वाक्य चुनिए:</w:t>
      </w:r>
    </w:p>
    <w:p>
      <w:r>
        <w:t>(a) वह गीत गा रही है।</w:t>
      </w:r>
    </w:p>
    <w:p>
      <w:r>
        <w:t>(b) वे गीत गा रहा है।</w:t>
      </w:r>
    </w:p>
    <w:p>
      <w:r>
        <w:t>(c) वह गीत गा रहा है।</w:t>
      </w:r>
    </w:p>
    <w:p>
      <w:r>
        <w:t>(d) वह गीत गा रहे हैं।</w:t>
      </w:r>
    </w:p>
    <w:p>
      <w:r>
        <w:t>Answer: c</w:t>
      </w:r>
    </w:p>
    <w:p>
      <w:r>
        <w:t>Solution:</w:t>
        <w:br/>
        <w:t>✅ सही उत्तर: c - वह गीत गा रहा है।</w:t>
        <w:br/>
        <w:t>🧠 नियम (Rule): शुद्ध वाक्य है - 'वह गीत गा रहा है।' कर्ता 'वह' (एकवचन, पुल्लिंग) के अनुसार क्रिया 'गा रहा है' होगी। 'गा रहे हैं' बहुवचन/आदर के लिए और 'गा रही है' स्त्रीलिंग के लिए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शुद्ध वाक्य है - 'वह गीत गा रहा है।' कर्ता 'वह' (एकवचन, पुल्लिंग) के अनुसार क्रिया 'गा रहा है' हो...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'दुर्गति' शब्द में कौन-सा उपसर्ग है?</w:t>
      </w:r>
    </w:p>
    <w:p>
      <w:r>
        <w:t>(a) गति</w:t>
      </w:r>
    </w:p>
    <w:p>
      <w:r>
        <w:t>(b) र्</w:t>
      </w:r>
    </w:p>
    <w:p>
      <w:r>
        <w:t>(c) दुर्ग</w:t>
      </w:r>
    </w:p>
    <w:p>
      <w:r>
        <w:t>(d) दुर्</w:t>
      </w:r>
    </w:p>
    <w:p>
      <w:r>
        <w:t>Answer: d</w:t>
      </w:r>
    </w:p>
    <w:p>
      <w:r>
        <w:t>Solution:</w:t>
        <w:br/>
        <w:t>✅ सही उत्तर: d - दुर्</w:t>
        <w:br/>
        <w:t>🧠 नियम (Rule): 'दुर्गति' = 'दुर्' + 'गति'। यहाँ 'दुर्' उपसर्ग है, जो बुराई/कठिनाई का भाव देता है। अन्य उदाहरण - दुर्बल, दुष्कर्म, दुर्भाग्य।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'दुर्गति' = 'दुर्' + 'गति'। यहाँ 'दुर्' उपसर्ग है, जो बुराई/कठिनाई का भाव देता है। अन्य उदाहरण -...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'बुढ़ापा' शब्द में कौन-सा प्रत्यय है?</w:t>
      </w:r>
    </w:p>
    <w:p>
      <w:r>
        <w:t>(a) बूढ़ा</w:t>
      </w:r>
    </w:p>
    <w:p>
      <w:r>
        <w:t>(b) आपा</w:t>
      </w:r>
    </w:p>
    <w:p>
      <w:r>
        <w:t>(c) पा</w:t>
      </w:r>
    </w:p>
    <w:p>
      <w:r>
        <w:t>(d) आ</w:t>
      </w:r>
    </w:p>
    <w:p>
      <w:r>
        <w:t>Answer: b</w:t>
      </w:r>
    </w:p>
    <w:p>
      <w:r>
        <w:t>Solution:</w:t>
        <w:br/>
        <w:t>✅ सही उत्तर: b - आपा</w:t>
        <w:br/>
        <w:t>🧠 नियम (Rule): 'बुढ़ापा' = 'बूढ़ा' + 'आपा'। यहाँ 'आपा' प्रत्यय है, जो विशेषण से भाववाचक संज्ञा बनाता है। अन्य उदाहरण - लड़कपन, बचपन (पन प्रत्यय)।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'बुढ़ापा' = 'बूढ़ा' + 'आपा'। यहाँ 'आपा' प्रत्यय है, जो विशेषण से भाववाचक संज्ञा बनाता है। अन्य उद...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'हरि' शब्द के अनेकार्थी हैं:</w:t>
      </w:r>
    </w:p>
    <w:p>
      <w:r>
        <w:t>(a) विष्णु, सिंह, बंदर, घोड़ा</w:t>
      </w:r>
    </w:p>
    <w:p>
      <w:r>
        <w:t>(b) पानी और जमीन</w:t>
      </w:r>
    </w:p>
    <w:p>
      <w:r>
        <w:t>(c) सूर्य और चंद्रमा</w:t>
      </w:r>
    </w:p>
    <w:p>
      <w:r>
        <w:t>(d) केवल विष्णु</w:t>
      </w:r>
    </w:p>
    <w:p>
      <w:r>
        <w:t>Answer: a</w:t>
      </w:r>
    </w:p>
    <w:p>
      <w:r>
        <w:t>Solution:</w:t>
        <w:br/>
        <w:t>✅ सही उत्तर: a - विष्णु, सिंह, बंदर, घोड़ा</w:t>
        <w:br/>
        <w:t>🧠 नियम (Rule): 'हरि' के अनेकार्थी हैं - विष्णु, इंद्र, सिंह, बंदर, घोड़ा, सूर्य आदि। अनेकार्थी शब्दों के संदर्भ के अनुसार अलग-अलग अर्थ होते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'हरि' के अनेकार्थी हैं - विष्णु, इंद्र, सिंह, बंदर, घोड़ा, सूर्य आदि। अनेकार्थी शब्दों के संदर्भ...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'चाकू से' वाक्यांश में 'से' किस कारक का चिह्न है?</w:t>
      </w:r>
    </w:p>
    <w:p>
      <w:r>
        <w:t>(a) कर्ता कारक</w:t>
      </w:r>
    </w:p>
    <w:p>
      <w:r>
        <w:t>(b) संबंध कारक</w:t>
      </w:r>
    </w:p>
    <w:p>
      <w:r>
        <w:t>(c) करण कारक</w:t>
      </w:r>
    </w:p>
    <w:p>
      <w:r>
        <w:t>(d) कर्म कारक</w:t>
      </w:r>
    </w:p>
    <w:p>
      <w:r>
        <w:t>Answer: c</w:t>
      </w:r>
    </w:p>
    <w:p>
      <w:r>
        <w:t>Solution:</w:t>
        <w:br/>
        <w:t>✅ सही उत्तर: c - करण कारक</w:t>
        <w:br/>
        <w:t>🧠 नियम (Rule): 'से' यहाँ करण कारक का चिह्न है, जो साधन/साधनता का बोध कराता है - जैसे 'उसने चाकू से फल काटा।' करण कारक से पता चलता है कि क्रिया किस साधन से हुई।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'से' यहाँ करण कारक का चिह्न है, जो साधन/साधनता का बोध कराता है - जैसे 'उसने चाकू से फल काटा।' करण...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