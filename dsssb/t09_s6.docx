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73rd Constitutional Amendment Act of 1992 deals with:</w:t>
      </w:r>
    </w:p>
    <w:p>
      <w:r>
        <w:t>(a) Anti-defection law</w:t>
      </w:r>
    </w:p>
    <w:p>
      <w:r>
        <w:t>(b) Panchayati Raj Institutions</w:t>
      </w:r>
    </w:p>
    <w:p>
      <w:r>
        <w:t>(c) Right to Information</w:t>
      </w:r>
    </w:p>
    <w:p>
      <w:r>
        <w:t>(d) Municipalities</w:t>
      </w:r>
    </w:p>
    <w:p>
      <w:r>
        <w:t>Answer: b</w:t>
      </w:r>
    </w:p>
    <w:p>
      <w:r>
        <w:t>Solution:</w:t>
        <w:br/>
        <w:t>✅ Correct Answer: b - Panchayati Raj Institutions</w:t>
        <w:br/>
        <w:t>🧠 Explanation: The 73rd Amendment (1992) strengthened Panchayati Raj Institutions (rural local government) with three tiers, regular elections, reservation for SC/ST/women and the State Finance Commission. The 74th Amendment deals with urban local bodies (municipalities).</w:t>
        <w:br/>
        <w:t>📌 Exam Fact: The 73rd Amendment (1992) strengthened Panchayati Raj Institutions (rural local government) with three tiers, regular elections, reservation for SC/ST/women and the State Finance Commission.</w:t>
        <w:br/>
        <w:t>🧠 Memory Hook: The -&gt; Panchayati Raj Institutions</w:t>
        <w:br/>
        <w:t>⚠️ Common Trap: Don't pick the most familiar-sounding option - match the specific fact asked.</w:t>
        <w:br/>
        <w:t>💎 PNC GK Pearl: The 74th Amendment deals with urban local bodies (municipalities).</w:t>
      </w:r>
    </w:p>
    <w:p>
      <w:r>
        <w:t>Positive Marks: 1</w:t>
      </w:r>
    </w:p>
    <w:p>
      <w:r>
        <w:t>Negative Marks: 0.25</w:t>
      </w:r>
    </w:p>
    <w:p/>
    <w:p>
      <w:r>
        <w:t>Question: Which is the largest planet in our solar system?</w:t>
      </w:r>
    </w:p>
    <w:p>
      <w:r>
        <w:t>(a) Neptune</w:t>
      </w:r>
    </w:p>
    <w:p>
      <w:r>
        <w:t>(b) Earth</w:t>
      </w:r>
    </w:p>
    <w:p>
      <w:r>
        <w:t>(c) Jupiter</w:t>
      </w:r>
    </w:p>
    <w:p>
      <w:r>
        <w:t>(d) Saturn</w:t>
      </w:r>
    </w:p>
    <w:p>
      <w:r>
        <w:t>Answer: c</w:t>
      </w:r>
    </w:p>
    <w:p>
      <w:r>
        <w:t>Solution:</w:t>
        <w:br/>
        <w:t>✅ Correct Answer: c - Jupiter</w:t>
        <w:br/>
        <w:t>🧠 Explanation: Jupiter is the largest planet in the solar system - its mass is more than twice that of all other planets combined. Saturn is second largest, Earth is the fifth largest, and Neptune is the fourth largest by diameter.</w:t>
        <w:br/>
        <w:t>📌 Exam Fact: Jupiter is the largest planet in the solar system - its mass is more than twice that of all other planets combined.</w:t>
        <w:br/>
        <w:t>🧠 Memory Hook: This fact -&gt; Jupiter</w:t>
        <w:br/>
        <w:t>⚠️ Common Trap: Don't pick the most familiar-sounding option - match the specific fact asked.</w:t>
        <w:br/>
        <w:t>💎 PNC GK Pearl: Saturn is second largest, Earth is the fifth largest, and Neptune is the fourth largest by diameter.</w:t>
      </w:r>
    </w:p>
    <w:p>
      <w:r>
        <w:t>Positive Marks: 1</w:t>
      </w:r>
    </w:p>
    <w:p>
      <w:r>
        <w:t>Negative Marks: 0.25</w:t>
      </w:r>
    </w:p>
    <w:p/>
    <w:p>
      <w:r>
        <w:t>Question: Which river is known as the 'Sorrow of Bihar'?</w:t>
      </w:r>
    </w:p>
    <w:p>
      <w:r>
        <w:t>(a) Son</w:t>
      </w:r>
    </w:p>
    <w:p>
      <w:r>
        <w:t>(b) Kosi</w:t>
      </w:r>
    </w:p>
    <w:p>
      <w:r>
        <w:t>(c) Ganga</w:t>
      </w:r>
    </w:p>
    <w:p>
      <w:r>
        <w:t>(d) Gandak</w:t>
      </w:r>
    </w:p>
    <w:p>
      <w:r>
        <w:t>Answer: b</w:t>
      </w:r>
    </w:p>
    <w:p>
      <w:r>
        <w:t>Solution:</w:t>
        <w:br/>
        <w:t>✅ Correct Answer: b - Kosi</w:t>
        <w:br/>
        <w:t>🧠 Explanation: The Kosi river is called the 'Sorrow of Bihar' because of its frequent devastating floods. The Damodar is the 'Sorrow of Bengal'. The Kosi has shifted its course repeatedly, causing large-scale destruction.</w:t>
        <w:br/>
        <w:t>📌 Exam Fact: The Kosi river is called the 'Sorrow of Bihar' because of its frequent devastating floods.</w:t>
        <w:br/>
        <w:t>🧠 Memory Hook: Sorrow of Bihar -&gt; Kosi</w:t>
        <w:br/>
        <w:t>⚠️ Common Trap: Don't pick the most familiar-sounding option - match the specific fact asked.</w:t>
        <w:br/>
        <w:t>💎 PNC GK Pearl: The Kosi has shifted its course repeatedly, causing large-scale destruction.</w:t>
      </w:r>
    </w:p>
    <w:p>
      <w:r>
        <w:t>Positive Marks: 1</w:t>
      </w:r>
    </w:p>
    <w:p>
      <w:r>
        <w:t>Negative Marks: 0.25</w:t>
      </w:r>
    </w:p>
    <w:p/>
    <w:p>
      <w:r>
        <w:t>Question: The Dandi March (1930) was launched by Mahatma Gandhi to protest against:</w:t>
      </w:r>
    </w:p>
    <w:p>
      <w:r>
        <w:t>(a) Jallianwala Bagh massacre</w:t>
      </w:r>
    </w:p>
    <w:p>
      <w:r>
        <w:t>(b) The salt tax (Salt Satyagraha)</w:t>
      </w:r>
    </w:p>
    <w:p>
      <w:r>
        <w:t>(c) Partition of Bengal</w:t>
      </w:r>
    </w:p>
    <w:p>
      <w:r>
        <w:t>(d) Rowlatt Act</w:t>
      </w:r>
    </w:p>
    <w:p>
      <w:r>
        <w:t>Answer: b</w:t>
      </w:r>
    </w:p>
    <w:p>
      <w:r>
        <w:t>Solution:</w:t>
        <w:br/>
        <w:t>✅ Correct Answer: b - The salt tax (Salt Satyagraha)</w:t>
        <w:br/>
        <w:t>🧠 Explanation: The Dandi March (12 March - 6 April 1930) was a 240-mile march from Sabarmati Ashram to Dandi to break the British salt monopoly by making salt from seawater - the Civil Disobedience Movement. The Rowlatt Act (1919) led to the non-cooperation agitation and the Jallianwala Bagh tragedy.</w:t>
        <w:br/>
        <w:t>📌 Exam Fact: The Dandi March (12 March - 6 April 1930) was a 240-mile march from Sabarmati Ashram to Dandi to break the British salt monopoly by making salt from seawater - the Civil Disobedience Movement.</w:t>
        <w:br/>
        <w:t>🧠 Memory Hook: Dandi March -&gt; The salt tax (Salt Satyagraha)</w:t>
        <w:br/>
        <w:t>⚠️ Common Trap: Don't pick the most familiar-sounding option - match the specific fact asked.</w:t>
        <w:br/>
        <w:t>💎 PNC GK Pearl: The Rowlatt Act (1919) led to the non-cooperation agitation and the Jallianwala Bagh tragedy.</w:t>
      </w:r>
    </w:p>
    <w:p>
      <w:r>
        <w:t>Positive Marks: 1</w:t>
      </w:r>
    </w:p>
    <w:p>
      <w:r>
        <w:t>Negative Marks: 0.25</w:t>
      </w:r>
    </w:p>
    <w:p/>
    <w:p>
      <w:r>
        <w:t>Question: The first Indian woman to become the President of the Indian National Congress was:</w:t>
      </w:r>
    </w:p>
    <w:p>
      <w:r>
        <w:t>(a) Sarojini Naidu</w:t>
      </w:r>
    </w:p>
    <w:p>
      <w:r>
        <w:t>(b) Indira Gandhi</w:t>
      </w:r>
    </w:p>
    <w:p>
      <w:r>
        <w:t>(c) Vijaya Lakshmi Pandit</w:t>
      </w:r>
    </w:p>
    <w:p>
      <w:r>
        <w:t>(d) Annie Besant</w:t>
      </w:r>
    </w:p>
    <w:p>
      <w:r>
        <w:t>Answer: a</w:t>
      </w:r>
    </w:p>
    <w:p>
      <w:r>
        <w:t>Solution:</w:t>
        <w:br/>
        <w:t>✅ Correct Answer: a - Sarojini Naidu</w:t>
        <w:br/>
        <w:t>🧠 Explanation: Sarojini Naidu ('Nightingale of India') was the first Indian woman president of the INC (1925, Kanpur session) and later the first woman Governor of an Indian state (Uttar Pradesh). Annie Besant, a British woman, was the first woman president of INC (1917).</w:t>
        <w:br/>
        <w:t>📌 Exam Fact: Sarojini Naidu ('Nightingale of India') was the first Indian woman president of the INC (1925, Kanpur session) and later the first woman Governor of an Indian state (Uttar Pradesh).</w:t>
        <w:br/>
        <w:t>🧠 Memory Hook: This fact -&gt; Sarojini Naidu</w:t>
        <w:br/>
        <w:t>⚠️ Common Trap: Don't pick the most familiar-sounding option - match the specific fact asked.</w:t>
        <w:br/>
        <w:t>💎 PNC GK Pearl: Annie Besant, a British woman, was the first woman president of INC (1917).</w:t>
      </w:r>
    </w:p>
    <w:p>
      <w:r>
        <w:t>Positive Marks: 1</w:t>
      </w:r>
    </w:p>
    <w:p>
      <w:r>
        <w:t>Negative Marks: 0.25</w:t>
      </w:r>
    </w:p>
    <w:p/>
    <w:p>
      <w:r>
        <w:t>Question: The Green Revolution in India is associated with:</w:t>
      </w:r>
    </w:p>
    <w:p>
      <w:r>
        <w:t>(a) High-yielding varieties of wheat and rice (M.S. Swaminathan, Norman Borlaug)</w:t>
      </w:r>
    </w:p>
    <w:p>
      <w:r>
        <w:t>(b) Fish farming</w:t>
      </w:r>
    </w:p>
    <w:p>
      <w:r>
        <w:t>(c) Dairy development</w:t>
      </w:r>
    </w:p>
    <w:p>
      <w:r>
        <w:t>(d) Cotton textiles</w:t>
      </w:r>
    </w:p>
    <w:p>
      <w:r>
        <w:t>Answer: a</w:t>
      </w:r>
    </w:p>
    <w:p>
      <w:r>
        <w:t>Solution:</w:t>
        <w:br/>
        <w:t>✅ Correct Answer: a - High-yielding varieties of wheat and rice (M.S. Swaminathan, Norman Borlaug)</w:t>
        <w:br/>
        <w:t>🧠 Explanation: The Green Revolution (1960s-70s) introduced high-yielding varieties of wheat and rice, chemical fertilizers and irrigation - led by M.S. Swaminathan in India and Norman Borlaug globally. It made India self-sufficient in food grains. The White Revolution (Operation Flood) was for dairy (Verghese Kurien).</w:t>
        <w:br/>
        <w:t>📌 Exam Fact: The Green Revolution (1960s-70s) introduced high-yielding varieties of wheat and rice, chemical fertilizers and irrigation - led by M.S. Swaminathan in India and Norman Borlaug globally.</w:t>
        <w:br/>
        <w:t>🧠 Memory Hook: Green Revolution in India -&gt; High-yielding varieties of wheat and rice (M.S. Swaminathan, Norman Borlaug)</w:t>
        <w:br/>
        <w:t>⚠️ Common Trap: Don't pick the most familiar-sounding option - match the specific fact asked.</w:t>
        <w:br/>
        <w:t>💎 PNC GK Pearl: The White Revolution (Operation Flood) was for dairy (Verghese Kurien).</w:t>
      </w:r>
    </w:p>
    <w:p>
      <w:r>
        <w:t>Positive Marks: 1</w:t>
      </w:r>
    </w:p>
    <w:p>
      <w:r>
        <w:t>Negative Marks: 0.25</w:t>
      </w:r>
    </w:p>
    <w:p/>
    <w:p>
      <w:r>
        <w:t>Question: The currency of China is:</w:t>
      </w:r>
    </w:p>
    <w:p>
      <w:r>
        <w:t>(a) Won</w:t>
      </w:r>
    </w:p>
    <w:p>
      <w:r>
        <w:t>(b) Ringgit</w:t>
      </w:r>
    </w:p>
    <w:p>
      <w:r>
        <w:t>(c) Yuan (Renminbi)</w:t>
      </w:r>
    </w:p>
    <w:p>
      <w:r>
        <w:t>(d) Yen</w:t>
      </w:r>
    </w:p>
    <w:p>
      <w:r>
        <w:t>Answer: c</w:t>
      </w:r>
    </w:p>
    <w:p>
      <w:r>
        <w:t>Solution:</w:t>
        <w:br/>
        <w:t>✅ Correct Answer: c - Yuan (Renminbi)</w:t>
        <w:br/>
        <w:t>🧠 Explanation: The currency of China is the Yuan, also called Renminbi (RMB). The Yen is Japanese, the Won is Korean, and the Ringgit is Malaysian.</w:t>
        <w:br/>
        <w:t>📌 Exam Fact: The currency of China is the Yuan, also called Renminbi (RMB).</w:t>
        <w:br/>
        <w:t>🧠 Memory Hook: China -&gt; Yuan (Renminbi)</w:t>
        <w:br/>
        <w:t>⚠️ Common Trap: Don't pick the most familiar-sounding option - match the specific fact asked.</w:t>
        <w:br/>
        <w:t>💎 PNC GK Pearl: The Yen is Japanese, the Won is Korean, and the Ringgit is Malaysian.</w:t>
      </w:r>
    </w:p>
    <w:p>
      <w:r>
        <w:t>Positive Marks: 1</w:t>
      </w:r>
    </w:p>
    <w:p>
      <w:r>
        <w:t>Negative Marks: 0.25</w:t>
      </w:r>
    </w:p>
    <w:p/>
    <w:p>
      <w:r>
        <w:t>Question: The Reserve Bank of India was established in the year:</w:t>
      </w:r>
    </w:p>
    <w:p>
      <w:r>
        <w:t>(a) 1920</w:t>
      </w:r>
    </w:p>
    <w:p>
      <w:r>
        <w:t>(b) 1950</w:t>
      </w:r>
    </w:p>
    <w:p>
      <w:r>
        <w:t>(c) 1947</w:t>
      </w:r>
    </w:p>
    <w:p>
      <w:r>
        <w:t>(d) 1935</w:t>
      </w:r>
    </w:p>
    <w:p>
      <w:r>
        <w:t>Answer: d</w:t>
      </w:r>
    </w:p>
    <w:p>
      <w:r>
        <w:t>Solution:</w:t>
        <w:br/>
        <w:t>✅ Correct Answer: d - 1935</w:t>
        <w:br/>
        <w:t>🧠 Explanation: The RBI was established on 1 April 1935 under the RBI Act 1934, nationalized in 1949. It is India's central bank - issues currency, controls credit, manages foreign exchange and acts as banker to the government and banks.</w:t>
        <w:br/>
        <w:t>📌 Exam Fact: The RBI was established on 1 April 1935 under the RBI Act 1934, nationalized in 1949.</w:t>
        <w:br/>
        <w:t>🧠 Memory Hook: Reserve Bank of India -&gt; 1935</w:t>
        <w:br/>
        <w:t>⚠️ Common Trap: Don't pick the most familiar-sounding option - match the specific fact asked.</w:t>
        <w:br/>
        <w:t>💎 PNC GK Pearl: It is India's central bank - issues currency, controls credit, manages foreign exchange and acts as banker to the government and banks.</w:t>
      </w:r>
    </w:p>
    <w:p>
      <w:r>
        <w:t>Positive Marks: 1</w:t>
      </w:r>
    </w:p>
    <w:p>
      <w:r>
        <w:t>Negative Marks: 0.25</w:t>
      </w:r>
    </w:p>
    <w:p/>
    <w:p>
      <w:r>
        <w:t>Question: The Kumbh Mela is held at which of the following places?</w:t>
      </w:r>
    </w:p>
    <w:p>
      <w:r>
        <w:t>(a) Prayagraj (Allahabad), Haridwar, Nashik and Ujjain</w:t>
      </w:r>
    </w:p>
    <w:p>
      <w:r>
        <w:t>(b) Mathura only</w:t>
      </w:r>
    </w:p>
    <w:p>
      <w:r>
        <w:t>(c) Varanasi only</w:t>
      </w:r>
    </w:p>
    <w:p>
      <w:r>
        <w:t>(d) Ayodhya only</w:t>
      </w:r>
    </w:p>
    <w:p>
      <w:r>
        <w:t>Answer: a</w:t>
      </w:r>
    </w:p>
    <w:p>
      <w:r>
        <w:t>Solution:</w:t>
        <w:br/>
        <w:t>✅ Correct Answer: a - Prayagraj (Allahabad), Haridwar, Nashik and Ujjain</w:t>
        <w:br/>
        <w:t>🧠 Explanation: The Kumbh Mela rotates among four places: Prayagraj (confluence of Ganga-Yamuna-Saraswati), Haridwar (Ganga), Nashik (Godavari) and Ujjain (Shipra). It is the largest religious gathering in the world.</w:t>
        <w:br/>
        <w:t>📌 Exam Fact: It is the largest religious gathering in the world.</w:t>
        <w:br/>
        <w:t>🧠 Memory Hook: Kumbh Mela -&gt; Prayagraj (Allahabad), Haridwar, Nashik and Ujjain</w:t>
        <w:br/>
        <w:t>⚠️ Common Trap: Don't pick the most familiar-sounding option - match the specific fact asked.</w:t>
        <w:br/>
        <w:t>💎 PNC GK Pearl: It is the largest religious gathering in the world.</w:t>
      </w:r>
    </w:p>
    <w:p>
      <w:r>
        <w:t>Positive Marks: 1</w:t>
      </w:r>
    </w:p>
    <w:p>
      <w:r>
        <w:t>Negative Marks: 0.25</w:t>
      </w:r>
    </w:p>
    <w:p/>
    <w:p>
      <w:r>
        <w:t>Question: The Lok Sabha is also known as:</w:t>
      </w:r>
    </w:p>
    <w:p>
      <w:r>
        <w:t>(a) The Upper House</w:t>
      </w:r>
    </w:p>
    <w:p>
      <w:r>
        <w:t>(b) The House of the People</w:t>
      </w:r>
    </w:p>
    <w:p>
      <w:r>
        <w:t>(c) The Rajya Sabha</w:t>
      </w:r>
    </w:p>
    <w:p>
      <w:r>
        <w:t>(d) The Council of States</w:t>
      </w:r>
    </w:p>
    <w:p>
      <w:r>
        <w:t>Answer: b</w:t>
      </w:r>
    </w:p>
    <w:p>
      <w:r>
        <w:t>Solution:</w:t>
        <w:br/>
        <w:t>✅ Correct Answer: b - The House of the People</w:t>
        <w:br/>
        <w:t>🧠 Explanation: The Lok Sabha is the House of the People - the directly elected lower house of Parliament (max 552 members). The Rajya Sabha is the Council of States (upper house), indirectly elected, with a maximum of 250 members.</w:t>
        <w:br/>
        <w:t>📌 Exam Fact: The Lok Sabha is the House of the People - the directly elected lower house of Parliament (max 552 members).</w:t>
        <w:br/>
        <w:t>🧠 Memory Hook: Lok Sabha -&gt; The House of the People</w:t>
        <w:br/>
        <w:t>⚠️ Common Trap: Don't pick the most familiar-sounding option - match the specific fact asked.</w:t>
        <w:br/>
        <w:t>💎 PNC GK Pearl: The Rajya Sabha is the Council of States (upper house), indirectly elected, with a maximum of 250 members.</w:t>
      </w:r>
    </w:p>
    <w:p>
      <w:r>
        <w:t>Positive Marks: 1</w:t>
      </w:r>
    </w:p>
    <w:p>
      <w:r>
        <w:t>Negative Marks: 0.25</w:t>
      </w:r>
    </w:p>
    <w:p/>
    <w:p>
      <w:r>
        <w:t>Question: Who wrote the Indian national song 'Vande Mataram'?</w:t>
      </w:r>
    </w:p>
    <w:p>
      <w:r>
        <w:t>(a) Bankim Chandra Chatterjee</w:t>
      </w:r>
    </w:p>
    <w:p>
      <w:r>
        <w:t>(b) Muhammad Iqbal</w:t>
      </w:r>
    </w:p>
    <w:p>
      <w:r>
        <w:t>(c) Subhas Chandra Bose</w:t>
      </w:r>
    </w:p>
    <w:p>
      <w:r>
        <w:t>(d) Rabindranath Tagore</w:t>
      </w:r>
    </w:p>
    <w:p>
      <w:r>
        <w:t>Answer: a</w:t>
      </w:r>
    </w:p>
    <w:p>
      <w:r>
        <w:t>Solution:</w:t>
        <w:br/>
        <w:t>✅ Correct Answer: a - Bankim Chandra Chatterjee</w:t>
        <w:br/>
        <w:t>🧠 Explanation: 'Vande Mataram' was written by Bankim Chandra Chatterjee in his novel Anandamath (1882). Rabindranath Tagore wrote 'Jana Gana Mana', the national anthem. The first two verses of Vande Mataram have equal status with the anthem.</w:t>
        <w:br/>
        <w:t>📌 Exam Fact: The first two verses of Vande Mataram have equal status with the anthem.</w:t>
        <w:br/>
        <w:t>🧠 Memory Hook: Vande Mataram -&gt; Bankim Chandra Chatterjee</w:t>
        <w:br/>
        <w:t>⚠️ Common Trap: Don't pick the most familiar-sounding option - match the specific fact asked.</w:t>
        <w:br/>
        <w:t>💎 PNC GK Pearl: The first two verses of Vande Mataram have equal status with the anthem.</w:t>
      </w:r>
    </w:p>
    <w:p>
      <w:r>
        <w:t>Positive Marks: 1</w:t>
      </w:r>
    </w:p>
    <w:p>
      <w:r>
        <w:t>Negative Marks: 0.25</w:t>
      </w:r>
    </w:p>
    <w:p/>
    <w:p>
      <w:r>
        <w:t>Question: The largest state in India by area is:</w:t>
      </w:r>
    </w:p>
    <w:p>
      <w:r>
        <w:t>(a) Rajasthan</w:t>
      </w:r>
    </w:p>
    <w:p>
      <w:r>
        <w:t>(b) Maharashtra</w:t>
      </w:r>
    </w:p>
    <w:p>
      <w:r>
        <w:t>(c) Madhya Pradesh</w:t>
      </w:r>
    </w:p>
    <w:p>
      <w:r>
        <w:t>(d) Uttar Pradesh</w:t>
      </w:r>
    </w:p>
    <w:p>
      <w:r>
        <w:t>Answer: a</w:t>
      </w:r>
    </w:p>
    <w:p>
      <w:r>
        <w:t>Solution:</w:t>
        <w:br/>
        <w:t>✅ Correct Answer: a - Rajasthan</w:t>
        <w:br/>
        <w:t>🧠 Explanation: Rajasthan (342,239 sq km) is the largest state by area, followed by Madhya Pradesh and Maharashtra. Uttar Pradesh is the largest by population. Ladakh is the largest union territory.</w:t>
        <w:br/>
        <w:t>📌 Exam Fact: Rajasthan (342,239 sq km) is the largest state by area, followed by Madhya Pradesh and Maharashtra.</w:t>
        <w:br/>
        <w:t>🧠 Memory Hook: This fact -&gt; Rajasthan</w:t>
        <w:br/>
        <w:t>⚠️ Common Trap: Don't pick the most familiar-sounding option - match the specific fact asked.</w:t>
        <w:br/>
        <w:t>💎 PNC GK Pearl: Ladakh is the largest union territory.</w:t>
      </w:r>
    </w:p>
    <w:p>
      <w:r>
        <w:t>Positive Marks: 1</w:t>
      </w:r>
    </w:p>
    <w:p>
      <w:r>
        <w:t>Negative Marks: 0.25</w:t>
      </w:r>
    </w:p>
    <w:p/>
    <w:p>
      <w:r>
        <w:t>Question: The deepest ocean in the world is:</w:t>
      </w:r>
    </w:p>
    <w:p>
      <w:r>
        <w:t>(a) Pacific Ocean</w:t>
      </w:r>
    </w:p>
    <w:p>
      <w:r>
        <w:t>(b) Indian Ocean</w:t>
      </w:r>
    </w:p>
    <w:p>
      <w:r>
        <w:t>(c) Atlantic Ocean</w:t>
      </w:r>
    </w:p>
    <w:p>
      <w:r>
        <w:t>(d) Arctic Ocean</w:t>
      </w:r>
    </w:p>
    <w:p>
      <w:r>
        <w:t>Answer: a</w:t>
      </w:r>
    </w:p>
    <w:p>
      <w:r>
        <w:t>Solution:</w:t>
        <w:br/>
        <w:t>✅ Correct Answer: a - Pacific Ocean</w:t>
        <w:br/>
        <w:t>🧠 Explanation: The Pacific Ocean is the deepest and largest ocean - the Mariana Trench (about 11 km deep) is the deepest point on Earth. The Arctic Ocean is the smallest and shallowest.</w:t>
        <w:br/>
        <w:t>📌 Exam Fact: The Pacific Ocean is the deepest and largest ocean - the Mariana Trench (about 11 km deep) is the deepest point on Earth.</w:t>
        <w:br/>
        <w:t>🧠 Memory Hook: This fact -&gt; Pacific Ocean</w:t>
        <w:br/>
        <w:t>⚠️ Common Trap: Don't pick the most familiar-sounding option - match the specific fact asked.</w:t>
        <w:br/>
        <w:t>💎 PNC GK Pearl: The Arctic Ocean is the smallest and shallowest.</w:t>
      </w:r>
    </w:p>
    <w:p>
      <w:r>
        <w:t>Positive Marks: 1</w:t>
      </w:r>
    </w:p>
    <w:p>
      <w:r>
        <w:t>Negative Marks: 0.25</w:t>
      </w:r>
    </w:p>
    <w:p/>
    <w:p>
      <w:r>
        <w:t>Question: Which organ of the body is affected in hepatitis?</w:t>
      </w:r>
    </w:p>
    <w:p>
      <w:r>
        <w:t>(a) Kidney</w:t>
      </w:r>
    </w:p>
    <w:p>
      <w:r>
        <w:t>(b) Lungs</w:t>
      </w:r>
    </w:p>
    <w:p>
      <w:r>
        <w:t>(c) Liver</w:t>
      </w:r>
    </w:p>
    <w:p>
      <w:r>
        <w:t>(d) Heart</w:t>
      </w:r>
    </w:p>
    <w:p>
      <w:r>
        <w:t>Answer: c</w:t>
      </w:r>
    </w:p>
    <w:p>
      <w:r>
        <w:t>Solution:</w:t>
        <w:br/>
        <w:t>✅ Correct Answer: c - Liver</w:t>
        <w:br/>
        <w:t>🧠 Explanation: Hepatitis is inflammation of the liver - caused by viruses (A, B, C, D, E), alcohol, drugs or autoimmune conditions. Symptoms: jaundice, fatigue, nausea, abdominal pain, dark urine. Vaccines protect against hepatitis A and B.</w:t>
        <w:br/>
        <w:t>📌 Exam Fact: Hepatitis is inflammation of the liver - caused by viruses (A, B, C, D, E), alcohol, drugs or autoimmune conditions.</w:t>
        <w:br/>
        <w:t>🧠 Memory Hook: This fact -&gt; Liver</w:t>
        <w:br/>
        <w:t>⚠️ Common Trap: Don't pick the most familiar-sounding option - match the specific fact asked.</w:t>
        <w:br/>
        <w:t>💎 PNC GK Pearl: Vaccines protect against hepatitis A and B.</w:t>
      </w:r>
    </w:p>
    <w:p>
      <w:r>
        <w:t>Positive Marks: 1</w:t>
      </w:r>
    </w:p>
    <w:p>
      <w:r>
        <w:t>Negative Marks: 0.25</w:t>
      </w:r>
    </w:p>
    <w:p/>
    <w:p>
      <w:r>
        <w:t>Question: The first Indian to win an individual Olympic gold medal was:</w:t>
      </w:r>
    </w:p>
    <w:p>
      <w:r>
        <w:t>(a) Karnam Malleswari</w:t>
      </w:r>
    </w:p>
    <w:p>
      <w:r>
        <w:t>(b) Milkha Singh</w:t>
      </w:r>
    </w:p>
    <w:p>
      <w:r>
        <w:t>(c) P.T. Usha</w:t>
      </w:r>
    </w:p>
    <w:p>
      <w:r>
        <w:t>(d) Abhinav Bindra (2008 shooting)</w:t>
      </w:r>
    </w:p>
    <w:p>
      <w:r>
        <w:t>Answer: d</w:t>
      </w:r>
    </w:p>
    <w:p>
      <w:r>
        <w:t>Solution:</w:t>
        <w:br/>
        <w:t>✅ Correct Answer: d - Abhinav Bindra (2008 shooting)</w:t>
        <w:br/>
        <w:t>🧠 Explanation: Abhinav Bindra won India's first individual Olympic gold in 10 m air rifle at Beijing 2008. Earlier golds were in hockey (team sport). Karnam Malleswari won the first individual Olympic medal for India (bronze, weightlifting, 2000).</w:t>
        <w:br/>
        <w:t>📌 Exam Fact: Abhinav Bindra won India's first individual Olympic gold in 10 m air rifle at Beijing 2008.</w:t>
        <w:br/>
        <w:t>🧠 Memory Hook: Olympic -&gt; Abhinav Bindra (2008 shooting)</w:t>
        <w:br/>
        <w:t>⚠️ Common Trap: Don't pick the most familiar-sounding option - match the specific fact asked.</w:t>
        <w:br/>
        <w:t>💎 PNC GK Pearl: Karnam Malleswari won the first individual Olympic medal for India (bronze, weightlifting, 2000).</w:t>
      </w:r>
    </w:p>
    <w:p>
      <w:r>
        <w:t>Positive Marks: 1</w:t>
      </w:r>
    </w:p>
    <w:p>
      <w:r>
        <w:t>Negative Marks: 0.25</w:t>
      </w:r>
    </w:p>
    <w:p/>
    <w:p>
      <w:r>
        <w:t>Question: The International Date Line roughly follows which longitude?</w:t>
      </w:r>
    </w:p>
    <w:p>
      <w:r>
        <w:t>(a) 45 degrees West</w:t>
      </w:r>
    </w:p>
    <w:p>
      <w:r>
        <w:t>(b) 180 degrees</w:t>
      </w:r>
    </w:p>
    <w:p>
      <w:r>
        <w:t>(c) 0 degrees</w:t>
      </w:r>
    </w:p>
    <w:p>
      <w:r>
        <w:t>(d) 90 degrees East</w:t>
      </w:r>
    </w:p>
    <w:p>
      <w:r>
        <w:t>Answer: b</w:t>
      </w:r>
    </w:p>
    <w:p>
      <w:r>
        <w:t>Solution:</w:t>
        <w:br/>
        <w:t>✅ Correct Answer: b - 180 degrees</w:t>
        <w:br/>
        <w:t>🧠 Explanation: The International Date Line roughly follows the 180-degree meridian in the Pacific Ocean, with deviations to avoid land. Crossing it eastward subtracts a day; westward adds a day. The Prime Meridian is 0 degrees.</w:t>
        <w:br/>
        <w:t>📌 Exam Fact: The International Date Line roughly follows the 180-degree meridian in the Pacific Ocean, with deviations to avoid land.</w:t>
        <w:br/>
        <w:t>🧠 Memory Hook: International Date Line -&gt; 180 degrees</w:t>
        <w:br/>
        <w:t>⚠️ Common Trap: The International Date Line roughly follows the 180-degree meridian in the Pacific Ocean, with deviations to avoid land.</w:t>
        <w:br/>
        <w:t>💎 PNC GK Pearl: The Prime Meridian is 0 degrees.</w:t>
      </w:r>
    </w:p>
    <w:p>
      <w:r>
        <w:t>Positive Marks: 1</w:t>
      </w:r>
    </w:p>
    <w:p>
      <w:r>
        <w:t>Negative Marks: 0.25</w:t>
      </w:r>
    </w:p>
    <w:p/>
    <w:p>
      <w:r>
        <w:t>Question: The Chipko Movement was associated with:</w:t>
      </w:r>
    </w:p>
    <w:p>
      <w:r>
        <w:t>(a) Land reforms</w:t>
      </w:r>
    </w:p>
    <w:p>
      <w:r>
        <w:t>(b) Protection of rivers</w:t>
      </w:r>
    </w:p>
    <w:p>
      <w:r>
        <w:t>(c) Protection of forests and trees (hugging trees)</w:t>
      </w:r>
    </w:p>
    <w:p>
      <w:r>
        <w:t>(d) Anti-alcohol movement</w:t>
      </w:r>
    </w:p>
    <w:p>
      <w:r>
        <w:t>Answer: c</w:t>
      </w:r>
    </w:p>
    <w:p>
      <w:r>
        <w:t>Solution:</w:t>
        <w:br/>
        <w:t>✅ Correct Answer: c - Protection of forests and trees (hugging trees)</w:t>
        <w:br/>
        <w:t>🧠 Explanation: The Chipko Movement (1970s, Uttarakhand) saw villagers, led by Sunderlal Bahuguna and Chandi Prasad Bhatt, hug trees to prevent deforestation. It is a landmark environmental movement that influenced forest protection policies.</w:t>
        <w:br/>
        <w:t>📌 Exam Fact: The Chipko Movement (1970s, Uttarakhand) saw villagers, led by Sunderlal Bahuguna and Chandi Prasad Bhatt, hug trees to prevent deforestation.</w:t>
        <w:br/>
        <w:t>🧠 Memory Hook: Chipko Movement -&gt; Protection of forests and trees (hugging trees)</w:t>
        <w:br/>
        <w:t>⚠️ Common Trap: Don't pick the most familiar-sounding option - match the specific fact asked.</w:t>
        <w:br/>
        <w:t>💎 PNC GK Pearl: It is a landmark environmental movement that influenced forest protection policies.</w:t>
      </w:r>
    </w:p>
    <w:p>
      <w:r>
        <w:t>Positive Marks: 1</w:t>
      </w:r>
    </w:p>
    <w:p>
      <w:r>
        <w:t>Negative Marks: 0.25</w:t>
      </w:r>
    </w:p>
    <w:p/>
    <w:p>
      <w:r>
        <w:t>Question: Which vitamin is obtained mainly from sunlight?</w:t>
      </w:r>
    </w:p>
    <w:p>
      <w:r>
        <w:t>(a) Vitamin A</w:t>
      </w:r>
    </w:p>
    <w:p>
      <w:r>
        <w:t>(b) Vitamin D</w:t>
      </w:r>
    </w:p>
    <w:p>
      <w:r>
        <w:t>(c) Vitamin B12</w:t>
      </w:r>
    </w:p>
    <w:p>
      <w:r>
        <w:t>(d) Vitamin C</w:t>
      </w:r>
    </w:p>
    <w:p>
      <w:r>
        <w:t>Answer: b</w:t>
      </w:r>
    </w:p>
    <w:p>
      <w:r>
        <w:t>Solution:</w:t>
        <w:br/>
        <w:t>✅ Correct Answer: b - Vitamin D</w:t>
        <w:br/>
        <w:t>🧠 Explanation: Vitamin D is synthesized in the skin on exposure to ultraviolet (sun) light. It promotes calcium absorption and bone health; deficiency causes rickets in children and osteomalacia in adults. Dietary sources include fish liver oil and fortified milk.</w:t>
        <w:br/>
        <w:t>📌 Exam Fact: Vitamin D is synthesized in the skin on exposure to ultraviolet (sun) light.</w:t>
        <w:br/>
        <w:t>🧠 Memory Hook: This fact -&gt; Vitamin D</w:t>
        <w:br/>
        <w:t>⚠️ Common Trap: Vitamin D is the 'sunshine vitamin' - synthesized from 7-dehydrocholesterol by UVB rays.</w:t>
        <w:br/>
        <w:t>💎 PNC GK Pearl: Sunlight (UVB) -&gt; Vitamin D (cholecalciferol).</w:t>
      </w:r>
    </w:p>
    <w:p>
      <w:r>
        <w:t>Positive Marks: 1</w:t>
      </w:r>
    </w:p>
    <w:p>
      <w:r>
        <w:t>Negative Marks: 0.25</w:t>
      </w:r>
    </w:p>
    <w:p/>
    <w:p>
      <w:r>
        <w:t>Question: The World Health Organization (WHO) is headquartered in:</w:t>
      </w:r>
    </w:p>
    <w:p>
      <w:r>
        <w:t>(a) New York, USA</w:t>
      </w:r>
    </w:p>
    <w:p>
      <w:r>
        <w:t>(b) Geneva, Switzerland</w:t>
      </w:r>
    </w:p>
    <w:p>
      <w:r>
        <w:t>(c) London, UK</w:t>
      </w:r>
    </w:p>
    <w:p>
      <w:r>
        <w:t>(d) Paris, France</w:t>
      </w:r>
    </w:p>
    <w:p>
      <w:r>
        <w:t>Answer: b</w:t>
      </w:r>
    </w:p>
    <w:p>
      <w:r>
        <w:t>Solution:</w:t>
        <w:br/>
        <w:t>✅ Correct Answer: b - Geneva, Switzerland</w:t>
        <w:br/>
        <w:t>🧠 Explanation: WHO, established in 1948, is headquartered in Geneva, Switzerland. The UN headquarters is in New York, UNESCO in Paris, and the Commonwealth Secretariat in London.</w:t>
        <w:br/>
        <w:t>📌 Exam Fact: WHO, established in 1948, is headquartered in Geneva, Switzerland.</w:t>
        <w:br/>
        <w:t>🧠 Memory Hook: World Health Organization -&gt; Geneva, Switzerland</w:t>
        <w:br/>
        <w:t>⚠️ Common Trap: Don't pick the most familiar-sounding option - match the specific fact asked.</w:t>
        <w:br/>
        <w:t>💎 PNC GK Pearl: The UN headquarters is in New York, UNESCO in Paris, and the Commonwealth Secretariat in London.</w:t>
      </w:r>
    </w:p>
    <w:p>
      <w:r>
        <w:t>Positive Marks: 1</w:t>
      </w:r>
    </w:p>
    <w:p>
      <w:r>
        <w:t>Negative Marks: 0.25</w:t>
      </w:r>
    </w:p>
    <w:p/>
    <w:p>
      <w:r>
        <w:t>Question: The Tropic of Cancer passes through how many Indian states?</w:t>
      </w:r>
    </w:p>
    <w:p>
      <w:r>
        <w:t>(a) 5 states</w:t>
      </w:r>
    </w:p>
    <w:p>
      <w:r>
        <w:t>(b) 12 states</w:t>
      </w:r>
    </w:p>
    <w:p>
      <w:r>
        <w:t>(c) 8 states</w:t>
      </w:r>
    </w:p>
    <w:p>
      <w:r>
        <w:t>(d) 10 states</w:t>
      </w:r>
    </w:p>
    <w:p>
      <w:r>
        <w:t>Answer: c</w:t>
      </w:r>
    </w:p>
    <w:p>
      <w:r>
        <w:t>Solution:</w:t>
        <w:br/>
        <w:t>✅ Correct Answer: c - 8 states</w:t>
        <w:br/>
        <w:t>🧠 Explanation: The Tropic of Cancer passes through 8 Indian states: Gujarat, Rajasthan, Madhya Pradesh, Chhattisgarh, Jharkhand, West Bengal, Tripura and Mizoram. It passes through the middle of India, dividing it into tropical and temperate zones.</w:t>
        <w:br/>
        <w:t>📌 Exam Fact: The Tropic of Cancer passes through 8 Indian states: Gujarat, Rajasthan, Madhya Pradesh, Chhattisgarh, Jharkhand, West Bengal, Tripura and Mizoram.</w:t>
        <w:br/>
        <w:t>🧠 Memory Hook: This fact -&gt; 8 states</w:t>
        <w:br/>
        <w:t>⚠️ Common Trap: Don't pick the most familiar-sounding option - match the specific fact asked.</w:t>
        <w:br/>
        <w:t>💎 PNC GK Pearl: It passes through the middle of India, dividing it into tropical and temperate zones.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