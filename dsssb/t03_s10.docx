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'Neither the doctor nor the nurses ___ aware of the change.'</w:t>
      </w:r>
    </w:p>
    <w:p>
      <w:r>
        <w:t>(a) has</w:t>
      </w:r>
    </w:p>
    <w:p>
      <w:r>
        <w:t>(b) is</w:t>
      </w:r>
    </w:p>
    <w:p>
      <w:r>
        <w:t>(c) was</w:t>
      </w:r>
    </w:p>
    <w:p>
      <w:r>
        <w:t>(d) were</w:t>
      </w:r>
    </w:p>
    <w:p>
      <w:r>
        <w:t>Answer: d</w:t>
      </w:r>
    </w:p>
    <w:p>
      <w:r>
        <w:t>Solution:</w:t>
        <w:br/>
        <w:t>✅ Answer: d - were</w:t>
        <w:br/>
        <w:t>🧠 Grammar Rule: With 'neither...nor', the verb agrees with the nearer subject. 'Nurses' is plural, so 'were' is correct. Proximity rule for either/neither constructions.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Proximity rule for either/neither constructions.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error: 'She has been working in this hospital since five years.'</w:t>
      </w:r>
    </w:p>
    <w:p>
      <w:r>
        <w:t>(a) in this hospital</w:t>
      </w:r>
    </w:p>
    <w:p>
      <w:r>
        <w:t>(b) since five years</w:t>
      </w:r>
    </w:p>
    <w:p>
      <w:r>
        <w:t>(c) has been working</w:t>
      </w:r>
    </w:p>
    <w:p>
      <w:r>
        <w:t>(d) No error</w:t>
      </w:r>
    </w:p>
    <w:p>
      <w:r>
        <w:t>Answer: b</w:t>
      </w:r>
    </w:p>
    <w:p>
      <w:r>
        <w:t>Solution:</w:t>
        <w:br/>
        <w:t>✅ Answer: b - since five years</w:t>
        <w:br/>
        <w:t>🧠 Grammar Rule: 'Since' is used with a point of time (since 2020), while 'for' is used with a period of time (for five years). Correct: 'for five years'.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Correct: 'for five years'.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The patient died of cancer.</w:t>
      </w:r>
    </w:p>
    <w:p>
      <w:r>
        <w:t>(b) The patient died by cancer.</w:t>
      </w:r>
    </w:p>
    <w:p>
      <w:r>
        <w:t>(c) The patient died from cancer.</w:t>
      </w:r>
    </w:p>
    <w:p>
      <w:r>
        <w:t>(d) The patient died with cancer.</w:t>
      </w:r>
    </w:p>
    <w:p>
      <w:r>
        <w:t>Answer: a</w:t>
      </w:r>
    </w:p>
    <w:p>
      <w:r>
        <w:t>Solution:</w:t>
        <w:br/>
        <w:t>✅ Answer: a - The patient died of cancer.</w:t>
        <w:br/>
        <w:t>🧠 Grammar Rule: 'Die of' is used for diseases and natural causes: 'died of cancer'. 'Die from' is used for injuries or external causes. 'Die by' is used for means such as violence.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'Die by' is used for means such as violence.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'If I ___ you, I would take the job.'</w:t>
      </w:r>
    </w:p>
    <w:p>
      <w:r>
        <w:t>(a) be</w:t>
      </w:r>
    </w:p>
    <w:p>
      <w:r>
        <w:t>(b) am</w:t>
      </w:r>
    </w:p>
    <w:p>
      <w:r>
        <w:t>(c) were</w:t>
      </w:r>
    </w:p>
    <w:p>
      <w:r>
        <w:t>(d) was</w:t>
      </w:r>
    </w:p>
    <w:p>
      <w:r>
        <w:t>Answer: c</w:t>
      </w:r>
    </w:p>
    <w:p>
      <w:r>
        <w:t>Solution:</w:t>
        <w:br/>
        <w:t>✅ Answer: c - were</w:t>
        <w:br/>
        <w:t>🧠 Grammar Rule: In the second conditional (unreal/hypothetical), 'were' is used with all subjects including I: 'If I were you'. This is the subjunctive mood.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the subjunctive mood.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'diligent':</w:t>
      </w:r>
    </w:p>
    <w:p>
      <w:r>
        <w:t>(a) hasty</w:t>
      </w:r>
    </w:p>
    <w:p>
      <w:r>
        <w:t>(b) lazy</w:t>
      </w:r>
    </w:p>
    <w:p>
      <w:r>
        <w:t>(c) careless</w:t>
      </w:r>
    </w:p>
    <w:p>
      <w:r>
        <w:t>(d) hardworking</w:t>
      </w:r>
    </w:p>
    <w:p>
      <w:r>
        <w:t>Answer: d</w:t>
      </w:r>
    </w:p>
    <w:p>
      <w:r>
        <w:t>Solution:</w:t>
        <w:br/>
        <w:t>✅ Answer: d - hardworking</w:t>
        <w:br/>
        <w:t>🧠 Grammar Rule: 'Diligent' means showing care and effort in one's work - hardworking. Lazy, careless, and hasty are all antonyms in this context.</w:t>
        <w:br/>
        <w:t>❌ Why Not Others?</w:t>
        <w:br/>
        <w:t>(a) - Lazy, careless, and hasty are all antonyms in this context.</w:t>
        <w:br/>
        <w:t>(b) - Not the answer - it does not mean the same as the given word.</w:t>
        <w:br/>
        <w:t>(c) - Not the answer - it does not mean the same as the given word.</w:t>
        <w:br/>
        <w:t>📌 Rule to Remember: Lazy, careless, and hasty are all antonyms in this context.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'transparent':</w:t>
      </w:r>
    </w:p>
    <w:p>
      <w:r>
        <w:t>(a) translucent</w:t>
      </w:r>
    </w:p>
    <w:p>
      <w:r>
        <w:t>(b) bright</w:t>
      </w:r>
    </w:p>
    <w:p>
      <w:r>
        <w:t>(c) clear</w:t>
      </w:r>
    </w:p>
    <w:p>
      <w:r>
        <w:t>(d) opaque</w:t>
      </w:r>
    </w:p>
    <w:p>
      <w:r>
        <w:t>Answer: d</w:t>
      </w:r>
    </w:p>
    <w:p>
      <w:r>
        <w:t>Solution:</w:t>
        <w:br/>
        <w:t>✅ Answer: d - opaque</w:t>
        <w:br/>
        <w:t>🧠 Grammar Rule: 'Transparent' means allowing light to pass through (clear); its direct opposite is 'opaque' (not allowing light to pass). Translucent allows some light - not the true antonym.</w:t>
        <w:br/>
        <w:t>❌ Why Not Others?</w:t>
        <w:br/>
        <w:t>(a) - Translucent allows some light - not the true antonym.</w:t>
        <w:br/>
        <w:t>(b) - Not the answer - it is not the opposite of the given word.</w:t>
        <w:br/>
        <w:t>(c) - 'Transparent' means allowing light to pass through (clear); its direct opposite is 'opaque' (not allowing light to pass).</w:t>
        <w:br/>
        <w:t>📌 Rule to Remember: Translucent allows some light - not the true antonym.</w:t>
        <w:br/>
        <w:t>⚠️ Exam Trap: Translucent allows some light - not the true antonym.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read or write':</w:t>
      </w:r>
    </w:p>
    <w:p>
      <w:r>
        <w:t>(a) illogical</w:t>
      </w:r>
    </w:p>
    <w:p>
      <w:r>
        <w:t>(b) immature</w:t>
      </w:r>
    </w:p>
    <w:p>
      <w:r>
        <w:t>(c) ignorant</w:t>
      </w:r>
    </w:p>
    <w:p>
      <w:r>
        <w:t>(d) illiterate</w:t>
      </w:r>
    </w:p>
    <w:p>
      <w:r>
        <w:t>Answer: d</w:t>
      </w:r>
    </w:p>
    <w:p>
      <w:r>
        <w:t>Solution:</w:t>
        <w:br/>
        <w:t>✅ Answer: d - illiterate</w:t>
        <w:br/>
        <w:t>🧠 Grammar Rule: 'Illiterate' = unable to read or write. 'Ignorant' means lacking knowledge, 'illogical' means without reason, 'immature' means not fully developed.</w:t>
        <w:br/>
        <w:t>❌ Why Not Others?</w:t>
        <w:br/>
        <w:t>(a) - 'Ignorant' means lacking knowledge, 'illogical' means without reason, 'immature' means not fully developed.</w:t>
        <w:br/>
        <w:t>(b) - Not the answer - it does not express the given phrase in one word.</w:t>
        <w:br/>
        <w:t>(c) - Not the answer - it does not express the given phrase in one word.</w:t>
        <w:br/>
        <w:t>📌 Rule to Remember: 'Ignorant' means lacking knowledge, 'illogical' means without reason, 'immature' means not fully developed.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committee ___ divided in its opinion.'</w:t>
      </w:r>
    </w:p>
    <w:p>
      <w:r>
        <w:t>(a) have</w:t>
      </w:r>
    </w:p>
    <w:p>
      <w:r>
        <w:t>(b) were</w:t>
      </w:r>
    </w:p>
    <w:p>
      <w:r>
        <w:t>(c) are</w:t>
      </w:r>
    </w:p>
    <w:p>
      <w:r>
        <w:t>(d) is</w:t>
      </w:r>
    </w:p>
    <w:p>
      <w:r>
        <w:t>Answer: d</w:t>
      </w:r>
    </w:p>
    <w:p>
      <w:r>
        <w:t>Solution:</w:t>
        <w:br/>
        <w:t>✅ Answer: d - is</w:t>
        <w:br/>
        <w:t>🧠 Grammar Rule: Collective nouns (committee, team, jury) take a singular verb when the group acts as one unit. 'The committee is divided' treats it as one body.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'The committee is divided' treats it as one body.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acommodation</w:t>
      </w:r>
    </w:p>
    <w:p>
      <w:r>
        <w:t>(b) acommodation</w:t>
      </w:r>
    </w:p>
    <w:p>
      <w:r>
        <w:t>(c) accommodation</w:t>
      </w:r>
    </w:p>
    <w:p>
      <w:r>
        <w:t>(d) accomodation</w:t>
      </w:r>
    </w:p>
    <w:p>
      <w:r>
        <w:t>Answer: c</w:t>
      </w:r>
    </w:p>
    <w:p>
      <w:r>
        <w:t>Solution:</w:t>
        <w:br/>
        <w:t>✅ Answer: c - accommodation</w:t>
        <w:br/>
        <w:t>🧠 Grammar Rule: The correct spelling is 'accommodation' - double 'c' and double 'm'. This is one of the most commonly misspelled words in English.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one of the most commonly misspelled words in English.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senior ___ me in the department.'</w:t>
      </w:r>
    </w:p>
    <w:p>
      <w:r>
        <w:t>(a) than</w:t>
      </w:r>
    </w:p>
    <w:p>
      <w:r>
        <w:t>(b) of</w:t>
      </w:r>
    </w:p>
    <w:p>
      <w:r>
        <w:t>(c) to</w:t>
      </w:r>
    </w:p>
    <w:p>
      <w:r>
        <w:t>(d) from</w:t>
      </w:r>
    </w:p>
    <w:p>
      <w:r>
        <w:t>Answer: c</w:t>
      </w:r>
    </w:p>
    <w:p>
      <w:r>
        <w:t>Solution:</w:t>
        <w:br/>
        <w:t>✅ Answer: c - to</w:t>
        <w:br/>
        <w:t>🧠 Grammar Rule: Adjectives like senior, junior, superior, inferior, prefer take 'to' (not 'than') when followed by a comparison: 'senior to me'. This is an exception to the usual 'than' rule.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an exception to the usual 'than' rule.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'Ravi, along with his friends, ___ going to the camp.'</w:t>
      </w:r>
    </w:p>
    <w:p>
      <w:r>
        <w:t>(a) are</w:t>
      </w:r>
    </w:p>
    <w:p>
      <w:r>
        <w:t>(b) is</w:t>
      </w:r>
    </w:p>
    <w:p>
      <w:r>
        <w:t>(c) were</w:t>
      </w:r>
    </w:p>
    <w:p>
      <w:r>
        <w:t>(d) have</w:t>
      </w:r>
    </w:p>
    <w:p>
      <w:r>
        <w:t>Answer: b</w:t>
      </w:r>
    </w:p>
    <w:p>
      <w:r>
        <w:t>Solution:</w:t>
        <w:br/>
        <w:t>✅ Answer: b - is</w:t>
        <w:br/>
        <w:t>🧠 Grammar Rule: When the subject is followed by 'along with', 'as well as', or 'together with', the verb agrees with the main subject (Ravi), which is singular: 'is going'.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When the subject is followed by 'along with', 'as well as', or 'together with', the verb agrees with the main subject (Ravi), which is singular: 'is going'.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'to burn the midnight oil':</w:t>
      </w:r>
    </w:p>
    <w:p>
      <w:r>
        <w:t>(a) To start a fire</w:t>
      </w:r>
    </w:p>
    <w:p>
      <w:r>
        <w:t>(b) To read by lamp light only</w:t>
      </w:r>
    </w:p>
    <w:p>
      <w:r>
        <w:t>(c) To waste time</w:t>
      </w:r>
    </w:p>
    <w:p>
      <w:r>
        <w:t>(d) To work late into the night</w:t>
      </w:r>
    </w:p>
    <w:p>
      <w:r>
        <w:t>Answer: d</w:t>
      </w:r>
    </w:p>
    <w:p>
      <w:r>
        <w:t>Solution:</w:t>
        <w:br/>
        <w:t>✅ Answer: d - To work late into the night</w:t>
        <w:br/>
        <w:t>🧠 Grammar Rule: 'To burn the midnight oil' means to work or study late into the night. It originates from the era before electricity when people worked by oil lamps.</w:t>
        <w:br/>
        <w:t>❌ Why Not Others?</w:t>
        <w:br/>
        <w:t>(a) - Not the answer - it is not the idiomatic meaning of the phrase.</w:t>
        <w:br/>
        <w:t>(b) - It originates from the era before electricity when people worked by oil lamps.</w:t>
        <w:br/>
        <w:t>(c) - Not the answer - it is not the idiomatic meaning of the phrase.</w:t>
        <w:br/>
        <w:t>📌 Rule to Remember: It originates from the era before electricity when people worked by oil lamps.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part of speech of the underlined word: 'She walks *slowly*.'</w:t>
      </w:r>
    </w:p>
    <w:p>
      <w:r>
        <w:t>(a) Adjective</w:t>
      </w:r>
    </w:p>
    <w:p>
      <w:r>
        <w:t>(b) Preposition</w:t>
      </w:r>
    </w:p>
    <w:p>
      <w:r>
        <w:t>(c) Noun</w:t>
      </w:r>
    </w:p>
    <w:p>
      <w:r>
        <w:t>(d) Adverb</w:t>
      </w:r>
    </w:p>
    <w:p>
      <w:r>
        <w:t>Answer: d</w:t>
      </w:r>
    </w:p>
    <w:p>
      <w:r>
        <w:t>Solution:</w:t>
        <w:br/>
        <w:t>✅ Answer: d - Adverb</w:t>
        <w:br/>
        <w:t>🧠 Grammar Rule: 'Slowly' modifies the verb 'walks' by telling how the action is performed, so it is an adverb. Adverbs modify verbs, adjectives, or other adverbs.</w:t>
        <w:br/>
        <w:t>❌ Why Not Others?</w:t>
        <w:br/>
        <w:t>(a) - Adverbs modify verbs, adjectives, or other adverbs.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Adverbs modify verbs, adjectives, or other adverbs.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news ___ true.'</w:t>
      </w:r>
    </w:p>
    <w:p>
      <w:r>
        <w:t>(a) is</w:t>
      </w:r>
    </w:p>
    <w:p>
      <w:r>
        <w:t>(b) were</w:t>
      </w:r>
    </w:p>
    <w:p>
      <w:r>
        <w:t>(c) are</w:t>
      </w:r>
    </w:p>
    <w:p>
      <w:r>
        <w:t>(d) have been</w:t>
      </w:r>
    </w:p>
    <w:p>
      <w:r>
        <w:t>Answer: a</w:t>
      </w:r>
    </w:p>
    <w:p>
      <w:r>
        <w:t>Solution:</w:t>
        <w:br/>
        <w:t>✅ Answer: a - is</w:t>
        <w:br/>
        <w:t>🧠 Grammar Rule: 'News' is uncountable and takes a singular verb even though it ends in 's': 'The news is true'. Other examples: mathematics, physics, politics.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examples: mathematics, physics, politics.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seperete</w:t>
      </w:r>
    </w:p>
    <w:p>
      <w:r>
        <w:t>(b) separete</w:t>
      </w:r>
    </w:p>
    <w:p>
      <w:r>
        <w:t>(c) separate</w:t>
      </w:r>
    </w:p>
    <w:p>
      <w:r>
        <w:t>(d) seperate</w:t>
      </w:r>
    </w:p>
    <w:p>
      <w:r>
        <w:t>Answer: c</w:t>
      </w:r>
    </w:p>
    <w:p>
      <w:r>
        <w:t>Solution:</w:t>
        <w:br/>
        <w:t>✅ Answer: c - separate</w:t>
        <w:br/>
        <w:t>🧠 Grammar Rule: The correct spelling is 'separate' - there is an 'a' after 'sep', not an 'e'. Remember: 'sep-A-rate'. This is a very common spelling error.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 very common spelling error.</w:t>
        <w:br/>
        <w:t>⚠️ Exam Trap: Remember: 'sep-A-rate'.</w:t>
      </w:r>
    </w:p>
    <w:p>
      <w:r>
        <w:t>Positive Marks: 1</w:t>
      </w:r>
    </w:p>
    <w:p>
      <w:r>
        <w:t>Negative Marks: 0.25</w:t>
      </w:r>
    </w:p>
    <w:p/>
    <w:p>
      <w:r>
        <w:t>Question: Fill in the blank: 'Each of the nurses ___ responsible for her own patients.'</w:t>
      </w:r>
    </w:p>
    <w:p>
      <w:r>
        <w:t>(a) were</w:t>
      </w:r>
    </w:p>
    <w:p>
      <w:r>
        <w:t>(b) are</w:t>
      </w:r>
    </w:p>
    <w:p>
      <w:r>
        <w:t>(c) is</w:t>
      </w:r>
    </w:p>
    <w:p>
      <w:r>
        <w:t>(d) have been</w:t>
      </w:r>
    </w:p>
    <w:p>
      <w:r>
        <w:t>Answer: c</w:t>
      </w:r>
    </w:p>
    <w:p>
      <w:r>
        <w:t>Solution:</w:t>
        <w:br/>
        <w:t>✅ Answer: c - is</w:t>
        <w:br/>
        <w:t>🧠 Grammar Rule: After 'each of' + plural noun, the verb is singular: 'Each of the nurses is responsible'. The subject of the verb is 'each' (singular), not 'nurses'.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subject of the verb is 'each' (singular), not 'nurses'.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'expand':</w:t>
      </w:r>
    </w:p>
    <w:p>
      <w:r>
        <w:t>(a) contract</w:t>
      </w:r>
    </w:p>
    <w:p>
      <w:r>
        <w:t>(b) extend</w:t>
      </w:r>
    </w:p>
    <w:p>
      <w:r>
        <w:t>(c) grow</w:t>
      </w:r>
    </w:p>
    <w:p>
      <w:r>
        <w:t>(d) enlarge</w:t>
      </w:r>
    </w:p>
    <w:p>
      <w:r>
        <w:t>Answer: a</w:t>
      </w:r>
    </w:p>
    <w:p>
      <w:r>
        <w:t>Solution:</w:t>
        <w:br/>
        <w:t>✅ Answer: a - contract</w:t>
        <w:br/>
        <w:t>🧠 Grammar Rule: 'Expand' means to become larger; its antonym is 'contract' (to become smaller). Grow, enlarge, and extend are all synonyms of expand.</w:t>
        <w:br/>
        <w:t>❌ Why Not Others?</w:t>
        <w:br/>
        <w:t>(b) - Grow, enlarge, and extend are all synonyms of expand.</w:t>
        <w:br/>
        <w:t>(c) - Not the answer - it is not the opposite of the given word.</w:t>
        <w:br/>
        <w:t>(d) - Not the answer - it is not the opposite of the given word.</w:t>
        <w:br/>
        <w:t>📌 Rule to Remember: Grow, enlarge, and extend are all synonyms of expand.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has been living here ___ 2015.'</w:t>
      </w:r>
    </w:p>
    <w:p>
      <w:r>
        <w:t>(a) since</w:t>
      </w:r>
    </w:p>
    <w:p>
      <w:r>
        <w:t>(b) by</w:t>
      </w:r>
    </w:p>
    <w:p>
      <w:r>
        <w:t>(c) from</w:t>
      </w:r>
    </w:p>
    <w:p>
      <w:r>
        <w:t>(d) for</w:t>
      </w:r>
    </w:p>
    <w:p>
      <w:r>
        <w:t>Answer: a</w:t>
      </w:r>
    </w:p>
    <w:p>
      <w:r>
        <w:t>Solution:</w:t>
        <w:br/>
        <w:t>✅ Answer: a - since</w:t>
        <w:br/>
        <w:t>🧠 Grammar Rule: 'Since' is used with a point in time (since 2015), while 'for' is used with a duration (for ten years). The present perfect continuous + since indicates the starting point.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present perfect continuous + since indicates the starting point.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passive voice: 'The nurse is taking the patient's temperature.'</w:t>
      </w:r>
    </w:p>
    <w:p>
      <w:r>
        <w:t>(a) The patient's temperature has been taken by the nurse.</w:t>
      </w:r>
    </w:p>
    <w:p>
      <w:r>
        <w:t>(b) The temperature is taken by the nurse.</w:t>
      </w:r>
    </w:p>
    <w:p>
      <w:r>
        <w:t>(c) The patient's temperature is being taken by the nurse.</w:t>
      </w:r>
    </w:p>
    <w:p>
      <w:r>
        <w:t>(d) The patient's temperature was taken by the nurse.</w:t>
      </w:r>
    </w:p>
    <w:p>
      <w:r>
        <w:t>Answer: c</w:t>
      </w:r>
    </w:p>
    <w:p>
      <w:r>
        <w:t>Solution:</w:t>
        <w:br/>
        <w:t>✅ Answer: c - The patient's temperature is being taken by the nurse.</w:t>
        <w:br/>
        <w:t>🧠 Grammar Rule: Present continuous active (is taking) becomes present continuous passive: 'is being taken'. The structure is: is/am/are + being + past participle + by + agent.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structure is: is/am/are + being + past participle + by + agent.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 ___ to the hospital when I met Dr. Sharma.'</w:t>
      </w:r>
    </w:p>
    <w:p>
      <w:r>
        <w:t>(a) have gone</w:t>
      </w:r>
    </w:p>
    <w:p>
      <w:r>
        <w:t>(b) go</w:t>
      </w:r>
    </w:p>
    <w:p>
      <w:r>
        <w:t>(c) was going</w:t>
      </w:r>
    </w:p>
    <w:p>
      <w:r>
        <w:t>(d) went</w:t>
      </w:r>
    </w:p>
    <w:p>
      <w:r>
        <w:t>Answer: c</w:t>
      </w:r>
    </w:p>
    <w:p>
      <w:r>
        <w:t>Solution:</w:t>
        <w:br/>
        <w:t>✅ Answer: c - was going</w:t>
        <w:br/>
        <w:t>🧠 Grammar Rule: The past continuous (was going) describes an action in progress in the past when another action interrupted it (met). This is the classic past continuous + simple past pattern.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the classic past continuous + simple past pattern.</w:t>
        <w:br/>
        <w:t>⚠️ Exam Trap: This is the classic past continuous + simple past pattern.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