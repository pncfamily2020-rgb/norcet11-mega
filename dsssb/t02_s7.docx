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next number in the series: 1, 4, 9, 16, 25, ?</w:t>
      </w:r>
    </w:p>
    <w:p>
      <w:r>
        <w:t>(a) 36</w:t>
      </w:r>
    </w:p>
    <w:p>
      <w:r>
        <w:t>(b) 35</w:t>
      </w:r>
    </w:p>
    <w:p>
      <w:r>
        <w:t>(c) 49</w:t>
      </w:r>
    </w:p>
    <w:p>
      <w:r>
        <w:t>(d) 30</w:t>
      </w:r>
    </w:p>
    <w:p>
      <w:r>
        <w:t>Answer: a</w:t>
      </w:r>
    </w:p>
    <w:p>
      <w:r>
        <w:t>Solution:</w:t>
        <w:br/>
        <w:t>✅ Answer: a - 36</w:t>
        <w:br/>
        <w:t>🧠 Method (Step-by-Step): The series is the squares of natural numbers: 1x1=1, 2x2=4, 3x3=9, 4x4=16, 5x5=25, so the next term is 6x6 = 36.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series is the squares of natural numbers: 1x1=1, 2x2=4, 3x3=9, 4x4=16, 5x5=25, so the next term is 6x6 = 36.</w:t>
      </w:r>
    </w:p>
    <w:p>
      <w:r>
        <w:t>Positive Marks: 1</w:t>
      </w:r>
    </w:p>
    <w:p>
      <w:r>
        <w:t>Negative Marks: 0.25</w:t>
      </w:r>
    </w:p>
    <w:p/>
    <w:p>
      <w:r>
        <w:t>Question: Find the next number in the series: 2, 5, 10, 17, 26, ?</w:t>
      </w:r>
    </w:p>
    <w:p>
      <w:r>
        <w:t>(a) 35</w:t>
      </w:r>
    </w:p>
    <w:p>
      <w:r>
        <w:t>(b) 36</w:t>
      </w:r>
    </w:p>
    <w:p>
      <w:r>
        <w:t>(c) 37</w:t>
      </w:r>
    </w:p>
    <w:p>
      <w:r>
        <w:t>(d) 38</w:t>
      </w:r>
    </w:p>
    <w:p>
      <w:r>
        <w:t>Answer: c</w:t>
      </w:r>
    </w:p>
    <w:p>
      <w:r>
        <w:t>Solution:</w:t>
        <w:br/>
        <w:t>✅ Answer: c - 37</w:t>
        <w:br/>
        <w:t>🧠 Method (Step-by-Step): Each term is n^2 + 1: 1^2+1=2, 2^2+1=5, 3^2+1=10, 4^2+1=17, 5^2+1=26, so the next term is 6^2+1 = 37.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n^2 + 1: 1^2+1=2, 2^2+1=5, 3^2+1=10, 4^2+1=17, 5^2+1=26, so the next term is 6^2+1 = 37.</w:t>
      </w:r>
    </w:p>
    <w:p>
      <w:r>
        <w:t>Positive Marks: 1</w:t>
      </w:r>
    </w:p>
    <w:p>
      <w:r>
        <w:t>Negative Marks: 0.25</w:t>
      </w:r>
    </w:p>
    <w:p/>
    <w:p>
      <w:r>
        <w:t>Question: Find the next number in the series: 7, 14, 28, 56, ?</w:t>
      </w:r>
    </w:p>
    <w:p>
      <w:r>
        <w:t>(a) 120</w:t>
      </w:r>
    </w:p>
    <w:p>
      <w:r>
        <w:t>(b) 98</w:t>
      </w:r>
    </w:p>
    <w:p>
      <w:r>
        <w:t>(c) 84</w:t>
      </w:r>
    </w:p>
    <w:p>
      <w:r>
        <w:t>(d) 112</w:t>
      </w:r>
    </w:p>
    <w:p>
      <w:r>
        <w:t>Answer: d</w:t>
      </w:r>
    </w:p>
    <w:p>
      <w:r>
        <w:t>Solution:</w:t>
        <w:br/>
        <w:t>✅ Answer: d - 112</w:t>
        <w:br/>
        <w:t>🧠 Method (Step-by-Step): Each term is double the previous one: 7x2=14, 14x2=28, 28x2=56, so the next term is 56x2 = 112.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term is double the previous one: 7x2=14, 14x2=28, 28x2=56, so the next term is 56x2 = 112.</w:t>
      </w:r>
    </w:p>
    <w:p>
      <w:r>
        <w:t>Positive Marks: 1</w:t>
      </w:r>
    </w:p>
    <w:p>
      <w:r>
        <w:t>Negative Marks: 0.25</w:t>
      </w:r>
    </w:p>
    <w:p/>
    <w:p>
      <w:r>
        <w:t>Question: Find the next term in the series: B, D, F, H, ?</w:t>
      </w:r>
    </w:p>
    <w:p>
      <w:r>
        <w:t>(a) J</w:t>
      </w:r>
    </w:p>
    <w:p>
      <w:r>
        <w:t>(b) L</w:t>
      </w:r>
    </w:p>
    <w:p>
      <w:r>
        <w:t>(c) K</w:t>
      </w:r>
    </w:p>
    <w:p>
      <w:r>
        <w:t>(d) I</w:t>
      </w:r>
    </w:p>
    <w:p>
      <w:r>
        <w:t>Answer: a</w:t>
      </w:r>
    </w:p>
    <w:p>
      <w:r>
        <w:t>Solution:</w:t>
        <w:br/>
        <w:t>✅ Answer: a - J</w:t>
        <w:br/>
        <w:t>🧠 Method (Step-by-Step): The letters advance by +2 positions each time: B(2), D(4), F(6), H(8), so the next letter is J(10). This is a series of alternate letters.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This is a series of alternate letters.</w:t>
      </w:r>
    </w:p>
    <w:p>
      <w:r>
        <w:t>Positive Marks: 1</w:t>
      </w:r>
    </w:p>
    <w:p>
      <w:r>
        <w:t>Negative Marks: 0.25</w:t>
      </w:r>
    </w:p>
    <w:p/>
    <w:p>
      <w:r>
        <w:t>Question: Doctor : Hospital :: Teacher : ?</w:t>
      </w:r>
    </w:p>
    <w:p>
      <w:r>
        <w:t>(a) School</w:t>
      </w:r>
    </w:p>
    <w:p>
      <w:r>
        <w:t>(b) Students</w:t>
      </w:r>
    </w:p>
    <w:p>
      <w:r>
        <w:t>(c) Books</w:t>
      </w:r>
    </w:p>
    <w:p>
      <w:r>
        <w:t>(d) Classroom</w:t>
      </w:r>
    </w:p>
    <w:p>
      <w:r>
        <w:t>Answer: a</w:t>
      </w:r>
    </w:p>
    <w:p>
      <w:r>
        <w:t>Solution:</w:t>
        <w:br/>
        <w:t>✅ Answer: a - School</w:t>
        <w:br/>
        <w:t>🧠 Method (Step-by-Step): A doctor works in a hospital; similarly, a teacher works in a school. The relationship is 'professional - workplace'.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relationship is 'professional - workplace'.</w:t>
      </w:r>
    </w:p>
    <w:p>
      <w:r>
        <w:t>Positive Marks: 1</w:t>
      </w:r>
    </w:p>
    <w:p>
      <w:r>
        <w:t>Negative Marks: 0.25</w:t>
      </w:r>
    </w:p>
    <w:p/>
    <w:p>
      <w:r>
        <w:t>Question: Pen : Write :: Knife : ?</w:t>
      </w:r>
    </w:p>
    <w:p>
      <w:r>
        <w:t>(a) Sharpen</w:t>
      </w:r>
    </w:p>
    <w:p>
      <w:r>
        <w:t>(b) Eat</w:t>
      </w:r>
    </w:p>
    <w:p>
      <w:r>
        <w:t>(c) Cut</w:t>
      </w:r>
    </w:p>
    <w:p>
      <w:r>
        <w:t>(d) Hold</w:t>
      </w:r>
    </w:p>
    <w:p>
      <w:r>
        <w:t>Answer: c</w:t>
      </w:r>
    </w:p>
    <w:p>
      <w:r>
        <w:t>Solution:</w:t>
        <w:br/>
        <w:t>✅ Answer: c - Cut</w:t>
        <w:br/>
        <w:t>🧠 Method (Step-by-Step): A pen is used to write; a knife is used to cut. The relationship is 'instrument - function'.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relationship is 'instrument - function'.</w:t>
      </w:r>
    </w:p>
    <w:p>
      <w:r>
        <w:t>Positive Marks: 1</w:t>
      </w:r>
    </w:p>
    <w:p>
      <w:r>
        <w:t>Negative Marks: 0.25</w:t>
      </w:r>
    </w:p>
    <w:p/>
    <w:p>
      <w:r>
        <w:t>Question: 3 : 27 :: 4 : ?</w:t>
      </w:r>
    </w:p>
    <w:p>
      <w:r>
        <w:t>(a) 16</w:t>
      </w:r>
    </w:p>
    <w:p>
      <w:r>
        <w:t>(b) 64</w:t>
      </w:r>
    </w:p>
    <w:p>
      <w:r>
        <w:t>(c) 81</w:t>
      </w:r>
    </w:p>
    <w:p>
      <w:r>
        <w:t>(d) 43</w:t>
      </w:r>
    </w:p>
    <w:p>
      <w:r>
        <w:t>Answer: b</w:t>
      </w:r>
    </w:p>
    <w:p>
      <w:r>
        <w:t>Solution:</w:t>
        <w:br/>
        <w:t>✅ Answer: b - 64</w:t>
        <w:br/>
        <w:t>🧠 Method (Step-by-Step): The relationship is the cube of the number: 3 cubed = 27, so 4 cubed = 64. Cube relationships (and square relationships) are common in number analogies.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Cube relationships (and square relationships) are common in number analogies.</w:t>
      </w:r>
    </w:p>
    <w:p>
      <w:r>
        <w:t>Positive Marks: 1</w:t>
      </w:r>
    </w:p>
    <w:p>
      <w:r>
        <w:t>Negative Marks: 0.25</w:t>
      </w:r>
    </w:p>
    <w:p/>
    <w:p>
      <w:r>
        <w:t>Question: Find the odd one out: 3, 5, 7, 9, 11</w:t>
      </w:r>
    </w:p>
    <w:p>
      <w:r>
        <w:t>(a) 9</w:t>
      </w:r>
    </w:p>
    <w:p>
      <w:r>
        <w:t>(b) 3</w:t>
      </w:r>
    </w:p>
    <w:p>
      <w:r>
        <w:t>(c) 7</w:t>
      </w:r>
    </w:p>
    <w:p>
      <w:r>
        <w:t>(d) 5</w:t>
      </w:r>
    </w:p>
    <w:p>
      <w:r>
        <w:t>Answer: a</w:t>
      </w:r>
    </w:p>
    <w:p>
      <w:r>
        <w:t>Solution:</w:t>
        <w:br/>
        <w:t>✅ Answer: a - 9</w:t>
        <w:br/>
        <w:t>🧠 Method (Step-by-Step): 3, 5, 7 and 11 are prime numbers, whereas 9 is not prime (3x3). Hence 9 is the odd one out. All the others are odd primes.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All the others are odd primes.</w:t>
      </w:r>
    </w:p>
    <w:p>
      <w:r>
        <w:t>Positive Marks: 1</w:t>
      </w:r>
    </w:p>
    <w:p>
      <w:r>
        <w:t>Negative Marks: 0.25</w:t>
      </w:r>
    </w:p>
    <w:p/>
    <w:p>
      <w:r>
        <w:t>Question: In a certain code, ROAD is written as SPBE. How will MOON be written in that code?</w:t>
      </w:r>
    </w:p>
    <w:p>
      <w:r>
        <w:t>(a) NPPO</w:t>
      </w:r>
    </w:p>
    <w:p>
      <w:r>
        <w:t>(b) NPPM</w:t>
      </w:r>
    </w:p>
    <w:p>
      <w:r>
        <w:t>(c) NPPN</w:t>
      </w:r>
    </w:p>
    <w:p>
      <w:r>
        <w:t>(d) NOPO</w:t>
      </w:r>
    </w:p>
    <w:p>
      <w:r>
        <w:t>Answer: a</w:t>
      </w:r>
    </w:p>
    <w:p>
      <w:r>
        <w:t>Solution:</w:t>
        <w:br/>
        <w:t>✅ Answer: a - NPPO</w:t>
        <w:br/>
        <w:t>🧠 Method (Step-by-Step): Each letter is replaced by the next letter of the alphabet (+1): R-&gt;S, O-&gt;P, A-&gt;B, D-&gt;E. Applying the same rule: M-&gt;N, O-&gt;P, O-&gt;P, N-&gt;O, so MOON is coded as NPPO.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is replaced by the next letter of the alphabet (+1): R-&gt;S, O-&gt;P, A-&gt;B, D-&gt;E. Applying the same rule: M-&gt;N, O-&gt;P, O-&gt;P, N-&gt;O, so MOON is co...</w:t>
      </w:r>
    </w:p>
    <w:p>
      <w:r>
        <w:t>Positive Marks: 1</w:t>
      </w:r>
    </w:p>
    <w:p>
      <w:r>
        <w:t>Negative Marks: 0.25</w:t>
      </w:r>
    </w:p>
    <w:p/>
    <w:p>
      <w:r>
        <w:t>Question: If DELHI is coded as EFMIJ, then how is MUMBAI coded?</w:t>
      </w:r>
    </w:p>
    <w:p>
      <w:r>
        <w:t>(a) NVOCBJ</w:t>
      </w:r>
    </w:p>
    <w:p>
      <w:r>
        <w:t>(b) NVNCBJ</w:t>
      </w:r>
    </w:p>
    <w:p>
      <w:r>
        <w:t>(c) NVNCBI</w:t>
      </w:r>
    </w:p>
    <w:p>
      <w:r>
        <w:t>(d) NVNCBK</w:t>
      </w:r>
    </w:p>
    <w:p>
      <w:r>
        <w:t>Answer: b</w:t>
      </w:r>
    </w:p>
    <w:p>
      <w:r>
        <w:t>Solution:</w:t>
        <w:br/>
        <w:t>✅ Answer: b - NVNCBJ</w:t>
        <w:br/>
        <w:t>🧠 Method (Step-by-Step): Each letter moves +1: D-&gt;E, E-&gt;F, L-&gt;M, H-&gt;I, I-&gt;J. For MUMBAI: M-&gt;N, U-&gt;V, M-&gt;N, B-&gt;C, A-&gt;B, I-&gt;J, so the code is NVNCBJ.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moves +1: D-&gt;E, E-&gt;F, L-&gt;M, H-&gt;I, I-&gt;J. For MUMBAI: M-&gt;N, U-&gt;V, M-&gt;N, B-&gt;C, A-&gt;B, I-&gt;J, so the code is NVNCBJ.</w:t>
      </w:r>
    </w:p>
    <w:p>
      <w:r>
        <w:t>Positive Marks: 1</w:t>
      </w:r>
    </w:p>
    <w:p>
      <w:r>
        <w:t>Negative Marks: 0.25</w:t>
      </w:r>
    </w:p>
    <w:p/>
    <w:p>
      <w:r>
        <w:t>Question: A is the father of B. B is the sister of C. C is the son of D. How is D related to A?</w:t>
      </w:r>
    </w:p>
    <w:p>
      <w:r>
        <w:t>(a) Daughter</w:t>
      </w:r>
    </w:p>
    <w:p>
      <w:r>
        <w:t>(b) Wife</w:t>
      </w:r>
    </w:p>
    <w:p>
      <w:r>
        <w:t>(c) Mother</w:t>
      </w:r>
    </w:p>
    <w:p>
      <w:r>
        <w:t>(d) Sister</w:t>
      </w:r>
    </w:p>
    <w:p>
      <w:r>
        <w:t>Answer: b</w:t>
      </w:r>
    </w:p>
    <w:p>
      <w:r>
        <w:t>Solution:</w:t>
        <w:br/>
        <w:t>✅ Answer: b - Wife</w:t>
        <w:br/>
        <w:t>🧠 Method (Step-by-Step): B is A's daughter (B is sister of C, and C is A's son since C is the son of D and A is father of B and C). D is the mother of B and C, so D is the wife of A. This needs building a small family tree.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 is the mother of B and C, so D is the wife of A. This needs building a small family tree.</w:t>
      </w:r>
    </w:p>
    <w:p>
      <w:r>
        <w:t>Positive Marks: 1</w:t>
      </w:r>
    </w:p>
    <w:p>
      <w:r>
        <w:t>Negative Marks: 0.25</w:t>
      </w:r>
    </w:p>
    <w:p/>
    <w:p>
      <w:r>
        <w:t>Question: A man walks 10 km towards the south, turns left and walks 6 km, then turns left and walks 10 km. How far is he from the starting point?</w:t>
      </w:r>
    </w:p>
    <w:p>
      <w:r>
        <w:t>(a) 10 km</w:t>
      </w:r>
    </w:p>
    <w:p>
      <w:r>
        <w:t>(b) 6 km</w:t>
      </w:r>
    </w:p>
    <w:p>
      <w:r>
        <w:t>(c) 16 km</w:t>
      </w:r>
    </w:p>
    <w:p>
      <w:r>
        <w:t>(d) 4 km</w:t>
      </w:r>
    </w:p>
    <w:p>
      <w:r>
        <w:t>Answer: b</w:t>
      </w:r>
    </w:p>
    <w:p>
      <w:r>
        <w:t>Solution:</w:t>
        <w:br/>
        <w:t>✅ Answer: b - 6 km</w:t>
        <w:br/>
        <w:t>🧠 Method (Step-by-Step): He walks 10 km south, then 6 km east (left of south is east), then 10 km north. The south-north movements cancel, leaving him 6 km east of the start.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south-north movements cancel, leaving him 6 km east of the start.</w:t>
      </w:r>
    </w:p>
    <w:p>
      <w:r>
        <w:t>Positive Marks: 1</w:t>
      </w:r>
    </w:p>
    <w:p>
      <w:r>
        <w:t>Negative Marks: 0.25</w:t>
      </w:r>
    </w:p>
    <w:p/>
    <w:p>
      <w:r>
        <w:t>Question: In a class of 40 students, Neha is 6th from the top. Her position from the bottom is:</w:t>
      </w:r>
    </w:p>
    <w:p>
      <w:r>
        <w:t>(a) 36th</w:t>
      </w:r>
    </w:p>
    <w:p>
      <w:r>
        <w:t>(b) 35th</w:t>
      </w:r>
    </w:p>
    <w:p>
      <w:r>
        <w:t>(c) 33rd</w:t>
      </w:r>
    </w:p>
    <w:p>
      <w:r>
        <w:t>(d) 34th</w:t>
      </w:r>
    </w:p>
    <w:p>
      <w:r>
        <w:t>Answer: b</w:t>
      </w:r>
    </w:p>
    <w:p>
      <w:r>
        <w:t>Solution:</w:t>
        <w:br/>
        <w:t>✅ Answer: b - 35th</w:t>
        <w:br/>
        <w:t>🧠 Method (Step-by-Step): Position from bottom = Total - Position from top + 1 = 40 - 6 + 1 = 35. Hence Neha is 35th from the bottom.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Position from bottom = Total - Position from top + 1 = 40 - 6 + 1 = 35.</w:t>
      </w:r>
    </w:p>
    <w:p>
      <w:r>
        <w:t>Positive Marks: 1</w:t>
      </w:r>
    </w:p>
    <w:p>
      <w:r>
        <w:t>Negative Marks: 0.25</w:t>
      </w:r>
    </w:p>
    <w:p/>
    <w:p>
      <w:r>
        <w:t>Question: Statements: All pens are pencils. No pencil is an eraser. Conclusions: I. No pen is an eraser. II. Some pencils are pens. Which conclusion follows?</w:t>
      </w:r>
    </w:p>
    <w:p>
      <w:r>
        <w:t>(a) Both I and II follow</w:t>
      </w:r>
    </w:p>
    <w:p>
      <w:r>
        <w:t>(b) Neither follows</w:t>
      </w:r>
    </w:p>
    <w:p>
      <w:r>
        <w:t>(c) Only I follows</w:t>
      </w:r>
    </w:p>
    <w:p>
      <w:r>
        <w:t>(d) Only II follows</w:t>
      </w:r>
    </w:p>
    <w:p>
      <w:r>
        <w:t>Answer: a</w:t>
      </w:r>
    </w:p>
    <w:p>
      <w:r>
        <w:t>Solution:</w:t>
        <w:br/>
        <w:t>✅ Answer: a - Both I and II follow</w:t>
        <w:br/>
        <w:t>🧠 Method (Step-by-Step): Since all pens are pencils and no pencil is an eraser, no pen can be an eraser - conclusion I follows. Also, 'some pencils are pens' is the converse of 'all pens are pencils' - conclusion II follows. Hence both follow.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Also, 'some pencils are pens' is the converse of 'all pens are pencils' - conclusion II follows.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4, 9, 16, 25, ?</w:t>
      </w:r>
    </w:p>
    <w:p>
      <w:r>
        <w:t>(a) 49</w:t>
      </w:r>
    </w:p>
    <w:p>
      <w:r>
        <w:t>(b) 30</w:t>
      </w:r>
    </w:p>
    <w:p>
      <w:r>
        <w:t>(c) 36</w:t>
      </w:r>
    </w:p>
    <w:p>
      <w:r>
        <w:t>(d) 64</w:t>
      </w:r>
    </w:p>
    <w:p>
      <w:r>
        <w:t>Answer: c</w:t>
      </w:r>
    </w:p>
    <w:p>
      <w:r>
        <w:t>Solution:</w:t>
        <w:br/>
        <w:t>✅ Answer: c - 36</w:t>
        <w:br/>
        <w:t>🧠 Method (Step-by-Step): The terms are squares of 2, 3, 4, 5: 2^2=4, 3^2=9, 4^2=16, 5^2=25, so the next term is 6^2 = 36.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terms are squares of 2, 3, 4, 5: 2^2=4, 3^2=9, 4^2=16, 5^2=25, so the next term is 6^2 = 36.</w:t>
      </w:r>
    </w:p>
    <w:p>
      <w:r>
        <w:t>Positive Marks: 1</w:t>
      </w:r>
    </w:p>
    <w:p>
      <w:r>
        <w:t>Negative Marks: 0.25</w:t>
      </w:r>
    </w:p>
    <w:p/>
    <w:p>
      <w:r>
        <w:t>Question: If 2*3 = 13 and 3*4 = 25, then 4*5 = ?</w:t>
      </w:r>
    </w:p>
    <w:p>
      <w:r>
        <w:t>(a) 42</w:t>
      </w:r>
    </w:p>
    <w:p>
      <w:r>
        <w:t>(b) 40</w:t>
      </w:r>
    </w:p>
    <w:p>
      <w:r>
        <w:t>(c) 41</w:t>
      </w:r>
    </w:p>
    <w:p>
      <w:r>
        <w:t>(d) 45</w:t>
      </w:r>
    </w:p>
    <w:p>
      <w:r>
        <w:t>Answer: c</w:t>
      </w:r>
    </w:p>
    <w:p>
      <w:r>
        <w:t>Solution:</w:t>
        <w:br/>
        <w:t>✅ Answer: c - 41</w:t>
        <w:br/>
        <w:t>🧠 Method (Step-by-Step): The rule is the sum of the squares of the two numbers: 2^2+3^2 = 4+9 = 13; 3^2+4^2 = 9+16 = 25; so 4^2+5^2 = 16+25 = 41.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rule is the sum of the squares of the two numbers: 2^2+3^2 = 4+9 = 13; 3^2+4^2 = 9+16 = 25; so 4^2+5^2 = 16+25 = 41.</w:t>
      </w:r>
    </w:p>
    <w:p>
      <w:r>
        <w:t>Positive Marks: 1</w:t>
      </w:r>
    </w:p>
    <w:p>
      <w:r>
        <w:t>Negative Marks: 0.25</w:t>
      </w:r>
    </w:p>
    <w:p/>
    <w:p>
      <w:r>
        <w:t>Question: The angle between the hands of a clock at 6:00 is:</w:t>
      </w:r>
    </w:p>
    <w:p>
      <w:r>
        <w:t>(a) 90 degrees</w:t>
      </w:r>
    </w:p>
    <w:p>
      <w:r>
        <w:t>(b) 60 degrees</w:t>
      </w:r>
    </w:p>
    <w:p>
      <w:r>
        <w:t>(c) 180 degrees</w:t>
      </w:r>
    </w:p>
    <w:p>
      <w:r>
        <w:t>(d) 120 degrees</w:t>
      </w:r>
    </w:p>
    <w:p>
      <w:r>
        <w:t>Answer: c</w:t>
      </w:r>
    </w:p>
    <w:p>
      <w:r>
        <w:t>Solution:</w:t>
        <w:br/>
        <w:t>✅ Answer: c - 180 degrees</w:t>
        <w:br/>
        <w:t>🧠 Method (Step-by-Step): At 6:00 the hour hand is at 6 and the minute hand at 12, exactly opposite. Each hour mark is 30 degrees, so the angle is 6 x 30 = 180 degrees (a straight line).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hour mark is 30 degrees, so the angle is 6 x 30 = 180 degrees (a straight line).</w:t>
      </w:r>
    </w:p>
    <w:p>
      <w:r>
        <w:t>Positive Marks: 1</w:t>
      </w:r>
    </w:p>
    <w:p>
      <w:r>
        <w:t>Negative Marks: 0.25</w:t>
      </w:r>
    </w:p>
    <w:p/>
    <w:p>
      <w:r>
        <w:t>Question: If 15 August 2024 was a Thursday, then 15 August 2025 was a:</w:t>
      </w:r>
    </w:p>
    <w:p>
      <w:r>
        <w:t>(a) Wednesday</w:t>
      </w:r>
    </w:p>
    <w:p>
      <w:r>
        <w:t>(b) Saturday</w:t>
      </w:r>
    </w:p>
    <w:p>
      <w:r>
        <w:t>(c) Thursday</w:t>
      </w:r>
    </w:p>
    <w:p>
      <w:r>
        <w:t>(d) Friday</w:t>
      </w:r>
    </w:p>
    <w:p>
      <w:r>
        <w:t>Answer: d</w:t>
      </w:r>
    </w:p>
    <w:p>
      <w:r>
        <w:t>Solution:</w:t>
        <w:br/>
        <w:t>✅ Answer: d - Friday</w:t>
        <w:br/>
        <w:t>🧠 Method (Step-by-Step): From 15 Aug 2024 to 15 Aug 2025 is 365 days (2025 is not a leap year) = 52 weeks + 1 odd day. The day advances by 1: Thursday + 1 = Friday.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day advances by 1: Thursday + 1 = Friday.</w:t>
      </w:r>
    </w:p>
    <w:p>
      <w:r>
        <w:t>Positive Marks: 1</w:t>
      </w:r>
    </w:p>
    <w:p>
      <w:r>
        <w:t>Negative Marks: 0.25</w:t>
      </w:r>
    </w:p>
    <w:p/>
    <w:p>
      <w:r>
        <w:t>Question: The sum of the ages of A and B is 60 years and A is 4 years older than B. The ages of A and B respectively are:</w:t>
      </w:r>
    </w:p>
    <w:p>
      <w:r>
        <w:t>(a) 34 and 26</w:t>
      </w:r>
    </w:p>
    <w:p>
      <w:r>
        <w:t>(b) 36 and 24</w:t>
      </w:r>
    </w:p>
    <w:p>
      <w:r>
        <w:t>(c) 32 and 28</w:t>
      </w:r>
    </w:p>
    <w:p>
      <w:r>
        <w:t>(d) 30 and 30</w:t>
      </w:r>
    </w:p>
    <w:p>
      <w:r>
        <w:t>Answer: c</w:t>
      </w:r>
    </w:p>
    <w:p>
      <w:r>
        <w:t>Solution:</w:t>
        <w:br/>
        <w:t>✅ Answer: c - 32 and 28</w:t>
        <w:br/>
        <w:t>🧠 Method (Step-by-Step): Let B's age be x, then A's age is x+4. x + (x+4) = 60, so 2x = 56 and x = 28. Hence B is 28 and A is 32.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x + (x+4) = 60, so 2x = 56 and x = 28.</w:t>
      </w:r>
    </w:p>
    <w:p>
      <w:r>
        <w:t>Positive Marks: 1</w:t>
      </w:r>
    </w:p>
    <w:p>
      <w:r>
        <w:t>Negative Marks: 0.25</w:t>
      </w:r>
    </w:p>
    <w:p/>
    <w:p>
      <w:r>
        <w:t>Question: Arrange the following words in the order in which they appear in an English dictionary: Mango, Apple, Banana, Orange</w:t>
      </w:r>
    </w:p>
    <w:p>
      <w:r>
        <w:t>(a) Banana, Apple, Mango, Orange</w:t>
      </w:r>
    </w:p>
    <w:p>
      <w:r>
        <w:t>(b) Mango, Apple, Banana, Orange</w:t>
      </w:r>
    </w:p>
    <w:p>
      <w:r>
        <w:t>(c) Orange, Mango, Banana, Apple</w:t>
      </w:r>
    </w:p>
    <w:p>
      <w:r>
        <w:t>(d) Apple, Banana, Mango, Orange</w:t>
      </w:r>
    </w:p>
    <w:p>
      <w:r>
        <w:t>Answer: d</w:t>
      </w:r>
    </w:p>
    <w:p>
      <w:r>
        <w:t>Solution:</w:t>
        <w:br/>
        <w:t>✅ Answer: d - Apple, Banana, Mango, Orange</w:t>
        <w:br/>
        <w:t>🧠 Method (Step-by-Step): Alphabetical order is based on the first letter: A (Apple), then B (Banana), then M (Mango), then O (Orange). Dictionary-order questions test the ability to sequence words by letters.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Dictionary-order questions test the ability to sequence words by letters.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