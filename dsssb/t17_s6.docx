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'Graafian follicle' is found in which organ?</w:t>
      </w:r>
    </w:p>
    <w:p>
      <w:r>
        <w:t>(a) Testis</w:t>
      </w:r>
    </w:p>
    <w:p>
      <w:r>
        <w:t>(b) Ovary</w:t>
      </w:r>
    </w:p>
    <w:p>
      <w:r>
        <w:t>(c) Fallopian tube</w:t>
      </w:r>
    </w:p>
    <w:p>
      <w:r>
        <w:t>(d) Uterus</w:t>
      </w:r>
    </w:p>
    <w:p>
      <w:r>
        <w:t>Answer: b</w:t>
      </w:r>
    </w:p>
    <w:p>
      <w:r>
        <w:t>Solution:</w:t>
        <w:br/>
        <w:t>✅ Correct Answer: b - Ovary</w:t>
        <w:br/>
        <w:t>🧠 Explanation: The Graafian (mature) follicle is a fluid-filled follicle in the ovary containing the ovum; it ruptures at ovulation to release the egg. The corpus luteum forms from the ruptured follicle and secretes progesterone.</w:t>
        <w:br/>
        <w:t>📌 Exam Fact: The Graafian (mature) follicle is a fluid-filled follicle in the ovary containing the ovum; it ruptures at ovulation to release the egg.</w:t>
        <w:br/>
        <w:t>🧠 Memory Hook: Graafian follicle -&gt; Ovary</w:t>
        <w:br/>
        <w:t>⚠️ Common Trap: Don't pick the most familiar-sounding option - match the specific fact asked.</w:t>
        <w:br/>
        <w:t>💎 PNC GK Pearl: The corpus luteum forms from the ruptured follicle and secretes progesterone.</w:t>
      </w:r>
    </w:p>
    <w:p>
      <w:r>
        <w:t>Positive Marks: 1</w:t>
      </w:r>
    </w:p>
    <w:p>
      <w:r>
        <w:t>Negative Marks: 0.25</w:t>
      </w:r>
    </w:p>
    <w:p/>
    <w:p>
      <w:r>
        <w:t>Question: The 'ovum' is produced in which organ of the female reproductive system?</w:t>
      </w:r>
    </w:p>
    <w:p>
      <w:r>
        <w:t>(a) Ovary</w:t>
      </w:r>
    </w:p>
    <w:p>
      <w:r>
        <w:t>(b) Uterus</w:t>
      </w:r>
    </w:p>
    <w:p>
      <w:r>
        <w:t>(c) Fallopian tube</w:t>
      </w:r>
    </w:p>
    <w:p>
      <w:r>
        <w:t>(d) Vagina</w:t>
      </w:r>
    </w:p>
    <w:p>
      <w:r>
        <w:t>Answer: a</w:t>
      </w:r>
    </w:p>
    <w:p>
      <w:r>
        <w:t>Solution:</w:t>
        <w:br/>
        <w:t>✅ Correct Answer: a - Ovary</w:t>
        <w:br/>
        <w:t>🧠 Explanation: The ovary produces ova (eggs) and female sex hormones (oestrogen and progesterone). Fertilisation occurs in the fallopian tube and implantation in the uterus.</w:t>
        <w:br/>
        <w:t>📌 Exam Fact: The ovary produces ova (eggs) and female sex hormones (oestrogen and progesterone).</w:t>
        <w:br/>
        <w:t>🧠 Memory Hook: ovum -&gt; Ovary</w:t>
        <w:br/>
        <w:t>⚠️ Common Trap: Don't pick the most familiar-sounding option - match the specific fact asked.</w:t>
        <w:br/>
        <w:t>💎 PNC GK Pearl: Fertilisation occurs in the fallopian tube and implantation in the uterus.</w:t>
      </w:r>
    </w:p>
    <w:p>
      <w:r>
        <w:t>Positive Marks: 1</w:t>
      </w:r>
    </w:p>
    <w:p>
      <w:r>
        <w:t>Negative Marks: 0.25</w:t>
      </w:r>
    </w:p>
    <w:p/>
    <w:p>
      <w:r>
        <w:t>Question: The normal capacity of the urinary bladder in an adult is about:</w:t>
      </w:r>
    </w:p>
    <w:p>
      <w:r>
        <w:t>(a) 700-900 ml</w:t>
      </w:r>
    </w:p>
    <w:p>
      <w:r>
        <w:t>(b) 300-500 ml</w:t>
      </w:r>
    </w:p>
    <w:p>
      <w:r>
        <w:t>(c) 100-200 ml</w:t>
      </w:r>
    </w:p>
    <w:p>
      <w:r>
        <w:t>(d) 1,500-2,000 ml</w:t>
      </w:r>
    </w:p>
    <w:p>
      <w:r>
        <w:t>Answer: b</w:t>
      </w:r>
    </w:p>
    <w:p>
      <w:r>
        <w:t>Solution:</w:t>
        <w:br/>
        <w:t>✅ Correct Answer: b - 300-500 ml</w:t>
        <w:br/>
        <w:t>🧠 Explanation: The adult urinary bladder holds about 300-500 ml comfortably; the urge to void begins at about 150-250 ml and pain occurs near 600 ml. Its capacity is reduced in cystitis and increased in chronic retention.</w:t>
        <w:br/>
        <w:t>📌 Exam Fact: The adult urinary bladder holds about 300-500 ml comfortably; the urge to void begins at about 150-250 ml and pain occurs near 600 ml.</w:t>
        <w:br/>
        <w:t>🧠 Memory Hook: This fact -&gt; 300-500 ml</w:t>
        <w:br/>
        <w:t>⚠️ Common Trap: Don't pick the most familiar-sounding option - match the specific fact asked.</w:t>
        <w:br/>
        <w:t>💎 PNC GK Pearl: Its capacity is reduced in cystitis and increased in chronic retention.</w:t>
      </w:r>
    </w:p>
    <w:p>
      <w:r>
        <w:t>Positive Marks: 1</w:t>
      </w:r>
    </w:p>
    <w:p>
      <w:r>
        <w:t>Negative Marks: 0.25</w:t>
      </w:r>
    </w:p>
    <w:p/>
    <w:p>
      <w:r>
        <w:t>Question: The 'RBCs' are produced in the adult by which organ?</w:t>
      </w:r>
    </w:p>
    <w:p>
      <w:r>
        <w:t>(a) Bone marrow</w:t>
      </w:r>
    </w:p>
    <w:p>
      <w:r>
        <w:t>(b) Spleen</w:t>
      </w:r>
    </w:p>
    <w:p>
      <w:r>
        <w:t>(c) Liver</w:t>
      </w:r>
    </w:p>
    <w:p>
      <w:r>
        <w:t>(d) Kidney</w:t>
      </w:r>
    </w:p>
    <w:p>
      <w:r>
        <w:t>Answer: a</w:t>
      </w:r>
    </w:p>
    <w:p>
      <w:r>
        <w:t>Solution:</w:t>
        <w:br/>
        <w:t>✅ Correct Answer: a - Bone marrow</w:t>
        <w:br/>
        <w:t>🧠 Explanation: In adults, red blood cells are produced in the red bone marrow (of the sternum, ribs, vertebrae and pelvis) under the influence of erythropoietin from the kidneys. The liver and spleen produce blood cells only in fetal life.</w:t>
        <w:br/>
        <w:t>📌 Exam Fact: The liver and spleen produce blood cells only in fetal life.</w:t>
        <w:br/>
        <w:t>🧠 Memory Hook: RBCs -&gt; Bone marrow</w:t>
        <w:br/>
        <w:t>⚠️ Common Trap: Don't pick the most familiar-sounding option - match the specific fact asked.</w:t>
        <w:br/>
        <w:t>💎 PNC GK Pearl: The liver and spleen produce blood cells only in fetal life.</w:t>
      </w:r>
    </w:p>
    <w:p>
      <w:r>
        <w:t>Positive Marks: 1</w:t>
      </w:r>
    </w:p>
    <w:p>
      <w:r>
        <w:t>Negative Marks: 0.25</w:t>
      </w:r>
    </w:p>
    <w:p/>
    <w:p>
      <w:r>
        <w:t>Question: The hormone responsible for the 'fight or flight' response is:</w:t>
      </w:r>
    </w:p>
    <w:p>
      <w:r>
        <w:t>(a) Adrenaline (epinephrine)</w:t>
      </w:r>
    </w:p>
    <w:p>
      <w:r>
        <w:t>(b) Insulin</w:t>
      </w:r>
    </w:p>
    <w:p>
      <w:r>
        <w:t>(c) Thyroxine</w:t>
      </w:r>
    </w:p>
    <w:p>
      <w:r>
        <w:t>(d) Oestrogen</w:t>
      </w:r>
    </w:p>
    <w:p>
      <w:r>
        <w:t>Answer: a</w:t>
      </w:r>
    </w:p>
    <w:p>
      <w:r>
        <w:t>Solution:</w:t>
        <w:br/>
        <w:t>✅ Correct Answer: a - Adrenaline (epinephrine)</w:t>
        <w:br/>
        <w:t>🧠 Explanation: Adrenaline, secreted by the adrenal medulla, prepares the body for fight or flight by increasing heart rate, blood pressure and blood glucose. Cortisol from the adrenal cortex handles long-term stress; insulin lowers glucose.</w:t>
        <w:br/>
        <w:t>📌 Exam Fact: Adrenaline, secreted by the adrenal medulla, prepares the body for fight or flight by increasing heart rate, blood pressure and blood glucose.</w:t>
        <w:br/>
        <w:t>🧠 Memory Hook: fight or flight -&gt; Adrenaline (epinephrine)</w:t>
        <w:br/>
        <w:t>⚠️ Common Trap: Don't pick the most familiar-sounding option - match the specific fact asked.</w:t>
        <w:br/>
        <w:t>💎 PNC GK Pearl: Cortisol from the adrenal cortex handles long-term stress; insulin lowers glucose.</w:t>
      </w:r>
    </w:p>
    <w:p>
      <w:r>
        <w:t>Positive Marks: 1</w:t>
      </w:r>
    </w:p>
    <w:p>
      <w:r>
        <w:t>Negative Marks: 0.25</w:t>
      </w:r>
    </w:p>
    <w:p/>
    <w:p>
      <w:r>
        <w:t>Question: The 'antidiuretic hormone' (ADH) is secreted by which gland?</w:t>
      </w:r>
    </w:p>
    <w:p>
      <w:r>
        <w:t>(a) Adrenal</w:t>
      </w:r>
    </w:p>
    <w:p>
      <w:r>
        <w:t>(b) Pituitary (posterior lobe)</w:t>
      </w:r>
    </w:p>
    <w:p>
      <w:r>
        <w:t>(c) Thyroid</w:t>
      </w:r>
    </w:p>
    <w:p>
      <w:r>
        <w:t>(d) Pancreas</w:t>
      </w:r>
    </w:p>
    <w:p>
      <w:r>
        <w:t>Answer: b</w:t>
      </w:r>
    </w:p>
    <w:p>
      <w:r>
        <w:t>Solution:</w:t>
        <w:br/>
        <w:t>✅ Correct Answer: b - Pituitary (posterior lobe)</w:t>
        <w:br/>
        <w:t>🧠 Explanation: ADH (vasopressin), synthesised in the hypothalamus and stored/released by the posterior pituitary, promotes water reabsorption in the kidney tubules. Its deficiency causes diabetes insipidus with excessive dilute urine.</w:t>
        <w:br/>
        <w:t>📌 Exam Fact: ADH (vasopressin), synthesised in the hypothalamus and stored/released by the posterior pituitary, promotes water reabsorption in the kidney tubules.</w:t>
        <w:br/>
        <w:t>🧠 Memory Hook: antidiuretic hormone -&gt; Pituitary (posterior lobe)</w:t>
        <w:br/>
        <w:t>⚠️ Common Trap: Don't pick the most familiar-sounding option - match the specific fact asked.</w:t>
        <w:br/>
        <w:t>💎 PNC GK Pearl: Its deficiency causes diabetes insipidus with excessive dilute urine.</w:t>
      </w:r>
    </w:p>
    <w:p>
      <w:r>
        <w:t>Positive Marks: 1</w:t>
      </w:r>
    </w:p>
    <w:p>
      <w:r>
        <w:t>Negative Marks: 0.25</w:t>
      </w:r>
    </w:p>
    <w:p/>
    <w:p>
      <w:r>
        <w:t>Question: The 'normal blood pressure' of an adult is approximately:</w:t>
      </w:r>
    </w:p>
    <w:p>
      <w:r>
        <w:t>(a) 120/80 mmHg</w:t>
      </w:r>
    </w:p>
    <w:p>
      <w:r>
        <w:t>(b) 150/100 mmHg</w:t>
      </w:r>
    </w:p>
    <w:p>
      <w:r>
        <w:t>(c) 160/110 mmHg</w:t>
      </w:r>
    </w:p>
    <w:p>
      <w:r>
        <w:t>(d) 80/60 mmHg</w:t>
      </w:r>
    </w:p>
    <w:p>
      <w:r>
        <w:t>Answer: a</w:t>
      </w:r>
    </w:p>
    <w:p>
      <w:r>
        <w:t>Solution:</w:t>
        <w:br/>
        <w:t>✅ Correct Answer: a - 120/80 mmHg</w:t>
        <w:br/>
        <w:t>🧠 Explanation: Normal adult blood pressure is about 120/80 mmHg. Hypertension is defined as 140/90 mmHg or above, and hypotension as a systolic pressure below 90 mmHg.</w:t>
        <w:br/>
        <w:t>📌 Exam Fact: Normal adult blood pressure is about 120/80 mmHg.</w:t>
        <w:br/>
        <w:t>🧠 Memory Hook: normal blood pressure -&gt; 120/80 mmHg</w:t>
        <w:br/>
        <w:t>⚠️ Common Trap: Don't pick the most familiar-sounding option - match the specific fact asked.</w:t>
        <w:br/>
        <w:t>💎 PNC GK Pearl: Hypertension is defined as 140/90 mmHg or above, and hypotension as a systolic pressure below 90 mmHg.</w:t>
      </w:r>
    </w:p>
    <w:p>
      <w:r>
        <w:t>Positive Marks: 1</w:t>
      </w:r>
    </w:p>
    <w:p>
      <w:r>
        <w:t>Negative Marks: 0.25</w:t>
      </w:r>
    </w:p>
    <w:p/>
    <w:p>
      <w:r>
        <w:t>Question: The 'normal adult haemoglobin' level in females is:</w:t>
      </w:r>
    </w:p>
    <w:p>
      <w:r>
        <w:t>(a) 16-20 g/dL</w:t>
      </w:r>
    </w:p>
    <w:p>
      <w:r>
        <w:t>(b) 20-24 g/dL</w:t>
      </w:r>
    </w:p>
    <w:p>
      <w:r>
        <w:t>(c) 8-10 g/dL</w:t>
      </w:r>
    </w:p>
    <w:p>
      <w:r>
        <w:t>(d) 12-16 g/dL</w:t>
      </w:r>
    </w:p>
    <w:p>
      <w:r>
        <w:t>Answer: d</w:t>
      </w:r>
    </w:p>
    <w:p>
      <w:r>
        <w:t>Solution:</w:t>
        <w:br/>
        <w:t>✅ Correct Answer: d - 12-16 g/dL</w:t>
        <w:br/>
        <w:t>🧠 Explanation: Normal haemoglobin is 13-17 g/dL in adult males and 12-16 g/dL in adult females. Levels below 12 g/dL in females and 13 g/dL in males indicate anaemia.</w:t>
        <w:br/>
        <w:t>📌 Exam Fact: Normal haemoglobin is 13-17 g/dL in adult males and 12-16 g/dL in adult females.</w:t>
        <w:br/>
        <w:t>🧠 Memory Hook: normal adult haemoglobin -&gt; 12-16 g/dL</w:t>
        <w:br/>
        <w:t>⚠️ Common Trap: Don't pick the most familiar-sounding option - match the specific fact asked.</w:t>
        <w:br/>
        <w:t>💎 PNC GK Pearl: Levels below 12 g/dL in females and 13 g/dL in males indicate anaemia.</w:t>
      </w:r>
    </w:p>
    <w:p>
      <w:r>
        <w:t>Positive Marks: 1</w:t>
      </w:r>
    </w:p>
    <w:p>
      <w:r>
        <w:t>Negative Marks: 0.25</w:t>
      </w:r>
    </w:p>
    <w:p/>
    <w:p>
      <w:r>
        <w:t>Question: The 'coagulation time' of normal blood is about:</w:t>
      </w:r>
    </w:p>
    <w:p>
      <w:r>
        <w:t>(a) 15-20 minutes</w:t>
      </w:r>
    </w:p>
    <w:p>
      <w:r>
        <w:t>(b) 2-6 minutes</w:t>
      </w:r>
    </w:p>
    <w:p>
      <w:r>
        <w:t>(c) 8-12 minutes</w:t>
      </w:r>
    </w:p>
    <w:p>
      <w:r>
        <w:t>(d) 1-2 minutes</w:t>
      </w:r>
    </w:p>
    <w:p>
      <w:r>
        <w:t>Answer: b</w:t>
      </w:r>
    </w:p>
    <w:p>
      <w:r>
        <w:t>Solution:</w:t>
        <w:br/>
        <w:t>✅ Correct Answer: b - 2-6 minutes</w:t>
        <w:br/>
        <w:t>🧠 Explanation: The normal clotting (coagulation) time is about 2-6 minutes (Berger's method). The bleeding time is 1-3 minutes. Prolonged clotting time suggests clotting factor deficiency or anticoagulant therapy.</w:t>
        <w:br/>
        <w:t>📌 Exam Fact: The normal clotting (coagulation) time is about 2-6 minutes (Berger's method).</w:t>
        <w:br/>
        <w:t>🧠 Memory Hook: coagulation time -&gt; 2-6 minutes</w:t>
        <w:br/>
        <w:t>⚠️ Common Trap: Don't pick the most familiar-sounding option - match the specific fact asked.</w:t>
        <w:br/>
        <w:t>💎 PNC GK Pearl: Prolonged clotting time suggests clotting factor deficiency or anticoagulant therapy.</w:t>
      </w:r>
    </w:p>
    <w:p>
      <w:r>
        <w:t>Positive Marks: 1</w:t>
      </w:r>
    </w:p>
    <w:p>
      <w:r>
        <w:t>Negative Marks: 0.25</w:t>
      </w:r>
    </w:p>
    <w:p/>
    <w:p>
      <w:r>
        <w:t>Question: The 'normal ESR' (erythrocyte sedimentation rate) by the Westergren method in males is:</w:t>
      </w:r>
    </w:p>
    <w:p>
      <w:r>
        <w:t>(a) 15-25 mm/hour</w:t>
      </w:r>
    </w:p>
    <w:p>
      <w:r>
        <w:t>(b) 30-40 mm/hour</w:t>
      </w:r>
    </w:p>
    <w:p>
      <w:r>
        <w:t>(c) 1-10 mm/hour</w:t>
      </w:r>
    </w:p>
    <w:p>
      <w:r>
        <w:t>(d) 3-7 mm/hour</w:t>
      </w:r>
    </w:p>
    <w:p>
      <w:r>
        <w:t>Answer: d</w:t>
      </w:r>
    </w:p>
    <w:p>
      <w:r>
        <w:t>Solution:</w:t>
        <w:br/>
        <w:t>✅ Correct Answer: d - 3-7 mm/hour</w:t>
        <w:br/>
        <w:t>🧠 Explanation: Normal ESR (Westergren) is 3-7 mm/hour in males and 4-9 mm/hour in females. ESR rises in infections, inflammation, anaemia, pregnancy and malignancy, and falls in polycythaemia.</w:t>
        <w:br/>
        <w:t>📌 Exam Fact: Normal ESR (Westergren) is 3-7 mm/hour in males and 4-9 mm/hour in females.</w:t>
        <w:br/>
        <w:t>🧠 Memory Hook: normal ESR -&gt; 3-7 mm/hour</w:t>
        <w:br/>
        <w:t>⚠️ Common Trap: Don't pick the most familiar-sounding option - match the specific fact asked.</w:t>
        <w:br/>
        <w:t>💎 PNC GK Pearl: ESR rises in infections, inflammation, anaemia, pregnancy and malignancy, and falls in polycythaemia.</w:t>
      </w:r>
    </w:p>
    <w:p>
      <w:r>
        <w:t>Positive Marks: 1</w:t>
      </w:r>
    </w:p>
    <w:p>
      <w:r>
        <w:t>Negative Marks: 0.25</w:t>
      </w:r>
    </w:p>
    <w:p/>
    <w:p>
      <w:r>
        <w:t>Question: The 'normal fasting blood sugar' level in an adult is:</w:t>
      </w:r>
    </w:p>
    <w:p>
      <w:r>
        <w:t>(a) 60-80 mg/dL</w:t>
      </w:r>
    </w:p>
    <w:p>
      <w:r>
        <w:t>(b) 70-110 mg/dL</w:t>
      </w:r>
    </w:p>
    <w:p>
      <w:r>
        <w:t>(c) 120-150 mg/dL</w:t>
      </w:r>
    </w:p>
    <w:p>
      <w:r>
        <w:t>(d) 150-200 mg/dL</w:t>
      </w:r>
    </w:p>
    <w:p>
      <w:r>
        <w:t>Answer: b</w:t>
      </w:r>
    </w:p>
    <w:p>
      <w:r>
        <w:t>Solution:</w:t>
        <w:br/>
        <w:t>✅ Correct Answer: b - 70-110 mg/dL</w:t>
        <w:br/>
        <w:t>🧠 Explanation: Normal fasting blood glucose is 70-110 mg/dL (3.9-6.1 mmol/L). Diabetes is diagnosed when fasting glucose is 126 mg/dL or more, and impaired fasting glucose is 110-125 mg/dL.</w:t>
        <w:br/>
        <w:t>📌 Exam Fact: Normal fasting blood glucose is 70-110 mg/dL (3.9-6.1 mmol/L).</w:t>
        <w:br/>
        <w:t>🧠 Memory Hook: normal fasting blood sugar -&gt; 70-110 mg/dL</w:t>
        <w:br/>
        <w:t>⚠️ Common Trap: Don't pick the most familiar-sounding option - match the specific fact asked.</w:t>
        <w:br/>
        <w:t>💎 PNC GK Pearl: Diabetes is diagnosed when fasting glucose is 126 mg/dL or more, and impaired fasting glucose is 110-125 mg/dL.</w:t>
      </w:r>
    </w:p>
    <w:p>
      <w:r>
        <w:t>Positive Marks: 1</w:t>
      </w:r>
    </w:p>
    <w:p>
      <w:r>
        <w:t>Negative Marks: 0.25</w:t>
      </w:r>
    </w:p>
    <w:p/>
    <w:p>
      <w:r>
        <w:t>Question: The 'normal blood urea level' in an adult is:</w:t>
      </w:r>
    </w:p>
    <w:p>
      <w:r>
        <w:t>(a) 100-150 mg/dL</w:t>
      </w:r>
    </w:p>
    <w:p>
      <w:r>
        <w:t>(b) 60-90 mg/dL</w:t>
      </w:r>
    </w:p>
    <w:p>
      <w:r>
        <w:t>(c) 15-40 mg/dL</w:t>
      </w:r>
    </w:p>
    <w:p>
      <w:r>
        <w:t>(d) 5-15 mg/dL</w:t>
      </w:r>
    </w:p>
    <w:p>
      <w:r>
        <w:t>Answer: c</w:t>
      </w:r>
    </w:p>
    <w:p>
      <w:r>
        <w:t>Solution:</w:t>
        <w:br/>
        <w:t>✅ Correct Answer: c - 15-40 mg/dL</w:t>
        <w:br/>
        <w:t>🧠 Explanation: Normal blood urea is 15-40 mg/dL (and blood urea nitrogen 7-18 mg/dL). It rises in renal failure, dehydration and high protein intake. Serum creatinine is a more specific indicator of kidney function.</w:t>
        <w:br/>
        <w:t>📌 Exam Fact: Normal blood urea is 15-40 mg/dL (and blood urea nitrogen 7-18 mg/dL).</w:t>
        <w:br/>
        <w:t>🧠 Memory Hook: normal blood urea level -&gt; 15-40 mg/dL</w:t>
        <w:br/>
        <w:t>⚠️ Common Trap: Don't pick the most familiar-sounding option - match the specific fact asked.</w:t>
        <w:br/>
        <w:t>💎 PNC GK Pearl: Serum creatinine is a more specific indicator of kidney function.</w:t>
      </w:r>
    </w:p>
    <w:p>
      <w:r>
        <w:t>Positive Marks: 1</w:t>
      </w:r>
    </w:p>
    <w:p>
      <w:r>
        <w:t>Negative Marks: 0.25</w:t>
      </w:r>
    </w:p>
    <w:p/>
    <w:p>
      <w:r>
        <w:t>Question: The 'normal serum creatinine' level in an adult is:</w:t>
      </w:r>
    </w:p>
    <w:p>
      <w:r>
        <w:t>(a) 0.2-0.5 mg/dL</w:t>
      </w:r>
    </w:p>
    <w:p>
      <w:r>
        <w:t>(b) 2-4 mg/dL</w:t>
      </w:r>
    </w:p>
    <w:p>
      <w:r>
        <w:t>(c) 0.6-1.2 mg/dL</w:t>
      </w:r>
    </w:p>
    <w:p>
      <w:r>
        <w:t>(d) 5-8 mg/dL</w:t>
      </w:r>
    </w:p>
    <w:p>
      <w:r>
        <w:t>Answer: c</w:t>
      </w:r>
    </w:p>
    <w:p>
      <w:r>
        <w:t>Solution:</w:t>
        <w:br/>
        <w:t>✅ Correct Answer: c - 0.6-1.2 mg/dL</w:t>
        <w:br/>
        <w:t>🧠 Explanation: Normal serum creatinine is about 0.6-1.2 mg/dL (males slightly higher than females). It reflects glomerular filtration and is a key indicator of renal function; levels above 1.5 mg/dL suggest renal impairment.</w:t>
        <w:br/>
        <w:t>📌 Exam Fact: Normal serum creatinine is about 0.6-1.2 mg/dL (males slightly higher than females).</w:t>
        <w:br/>
        <w:t>🧠 Memory Hook: normal serum creatinine -&gt; 0.6-1.2 mg/dL</w:t>
        <w:br/>
        <w:t>⚠️ Common Trap: Don't pick the most familiar-sounding option - match the specific fact asked.</w:t>
        <w:br/>
        <w:t>💎 PNC GK Pearl: It reflects glomerular filtration and is a key indicator of renal function; levels above 1.5 mg/dL suggest renal impairment.</w:t>
      </w:r>
    </w:p>
    <w:p>
      <w:r>
        <w:t>Positive Marks: 1</w:t>
      </w:r>
    </w:p>
    <w:p>
      <w:r>
        <w:t>Negative Marks: 0.25</w:t>
      </w:r>
    </w:p>
    <w:p/>
    <w:p>
      <w:r>
        <w:t>Question: The 'normal prothrombin time' (PT) in an adult is:</w:t>
      </w:r>
    </w:p>
    <w:p>
      <w:r>
        <w:t>(a) 20-30 seconds</w:t>
      </w:r>
    </w:p>
    <w:p>
      <w:r>
        <w:t>(b) 5-10 seconds</w:t>
      </w:r>
    </w:p>
    <w:p>
      <w:r>
        <w:t>(c) 40-60 seconds</w:t>
      </w:r>
    </w:p>
    <w:p>
      <w:r>
        <w:t>(d) 11-15 seconds</w:t>
      </w:r>
    </w:p>
    <w:p>
      <w:r>
        <w:t>Answer: d</w:t>
      </w:r>
    </w:p>
    <w:p>
      <w:r>
        <w:t>Solution:</w:t>
        <w:br/>
        <w:t>✅ Correct Answer: d - 11-15 seconds</w:t>
        <w:br/>
        <w:t>🧠 Explanation: Normal prothrombin time is about 11-15 seconds. PT is prolonged in liver disease, vitamin K deficiency and warfarin therapy, where the therapeutic INR target is 2-3.</w:t>
        <w:br/>
        <w:t>📌 Exam Fact: Normal prothrombin time is about 11-15 seconds.</w:t>
        <w:br/>
        <w:t>🧠 Memory Hook: normal prothrombin time -&gt; 11-15 seconds</w:t>
        <w:br/>
        <w:t>⚠️ Common Trap: Don't pick the most familiar-sounding option - match the specific fact asked.</w:t>
        <w:br/>
        <w:t>💎 PNC GK Pearl: PT is prolonged in liver disease, vitamin K deficiency and warfarin therapy, where the therapeutic INR target is 2-3.</w:t>
      </w:r>
    </w:p>
    <w:p>
      <w:r>
        <w:t>Positive Marks: 1</w:t>
      </w:r>
    </w:p>
    <w:p>
      <w:r>
        <w:t>Negative Marks: 0.25</w:t>
      </w:r>
    </w:p>
    <w:p/>
    <w:p>
      <w:r>
        <w:t>Question: The 'normal platelet count' in an adult is:</w:t>
      </w:r>
    </w:p>
    <w:p>
      <w:r>
        <w:t>(a) 50,000-100,000/cu mm</w:t>
      </w:r>
    </w:p>
    <w:p>
      <w:r>
        <w:t>(b) 1.5-4.5 lakh/cu mm</w:t>
      </w:r>
    </w:p>
    <w:p>
      <w:r>
        <w:t>(c) 10-15 lakh/cu mm</w:t>
      </w:r>
    </w:p>
    <w:p>
      <w:r>
        <w:t>(d) 5-10 lakh/cu mm</w:t>
      </w:r>
    </w:p>
    <w:p>
      <w:r>
        <w:t>Answer: b</w:t>
      </w:r>
    </w:p>
    <w:p>
      <w:r>
        <w:t>Solution:</w:t>
        <w:br/>
        <w:t>✅ Correct Answer: b - 1.5-4.5 lakh/cu mm</w:t>
        <w:br/>
        <w:t>🧠 Explanation: Normal platelet count is 1.5-4.5 lakh (150,000-450,000) per cu mm. Thrombocytopenia (&lt;1.5 lakh) increases bleeding risk, and thrombocytosis (&gt;4.5 lakh) increases clot risk.</w:t>
        <w:br/>
        <w:t>📌 Exam Fact: Normal platelet count is 1.5-4.5 lakh (150,000-450,000) per cu mm.</w:t>
        <w:br/>
        <w:t>🧠 Memory Hook: normal platelet count -&gt; 1.5-4.5 lakh/cu mm</w:t>
        <w:br/>
        <w:t>⚠️ Common Trap: Don't pick the most familiar-sounding option - match the specific fact asked.</w:t>
        <w:br/>
        <w:t>💎 PNC GK Pearl: Thrombocytopenia (&lt;1.5 lakh) increases bleeding risk, and thrombocytosis (&gt;4.5 lakh) increases clot risk.</w:t>
      </w:r>
    </w:p>
    <w:p>
      <w:r>
        <w:t>Positive Marks: 1</w:t>
      </w:r>
    </w:p>
    <w:p>
      <w:r>
        <w:t>Negative Marks: 0.25</w:t>
      </w:r>
    </w:p>
    <w:p/>
    <w:p>
      <w:r>
        <w:t>Question: The 'normal CSF pressure' in a lying adult is:</w:t>
      </w:r>
    </w:p>
    <w:p>
      <w:r>
        <w:t>(a) 80-180 mm of water</w:t>
      </w:r>
    </w:p>
    <w:p>
      <w:r>
        <w:t>(b) 20-40 mm of water</w:t>
      </w:r>
    </w:p>
    <w:p>
      <w:r>
        <w:t>(c) 500-700 mm of water</w:t>
      </w:r>
    </w:p>
    <w:p>
      <w:r>
        <w:t>(d) 250-400 mm of water</w:t>
      </w:r>
    </w:p>
    <w:p>
      <w:r>
        <w:t>Answer: a</w:t>
      </w:r>
    </w:p>
    <w:p>
      <w:r>
        <w:t>Solution:</w:t>
        <w:br/>
        <w:t>✅ Correct Answer: a - 80-180 mm of water</w:t>
        <w:br/>
        <w:t>🧠 Explanation: Normal cerebrospinal fluid pressure in the lateral recumbent position is 80-180 mm of water. Elevated pressure occurs in meningitis, tumours and increased intracranial pressure.</w:t>
        <w:br/>
        <w:t>📌 Exam Fact: Normal cerebrospinal fluid pressure in the lateral recumbent position is 80-180 mm of water.</w:t>
        <w:br/>
        <w:t>🧠 Memory Hook: normal CSF pressure -&gt; 80-180 mm of water</w:t>
        <w:br/>
        <w:t>⚠️ Common Trap: Don't pick the most familiar-sounding option - match the specific fact asked.</w:t>
        <w:br/>
        <w:t>💎 PNC GK Pearl: Elevated pressure occurs in meningitis, tumours and increased intracranial pressure.</w:t>
      </w:r>
    </w:p>
    <w:p>
      <w:r>
        <w:t>Positive Marks: 1</w:t>
      </w:r>
    </w:p>
    <w:p>
      <w:r>
        <w:t>Negative Marks: 0.25</w:t>
      </w:r>
    </w:p>
    <w:p/>
    <w:p>
      <w:r>
        <w:t>Question: The 'normal total serum cholesterol' level in an adult is:</w:t>
      </w:r>
    </w:p>
    <w:p>
      <w:r>
        <w:t>(a) 300-350 mg/dL</w:t>
      </w:r>
    </w:p>
    <w:p>
      <w:r>
        <w:t>(b) 220-280 mg/dL</w:t>
      </w:r>
    </w:p>
    <w:p>
      <w:r>
        <w:t>(c) Below 200 mg/dL</w:t>
      </w:r>
    </w:p>
    <w:p>
      <w:r>
        <w:t>(d) 400-500 mg/dL</w:t>
      </w:r>
    </w:p>
    <w:p>
      <w:r>
        <w:t>Answer: c</w:t>
      </w:r>
    </w:p>
    <w:p>
      <w:r>
        <w:t>Solution:</w:t>
        <w:br/>
        <w:t>✅ Correct Answer: c - Below 200 mg/dL</w:t>
        <w:br/>
        <w:t>🧠 Explanation: Desirable total cholesterol is below 200 mg/dL; 200-239 mg/dL is borderline high and 240 mg/dL or more is high. LDL should be below 100-130 mg/dL and HDL above 40-60 mg/dL.</w:t>
        <w:br/>
        <w:t>📌 Exam Fact: Desirable total cholesterol is below 200 mg/dL; 200-239 mg/dL is borderline high and 240 mg/dL or more is high.</w:t>
        <w:br/>
        <w:t>🧠 Memory Hook: normal total serum cholesterol -&gt; Below 200 mg/dL</w:t>
        <w:br/>
        <w:t>⚠️ Common Trap: Don't pick the most familiar-sounding option - match the specific fact asked.</w:t>
        <w:br/>
        <w:t>💎 PNC GK Pearl: LDL should be below 100-130 mg/dL and HDL above 40-60 mg/dL.</w:t>
      </w:r>
    </w:p>
    <w:p>
      <w:r>
        <w:t>Positive Marks: 1</w:t>
      </w:r>
    </w:p>
    <w:p>
      <w:r>
        <w:t>Negative Marks: 0.25</w:t>
      </w:r>
    </w:p>
    <w:p/>
    <w:p>
      <w:r>
        <w:t>Question: The 'normal sodium' level in the blood is:</w:t>
      </w:r>
    </w:p>
    <w:p>
      <w:r>
        <w:t>(a) 135-145 mEq/L</w:t>
      </w:r>
    </w:p>
    <w:p>
      <w:r>
        <w:t>(b) 100-120 mEq/L</w:t>
      </w:r>
    </w:p>
    <w:p>
      <w:r>
        <w:t>(c) 150-170 mEq/L</w:t>
      </w:r>
    </w:p>
    <w:p>
      <w:r>
        <w:t>(d) 180-200 mEq/L</w:t>
      </w:r>
    </w:p>
    <w:p>
      <w:r>
        <w:t>Answer: a</w:t>
      </w:r>
    </w:p>
    <w:p>
      <w:r>
        <w:t>Solution:</w:t>
        <w:br/>
        <w:t>✅ Correct Answer: a - 135-145 mEq/L</w:t>
        <w:br/>
        <w:t>🧠 Explanation: Normal serum sodium is 135-145 mEq/L. Hyponatremia (&lt;135) causes confusion and seizures; hypernatremia (&gt;145) causes thirst, restlessness and neurological signs.</w:t>
        <w:br/>
        <w:t>📌 Exam Fact: Normal serum sodium is 135-145 mEq/L. Hyponatremia (&lt;135) causes confusion and seizures; hypernatremia (&gt;145) causes thirst, restlessness and neurological signs.</w:t>
        <w:br/>
        <w:t>🧠 Memory Hook: normal sodium -&gt; 135-145 mEq/L</w:t>
        <w:br/>
        <w:t>⚠️ Common Trap: Normal serum sodium is 135-145 mEq/L. Hyponatremia (&lt;135) causes confusion and seizures; hypernatremia (&gt;145) causes thirst, restlessness and neurological signs.</w:t>
        <w:br/>
        <w:t>💎 PNC GK Pearl: Normal serum sodium is 135-145 mEq/L. Hyponatremia (&lt;135) causes confusion and seizures; hypernatremia (&gt;145) causes thirst, restlessness and neurolog...</w:t>
      </w:r>
    </w:p>
    <w:p>
      <w:r>
        <w:t>Positive Marks: 1</w:t>
      </w:r>
    </w:p>
    <w:p>
      <w:r>
        <w:t>Negative Marks: 0.25</w:t>
      </w:r>
    </w:p>
    <w:p/>
    <w:p>
      <w:r>
        <w:t>Question: The 'normal potassium' level in the blood is:</w:t>
      </w:r>
    </w:p>
    <w:p>
      <w:r>
        <w:t>(a) 2.0-2.5 mEq/L</w:t>
      </w:r>
    </w:p>
    <w:p>
      <w:r>
        <w:t>(b) 3.5-5.0 mEq/L</w:t>
      </w:r>
    </w:p>
    <w:p>
      <w:r>
        <w:t>(c) 6.0-7.5 mEq/L</w:t>
      </w:r>
    </w:p>
    <w:p>
      <w:r>
        <w:t>(d) 8.0-9.0 mEq/L</w:t>
      </w:r>
    </w:p>
    <w:p>
      <w:r>
        <w:t>Answer: b</w:t>
      </w:r>
    </w:p>
    <w:p>
      <w:r>
        <w:t>Solution:</w:t>
        <w:br/>
        <w:t>✅ Correct Answer: b - 3.5-5.0 mEq/L</w:t>
        <w:br/>
        <w:t>🧠 Explanation: Normal serum potassium is 3.5-5.0 mEq/L. Hypokalemia (&lt;3.5) causes muscle weakness and arrhythmias; hyperkalemia (&gt;5.5) causes ECG changes and cardiac arrest - the most dangerous electrolyte imbalance.</w:t>
        <w:br/>
        <w:t>📌 Exam Fact: Normal serum potassium is 3.5-5.0 mEq/L. Hypokalemia (&lt;3.5) causes muscle weakness and arrhythmias; hyperkalemia (&gt;5.5) causes ECG changes and cardiac arrest - the most dangerous electrolyte imbalance.</w:t>
        <w:br/>
        <w:t>🧠 Memory Hook: normal potassium -&gt; 3.5-5.0 mEq/L</w:t>
        <w:br/>
        <w:t>⚠️ Common Trap: Normal serum potassium is 3.5-5.0 mEq/L. Hypokalemia (&lt;3.5) causes muscle weakness and arrhythmias; hyperkalemia (&gt;5.5) causes ECG changes and cardiac arrest - the most dangerous electrolyte imbalance.</w:t>
        <w:br/>
        <w:t>💎 PNC GK Pearl: Normal serum potassium is 3.5-5.0 mEq/L. Hypokalemia (&lt;3.5) causes muscle weakness and arrhythmias; hyperkalemia (&gt;5.5) causes ECG changes and cardiac...</w:t>
      </w:r>
    </w:p>
    <w:p>
      <w:r>
        <w:t>Positive Marks: 1</w:t>
      </w:r>
    </w:p>
    <w:p>
      <w:r>
        <w:t>Negative Marks: 0.25</w:t>
      </w:r>
    </w:p>
    <w:p/>
    <w:p>
      <w:r>
        <w:t>Question: The 'normal calcium' level in the blood is:</w:t>
      </w:r>
    </w:p>
    <w:p>
      <w:r>
        <w:t>(a) 12-15 mg/dL</w:t>
      </w:r>
    </w:p>
    <w:p>
      <w:r>
        <w:t>(b) 8.5-10.5 mg/dL</w:t>
      </w:r>
    </w:p>
    <w:p>
      <w:r>
        <w:t>(c) 4-6 mg/dL</w:t>
      </w:r>
    </w:p>
    <w:p>
      <w:r>
        <w:t>(d) 16-20 mg/dL</w:t>
      </w:r>
    </w:p>
    <w:p>
      <w:r>
        <w:t>Answer: b</w:t>
      </w:r>
    </w:p>
    <w:p>
      <w:r>
        <w:t>Solution:</w:t>
        <w:br/>
        <w:t>✅ Correct Answer: b - 8.5-10.5 mg/dL</w:t>
        <w:br/>
        <w:t>🧠 Explanation: Normal serum calcium is 8.5-10.5 mg/dL. Hypocalcemia causes tetany, muscle cramps and Chvostek's/Trousseau's signs; hypercalcemia causes weakness, polyuria and renal stones.</w:t>
        <w:br/>
        <w:t>📌 Exam Fact: Normal serum calcium is 8.5-10.5 mg/dL.</w:t>
        <w:br/>
        <w:t>🧠 Memory Hook: normal calcium -&gt; 8.5-10.5 mg/dL</w:t>
        <w:br/>
        <w:t>⚠️ Common Trap: Don't pick the most familiar-sounding option - match the specific fact asked.</w:t>
        <w:br/>
        <w:t>💎 PNC GK Pearl: Hypocalcemia causes tetany, muscle cramps and Chvostek's/Trousseau's signs; hypercalcemia causes weakness, polyuria and renal stones.</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