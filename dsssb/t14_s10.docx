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Choose the word opposite in meaning (antonym) to 'BORROW':</w:t>
      </w:r>
    </w:p>
    <w:p>
      <w:r>
        <w:t>(a) Take</w:t>
      </w:r>
    </w:p>
    <w:p>
      <w:r>
        <w:t>(b) Get</w:t>
      </w:r>
    </w:p>
    <w:p>
      <w:r>
        <w:t>(c) Lend</w:t>
      </w:r>
    </w:p>
    <w:p>
      <w:r>
        <w:t>(d) Use</w:t>
      </w:r>
    </w:p>
    <w:p>
      <w:r>
        <w:t>Answer: c</w:t>
      </w:r>
    </w:p>
    <w:p>
      <w:r>
        <w:t>Solution:</w:t>
        <w:br/>
        <w:t>✅ Answer: c - Lend</w:t>
        <w:br/>
        <w:t>🧠 Grammar Rule: 'Borrow' means to take something with the promise to return it; its antonym is 'lend' (give something to someone to return).</w:t>
        <w:br/>
        <w:t>❌ Why Not Others?</w:t>
        <w:br/>
        <w:t>(a) - Not the answer - it is not the opposite of the given word.</w:t>
        <w:br/>
        <w:t>(b) - Not the answer - it is not the opposite of the given word.</w:t>
        <w:br/>
        <w:t>(d) - Not the answer - it is not the opposite of the given word.</w:t>
        <w:br/>
        <w:t>📌 Rule to Remember: 'Borrow' means to take something with the promise to return it; its antonym is 'lend' (give something to someone to return).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closest in meaning (synonym) to 'SHINY':</w:t>
      </w:r>
    </w:p>
    <w:p>
      <w:r>
        <w:t>(a) Bright</w:t>
      </w:r>
    </w:p>
    <w:p>
      <w:r>
        <w:t>(b) Dirty</w:t>
      </w:r>
    </w:p>
    <w:p>
      <w:r>
        <w:t>(c) Dull</w:t>
      </w:r>
    </w:p>
    <w:p>
      <w:r>
        <w:t>(d) Dark</w:t>
      </w:r>
    </w:p>
    <w:p>
      <w:r>
        <w:t>Answer: a</w:t>
      </w:r>
    </w:p>
    <w:p>
      <w:r>
        <w:t>Solution:</w:t>
        <w:br/>
        <w:t>✅ Answer: a - Bright</w:t>
        <w:br/>
        <w:t>🧠 Grammar Rule: 'Shiny' means reflecting light; 'bright' is its synonym. 'Dull', 'dark' and 'dirty' are antonyms.</w:t>
        <w:br/>
        <w:t>❌ Why Not Others?</w:t>
        <w:br/>
        <w:t>(b) - 'Dull', 'dark' and 'dirty' are antonyms.</w:t>
        <w:br/>
        <w:t>(c) - Not the answer - it does not mean the same as the given word.</w:t>
        <w:br/>
        <w:t>(d) - Not the answer - it does not mean the same as the given word.</w:t>
        <w:br/>
        <w:t>📌 Rule to Remember: 'Dull', 'dark' and 'dirty' are antonyms.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opposite in meaning (antonym) to 'APPEAR':</w:t>
      </w:r>
    </w:p>
    <w:p>
      <w:r>
        <w:t>(a) Disappear</w:t>
      </w:r>
    </w:p>
    <w:p>
      <w:r>
        <w:t>(b) Emerge</w:t>
      </w:r>
    </w:p>
    <w:p>
      <w:r>
        <w:t>(c) Show</w:t>
      </w:r>
    </w:p>
    <w:p>
      <w:r>
        <w:t>(d) Arrive</w:t>
      </w:r>
    </w:p>
    <w:p>
      <w:r>
        <w:t>Answer: a</w:t>
      </w:r>
    </w:p>
    <w:p>
      <w:r>
        <w:t>Solution:</w:t>
        <w:br/>
        <w:t>✅ Answer: a - Disappear</w:t>
        <w:br/>
        <w:t>🧠 Grammar Rule: 'Appear' means to become visible; its antonym is 'disappear' (vanish). 'Show', 'arrive' and 'emerge' are synonyms.</w:t>
        <w:br/>
        <w:t>❌ Why Not Others?</w:t>
        <w:br/>
        <w:t>(b) - 'Show', 'arrive' and 'emerge' are synonyms.</w:t>
        <w:br/>
        <w:t>(c) - Not the answer - it is not the opposite of the given word.</w:t>
        <w:br/>
        <w:t>(d) - Not the answer - it is not the opposite of the given word.</w:t>
        <w:br/>
        <w:t>📌 Rule to Remember: 'Show', 'arrive' and 'emerge' are synonyms.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closest in meaning (synonym) to 'NOISY':</w:t>
      </w:r>
    </w:p>
    <w:p>
      <w:r>
        <w:t>(a) Peaceful</w:t>
      </w:r>
    </w:p>
    <w:p>
      <w:r>
        <w:t>(b) Quiet</w:t>
      </w:r>
    </w:p>
    <w:p>
      <w:r>
        <w:t>(c) Silent</w:t>
      </w:r>
    </w:p>
    <w:p>
      <w:r>
        <w:t>(d) Loud</w:t>
      </w:r>
    </w:p>
    <w:p>
      <w:r>
        <w:t>Answer: d</w:t>
      </w:r>
    </w:p>
    <w:p>
      <w:r>
        <w:t>Solution:</w:t>
        <w:br/>
        <w:t>✅ Answer: d - Loud</w:t>
        <w:br/>
        <w:t>🧠 Grammar Rule: 'Noisy' means making much sound; 'loud' is its synonym. 'Quiet', 'peaceful' and 'silent' are antonyms.</w:t>
        <w:br/>
        <w:t>❌ Why Not Others?</w:t>
        <w:br/>
        <w:t>(a) - 'Quiet', 'peaceful' and 'silent' are antonyms.</w:t>
        <w:br/>
        <w:t>(b) - Not the answer - it does not mean the same as the given word.</w:t>
        <w:br/>
        <w:t>(c) - Not the answer - it does not mean the same as the given word.</w:t>
        <w:br/>
        <w:t>📌 Rule to Remember: 'Quiet', 'peaceful' and 'silent' are antonyms.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opposite in meaning (antonym) to 'BUY':</w:t>
      </w:r>
    </w:p>
    <w:p>
      <w:r>
        <w:t>(a) Sell</w:t>
      </w:r>
    </w:p>
    <w:p>
      <w:r>
        <w:t>(b) Get</w:t>
      </w:r>
    </w:p>
    <w:p>
      <w:r>
        <w:t>(c) Acquire</w:t>
      </w:r>
    </w:p>
    <w:p>
      <w:r>
        <w:t>(d) Purchase</w:t>
      </w:r>
    </w:p>
    <w:p>
      <w:r>
        <w:t>Answer: a</w:t>
      </w:r>
    </w:p>
    <w:p>
      <w:r>
        <w:t>Solution:</w:t>
        <w:br/>
        <w:t>✅ Answer: a - Sell</w:t>
        <w:br/>
        <w:t>🧠 Grammar Rule: 'Buy' means to obtain something by paying money; its antonym is 'sell'. 'Purchase', 'acquire' and 'get' are synonyms.</w:t>
        <w:br/>
        <w:t>❌ Why Not Others?</w:t>
        <w:br/>
        <w:t>(b) - Not the answer - it is not the opposite of the given word.</w:t>
        <w:br/>
        <w:t>(c) - 'Purchase', 'acquire' and 'get' are synonyms.</w:t>
        <w:br/>
        <w:t>(d) - Not the answer - it is not the opposite of the given word.</w:t>
        <w:br/>
        <w:t>📌 Rule to Remember: 'Purchase', 'acquire' and 'get' are synonyms.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closest in meaning (synonym) to 'DELICIOUS':</w:t>
      </w:r>
    </w:p>
    <w:p>
      <w:r>
        <w:t>(a) Plain</w:t>
      </w:r>
    </w:p>
    <w:p>
      <w:r>
        <w:t>(b) Tasteless</w:t>
      </w:r>
    </w:p>
    <w:p>
      <w:r>
        <w:t>(c) Bitter</w:t>
      </w:r>
    </w:p>
    <w:p>
      <w:r>
        <w:t>(d) Tasty</w:t>
      </w:r>
    </w:p>
    <w:p>
      <w:r>
        <w:t>Answer: d</w:t>
      </w:r>
    </w:p>
    <w:p>
      <w:r>
        <w:t>Solution:</w:t>
        <w:br/>
        <w:t>✅ Answer: d - Tasty</w:t>
        <w:br/>
        <w:t>🧠 Grammar Rule: 'Delicious' means very pleasant to taste; 'tasty' is its synonym. 'Tasteless', 'bitter' and 'plain' are antonyms.</w:t>
        <w:br/>
        <w:t>❌ Why Not Others?</w:t>
        <w:br/>
        <w:t>(a) - 'Tasteless', 'bitter' and 'plain' are antonyms.</w:t>
        <w:br/>
        <w:t>(b) - Not the answer - it does not mean the same as the given word.</w:t>
        <w:br/>
        <w:t>(c) - Not the answer - it does not mean the same as the given word.</w:t>
        <w:br/>
        <w:t>📌 Rule to Remember: 'Tasteless', 'bitter' and 'plain' are antonyms.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opposite in meaning (antonym) to 'AHEAD':</w:t>
      </w:r>
    </w:p>
    <w:p>
      <w:r>
        <w:t>(a) Before</w:t>
      </w:r>
    </w:p>
    <w:p>
      <w:r>
        <w:t>(b) Forward</w:t>
      </w:r>
    </w:p>
    <w:p>
      <w:r>
        <w:t>(c) Front</w:t>
      </w:r>
    </w:p>
    <w:p>
      <w:r>
        <w:t>(d) Behind</w:t>
      </w:r>
    </w:p>
    <w:p>
      <w:r>
        <w:t>Answer: d</w:t>
      </w:r>
    </w:p>
    <w:p>
      <w:r>
        <w:t>Solution:</w:t>
        <w:br/>
        <w:t>✅ Answer: d - Behind</w:t>
        <w:br/>
        <w:t>🧠 Grammar Rule: 'Ahead' means in front or before; its antonym is 'behind'. 'Forward', 'front' and 'before' are synonyms.</w:t>
        <w:br/>
        <w:t>❌ Why Not Others?</w:t>
        <w:br/>
        <w:t>(a) - Not the answer - it is not the opposite of the given word.</w:t>
        <w:br/>
        <w:t>(b) - 'Forward', 'front' and 'before' are synonyms.</w:t>
        <w:br/>
        <w:t>(c) - 'Ahead' means in front or before; its antonym is 'behind'.</w:t>
        <w:br/>
        <w:t>📌 Rule to Remember: 'Forward', 'front' and 'before' are synonyms.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closest in meaning (synonym) to 'POLITE':</w:t>
      </w:r>
    </w:p>
    <w:p>
      <w:r>
        <w:t>(a) Courteous</w:t>
      </w:r>
    </w:p>
    <w:p>
      <w:r>
        <w:t>(b) Impudent</w:t>
      </w:r>
    </w:p>
    <w:p>
      <w:r>
        <w:t>(c) Rude</w:t>
      </w:r>
    </w:p>
    <w:p>
      <w:r>
        <w:t>(d) Crude</w:t>
      </w:r>
    </w:p>
    <w:p>
      <w:r>
        <w:t>Answer: a</w:t>
      </w:r>
    </w:p>
    <w:p>
      <w:r>
        <w:t>Solution:</w:t>
        <w:br/>
        <w:t>✅ Answer: a - Courteous</w:t>
        <w:br/>
        <w:t>🧠 Grammar Rule: 'Polite' means showing good manners; 'courteous' is its synonym. 'Rude', 'impudent' and 'crude' are antonyms.</w:t>
        <w:br/>
        <w:t>❌ Why Not Others?</w:t>
        <w:br/>
        <w:t>(b) - 'Rude', 'impudent' and 'crude' are antonyms.</w:t>
        <w:br/>
        <w:t>(c) - Not the answer - it does not mean the same as the given word.</w:t>
        <w:br/>
        <w:t>(d) - Not the answer - it does not mean the same as the given word.</w:t>
        <w:br/>
        <w:t>📌 Rule to Remember: 'Rude', 'impudent' and 'crude' are antonyms.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opposite in meaning (antonym) to 'FORGET':</w:t>
      </w:r>
    </w:p>
    <w:p>
      <w:r>
        <w:t>(a) Remember</w:t>
      </w:r>
    </w:p>
    <w:p>
      <w:r>
        <w:t>(b) Miss</w:t>
      </w:r>
    </w:p>
    <w:p>
      <w:r>
        <w:t>(c) Overlook</w:t>
      </w:r>
    </w:p>
    <w:p>
      <w:r>
        <w:t>(d) Ignore</w:t>
      </w:r>
    </w:p>
    <w:p>
      <w:r>
        <w:t>Answer: a</w:t>
      </w:r>
    </w:p>
    <w:p>
      <w:r>
        <w:t>Solution:</w:t>
        <w:br/>
        <w:t>✅ Answer: a - Remember</w:t>
        <w:br/>
        <w:t>🧠 Grammar Rule: 'Forget' means to fail to remember; its antonym is 'remember'. 'Ignore', 'overlook' and 'miss' are not direct antonyms.</w:t>
        <w:br/>
        <w:t>❌ Why Not Others?</w:t>
        <w:br/>
        <w:t>(b) - 'Ignore', 'overlook' and 'miss' are not direct antonyms.</w:t>
        <w:br/>
        <w:t>(c) - Not the answer - it is not the opposite of the given word.</w:t>
        <w:br/>
        <w:t>(d) - Not the answer - it is not the opposite of the given word.</w:t>
        <w:br/>
        <w:t>📌 Rule to Remember: 'Ignore', 'overlook' and 'miss' are not direct antonyms.</w:t>
        <w:br/>
        <w:t>⚠️ Exam Trap: 'Forget' means to fail to remember; its antonym is 'remember'.</w:t>
      </w:r>
    </w:p>
    <w:p>
      <w:r>
        <w:t>Positive Marks: 1</w:t>
      </w:r>
    </w:p>
    <w:p>
      <w:r>
        <w:t>Negative Marks: 0.25</w:t>
      </w:r>
    </w:p>
    <w:p/>
    <w:p>
      <w:r>
        <w:t>Question: Choose the word closest in meaning (synonym) to 'SELDOM':</w:t>
      </w:r>
    </w:p>
    <w:p>
      <w:r>
        <w:t>(a) Often</w:t>
      </w:r>
    </w:p>
    <w:p>
      <w:r>
        <w:t>(b) Frequently</w:t>
      </w:r>
    </w:p>
    <w:p>
      <w:r>
        <w:t>(c) Rarely</w:t>
      </w:r>
    </w:p>
    <w:p>
      <w:r>
        <w:t>(d) Always</w:t>
      </w:r>
    </w:p>
    <w:p>
      <w:r>
        <w:t>Answer: c</w:t>
      </w:r>
    </w:p>
    <w:p>
      <w:r>
        <w:t>Solution:</w:t>
        <w:br/>
        <w:t>✅ Answer: c - Rarely</w:t>
        <w:br/>
        <w:t>🧠 Grammar Rule: 'Seldom' means not often; 'rarely' is its synonym. 'Often', 'always' and 'frequently' are antonyms.</w:t>
        <w:br/>
        <w:t>❌ Why Not Others?</w:t>
        <w:br/>
        <w:t>(a) - 'Seldom' means not often; 'rarely' is its synonym.</w:t>
        <w:br/>
        <w:t>(b) - 'Often', 'always' and 'frequently' are antonyms.</w:t>
        <w:br/>
        <w:t>(d) - Not the answer - it does not mean the same as the given word.</w:t>
        <w:br/>
        <w:t>📌 Rule to Remember: 'Often', 'always' and 'frequently' are antonyms.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opposite in meaning (antonym) to 'REPAIR':</w:t>
      </w:r>
    </w:p>
    <w:p>
      <w:r>
        <w:t>(a) Restore</w:t>
      </w:r>
    </w:p>
    <w:p>
      <w:r>
        <w:t>(b) Mend</w:t>
      </w:r>
    </w:p>
    <w:p>
      <w:r>
        <w:t>(c) Damage</w:t>
      </w:r>
    </w:p>
    <w:p>
      <w:r>
        <w:t>(d) Fix</w:t>
      </w:r>
    </w:p>
    <w:p>
      <w:r>
        <w:t>Answer: c</w:t>
      </w:r>
    </w:p>
    <w:p>
      <w:r>
        <w:t>Solution:</w:t>
        <w:br/>
        <w:t>✅ Answer: c - Damage</w:t>
        <w:br/>
        <w:t>🧠 Grammar Rule: 'Repair' means to restore to good condition; its antonym is 'damage'. 'Fix', 'mend' and 'restore' are synonyms.</w:t>
        <w:br/>
        <w:t>❌ Why Not Others?</w:t>
        <w:br/>
        <w:t>(a) - 'Repair' means to restore to good condition; its antonym is 'damage'.</w:t>
        <w:br/>
        <w:t>(b) - 'Fix', 'mend' and 'restore' are synonyms.</w:t>
        <w:br/>
        <w:t>(d) - Not the answer - it is not the opposite of the given word.</w:t>
        <w:br/>
        <w:t>📌 Rule to Remember: 'Fix', 'mend' and 'restore' are synonyms.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closest in meaning (synonym) to 'THIRSTY':</w:t>
      </w:r>
    </w:p>
    <w:p>
      <w:r>
        <w:t>(a) Cool</w:t>
      </w:r>
    </w:p>
    <w:p>
      <w:r>
        <w:t>(b) Full</w:t>
      </w:r>
    </w:p>
    <w:p>
      <w:r>
        <w:t>(c) Wet</w:t>
      </w:r>
    </w:p>
    <w:p>
      <w:r>
        <w:t>(d) Dry</w:t>
      </w:r>
    </w:p>
    <w:p>
      <w:r>
        <w:t>Answer: d</w:t>
      </w:r>
    </w:p>
    <w:p>
      <w:r>
        <w:t>Solution:</w:t>
        <w:br/>
        <w:t>✅ Answer: d - Dry</w:t>
        <w:br/>
        <w:t>🧠 Grammar Rule: 'Thirsty' means feeling the need to drink, often associated with a dry mouth. 'Dry' is its closest synonym here.</w:t>
        <w:br/>
        <w:t>❌ Why Not Others?</w:t>
        <w:br/>
        <w:t>(a) - Not the answer - it does not mean the same as the given word.</w:t>
        <w:br/>
        <w:t>(b) - Not the answer - it does not mean the same as the given word.</w:t>
        <w:br/>
        <w:t>(c) - Not the answer - it does not mean the same as the given word.</w:t>
        <w:br/>
        <w:t>📌 Rule to Remember: 'Dry' is its closest synonym here.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opposite in meaning (antonym) to 'ACCEPT':</w:t>
      </w:r>
    </w:p>
    <w:p>
      <w:r>
        <w:t>(a) Agree</w:t>
      </w:r>
    </w:p>
    <w:p>
      <w:r>
        <w:t>(b) Take</w:t>
      </w:r>
    </w:p>
    <w:p>
      <w:r>
        <w:t>(c) Reject</w:t>
      </w:r>
    </w:p>
    <w:p>
      <w:r>
        <w:t>(d) Receive</w:t>
      </w:r>
    </w:p>
    <w:p>
      <w:r>
        <w:t>Answer: c</w:t>
      </w:r>
    </w:p>
    <w:p>
      <w:r>
        <w:t>Solution:</w:t>
        <w:br/>
        <w:t>✅ Answer: c - Reject</w:t>
        <w:br/>
        <w:t>🧠 Grammar Rule: 'Accept' means to agree to receive; its antonym is 'reject' (refuse). 'Take', 'receive' and 'agree' are synonyms.</w:t>
        <w:br/>
        <w:t>❌ Why Not Others?</w:t>
        <w:br/>
        <w:t>(a) - 'Accept' means to agree to receive; its antonym is 'reject' (refuse).</w:t>
        <w:br/>
        <w:t>(b) - Not the answer - it is not the opposite of the given word.</w:t>
        <w:br/>
        <w:t>(d) - Not the answer - it is not the opposite of the given word.</w:t>
        <w:br/>
        <w:t>📌 Rule to Remember: 'Take', 'receive' and 'agree' are synonyms.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closest in meaning (synonym) to 'HEALTHY':</w:t>
      </w:r>
    </w:p>
    <w:p>
      <w:r>
        <w:t>(a) Weak</w:t>
      </w:r>
    </w:p>
    <w:p>
      <w:r>
        <w:t>(b) Sick</w:t>
      </w:r>
    </w:p>
    <w:p>
      <w:r>
        <w:t>(c) Ill</w:t>
      </w:r>
    </w:p>
    <w:p>
      <w:r>
        <w:t>(d) Fit</w:t>
      </w:r>
    </w:p>
    <w:p>
      <w:r>
        <w:t>Answer: d</w:t>
      </w:r>
    </w:p>
    <w:p>
      <w:r>
        <w:t>Solution:</w:t>
        <w:br/>
        <w:t>✅ Answer: d - Fit</w:t>
        <w:br/>
        <w:t>🧠 Grammar Rule: 'Healthy' means in good physical condition; 'fit' is its synonym. 'Sick', 'weak' and 'ill' are antonyms.</w:t>
        <w:br/>
        <w:t>❌ Why Not Others?</w:t>
        <w:br/>
        <w:t>(a) - 'Sick', 'weak' and 'ill' are antonyms.</w:t>
        <w:br/>
        <w:t>(b) - Not the answer - it does not mean the same as the given word.</w:t>
        <w:br/>
        <w:t>(c) - Not the answer - it does not mean the same as the given word.</w:t>
        <w:br/>
        <w:t>📌 Rule to Remember: 'Sick', 'weak' and 'ill' are antonyms.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opposite in meaning (antonym) to 'SAFE':</w:t>
      </w:r>
    </w:p>
    <w:p>
      <w:r>
        <w:t>(a) Dangerous</w:t>
      </w:r>
    </w:p>
    <w:p>
      <w:r>
        <w:t>(b) Protected</w:t>
      </w:r>
    </w:p>
    <w:p>
      <w:r>
        <w:t>(c) Secure</w:t>
      </w:r>
    </w:p>
    <w:p>
      <w:r>
        <w:t>(d) Guarded</w:t>
      </w:r>
    </w:p>
    <w:p>
      <w:r>
        <w:t>Answer: a</w:t>
      </w:r>
    </w:p>
    <w:p>
      <w:r>
        <w:t>Solution:</w:t>
        <w:br/>
        <w:t>✅ Answer: a - Dangerous</w:t>
        <w:br/>
        <w:t>🧠 Grammar Rule: 'Safe' means free from danger; its antonym is 'dangerous'. 'Secure', 'protected' and 'guarded' are synonyms.</w:t>
        <w:br/>
        <w:t>❌ Why Not Others?</w:t>
        <w:br/>
        <w:t>(b) - 'Secure', 'protected' and 'guarded' are synonyms.</w:t>
        <w:br/>
        <w:t>(c) - Not the answer - it is not the opposite of the given word.</w:t>
        <w:br/>
        <w:t>(d) - Not the answer - it is not the opposite of the given word.</w:t>
        <w:br/>
        <w:t>📌 Rule to Remember: 'Secure', 'protected' and 'guarded' are synonyms.</w:t>
        <w:br/>
        <w:t>⚠️ Exam Trap: 'Safe' means free from danger; its antonym is 'dangerous'.</w:t>
      </w:r>
    </w:p>
    <w:p>
      <w:r>
        <w:t>Positive Marks: 1</w:t>
      </w:r>
    </w:p>
    <w:p>
      <w:r>
        <w:t>Negative Marks: 0.25</w:t>
      </w:r>
    </w:p>
    <w:p/>
    <w:p>
      <w:r>
        <w:t>Question: One word for 'a person who cannot see' is:</w:t>
      </w:r>
    </w:p>
    <w:p>
      <w:r>
        <w:t>(a) Blind</w:t>
      </w:r>
    </w:p>
    <w:p>
      <w:r>
        <w:t>(b) Deaf</w:t>
      </w:r>
    </w:p>
    <w:p>
      <w:r>
        <w:t>(c) Mute</w:t>
      </w:r>
    </w:p>
    <w:p>
      <w:r>
        <w:t>(d) Lame</w:t>
      </w:r>
    </w:p>
    <w:p>
      <w:r>
        <w:t>Answer: a</w:t>
      </w:r>
    </w:p>
    <w:p>
      <w:r>
        <w:t>Solution:</w:t>
        <w:br/>
        <w:t>✅ Answer: a - Blind</w:t>
        <w:br/>
        <w:t>🧠 Grammar Rule: A blind person cannot see. A deaf person cannot hear, a mute person cannot speak, and a lame person cannot walk properly.</w:t>
        <w:br/>
        <w:t>❌ Why Not Others?</w:t>
        <w:br/>
        <w:t>(b) - A deaf person cannot hear, a mute person cannot speak, and a lame person cannot walk properly.</w:t>
        <w:br/>
        <w:t>(c) - Not the answer - it does not express the given phrase in one word.</w:t>
        <w:br/>
        <w:t>(d) - Not the answer - it does not express the given phrase in one word.</w:t>
        <w:br/>
        <w:t>📌 Rule to Remember: A deaf person cannot hear, a mute person cannot speak, and a lame person cannot walk properly.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person who cannot hear' is:</w:t>
      </w:r>
    </w:p>
    <w:p>
      <w:r>
        <w:t>(a) Mute</w:t>
      </w:r>
    </w:p>
    <w:p>
      <w:r>
        <w:t>(b) Deaf</w:t>
      </w:r>
    </w:p>
    <w:p>
      <w:r>
        <w:t>(c) Blind</w:t>
      </w:r>
    </w:p>
    <w:p>
      <w:r>
        <w:t>(d) Lame</w:t>
      </w:r>
    </w:p>
    <w:p>
      <w:r>
        <w:t>Answer: b</w:t>
      </w:r>
    </w:p>
    <w:p>
      <w:r>
        <w:t>Solution:</w:t>
        <w:br/>
        <w:t>✅ Answer: b - Deaf</w:t>
        <w:br/>
        <w:t>🧠 Grammar Rule: A deaf person cannot hear. A blind person cannot see, a mute person cannot speak, and a lame person has difficulty walking.</w:t>
        <w:br/>
        <w:t>❌ Why Not Others?</w:t>
        <w:br/>
        <w:t>(a) - A blind person cannot see, a mute person cannot speak, and a lame person has difficulty walking.</w:t>
        <w:br/>
        <w:t>(c) - Not the answer - it does not express the given phrase in one word.</w:t>
        <w:br/>
        <w:t>(d) - Not the answer - it does not express the given phrase in one word.</w:t>
        <w:br/>
        <w:t>📌 Rule to Remember: A blind person cannot see, a mute person cannot speak, and a lame person has difficulty walking.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person who cannot speak' is:</w:t>
      </w:r>
    </w:p>
    <w:p>
      <w:r>
        <w:t>(a) Crippled</w:t>
      </w:r>
    </w:p>
    <w:p>
      <w:r>
        <w:t>(b) Mute</w:t>
      </w:r>
    </w:p>
    <w:p>
      <w:r>
        <w:t>(c) Blind</w:t>
      </w:r>
    </w:p>
    <w:p>
      <w:r>
        <w:t>(d) Deaf</w:t>
      </w:r>
    </w:p>
    <w:p>
      <w:r>
        <w:t>Answer: b</w:t>
      </w:r>
    </w:p>
    <w:p>
      <w:r>
        <w:t>Solution:</w:t>
        <w:br/>
        <w:t>✅ Answer: b - Mute</w:t>
        <w:br/>
        <w:t>🧠 Grammar Rule: A mute person cannot speak. A deaf person cannot hear, a blind person cannot see, and a crippled person has physical disability.</w:t>
        <w:br/>
        <w:t>❌ Why Not Others?</w:t>
        <w:br/>
        <w:t>(a) - A deaf person cannot hear, a blind person cannot see, and a crippled person has physical disability.</w:t>
        <w:br/>
        <w:t>(c) - Not the answer - it does not express the given phrase in one word.</w:t>
        <w:br/>
        <w:t>(d) - Not the answer - it does not express the given phrase in one word.</w:t>
        <w:br/>
        <w:t>📌 Rule to Remember: A deaf person cannot hear, a blind person cannot see, and a crippled person has physical disability.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person who cannot walk properly due to injury' is:</w:t>
      </w:r>
    </w:p>
    <w:p>
      <w:r>
        <w:t>(a) Mute</w:t>
      </w:r>
    </w:p>
    <w:p>
      <w:r>
        <w:t>(b) Lame</w:t>
      </w:r>
    </w:p>
    <w:p>
      <w:r>
        <w:t>(c) Blind</w:t>
      </w:r>
    </w:p>
    <w:p>
      <w:r>
        <w:t>(d) Deaf</w:t>
      </w:r>
    </w:p>
    <w:p>
      <w:r>
        <w:t>Answer: b</w:t>
      </w:r>
    </w:p>
    <w:p>
      <w:r>
        <w:t>Solution:</w:t>
        <w:br/>
        <w:t>✅ Answer: b - Lame</w:t>
        <w:br/>
        <w:t>🧠 Grammar Rule: A lame person is unable to walk properly, usually due to an injury or disability of the leg. 'Lame' describes the walking impairment.</w:t>
        <w:br/>
        <w:t>❌ Why Not Others?</w:t>
        <w:br/>
        <w:t>(a) - Not the answer - it does not express the given phrase in one word.</w:t>
        <w:br/>
        <w:t>(c) - Not the answer - it does not express the given phrase in one word.</w:t>
        <w:br/>
        <w:t>(d) - Not the answer - it does not express the given phrase in one word.</w:t>
        <w:br/>
        <w:t>📌 Rule to Remember: 'Lame' describes the walking impairment.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place where clothes are washed' is:</w:t>
      </w:r>
    </w:p>
    <w:p>
      <w:r>
        <w:t>(a) Laundry</w:t>
      </w:r>
    </w:p>
    <w:p>
      <w:r>
        <w:t>(b) Garage</w:t>
      </w:r>
    </w:p>
    <w:p>
      <w:r>
        <w:t>(c) Kitchen</w:t>
      </w:r>
    </w:p>
    <w:p>
      <w:r>
        <w:t>(d) Cellar</w:t>
      </w:r>
    </w:p>
    <w:p>
      <w:r>
        <w:t>Answer: a</w:t>
      </w:r>
    </w:p>
    <w:p>
      <w:r>
        <w:t>Solution:</w:t>
        <w:br/>
        <w:t>✅ Answer: a - Laundry</w:t>
        <w:br/>
        <w:t>🧠 Grammar Rule: A laundry is a place where clothes are washed and ironed. A kitchen is for cooking, a garage for vehicles, and a cellar for storage.</w:t>
        <w:br/>
        <w:t>❌ Why Not Others?</w:t>
        <w:br/>
        <w:t>(b) - A kitchen is for cooking, a garage for vehicles, and a cellar for storage.</w:t>
        <w:br/>
        <w:t>(c) - Not the answer - it does not express the given phrase in one word.</w:t>
        <w:br/>
        <w:t>(d) - Not the answer - it does not express the given phrase in one word.</w:t>
        <w:br/>
        <w:t>📌 Rule to Remember: A kitchen is for cooking, a garage for vehicles, and a cellar for storage.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