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'सागर' शब्द का पर्यायवाची है:</w:t>
      </w:r>
    </w:p>
    <w:p>
      <w:r>
        <w:t>(a) सिंधु</w:t>
      </w:r>
    </w:p>
    <w:p>
      <w:r>
        <w:t>(b) ताल</w:t>
      </w:r>
    </w:p>
    <w:p>
      <w:r>
        <w:t>(c) सरोवर</w:t>
      </w:r>
    </w:p>
    <w:p>
      <w:r>
        <w:t>(d) पुष्कर</w:t>
      </w:r>
    </w:p>
    <w:p>
      <w:r>
        <w:t>Answer: a</w:t>
      </w:r>
    </w:p>
    <w:p>
      <w:r>
        <w:t>Solution:</w:t>
        <w:br/>
        <w:t>✅ सही उत्तर: a - सिंधु</w:t>
        <w:br/>
        <w:t>🧠 नियम (Rule): सागर के पर्यायवाची: सिंधु, समुद्र, वारिधि, जलधि, अर्णव। ताल, सरोवर, पुष्कर = झील/तालाब।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सागर के पर्यायवाची: सिंधु, समुद्र, वारिधि, जलधि, अर्णव। ताल, सरोवर, पुष्कर = झील/तालाब।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'पर्वत' का पर्यायवाची शब्द है:</w:t>
      </w:r>
    </w:p>
    <w:p>
      <w:r>
        <w:t>(a) नदी</w:t>
      </w:r>
    </w:p>
    <w:p>
      <w:r>
        <w:t>(b) नग</w:t>
      </w:r>
    </w:p>
    <w:p>
      <w:r>
        <w:t>(c) वन</w:t>
      </w:r>
    </w:p>
    <w:p>
      <w:r>
        <w:t>(d) मैदान</w:t>
      </w:r>
    </w:p>
    <w:p>
      <w:r>
        <w:t>Answer: b</w:t>
      </w:r>
    </w:p>
    <w:p>
      <w:r>
        <w:t>Solution:</w:t>
        <w:br/>
        <w:t>✅ सही उत्तर: b - नग</w:t>
        <w:br/>
        <w:t>🧠 नियम (Rule): पर्वत के पर्यायवाची: नग, गिरि, अचल, शैल, धराधर, भूधर। नदी, वन, मैदान अन्य प्राकृतिक रूप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पर्वत के पर्यायवाची: नग, गिरि, अचल, शैल, धराधर, भूधर। नदी, वन, मैदान अन्य प्राकृतिक रूप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'शीत' शब्द का विलोम है:</w:t>
      </w:r>
    </w:p>
    <w:p>
      <w:r>
        <w:t>(a) सर्दी</w:t>
      </w:r>
    </w:p>
    <w:p>
      <w:r>
        <w:t>(b) ठंडा</w:t>
      </w:r>
    </w:p>
    <w:p>
      <w:r>
        <w:t>(c) उष्ण</w:t>
      </w:r>
    </w:p>
    <w:p>
      <w:r>
        <w:t>(d) तुषार</w:t>
      </w:r>
    </w:p>
    <w:p>
      <w:r>
        <w:t>Answer: c</w:t>
      </w:r>
    </w:p>
    <w:p>
      <w:r>
        <w:t>Solution:</w:t>
        <w:br/>
        <w:t>✅ सही उत्तर: c - उष्ण</w:t>
        <w:br/>
        <w:t>🧠 नियम (Rule): शीत (ठंडा) का विलोम 'उष्ण' (गर्म) है। सर्दी, ठंडा, तुषार शीत के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शीत (ठंडा) का विलोम 'उष्ण' (गर्म) है। सर्दी, ठंडा, तुषार शीत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'रोगी' शब्द का विलोम है:</w:t>
      </w:r>
    </w:p>
    <w:p>
      <w:r>
        <w:t>(a) रुग्ण</w:t>
      </w:r>
    </w:p>
    <w:p>
      <w:r>
        <w:t>(b) बीमार</w:t>
      </w:r>
    </w:p>
    <w:p>
      <w:r>
        <w:t>(c) अस्वस्थ</w:t>
      </w:r>
    </w:p>
    <w:p>
      <w:r>
        <w:t>(d) निरोग</w:t>
      </w:r>
    </w:p>
    <w:p>
      <w:r>
        <w:t>Answer: d</w:t>
      </w:r>
    </w:p>
    <w:p>
      <w:r>
        <w:t>Solution:</w:t>
        <w:br/>
        <w:t>✅ सही उत्तर: d - निरोग</w:t>
        <w:br/>
        <w:t>🧠 नियम (Rule): रोगी (बीमार) का विलोम 'निरोग' (स्वस्थ) है। रुग्ण, बीमार, अस्वस्थ रोगी के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रोगी (बीमार) का विलोम 'निरोग' (स्वस्थ) है। रुग्ण, बीमार, अस्वस्थ रोगी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'रमा' शब्द का बहुवचन है:</w:t>
      </w:r>
    </w:p>
    <w:p>
      <w:r>
        <w:t>(a) रमाएँ</w:t>
      </w:r>
    </w:p>
    <w:p>
      <w:r>
        <w:t>(b) रमा</w:t>
      </w:r>
    </w:p>
    <w:p>
      <w:r>
        <w:t>(c) रमाओं</w:t>
      </w:r>
    </w:p>
    <w:p>
      <w:r>
        <w:t>(d) रमी</w:t>
      </w:r>
    </w:p>
    <w:p>
      <w:r>
        <w:t>Answer: a</w:t>
      </w:r>
    </w:p>
    <w:p>
      <w:r>
        <w:t>Solution:</w:t>
        <w:br/>
        <w:t>✅ सही उत्तर: a - रमाएँ</w:t>
        <w:br/>
        <w:t>🧠 नियम (Rule): रमा का बहुवचन 'रमाएँ' है (आ → आएँ)। रमाओं संबंध कारक का रूप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रमा का बहुवचन 'रमाएँ' है (आ → आएँ)। रमाओं संबंध कारक का रूप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'बालक' शब्द का बहुवचन है:</w:t>
      </w:r>
    </w:p>
    <w:p>
      <w:r>
        <w:t>(a) बालकों</w:t>
      </w:r>
    </w:p>
    <w:p>
      <w:r>
        <w:t>(b) बालक</w:t>
      </w:r>
    </w:p>
    <w:p>
      <w:r>
        <w:t>(c) बालके</w:t>
      </w:r>
    </w:p>
    <w:p>
      <w:r>
        <w:t>(d) बालका</w:t>
      </w:r>
    </w:p>
    <w:p>
      <w:r>
        <w:t>Answer: b</w:t>
      </w:r>
    </w:p>
    <w:p>
      <w:r>
        <w:t>Solution:</w:t>
        <w:br/>
        <w:t>✅ सही उत्तर: b - बालक</w:t>
        <w:br/>
        <w:t>🧠 नियम (Rule): 'बालक' का बहुवचन भी 'बालक' ही होता है (जैसे - बालक खेल रहे हैं)। 'बालकों' संबंध कारक रूप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'बालक' का बहुवचन भी 'बालक' ही होता है (जैसे - बालक खेल रहे हैं)। 'बालकों' संबंध कारक रूप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'वागीश' का संधि-विच्छेद है:</w:t>
      </w:r>
    </w:p>
    <w:p>
      <w:r>
        <w:t>(a) वाग + ईश</w:t>
      </w:r>
    </w:p>
    <w:p>
      <w:r>
        <w:t>(b) वा + गीश</w:t>
      </w:r>
    </w:p>
    <w:p>
      <w:r>
        <w:t>(c) वाक् + ईश</w:t>
      </w:r>
    </w:p>
    <w:p>
      <w:r>
        <w:t>(d) वागी + श</w:t>
      </w:r>
    </w:p>
    <w:p>
      <w:r>
        <w:t>Answer: c</w:t>
      </w:r>
    </w:p>
    <w:p>
      <w:r>
        <w:t>Solution:</w:t>
        <w:br/>
        <w:t>✅ सही उत्तर: c - वाक् + ईश</w:t>
        <w:br/>
        <w:t>🧠 नियम (Rule): वागीश = वाक् + ईश (क् + ई = गी, व्यंजन संधि)। वाक् का 'क्' बदलकर 'ग्' हो जाता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वागीश = वाक् + ईश (क् + ई = गी, व्यंजन संधि)। वाक् का 'क्' बदलकर 'ग्' हो जाता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'सदानंद' शब्द में कौन-सी संधि है?</w:t>
      </w:r>
    </w:p>
    <w:p>
      <w:r>
        <w:t>(a) दीर्घ संधि</w:t>
      </w:r>
    </w:p>
    <w:p>
      <w:r>
        <w:t>(b) वृद्धि संधि</w:t>
      </w:r>
    </w:p>
    <w:p>
      <w:r>
        <w:t>(c) यण संधि</w:t>
      </w:r>
    </w:p>
    <w:p>
      <w:r>
        <w:t>(d) गुण संधि</w:t>
      </w:r>
    </w:p>
    <w:p>
      <w:r>
        <w:t>Answer: d</w:t>
      </w:r>
    </w:p>
    <w:p>
      <w:r>
        <w:t>Solution:</w:t>
        <w:br/>
        <w:t>✅ सही उत्तर: d - गुण संधि</w:t>
        <w:br/>
        <w:t>🧠 नियम (Rule): सदानंद = सदा + आनंद (आ + आ = आ, दीर्घ संधि)। दीर्घ संधि में समान स्वर मिलकर दीर्घ होते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सदानंद = सदा + आनंद (आ + आ = आ, दीर्घ संधि)। दीर्घ संधि में समान स्वर मिलकर दीर्घ होते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'पराधीन' शब्द में कौन-सा उपसर्ग है?</w:t>
      </w:r>
    </w:p>
    <w:p>
      <w:r>
        <w:t>(a) परा</w:t>
      </w:r>
    </w:p>
    <w:p>
      <w:r>
        <w:t>(b) पर</w:t>
      </w:r>
    </w:p>
    <w:p>
      <w:r>
        <w:t>(c) पराधि</w:t>
      </w:r>
    </w:p>
    <w:p>
      <w:r>
        <w:t>(d) अधीन</w:t>
      </w:r>
    </w:p>
    <w:p>
      <w:r>
        <w:t>Answer: a</w:t>
      </w:r>
    </w:p>
    <w:p>
      <w:r>
        <w:t>Solution:</w:t>
        <w:br/>
        <w:t>✅ सही उत्तर: a - परा</w:t>
        <w:br/>
        <w:t>🧠 नियम (Rule): पराधीन = परा + अधीन। 'परा' उपसर्ग का अर्थ है विपरीत/दूसरा - पराधीन (दूसरे के अधीन), पराजय, पराक्रम।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पराधीन = परा + अधीन। 'परा' उपसर्ग का अर्थ है विपरीत/दूसरा - पराधीन (दूसरे के अधीन), पराजय, पराक्रम।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'अपमान' शब्द में कौन-सा उपसर्ग है?</w:t>
      </w:r>
    </w:p>
    <w:p>
      <w:r>
        <w:t>(a) अपमा</w:t>
      </w:r>
    </w:p>
    <w:p>
      <w:r>
        <w:t>(b) अप</w:t>
      </w:r>
    </w:p>
    <w:p>
      <w:r>
        <w:t>(c) अ</w:t>
      </w:r>
    </w:p>
    <w:p>
      <w:r>
        <w:t>(d) मान</w:t>
      </w:r>
    </w:p>
    <w:p>
      <w:r>
        <w:t>Answer: b</w:t>
      </w:r>
    </w:p>
    <w:p>
      <w:r>
        <w:t>Solution:</w:t>
        <w:br/>
        <w:t>✅ सही उत्तर: b - अप</w:t>
        <w:br/>
        <w:t>🧠 नियम (Rule): अपमान = अप + मान। 'अप' उपसर्ग का अर्थ है बुरा/नकारात्मक - अपमान, अपयश, अपकार, अपव्यय।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अपमान = अप + मान। 'अप' उपसर्ग का अर्थ है बुरा/नकारात्मक - अपमान, अपयश, अपकार, अपव्यय।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'साधु' शब्द का स्त्रीलिंग है:</w:t>
      </w:r>
    </w:p>
    <w:p>
      <w:r>
        <w:t>(a) साधु</w:t>
      </w:r>
    </w:p>
    <w:p>
      <w:r>
        <w:t>(b) साधुनी</w:t>
      </w:r>
    </w:p>
    <w:p>
      <w:r>
        <w:t>(c) साध्वी</w:t>
      </w:r>
    </w:p>
    <w:p>
      <w:r>
        <w:t>(d) साधिका</w:t>
      </w:r>
    </w:p>
    <w:p>
      <w:r>
        <w:t>Answer: c</w:t>
      </w:r>
    </w:p>
    <w:p>
      <w:r>
        <w:t>Solution:</w:t>
        <w:br/>
        <w:t>✅ सही उत्तर: c - साध्वी</w:t>
        <w:br/>
        <w:t>🧠 नियम (Rule): साधु का स्त्रीलिंग 'साध्वी' है (जैसे - साध्वी महिला)। साधिका 'साधक' का स्त्रीलिंग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साधु का स्त्रीलिंग 'साध्वी' है (जैसे - साध्वी महिला)। साधिका 'साधक' का स्त्रीलिंग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'लेखक' शब्द का स्त्रीलिंग है:</w:t>
      </w:r>
    </w:p>
    <w:p>
      <w:r>
        <w:t>(a) लेखक</w:t>
      </w:r>
    </w:p>
    <w:p>
      <w:r>
        <w:t>(b) लेखनी</w:t>
      </w:r>
    </w:p>
    <w:p>
      <w:r>
        <w:t>(c) लेखा</w:t>
      </w:r>
    </w:p>
    <w:p>
      <w:r>
        <w:t>(d) लेखिका</w:t>
      </w:r>
    </w:p>
    <w:p>
      <w:r>
        <w:t>Answer: d</w:t>
      </w:r>
    </w:p>
    <w:p>
      <w:r>
        <w:t>Solution:</w:t>
        <w:br/>
        <w:t>✅ सही उत्तर: d - लेखिका</w:t>
        <w:br/>
        <w:t>🧠 नियम (Rule): लेखक का स्त्रीलिंग 'लेखिका' है (जैसे - प्रसिद्ध लेखिका)। लेखनी = कलम, लेखा = हिसाब।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लेखक का स्त्रीलिंग 'लेखिका' है (जैसे - प्रसिद्ध लेखिका)। लेखनी = कलम, लेखा = हिसाब।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'जल' शब्द का पर्यायवाची नहीं है:</w:t>
      </w:r>
    </w:p>
    <w:p>
      <w:r>
        <w:t>(a) अग्नि</w:t>
      </w:r>
    </w:p>
    <w:p>
      <w:r>
        <w:t>(b) नीर</w:t>
      </w:r>
    </w:p>
    <w:p>
      <w:r>
        <w:t>(c) वारि</w:t>
      </w:r>
    </w:p>
    <w:p>
      <w:r>
        <w:t>(d) अंबु</w:t>
      </w:r>
    </w:p>
    <w:p>
      <w:r>
        <w:t>Answer: a</w:t>
      </w:r>
    </w:p>
    <w:p>
      <w:r>
        <w:t>Solution:</w:t>
        <w:br/>
        <w:t>✅ सही उत्तर: a - अग्नि</w:t>
        <w:br/>
        <w:t>🧠 नियम (Rule): नीर, वारि, अंबु, सलिल, पय, तोय सभी जल के पर्यायवाची हैं। अग्नि = आग, जल नहीं।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नीर, वारि, अंबु, सलिल, पय, तोय सभी जल के पर्यायवाची हैं। अग्नि = आग, जल नहीं।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'निर्धन' शब्द का विलोम है:</w:t>
      </w:r>
    </w:p>
    <w:p>
      <w:r>
        <w:t>(a) गरीब</w:t>
      </w:r>
    </w:p>
    <w:p>
      <w:r>
        <w:t>(b) धनवान</w:t>
      </w:r>
    </w:p>
    <w:p>
      <w:r>
        <w:t>(c) कंगाल</w:t>
      </w:r>
    </w:p>
    <w:p>
      <w:r>
        <w:t>(d) दरिद्र</w:t>
      </w:r>
    </w:p>
    <w:p>
      <w:r>
        <w:t>Answer: b</w:t>
      </w:r>
    </w:p>
    <w:p>
      <w:r>
        <w:t>Solution:</w:t>
        <w:br/>
        <w:t>✅ सही उत्तर: b - धनवान</w:t>
        <w:br/>
        <w:t>🧠 नियम (Rule): निर्धन (गरीब) का विलोम 'धनवान' (अमीर) है। गरीब, कंगाल, दरिद्र निर्धन के पर्याय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निर्धन (गरीब) का विलोम 'धनवान' (अमीर) है। गरीब, कंगाल, दरिद्र निर्धन के पर्याय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'व्यस्त' शब्द का विलोम है:</w:t>
      </w:r>
    </w:p>
    <w:p>
      <w:r>
        <w:t>(a) व्यग्र</w:t>
      </w:r>
    </w:p>
    <w:p>
      <w:r>
        <w:t>(b) व्याकुल</w:t>
      </w:r>
    </w:p>
    <w:p>
      <w:r>
        <w:t>(c) निवृत्त</w:t>
      </w:r>
    </w:p>
    <w:p>
      <w:r>
        <w:t>(d) तत्पर</w:t>
      </w:r>
    </w:p>
    <w:p>
      <w:r>
        <w:t>Answer: c</w:t>
      </w:r>
    </w:p>
    <w:p>
      <w:r>
        <w:t>Solution:</w:t>
        <w:br/>
        <w:t>✅ सही उत्तर: c - निवृत्त</w:t>
        <w:br/>
        <w:t>🧠 नियम (Rule): व्यस्त (मग्न/व्याप्त) का विलोम 'निवृत्त' (मुक्त/हटा हुआ) है। व्यग्र, व्याकुल, तत्पर व्यस्तता से संबंधित हैं पर विलोम नहीं।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व्यस्त (मग्न/व्याप्त) का विलोम 'निवृत्त' (मुक्त/हटा हुआ) है। व्यग्र, व्याकुल, तत्पर व्यस्तता से स...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'कवि' का तत्सम रूप है:</w:t>
      </w:r>
    </w:p>
    <w:p>
      <w:r>
        <w:t>(a) कविता</w:t>
      </w:r>
    </w:p>
    <w:p>
      <w:r>
        <w:t>(b) काव्य</w:t>
      </w:r>
    </w:p>
    <w:p>
      <w:r>
        <w:t>(c) कवयित्री</w:t>
      </w:r>
    </w:p>
    <w:p>
      <w:r>
        <w:t>(d) कवि</w:t>
      </w:r>
    </w:p>
    <w:p>
      <w:r>
        <w:t>Answer: d</w:t>
      </w:r>
    </w:p>
    <w:p>
      <w:r>
        <w:t>Solution:</w:t>
        <w:br/>
        <w:t>✅ सही उत्तर: d - कवि</w:t>
        <w:br/>
        <w:t>🧠 नियम (Rule): 'कवि' स्वयं संस्कृत (तत्सम) शब्द है - इसका कोई तद्भव रूप प्रचलित नहीं। कविता और काव्य उससे बने शब्द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'कवि' स्वयं संस्कृत (तत्सम) शब्द है - इसका कोई तद्भव रूप प्रचलित नहीं। कविता और काव्य उससे बने शब...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'आँगन' शब्द का तत्सम रूप है:</w:t>
      </w:r>
    </w:p>
    <w:p>
      <w:r>
        <w:t>(a) अंगण</w:t>
      </w:r>
    </w:p>
    <w:p>
      <w:r>
        <w:t>(b) आगन</w:t>
      </w:r>
    </w:p>
    <w:p>
      <w:r>
        <w:t>(c) आँगन</w:t>
      </w:r>
    </w:p>
    <w:p>
      <w:r>
        <w:t>(d) अंगन</w:t>
      </w:r>
    </w:p>
    <w:p>
      <w:r>
        <w:t>Answer: a</w:t>
      </w:r>
    </w:p>
    <w:p>
      <w:r>
        <w:t>Solution:</w:t>
        <w:br/>
        <w:t>✅ सही उत्तर: a - अंगण</w:t>
        <w:br/>
        <w:t>🧠 नियम (Rule): आँगन (तद्भव) का तत्सम रूप 'अंगण' है। कुछ विद्वान 'अंगन' भी मानते हैं, पर मानक तत्सम 'अंगण'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आँगन (तद्भव) का तत्सम रूप 'अंगण' है। कुछ विद्वान 'अंगन' भी मानते हैं, पर मानक तत्सम 'अंगण'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'गुरु' शब्द का बहुवचन है:</w:t>
      </w:r>
    </w:p>
    <w:p>
      <w:r>
        <w:t>(a) गुरुजन</w:t>
      </w:r>
    </w:p>
    <w:p>
      <w:r>
        <w:t>(b) गुरु</w:t>
      </w:r>
    </w:p>
    <w:p>
      <w:r>
        <w:t>(c) गुरुजी</w:t>
      </w:r>
    </w:p>
    <w:p>
      <w:r>
        <w:t>(d) गुरुवर</w:t>
      </w:r>
    </w:p>
    <w:p>
      <w:r>
        <w:t>Answer: b</w:t>
      </w:r>
    </w:p>
    <w:p>
      <w:r>
        <w:t>Solution:</w:t>
        <w:br/>
        <w:t>✅ सही उत्तर: b - गुरु</w:t>
        <w:br/>
        <w:t>🧠 नियम (Rule): 'गुरु' का बहुवचन भी 'गुरु' होता है (जैसे - सभी गुरु सम्मानित हैं)। गुरुजन सम्मानसूचक प्रयोग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'गुरु' का बहुवचन भी 'गुरु' होता है (जैसे - सभी गुरु सम्मानित हैं)। गुरुजन सम्मानसूचक प्रयोग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'चतुर' शब्द का पर्यायवाची है:</w:t>
      </w:r>
    </w:p>
    <w:p>
      <w:r>
        <w:t>(a) मूर्ख</w:t>
      </w:r>
    </w:p>
    <w:p>
      <w:r>
        <w:t>(b) भोला</w:t>
      </w:r>
    </w:p>
    <w:p>
      <w:r>
        <w:t>(c) निपुण</w:t>
      </w:r>
    </w:p>
    <w:p>
      <w:r>
        <w:t>(d) सीधा</w:t>
      </w:r>
    </w:p>
    <w:p>
      <w:r>
        <w:t>Answer: c</w:t>
      </w:r>
    </w:p>
    <w:p>
      <w:r>
        <w:t>Solution:</w:t>
        <w:br/>
        <w:t>✅ सही उत्तर: c - निपुण</w:t>
        <w:br/>
        <w:t>🧠 नियम (Rule): चतुर के पर्यायवाची: निपुण, कुशल, दक्ष, प्रवीण, होशियार। मूर्ख, भोला, सीधा विपरीतार्थक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चतुर के पर्यायवाची: निपुण, कुशल, दक्ष, प्रवीण, होशियार। मूर्ख, भोला, सीधा विपरीतार्थक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'ऊँचा' शब्द का विलोम है:</w:t>
      </w:r>
    </w:p>
    <w:p>
      <w:r>
        <w:t>(a) ऊँचाई</w:t>
      </w:r>
    </w:p>
    <w:p>
      <w:r>
        <w:t>(b) बुलंद</w:t>
      </w:r>
    </w:p>
    <w:p>
      <w:r>
        <w:t>(c) उन्नत</w:t>
      </w:r>
    </w:p>
    <w:p>
      <w:r>
        <w:t>(d) नीचा</w:t>
      </w:r>
    </w:p>
    <w:p>
      <w:r>
        <w:t>Answer: d</w:t>
      </w:r>
    </w:p>
    <w:p>
      <w:r>
        <w:t>Solution:</w:t>
        <w:br/>
        <w:t>✅ सही उत्तर: d - नीचा</w:t>
        <w:br/>
        <w:t>🧠 नियम (Rule): ऊँचा का विलोम 'नीचा' है। ऊँचाई, बुलंद, उन्नत ऊँचाई से संबंधित हैं पर विलोम नहीं।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ऊँचा का विलोम 'नीचा' है। ऊँचाई, बुलंद, उन्नत ऊँचाई से संबंधित हैं पर विलोम नहीं।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