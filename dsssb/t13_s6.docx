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'Revised National Tuberculosis Control Programme' (RNTCP) was launched in:</w:t>
      </w:r>
    </w:p>
    <w:p>
      <w:r>
        <w:t>(a) 2005</w:t>
      </w:r>
    </w:p>
    <w:p>
      <w:r>
        <w:t>(b) 1962</w:t>
      </w:r>
    </w:p>
    <w:p>
      <w:r>
        <w:t>(c) 1997</w:t>
      </w:r>
    </w:p>
    <w:p>
      <w:r>
        <w:t>(d) 1993</w:t>
      </w:r>
    </w:p>
    <w:p>
      <w:r>
        <w:t>Answer: c</w:t>
      </w:r>
    </w:p>
    <w:p>
      <w:r>
        <w:t>Solution:</w:t>
        <w:br/>
        <w:t>✅ Correct Answer: c - 1997</w:t>
        <w:br/>
        <w:t>🧠 Explanation: RNTCP, based on the WHO-recommended DOTS strategy, was launched in 1997 (piloted 1993) and was later renamed the National Tuberculosis Elimination Programme (NTEP) in 2020 with the goal of ending TB by 2025.</w:t>
        <w:br/>
        <w:t>📌 Exam Fact: RNTCP, based on the WHO-recommended DOTS strategy, was launched in 1997 (piloted 1993) and was later renamed the National Tuberculosis Elimination Programme (NTEP) in 2020 with the goal of ending TB by 2025.</w:t>
        <w:br/>
        <w:t>🧠 Memory Hook: Revised National Tuberculosis Control Programme -&gt; 1997</w:t>
        <w:br/>
        <w:t>⚠️ Common Trap: Don't pick the most familiar-sounding option - match the specific fact asked.</w:t>
        <w:br/>
        <w:t>💎 PNC GK Pearl: RNTCP, based on the WHO-recommended DOTS strategy, was launched in 1997 (piloted 1993) and was later renamed the National Tuberculosis Elimination Pro...</w:t>
      </w:r>
    </w:p>
    <w:p>
      <w:r>
        <w:t>Positive Marks: 1</w:t>
      </w:r>
    </w:p>
    <w:p>
      <w:r>
        <w:t>Negative Marks: 0.25</w:t>
      </w:r>
    </w:p>
    <w:p/>
    <w:p>
      <w:r>
        <w:t>Question: India's 'National AIDS Control Programme' (NACP) was launched in:</w:t>
      </w:r>
    </w:p>
    <w:p>
      <w:r>
        <w:t>(a) 1992</w:t>
      </w:r>
    </w:p>
    <w:p>
      <w:r>
        <w:t>(b) 1997</w:t>
      </w:r>
    </w:p>
    <w:p>
      <w:r>
        <w:t>(c) 2002</w:t>
      </w:r>
    </w:p>
    <w:p>
      <w:r>
        <w:t>(d) 1986</w:t>
      </w:r>
    </w:p>
    <w:p>
      <w:r>
        <w:t>Answer: a</w:t>
      </w:r>
    </w:p>
    <w:p>
      <w:r>
        <w:t>Solution:</w:t>
        <w:br/>
        <w:t>✅ Correct Answer: a - 1992</w:t>
        <w:br/>
        <w:t>🧠 Explanation: NACP-I was launched in 1992, following the first AIDS case detected in India in 1986. NACP-IV (2012) focused on prevention and treatment access, with ART provided free through government centres.</w:t>
        <w:br/>
        <w:t>📌 Exam Fact: NACP-I was launched in 1992, following the first AIDS case detected in India in 1986.</w:t>
        <w:br/>
        <w:t>🧠 Memory Hook: s  -&gt; 1992</w:t>
        <w:br/>
        <w:t>⚠️ Common Trap: Don't pick the most familiar-sounding option - match the specific fact asked.</w:t>
        <w:br/>
        <w:t>💎 PNC GK Pearl: NACP-IV (2012) focused on prevention and treatment access, with ART provided free through government centres.</w:t>
      </w:r>
    </w:p>
    <w:p>
      <w:r>
        <w:t>Positive Marks: 1</w:t>
      </w:r>
    </w:p>
    <w:p>
      <w:r>
        <w:t>Negative Marks: 0.25</w:t>
      </w:r>
    </w:p>
    <w:p/>
    <w:p>
      <w:r>
        <w:t>Question: The first National Health Policy of India was adopted in:</w:t>
      </w:r>
    </w:p>
    <w:p>
      <w:r>
        <w:t>(a) 1948</w:t>
      </w:r>
    </w:p>
    <w:p>
      <w:r>
        <w:t>(b) 2017</w:t>
      </w:r>
    </w:p>
    <w:p>
      <w:r>
        <w:t>(c) 2002</w:t>
      </w:r>
    </w:p>
    <w:p>
      <w:r>
        <w:t>(d) 1983</w:t>
      </w:r>
    </w:p>
    <w:p>
      <w:r>
        <w:t>Answer: d</w:t>
      </w:r>
    </w:p>
    <w:p>
      <w:r>
        <w:t>Solution:</w:t>
        <w:br/>
        <w:t>✅ Correct Answer: d - 1983</w:t>
        <w:br/>
        <w:t>🧠 Explanation: The first National Health Policy was adopted in 1983, followed by 2002 and the current 2017 policy. The Bhore Committee (1946) had earlier laid the blueprint for a national health system.</w:t>
        <w:br/>
        <w:t>📌 Exam Fact: The first National Health Policy was adopted in 1983, followed by 2002 and the current 2017 policy.</w:t>
        <w:br/>
        <w:t>🧠 Memory Hook: National Health Policy of India -&gt; 1983</w:t>
        <w:br/>
        <w:t>⚠️ Common Trap: Don't pick the most familiar-sounding option - match the specific fact asked.</w:t>
        <w:br/>
        <w:t>💎 PNC GK Pearl: The Bhore Committee (1946) had earlier laid the blueprint for a national health system.</w:t>
      </w:r>
    </w:p>
    <w:p>
      <w:r>
        <w:t>Positive Marks: 1</w:t>
      </w:r>
    </w:p>
    <w:p>
      <w:r>
        <w:t>Negative Marks: 0.25</w:t>
      </w:r>
    </w:p>
    <w:p/>
    <w:p>
      <w:r>
        <w:t>Question: The 'Bhore Committee' (1946) recommended:</w:t>
      </w:r>
    </w:p>
    <w:p>
      <w:r>
        <w:t>(a) Free medicines for all</w:t>
      </w:r>
    </w:p>
    <w:p>
      <w:r>
        <w:t>(b) A three-tier health system</w:t>
      </w:r>
    </w:p>
    <w:p>
      <w:r>
        <w:t>(c) Compulsory health insurance</w:t>
      </w:r>
    </w:p>
    <w:p>
      <w:r>
        <w:t>(d) Banning of private hospitals</w:t>
      </w:r>
    </w:p>
    <w:p>
      <w:r>
        <w:t>Answer: b</w:t>
      </w:r>
    </w:p>
    <w:p>
      <w:r>
        <w:t>Solution:</w:t>
        <w:br/>
        <w:t>✅ Correct Answer: b - A three-tier health system</w:t>
        <w:br/>
        <w:t>🧠 Explanation: The Bhore Committee recommended a three-tier health care system (primary, secondary, tertiary) with a Primary Health Centre for every 40,000 population - the foundation of India's rural health structure.</w:t>
        <w:br/>
        <w:t>📌 Exam Fact: The Bhore Committee recommended a three-tier health care system (primary, secondary, tertiary) with a Primary Health Centre for every 40,000 population - the foundation of India's rural health structure.</w:t>
        <w:br/>
        <w:t>🧠 Memory Hook: Bhore Committee -&gt; A three-tier health system</w:t>
        <w:br/>
        <w:t>⚠️ Common Trap: Don't pick the most familiar-sounding option - match the specific fact asked.</w:t>
        <w:br/>
        <w:t>💎 PNC GK Pearl: The Bhore Committee recommended a three-tier health care system (primary, secondary, tertiary) with a Primary Health Centre for every 40,000 populatio...</w:t>
      </w:r>
    </w:p>
    <w:p>
      <w:r>
        <w:t>Positive Marks: 1</w:t>
      </w:r>
    </w:p>
    <w:p>
      <w:r>
        <w:t>Negative Marks: 0.25</w:t>
      </w:r>
    </w:p>
    <w:p/>
    <w:p>
      <w:r>
        <w:t>Question: Which of the following is a vector-borne disease?</w:t>
      </w:r>
    </w:p>
    <w:p>
      <w:r>
        <w:t>(a) Tuberculosis</w:t>
      </w:r>
    </w:p>
    <w:p>
      <w:r>
        <w:t>(b) Typhoid</w:t>
      </w:r>
    </w:p>
    <w:p>
      <w:r>
        <w:t>(c) Cholera</w:t>
      </w:r>
    </w:p>
    <w:p>
      <w:r>
        <w:t>(d) Dengue</w:t>
      </w:r>
    </w:p>
    <w:p>
      <w:r>
        <w:t>Answer: d</w:t>
      </w:r>
    </w:p>
    <w:p>
      <w:r>
        <w:t>Solution:</w:t>
        <w:br/>
        <w:t>✅ Correct Answer: d - Dengue</w:t>
        <w:br/>
        <w:t>🧠 Explanation: Dengue is transmitted by the Aedes aegypti mosquito - a vector-borne disease. TB is airborne, cholera and typhoid are water/food-borne. Other vector-borne diseases include malaria (Anopheles), chikungunya, kala-azar and Japanese encephalitis.</w:t>
        <w:br/>
        <w:t>📌 Exam Fact: Dengue is transmitted by the Aedes aegypti mosquito - a vector-borne disease.</w:t>
        <w:br/>
        <w:t>🧠 Memory Hook: This fact -&gt; Dengue</w:t>
        <w:br/>
        <w:t>⚠️ Common Trap: Don't pick the most familiar-sounding option - match the specific fact asked.</w:t>
        <w:br/>
        <w:t>💎 PNC GK Pearl: Other vector-borne diseases include malaria (Anopheles), chikungunya, kala-azar and Japanese encephalitis.</w:t>
      </w:r>
    </w:p>
    <w:p>
      <w:r>
        <w:t>Positive Marks: 1</w:t>
      </w:r>
    </w:p>
    <w:p>
      <w:r>
        <w:t>Negative Marks: 0.25</w:t>
      </w:r>
    </w:p>
    <w:p/>
    <w:p>
      <w:r>
        <w:t>Question: The 'Smallpox' disease was declared eradicated globally in:</w:t>
      </w:r>
    </w:p>
    <w:p>
      <w:r>
        <w:t>(a) 1975</w:t>
      </w:r>
    </w:p>
    <w:p>
      <w:r>
        <w:t>(b) 1980</w:t>
      </w:r>
    </w:p>
    <w:p>
      <w:r>
        <w:t>(c) 1985</w:t>
      </w:r>
    </w:p>
    <w:p>
      <w:r>
        <w:t>(d) 1977</w:t>
      </w:r>
    </w:p>
    <w:p>
      <w:r>
        <w:t>Answer: b</w:t>
      </w:r>
    </w:p>
    <w:p>
      <w:r>
        <w:t>Solution:</w:t>
        <w:br/>
        <w:t>✅ Correct Answer: b - 1980</w:t>
        <w:br/>
        <w:t>🧠 Explanation: Smallpox was declared eradicated by the WHO on 8 May 1980 - the first and only human disease eradicated by vaccination. The last natural case was in Somalia in 1977.</w:t>
        <w:br/>
        <w:t>📌 Exam Fact: Smallpox was declared eradicated by the WHO on 8 May 1980 - the first and only human disease eradicated by vaccination.</w:t>
        <w:br/>
        <w:t>🧠 Memory Hook: Smallpox -&gt; 1980</w:t>
        <w:br/>
        <w:t>⚠️ Common Trap: Don't pick the most familiar-sounding option - match the specific fact asked.</w:t>
        <w:br/>
        <w:t>💎 PNC GK Pearl: The last natural case was in Somalia in 1977.</w:t>
      </w:r>
    </w:p>
    <w:p>
      <w:r>
        <w:t>Positive Marks: 1</w:t>
      </w:r>
    </w:p>
    <w:p>
      <w:r>
        <w:t>Negative Marks: 0.25</w:t>
      </w:r>
    </w:p>
    <w:p/>
    <w:p>
      <w:r>
        <w:t>Question: The 'ICDS' services are provided through which institution?</w:t>
      </w:r>
    </w:p>
    <w:p>
      <w:r>
        <w:t>(a) District Hospital</w:t>
      </w:r>
    </w:p>
    <w:p>
      <w:r>
        <w:t>(b) Anganwadi Centre</w:t>
      </w:r>
    </w:p>
    <w:p>
      <w:r>
        <w:t>(c) CHC</w:t>
      </w:r>
    </w:p>
    <w:p>
      <w:r>
        <w:t>(d) PHC</w:t>
      </w:r>
    </w:p>
    <w:p>
      <w:r>
        <w:t>Answer: b</w:t>
      </w:r>
    </w:p>
    <w:p>
      <w:r>
        <w:t>Solution:</w:t>
        <w:br/>
        <w:t>✅ Correct Answer: b - Anganwadi Centre</w:t>
        <w:br/>
        <w:t>🧠 Explanation: ICDS services are delivered through Anganwadi Centres, run by Anganwadi workers (AWW) and helpers. Each Anganwadi covers about 1,000 population in rural and 700 in urban areas.</w:t>
        <w:br/>
        <w:t>📌 Exam Fact: ICDS services are delivered through Anganwadi Centres, run by Anganwadi workers (AWW) and helpers.</w:t>
        <w:br/>
        <w:t>🧠 Memory Hook: ICDS -&gt; Anganwadi Centre</w:t>
        <w:br/>
        <w:t>⚠️ Common Trap: Don't pick the most familiar-sounding option - match the specific fact asked.</w:t>
        <w:br/>
        <w:t>💎 PNC GK Pearl: Each Anganwadi covers about 1,000 population in rural and 700 in urban areas.</w:t>
      </w:r>
    </w:p>
    <w:p>
      <w:r>
        <w:t>Positive Marks: 1</w:t>
      </w:r>
    </w:p>
    <w:p>
      <w:r>
        <w:t>Negative Marks: 0.25</w:t>
      </w:r>
    </w:p>
    <w:p/>
    <w:p>
      <w:r>
        <w:t>Question: The recommended daily protein requirement for a normal healthy adult is approximately:</w:t>
      </w:r>
    </w:p>
    <w:p>
      <w:r>
        <w:t>(a) 0.4 g per kg body weight</w:t>
      </w:r>
    </w:p>
    <w:p>
      <w:r>
        <w:t>(b) 4 g per kg body weight</w:t>
      </w:r>
    </w:p>
    <w:p>
      <w:r>
        <w:t>(c) 2.5 g per kg body weight</w:t>
      </w:r>
    </w:p>
    <w:p>
      <w:r>
        <w:t>(d) 0.8-1 g per kg body weight</w:t>
      </w:r>
    </w:p>
    <w:p>
      <w:r>
        <w:t>Answer: d</w:t>
      </w:r>
    </w:p>
    <w:p>
      <w:r>
        <w:t>Solution:</w:t>
        <w:br/>
        <w:t>✅ Correct Answer: d - 0.8-1 g per kg body weight</w:t>
        <w:br/>
        <w:t>🧠 Explanation: The RDA of protein for a healthy adult is about 0.8-1 g per kg body weight per day (about 50-60 g for an average adult). Athletes, pregnancy, lactation and growth increase the requirement.</w:t>
        <w:br/>
        <w:t>📌 Exam Fact: The RDA of protein for a healthy adult is about 0.8-1 g per kg body weight per day (about 50-60 g for an average adult).</w:t>
        <w:br/>
        <w:t>🧠 Memory Hook: This fact -&gt; 0.8-1 g per kg body weight</w:t>
        <w:br/>
        <w:t>⚠️ Common Trap: Don't pick the most familiar-sounding option - match the specific fact asked.</w:t>
        <w:br/>
        <w:t>💎 PNC GK Pearl: Athletes, pregnancy, lactation and growth increase the requirement.</w:t>
      </w:r>
    </w:p>
    <w:p>
      <w:r>
        <w:t>Positive Marks: 1</w:t>
      </w:r>
    </w:p>
    <w:p>
      <w:r>
        <w:t>Negative Marks: 0.25</w:t>
      </w:r>
    </w:p>
    <w:p/>
    <w:p>
      <w:r>
        <w:t>Question: The 'Kitchen Garden' concept in community health is mainly aimed at:</w:t>
      </w:r>
    </w:p>
    <w:p>
      <w:r>
        <w:t>(a) Improving nutrition through home-grown vegetables</w:t>
      </w:r>
    </w:p>
    <w:p>
      <w:r>
        <w:t>(b) Reducing household expenditure on fuel</w:t>
      </w:r>
    </w:p>
    <w:p>
      <w:r>
        <w:t>(c) Beautifying the locality</w:t>
      </w:r>
    </w:p>
    <w:p>
      <w:r>
        <w:t>(d) Promoting cash crops</w:t>
      </w:r>
    </w:p>
    <w:p>
      <w:r>
        <w:t>Answer: a</w:t>
      </w:r>
    </w:p>
    <w:p>
      <w:r>
        <w:t>Solution:</w:t>
        <w:br/>
        <w:t>✅ Correct Answer: a - Improving nutrition through home-grown vegetables</w:t>
        <w:br/>
        <w:t>🧠 Explanation: Kitchen gardens provide fresh, inexpensive vegetables at home, improving family nutrition, especially vitamin A and iron-rich foods. They complement the nutrition component of community health programmes.</w:t>
        <w:br/>
        <w:t>📌 Exam Fact: Kitchen gardens provide fresh, inexpensive vegetables at home, improving family nutrition, especially vitamin A and iron-rich foods.</w:t>
        <w:br/>
        <w:t>🧠 Memory Hook: Kitchen Garden -&gt; Improving nutrition through home-grown vegetables</w:t>
        <w:br/>
        <w:t>⚠️ Common Trap: Don't pick the most familiar-sounding option - match the specific fact asked.</w:t>
        <w:br/>
        <w:t>💎 PNC GK Pearl: They complement the nutrition component of community health programmes.</w:t>
      </w:r>
    </w:p>
    <w:p>
      <w:r>
        <w:t>Positive Marks: 1</w:t>
      </w:r>
    </w:p>
    <w:p>
      <w:r>
        <w:t>Negative Marks: 0.25</w:t>
      </w:r>
    </w:p>
    <w:p/>
    <w:p>
      <w:r>
        <w:t>Question: The National Leprosy Eradication Programme aims to eliminate leprosy at which level?</w:t>
      </w:r>
    </w:p>
    <w:p>
      <w:r>
        <w:t>(a) Village level</w:t>
      </w:r>
    </w:p>
    <w:p>
      <w:r>
        <w:t>(b) State level</w:t>
      </w:r>
    </w:p>
    <w:p>
      <w:r>
        <w:t>(c) National level</w:t>
      </w:r>
    </w:p>
    <w:p>
      <w:r>
        <w:t>(d) District level</w:t>
      </w:r>
    </w:p>
    <w:p>
      <w:r>
        <w:t>Answer: c</w:t>
      </w:r>
    </w:p>
    <w:p>
      <w:r>
        <w:t>Solution:</w:t>
        <w:br/>
        <w:t>✅ Correct Answer: c - National level</w:t>
        <w:br/>
        <w:t>🧠 Explanation: India achieved the goal of eliminating leprosy (prevalence &lt;1 case per 10,000 population) at the national level in December 2005. Elimination means reducing prevalence, not zero cases.</w:t>
        <w:br/>
        <w:t>📌 Exam Fact: India achieved the goal of eliminating leprosy (prevalence &lt;1 case per 10,000 population) at the national level in December 2005.</w:t>
        <w:br/>
        <w:t>🧠 Memory Hook: National Leprosy Eradication Programme -&gt; National level</w:t>
        <w:br/>
        <w:t>⚠️ Common Trap: Don't pick the most familiar-sounding option - match the specific fact asked.</w:t>
        <w:br/>
        <w:t>💎 PNC GK Pearl: Elimination means reducing prevalence, not zero cases.</w:t>
      </w:r>
    </w:p>
    <w:p>
      <w:r>
        <w:t>Positive Marks: 1</w:t>
      </w:r>
    </w:p>
    <w:p>
      <w:r>
        <w:t>Negative Marks: 0.25</w:t>
      </w:r>
    </w:p>
    <w:p/>
    <w:p>
      <w:r>
        <w:t>Question: The 'Drugs and Cosmetics Act' of India was enacted in:</w:t>
      </w:r>
    </w:p>
    <w:p>
      <w:r>
        <w:t>(a) 1940</w:t>
      </w:r>
    </w:p>
    <w:p>
      <w:r>
        <w:t>(b) 1948</w:t>
      </w:r>
    </w:p>
    <w:p>
      <w:r>
        <w:t>(c) 1954</w:t>
      </w:r>
    </w:p>
    <w:p>
      <w:r>
        <w:t>(d) 1945</w:t>
      </w:r>
    </w:p>
    <w:p>
      <w:r>
        <w:t>Answer: a</w:t>
      </w:r>
    </w:p>
    <w:p>
      <w:r>
        <w:t>Solution:</w:t>
        <w:br/>
        <w:t>✅ Correct Answer: a - 1940</w:t>
        <w:br/>
        <w:t>🧠 Explanation: The Drugs and Cosmetics Act, 1940 regulates the import, manufacture, distribution and sale of drugs and cosmetics in India. It has been amended several times, with the 1945 rules detailing standards.</w:t>
        <w:br/>
        <w:t>📌 Exam Fact: The Drugs and Cosmetics Act, 1940 regulates the import, manufacture, distribution and sale of drugs and cosmetics in India.</w:t>
        <w:br/>
        <w:t>🧠 Memory Hook: Drugs and Cosmetics Act -&gt; 1940</w:t>
        <w:br/>
        <w:t>⚠️ Common Trap: Don't pick the most familiar-sounding option - match the specific fact asked.</w:t>
        <w:br/>
        <w:t>💎 PNC GK Pearl: It has been amended several times, with the 1945 rules detailing standards.</w:t>
      </w:r>
    </w:p>
    <w:p>
      <w:r>
        <w:t>Positive Marks: 1</w:t>
      </w:r>
    </w:p>
    <w:p>
      <w:r>
        <w:t>Negative Marks: 0.25</w:t>
      </w:r>
    </w:p>
    <w:p/>
    <w:p>
      <w:r>
        <w:t>Question: The 'Akbar-Nama' was written by:</w:t>
      </w:r>
    </w:p>
    <w:p>
      <w:r>
        <w:t>(a) Badauni</w:t>
      </w:r>
    </w:p>
    <w:p>
      <w:r>
        <w:t>(b) Abul Fazl</w:t>
      </w:r>
    </w:p>
    <w:p>
      <w:r>
        <w:t>(c) Faizi</w:t>
      </w:r>
    </w:p>
    <w:p>
      <w:r>
        <w:t>(d) Abdul Rahim Khan-i-Khana</w:t>
      </w:r>
    </w:p>
    <w:p>
      <w:r>
        <w:t>Answer: b</w:t>
      </w:r>
    </w:p>
    <w:p>
      <w:r>
        <w:t>Solution:</w:t>
        <w:br/>
        <w:t>✅ Correct Answer: b - Abul Fazl</w:t>
        <w:br/>
        <w:t>🧠 Explanation: Abul Fazl wrote the Akbar-Nama (with the Ain-i-Akbari detailing administration) in the reign of Akbar. Badauni wrote the Muntakhab-ut-Tawarikh; Faizi was Abul Fazl's poet brother.</w:t>
        <w:br/>
        <w:t>📌 Exam Fact: Abul Fazl wrote the Akbar-Nama (with the Ain-i-Akbari detailing administration) in the reign of Akbar.</w:t>
        <w:br/>
        <w:t>🧠 Memory Hook: Akbar-Nama -&gt; Abul Fazl</w:t>
        <w:br/>
        <w:t>⚠️ Common Trap: Don't pick the most familiar-sounding option - match the specific fact asked.</w:t>
        <w:br/>
        <w:t>💎 PNC GK Pearl: Badauni wrote the Muntakhab-ut-Tawarikh; Faizi was Abul Fazl's poet brother.</w:t>
      </w:r>
    </w:p>
    <w:p>
      <w:r>
        <w:t>Positive Marks: 1</w:t>
      </w:r>
    </w:p>
    <w:p>
      <w:r>
        <w:t>Negative Marks: 0.25</w:t>
      </w:r>
    </w:p>
    <w:p/>
    <w:p>
      <w:r>
        <w:t>Question: The famous 'Sun Temple' at Konark was built by which dynasty?</w:t>
      </w:r>
    </w:p>
    <w:p>
      <w:r>
        <w:t>(a) Hoysalas</w:t>
      </w:r>
    </w:p>
    <w:p>
      <w:r>
        <w:t>(b) Cholas</w:t>
      </w:r>
    </w:p>
    <w:p>
      <w:r>
        <w:t>(c) Pallavas</w:t>
      </w:r>
    </w:p>
    <w:p>
      <w:r>
        <w:t>(d) Eastern Gangas</w:t>
      </w:r>
    </w:p>
    <w:p>
      <w:r>
        <w:t>Answer: d</w:t>
      </w:r>
    </w:p>
    <w:p>
      <w:r>
        <w:t>Solution:</w:t>
        <w:br/>
        <w:t>✅ Correct Answer: d - Eastern Gangas</w:t>
        <w:br/>
        <w:t>🧠 Explanation: The Sun Temple at Konark (Odisha), styled as a giant chariot, was built by King Narasimhadeva I of the Eastern Ganga dynasty in the 13th century. The Hoysalas built the temples at Belur and Halebidu.</w:t>
        <w:br/>
        <w:t>📌 Exam Fact: The Sun Temple at Konark (Odisha), styled as a giant chariot, was built by King Narasimhadeva I of the Eastern Ganga dynasty in the 13th century.</w:t>
        <w:br/>
        <w:t>🧠 Memory Hook: Sun Temple -&gt; Eastern Gangas</w:t>
        <w:br/>
        <w:t>⚠️ Common Trap: Don't pick the most familiar-sounding option - match the specific fact asked.</w:t>
        <w:br/>
        <w:t>💎 PNC GK Pearl: The Hoysalas built the temples at Belur and Halebidu.</w:t>
      </w:r>
    </w:p>
    <w:p>
      <w:r>
        <w:t>Positive Marks: 1</w:t>
      </w:r>
    </w:p>
    <w:p>
      <w:r>
        <w:t>Negative Marks: 0.25</w:t>
      </w:r>
    </w:p>
    <w:p/>
    <w:p>
      <w:r>
        <w:t>Question: The 'Battle of Talikota' (1565) resulted in the defeat of:</w:t>
      </w:r>
    </w:p>
    <w:p>
      <w:r>
        <w:t>(a) The Marathas</w:t>
      </w:r>
    </w:p>
    <w:p>
      <w:r>
        <w:t>(b) The Bahmani Sultanate</w:t>
      </w:r>
    </w:p>
    <w:p>
      <w:r>
        <w:t>(c) The Mughals</w:t>
      </w:r>
    </w:p>
    <w:p>
      <w:r>
        <w:t>(d) The Vijayanagara Empire</w:t>
      </w:r>
    </w:p>
    <w:p>
      <w:r>
        <w:t>Answer: d</w:t>
      </w:r>
    </w:p>
    <w:p>
      <w:r>
        <w:t>Solution:</w:t>
        <w:br/>
        <w:t>✅ Correct Answer: d - The Vijayanagara Empire</w:t>
        <w:br/>
        <w:t>🧠 Explanation: The Battle of Talikota (Rakshasi-Tangadi, 1565) saw the combined Deccan sultanates defeat the Vijayanagara Empire under Rama Raya, leading to the sacking of Hampi.</w:t>
        <w:br/>
        <w:t>📌 Exam Fact: The Battle of Talikota (Rakshasi-Tangadi, 1565) saw the combined Deccan sultanates defeat the Vijayanagara Empire under Rama Raya, leading to the sacking of Hampi.</w:t>
        <w:br/>
        <w:t>🧠 Memory Hook: Battle of Talikota -&gt; The Vijayanagara Empire</w:t>
        <w:br/>
        <w:t>⚠️ Common Trap: Don't pick the most familiar-sounding option - match the specific fact asked.</w:t>
        <w:br/>
        <w:t>💎 PNC GK Pearl: The Battle of Talikota (Rakshasi-Tangadi, 1565) saw the combined Deccan sultanates defeat the Vijayanagara Empire under Rama Raya, leading to the sack...</w:t>
      </w:r>
    </w:p>
    <w:p>
      <w:r>
        <w:t>Positive Marks: 1</w:t>
      </w:r>
    </w:p>
    <w:p>
      <w:r>
        <w:t>Negative Marks: 0.25</w:t>
      </w:r>
    </w:p>
    <w:p/>
    <w:p>
      <w:r>
        <w:t>Question: Who was the last Mughal emperor of India?</w:t>
      </w:r>
    </w:p>
    <w:p>
      <w:r>
        <w:t>(a) Aurangzeb</w:t>
      </w:r>
    </w:p>
    <w:p>
      <w:r>
        <w:t>(b) Bahadur Shah II (Zafar)</w:t>
      </w:r>
    </w:p>
    <w:p>
      <w:r>
        <w:t>(c) Akbar II</w:t>
      </w:r>
    </w:p>
    <w:p>
      <w:r>
        <w:t>(d) Shah Alam II</w:t>
      </w:r>
    </w:p>
    <w:p>
      <w:r>
        <w:t>Answer: b</w:t>
      </w:r>
    </w:p>
    <w:p>
      <w:r>
        <w:t>Solution:</w:t>
        <w:br/>
        <w:t>✅ Correct Answer: b - Bahadur Shah II (Zafar)</w:t>
        <w:br/>
        <w:t>🧠 Explanation: Bahadur Shah Zafar was the last Mughal emperor; he was exiled to Rangoon after the 1857 revolt. Akbar II was his father and predecessor.</w:t>
        <w:br/>
        <w:t>📌 Exam Fact: Bahadur Shah Zafar was the last Mughal emperor; he was exiled to Rangoon after the 1857 revolt.</w:t>
        <w:br/>
        <w:t>🧠 Memory Hook: Mughal emperor of India -&gt; Bahadur Shah II (Zafar)</w:t>
        <w:br/>
        <w:t>⚠️ Common Trap: Don't pick the most familiar-sounding option - match the specific fact asked.</w:t>
        <w:br/>
        <w:t>💎 PNC GK Pearl: Akbar II was his father and predecessor.</w:t>
      </w:r>
    </w:p>
    <w:p>
      <w:r>
        <w:t>Positive Marks: 1</w:t>
      </w:r>
    </w:p>
    <w:p>
      <w:r>
        <w:t>Negative Marks: 0.25</w:t>
      </w:r>
    </w:p>
    <w:p/>
    <w:p>
      <w:r>
        <w:t>Question: The 'Regur' soil, suitable for cotton cultivation, is also known as:</w:t>
      </w:r>
    </w:p>
    <w:p>
      <w:r>
        <w:t>(a) Laterite soil</w:t>
      </w:r>
    </w:p>
    <w:p>
      <w:r>
        <w:t>(b) Alluvial soil</w:t>
      </w:r>
    </w:p>
    <w:p>
      <w:r>
        <w:t>(c) Red soil</w:t>
      </w:r>
    </w:p>
    <w:p>
      <w:r>
        <w:t>(d) Black soil</w:t>
      </w:r>
    </w:p>
    <w:p>
      <w:r>
        <w:t>Answer: d</w:t>
      </w:r>
    </w:p>
    <w:p>
      <w:r>
        <w:t>Solution:</w:t>
        <w:br/>
        <w:t>✅ Correct Answer: d - Black soil</w:t>
        <w:br/>
        <w:t>🧠 Explanation: Regur is the black cotton soil of the Deccan, formed from lava, and is highly retentive of moisture. Alluvial soil is found in river plains, red soil in peninsular areas, laterite in high-rainfall regions.</w:t>
        <w:br/>
        <w:t>📌 Exam Fact: Regur is the black cotton soil of the Deccan, formed from lava, and is highly retentive of moisture.</w:t>
        <w:br/>
        <w:t>🧠 Memory Hook: Regur -&gt; Black soil</w:t>
        <w:br/>
        <w:t>⚠️ Common Trap: Don't pick the most familiar-sounding option - match the specific fact asked.</w:t>
        <w:br/>
        <w:t>💎 PNC GK Pearl: Alluvial soil is found in river plains, red soil in peninsular areas, laterite in high-rainfall regions.</w:t>
      </w:r>
    </w:p>
    <w:p>
      <w:r>
        <w:t>Positive Marks: 1</w:t>
      </w:r>
    </w:p>
    <w:p>
      <w:r>
        <w:t>Negative Marks: 0.25</w:t>
      </w:r>
    </w:p>
    <w:p/>
    <w:p>
      <w:r>
        <w:t>Question: The 'Indira Gandhi Canal' is the longest canal of India, located in:</w:t>
      </w:r>
    </w:p>
    <w:p>
      <w:r>
        <w:t>(a) Rajasthan</w:t>
      </w:r>
    </w:p>
    <w:p>
      <w:r>
        <w:t>(b) Gujarat</w:t>
      </w:r>
    </w:p>
    <w:p>
      <w:r>
        <w:t>(c) Punjab</w:t>
      </w:r>
    </w:p>
    <w:p>
      <w:r>
        <w:t>(d) Haryana</w:t>
      </w:r>
    </w:p>
    <w:p>
      <w:r>
        <w:t>Answer: a</w:t>
      </w:r>
    </w:p>
    <w:p>
      <w:r>
        <w:t>Solution:</w:t>
        <w:br/>
        <w:t>✅ Correct Answer: a - Rajasthan</w:t>
        <w:br/>
        <w:t>🧠 Explanation: The Indira Gandhi Canal (formerly Rajasthan Canal), about 649 km long, runs through Rajasthan, bringing water from the Sutlej-Beas system to the Thar Desert. It has transformed parts of western Rajasthan into agricultural land.</w:t>
        <w:br/>
        <w:t>📌 Exam Fact: It has transformed parts of western Rajasthan into agricultural land.</w:t>
        <w:br/>
        <w:t>🧠 Memory Hook: Indira Gandhi Canal -&gt; Rajasthan</w:t>
        <w:br/>
        <w:t>⚠️ Common Trap: Don't pick the most familiar-sounding option - match the specific fact asked.</w:t>
        <w:br/>
        <w:t>💎 PNC GK Pearl: It has transformed parts of western Rajasthan into agricultural land.</w:t>
      </w:r>
    </w:p>
    <w:p>
      <w:r>
        <w:t>Positive Marks: 1</w:t>
      </w:r>
    </w:p>
    <w:p>
      <w:r>
        <w:t>Negative Marks: 0.25</w:t>
      </w:r>
    </w:p>
    <w:p/>
    <w:p>
      <w:r>
        <w:t>Question: The 'Bhakhra Nangal' dam is built on which river?</w:t>
      </w:r>
    </w:p>
    <w:p>
      <w:r>
        <w:t>(a) Sutlej</w:t>
      </w:r>
    </w:p>
    <w:p>
      <w:r>
        <w:t>(b) Chenab</w:t>
      </w:r>
    </w:p>
    <w:p>
      <w:r>
        <w:t>(c) Ravi</w:t>
      </w:r>
    </w:p>
    <w:p>
      <w:r>
        <w:t>(d) Beas</w:t>
      </w:r>
    </w:p>
    <w:p>
      <w:r>
        <w:t>Answer: a</w:t>
      </w:r>
    </w:p>
    <w:p>
      <w:r>
        <w:t>Solution:</w:t>
        <w:br/>
        <w:t>✅ Correct Answer: a - Sutlej</w:t>
        <w:br/>
        <w:t>🧠 Explanation: The Bhakra Nangal Dam, India's largest, is built across the Sutlej river in Himachal Pradesh. It is one of the highest gravity dams in the world and feeds the Bhakra canal system.</w:t>
        <w:br/>
        <w:t>📌 Exam Fact: The Bhakra Nangal Dam, India's largest, is built across the Sutlej river in Himachal Pradesh.</w:t>
        <w:br/>
        <w:t>🧠 Memory Hook: Bhakhra Nangal -&gt; Sutlej</w:t>
        <w:br/>
        <w:t>⚠️ Common Trap: Don't pick the most familiar-sounding option - match the specific fact asked.</w:t>
        <w:br/>
        <w:t>💎 PNC GK Pearl: It is one of the highest gravity dams in the world and feeds the Bhakra canal system.</w:t>
      </w:r>
    </w:p>
    <w:p>
      <w:r>
        <w:t>Positive Marks: 1</w:t>
      </w:r>
    </w:p>
    <w:p>
      <w:r>
        <w:t>Negative Marks: 0.25</w:t>
      </w:r>
    </w:p>
    <w:p/>
    <w:p>
      <w:r>
        <w:t>Question: Which state is the largest producer of tea in India?</w:t>
      </w:r>
    </w:p>
    <w:p>
      <w:r>
        <w:t>(a) West Bengal</w:t>
      </w:r>
    </w:p>
    <w:p>
      <w:r>
        <w:t>(b) Tamil Nadu</w:t>
      </w:r>
    </w:p>
    <w:p>
      <w:r>
        <w:t>(c) Kerala</w:t>
      </w:r>
    </w:p>
    <w:p>
      <w:r>
        <w:t>(d) Assam</w:t>
      </w:r>
    </w:p>
    <w:p>
      <w:r>
        <w:t>Answer: d</w:t>
      </w:r>
    </w:p>
    <w:p>
      <w:r>
        <w:t>Solution:</w:t>
        <w:br/>
        <w:t>✅ Correct Answer: d - Assam</w:t>
        <w:br/>
        <w:t>🧠 Explanation: Assam is the largest tea-producing state in India, followed by West Bengal (Darjeeling) and Tamil Nadu (Nilgiris). Assam tea is known for its strong, malty flavour.</w:t>
        <w:br/>
        <w:t>📌 Exam Fact: Assam is the largest tea-producing state in India, followed by West Bengal (Darjeeling) and Tamil Nadu (Nilgiris).</w:t>
        <w:br/>
        <w:t>🧠 Memory Hook: This fact -&gt; Assam</w:t>
        <w:br/>
        <w:t>⚠️ Common Trap: Don't pick the most familiar-sounding option - match the specific fact asked.</w:t>
        <w:br/>
        <w:t>💎 PNC GK Pearl: Assam tea is known for its strong, malty flavour.</w:t>
      </w:r>
    </w:p>
    <w:p>
      <w:r>
        <w:t>Positive Marks: 1</w:t>
      </w:r>
    </w:p>
    <w:p>
      <w:r>
        <w:t>Negative Marks: 0.25</w:t>
      </w:r>
    </w:p>
    <w:p/>
    <w:p>
      <w:r>
        <w:t>Question: The 'Silk City' of India is:</w:t>
      </w:r>
    </w:p>
    <w:p>
      <w:r>
        <w:t>(a) Mysore</w:t>
      </w:r>
    </w:p>
    <w:p>
      <w:r>
        <w:t>(b) Kanchipuram</w:t>
      </w:r>
    </w:p>
    <w:p>
      <w:r>
        <w:t>(c) Bhagalpur</w:t>
      </w:r>
    </w:p>
    <w:p>
      <w:r>
        <w:t>(d) Surat</w:t>
      </w:r>
    </w:p>
    <w:p>
      <w:r>
        <w:t>Answer: c</w:t>
      </w:r>
    </w:p>
    <w:p>
      <w:r>
        <w:t>Solution:</w:t>
        <w:br/>
        <w:t>✅ Correct Answer: c - Bhagalpur</w:t>
        <w:br/>
        <w:t>🧠 Explanation: Bhagalpur (Bihar) is known as the 'Silk City' of India for its tussar silk industry. Surat is the textile/ diamond hub, Kanchipuram and Mysore are famous for silk saris.</w:t>
        <w:br/>
        <w:t>📌 Exam Fact: Bhagalpur (Bihar) is known as the 'Silk City' of India for its tussar silk industry.</w:t>
        <w:br/>
        <w:t>🧠 Memory Hook: Silk City -&gt; Bhagalpur</w:t>
        <w:br/>
        <w:t>⚠️ Common Trap: Don't pick the most familiar-sounding option - match the specific fact asked.</w:t>
        <w:br/>
        <w:t>💎 PNC GK Pearl: Surat is the textile/ diamond hub, Kanchipuram and Mysore are famous for silk saris.</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