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'Quad' (Quadrilateral Security Dialogue) comprises:</w:t>
      </w:r>
    </w:p>
    <w:p>
      <w:r>
        <w:t>(a) India, USA, Japan, Australia</w:t>
      </w:r>
    </w:p>
    <w:p>
      <w:r>
        <w:t>(b) India, China, Russia, Brazil</w:t>
      </w:r>
    </w:p>
    <w:p>
      <w:r>
        <w:t>(c) USA, UK, France, Germany</w:t>
      </w:r>
    </w:p>
    <w:p>
      <w:r>
        <w:t>(d) India, Indonesia, Japan, South Korea</w:t>
      </w:r>
    </w:p>
    <w:p>
      <w:r>
        <w:t>Answer: a</w:t>
      </w:r>
    </w:p>
    <w:p>
      <w:r>
        <w:t>Solution:</w:t>
        <w:br/>
        <w:t>✅ Correct Answer: a - India, USA, Japan, Australia</w:t>
        <w:br/>
        <w:t>🧠 Explanation: The Quad brings together India, the USA, Japan and Australia for cooperation in the Indo-Pacific. It was revived in 2017; the first summit was held virtually in 2021.</w:t>
        <w:br/>
        <w:t>📌 Exam Fact: The Quad brings together India, the USA, Japan and Australia for cooperation in the Indo-Pacific. It was revived in 2017; the first summit was held virtually in 2021.</w:t>
        <w:br/>
        <w:t>🧠 Memory Hook: Quad -&gt; India, USA, Japan, Australia</w:t>
        <w:br/>
        <w:t>⚠️ Common Trap: Don't pick the most familiar-sounding option - match the specific fact asked.</w:t>
        <w:br/>
        <w:t>💎 PNC GK Pearl: The Quad brings together India, the USA, Japan and Australia for cooperation in the Indo-Pacific. It was revived in 2017; the first summit was held vi...</w:t>
      </w:r>
    </w:p>
    <w:p>
      <w:r>
        <w:t>Positive Marks: 1</w:t>
      </w:r>
    </w:p>
    <w:p>
      <w:r>
        <w:t>Negative Marks: 0.25</w:t>
      </w:r>
    </w:p>
    <w:p/>
    <w:p>
      <w:r>
        <w:t>Question: The 'G20' (Group of Twenty) member countries include how many countries plus the EU?</w:t>
      </w:r>
    </w:p>
    <w:p>
      <w:r>
        <w:t>(a) 15 countries</w:t>
      </w:r>
    </w:p>
    <w:p>
      <w:r>
        <w:t>(b) 19 countries</w:t>
      </w:r>
    </w:p>
    <w:p>
      <w:r>
        <w:t>(c) 21 countries</w:t>
      </w:r>
    </w:p>
    <w:p>
      <w:r>
        <w:t>(d) 25 countries</w:t>
      </w:r>
    </w:p>
    <w:p>
      <w:r>
        <w:t>Answer: b</w:t>
      </w:r>
    </w:p>
    <w:p>
      <w:r>
        <w:t>Solution:</w:t>
        <w:br/>
        <w:t>✅ Correct Answer: b - 19 countries</w:t>
        <w:br/>
        <w:t>🧠 Explanation: The G20 comprises 19 countries and the European Union (20 members in total). India hosted the G20 summit in 2023. The G7 has 7 members, and the BRICS has 5 founding members (now expanded).</w:t>
        <w:br/>
        <w:t>📌 Exam Fact: The G20 comprises 19 countries and the European Union (20 members in total).</w:t>
        <w:br/>
        <w:t>🧠 Memory Hook: G20 -&gt; 19 countries</w:t>
        <w:br/>
        <w:t>⚠️ Common Trap: Don't pick the most familiar-sounding option - match the specific fact asked.</w:t>
        <w:br/>
        <w:t>💎 PNC GK Pearl: The G7 has 7 members, and the BRICS has 5 founding members (now expanded).</w:t>
      </w:r>
    </w:p>
    <w:p>
      <w:r>
        <w:t>Positive Marks: 1</w:t>
      </w:r>
    </w:p>
    <w:p>
      <w:r>
        <w:t>Negative Marks: 0.25</w:t>
      </w:r>
    </w:p>
    <w:p/>
    <w:p>
      <w:r>
        <w:t>Question: The 'headquarters of NATO' is located in:</w:t>
      </w:r>
    </w:p>
    <w:p>
      <w:r>
        <w:t>(a) Paris</w:t>
      </w:r>
    </w:p>
    <w:p>
      <w:r>
        <w:t>(b) Geneva</w:t>
      </w:r>
    </w:p>
    <w:p>
      <w:r>
        <w:t>(c) Brussels</w:t>
      </w:r>
    </w:p>
    <w:p>
      <w:r>
        <w:t>(d) Vienna</w:t>
      </w:r>
    </w:p>
    <w:p>
      <w:r>
        <w:t>Answer: c</w:t>
      </w:r>
    </w:p>
    <w:p>
      <w:r>
        <w:t>Solution:</w:t>
        <w:br/>
        <w:t>✅ Correct Answer: c - Brussels</w:t>
        <w:br/>
        <w:t>🧠 Explanation: NATO's headquarters is in Brussels, Belgium. NATO (North Atlantic Treaty Organization) was founded in 1949. Its political and military structures are both headquartered in Brussels.</w:t>
        <w:br/>
        <w:t>📌 Exam Fact: NATO's headquarters is in Brussels, Belgium.</w:t>
        <w:br/>
        <w:t>🧠 Memory Hook: headquarters of NATO -&gt; Brussels</w:t>
        <w:br/>
        <w:t>⚠️ Common Trap: Don't pick the most familiar-sounding option - match the specific fact asked.</w:t>
        <w:br/>
        <w:t>💎 PNC GK Pearl: Its political and military structures are both headquartered in Brussels.</w:t>
      </w:r>
    </w:p>
    <w:p>
      <w:r>
        <w:t>Positive Marks: 1</w:t>
      </w:r>
    </w:p>
    <w:p>
      <w:r>
        <w:t>Negative Marks: 0.25</w:t>
      </w:r>
    </w:p>
    <w:p/>
    <w:p>
      <w:r>
        <w:t>Question: The 'United Nations' was founded on:</w:t>
      </w:r>
    </w:p>
    <w:p>
      <w:r>
        <w:t>(a) 1 January 1945</w:t>
      </w:r>
    </w:p>
    <w:p>
      <w:r>
        <w:t>(b) 26 June 1945</w:t>
      </w:r>
    </w:p>
    <w:p>
      <w:r>
        <w:t>(c) 10 December 1948</w:t>
      </w:r>
    </w:p>
    <w:p>
      <w:r>
        <w:t>(d) 24 October 1945</w:t>
      </w:r>
    </w:p>
    <w:p>
      <w:r>
        <w:t>Answer: d</w:t>
      </w:r>
    </w:p>
    <w:p>
      <w:r>
        <w:t>Solution:</w:t>
        <w:br/>
        <w:t>✅ Correct Answer: d - 24 October 1945</w:t>
        <w:br/>
        <w:t>🧠 Explanation: The United Nations was founded on 24 October 1945 (celebrated as UN Day) when the UN Charter, signed on 26 June 1945 in San Francisco, came into force. The UDHR was adopted on 10 December 1948.</w:t>
        <w:br/>
        <w:t>📌 Exam Fact: The United Nations was founded on 24 October 1945 (celebrated as UN Day) when the UN Charter, signed on 26 June 1945 in San Francisco, came into force.</w:t>
        <w:br/>
        <w:t>🧠 Memory Hook: United Nations -&gt; 24 October 1945</w:t>
        <w:br/>
        <w:t>⚠️ Common Trap: Don't pick the most familiar-sounding option - match the specific fact asked.</w:t>
        <w:br/>
        <w:t>💎 PNC GK Pearl: The UDHR was adopted on 10 December 1948.</w:t>
      </w:r>
    </w:p>
    <w:p>
      <w:r>
        <w:t>Positive Marks: 1</w:t>
      </w:r>
    </w:p>
    <w:p>
      <w:r>
        <w:t>Negative Marks: 0.25</w:t>
      </w:r>
    </w:p>
    <w:p/>
    <w:p>
      <w:r>
        <w:t>Question: The 'United Nations Day' is observed on:</w:t>
      </w:r>
    </w:p>
    <w:p>
      <w:r>
        <w:t>(a) 24 October</w:t>
      </w:r>
    </w:p>
    <w:p>
      <w:r>
        <w:t>(b) 26 June</w:t>
      </w:r>
    </w:p>
    <w:p>
      <w:r>
        <w:t>(c) 10 December</w:t>
      </w:r>
    </w:p>
    <w:p>
      <w:r>
        <w:t>(d) 1 January</w:t>
      </w:r>
    </w:p>
    <w:p>
      <w:r>
        <w:t>Answer: a</w:t>
      </w:r>
    </w:p>
    <w:p>
      <w:r>
        <w:t>Solution:</w:t>
        <w:br/>
        <w:t>✅ Correct Answer: a - 24 October</w:t>
        <w:br/>
        <w:t>🧠 Explanation: United Nations Day is observed on 24 October, the anniversary of the UN Charter coming into force in 1945. Human Rights Day is 10 December.</w:t>
        <w:br/>
        <w:t>📌 Exam Fact: United Nations Day is observed on 24 October, the anniversary of the UN Charter coming into force in 1945.</w:t>
        <w:br/>
        <w:t>🧠 Memory Hook: United Nations Day -&gt; 24 October</w:t>
        <w:br/>
        <w:t>⚠️ Common Trap: Don't pick the most familiar-sounding option - match the specific fact asked.</w:t>
        <w:br/>
        <w:t>💎 PNC GK Pearl: Human Rights Day is 10 December.</w:t>
      </w:r>
    </w:p>
    <w:p>
      <w:r>
        <w:t>Positive Marks: 1</w:t>
      </w:r>
    </w:p>
    <w:p>
      <w:r>
        <w:t>Negative Marks: 0.25</w:t>
      </w:r>
    </w:p>
    <w:p/>
    <w:p>
      <w:r>
        <w:t>Question: The 'United Nations General Assembly' (UNGA) meets at which headquarters?</w:t>
      </w:r>
    </w:p>
    <w:p>
      <w:r>
        <w:t>(a) Geneva</w:t>
      </w:r>
    </w:p>
    <w:p>
      <w:r>
        <w:t>(b) New York</w:t>
      </w:r>
    </w:p>
    <w:p>
      <w:r>
        <w:t>(c) Paris</w:t>
      </w:r>
    </w:p>
    <w:p>
      <w:r>
        <w:t>(d) The Hague</w:t>
      </w:r>
    </w:p>
    <w:p>
      <w:r>
        <w:t>Answer: b</w:t>
      </w:r>
    </w:p>
    <w:p>
      <w:r>
        <w:t>Solution:</w:t>
        <w:br/>
        <w:t>✅ Correct Answer: b - New York</w:t>
        <w:br/>
        <w:t>🧠 Explanation: The UNGA meets at the UN headquarters in New York. The International Court of Justice sits at The Hague, and the UN Office at Geneva hosts many specialised agencies.</w:t>
        <w:br/>
        <w:t>📌 Exam Fact: The UNGA meets at the UN headquarters in New York.</w:t>
        <w:br/>
        <w:t>🧠 Memory Hook: United Nations General Assembly -&gt; New York</w:t>
        <w:br/>
        <w:t>⚠️ Common Trap: Don't pick the most familiar-sounding option - match the specific fact asked.</w:t>
        <w:br/>
        <w:t>💎 PNC GK Pearl: The International Court of Justice sits at The Hague, and the UN Office at Geneva hosts many specialised agencies.</w:t>
      </w:r>
    </w:p>
    <w:p>
      <w:r>
        <w:t>Positive Marks: 1</w:t>
      </w:r>
    </w:p>
    <w:p>
      <w:r>
        <w:t>Negative Marks: 0.25</w:t>
      </w:r>
    </w:p>
    <w:p/>
    <w:p>
      <w:r>
        <w:t>Question: The 'World Trade Organization' (WTO) was established in:</w:t>
      </w:r>
    </w:p>
    <w:p>
      <w:r>
        <w:t>(a) 1948</w:t>
      </w:r>
    </w:p>
    <w:p>
      <w:r>
        <w:t>(b) 2001</w:t>
      </w:r>
    </w:p>
    <w:p>
      <w:r>
        <w:t>(c) 1995</w:t>
      </w:r>
    </w:p>
    <w:p>
      <w:r>
        <w:t>(d) 2005</w:t>
      </w:r>
    </w:p>
    <w:p>
      <w:r>
        <w:t>Answer: c</w:t>
      </w:r>
    </w:p>
    <w:p>
      <w:r>
        <w:t>Solution:</w:t>
        <w:br/>
        <w:t>✅ Correct Answer: c - 1995</w:t>
        <w:br/>
        <w:t>🧠 Explanation: The WTO was established on 1 January 1995, replacing the General Agreement on Tariffs and Trade (GATT, 1948). Its headquarters is in Geneva, Switzerland.</w:t>
        <w:br/>
        <w:t>📌 Exam Fact: The WTO was established on 1 January 1995, replacing the General Agreement on Tariffs and Trade (GATT, 1948).</w:t>
        <w:br/>
        <w:t>🧠 Memory Hook: World Trade Organization -&gt; 1995</w:t>
        <w:br/>
        <w:t>⚠️ Common Trap: Don't pick the most familiar-sounding option - match the specific fact asked.</w:t>
        <w:br/>
        <w:t>💎 PNC GK Pearl: Its headquarters is in Geneva, Switzerland.</w:t>
      </w:r>
    </w:p>
    <w:p>
      <w:r>
        <w:t>Positive Marks: 1</w:t>
      </w:r>
    </w:p>
    <w:p>
      <w:r>
        <w:t>Negative Marks: 0.25</w:t>
      </w:r>
    </w:p>
    <w:p/>
    <w:p>
      <w:r>
        <w:t>Question: The 'headquarters of the World Trade Organization' is in:</w:t>
      </w:r>
    </w:p>
    <w:p>
      <w:r>
        <w:t>(a) New York</w:t>
      </w:r>
    </w:p>
    <w:p>
      <w:r>
        <w:t>(b) Brussels</w:t>
      </w:r>
    </w:p>
    <w:p>
      <w:r>
        <w:t>(c) Paris</w:t>
      </w:r>
    </w:p>
    <w:p>
      <w:r>
        <w:t>(d) Geneva</w:t>
      </w:r>
    </w:p>
    <w:p>
      <w:r>
        <w:t>Answer: d</w:t>
      </w:r>
    </w:p>
    <w:p>
      <w:r>
        <w:t>Solution:</w:t>
        <w:br/>
        <w:t>✅ Correct Answer: d - Geneva</w:t>
        <w:br/>
        <w:t>🧠 Explanation: The WTO headquarters is in Geneva, Switzerland, along with WHO, ILO, UNCTAD and the WIPO. WTO membership exceeded 160 countries; India is a founding member.</w:t>
        <w:br/>
        <w:t>📌 Exam Fact: The WTO headquarters is in Geneva, Switzerland, along with WHO, ILO, UNCTAD and the WIPO.</w:t>
        <w:br/>
        <w:t>🧠 Memory Hook: headquarters of the World Trade Organization -&gt; Geneva</w:t>
        <w:br/>
        <w:t>⚠️ Common Trap: Don't pick the most familiar-sounding option - match the specific fact asked.</w:t>
        <w:br/>
        <w:t>💎 PNC GK Pearl: WTO membership exceeded 160 countries; India is a founding member.</w:t>
      </w:r>
    </w:p>
    <w:p>
      <w:r>
        <w:t>Positive Marks: 1</w:t>
      </w:r>
    </w:p>
    <w:p>
      <w:r>
        <w:t>Negative Marks: 0.25</w:t>
      </w:r>
    </w:p>
    <w:p/>
    <w:p>
      <w:r>
        <w:t>Question: The 'International Labour Organization' (ILO) was founded in which year?</w:t>
      </w:r>
    </w:p>
    <w:p>
      <w:r>
        <w:t>(a) 1919</w:t>
      </w:r>
    </w:p>
    <w:p>
      <w:r>
        <w:t>(b) 1945</w:t>
      </w:r>
    </w:p>
    <w:p>
      <w:r>
        <w:t>(c) 1948</w:t>
      </w:r>
    </w:p>
    <w:p>
      <w:r>
        <w:t>(d) 1960</w:t>
      </w:r>
    </w:p>
    <w:p>
      <w:r>
        <w:t>Answer: a</w:t>
      </w:r>
    </w:p>
    <w:p>
      <w:r>
        <w:t>Solution:</w:t>
        <w:br/>
        <w:t>✅ Correct Answer: a - 1919</w:t>
        <w:br/>
        <w:t>🧠 Explanation: The ILO was founded in 1919 as part of the Treaty of Versailles and became a UN specialised agency in 1946. It is headquartered in Geneva and promotes labour rights and decent work.</w:t>
        <w:br/>
        <w:t>📌 Exam Fact: The ILO was founded in 1919 as part of the Treaty of Versailles and became a UN specialised agency in 1946.</w:t>
        <w:br/>
        <w:t>🧠 Memory Hook: International Labour Organization -&gt; 1919</w:t>
        <w:br/>
        <w:t>⚠️ Common Trap: Don't pick the most familiar-sounding option - match the specific fact asked.</w:t>
        <w:br/>
        <w:t>💎 PNC GK Pearl: It is headquartered in Geneva and promotes labour rights and decent work.</w:t>
      </w:r>
    </w:p>
    <w:p>
      <w:r>
        <w:t>Positive Marks: 1</w:t>
      </w:r>
    </w:p>
    <w:p>
      <w:r>
        <w:t>Negative Marks: 0.25</w:t>
      </w:r>
    </w:p>
    <w:p/>
    <w:p>
      <w:r>
        <w:t>Question: The 'Food and Agriculture Organization' (FAO) has its headquarters in:</w:t>
      </w:r>
    </w:p>
    <w:p>
      <w:r>
        <w:t>(a) Geneva</w:t>
      </w:r>
    </w:p>
    <w:p>
      <w:r>
        <w:t>(b) Rome</w:t>
      </w:r>
    </w:p>
    <w:p>
      <w:r>
        <w:t>(c) Paris</w:t>
      </w:r>
    </w:p>
    <w:p>
      <w:r>
        <w:t>(d) Nairobi</w:t>
      </w:r>
    </w:p>
    <w:p>
      <w:r>
        <w:t>Answer: b</w:t>
      </w:r>
    </w:p>
    <w:p>
      <w:r>
        <w:t>Solution:</w:t>
        <w:br/>
        <w:t>✅ Correct Answer: b - Rome</w:t>
        <w:br/>
        <w:t>🧠 Explanation: The FAO, established in 1945, is headquartered in Rome, Italy. It leads international efforts against hunger. World Food Day is observed on 16 October, FAO's founding date.</w:t>
        <w:br/>
        <w:t>📌 Exam Fact: The FAO, established in 1945, is headquartered in Rome, Italy.</w:t>
        <w:br/>
        <w:t>🧠 Memory Hook: Food and Agriculture Organization -&gt; Rome</w:t>
        <w:br/>
        <w:t>⚠️ Common Trap: Don't pick the most familiar-sounding option - match the specific fact asked.</w:t>
        <w:br/>
        <w:t>💎 PNC GK Pearl: World Food Day is observed on 16 October, FAO's founding date.</w:t>
      </w:r>
    </w:p>
    <w:p>
      <w:r>
        <w:t>Positive Marks: 1</w:t>
      </w:r>
    </w:p>
    <w:p>
      <w:r>
        <w:t>Negative Marks: 0.25</w:t>
      </w:r>
    </w:p>
    <w:p/>
    <w:p>
      <w:r>
        <w:t>Question: The 'World Food Day' is observed on:</w:t>
      </w:r>
    </w:p>
    <w:p>
      <w:r>
        <w:t>(a) 7 April</w:t>
      </w:r>
    </w:p>
    <w:p>
      <w:r>
        <w:t>(b) 5 June</w:t>
      </w:r>
    </w:p>
    <w:p>
      <w:r>
        <w:t>(c) 16 October</w:t>
      </w:r>
    </w:p>
    <w:p>
      <w:r>
        <w:t>(d) 1 December</w:t>
      </w:r>
    </w:p>
    <w:p>
      <w:r>
        <w:t>Answer: c</w:t>
      </w:r>
    </w:p>
    <w:p>
      <w:r>
        <w:t>Solution:</w:t>
        <w:br/>
        <w:t>✅ Correct Answer: c - 16 October</w:t>
        <w:br/>
        <w:t>🧠 Explanation: World Food Day is observed on 16 October, the date FAO was founded in 1945. World Health Day is 7 April and World Environment Day is 5 June.</w:t>
        <w:br/>
        <w:t>📌 Exam Fact: World Food Day is observed on 16 October, the date FAO was founded in 1945.</w:t>
        <w:br/>
        <w:t>🧠 Memory Hook: World Food Day -&gt; 16 October</w:t>
        <w:br/>
        <w:t>⚠️ Common Trap: Don't pick the most familiar-sounding option - match the specific fact asked.</w:t>
        <w:br/>
        <w:t>💎 PNC GK Pearl: World Health Day is 7 April and World Environment Day is 5 June.</w:t>
      </w:r>
    </w:p>
    <w:p>
      <w:r>
        <w:t>Positive Marks: 1</w:t>
      </w:r>
    </w:p>
    <w:p>
      <w:r>
        <w:t>Negative Marks: 0.25</w:t>
      </w:r>
    </w:p>
    <w:p/>
    <w:p>
      <w:r>
        <w:t>Question: The 'United Nations Children's Fund' (UNICEF) was established in:</w:t>
      </w:r>
    </w:p>
    <w:p>
      <w:r>
        <w:t>(a) 1948</w:t>
      </w:r>
    </w:p>
    <w:p>
      <w:r>
        <w:t>(b) 1950</w:t>
      </w:r>
    </w:p>
    <w:p>
      <w:r>
        <w:t>(c) 1953</w:t>
      </w:r>
    </w:p>
    <w:p>
      <w:r>
        <w:t>(d) 1946</w:t>
      </w:r>
    </w:p>
    <w:p>
      <w:r>
        <w:t>Answer: d</w:t>
      </w:r>
    </w:p>
    <w:p>
      <w:r>
        <w:t>Solution:</w:t>
        <w:br/>
        <w:t>✅ Correct Answer: d - 1946</w:t>
        <w:br/>
        <w:t>🧠 Explanation: UNICEF was established in December 1946 (as the International Children's Emergency Fund) to help children affected by World War II. It became a permanent UN body in 1953 and won the Nobel Peace Prize in 1965.</w:t>
        <w:br/>
        <w:t>📌 Exam Fact: UNICEF was established in December 1946 (as the International Children's Emergency Fund) to help children affected by World War II.</w:t>
        <w:br/>
        <w:t>🧠 Memory Hook: United Nations Children -&gt; 1946</w:t>
        <w:br/>
        <w:t>⚠️ Common Trap: Don't pick the most familiar-sounding option - match the specific fact asked.</w:t>
        <w:br/>
        <w:t>💎 PNC GK Pearl: It became a permanent UN body in 1953 and won the Nobel Peace Prize in 1965.</w:t>
      </w:r>
    </w:p>
    <w:p>
      <w:r>
        <w:t>Positive Marks: 1</w:t>
      </w:r>
    </w:p>
    <w:p>
      <w:r>
        <w:t>Negative Marks: 0.25</w:t>
      </w:r>
    </w:p>
    <w:p/>
    <w:p>
      <w:r>
        <w:t>Question: The 'headquarters of UNICEF' is in:</w:t>
      </w:r>
    </w:p>
    <w:p>
      <w:r>
        <w:t>(a) Geneva</w:t>
      </w:r>
    </w:p>
    <w:p>
      <w:r>
        <w:t>(b) New York</w:t>
      </w:r>
    </w:p>
    <w:p>
      <w:r>
        <w:t>(c) Paris</w:t>
      </w:r>
    </w:p>
    <w:p>
      <w:r>
        <w:t>(d) Copenhagen</w:t>
      </w:r>
    </w:p>
    <w:p>
      <w:r>
        <w:t>Answer: b</w:t>
      </w:r>
    </w:p>
    <w:p>
      <w:r>
        <w:t>Solution:</w:t>
        <w:br/>
        <w:t>✅ Correct Answer: b - New York</w:t>
        <w:br/>
        <w:t>🧠 Explanation: UNICEF's headquarters is in New York, with regional offices including one in Kathmandu (South Asia) and Copenhagen (supply division). Its mandate covers child survival, development and protection.</w:t>
        <w:br/>
        <w:t>📌 Exam Fact: UNICEF's headquarters is in New York, with regional offices including one in Kathmandu (South Asia) and Copenhagen (supply division).</w:t>
        <w:br/>
        <w:t>🧠 Memory Hook: headquarters of UNICEF -&gt; New York</w:t>
        <w:br/>
        <w:t>⚠️ Common Trap: Don't pick the most familiar-sounding option - match the specific fact asked.</w:t>
        <w:br/>
        <w:t>💎 PNC GK Pearl: Its mandate covers child survival, development and protection.</w:t>
      </w:r>
    </w:p>
    <w:p>
      <w:r>
        <w:t>Positive Marks: 1</w:t>
      </w:r>
    </w:p>
    <w:p>
      <w:r>
        <w:t>Negative Marks: 0.25</w:t>
      </w:r>
    </w:p>
    <w:p/>
    <w:p>
      <w:r>
        <w:t>Question: The 'United Nations Population Fund' (UNFPA) works in the area of:</w:t>
      </w:r>
    </w:p>
    <w:p>
      <w:r>
        <w:t>(a) Population and reproductive health</w:t>
      </w:r>
    </w:p>
    <w:p>
      <w:r>
        <w:t>(b) Trade</w:t>
      </w:r>
    </w:p>
    <w:p>
      <w:r>
        <w:t>(c) Climate finance</w:t>
      </w:r>
    </w:p>
    <w:p>
      <w:r>
        <w:t>(d) Nuclear safety</w:t>
      </w:r>
    </w:p>
    <w:p>
      <w:r>
        <w:t>Answer: a</w:t>
      </w:r>
    </w:p>
    <w:p>
      <w:r>
        <w:t>Solution:</w:t>
        <w:br/>
        <w:t>✅ Correct Answer: a - Population and reproductive health</w:t>
        <w:br/>
        <w:t>🧠 Explanation: UNFPA, established in 1969, works on population dynamics, reproductive health, maternal health and family planning. Its headquarters is in New York.</w:t>
        <w:br/>
        <w:t>📌 Exam Fact: UNFPA, established in 1969, works on population dynamics, reproductive health, maternal health and family planning.</w:t>
        <w:br/>
        <w:t>🧠 Memory Hook: United Nations Population Fund -&gt; Population and reproductive health</w:t>
        <w:br/>
        <w:t>⚠️ Common Trap: Don't pick the most familiar-sounding option - match the specific fact asked.</w:t>
        <w:br/>
        <w:t>💎 PNC GK Pearl: Its headquarters is in New York.</w:t>
      </w:r>
    </w:p>
    <w:p>
      <w:r>
        <w:t>Positive Marks: 1</w:t>
      </w:r>
    </w:p>
    <w:p>
      <w:r>
        <w:t>Negative Marks: 0.25</w:t>
      </w:r>
    </w:p>
    <w:p/>
    <w:p>
      <w:r>
        <w:t>Question: The 'International Atomic Energy Agency' (IAEA) has its headquarters in:</w:t>
      </w:r>
    </w:p>
    <w:p>
      <w:r>
        <w:t>(a) Geneva</w:t>
      </w:r>
    </w:p>
    <w:p>
      <w:r>
        <w:t>(b) New York</w:t>
      </w:r>
    </w:p>
    <w:p>
      <w:r>
        <w:t>(c) Vienna</w:t>
      </w:r>
    </w:p>
    <w:p>
      <w:r>
        <w:t>(d) Paris</w:t>
      </w:r>
    </w:p>
    <w:p>
      <w:r>
        <w:t>Answer: c</w:t>
      </w:r>
    </w:p>
    <w:p>
      <w:r>
        <w:t>Solution:</w:t>
        <w:br/>
        <w:t>✅ Correct Answer: c - Vienna</w:t>
        <w:br/>
        <w:t>🧠 Explanation: The IAEA, established in 1957, is headquartered in Vienna, Austria. It promotes peaceful uses of nuclear energy and verifies safeguards. The IAEA and its head were awarded the Nobel Peace Prize in 2005.</w:t>
        <w:br/>
        <w:t>📌 Exam Fact: The IAEA, established in 1957, is headquartered in Vienna, Austria.</w:t>
        <w:br/>
        <w:t>🧠 Memory Hook: International Atomic Energy Agency -&gt; Vienna</w:t>
        <w:br/>
        <w:t>⚠️ Common Trap: Don't pick the most familiar-sounding option - match the specific fact asked.</w:t>
        <w:br/>
        <w:t>💎 PNC GK Pearl: The IAEA and its head were awarded the Nobel Peace Prize in 2005.</w:t>
      </w:r>
    </w:p>
    <w:p>
      <w:r>
        <w:t>Positive Marks: 1</w:t>
      </w:r>
    </w:p>
    <w:p>
      <w:r>
        <w:t>Negative Marks: 0.25</w:t>
      </w:r>
    </w:p>
    <w:p/>
    <w:p>
      <w:r>
        <w:t>Question: The 'Interpol' headquarters is located in:</w:t>
      </w:r>
    </w:p>
    <w:p>
      <w:r>
        <w:t>(a) Paris</w:t>
      </w:r>
    </w:p>
    <w:p>
      <w:r>
        <w:t>(b) Geneva</w:t>
      </w:r>
    </w:p>
    <w:p>
      <w:r>
        <w:t>(c) The Hague</w:t>
      </w:r>
    </w:p>
    <w:p>
      <w:r>
        <w:t>(d) Lyon</w:t>
      </w:r>
    </w:p>
    <w:p>
      <w:r>
        <w:t>Answer: d</w:t>
      </w:r>
    </w:p>
    <w:p>
      <w:r>
        <w:t>Solution:</w:t>
        <w:br/>
        <w:t>✅ Correct Answer: d - Lyon</w:t>
        <w:br/>
        <w:t>🧠 Explanation: Interpol (International Criminal Police Organization), founded in 1923, is headquartered in Lyon, France. It facilitates international police cooperation among 190+ member countries.</w:t>
        <w:br/>
        <w:t>📌 Exam Fact: Interpol (International Criminal Police Organization), founded in 1923, is headquartered in Lyon, France.</w:t>
        <w:br/>
        <w:t>🧠 Memory Hook: Interpol -&gt; Lyon</w:t>
        <w:br/>
        <w:t>⚠️ Common Trap: Don't pick the most familiar-sounding option - match the specific fact asked.</w:t>
        <w:br/>
        <w:t>💎 PNC GK Pearl: It facilitates international police cooperation among 190+ member countries.</w:t>
      </w:r>
    </w:p>
    <w:p>
      <w:r>
        <w:t>Positive Marks: 1</w:t>
      </w:r>
    </w:p>
    <w:p>
      <w:r>
        <w:t>Negative Marks: 0.25</w:t>
      </w:r>
    </w:p>
    <w:p/>
    <w:p>
      <w:r>
        <w:t>Question: The 'Amnesty International' is known for its work in:</w:t>
      </w:r>
    </w:p>
    <w:p>
      <w:r>
        <w:t>(a) Human rights</w:t>
      </w:r>
    </w:p>
    <w:p>
      <w:r>
        <w:t>(b) Wildlife protection</w:t>
      </w:r>
    </w:p>
    <w:p>
      <w:r>
        <w:t>(c) Disaster relief</w:t>
      </w:r>
    </w:p>
    <w:p>
      <w:r>
        <w:t>(d) Space research</w:t>
      </w:r>
    </w:p>
    <w:p>
      <w:r>
        <w:t>Answer: a</w:t>
      </w:r>
    </w:p>
    <w:p>
      <w:r>
        <w:t>Solution:</w:t>
        <w:br/>
        <w:t>✅ Correct Answer: a - Human rights</w:t>
        <w:br/>
        <w:t>🧠 Explanation: Amnesty International, founded in 1961, campaigns for human rights worldwide and won the Nobel Peace Prize in 1977. WWF works on wildlife, the Red Cross on disaster relief.</w:t>
        <w:br/>
        <w:t>📌 Exam Fact: Amnesty International, founded in 1961, campaigns for human rights worldwide and won the Nobel Peace Prize in 1977.</w:t>
        <w:br/>
        <w:t>🧠 Memory Hook: Amnesty International -&gt; Human rights</w:t>
        <w:br/>
        <w:t>⚠️ Common Trap: Don't pick the most familiar-sounding option - match the specific fact asked.</w:t>
        <w:br/>
        <w:t>💎 PNC GK Pearl: WWF works on wildlife, the Red Cross on disaster relief.</w:t>
      </w:r>
    </w:p>
    <w:p>
      <w:r>
        <w:t>Positive Marks: 1</w:t>
      </w:r>
    </w:p>
    <w:p>
      <w:r>
        <w:t>Negative Marks: 0.25</w:t>
      </w:r>
    </w:p>
    <w:p/>
    <w:p>
      <w:r>
        <w:t>Question: The 'International Committee of the Red Cross' (ICRC) was founded by:</w:t>
      </w:r>
    </w:p>
    <w:p>
      <w:r>
        <w:t>(a) Florence Nightingale</w:t>
      </w:r>
    </w:p>
    <w:p>
      <w:r>
        <w:t>(b) Henry Dunant</w:t>
      </w:r>
    </w:p>
    <w:p>
      <w:r>
        <w:t>(c) Mahatma Gandhi</w:t>
      </w:r>
    </w:p>
    <w:p>
      <w:r>
        <w:t>(d) Mother Teresa</w:t>
      </w:r>
    </w:p>
    <w:p>
      <w:r>
        <w:t>Answer: b</w:t>
      </w:r>
    </w:p>
    <w:p>
      <w:r>
        <w:t>Solution:</w:t>
        <w:br/>
        <w:t>✅ Correct Answer: b - Henry Dunant</w:t>
        <w:br/>
        <w:t>🧠 Explanation: The ICRC was founded in 1863 by Henry Dunant after the Battle of Solferino (1859). It works for war victims and has won the Nobel Peace Prize three times (1917, 1944, 1963).</w:t>
        <w:br/>
        <w:t>📌 Exam Fact: The ICRC was founded in 1863 by Henry Dunant after the Battle of Solferino (1859).</w:t>
        <w:br/>
        <w:t>🧠 Memory Hook: International Committee of the Red Cross -&gt; Henry Dunant</w:t>
        <w:br/>
        <w:t>⚠️ Common Trap: Don't pick the most familiar-sounding option - match the specific fact asked.</w:t>
        <w:br/>
        <w:t>💎 PNC GK Pearl: It works for war victims and has won the Nobel Peace Prize three times (1917, 1944, 1963).</w:t>
      </w:r>
    </w:p>
    <w:p>
      <w:r>
        <w:t>Positive Marks: 1</w:t>
      </w:r>
    </w:p>
    <w:p>
      <w:r>
        <w:t>Negative Marks: 0.25</w:t>
      </w:r>
    </w:p>
    <w:p/>
    <w:p>
      <w:r>
        <w:t>Question: The 'Médecins Sans Frontières' (Doctors Without Borders) won the Nobel Peace Prize in:</w:t>
      </w:r>
    </w:p>
    <w:p>
      <w:r>
        <w:t>(a) 1988</w:t>
      </w:r>
    </w:p>
    <w:p>
      <w:r>
        <w:t>(b) 2005</w:t>
      </w:r>
    </w:p>
    <w:p>
      <w:r>
        <w:t>(c) 1999</w:t>
      </w:r>
    </w:p>
    <w:p>
      <w:r>
        <w:t>(d) 2015</w:t>
      </w:r>
    </w:p>
    <w:p>
      <w:r>
        <w:t>Answer: c</w:t>
      </w:r>
    </w:p>
    <w:p>
      <w:r>
        <w:t>Solution:</w:t>
        <w:br/>
        <w:t>✅ Correct Answer: c - 1999</w:t>
        <w:br/>
        <w:t>🧠 Explanation: MSF, founded in 1971 in Paris, won the Nobel Peace Prize in 1999 for its medical humanitarian work in conflict zones and epidemics.</w:t>
        <w:br/>
        <w:t>📌 Exam Fact: MSF, founded in 1971 in Paris, won the Nobel Peace Prize in 1999 for its medical humanitarian work in conflict zones and epidemics.</w:t>
        <w:br/>
        <w:t>🧠 Memory Hook: Médecins Sans Frontières -&gt; 1999</w:t>
        <w:br/>
        <w:t>⚠️ Common Trap: Don't pick the most familiar-sounding option - match the specific fact asked.</w:t>
        <w:br/>
        <w:t>💎 PNC GK Pearl: MSF, founded in 1971 in Paris, won the Nobel Peace Prize in 1999 for its medical humanitarian work in conflict zones and epidemics.</w:t>
      </w:r>
    </w:p>
    <w:p>
      <w:r>
        <w:t>Positive Marks: 1</w:t>
      </w:r>
    </w:p>
    <w:p>
      <w:r>
        <w:t>Negative Marks: 0.25</w:t>
      </w:r>
    </w:p>
    <w:p/>
    <w:p>
      <w:r>
        <w:t>Question: The 'Miss World' pageant was founded in which country?</w:t>
      </w:r>
    </w:p>
    <w:p>
      <w:r>
        <w:t>(a) USA</w:t>
      </w:r>
    </w:p>
    <w:p>
      <w:r>
        <w:t>(b) France</w:t>
      </w:r>
    </w:p>
    <w:p>
      <w:r>
        <w:t>(c) Venezuela</w:t>
      </w:r>
    </w:p>
    <w:p>
      <w:r>
        <w:t>(d) United Kingdom</w:t>
      </w:r>
    </w:p>
    <w:p>
      <w:r>
        <w:t>Answer: d</w:t>
      </w:r>
    </w:p>
    <w:p>
      <w:r>
        <w:t>Solution:</w:t>
        <w:br/>
        <w:t>✅ Correct Answer: d - United Kingdom</w:t>
        <w:br/>
        <w:t>🧠 Explanation: The Miss World pageant was founded in 1951 in the United Kingdom. Miss Universe was founded in 1952 in the USA. Both have been won by Indian contestants.</w:t>
        <w:br/>
        <w:t>📌 Exam Fact: The Miss World pageant was founded in 1951 in the United Kingdom.</w:t>
        <w:br/>
        <w:t>🧠 Memory Hook: Miss World -&gt; United Kingdom</w:t>
        <w:br/>
        <w:t>⚠️ Common Trap: Don't pick the most familiar-sounding option - match the specific fact asked.</w:t>
        <w:br/>
        <w:t>💎 PNC GK Pearl: Both have been won by Indian contestants.</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