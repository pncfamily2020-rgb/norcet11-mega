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'कवि + इंद्र' की संधि क्या होगी?</w:t>
      </w:r>
    </w:p>
    <w:p>
      <w:r>
        <w:t>(a) कविंद्र</w:t>
      </w:r>
    </w:p>
    <w:p>
      <w:r>
        <w:t>(b) कवींद्र</w:t>
      </w:r>
    </w:p>
    <w:p>
      <w:r>
        <w:t>(c) कवींद्रा</w:t>
      </w:r>
    </w:p>
    <w:p>
      <w:r>
        <w:t>(d) कवीन्द्र</w:t>
      </w:r>
    </w:p>
    <w:p>
      <w:r>
        <w:t>Answer: b</w:t>
      </w:r>
    </w:p>
    <w:p>
      <w:r>
        <w:t>Solution:</w:t>
        <w:br/>
        <w:t>✅ सही उत्तर: b - कवींद्र</w:t>
        <w:br/>
        <w:t>🧠 नियम (Rule): 'कवि + इंद्र = कवींद्र' - यह दीर्घ संधि है, जिसमें 'इ + इ = ई' होता है। दीर्घ संधि में समान स्वर मिलकर दीर्घ हो जाते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'कवि + इंद्र = कवींद्र' - यह दीर्घ संधि है, जिसमें 'इ + इ = ई' होता है। दीर्घ संधि में समान स्वर...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'नर + इंद्र' की संधि क्या होगी?</w:t>
      </w:r>
    </w:p>
    <w:p>
      <w:r>
        <w:t>(a) नरेन्द्र</w:t>
      </w:r>
    </w:p>
    <w:p>
      <w:r>
        <w:t>(b) नरैंद्र</w:t>
      </w:r>
    </w:p>
    <w:p>
      <w:r>
        <w:t>(c) नरिंद्र</w:t>
      </w:r>
    </w:p>
    <w:p>
      <w:r>
        <w:t>(d) नरेंद्र</w:t>
      </w:r>
    </w:p>
    <w:p>
      <w:r>
        <w:t>Answer: d</w:t>
      </w:r>
    </w:p>
    <w:p>
      <w:r>
        <w:t>Solution:</w:t>
        <w:br/>
        <w:t>✅ सही उत्तर: d - नरेंद्र</w:t>
        <w:br/>
        <w:t>🧠 नियम (Rule): 'नर + इंद्र = नरेंद्र' - यह गुण संधि है, जिसमें 'अ + इ = ए' होता है। गुण संधि में अ/आ के साथ इ/ई मिलकर ए और उ/ऊ मिलकर ओ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'नर + इंद्र = नरेंद्र' - यह गुण संधि है, जिसमें 'अ + इ = ए' होता है। गुण संधि में अ/आ के साथ इ/ई...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'सत् + आचार' की संधि क्या होगी?</w:t>
      </w:r>
    </w:p>
    <w:p>
      <w:r>
        <w:t>(a) सद्चार</w:t>
      </w:r>
    </w:p>
    <w:p>
      <w:r>
        <w:t>(b) सच्चार</w:t>
      </w:r>
    </w:p>
    <w:p>
      <w:r>
        <w:t>(c) सदाचार</w:t>
      </w:r>
    </w:p>
    <w:p>
      <w:r>
        <w:t>(d) सताचार</w:t>
      </w:r>
    </w:p>
    <w:p>
      <w:r>
        <w:t>Answer: c</w:t>
      </w:r>
    </w:p>
    <w:p>
      <w:r>
        <w:t>Solution:</w:t>
        <w:br/>
        <w:t>✅ सही उत्तर: c - सदाचार</w:t>
        <w:br/>
        <w:t>🧠 नियम (Rule): 'सत् + आचार = सदाचार' - यह व्यंजन संधि है, जिसमें 'त्' का 'द्' हो जाता है (त् + आ = द्)। अन्य उदाहरण - सद्गति, सद्विचार।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'सत् + आचार = सदाचार' - यह व्यंजन संधि है, जिसमें 'त्' का 'द्' हो जाता है (त् + आ = द्)। अन्य उदा...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'निः + कलंक' की संधि क्या होगी?</w:t>
      </w:r>
    </w:p>
    <w:p>
      <w:r>
        <w:t>(a) निह्कलंक</w:t>
      </w:r>
    </w:p>
    <w:p>
      <w:r>
        <w:t>(b) निकलंक</w:t>
      </w:r>
    </w:p>
    <w:p>
      <w:r>
        <w:t>(c) निष्कलंक</w:t>
      </w:r>
    </w:p>
    <w:p>
      <w:r>
        <w:t>(d) निस्कलंक</w:t>
      </w:r>
    </w:p>
    <w:p>
      <w:r>
        <w:t>Answer: c</w:t>
      </w:r>
    </w:p>
    <w:p>
      <w:r>
        <w:t>Solution:</w:t>
        <w:br/>
        <w:t>✅ सही उत्तर: c - निष्कलंक</w:t>
        <w:br/>
        <w:t>🧠 नियम (Rule): 'निः + कलंक = निष्कलंक' - यह विसर्ग संधि है, जिसमें विसर्ग के बाद क/ख आने पर विसर्ग का 'ष' हो जाता है (ः + क = ष्क)।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'निः + कलंक = निष्कलंक' - यह विसर्ग संधि है, जिसमें विसर्ग के बाद क/ख आने पर विसर्ग का 'ष' हो जात...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'परि + अटन' की संधि क्या होगी?</w:t>
      </w:r>
    </w:p>
    <w:p>
      <w:r>
        <w:t>(a) परिअटन</w:t>
      </w:r>
    </w:p>
    <w:p>
      <w:r>
        <w:t>(b) पेरटन</w:t>
      </w:r>
    </w:p>
    <w:p>
      <w:r>
        <w:t>(c) पर्याटन</w:t>
      </w:r>
    </w:p>
    <w:p>
      <w:r>
        <w:t>(d) पर्यटन</w:t>
      </w:r>
    </w:p>
    <w:p>
      <w:r>
        <w:t>Answer: d</w:t>
      </w:r>
    </w:p>
    <w:p>
      <w:r>
        <w:t>Solution:</w:t>
        <w:br/>
        <w:t>✅ सही उत्तर: d - पर्यटन</w:t>
        <w:br/>
        <w:t>🧠 नियम (Rule): 'परि + अटन = पर्यटन' - यह यण संधि है, जिसमें 'इ + अ = य' होता है। यण संधि में इ/ई के बाद स्वर आने पर 'य्', उ/ऊ के बाद 'व्' और ऋ के बाद 'र्'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'परि + अटन = पर्यटन' - यह यण संधि है, जिसमें 'इ + अ = य' होता है। यण संधि में इ/ई के बाद स्वर आने...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'विद्याधन' (विद्या रूपी धन) में कौन-सा समास है?</w:t>
      </w:r>
    </w:p>
    <w:p>
      <w:r>
        <w:t>(a) तत्पुरुष</w:t>
      </w:r>
    </w:p>
    <w:p>
      <w:r>
        <w:t>(b) द्विगु</w:t>
      </w:r>
    </w:p>
    <w:p>
      <w:r>
        <w:t>(c) कर्मधारय</w:t>
      </w:r>
    </w:p>
    <w:p>
      <w:r>
        <w:t>(d) बहुव्रीहि</w:t>
      </w:r>
    </w:p>
    <w:p>
      <w:r>
        <w:t>Answer: c</w:t>
      </w:r>
    </w:p>
    <w:p>
      <w:r>
        <w:t>Solution:</w:t>
        <w:br/>
        <w:t>✅ सही उत्तर: c - कर्मधारय</w:t>
        <w:br/>
        <w:t>🧠 नियम (Rule): 'विद्या रूपी धन = विद्याधन' - यह कर्मधारय समास है, जिसमें उपमेय-उपमान का संबंध होता है। कर्मधारय में पूर्वपद विशेषण या उपमान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'विद्या रूपी धन = विद्याधन' - यह कर्मधारय समास है, जिसमें उपमेय-उपमान का संबंध होता है। कर्मधारय...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'माता-पिता' में कौन-सा समास है?</w:t>
      </w:r>
    </w:p>
    <w:p>
      <w:r>
        <w:t>(a) कर्मधारय</w:t>
      </w:r>
    </w:p>
    <w:p>
      <w:r>
        <w:t>(b) अव्ययीभाव</w:t>
      </w:r>
    </w:p>
    <w:p>
      <w:r>
        <w:t>(c) द्वंद्व</w:t>
      </w:r>
    </w:p>
    <w:p>
      <w:r>
        <w:t>(d) तत्पुरुष</w:t>
      </w:r>
    </w:p>
    <w:p>
      <w:r>
        <w:t>Answer: c</w:t>
      </w:r>
    </w:p>
    <w:p>
      <w:r>
        <w:t>Solution:</w:t>
        <w:br/>
        <w:t>✅ सही उत्तर: c - द्वंद्व</w:t>
        <w:br/>
        <w:t>🧠 नियम (Rule): 'माता और पिता = माता-पिता' - यह द्वंद्व समास है, जिसमें दोनों पद प्रधान होते हैं और 'और' जोड़ा जाता है। अन्य उदाहरण - राम-लक्ष्मण, दिन-रात, सुख-दुख।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'माता और पिता = माता-पिता' - यह द्वंद्व समास है, जिसमें दोनों पद प्रधान होते हैं और 'और' जोड़ा जा...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'नीलांबर' (नीला है जो अंबर) में कौन-सा समास है?</w:t>
      </w:r>
    </w:p>
    <w:p>
      <w:r>
        <w:t>(a) द्विगु</w:t>
      </w:r>
    </w:p>
    <w:p>
      <w:r>
        <w:t>(b) कर्मधारय</w:t>
      </w:r>
    </w:p>
    <w:p>
      <w:r>
        <w:t>(c) बहुव्रीहि</w:t>
      </w:r>
    </w:p>
    <w:p>
      <w:r>
        <w:t>(d) तत्पुरुष</w:t>
      </w:r>
    </w:p>
    <w:p>
      <w:r>
        <w:t>Answer: c</w:t>
      </w:r>
    </w:p>
    <w:p>
      <w:r>
        <w:t>Solution:</w:t>
        <w:br/>
        <w:t>✅ सही उत्तर: c - बहुव्रीहि</w:t>
        <w:br/>
        <w:t>🧠 नियम (Rule): 'नीला है जो अंबर = नीलांबर' - यह बहुव्रीहि समास है, जिसमें समस्त पद किसी अन्य वस्तु (यहाँ अंबर धारण करने वाला व्यक्ति) का बोध कराता है, न कि अपने पदों का।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'नीला है जो अंबर = नीलांबर' - यह बहुव्रीहि समास है, जिसमें समस्त पद किसी अन्य वस्तु (यहाँ अंबर धा...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निम्न में से कौन-सा शब्द 'वायु' का पर्यायवाची नहीं है?</w:t>
      </w:r>
    </w:p>
    <w:p>
      <w:r>
        <w:t>(a) जलद</w:t>
      </w:r>
    </w:p>
    <w:p>
      <w:r>
        <w:t>(b) समीर</w:t>
      </w:r>
    </w:p>
    <w:p>
      <w:r>
        <w:t>(c) अनिल</w:t>
      </w:r>
    </w:p>
    <w:p>
      <w:r>
        <w:t>(d) मारुत</w:t>
      </w:r>
    </w:p>
    <w:p>
      <w:r>
        <w:t>Answer: a</w:t>
      </w:r>
    </w:p>
    <w:p>
      <w:r>
        <w:t>Solution:</w:t>
        <w:br/>
        <w:t>✅ सही उत्तर: a - जलद</w:t>
        <w:br/>
        <w:t>🧠 नियम (Rule): 'जलद' बादल का पर्यायवाची है। वायु के पर्यायवाची हैं - समीर, अनिल, मारुत, पवन, बयार, वात आदि। जलद के पर्यायवाची हैं - मेघ, घन, बादल, अंबुद।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'जलद' बादल का पर्यायवाची है। वायु के पर्यायवाची हैं - समीर, अनिल, मारुत, पवन, बयार, वात आदि। जलद...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'सिंह' का पर्यायवाची शब्द है:</w:t>
      </w:r>
    </w:p>
    <w:p>
      <w:r>
        <w:t>(a) चीता</w:t>
      </w:r>
    </w:p>
    <w:p>
      <w:r>
        <w:t>(b) सारस</w:t>
      </w:r>
    </w:p>
    <w:p>
      <w:r>
        <w:t>(c) भेड़िया</w:t>
      </w:r>
    </w:p>
    <w:p>
      <w:r>
        <w:t>(d) केसरी</w:t>
      </w:r>
    </w:p>
    <w:p>
      <w:r>
        <w:t>Answer: d</w:t>
      </w:r>
    </w:p>
    <w:p>
      <w:r>
        <w:t>Solution:</w:t>
        <w:br/>
        <w:t>✅ सही उत्तर: d - केसरी</w:t>
        <w:br/>
        <w:t>🧠 नियम (Rule): 'सिंह' के पर्यायवाची हैं - केसरी, मृगराज, शेर, हरि, सिंह। 'सारस' पक्षी है, 'भेड़िया' और 'चीता' अन्य पशु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'सिंह' के पर्यायवाची हैं - केसरी, मृगराज, शेर, हरि, सिंह। 'सारस' पक्षी है, 'भेड़िया' और 'चीता' अन...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निम्नलिखित में से कौन-सा शब्द शुद्ध है?</w:t>
      </w:r>
    </w:p>
    <w:p>
      <w:r>
        <w:t>(a) श्रद्धांजली</w:t>
      </w:r>
    </w:p>
    <w:p>
      <w:r>
        <w:t>(b) श्रद्धाजंलि</w:t>
      </w:r>
    </w:p>
    <w:p>
      <w:r>
        <w:t>(c) श्रधांजलि</w:t>
      </w:r>
    </w:p>
    <w:p>
      <w:r>
        <w:t>(d) श्रद्धांजलि</w:t>
      </w:r>
    </w:p>
    <w:p>
      <w:r>
        <w:t>Answer: d</w:t>
      </w:r>
    </w:p>
    <w:p>
      <w:r>
        <w:t>Solution:</w:t>
        <w:br/>
        <w:t>✅ सही उत्तर: d - श्रद्धांजलि</w:t>
        <w:br/>
        <w:t>🧠 नियम (Rule): श्रद्धांजलि शुद्ध रूप है — 'श्रद्धा' + 'अंजलि' के संधि से बना। शेष विकल्प अशुद्ध वर्तनी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श्रद्धांजलि शुद्ध रूप है — 'श्रद्धा' + 'अंजलि' के संधि से बना। शेष विकल्प अशुद्ध वर्तनी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'रात-दिन' में कौन-सा समास है?</w:t>
      </w:r>
    </w:p>
    <w:p>
      <w:r>
        <w:t>(a) अव्ययीभाव समास</w:t>
      </w:r>
    </w:p>
    <w:p>
      <w:r>
        <w:t>(b) कर्मधारय समास</w:t>
      </w:r>
    </w:p>
    <w:p>
      <w:r>
        <w:t>(c) तत्पुरुष समास</w:t>
      </w:r>
    </w:p>
    <w:p>
      <w:r>
        <w:t>(d) द्वंद्व समास</w:t>
      </w:r>
    </w:p>
    <w:p>
      <w:r>
        <w:t>Answer: d</w:t>
      </w:r>
    </w:p>
    <w:p>
      <w:r>
        <w:t>Solution:</w:t>
        <w:br/>
        <w:t>✅ सही उत्तर: d - द्वंद्व समास</w:t>
        <w:br/>
        <w:t>🧠 नियम (Rule): रात और दिन — दोनों प्रधान होने से द्वंद्व समास है। द्वंद्व समास में दोनों पद प्रधान होते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रात और दिन — दोनों प्रधान होने से द्वंद्व समास है। द्वंद्व समास में दोनों पद प्रधान होते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'पंडित' शब्द का स्त्रीलिंग रूप है:</w:t>
      </w:r>
    </w:p>
    <w:p>
      <w:r>
        <w:t>(a) पंडिया</w:t>
      </w:r>
    </w:p>
    <w:p>
      <w:r>
        <w:t>(b) पंडिता</w:t>
      </w:r>
    </w:p>
    <w:p>
      <w:r>
        <w:t>(c) पांडवी</w:t>
      </w:r>
    </w:p>
    <w:p>
      <w:r>
        <w:t>(d) पंडितानी</w:t>
      </w:r>
    </w:p>
    <w:p>
      <w:r>
        <w:t>Answer: d</w:t>
      </w:r>
    </w:p>
    <w:p>
      <w:r>
        <w:t>Solution:</w:t>
        <w:br/>
        <w:t>✅ सही उत्तर: d - पंडितानी</w:t>
        <w:br/>
        <w:t>🧠 नियम (Rule): 'पंडित' का स्त्रीलिंग 'पंडितानी' होता है। पंडिता भी प्रचलित है पर प्रचलित मानक रूप पंडितानी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'पंडित' का स्त्रीलिंग 'पंडितानी' होता है। पंडिता भी प्रचलित है पर प्रचलित मानक रूप पंडितानी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'अतिथि' शब्द का तद्भव रूप है:</w:t>
      </w:r>
    </w:p>
    <w:p>
      <w:r>
        <w:t>(a) आगंतुक</w:t>
      </w:r>
    </w:p>
    <w:p>
      <w:r>
        <w:t>(b) पाहुना</w:t>
      </w:r>
    </w:p>
    <w:p>
      <w:r>
        <w:t>(c) मेहमान</w:t>
      </w:r>
    </w:p>
    <w:p>
      <w:r>
        <w:t>(d) अभ्यागत</w:t>
      </w:r>
    </w:p>
    <w:p>
      <w:r>
        <w:t>Answer: b</w:t>
      </w:r>
    </w:p>
    <w:p>
      <w:r>
        <w:t>Solution:</w:t>
        <w:br/>
        <w:t>✅ सही उत्तर: b - पाहुना</w:t>
        <w:br/>
        <w:t>🧠 नियम (Rule): संस्कृत 'अतिथि' का तद्भव (अपभ्रंशित) रूप 'पाहुना' है, जबकि मेहमान (फारसी), आगंतुक व अभ्यागत तत्सम/विदेशी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संस्कृत 'अतिथि' का तद्भव (अपभ्रंशित) रूप 'पाहुना' है, जबकि मेहमान (फारसी), आगंतुक व अभ्यागत तत्सम...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दूसरों का भला चाहता है' — एक शब्द है:</w:t>
      </w:r>
    </w:p>
    <w:p>
      <w:r>
        <w:t>(a) परमार्थी</w:t>
      </w:r>
    </w:p>
    <w:p>
      <w:r>
        <w:t>(b) परहितैषी</w:t>
      </w:r>
    </w:p>
    <w:p>
      <w:r>
        <w:t>(c) परोपकारक</w:t>
      </w:r>
    </w:p>
    <w:p>
      <w:r>
        <w:t>(d) परोपकारी</w:t>
      </w:r>
    </w:p>
    <w:p>
      <w:r>
        <w:t>Answer: b</w:t>
      </w:r>
    </w:p>
    <w:p>
      <w:r>
        <w:t>Solution:</w:t>
        <w:br/>
        <w:t>✅ सही उत्तर: b - परहितैषी</w:t>
        <w:br/>
        <w:t>🧠 नियम (Rule): परहितैषी = जो दूसरों (पर) का हित (हितैषी) चाहता है। परोपकारी का अर्थ है भला करने वाला, परहितैषी इच्छा रखने वाला।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परहितैषी = जो दूसरों (पर) का हित (हितैषी) चाहता है। परोपकारी का अर्थ है भला करने वाला, परहितैषी 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'धरा' शब्द का पर्यायवाची नहीं है:</w:t>
      </w:r>
    </w:p>
    <w:p>
      <w:r>
        <w:t>(a) अंबर</w:t>
      </w:r>
    </w:p>
    <w:p>
      <w:r>
        <w:t>(b) मेदिनी</w:t>
      </w:r>
    </w:p>
    <w:p>
      <w:r>
        <w:t>(c) वसुंधरा</w:t>
      </w:r>
    </w:p>
    <w:p>
      <w:r>
        <w:t>(d) क्षिति</w:t>
      </w:r>
    </w:p>
    <w:p>
      <w:r>
        <w:t>Answer: a</w:t>
      </w:r>
    </w:p>
    <w:p>
      <w:r>
        <w:t>Solution:</w:t>
        <w:br/>
        <w:t>✅ सही उत्तर: a - अंबर</w:t>
        <w:br/>
        <w:t>🧠 नियम (Rule): अंबर = आकाश, धरा नहीं। वसुंधरा, क्षिति, मेदिनी सभी पृथ्वी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अंबर = आकाश, धरा नहीं। वसुंधरा, क्षिति, मेदिनी सभी पृथ्वी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'कमल' का पर्यायवाची शब्द है:</w:t>
      </w:r>
    </w:p>
    <w:p>
      <w:r>
        <w:t>(a) अंबर</w:t>
      </w:r>
    </w:p>
    <w:p>
      <w:r>
        <w:t>(b) अंबुधि</w:t>
      </w:r>
    </w:p>
    <w:p>
      <w:r>
        <w:t>(c) अंबुज</w:t>
      </w:r>
    </w:p>
    <w:p>
      <w:r>
        <w:t>(d) अंबु</w:t>
      </w:r>
    </w:p>
    <w:p>
      <w:r>
        <w:t>Answer: c</w:t>
      </w:r>
    </w:p>
    <w:p>
      <w:r>
        <w:t>Solution:</w:t>
        <w:br/>
        <w:t>✅ सही उत्तर: c - अंबुज</w:t>
        <w:br/>
        <w:t>🧠 नियम (Rule): अंबुज = जल (अंबु) में उत्पन्न (ज) = कमल। अंबुधि = समुद्र, अंबर = आकाश, अंबु = जल।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अंबुज = जल (अंबु) में उत्पन्न (ज) = कमल। अंबुधि = समुद्र, अंबर = आकाश, अंबु = जल।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'सिंधु' शब्द का विलोम है:</w:t>
      </w:r>
    </w:p>
    <w:p>
      <w:r>
        <w:t>(a) असिंधु</w:t>
      </w:r>
    </w:p>
    <w:p>
      <w:r>
        <w:t>(b) अनिंधु</w:t>
      </w:r>
    </w:p>
    <w:p>
      <w:r>
        <w:t>(c) निरिंधु</w:t>
      </w:r>
    </w:p>
    <w:p>
      <w:r>
        <w:t>(d) विंधु</w:t>
      </w:r>
    </w:p>
    <w:p>
      <w:r>
        <w:t>Answer: a</w:t>
      </w:r>
    </w:p>
    <w:p>
      <w:r>
        <w:t>Solution:</w:t>
        <w:br/>
        <w:t>✅ सही उत्तर: a - असिंधु</w:t>
        <w:br/>
        <w:t>🧠 नियम (Rule): 'सिंधु' का विलोम 'असिंधु' (सिंधु से भिन्न/दूसरा) है। निरिंधु/विंधु प्रचलित शब्द नहीं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'सिंधु' का विलोम 'असिंधु' (सिंधु से भिन्न/दूसरा) है। निरिंधु/विंधु प्रचलित शब्द नहीं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'अमृत' शब्द का विलोम है:</w:t>
      </w:r>
    </w:p>
    <w:p>
      <w:r>
        <w:t>(a) विष</w:t>
      </w:r>
    </w:p>
    <w:p>
      <w:r>
        <w:t>(b) मृत</w:t>
      </w:r>
    </w:p>
    <w:p>
      <w:r>
        <w:t>(c) कड़वा</w:t>
      </w:r>
    </w:p>
    <w:p>
      <w:r>
        <w:t>(d) जहर</w:t>
      </w:r>
    </w:p>
    <w:p>
      <w:r>
        <w:t>Answer: a</w:t>
      </w:r>
    </w:p>
    <w:p>
      <w:r>
        <w:t>Solution:</w:t>
        <w:br/>
        <w:t>✅ सही उत्तर: a - विष</w:t>
        <w:br/>
        <w:t>🧠 नियम (Rule): अमृत का विलोम 'विष' (जहर) है — दोनों विपरीतार्थक हैं। मृत 'अमर' का विलोम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अमृत का विलोम 'विष' (जहर) है — दोनों विपरीतार्थक हैं। मृत 'अमर' का विलोम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'सदैव' शब्द का संधि-विच्छेद है:</w:t>
      </w:r>
    </w:p>
    <w:p>
      <w:r>
        <w:t>(a) सदा + एव</w:t>
      </w:r>
    </w:p>
    <w:p>
      <w:r>
        <w:t>(b) सत् + एव</w:t>
      </w:r>
    </w:p>
    <w:p>
      <w:r>
        <w:t>(c) सदा + वै</w:t>
      </w:r>
    </w:p>
    <w:p>
      <w:r>
        <w:t>(d) सत् + दैव</w:t>
      </w:r>
    </w:p>
    <w:p>
      <w:r>
        <w:t>Answer: a</w:t>
      </w:r>
    </w:p>
    <w:p>
      <w:r>
        <w:t>Solution:</w:t>
        <w:br/>
        <w:t>✅ सही उत्तर: a - सदा + एव</w:t>
        <w:br/>
        <w:t>🧠 नियम (Rule): सदैव = सदा + एव (आ + ए = ऐ, वृद्धि संधि)। यह वृद्धि संधि का उदाहरण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सदैव = सदा + एव (आ + ए = ऐ, वृद्धि संधि)। यह वृद्धि संधि का उदाहरण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