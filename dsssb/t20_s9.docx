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वाक्य 'हे राम!' में 'हे' किस कारक का चिह्न है?</w:t>
      </w:r>
    </w:p>
    <w:p>
      <w:r>
        <w:t>(a) कर्म कारक</w:t>
      </w:r>
    </w:p>
    <w:p>
      <w:r>
        <w:t>(b) अधिकरण कारक</w:t>
      </w:r>
    </w:p>
    <w:p>
      <w:r>
        <w:t>(c) संबोधन कारक</w:t>
      </w:r>
    </w:p>
    <w:p>
      <w:r>
        <w:t>(d) कर्ता कारक</w:t>
      </w:r>
    </w:p>
    <w:p>
      <w:r>
        <w:t>Answer: c</w:t>
      </w:r>
    </w:p>
    <w:p>
      <w:r>
        <w:t>Solution:</w:t>
        <w:br/>
        <w:t>✅ सही उत्तर: c - संबोधन कारक</w:t>
        <w:br/>
        <w:t>🧠 नियम (Rule): 'हे' संबोधन कारक का चिह्न है, जो किसी को पुकारने के लिए प्रयुक्त होता है। संबोधन कारक के चिह्न हैं — हे, अरे, ओ।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'हे' संबोधन कारक का चिह्न है, जो किसी को पुकारने के लिए प्रयुक्त होता है। संबोधन कारक के चिह्न है...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वाक्य 'सीता ने गीत गाया' में 'गीत' किस कारक में है?</w:t>
      </w:r>
    </w:p>
    <w:p>
      <w:r>
        <w:t>(a) अपादान कारक</w:t>
      </w:r>
    </w:p>
    <w:p>
      <w:r>
        <w:t>(b) करण कारक</w:t>
      </w:r>
    </w:p>
    <w:p>
      <w:r>
        <w:t>(c) कर्ता कारक</w:t>
      </w:r>
    </w:p>
    <w:p>
      <w:r>
        <w:t>(d) कर्म कारक</w:t>
      </w:r>
    </w:p>
    <w:p>
      <w:r>
        <w:t>Answer: d</w:t>
      </w:r>
    </w:p>
    <w:p>
      <w:r>
        <w:t>Solution:</w:t>
        <w:br/>
        <w:t>✅ सही उत्तर: d - कर्म कारक</w:t>
        <w:br/>
        <w:t>🧠 नियम (Rule): 'गीत' क्रिया 'गाया' का कर्म है, इसलिए कर्म कारक में है। 'सीता ने' कर्ता कारक है। कर्म कारक का चिह्न 'को' होता है पर कभी-कभी बिना चिह्न भी रहता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'गीत' क्रिया 'गाया' का कर्म है, इसलिए कर्म कारक में है। 'सीता ने' कर्ता कारक है। कर्म कारक का चिह...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वाक्य 'पिता ने पुत्र को पढ़ाया' में 'ने' किस कारक का चिह्न है?</w:t>
      </w:r>
    </w:p>
    <w:p>
      <w:r>
        <w:t>(a) कर्ता कारक</w:t>
      </w:r>
    </w:p>
    <w:p>
      <w:r>
        <w:t>(b) संबंध कारक</w:t>
      </w:r>
    </w:p>
    <w:p>
      <w:r>
        <w:t>(c) कर्म कारक</w:t>
      </w:r>
    </w:p>
    <w:p>
      <w:r>
        <w:t>(d) करण कारक</w:t>
      </w:r>
    </w:p>
    <w:p>
      <w:r>
        <w:t>Answer: a</w:t>
      </w:r>
    </w:p>
    <w:p>
      <w:r>
        <w:t>Solution:</w:t>
        <w:br/>
        <w:t>✅ सही उत्तर: a - कर्ता कारक</w:t>
        <w:br/>
        <w:t>🧠 नियम (Rule): 'पिता ने' — 'ने' कर्ता कारक का चिह्न है। सकर्मक क्रिया के भूतकाल में कर्ता के साथ 'ने' प्रयुक्त होता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'पिता ने' — 'ने' कर्ता कारक का चिह्न है। सकर्मक क्रिया के भूतकाल में कर्ता के साथ 'ने' प्रयुक्त ह...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'अतिथि' का तत्सम रूप है:</w:t>
      </w:r>
    </w:p>
    <w:p>
      <w:r>
        <w:t>(a) आतिथि</w:t>
      </w:r>
    </w:p>
    <w:p>
      <w:r>
        <w:t>(b) अतिथि</w:t>
      </w:r>
    </w:p>
    <w:p>
      <w:r>
        <w:t>(c) अतिथिय</w:t>
      </w:r>
    </w:p>
    <w:p>
      <w:r>
        <w:t>(d) अतिथी</w:t>
      </w:r>
    </w:p>
    <w:p>
      <w:r>
        <w:t>Answer: b</w:t>
      </w:r>
    </w:p>
    <w:p>
      <w:r>
        <w:t>Solution:</w:t>
        <w:br/>
        <w:t>✅ सही उत्तर: b - अतिथि</w:t>
        <w:br/>
        <w:t>🧠 नियम (Rule): 'अतिथि' पहले से तत्सम शब्द है, इसका तद्भव रूप प्रचलित नहीं है। तत्सम शब्द संस्कृत से ज्यों-के-त्यों लिए गए होते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'अतिथि' पहले से तत्सम शब्द है, इसका तद्भव रूप प्रचलित नहीं है। तत्सम शब्द संस्कृत से ज्यों-के-त्य...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'आग' का तत्सम रूप है:</w:t>
      </w:r>
    </w:p>
    <w:p>
      <w:r>
        <w:t>(a) अग्नि</w:t>
      </w:r>
    </w:p>
    <w:p>
      <w:r>
        <w:t>(b) अग्निक</w:t>
      </w:r>
    </w:p>
    <w:p>
      <w:r>
        <w:t>(c) अनल</w:t>
      </w:r>
    </w:p>
    <w:p>
      <w:r>
        <w:t>(d) आग्नेय</w:t>
      </w:r>
    </w:p>
    <w:p>
      <w:r>
        <w:t>Answer: a</w:t>
      </w:r>
    </w:p>
    <w:p>
      <w:r>
        <w:t>Solution:</w:t>
        <w:br/>
        <w:t>✅ सही उत्तर: a - अग्नि</w:t>
        <w:br/>
        <w:t>🧠 नियम (Rule): 'आग' का तत्सम रूप 'अग्नि' है। तत्सम संस्कृत मूल वाला शब्द है और तद्भव उसका अपभ्रंश रूप — यहाँ 'अग्नि' (तत्सम) से 'आग' (तद्भव) बना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'आग' का तत्सम रूप 'अग्नि' है। तत्सम संस्कृत मूल वाला शब्द है और तद्भव उसका अपभ्रंश रूप — यहाँ 'अग...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'कान' का तत्सम रूप है:</w:t>
      </w:r>
    </w:p>
    <w:p>
      <w:r>
        <w:t>(a) काना</w:t>
      </w:r>
    </w:p>
    <w:p>
      <w:r>
        <w:t>(b) कर्ण</w:t>
      </w:r>
    </w:p>
    <w:p>
      <w:r>
        <w:t>(c) कर्णिक</w:t>
      </w:r>
    </w:p>
    <w:p>
      <w:r>
        <w:t>(d) कर्न</w:t>
      </w:r>
    </w:p>
    <w:p>
      <w:r>
        <w:t>Answer: b</w:t>
      </w:r>
    </w:p>
    <w:p>
      <w:r>
        <w:t>Solution:</w:t>
        <w:br/>
        <w:t>✅ सही उत्तर: b - कर्ण</w:t>
        <w:br/>
        <w:t>🧠 नियम (Rule): 'कान' का तत्सम रूप 'कर्ण' है। तत्सम 'कर्ण' से तद्भव 'कान' बना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'कान' का तत्सम रूप 'कर्ण' है। तत्सम 'कर्ण' से तद्भव 'कान' बना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'आँख' का तत्सम रूप है:</w:t>
      </w:r>
    </w:p>
    <w:p>
      <w:r>
        <w:t>(a) अक्षि</w:t>
      </w:r>
    </w:p>
    <w:p>
      <w:r>
        <w:t>(b) चक्षु</w:t>
      </w:r>
    </w:p>
    <w:p>
      <w:r>
        <w:t>(c) अक्ष</w:t>
      </w:r>
    </w:p>
    <w:p>
      <w:r>
        <w:t>(d) नेत्र</w:t>
      </w:r>
    </w:p>
    <w:p>
      <w:r>
        <w:t>Answer: a</w:t>
      </w:r>
    </w:p>
    <w:p>
      <w:r>
        <w:t>Solution:</w:t>
        <w:br/>
        <w:t>✅ सही उत्तर: a - अक्षि</w:t>
        <w:br/>
        <w:t>🧠 नियम (Rule): 'आँख' का तत्सम रूप 'अक्षि' है। 'नेत्र' और 'चक्षु' पर्यायवाची हैं पर 'अक्षि' ही आँख का सीधा तत्सम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'आँख' का तत्सम रूप 'अक्षि' है। 'नेत्र' और 'चक्षु' पर्यायवाची हैं पर 'अक्षि' ही आँख का सीधा तत्सम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'मुँह' का तत्सम रूप है:</w:t>
      </w:r>
    </w:p>
    <w:p>
      <w:r>
        <w:t>(a) वदन</w:t>
      </w:r>
    </w:p>
    <w:p>
      <w:r>
        <w:t>(b) मुख्य</w:t>
      </w:r>
    </w:p>
    <w:p>
      <w:r>
        <w:t>(c) मुख</w:t>
      </w:r>
    </w:p>
    <w:p>
      <w:r>
        <w:t>(d) मुखड़ा</w:t>
      </w:r>
    </w:p>
    <w:p>
      <w:r>
        <w:t>Answer: c</w:t>
      </w:r>
    </w:p>
    <w:p>
      <w:r>
        <w:t>Solution:</w:t>
        <w:br/>
        <w:t>✅ सही उत्तर: c - मुख</w:t>
        <w:br/>
        <w:t>🧠 नियम (Rule): 'मुँह' का तत्सम रूप 'मुख' है। तत्सम 'मुख' से तद्भव 'मुँह' बना है। 'वदन' पर्यायवाची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'मुँह' का तत्सम रूप 'मुख' है। तत्सम 'मुख' से तद्भव 'मुँह' बना है। 'वदन' पर्यायवाची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'गाय' का तत्सम रूप है:</w:t>
      </w:r>
    </w:p>
    <w:p>
      <w:r>
        <w:t>(a) गव्य</w:t>
      </w:r>
    </w:p>
    <w:p>
      <w:r>
        <w:t>(b) गौर</w:t>
      </w:r>
    </w:p>
    <w:p>
      <w:r>
        <w:t>(c) गौ</w:t>
      </w:r>
    </w:p>
    <w:p>
      <w:r>
        <w:t>(d) गो</w:t>
      </w:r>
    </w:p>
    <w:p>
      <w:r>
        <w:t>Answer: d</w:t>
      </w:r>
    </w:p>
    <w:p>
      <w:r>
        <w:t>Solution:</w:t>
        <w:br/>
        <w:t>✅ सही उत्तर: d - गो</w:t>
        <w:br/>
        <w:t>🧠 नियम (Rule): 'गाय' का तत्सम रूप 'गो' है (गो + माता = गोमाता)। तत्सम 'गो' से तद्भव 'गाय' बना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'गाय' का तत्सम रूप 'गो' है (गो + माता = गोमाता)। तत्सम 'गो' से तद्भव 'गाय' बना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'घी' का तत्सम रूप है:</w:t>
      </w:r>
    </w:p>
    <w:p>
      <w:r>
        <w:t>(a) घिर</w:t>
      </w:r>
    </w:p>
    <w:p>
      <w:r>
        <w:t>(b) सर्पिः</w:t>
      </w:r>
    </w:p>
    <w:p>
      <w:r>
        <w:t>(c) घृत</w:t>
      </w:r>
    </w:p>
    <w:p>
      <w:r>
        <w:t>(d) घृतं</w:t>
      </w:r>
    </w:p>
    <w:p>
      <w:r>
        <w:t>Answer: c</w:t>
      </w:r>
    </w:p>
    <w:p>
      <w:r>
        <w:t>Solution:</w:t>
        <w:br/>
        <w:t>✅ सही उत्तर: c - घृत</w:t>
        <w:br/>
        <w:t>🧠 नियम (Rule): 'घी' का तत्सम रूप 'घृत' है। तत्सम 'घृत' से तद्भव 'घी' बना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'घी' का तत्सम रूप 'घृत' है। तत्सम 'घृत' से तद्भव 'घी' बना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'दूध' का तत्सम रूप है:</w:t>
      </w:r>
    </w:p>
    <w:p>
      <w:r>
        <w:t>(a) क्षीर</w:t>
      </w:r>
    </w:p>
    <w:p>
      <w:r>
        <w:t>(b) दुग्ध</w:t>
      </w:r>
    </w:p>
    <w:p>
      <w:r>
        <w:t>(c) दुग्धा</w:t>
      </w:r>
    </w:p>
    <w:p>
      <w:r>
        <w:t>(d) दूग्ध</w:t>
      </w:r>
    </w:p>
    <w:p>
      <w:r>
        <w:t>Answer: b</w:t>
      </w:r>
    </w:p>
    <w:p>
      <w:r>
        <w:t>Solution:</w:t>
        <w:br/>
        <w:t>✅ सही उत्तर: b - दुग्ध</w:t>
        <w:br/>
        <w:t>🧠 नियम (Rule): 'दूध' का तत्सम रूप 'दुग्ध' है। तत्सम 'दुग्ध' से तद्भव 'दूध' बना है। 'क्षीर' पर्यायवाची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'दूध' का तत्सम रूप 'दुग्ध' है। तत्सम 'दुग्ध' से तद्भव 'दूध' बना है। 'क्षीर' पर्यायवाची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'हाथ' का तत्सम रूप है:</w:t>
      </w:r>
    </w:p>
    <w:p>
      <w:r>
        <w:t>(a) हस्ताक्षर</w:t>
      </w:r>
    </w:p>
    <w:p>
      <w:r>
        <w:t>(b) कर</w:t>
      </w:r>
    </w:p>
    <w:p>
      <w:r>
        <w:t>(c) हस्त</w:t>
      </w:r>
    </w:p>
    <w:p>
      <w:r>
        <w:t>(d) हस्ती</w:t>
      </w:r>
    </w:p>
    <w:p>
      <w:r>
        <w:t>Answer: c</w:t>
      </w:r>
    </w:p>
    <w:p>
      <w:r>
        <w:t>Solution:</w:t>
        <w:br/>
        <w:t>✅ सही उत्तर: c - हस्त</w:t>
        <w:br/>
        <w:t>🧠 नियम (Rule): 'हाथ' का तत्सम रूप 'हस्त' है। तत्सम 'हस्त' से तद्भव 'हाथ' बना है। 'कर' पर्यायवाची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'हाथ' का तत्सम रूप 'हस्त' है। तत्सम 'हस्त' से तद्भव 'हाथ' बना है। 'कर' पर्यायवाची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'पैर' का तत्सम रूप है:</w:t>
      </w:r>
    </w:p>
    <w:p>
      <w:r>
        <w:t>(a) पाद</w:t>
      </w:r>
    </w:p>
    <w:p>
      <w:r>
        <w:t>(b) चरण</w:t>
      </w:r>
    </w:p>
    <w:p>
      <w:r>
        <w:t>(c) पद</w:t>
      </w:r>
    </w:p>
    <w:p>
      <w:r>
        <w:t>(d) पैदल</w:t>
      </w:r>
    </w:p>
    <w:p>
      <w:r>
        <w:t>Answer: a</w:t>
      </w:r>
    </w:p>
    <w:p>
      <w:r>
        <w:t>Solution:</w:t>
        <w:br/>
        <w:t>✅ सही उत्तर: a - पाद</w:t>
        <w:br/>
        <w:t>🧠 नियम (Rule): 'पैर' का तत्सम रूप 'पाद' है। तत्सम 'पाद' से तद्भव 'पैर' बना है। 'चरण' पर्यायवाची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'पैर' का तत्सम रूप 'पाद' है। तत्सम 'पाद' से तद्भव 'पैर' बना है। 'चरण' पर्यायवाची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'साँप' का तत्सम रूप है:</w:t>
      </w:r>
    </w:p>
    <w:p>
      <w:r>
        <w:t>(a) सर्पा</w:t>
      </w:r>
    </w:p>
    <w:p>
      <w:r>
        <w:t>(b) सर्प</w:t>
      </w:r>
    </w:p>
    <w:p>
      <w:r>
        <w:t>(c) विषधर</w:t>
      </w:r>
    </w:p>
    <w:p>
      <w:r>
        <w:t>(d) सर्पिणी</w:t>
      </w:r>
    </w:p>
    <w:p>
      <w:r>
        <w:t>Answer: b</w:t>
      </w:r>
    </w:p>
    <w:p>
      <w:r>
        <w:t>Solution:</w:t>
        <w:br/>
        <w:t>✅ सही उत्तर: b - सर्प</w:t>
        <w:br/>
        <w:t>🧠 नियम (Rule): 'साँप' का तत्सम रूप 'सर्प' है। तत्सम 'सर्प' से तद्भव 'साँप' बना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'साँप' का तत्सम रूप 'सर्प' है। तत्सम 'सर्प' से तद्भव 'साँप' बना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'दाँत' का तत्सम रूप है:</w:t>
      </w:r>
    </w:p>
    <w:p>
      <w:r>
        <w:t>(a) रद</w:t>
      </w:r>
    </w:p>
    <w:p>
      <w:r>
        <w:t>(b) दंत</w:t>
      </w:r>
    </w:p>
    <w:p>
      <w:r>
        <w:t>(c) दन्त</w:t>
      </w:r>
    </w:p>
    <w:p>
      <w:r>
        <w:t>(d) दंतक</w:t>
      </w:r>
    </w:p>
    <w:p>
      <w:r>
        <w:t>Answer: b</w:t>
      </w:r>
    </w:p>
    <w:p>
      <w:r>
        <w:t>Solution:</w:t>
        <w:br/>
        <w:t>✅ सही उत्तर: b - दंत</w:t>
        <w:br/>
        <w:t>🧠 नियम (Rule): 'दाँत' का तत्सम रूप 'दंत' है। तत्सम 'दंत' से तद्भव 'दाँत' बना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'दाँत' का तत्सम रूप 'दंत' है। तत्सम 'दंत' से तद्भव 'दाँत' बना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'नींद' का तत्सम रूप है:</w:t>
      </w:r>
    </w:p>
    <w:p>
      <w:r>
        <w:t>(a) तंद्रा</w:t>
      </w:r>
    </w:p>
    <w:p>
      <w:r>
        <w:t>(b) निद्रा</w:t>
      </w:r>
    </w:p>
    <w:p>
      <w:r>
        <w:t>(c) निद्र</w:t>
      </w:r>
    </w:p>
    <w:p>
      <w:r>
        <w:t>(d) निंद्रा</w:t>
      </w:r>
    </w:p>
    <w:p>
      <w:r>
        <w:t>Answer: b</w:t>
      </w:r>
    </w:p>
    <w:p>
      <w:r>
        <w:t>Solution:</w:t>
        <w:br/>
        <w:t>✅ सही उत्तर: b - निद्रा</w:t>
        <w:br/>
        <w:t>🧠 नियम (Rule): 'नींद' का तत्सम रूप 'निद्रा' है। तत्सम 'निद्रा' से तद्भव 'नींद' बना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'नींद' का तत्सम रूप 'निद्रा' है। तत्सम 'निद्रा' से तद्भव 'नींद' बना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'बच्चा' का तत्सम रूप है:</w:t>
      </w:r>
    </w:p>
    <w:p>
      <w:r>
        <w:t>(a) बच्च</w:t>
      </w:r>
    </w:p>
    <w:p>
      <w:r>
        <w:t>(b) बाल</w:t>
      </w:r>
    </w:p>
    <w:p>
      <w:r>
        <w:t>(c) शिशु</w:t>
      </w:r>
    </w:p>
    <w:p>
      <w:r>
        <w:t>(d) बालक</w:t>
      </w:r>
    </w:p>
    <w:p>
      <w:r>
        <w:t>Answer: d</w:t>
      </w:r>
    </w:p>
    <w:p>
      <w:r>
        <w:t>Solution:</w:t>
        <w:br/>
        <w:t>✅ सही उत्तर: d - बालक</w:t>
        <w:br/>
        <w:t>🧠 नियम (Rule): 'बच्चा' का तत्सम रूप 'बालक' है। 'शिशु' और 'बाल' पर्यायवाची हैं पर 'बालक' सीधा तत्सम रूप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'बच्चा' का तत्सम रूप 'बालक' है। 'शिशु' और 'बाल' पर्यायवाची हैं पर 'बालक' सीधा तत्सम रूप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'लड़की' का तत्सम रूप है:</w:t>
      </w:r>
    </w:p>
    <w:p>
      <w:r>
        <w:t>(a) बालिका</w:t>
      </w:r>
    </w:p>
    <w:p>
      <w:r>
        <w:t>(b) लड़का</w:t>
      </w:r>
    </w:p>
    <w:p>
      <w:r>
        <w:t>(c) कन्या</w:t>
      </w:r>
    </w:p>
    <w:p>
      <w:r>
        <w:t>(d) बाला</w:t>
      </w:r>
    </w:p>
    <w:p>
      <w:r>
        <w:t>Answer: a</w:t>
      </w:r>
    </w:p>
    <w:p>
      <w:r>
        <w:t>Solution:</w:t>
        <w:br/>
        <w:t>✅ सही उत्तर: a - बालिका</w:t>
        <w:br/>
        <w:t>🧠 नियम (Rule): 'लड़की' का तत्सम रूप 'बालिका' है। 'कन्या' और 'बाला' पर्यायवाची हैं पर 'बालिका' लड़की का सीधा तत्सम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'लड़की' का तत्सम रूप 'बालिका' है। 'कन्या' और 'बाला' पर्यायवाची हैं पर 'बालिका' लड़की का सीधा तत्स...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'रात' का तत्सम रूप है:</w:t>
      </w:r>
    </w:p>
    <w:p>
      <w:r>
        <w:t>(a) रात्रि</w:t>
      </w:r>
    </w:p>
    <w:p>
      <w:r>
        <w:t>(b) रात्री</w:t>
      </w:r>
    </w:p>
    <w:p>
      <w:r>
        <w:t>(c) निशा</w:t>
      </w:r>
    </w:p>
    <w:p>
      <w:r>
        <w:t>(d) यामिनी</w:t>
      </w:r>
    </w:p>
    <w:p>
      <w:r>
        <w:t>Answer: a</w:t>
      </w:r>
    </w:p>
    <w:p>
      <w:r>
        <w:t>Solution:</w:t>
        <w:br/>
        <w:t>✅ सही उत्तर: a - रात्रि</w:t>
        <w:br/>
        <w:t>🧠 नियम (Rule): 'रात' का तत्सम रूप 'रात्रि' है। तत्सम 'रात्रि' से तद्भव 'रात' बना है। 'निशा' पर्यायवाची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'रात' का तत्सम रूप 'रात्रि' है। तत्सम 'रात्रि' से तद्भव 'रात' बना है। 'निशा' पर्यायवाची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'सोना' का तत्सम रूप है:</w:t>
      </w:r>
    </w:p>
    <w:p>
      <w:r>
        <w:t>(a) कनक</w:t>
      </w:r>
    </w:p>
    <w:p>
      <w:r>
        <w:t>(b) हिरण्य</w:t>
      </w:r>
    </w:p>
    <w:p>
      <w:r>
        <w:t>(c) स्वर्ण</w:t>
      </w:r>
    </w:p>
    <w:p>
      <w:r>
        <w:t>(d) स्वर्णा</w:t>
      </w:r>
    </w:p>
    <w:p>
      <w:r>
        <w:t>Answer: c</w:t>
      </w:r>
    </w:p>
    <w:p>
      <w:r>
        <w:t>Solution:</w:t>
        <w:br/>
        <w:t>✅ सही उत्तर: c - स्वर्ण</w:t>
        <w:br/>
        <w:t>🧠 नियम (Rule): 'सोना' का तत्सम रूप 'स्वर्ण' है। तत्सम 'स्वर्ण' से तद्भव 'सोना' बना है। 'कनक' पर्यायवाची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'सोना' का तत्सम रूप 'स्वर्ण' है। तत्सम 'स्वर्ण' से तद्भव 'सोना' बना है। 'कनक' पर्यायवाची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