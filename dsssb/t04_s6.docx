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'Berlin Wall' that divided Germany was broken down in which year?</w:t>
      </w:r>
    </w:p>
    <w:p>
      <w:r>
        <w:t>(a) 1985</w:t>
      </w:r>
    </w:p>
    <w:p>
      <w:r>
        <w:t>(b) 1990</w:t>
      </w:r>
    </w:p>
    <w:p>
      <w:r>
        <w:t>(c) 1991</w:t>
      </w:r>
    </w:p>
    <w:p>
      <w:r>
        <w:t>(d) 1989</w:t>
      </w:r>
    </w:p>
    <w:p>
      <w:r>
        <w:t>Answer: d</w:t>
      </w:r>
    </w:p>
    <w:p>
      <w:r>
        <w:t>Solution:</w:t>
        <w:br/>
        <w:t>✅ Correct Answer: d - 1989</w:t>
        <w:br/>
        <w:t>🧠 Explanation: The Berlin Wall fell on 9 November 1989, symbolizing the end of the Cold War. Germany was reunified on 3 October 1990. The wall had been erected in 1961 by East Germany.</w:t>
        <w:br/>
        <w:t>📌 Exam Fact: The Berlin Wall fell on 9 November 1989, symbolizing the end of the Cold War.</w:t>
        <w:br/>
        <w:t>🧠 Memory Hook: Berlin Wall -&gt; 1989</w:t>
        <w:br/>
        <w:t>⚠️ Common Trap: Don't pick the most familiar-sounding option - match the specific fact asked.</w:t>
        <w:br/>
        <w:t>💎 PNC GK Pearl: The wall had been erected in 1961 by East Germany.</w:t>
      </w:r>
    </w:p>
    <w:p>
      <w:r>
        <w:t>Positive Marks: 1</w:t>
      </w:r>
    </w:p>
    <w:p>
      <w:r>
        <w:t>Negative Marks: 0.25</w:t>
      </w:r>
    </w:p>
    <w:p/>
    <w:p>
      <w:r>
        <w:t>Question: The Tropic of Cancer does NOT pass through which of the following Indian states?</w:t>
      </w:r>
    </w:p>
    <w:p>
      <w:r>
        <w:t>(a) West Bengal</w:t>
      </w:r>
    </w:p>
    <w:p>
      <w:r>
        <w:t>(b) Gujarat</w:t>
      </w:r>
    </w:p>
    <w:p>
      <w:r>
        <w:t>(c) Madhya Pradesh</w:t>
      </w:r>
    </w:p>
    <w:p>
      <w:r>
        <w:t>(d) Manipur</w:t>
      </w:r>
    </w:p>
    <w:p>
      <w:r>
        <w:t>Answer: d</w:t>
      </w:r>
    </w:p>
    <w:p>
      <w:r>
        <w:t>Solution:</w:t>
        <w:br/>
        <w:t>✅ Correct Answer: d - Manipur</w:t>
        <w:br/>
        <w:t>🧠 Explanation: The Tropic of Cancer passes through 8 Indian states: Gujarat, Rajasthan, Madhya Pradesh, Chhattisgarh, Jharkhand, West Bengal, Tripura and Mizoram. It does NOT pass through Manipur. It enters India through Gujarat and exits through Mizoram.</w:t>
        <w:br/>
        <w:t>📌 Exam Fact: The Tropic of Cancer passes through 8 Indian states: Gujarat, Rajasthan, Madhya Pradesh, Chhattisgarh, Jharkhand, West Bengal, Tripura and Mizoram.</w:t>
        <w:br/>
        <w:t>🧠 Memory Hook: This fact -&gt; Manipur</w:t>
        <w:br/>
        <w:t>⚠️ Common Trap: Don't pick the most familiar-sounding option - match the specific fact asked.</w:t>
        <w:br/>
        <w:t>💎 PNC GK Pearl: It enters India through Gujarat and exits through Mizoram.</w:t>
      </w:r>
    </w:p>
    <w:p>
      <w:r>
        <w:t>Positive Marks: 1</w:t>
      </w:r>
    </w:p>
    <w:p>
      <w:r>
        <w:t>Negative Marks: 0.25</w:t>
      </w:r>
    </w:p>
    <w:p/>
    <w:p>
      <w:r>
        <w:t>Question: Which is the largest freshwater lake in India by area?</w:t>
      </w:r>
    </w:p>
    <w:p>
      <w:r>
        <w:t>(a) Pulicat Lake</w:t>
      </w:r>
    </w:p>
    <w:p>
      <w:r>
        <w:t>(b) Wular Lake</w:t>
      </w:r>
    </w:p>
    <w:p>
      <w:r>
        <w:t>(c) Chilika Lake</w:t>
      </w:r>
    </w:p>
    <w:p>
      <w:r>
        <w:t>(d) Dal Lake</w:t>
      </w:r>
    </w:p>
    <w:p>
      <w:r>
        <w:t>Answer: b</w:t>
      </w:r>
    </w:p>
    <w:p>
      <w:r>
        <w:t>Solution:</w:t>
        <w:br/>
        <w:t>✅ Correct Answer: b - Wular Lake</w:t>
        <w:br/>
        <w:t>🧠 Explanation: Wular Lake (Jammu &amp; Kashmir) is the largest freshwater lake in India. Chilika (Odisha) is the largest brackish-water lagoon and Pulicat (Andhra-Tamil Nadu) is brackish too. Dal Lake is famous but smaller.</w:t>
        <w:br/>
        <w:t>📌 Exam Fact: Wular Lake (Jammu &amp; Kashmir) is the largest freshwater lake in India.</w:t>
        <w:br/>
        <w:t>🧠 Memory Hook: This fact -&gt; Wular Lake</w:t>
        <w:br/>
        <w:t>⚠️ Common Trap: Don't pick the most familiar-sounding option - match the specific fact asked.</w:t>
        <w:br/>
        <w:t>💎 PNC GK Pearl: Dal Lake is famous but smaller.</w:t>
      </w:r>
    </w:p>
    <w:p>
      <w:r>
        <w:t>Positive Marks: 1</w:t>
      </w:r>
    </w:p>
    <w:p>
      <w:r>
        <w:t>Negative Marks: 0.25</w:t>
      </w:r>
    </w:p>
    <w:p/>
    <w:p>
      <w:r>
        <w:t>Question: The 'Right to Education' is a Fundamental Right under which Article of the Indian Constitution?</w:t>
      </w:r>
    </w:p>
    <w:p>
      <w:r>
        <w:t>(a) Article 21A</w:t>
      </w:r>
    </w:p>
    <w:p>
      <w:r>
        <w:t>(b) Article 14</w:t>
      </w:r>
    </w:p>
    <w:p>
      <w:r>
        <w:t>(c) Article 19</w:t>
      </w:r>
    </w:p>
    <w:p>
      <w:r>
        <w:t>(d) Article 32</w:t>
      </w:r>
    </w:p>
    <w:p>
      <w:r>
        <w:t>Answer: a</w:t>
      </w:r>
    </w:p>
    <w:p>
      <w:r>
        <w:t>Solution:</w:t>
        <w:br/>
        <w:t>✅ Correct Answer: a - Article 21A</w:t>
        <w:br/>
        <w:t>🧠 Explanation: Article 21A, added by the 86th Constitutional Amendment Act (2002), guarantees free and compulsory education to children aged 6-14 years. The RTE Act 2009 gives effect to it. Article 32 is the right to constitutional remedies; Article 14 equality; Article 19 freedoms.</w:t>
        <w:br/>
        <w:t>📌 Exam Fact: Article 21A, added by the 86th Constitutional Amendment Act (2002), guarantees free and compulsory education to children aged 6-14 years.</w:t>
        <w:br/>
        <w:t>🧠 Memory Hook: Right to Education -&gt; Article 21A</w:t>
        <w:br/>
        <w:t>⚠️ Common Trap: Don't pick the most familiar-sounding option - match the specific fact asked.</w:t>
        <w:br/>
        <w:t>💎 PNC GK Pearl: Article 32 is the right to constitutional remedies; Article 14 equality; Article 19 freedoms.</w:t>
      </w:r>
    </w:p>
    <w:p>
      <w:r>
        <w:t>Positive Marks: 1</w:t>
      </w:r>
    </w:p>
    <w:p>
      <w:r>
        <w:t>Negative Marks: 0.25</w:t>
      </w:r>
    </w:p>
    <w:p/>
    <w:p>
      <w:r>
        <w:t>Question: Who is known as the 'Father of the Indian Constitution'?</w:t>
      </w:r>
    </w:p>
    <w:p>
      <w:r>
        <w:t>(a) Sardar Patel</w:t>
      </w:r>
    </w:p>
    <w:p>
      <w:r>
        <w:t>(b) Dr. Rajendra Prasad</w:t>
      </w:r>
    </w:p>
    <w:p>
      <w:r>
        <w:t>(c) Dr. B.R. Ambedkar</w:t>
      </w:r>
    </w:p>
    <w:p>
      <w:r>
        <w:t>(d) Jawaharlal Nehru</w:t>
      </w:r>
    </w:p>
    <w:p>
      <w:r>
        <w:t>Answer: c</w:t>
      </w:r>
    </w:p>
    <w:p>
      <w:r>
        <w:t>Solution:</w:t>
        <w:br/>
        <w:t>✅ Correct Answer: c - Dr. B.R. Ambedkar</w:t>
        <w:br/>
        <w:t>🧠 Explanation: Dr. B.R. Ambedkar chaired the Drafting Committee of the Constituent Assembly and is called the Father of the Indian Constitution. Dr. Rajendra Prasad was the President of the Constituent Assembly; Nehru moved the Objectives Resolution; Patel chaired committees on fundamental rights and minorities.</w:t>
        <w:br/>
        <w:t>📌 Exam Fact: Dr.</w:t>
        <w:br/>
        <w:t>🧠 Memory Hook: Father of the Indian Constitution -&gt; Dr. B.R. Ambedkar</w:t>
        <w:br/>
        <w:t>⚠️ Common Trap: Don't pick the most familiar-sounding option - match the specific fact asked.</w:t>
        <w:br/>
        <w:t>💎 PNC GK Pearl: B.R. Ambedkar chaired the Drafting Committee of the Constituent Assembly and is called the Father of the Indian Constitution.</w:t>
      </w:r>
    </w:p>
    <w:p>
      <w:r>
        <w:t>Positive Marks: 1</w:t>
      </w:r>
    </w:p>
    <w:p>
      <w:r>
        <w:t>Negative Marks: 0.25</w:t>
      </w:r>
    </w:p>
    <w:p/>
    <w:p>
      <w:r>
        <w:t>Question: The headquarters of the World Health Organization (WHO) is located in:</w:t>
      </w:r>
    </w:p>
    <w:p>
      <w:r>
        <w:t>(a) London, UK</w:t>
      </w:r>
    </w:p>
    <w:p>
      <w:r>
        <w:t>(b) Geneva, Switzerland</w:t>
      </w:r>
    </w:p>
    <w:p>
      <w:r>
        <w:t>(c) New York, USA</w:t>
      </w:r>
    </w:p>
    <w:p>
      <w:r>
        <w:t>(d) Paris, France</w:t>
      </w:r>
    </w:p>
    <w:p>
      <w:r>
        <w:t>Answer: b</w:t>
      </w:r>
    </w:p>
    <w:p>
      <w:r>
        <w:t>Solution:</w:t>
        <w:br/>
        <w:t>✅ Correct Answer: b - Geneva, Switzerland</w:t>
        <w:br/>
        <w:t>🧠 Explanation: WHO headquarters is in Geneva, Switzerland. The UN headquarters is in New York; UNESCO in Paris; and the International Court of Justice in The Hague. WHO was established on 7 April 1948 - World Health Day is celebrated on this date.</w:t>
        <w:br/>
        <w:t>📌 Exam Fact: WHO headquarters is in Geneva, Switzerland.</w:t>
        <w:br/>
        <w:t>🧠 Memory Hook: World Health Organization -&gt; Geneva, Switzerland</w:t>
        <w:br/>
        <w:t>⚠️ Common Trap: Don't pick the most familiar-sounding option - match the specific fact asked.</w:t>
        <w:br/>
        <w:t>💎 PNC GK Pearl: WHO was established on 7 April 1948 - World Health Day is celebrated on this date.</w:t>
      </w:r>
    </w:p>
    <w:p>
      <w:r>
        <w:t>Positive Marks: 1</w:t>
      </w:r>
    </w:p>
    <w:p>
      <w:r>
        <w:t>Negative Marks: 0.25</w:t>
      </w:r>
    </w:p>
    <w:p/>
    <w:p>
      <w:r>
        <w:t>Question: Which Indian city is known as the 'Pink City'?</w:t>
      </w:r>
    </w:p>
    <w:p>
      <w:r>
        <w:t>(a) Jodhpur</w:t>
      </w:r>
    </w:p>
    <w:p>
      <w:r>
        <w:t>(b) Jaipur</w:t>
      </w:r>
    </w:p>
    <w:p>
      <w:r>
        <w:t>(c) Bikaner</w:t>
      </w:r>
    </w:p>
    <w:p>
      <w:r>
        <w:t>(d) Udaipur</w:t>
      </w:r>
    </w:p>
    <w:p>
      <w:r>
        <w:t>Answer: b</w:t>
      </w:r>
    </w:p>
    <w:p>
      <w:r>
        <w:t>Solution:</w:t>
        <w:br/>
        <w:t>✅ Correct Answer: b - Jaipur</w:t>
        <w:br/>
        <w:t>🧠 Explanation: Jaipur (Rajasthan), founded by Sawai Jai Singh II in 1727, is the Pink City due to the pink-colored buildings in its old city. Jodhpur is the Blue City, Udaipur the City of Lakes, and Jaisalmer the Golden City.</w:t>
        <w:br/>
        <w:t>📌 Exam Fact: Jaipur (Rajasthan), founded by Sawai Jai Singh II in 1727, is the Pink City due to the pink-colored buildings in its old city.</w:t>
        <w:br/>
        <w:t>🧠 Memory Hook: Pink City -&gt; Jaipur</w:t>
        <w:br/>
        <w:t>⚠️ Common Trap: Don't pick the most familiar-sounding option - match the specific fact asked.</w:t>
        <w:br/>
        <w:t>💎 PNC GK Pearl: Jodhpur is the Blue City, Udaipur the City of Lakes, and Jaisalmer the Golden City.</w:t>
      </w:r>
    </w:p>
    <w:p>
      <w:r>
        <w:t>Positive Marks: 1</w:t>
      </w:r>
    </w:p>
    <w:p>
      <w:r>
        <w:t>Negative Marks: 0.25</w:t>
      </w:r>
    </w:p>
    <w:p/>
    <w:p>
      <w:r>
        <w:t>Question: The chemical symbol of Gold is:</w:t>
      </w:r>
    </w:p>
    <w:p>
      <w:r>
        <w:t>(a) Go</w:t>
      </w:r>
    </w:p>
    <w:p>
      <w:r>
        <w:t>(b) Ag</w:t>
      </w:r>
    </w:p>
    <w:p>
      <w:r>
        <w:t>(c) Gd</w:t>
      </w:r>
    </w:p>
    <w:p>
      <w:r>
        <w:t>(d) Au</w:t>
      </w:r>
    </w:p>
    <w:p>
      <w:r>
        <w:t>Answer: d</w:t>
      </w:r>
    </w:p>
    <w:p>
      <w:r>
        <w:t>Solution:</w:t>
        <w:br/>
        <w:t>✅ Correct Answer: d - Au</w:t>
        <w:br/>
        <w:t>🧠 Explanation: Gold's symbol 'Au' comes from the Latin 'Aurum'. Silver is Ag (Argentum), Gd is Gadolinium. Gold is a noble metal - resistant to corrosion and oxidation, used in jewellery, electronics and as a monetary standard.</w:t>
        <w:br/>
        <w:t>📌 Exam Fact: Gold's symbol 'Au' comes from the Latin 'Aurum'.</w:t>
        <w:br/>
        <w:t>🧠 Memory Hook: Gold -&gt; Au</w:t>
        <w:br/>
        <w:t>⚠️ Common Trap: Don't pick the most familiar-sounding option - match the specific fact asked.</w:t>
        <w:br/>
        <w:t>💎 PNC GK Pearl: Gold is a noble metal - resistant to corrosion and oxidation, used in jewellery, electronics and as a monetary standard.</w:t>
      </w:r>
    </w:p>
    <w:p>
      <w:r>
        <w:t>Positive Marks: 1</w:t>
      </w:r>
    </w:p>
    <w:p>
      <w:r>
        <w:t>Negative Marks: 0.25</w:t>
      </w:r>
    </w:p>
    <w:p/>
    <w:p>
      <w:r>
        <w:t>Question: 'Sangai' (dancing deer) is the state animal of:</w:t>
      </w:r>
    </w:p>
    <w:p>
      <w:r>
        <w:t>(a) Sikkim</w:t>
      </w:r>
    </w:p>
    <w:p>
      <w:r>
        <w:t>(b) Manipur</w:t>
      </w:r>
    </w:p>
    <w:p>
      <w:r>
        <w:t>(c) Mizoram</w:t>
      </w:r>
    </w:p>
    <w:p>
      <w:r>
        <w:t>(d) Nagaland</w:t>
      </w:r>
    </w:p>
    <w:p>
      <w:r>
        <w:t>Answer: b</w:t>
      </w:r>
    </w:p>
    <w:p>
      <w:r>
        <w:t>Solution:</w:t>
        <w:br/>
        <w:t>✅ Correct Answer: b - Manipur</w:t>
        <w:br/>
        <w:t>🧠 Explanation: The Sangai (brow-antlered deer) is endemic to the Keibul Lamjao National Park in Manipur and is the state animal. Sikkim's state animal is the red panda. The Sangai is critically endangered.</w:t>
        <w:br/>
        <w:t>📌 Exam Fact: The Sangai (brow-antlered deer) is endemic to the Keibul Lamjao National Park in Manipur and is the state animal.</w:t>
        <w:br/>
        <w:t>🧠 Memory Hook: Sangai -&gt; Manipur</w:t>
        <w:br/>
        <w:t>⚠️ Common Trap: The Sangai is critically endangered.</w:t>
        <w:br/>
        <w:t>💎 PNC GK Pearl: The Sangai is critically endangered.</w:t>
      </w:r>
    </w:p>
    <w:p>
      <w:r>
        <w:t>Positive Marks: 1</w:t>
      </w:r>
    </w:p>
    <w:p>
      <w:r>
        <w:t>Negative Marks: 0.25</w:t>
      </w:r>
    </w:p>
    <w:p/>
    <w:p>
      <w:r>
        <w:t>Question: The Bharat Ratna, India's highest civilian award, was first awarded in:</w:t>
      </w:r>
    </w:p>
    <w:p>
      <w:r>
        <w:t>(a) 1954</w:t>
      </w:r>
    </w:p>
    <w:p>
      <w:r>
        <w:t>(b) 1947</w:t>
      </w:r>
    </w:p>
    <w:p>
      <w:r>
        <w:t>(c) 1950</w:t>
      </w:r>
    </w:p>
    <w:p>
      <w:r>
        <w:t>(d) 1962</w:t>
      </w:r>
    </w:p>
    <w:p>
      <w:r>
        <w:t>Answer: a</w:t>
      </w:r>
    </w:p>
    <w:p>
      <w:r>
        <w:t>Solution:</w:t>
        <w:br/>
        <w:t>✅ Correct Answer: a - 1954</w:t>
        <w:br/>
        <w:t>🧠 Explanation: The Bharat Ratna was instituted in 1954; the first recipients were C. Rajagopalachari, C.V. Raman and S. Radhakrishnan (all in 1954). It is awarded for exceptional service/performance in any field of human endeavour.</w:t>
        <w:br/>
        <w:t>📌 Exam Fact: The Bharat Ratna was instituted in 1954; the first recipients were C. Rajagopalachari, C.V. Raman and S. Radhakrishnan (all in 1954).</w:t>
        <w:br/>
        <w:t>🧠 Memory Hook: Bharat Ratna -&gt; 1954</w:t>
        <w:br/>
        <w:t>⚠️ Common Trap: Don't pick the most familiar-sounding option - match the specific fact asked.</w:t>
        <w:br/>
        <w:t>💎 PNC GK Pearl: It is awarded for exceptional service/performance in any field of human endeavour.</w:t>
      </w:r>
    </w:p>
    <w:p>
      <w:r>
        <w:t>Positive Marks: 1</w:t>
      </w:r>
    </w:p>
    <w:p>
      <w:r>
        <w:t>Negative Marks: 0.25</w:t>
      </w:r>
    </w:p>
    <w:p/>
    <w:p>
      <w:r>
        <w:t>Question: Which of the following is a National Park located in Madhya Pradesh?</w:t>
      </w:r>
    </w:p>
    <w:p>
      <w:r>
        <w:t>(a) Sundarbans National Park</w:t>
      </w:r>
    </w:p>
    <w:p>
      <w:r>
        <w:t>(b) Kanha National Park</w:t>
      </w:r>
    </w:p>
    <w:p>
      <w:r>
        <w:t>(c) Kaziranga National Park</w:t>
      </w:r>
    </w:p>
    <w:p>
      <w:r>
        <w:t>(d) Periyar National Park</w:t>
      </w:r>
    </w:p>
    <w:p>
      <w:r>
        <w:t>Answer: b</w:t>
      </w:r>
    </w:p>
    <w:p>
      <w:r>
        <w:t>Solution:</w:t>
        <w:br/>
        <w:t>✅ Correct Answer: b - Kanha National Park</w:t>
        <w:br/>
        <w:t>🧠 Explanation: Kanha National Park (Madhya Pradesh) is famous for tigers and the inspiration for Kipling's 'Jungle Book'. Sundarbans (West Bengal) - tigers and mangroves; Kaziranga (Assam) - one-horned rhino; Periyar (Kerala) - elephants and tigers.</w:t>
        <w:br/>
        <w:t>📌 Exam Fact: Kanha National Park (Madhya Pradesh) is famous for tigers and the inspiration for Kipling's 'Jungle Book'.</w:t>
        <w:br/>
        <w:t>🧠 Memory Hook: National Park located in Madhya Pradesh -&gt; Kanha National Park</w:t>
        <w:br/>
        <w:t>⚠️ Common Trap: Don't pick the most familiar-sounding option - match the specific fact asked.</w:t>
        <w:br/>
        <w:t>💎 PNC GK Pearl: Sundarbans (West Bengal) - tigers and mangroves; Kaziranga (Assam) - one-horned rhino; Periyar (Kerala) - elephants and tigers.</w:t>
      </w:r>
    </w:p>
    <w:p>
      <w:r>
        <w:t>Positive Marks: 1</w:t>
      </w:r>
    </w:p>
    <w:p>
      <w:r>
        <w:t>Negative Marks: 0.25</w:t>
      </w:r>
    </w:p>
    <w:p/>
    <w:p>
      <w:r>
        <w:t>Question: The currency of Japan is:</w:t>
      </w:r>
    </w:p>
    <w:p>
      <w:r>
        <w:t>(a) Ringgit</w:t>
      </w:r>
    </w:p>
    <w:p>
      <w:r>
        <w:t>(b) Yen</w:t>
      </w:r>
    </w:p>
    <w:p>
      <w:r>
        <w:t>(c) Won</w:t>
      </w:r>
    </w:p>
    <w:p>
      <w:r>
        <w:t>(d) Yuan</w:t>
      </w:r>
    </w:p>
    <w:p>
      <w:r>
        <w:t>Answer: b</w:t>
      </w:r>
    </w:p>
    <w:p>
      <w:r>
        <w:t>Solution:</w:t>
        <w:br/>
        <w:t>✅ Correct Answer: b - Yen</w:t>
        <w:br/>
        <w:t>🧠 Explanation: Japan's currency is the Yen (JPY). Won is South/North Korea, Yuan is China, and Ringgit is Malaysia. This is a common static-GK question in SSC/RRB exams.</w:t>
        <w:br/>
        <w:t>📌 Exam Fact: Japan's currency is the Yen (JPY).</w:t>
        <w:br/>
        <w:t>🧠 Memory Hook: Japan -&gt; Yen</w:t>
        <w:br/>
        <w:t>⚠️ Common Trap: Don't pick the most familiar-sounding option - match the specific fact asked.</w:t>
        <w:br/>
        <w:t>💎 PNC GK Pearl: This is a common static-GK question in SSC/RRB exams.</w:t>
      </w:r>
    </w:p>
    <w:p>
      <w:r>
        <w:t>Positive Marks: 1</w:t>
      </w:r>
    </w:p>
    <w:p>
      <w:r>
        <w:t>Negative Marks: 0.25</w:t>
      </w:r>
    </w:p>
    <w:p/>
    <w:p>
      <w:r>
        <w:t>Question: The Battle of Plassey was fought in the year:</w:t>
      </w:r>
    </w:p>
    <w:p>
      <w:r>
        <w:t>(a) 1757</w:t>
      </w:r>
    </w:p>
    <w:p>
      <w:r>
        <w:t>(b) 1857</w:t>
      </w:r>
    </w:p>
    <w:p>
      <w:r>
        <w:t>(c) 1748</w:t>
      </w:r>
    </w:p>
    <w:p>
      <w:r>
        <w:t>(d) 1764</w:t>
      </w:r>
    </w:p>
    <w:p>
      <w:r>
        <w:t>Answer: a</w:t>
      </w:r>
    </w:p>
    <w:p>
      <w:r>
        <w:t>Solution:</w:t>
        <w:br/>
        <w:t>✅ Correct Answer: a - 1757</w:t>
        <w:br/>
        <w:t>🧠 Explanation: The Battle of Plassey (1757) saw Robert Clive defeat Siraj-ud-Daulah - it laid the foundation of British rule in India. The Battle of Buxar was fought in 1764. Plassey is seen as the beginning of British political dominance.</w:t>
        <w:br/>
        <w:t>📌 Exam Fact: The Battle of Plassey (1757) saw Robert Clive defeat Siraj-ud-Daulah - it laid the foundation of British rule in India.</w:t>
        <w:br/>
        <w:t>🧠 Memory Hook: Battle of Plassey -&gt; 1757</w:t>
        <w:br/>
        <w:t>⚠️ Common Trap: Don't pick the most familiar-sounding option - match the specific fact asked.</w:t>
        <w:br/>
        <w:t>💎 PNC GK Pearl: Plassey is seen as the beginning of British political dominance.</w:t>
      </w:r>
    </w:p>
    <w:p>
      <w:r>
        <w:t>Positive Marks: 1</w:t>
      </w:r>
    </w:p>
    <w:p>
      <w:r>
        <w:t>Negative Marks: 0.25</w:t>
      </w:r>
    </w:p>
    <w:p/>
    <w:p>
      <w:r>
        <w:t>Question: The first Indian to win the Nobel Prize was:</w:t>
      </w:r>
    </w:p>
    <w:p>
      <w:r>
        <w:t>(a) Amartya Sen</w:t>
      </w:r>
    </w:p>
    <w:p>
      <w:r>
        <w:t>(b) C.V. Raman</w:t>
      </w:r>
    </w:p>
    <w:p>
      <w:r>
        <w:t>(c) Mother Teresa</w:t>
      </w:r>
    </w:p>
    <w:p>
      <w:r>
        <w:t>(d) Rabindranath Tagore</w:t>
      </w:r>
    </w:p>
    <w:p>
      <w:r>
        <w:t>Answer: d</w:t>
      </w:r>
    </w:p>
    <w:p>
      <w:r>
        <w:t>Solution:</w:t>
        <w:br/>
        <w:t>✅ Correct Answer: d - Rabindranath Tagore</w:t>
        <w:br/>
        <w:t>🧠 Explanation: Rabindranath Tagore won the Nobel Prize in Literature in 1913 (Gitanjali) - the first Indian (and first Asian) Nobel laureate. C.V. Raman won Physics in 1930; Mother Teresa Peace in 1979; Amartya Sen Economics in 1998.</w:t>
        <w:br/>
        <w:t>📌 Exam Fact: Rabindranath Tagore won the Nobel Prize in Literature in 1913 (Gitanjali) - the first Indian (and first Asian) Nobel laureate.</w:t>
        <w:br/>
        <w:t>🧠 Memory Hook: Nobel Prize -&gt; Rabindranath Tagore</w:t>
        <w:br/>
        <w:t>⚠️ Common Trap: Don't pick the most familiar-sounding option - match the specific fact asked.</w:t>
        <w:br/>
        <w:t>💎 PNC GK Pearl: C.V. Raman won Physics in 1930; Mother Teresa Peace in 1979; Amartya Sen Economics in 1998.</w:t>
      </w:r>
    </w:p>
    <w:p>
      <w:r>
        <w:t>Positive Marks: 1</w:t>
      </w:r>
    </w:p>
    <w:p>
      <w:r>
        <w:t>Negative Marks: 0.25</w:t>
      </w:r>
    </w:p>
    <w:p/>
    <w:p>
      <w:r>
        <w:t>Question: Which planet is known as the 'Red Planet'?</w:t>
      </w:r>
    </w:p>
    <w:p>
      <w:r>
        <w:t>(a) Venus</w:t>
      </w:r>
    </w:p>
    <w:p>
      <w:r>
        <w:t>(b) Jupiter</w:t>
      </w:r>
    </w:p>
    <w:p>
      <w:r>
        <w:t>(c) Mars</w:t>
      </w:r>
    </w:p>
    <w:p>
      <w:r>
        <w:t>(d) Mercury</w:t>
      </w:r>
    </w:p>
    <w:p>
      <w:r>
        <w:t>Answer: c</w:t>
      </w:r>
    </w:p>
    <w:p>
      <w:r>
        <w:t>Solution:</w:t>
        <w:br/>
        <w:t>✅ Correct Answer: c - Mars</w:t>
        <w:br/>
        <w:t>🧠 Explanation: Mars is the Red Planet due to iron oxide (rust) on its surface. Venus is the brightest planet (evening/morning star), Jupiter is the largest, and Mercury is the smallest planet.</w:t>
        <w:br/>
        <w:t>📌 Exam Fact: Venus is the brightest planet (evening/morning star), Jupiter is the largest, and Mercury is the smallest planet.</w:t>
        <w:br/>
        <w:t>🧠 Memory Hook: Red Planet -&gt; Mars</w:t>
        <w:br/>
        <w:t>⚠️ Common Trap: Don't pick the most familiar-sounding option - match the specific fact asked.</w:t>
        <w:br/>
        <w:t>💎 PNC GK Pearl: Venus is the brightest planet (evening/morning star), Jupiter is the largest, and Mercury is the smallest planet.</w:t>
      </w:r>
    </w:p>
    <w:p>
      <w:r>
        <w:t>Positive Marks: 1</w:t>
      </w:r>
    </w:p>
    <w:p>
      <w:r>
        <w:t>Negative Marks: 0.25</w:t>
      </w:r>
    </w:p>
    <w:p/>
    <w:p>
      <w:r>
        <w:t>Question: The highest mountain peak in India is:</w:t>
      </w:r>
    </w:p>
    <w:p>
      <w:r>
        <w:t>(a) Mount Everest</w:t>
      </w:r>
    </w:p>
    <w:p>
      <w:r>
        <w:t>(b) Kangchenjunga</w:t>
      </w:r>
    </w:p>
    <w:p>
      <w:r>
        <w:t>(c) K2</w:t>
      </w:r>
    </w:p>
    <w:p>
      <w:r>
        <w:t>(d) Nanda Devi</w:t>
      </w:r>
    </w:p>
    <w:p>
      <w:r>
        <w:t>Answer: b</w:t>
      </w:r>
    </w:p>
    <w:p>
      <w:r>
        <w:t>Solution:</w:t>
        <w:br/>
        <w:t>✅ Correct Answer: b - Kangchenjunga</w:t>
        <w:br/>
        <w:t>🧠 Explanation: Kangchenjunga (8,586 m) is the highest peak in India, located in Sikkim. K2 (8,611 m) is in Pakistan-occupied Kashmir region (not fully in India); Mount Everest (8,849 m) is in Nepal; Nanda Devi is in Uttarakhand.</w:t>
        <w:br/>
        <w:t>📌 Exam Fact: Kangchenjunga (8,586 m) is the highest peak in India, located in Sikkim.</w:t>
        <w:br/>
        <w:t>🧠 Memory Hook: This fact -&gt; Kangchenjunga</w:t>
        <w:br/>
        <w:t>⚠️ Common Trap: Don't pick the most familiar-sounding option - match the specific fact asked.</w:t>
        <w:br/>
        <w:t>💎 PNC GK Pearl: K2 (8,611 m) is in Pakistan-occupied Kashmir region (not fully in India); Mount Everest (8,849 m) is in Nepal; Nanda Devi is in Uttarakhand.</w:t>
      </w:r>
    </w:p>
    <w:p>
      <w:r>
        <w:t>Positive Marks: 1</w:t>
      </w:r>
    </w:p>
    <w:p>
      <w:r>
        <w:t>Negative Marks: 0.25</w:t>
      </w:r>
    </w:p>
    <w:p/>
    <w:p>
      <w:r>
        <w:t>Question: Article 370 of the Indian Constitution granted special status to which state (now UT)?</w:t>
      </w:r>
    </w:p>
    <w:p>
      <w:r>
        <w:t>(a) Himachal Pradesh</w:t>
      </w:r>
    </w:p>
    <w:p>
      <w:r>
        <w:t>(b) Sikkim</w:t>
      </w:r>
    </w:p>
    <w:p>
      <w:r>
        <w:t>(c) Jammu &amp; Kashmir</w:t>
      </w:r>
    </w:p>
    <w:p>
      <w:r>
        <w:t>(d) Uttarakhand</w:t>
      </w:r>
    </w:p>
    <w:p>
      <w:r>
        <w:t>Answer: c</w:t>
      </w:r>
    </w:p>
    <w:p>
      <w:r>
        <w:t>Solution:</w:t>
        <w:br/>
        <w:t>✅ Correct Answer: c - Jammu &amp; Kashmir</w:t>
        <w:br/>
        <w:t>🧠 Explanation: Article 370 provided special autonomy to Jammu &amp; Kashmir. In August 2019, it was abrogated and J&amp;K was reorganised into two Union Territories - Jammu &amp; Kashmir and Ladakh. This is a recurring current-affairs question.</w:t>
        <w:br/>
        <w:t>📌 Exam Fact: Article 370 provided special autonomy to Jammu &amp; Kashmir.</w:t>
        <w:br/>
        <w:t>🧠 Memory Hook: Article -&gt; Jammu &amp; Kashmir</w:t>
        <w:br/>
        <w:t>⚠️ Common Trap: Don't pick the most familiar-sounding option - match the specific fact asked.</w:t>
        <w:br/>
        <w:t>💎 PNC GK Pearl: This is a recurring current-affairs question.</w:t>
      </w:r>
    </w:p>
    <w:p>
      <w:r>
        <w:t>Positive Marks: 1</w:t>
      </w:r>
    </w:p>
    <w:p>
      <w:r>
        <w:t>Negative Marks: 0.25</w:t>
      </w:r>
    </w:p>
    <w:p/>
    <w:p>
      <w:r>
        <w:t>Question: The 'India Gate' in New Delhi was designed by:</w:t>
      </w:r>
    </w:p>
    <w:p>
      <w:r>
        <w:t>(a) Frank Lloyd Wright</w:t>
      </w:r>
    </w:p>
    <w:p>
      <w:r>
        <w:t>(b) Hermann Goring</w:t>
      </w:r>
    </w:p>
    <w:p>
      <w:r>
        <w:t>(c) Le Corbusier</w:t>
      </w:r>
    </w:p>
    <w:p>
      <w:r>
        <w:t>(d) Edwin Lutyens</w:t>
      </w:r>
    </w:p>
    <w:p>
      <w:r>
        <w:t>Answer: d</w:t>
      </w:r>
    </w:p>
    <w:p>
      <w:r>
        <w:t>Solution:</w:t>
        <w:br/>
        <w:t>✅ Correct Answer: d - Edwin Lutyens</w:t>
        <w:br/>
        <w:t>🧠 Explanation: India Gate (1931) was designed by Sir Edwin Lutyens, the chief architect of New Delhi, as a war memorial for Indian soldiers of World War I. Le Corbusier designed Chandigarh. Lutyens also designed the Rashtrapati Bhavan.</w:t>
        <w:br/>
        <w:t>📌 Exam Fact: India Gate (1931) was designed by Sir Edwin Lutyens, the chief architect of New Delhi, as a war memorial for Indian soldiers of World War I. Le Corbusier designed Chandigarh.</w:t>
        <w:br/>
        <w:t>🧠 Memory Hook: India Gate -&gt; Edwin Lutyens</w:t>
        <w:br/>
        <w:t>⚠️ Common Trap: Lutyens also designed the Rashtrapati Bhavan.</w:t>
        <w:br/>
        <w:t>💎 PNC GK Pearl: Lutyens also designed the Rashtrapati Bhavan.</w:t>
      </w:r>
    </w:p>
    <w:p>
      <w:r>
        <w:t>Positive Marks: 1</w:t>
      </w:r>
    </w:p>
    <w:p>
      <w:r>
        <w:t>Negative Marks: 0.25</w:t>
      </w:r>
    </w:p>
    <w:p/>
    <w:p>
      <w:r>
        <w:t>Question: Which vitamin is produced in the human body on exposure to sunlight?</w:t>
      </w:r>
    </w:p>
    <w:p>
      <w:r>
        <w:t>(a) Vitamin D</w:t>
      </w:r>
    </w:p>
    <w:p>
      <w:r>
        <w:t>(b) Vitamin B12</w:t>
      </w:r>
    </w:p>
    <w:p>
      <w:r>
        <w:t>(c) Vitamin A</w:t>
      </w:r>
    </w:p>
    <w:p>
      <w:r>
        <w:t>(d) Vitamin C</w:t>
      </w:r>
    </w:p>
    <w:p>
      <w:r>
        <w:t>Answer: a</w:t>
      </w:r>
    </w:p>
    <w:p>
      <w:r>
        <w:t>Solution:</w:t>
        <w:br/>
        <w:t>✅ Correct Answer: a - Vitamin D</w:t>
        <w:br/>
        <w:t>🧠 Explanation: Vitamin D (cholecalciferol) is synthesized in the skin from 7-dehydrocholesterol on exposure to UVB sunlight. It regulates calcium and phosphorus for bone health. Deficiency causes rickets (children) and osteomalacia (adults).</w:t>
        <w:br/>
        <w:t>📌 Exam Fact: Vitamin D (cholecalciferol) is synthesized in the skin from 7-dehydrocholesterol on exposure to UVB sunlight.</w:t>
        <w:br/>
        <w:t>🧠 Memory Hook: This fact -&gt; Vitamin D</w:t>
        <w:br/>
        <w:t>⚠️ Common Trap: Vitamin D is the 'sunshine vitamin' - synthesized from 7-dehydrocholesterol by UVB rays.</w:t>
        <w:br/>
        <w:t>💎 PNC GK Pearl: Sunlight (UVB) -&gt; Vitamin D (cholecalciferol).</w:t>
      </w:r>
    </w:p>
    <w:p>
      <w:r>
        <w:t>Positive Marks: 1</w:t>
      </w:r>
    </w:p>
    <w:p>
      <w:r>
        <w:t>Negative Marks: 0.25</w:t>
      </w:r>
    </w:p>
    <w:p/>
    <w:p>
      <w:r>
        <w:t>Question: The 2016 'Demonetisation' in India involved the withdrawal of which currency notes?</w:t>
      </w:r>
    </w:p>
    <w:p>
      <w:r>
        <w:t>(a) Rs 2000 only</w:t>
      </w:r>
    </w:p>
    <w:p>
      <w:r>
        <w:t>(b) Rs 10 and Rs 20</w:t>
      </w:r>
    </w:p>
    <w:p>
      <w:r>
        <w:t>(c) Rs 500 and Rs 1000</w:t>
      </w:r>
    </w:p>
    <w:p>
      <w:r>
        <w:t>(d) Rs 100 and Rs 200</w:t>
      </w:r>
    </w:p>
    <w:p>
      <w:r>
        <w:t>Answer: c</w:t>
      </w:r>
    </w:p>
    <w:p>
      <w:r>
        <w:t>Solution:</w:t>
        <w:br/>
        <w:t>✅ Correct Answer: c - Rs 500 and Rs 1000</w:t>
        <w:br/>
        <w:t>🧠 Explanation: On 8 November 2016, the government demonetised Rs 500 and Rs 1000 notes to curb black money, counterfeit currency and corruption. The new Rs 2000 note was later introduced (and withdrawn in 2023), along with new Rs 500 notes.</w:t>
        <w:br/>
        <w:t>📌 Exam Fact: On 8 November 2016, the government demonetised Rs 500 and Rs 1000 notes to curb black money, counterfeit currency and corruption.</w:t>
        <w:br/>
        <w:t>🧠 Memory Hook: Demonetisation -&gt; Rs 500 and Rs 1000</w:t>
        <w:br/>
        <w:t>⚠️ Common Trap: Don't pick the most familiar-sounding option - match the specific fact asked.</w:t>
        <w:br/>
        <w:t>💎 PNC GK Pearl: The new Rs 2000 note was later introduced (and withdrawn in 2023), along with new Rs 500 notes.</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