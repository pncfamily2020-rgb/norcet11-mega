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correctly spelt word:</w:t>
      </w:r>
    </w:p>
    <w:p>
      <w:r>
        <w:t>(a) Harassment</w:t>
      </w:r>
    </w:p>
    <w:p>
      <w:r>
        <w:t>(b) Harasment</w:t>
      </w:r>
    </w:p>
    <w:p>
      <w:r>
        <w:t>(c) Harassmant</w:t>
      </w:r>
    </w:p>
    <w:p>
      <w:r>
        <w:t>(d) Harrassment</w:t>
      </w:r>
    </w:p>
    <w:p>
      <w:r>
        <w:t>Answer: a</w:t>
      </w:r>
    </w:p>
    <w:p>
      <w:r>
        <w:t>Solution:</w:t>
        <w:br/>
        <w:t>✅ Answer: a - Harassment</w:t>
        <w:br/>
        <w:t>🧠 Grammar Rule: The correct spelling is 'harassment' - one 'r', double 's'. 'Harrassment' (double r) is a common misspelling. Remember: a single rat harasses you, but you get harassed twice (one r, two s's).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'Harrassment' (double r) is a common misspelling.</w:t>
        <w:br/>
        <w:t>📌 Rule to Remember: Remember: a single rat harasses you, but you get harassed twice (one r, two s's).</w:t>
        <w:br/>
        <w:t>⚠️ Exam Trap: Remember: a single rat harasses you, but you get harassed twice (one r, two s's).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furniture ___ been delivered.'</w:t>
      </w:r>
    </w:p>
    <w:p>
      <w:r>
        <w:t>(a) have</w:t>
      </w:r>
    </w:p>
    <w:p>
      <w:r>
        <w:t>(b) has</w:t>
      </w:r>
    </w:p>
    <w:p>
      <w:r>
        <w:t>(c) were</w:t>
      </w:r>
    </w:p>
    <w:p>
      <w:r>
        <w:t>(d) are</w:t>
      </w:r>
    </w:p>
    <w:p>
      <w:r>
        <w:t>Answer: b</w:t>
      </w:r>
    </w:p>
    <w:p>
      <w:r>
        <w:t>Solution:</w:t>
        <w:br/>
        <w:t>✅ Answer: b - has</w:t>
        <w:br/>
        <w:t>🧠 Grammar Rule: 'Furniture' is uncountable and takes a singular verb: 'has been delivered'. Other uncountables: equipment, information, luggage, advice - always singular verbs.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uncountables: equipment, information, luggage, advice - always singular verbs.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'to hit the nail on the head':</w:t>
      </w:r>
    </w:p>
    <w:p>
      <w:r>
        <w:t>(a) To hammer</w:t>
      </w:r>
    </w:p>
    <w:p>
      <w:r>
        <w:t>(b) To injure oneself</w:t>
      </w:r>
    </w:p>
    <w:p>
      <w:r>
        <w:t>(c) To say exactly the right thing</w:t>
      </w:r>
    </w:p>
    <w:p>
      <w:r>
        <w:t>(d) To work hard</w:t>
      </w:r>
    </w:p>
    <w:p>
      <w:r>
        <w:t>Answer: c</w:t>
      </w:r>
    </w:p>
    <w:p>
      <w:r>
        <w:t>Solution:</w:t>
        <w:br/>
        <w:t>✅ Answer: c - To say exactly the right thing</w:t>
        <w:br/>
        <w:t>🧠 Grammar Rule: 'To hit the nail on the head' means to describe or identify something exactly right - to be precisely accurate. Example: 'You hit the nail on the head with that diagnosis.'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Example: 'You hit the nail on the head with that diagnosis.'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'Many a soldier ___ died in the war.'</w:t>
      </w:r>
    </w:p>
    <w:p>
      <w:r>
        <w:t>(a) have</w:t>
      </w:r>
    </w:p>
    <w:p>
      <w:r>
        <w:t>(b) were</w:t>
      </w:r>
    </w:p>
    <w:p>
      <w:r>
        <w:t>(c) are</w:t>
      </w:r>
    </w:p>
    <w:p>
      <w:r>
        <w:t>(d) has</w:t>
      </w:r>
    </w:p>
    <w:p>
      <w:r>
        <w:t>Answer: d</w:t>
      </w:r>
    </w:p>
    <w:p>
      <w:r>
        <w:t>Solution:</w:t>
        <w:br/>
        <w:t>✅ Answer: d - has</w:t>
        <w:br/>
        <w:t>🧠 Grammar Rule: 'Many a' + singular noun takes a singular verb: 'Many a soldier has died'. Although it means many, the construction is grammatically singular.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Although it means many, the construction is grammatically singular.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'arduous':</w:t>
      </w:r>
    </w:p>
    <w:p>
      <w:r>
        <w:t>(a) difficult</w:t>
      </w:r>
    </w:p>
    <w:p>
      <w:r>
        <w:t>(b) easy</w:t>
      </w:r>
    </w:p>
    <w:p>
      <w:r>
        <w:t>(c) simple</w:t>
      </w:r>
    </w:p>
    <w:p>
      <w:r>
        <w:t>(d) light</w:t>
      </w:r>
    </w:p>
    <w:p>
      <w:r>
        <w:t>Answer: a</w:t>
      </w:r>
    </w:p>
    <w:p>
      <w:r>
        <w:t>Solution:</w:t>
        <w:br/>
        <w:t>✅ Answer: a - difficult</w:t>
        <w:br/>
        <w:t>🧠 Grammar Rule: 'Arduous' means involving hard work and difficulty - difficult. Easy, simple and light are antonyms. Vocabulary questions are a regular SSC feature.</w:t>
        <w:br/>
        <w:t>❌ Why Not Others?</w:t>
        <w:br/>
        <w:t>(b) - Easy, simple and light are antonyms.</w:t>
        <w:br/>
        <w:t>(c) - Not the answer - it does not mean the same as the given word.</w:t>
        <w:br/>
        <w:t>(d) - Not the answer - it does not mean the same as the given word.</w:t>
        <w:br/>
        <w:t>📌 Rule to Remember: Vocabulary questions are a regular SSC feature.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very good ___ mathematics and science.'</w:t>
      </w:r>
    </w:p>
    <w:p>
      <w:r>
        <w:t>(a) in</w:t>
      </w:r>
    </w:p>
    <w:p>
      <w:r>
        <w:t>(b) at</w:t>
      </w:r>
    </w:p>
    <w:p>
      <w:r>
        <w:t>(c) on</w:t>
      </w:r>
    </w:p>
    <w:p>
      <w:r>
        <w:t>(d) with</w:t>
      </w:r>
    </w:p>
    <w:p>
      <w:r>
        <w:t>Answer: b</w:t>
      </w:r>
    </w:p>
    <w:p>
      <w:r>
        <w:t>Solution:</w:t>
        <w:br/>
        <w:t>✅ Answer: b - at</w:t>
        <w:br/>
        <w:t>🧠 Grammar Rule: 'Good at' is used for skills/subjects: 'good at mathematics and science'. Although 'good in' is sometimes heard, 'good at' is the standard preposition for proficiency.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Although 'good in' is sometimes heard, 'good at' is the standard preposition for proficiency.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'expand':</w:t>
      </w:r>
    </w:p>
    <w:p>
      <w:r>
        <w:t>(a) Enlarge</w:t>
      </w:r>
    </w:p>
    <w:p>
      <w:r>
        <w:t>(b) Stretch</w:t>
      </w:r>
    </w:p>
    <w:p>
      <w:r>
        <w:t>(c) Collapse</w:t>
      </w:r>
    </w:p>
    <w:p>
      <w:r>
        <w:t>(d) Grow</w:t>
      </w:r>
    </w:p>
    <w:p>
      <w:r>
        <w:t>Answer: c</w:t>
      </w:r>
    </w:p>
    <w:p>
      <w:r>
        <w:t>Solution:</w:t>
        <w:br/>
        <w:t>✅ Answer: c - Collapse</w:t>
        <w:br/>
        <w:t>🧠 Grammar Rule: 'Expand' means to become larger or spread out; its antonym is 'collapse' (to fall inwards or shrink suddenly). Enlarge, stretch and grow are synonyms of expand.</w:t>
        <w:br/>
        <w:t>❌ Why Not Others?</w:t>
        <w:br/>
        <w:t>(a) - Enlarge, stretch and grow are synonyms of expand.</w:t>
        <w:br/>
        <w:t>(b) - Not the answer - it is not the opposite of the given word.</w:t>
        <w:br/>
        <w:t>(d) - Not the answer - it is not the opposite of the given word.</w:t>
        <w:br/>
        <w:t>📌 Rule to Remember: Enlarge, stretch and grow are synonyms of expand.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error: 'The sceneries of Shimla are beautiful.'</w:t>
      </w:r>
    </w:p>
    <w:p>
      <w:r>
        <w:t>(a) are beautiful</w:t>
      </w:r>
    </w:p>
    <w:p>
      <w:r>
        <w:t>(b) No error</w:t>
      </w:r>
    </w:p>
    <w:p>
      <w:r>
        <w:t>(c) Shimla</w:t>
      </w:r>
    </w:p>
    <w:p>
      <w:r>
        <w:t>(d) The sceneries of Shimla</w:t>
      </w:r>
    </w:p>
    <w:p>
      <w:r>
        <w:t>Answer: d</w:t>
      </w:r>
    </w:p>
    <w:p>
      <w:r>
        <w:t>Solution:</w:t>
        <w:br/>
        <w:t>✅ Answer: d - The sceneries of Shimla</w:t>
        <w:br/>
        <w:t>🧠 Grammar Rule: 'Scenery' is uncountable - no plural: 'The scenery of Shimla is beautiful.' This is the same error pattern as 'equipments' and 'informations'.</w:t>
        <w:br/>
        <w:t>❌ Why Not Others?</w:t>
        <w:br/>
        <w:t>(a) - 'Scenery' is uncountable - no plural: 'The scenery of Shimla is beautiful.' This is the same error pattern as 'equipments' and 'informations'.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'Scenery' is uncountable - no plural: 'The scenery of Shimla is beautiful.' This is the same error pattern as 'equipments' and 'informations'.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the voice: 'She is writing a letter.'</w:t>
      </w:r>
    </w:p>
    <w:p>
      <w:r>
        <w:t>(a) A letter is being written by her.</w:t>
      </w:r>
    </w:p>
    <w:p>
      <w:r>
        <w:t>(b) A letter was being written by her.</w:t>
      </w:r>
    </w:p>
    <w:p>
      <w:r>
        <w:t>(c) A letter is written by her.</w:t>
      </w:r>
    </w:p>
    <w:p>
      <w:r>
        <w:t>(d) A letter has been written by her.</w:t>
      </w:r>
    </w:p>
    <w:p>
      <w:r>
        <w:t>Answer: a</w:t>
      </w:r>
    </w:p>
    <w:p>
      <w:r>
        <w:t>Solution:</w:t>
        <w:br/>
        <w:t>✅ Answer: a - A letter is being written by her.</w:t>
        <w:br/>
        <w:t>🧠 Grammar Rule: Present continuous active (is writing) becomes present continuous passive: is/am/are + being + past participle = 'is being written'. The object 'a letter' becomes the subject.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object 'a letter' becomes the subject.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child is afraid ___ the dark.'</w:t>
      </w:r>
    </w:p>
    <w:p>
      <w:r>
        <w:t>(a) from</w:t>
      </w:r>
    </w:p>
    <w:p>
      <w:r>
        <w:t>(b) of</w:t>
      </w:r>
    </w:p>
    <w:p>
      <w:r>
        <w:t>(c) with</w:t>
      </w:r>
    </w:p>
    <w:p>
      <w:r>
        <w:t>(d) at</w:t>
      </w:r>
    </w:p>
    <w:p>
      <w:r>
        <w:t>Answer: b</w:t>
      </w:r>
    </w:p>
    <w:p>
      <w:r>
        <w:t>Solution:</w:t>
        <w:br/>
        <w:t>✅ Answer: b - of</w:t>
        <w:br/>
        <w:t>🧠 Grammar Rule: 'Afraid of' is the correct preposition: 'afraid of the dark'. Other fixed phrases: 'frightened of', 'scared of', 'terrified of'.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fixed phrases: 'frightened of', 'scared of', 'terrified of'.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Surveliance</w:t>
      </w:r>
    </w:p>
    <w:p>
      <w:r>
        <w:t>(b) Surveillence</w:t>
      </w:r>
    </w:p>
    <w:p>
      <w:r>
        <w:t>(c) Surveillance</w:t>
      </w:r>
    </w:p>
    <w:p>
      <w:r>
        <w:t>(d) Surveilance</w:t>
      </w:r>
    </w:p>
    <w:p>
      <w:r>
        <w:t>Answer: c</w:t>
      </w:r>
    </w:p>
    <w:p>
      <w:r>
        <w:t>Solution:</w:t>
        <w:br/>
        <w:t>✅ Answer: c - Surveillance</w:t>
        <w:br/>
        <w:t>🧠 Grammar Rule: The correct spelling is 'surveillance' - s-u-r-v-e-i-l-l-a-n-c-e (double l after eil). 'Surveillance' is used in nursing (infection surveillance) and public health.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'Surveillance' is used in nursing (infection surveillance) and public health.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'A number of students ___ waiting outside.'</w:t>
      </w:r>
    </w:p>
    <w:p>
      <w:r>
        <w:t>(a) is</w:t>
      </w:r>
    </w:p>
    <w:p>
      <w:r>
        <w:t>(b) was</w:t>
      </w:r>
    </w:p>
    <w:p>
      <w:r>
        <w:t>(c) has</w:t>
      </w:r>
    </w:p>
    <w:p>
      <w:r>
        <w:t>(d) are</w:t>
      </w:r>
    </w:p>
    <w:p>
      <w:r>
        <w:t>Answer: d</w:t>
      </w:r>
    </w:p>
    <w:p>
      <w:r>
        <w:t>Solution:</w:t>
        <w:br/>
        <w:t>✅ Answer: d - are</w:t>
        <w:br/>
        <w:t>🧠 Grammar Rule: 'A number of' + plural noun takes a plural verb: 'A number of students are waiting'. (Contrast: 'The number of students is increasing' - singular.)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(Contrast: 'The number of students is increasing' - singular.)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indirect speech: She said, 'I am going to Delhi tomorrow.'</w:t>
      </w:r>
    </w:p>
    <w:p>
      <w:r>
        <w:t>(a) She said that she was going to Delhi the next day.</w:t>
      </w:r>
    </w:p>
    <w:p>
      <w:r>
        <w:t>(b) She said that she is going to Delhi tomorrow.</w:t>
      </w:r>
    </w:p>
    <w:p>
      <w:r>
        <w:t>(c) She said that she was going to Delhi tomorrow.</w:t>
      </w:r>
    </w:p>
    <w:p>
      <w:r>
        <w:t>(d) She told that she was going to Delhi the next day.</w:t>
      </w:r>
    </w:p>
    <w:p>
      <w:r>
        <w:t>Answer: a</w:t>
      </w:r>
    </w:p>
    <w:p>
      <w:r>
        <w:t>Solution:</w:t>
        <w:br/>
        <w:t>✅ Answer: a - She said that she was going to Delhi the next day.</w:t>
        <w:br/>
        <w:t>🧠 Grammar Rule: Indirect speech: 'am going' -&gt; 'was going', 'tomorrow' -&gt; 'the next day', 'I' -&gt; 'she'. 'Told' needs an object (told me), so option d is wrong.</w:t>
        <w:br/>
        <w:t>❌ Why Not Others?</w:t>
        <w:br/>
        <w:t>(b) - Indirect speech: 'am going' -&gt; 'was going', 'tomorrow' -&gt; 'the next day', 'I' -&gt; 'she'.</w:t>
        <w:br/>
        <w:t>(c) - Not the answer - it does not fit the grammar rule or meaning required by the sentence.</w:t>
        <w:br/>
        <w:t>(d) - 'Told' needs an object (told me), so option d is wrong.</w:t>
        <w:br/>
        <w:t>📌 Rule to Remember: 'Told' needs an object (told me), so option d is wrong.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manager is angry ___ the delay.'</w:t>
      </w:r>
    </w:p>
    <w:p>
      <w:r>
        <w:t>(a) with</w:t>
      </w:r>
    </w:p>
    <w:p>
      <w:r>
        <w:t>(b) at</w:t>
      </w:r>
    </w:p>
    <w:p>
      <w:r>
        <w:t>(c) on</w:t>
      </w:r>
    </w:p>
    <w:p>
      <w:r>
        <w:t>(d) for</w:t>
      </w:r>
    </w:p>
    <w:p>
      <w:r>
        <w:t>Answer: b</w:t>
      </w:r>
    </w:p>
    <w:p>
      <w:r>
        <w:t>Solution:</w:t>
        <w:br/>
        <w:t>✅ Answer: b - at</w:t>
        <w:br/>
        <w:t>🧠 Grammar Rule: 'Angry at' is used for situations/things, 'angry with' for people: 'angry at the delay' but 'angry with the clerk'. This is a standard preposition distinction.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 standard preposition distinction.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'honest':</w:t>
      </w:r>
    </w:p>
    <w:p>
      <w:r>
        <w:t>(a) truthful</w:t>
      </w:r>
    </w:p>
    <w:p>
      <w:r>
        <w:t>(b) sincere</w:t>
      </w:r>
    </w:p>
    <w:p>
      <w:r>
        <w:t>(c) dishonest</w:t>
      </w:r>
    </w:p>
    <w:p>
      <w:r>
        <w:t>(d) upright</w:t>
      </w:r>
    </w:p>
    <w:p>
      <w:r>
        <w:t>Answer: c</w:t>
      </w:r>
    </w:p>
    <w:p>
      <w:r>
        <w:t>Solution:</w:t>
        <w:br/>
        <w:t>✅ Answer: c - dishonest</w:t>
        <w:br/>
        <w:t>🧠 Grammar Rule: 'Honest' means truthful and sincere; its antonym is 'dishonest'. Truthful, sincere and upright are all synonyms of honest.</w:t>
        <w:br/>
        <w:t>❌ Why Not Others?</w:t>
        <w:br/>
        <w:t>(a) - 'Honest' means truthful and sincere; its antonym is 'dishonest'.</w:t>
        <w:br/>
        <w:t>(b) - Not the answer - it is not the opposite of the given word.</w:t>
        <w:br/>
        <w:t>(d) - Truthful, sincere and upright are all synonyms of honest.</w:t>
        <w:br/>
        <w:t>📌 Rule to Remember: Truthful, sincere and upright are all synonyms of honest.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'Scarcely had he entered ___ the phone rang.'</w:t>
      </w:r>
    </w:p>
    <w:p>
      <w:r>
        <w:t>(a) than</w:t>
      </w:r>
    </w:p>
    <w:p>
      <w:r>
        <w:t>(b) then</w:t>
      </w:r>
    </w:p>
    <w:p>
      <w:r>
        <w:t>(c) that</w:t>
      </w:r>
    </w:p>
    <w:p>
      <w:r>
        <w:t>(d) when</w:t>
      </w:r>
    </w:p>
    <w:p>
      <w:r>
        <w:t>Answer: d</w:t>
      </w:r>
    </w:p>
    <w:p>
      <w:r>
        <w:t>Solution:</w:t>
        <w:br/>
        <w:t>✅ Answer: d - when</w:t>
        <w:br/>
        <w:t>🧠 Grammar Rule: 'Scarcely/hardly...when' is the correct correlative: 'Scarcely had he entered when the phone rang.' ('No sooner...than' is the other pair.)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'Scarcely/hardly...when' is the correct correlative: 'Scarcely had he entered when the phone rang.' ('No sooner...than' is the other pair.)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Vaccination</w:t>
      </w:r>
    </w:p>
    <w:p>
      <w:r>
        <w:t>(b) Vaccinaton</w:t>
      </w:r>
    </w:p>
    <w:p>
      <w:r>
        <w:t>(c) Vaccinnation</w:t>
      </w:r>
    </w:p>
    <w:p>
      <w:r>
        <w:t>(d) Vacination</w:t>
      </w:r>
    </w:p>
    <w:p>
      <w:r>
        <w:t>Answer: a</w:t>
      </w:r>
    </w:p>
    <w:p>
      <w:r>
        <w:t>Solution:</w:t>
        <w:br/>
        <w:t>✅ Answer: a - Vaccination</w:t>
        <w:br/>
        <w:t>🧠 Grammar Rule: The correct spelling is 'vaccination' - double 'c', single 'n'... v-a-c-c-i-n-a-t-i-o-n (double c). 'Vacination' (single c) is a common misspelling.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'Vacination' (single c) is a common misspelling.</w:t>
        <w:br/>
        <w:t>📌 Rule to Remember: 'Vacination' (single c) is a common misspelling.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has no aptitude ___ mathematics.'</w:t>
      </w:r>
    </w:p>
    <w:p>
      <w:r>
        <w:t>(a) of</w:t>
      </w:r>
    </w:p>
    <w:p>
      <w:r>
        <w:t>(b) for</w:t>
      </w:r>
    </w:p>
    <w:p>
      <w:r>
        <w:t>(c) in</w:t>
      </w:r>
    </w:p>
    <w:p>
      <w:r>
        <w:t>(d) at</w:t>
      </w:r>
    </w:p>
    <w:p>
      <w:r>
        <w:t>Answer: b</w:t>
      </w:r>
    </w:p>
    <w:p>
      <w:r>
        <w:t>Solution:</w:t>
        <w:br/>
        <w:t>✅ Answer: b - for</w:t>
        <w:br/>
        <w:t>🧠 Grammar Rule: 'Aptitude for' is the correct phrase: 'aptitude for mathematics'. Other fixed phrases: 'capacity for', 'talent for', 'ability in'.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fixed phrases: 'capacity for', 'talent for', 'ability in'.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medicines are prepared and dispensed':</w:t>
      </w:r>
    </w:p>
    <w:p>
      <w:r>
        <w:t>(a) laboratory</w:t>
      </w:r>
    </w:p>
    <w:p>
      <w:r>
        <w:t>(b) clinic</w:t>
      </w:r>
    </w:p>
    <w:p>
      <w:r>
        <w:t>(c) pharmacy</w:t>
      </w:r>
    </w:p>
    <w:p>
      <w:r>
        <w:t>(d) ward</w:t>
      </w:r>
    </w:p>
    <w:p>
      <w:r>
        <w:t>Answer: c</w:t>
      </w:r>
    </w:p>
    <w:p>
      <w:r>
        <w:t>Solution:</w:t>
        <w:br/>
        <w:t>✅ Answer: c - pharmacy</w:t>
        <w:br/>
        <w:t>🧠 Grammar Rule: A pharmacy (chemist's) is where medicines are prepared and dispensed. A laboratory is for scientific testing; a clinic for outpatient treatment; a ward for inpatient care.</w:t>
        <w:br/>
        <w:t>❌ Why Not Others?</w:t>
        <w:br/>
        <w:t>(a) - A laboratory is for scientific testing; a clinic for outpatient treatment; a ward for inpatient care.</w:t>
        <w:br/>
        <w:t>(b) - Not the answer - it does not express the given phrase in one word.</w:t>
        <w:br/>
        <w:t>(d) - Not the answer - it does not express the given phrase in one word.</w:t>
        <w:br/>
        <w:t>📌 Rule to Remember: A laboratory is for scientific testing; a clinic for outpatient treatment; a ward for inpatient care.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senior to me ___ two years.'</w:t>
      </w:r>
    </w:p>
    <w:p>
      <w:r>
        <w:t>(a) for</w:t>
      </w:r>
    </w:p>
    <w:p>
      <w:r>
        <w:t>(b) of</w:t>
      </w:r>
    </w:p>
    <w:p>
      <w:r>
        <w:t>(c) in</w:t>
      </w:r>
    </w:p>
    <w:p>
      <w:r>
        <w:t>(d) by</w:t>
      </w:r>
    </w:p>
    <w:p>
      <w:r>
        <w:t>Answer: d</w:t>
      </w:r>
    </w:p>
    <w:p>
      <w:r>
        <w:t>Solution:</w:t>
        <w:br/>
        <w:t>✅ Answer: d - by</w:t>
        <w:br/>
        <w:t>🧠 Grammar Rule: 'Senior to me by two years' - 'by' expresses the difference in age. Compare: 'older than me by two years' - but 'senior to' + 'by' for the difference.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Compare: 'older than me by two years' - but 'senior to' + 'by' for the difference.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