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 synonym of 'FRAGILE':</w:t>
      </w:r>
    </w:p>
    <w:p>
      <w:r>
        <w:t>(a) Delicate</w:t>
      </w:r>
    </w:p>
    <w:p>
      <w:r>
        <w:t>(b) Strong</w:t>
      </w:r>
    </w:p>
    <w:p>
      <w:r>
        <w:t>(c) Rough</w:t>
      </w:r>
    </w:p>
    <w:p>
      <w:r>
        <w:t>(d) Heavy</w:t>
      </w:r>
    </w:p>
    <w:p>
      <w:r>
        <w:t>Answer: a</w:t>
      </w:r>
    </w:p>
    <w:p>
      <w:r>
        <w:t>Solution:</w:t>
        <w:br/>
        <w:t>✅ Answer: a - Delicate</w:t>
        <w:br/>
        <w:t>🧠 Grammar Rule: 'Fragile' means easily broken or damaged - delicate. Strong, rough and heavy are not synonyms.</w:t>
        <w:br/>
        <w:t>❌ Why Not Others?</w:t>
        <w:br/>
        <w:t>(b) - Strong, rough and heavy are not synonyms.</w:t>
        <w:br/>
        <w:t>(c) - Not the answer - it does not mean the same as the given word.</w:t>
        <w:br/>
        <w:t>(d) - Not the answer - it does not mean the same as the given word.</w:t>
        <w:br/>
        <w:t>📌 Rule to Remember: Strong, rough and heavy are not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The committee ___ divided in its opinion.</w:t>
      </w:r>
    </w:p>
    <w:p>
      <w:r>
        <w:t>(a) were</w:t>
      </w:r>
    </w:p>
    <w:p>
      <w:r>
        <w:t>(b) was</w:t>
      </w:r>
    </w:p>
    <w:p>
      <w:r>
        <w:t>(c) have been</w:t>
      </w:r>
    </w:p>
    <w:p>
      <w:r>
        <w:t>(d) are</w:t>
      </w:r>
    </w:p>
    <w:p>
      <w:r>
        <w:t>Answer: b</w:t>
      </w:r>
    </w:p>
    <w:p>
      <w:r>
        <w:t>Solution:</w:t>
        <w:br/>
        <w:t>✅ Answer: b - was</w:t>
        <w:br/>
        <w:t>🧠 Grammar Rule: When a collective noun (committee) acts as a single unit, the verb is singular: 'The committee WAS divided in its opinion.'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When a collective noun (committee) acts as a single unit, the verb is singular: 'The committee WAS divided in its opinion.'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Acommodation</w:t>
      </w:r>
    </w:p>
    <w:p>
      <w:r>
        <w:t>(b) Accomodation</w:t>
      </w:r>
    </w:p>
    <w:p>
      <w:r>
        <w:t>(c) Accommodation</w:t>
      </w:r>
    </w:p>
    <w:p>
      <w:r>
        <w:t>(d) Acommmodation</w:t>
      </w:r>
    </w:p>
    <w:p>
      <w:r>
        <w:t>Answer: c</w:t>
      </w:r>
    </w:p>
    <w:p>
      <w:r>
        <w:t>Solution:</w:t>
        <w:br/>
        <w:t>✅ Answer: c - Accommodation</w:t>
        <w:br/>
        <w:t>🧠 Grammar Rule: The correct spelling is A-C-C-O-M-M-O-D-A-T-I-O-N (double 'c', double 'm').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correct spelling is A-C-C-O-M-M-O-D-A-T-I-O-N (double 'c', double 'm').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'FAMOUS':</w:t>
      </w:r>
    </w:p>
    <w:p>
      <w:r>
        <w:t>(a) Renowned</w:t>
      </w:r>
    </w:p>
    <w:p>
      <w:r>
        <w:t>(b) Celebrated</w:t>
      </w:r>
    </w:p>
    <w:p>
      <w:r>
        <w:t>(c) Noted</w:t>
      </w:r>
    </w:p>
    <w:p>
      <w:r>
        <w:t>(d) Unknown</w:t>
      </w:r>
    </w:p>
    <w:p>
      <w:r>
        <w:t>Answer: d</w:t>
      </w:r>
    </w:p>
    <w:p>
      <w:r>
        <w:t>Solution:</w:t>
        <w:br/>
        <w:t>✅ Answer: d - Unknown</w:t>
        <w:br/>
        <w:t>🧠 Grammar Rule: 'Famous' means well-known; its antonym is 'unknown' (obscure). Renowned, celebrated and noted are synonyms.</w:t>
        <w:br/>
        <w:t>❌ Why Not Others?</w:t>
        <w:br/>
        <w:t>(a) - Renowned, celebrated and noted are synonyms.</w:t>
        <w:br/>
        <w:t>(b) - Not the answer - it is not the opposite of the given word.</w:t>
        <w:br/>
        <w:t>(c) - Not the answer - it is not the opposite of the given word.</w:t>
        <w:br/>
        <w:t>📌 Rule to Remember: Renowned, celebrated and noted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Identify the error: 'One of my friend is coming today.'</w:t>
      </w:r>
    </w:p>
    <w:p>
      <w:r>
        <w:t>(a) friend - should be 'friends'</w:t>
      </w:r>
    </w:p>
    <w:p>
      <w:r>
        <w:t>(b) is - should be 'are'</w:t>
      </w:r>
    </w:p>
    <w:p>
      <w:r>
        <w:t>(c) my - should be 'mine'</w:t>
      </w:r>
    </w:p>
    <w:p>
      <w:r>
        <w:t>(d) No error</w:t>
      </w:r>
    </w:p>
    <w:p>
      <w:r>
        <w:t>Answer: a</w:t>
      </w:r>
    </w:p>
    <w:p>
      <w:r>
        <w:t>Solution:</w:t>
        <w:br/>
        <w:t>✅ Answer: a - friend - should be 'friends'</w:t>
        <w:br/>
        <w:t>🧠 Grammar Rule: After 'one of', a plural noun is used: 'One of my FRIENDS is coming today.' The verb 'is' remains singular because the subject is 'one'.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After 'one of', a plural noun is used: 'One of my FRIENDS is coming today.' The verb 'is' remains singular because the subject is 'one'.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meaning of the idiom 'To beat around the bush':</w:t>
      </w:r>
    </w:p>
    <w:p>
      <w:r>
        <w:t>(a) To cut plants</w:t>
      </w:r>
    </w:p>
    <w:p>
      <w:r>
        <w:t>(b) To avoid the main topic and speak indirectly</w:t>
      </w:r>
    </w:p>
    <w:p>
      <w:r>
        <w:t>(c) To be very direct</w:t>
      </w:r>
    </w:p>
    <w:p>
      <w:r>
        <w:t>(d) To work in the garden</w:t>
      </w:r>
    </w:p>
    <w:p>
      <w:r>
        <w:t>Answer: b</w:t>
      </w:r>
    </w:p>
    <w:p>
      <w:r>
        <w:t>Solution:</w:t>
        <w:br/>
        <w:t>✅ Answer: b - To avoid the main topic and speak indirectly</w:t>
        <w:br/>
        <w:t>🧠 Grammar Rule: 'To beat around the bush' means to avoid talking about the main point, to speak evasively or indirectly. 'Stop beating around the bush and tell me the truth.'</w:t>
        <w:br/>
        <w:t>❌ Why Not Others?</w:t>
        <w:br/>
        <w:t>(a) - Not the answer - it is not the idiomatic meaning of the phrase.</w:t>
        <w:br/>
        <w:t>(c) - Not the answer - it is not the idiomatic meaning of the phrase.</w:t>
        <w:br/>
        <w:t>(d) - Not the answer - it is not the idiomatic meaning of the phrase.</w:t>
        <w:br/>
        <w:t>📌 Rule to Remember: 'Stop beating around the bush and tell me the truth.'</w:t>
        <w:br/>
        <w:t>⚠️ Exam Trap: 'To beat around the bush' means to avoid talking about the main point, to speak evasively or indirectly.</w:t>
      </w:r>
    </w:p>
    <w:p>
      <w:r>
        <w:t>Positive Marks: 1</w:t>
      </w:r>
    </w:p>
    <w:p>
      <w:r>
        <w:t>Negative Marks: 0.25</w:t>
      </w:r>
    </w:p>
    <w:p/>
    <w:p>
      <w:r>
        <w:t>Question: Choose the correct passive voice: 'They will complete the project by Friday.'</w:t>
      </w:r>
    </w:p>
    <w:p>
      <w:r>
        <w:t>(a) The project will complete by Friday.</w:t>
      </w:r>
    </w:p>
    <w:p>
      <w:r>
        <w:t>(b) The project is completed by them.</w:t>
      </w:r>
    </w:p>
    <w:p>
      <w:r>
        <w:t>(c) The project will be completed by them by Friday.</w:t>
      </w:r>
    </w:p>
    <w:p>
      <w:r>
        <w:t>(d) The project was completed by them.</w:t>
      </w:r>
    </w:p>
    <w:p>
      <w:r>
        <w:t>Answer: c</w:t>
      </w:r>
    </w:p>
    <w:p>
      <w:r>
        <w:t>Solution:</w:t>
        <w:br/>
        <w:t>✅ Answer: c - The project will be completed by them by Friday.</w:t>
        <w:br/>
        <w:t>🧠 Grammar Rule: Future simple active -&gt; passive: 'The project will be completed by them by Friday.' (will + be + past participle)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Future simple active -&gt; passive: 'The project will be completed by them by Friday.' (will + be + past participle)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'Neither Rahul nor his friends ___ present.'</w:t>
      </w:r>
    </w:p>
    <w:p>
      <w:r>
        <w:t>(a) was</w:t>
      </w:r>
    </w:p>
    <w:p>
      <w:r>
        <w:t>(b) is</w:t>
      </w:r>
    </w:p>
    <w:p>
      <w:r>
        <w:t>(c) has been</w:t>
      </w:r>
    </w:p>
    <w:p>
      <w:r>
        <w:t>(d) were</w:t>
      </w:r>
    </w:p>
    <w:p>
      <w:r>
        <w:t>Answer: d</w:t>
      </w:r>
    </w:p>
    <w:p>
      <w:r>
        <w:t>Solution:</w:t>
        <w:br/>
        <w:t>✅ Answer: d - were</w:t>
        <w:br/>
        <w:t>🧠 Grammar Rule: With 'neither...nor', the verb agrees with the nearer subject: 'friends' (plural), so 'were present' is correct.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With 'neither...nor', the verb agrees with the nearer subject: 'friends' (plural), so 'were present' is correct.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that is the opposite of 'ARTIFICIAL':</w:t>
      </w:r>
    </w:p>
    <w:p>
      <w:r>
        <w:t>(a) Natural</w:t>
      </w:r>
    </w:p>
    <w:p>
      <w:r>
        <w:t>(b) Synthetic</w:t>
      </w:r>
    </w:p>
    <w:p>
      <w:r>
        <w:t>(c) Fake</w:t>
      </w:r>
    </w:p>
    <w:p>
      <w:r>
        <w:t>(d) Man-made</w:t>
      </w:r>
    </w:p>
    <w:p>
      <w:r>
        <w:t>Answer: a</w:t>
      </w:r>
    </w:p>
    <w:p>
      <w:r>
        <w:t>Solution:</w:t>
        <w:br/>
        <w:t>✅ Answer: a - Natural</w:t>
        <w:br/>
        <w:t>🧠 Grammar Rule: 'Artificial' means made by humans rather than occurring naturally - its antonym is 'natural'. Synthetic, fake and man-made are synonyms.</w:t>
        <w:br/>
        <w:t>❌ Why Not Others?</w:t>
        <w:br/>
        <w:t>(b) - Synthetic, fake and man-made are synonyms.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Synthetic, fake and man-made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Seperate</w:t>
      </w:r>
    </w:p>
    <w:p>
      <w:r>
        <w:t>(b) Separate</w:t>
      </w:r>
    </w:p>
    <w:p>
      <w:r>
        <w:t>(c) Separete</w:t>
      </w:r>
    </w:p>
    <w:p>
      <w:r>
        <w:t>(d) Saparate</w:t>
      </w:r>
    </w:p>
    <w:p>
      <w:r>
        <w:t>Answer: b</w:t>
      </w:r>
    </w:p>
    <w:p>
      <w:r>
        <w:t>Solution:</w:t>
        <w:br/>
        <w:t>✅ Answer: b - Separate</w:t>
        <w:br/>
        <w:t>🧠 Grammar Rule: The correct spelling is S-E-P-A-R-A-T-E. A common trick: 'separate' has 'a rat' in the middle.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correct spelling is S-E-P-A-R-A-T-E. A common trick: 'separate' has 'a rat' in the middle.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She has been suffering from fever ___ Monday.</w:t>
      </w:r>
    </w:p>
    <w:p>
      <w:r>
        <w:t>(a) for</w:t>
      </w:r>
    </w:p>
    <w:p>
      <w:r>
        <w:t>(b) from</w:t>
      </w:r>
    </w:p>
    <w:p>
      <w:r>
        <w:t>(c) since</w:t>
      </w:r>
    </w:p>
    <w:p>
      <w:r>
        <w:t>(d) during</w:t>
      </w:r>
    </w:p>
    <w:p>
      <w:r>
        <w:t>Answer: c</w:t>
      </w:r>
    </w:p>
    <w:p>
      <w:r>
        <w:t>Solution:</w:t>
        <w:br/>
        <w:t>✅ Answer: c - since</w:t>
        <w:br/>
        <w:t>🧠 Grammar Rule: 'Since' is used with a point of time (Monday); 'for' with a period of time (e.g., for two days).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'Since' is used with a point of time (Monday); 'for' with a period of time (e.g., for two days).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direct speech: 'She said that she would come the next day.'</w:t>
      </w:r>
    </w:p>
    <w:p>
      <w:r>
        <w:t>(a) She said, 'I would come tomorrow.'</w:t>
      </w:r>
    </w:p>
    <w:p>
      <w:r>
        <w:t>(b) She said, 'I will come the next day.'</w:t>
      </w:r>
    </w:p>
    <w:p>
      <w:r>
        <w:t>(c) She said, 'I come tomorrow.'</w:t>
      </w:r>
    </w:p>
    <w:p>
      <w:r>
        <w:t>(d) She said, 'I will come tomorrow.'</w:t>
      </w:r>
    </w:p>
    <w:p>
      <w:r>
        <w:t>Answer: d</w:t>
      </w:r>
    </w:p>
    <w:p>
      <w:r>
        <w:t>Solution:</w:t>
        <w:br/>
        <w:t>✅ Answer: d - She said, 'I will come tomorrow.'</w:t>
        <w:br/>
        <w:t>🧠 Grammar Rule: Indirect 'she would come the next day' converts to direct speech as 'I will come tomorrow' (would -&gt; will, the next day -&gt; tomorrow).</w:t>
        <w:br/>
        <w:t>❌ Why Not Others?</w:t>
        <w:br/>
        <w:t>(a) - Not the answer - it does not fit the grammar rule or meaning required by the sentence.</w:t>
        <w:br/>
        <w:t>(b) - Indirect 'she would come the next day' converts to direct speech as 'I will come tomorrow' (would -&gt; will, the next day -&gt; tomorrow).</w:t>
        <w:br/>
        <w:t>(c) - Not the answer - it does not fit the grammar rule or meaning required by the sentence.</w:t>
        <w:br/>
        <w:t>📌 Rule to Remember: Indirect 'she would come the next day' converts to direct speech as 'I will come tomorrow' (would -&gt; will, the next day -&gt; tomorrow).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'EAGER':</w:t>
      </w:r>
    </w:p>
    <w:p>
      <w:r>
        <w:t>(a) Enthusiastic</w:t>
      </w:r>
    </w:p>
    <w:p>
      <w:r>
        <w:t>(b) Reluctant</w:t>
      </w:r>
    </w:p>
    <w:p>
      <w:r>
        <w:t>(c) Indifferent</w:t>
      </w:r>
    </w:p>
    <w:p>
      <w:r>
        <w:t>(d) Bored</w:t>
      </w:r>
    </w:p>
    <w:p>
      <w:r>
        <w:t>Answer: a</w:t>
      </w:r>
    </w:p>
    <w:p>
      <w:r>
        <w:t>Solution:</w:t>
        <w:br/>
        <w:t>✅ Answer: a - Enthusiastic</w:t>
        <w:br/>
        <w:t>🧠 Grammar Rule: 'Eager' means keen and enthusiastic. Reluctant, indifferent and bored are antonyms.</w:t>
        <w:br/>
        <w:t>❌ Why Not Others?</w:t>
        <w:br/>
        <w:t>(b) - 'Eager' means keen and enthusiastic. Reluctant, indifferent and bored are antonyms.</w:t>
        <w:br/>
        <w:t>(c) - Not the answer - it does not mean the same as the given word.</w:t>
        <w:br/>
        <w:t>(d) - Not the answer - it does not mean the same as the given word.</w:t>
        <w:br/>
        <w:t>📌 Rule to Remember: 'Eager' means keen and enthusiastic. Reluctant, indifferent and bored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sentence:</w:t>
      </w:r>
    </w:p>
    <w:p>
      <w:r>
        <w:t>(a) I prefer tea than coffee.</w:t>
      </w:r>
    </w:p>
    <w:p>
      <w:r>
        <w:t>(b) I prefer tea to coffee.</w:t>
      </w:r>
    </w:p>
    <w:p>
      <w:r>
        <w:t>(c) I prefer tea from coffee.</w:t>
      </w:r>
    </w:p>
    <w:p>
      <w:r>
        <w:t>(d) I prefer tea over coffee.</w:t>
      </w:r>
    </w:p>
    <w:p>
      <w:r>
        <w:t>Answer: b</w:t>
      </w:r>
    </w:p>
    <w:p>
      <w:r>
        <w:t>Solution:</w:t>
        <w:br/>
        <w:t>✅ Answer: b - I prefer tea to coffee.</w:t>
        <w:br/>
        <w:t>🧠 Grammar Rule: The correct structure is 'prefer X to Y': 'I prefer tea to coffee.' ('prefer...rather than' is also used with a to-infinitive.)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correct structure is 'prefer X to Y': 'I prefer tea to coffee.' ('prefer...rather than' is also used with a to-infinitive.)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plural of 'Analysis' is:</w:t>
      </w:r>
    </w:p>
    <w:p>
      <w:r>
        <w:t>(a) Analysises</w:t>
      </w:r>
    </w:p>
    <w:p>
      <w:r>
        <w:t>(b) Analysiss</w:t>
      </w:r>
    </w:p>
    <w:p>
      <w:r>
        <w:t>(c) Analyses</w:t>
      </w:r>
    </w:p>
    <w:p>
      <w:r>
        <w:t>(d) Analyse</w:t>
      </w:r>
    </w:p>
    <w:p>
      <w:r>
        <w:t>Answer: c</w:t>
      </w:r>
    </w:p>
    <w:p>
      <w:r>
        <w:t>Solution:</w:t>
        <w:br/>
        <w:t>✅ Answer: c - Analyses</w:t>
        <w:br/>
        <w:t>🧠 Grammar Rule: 'Analysis' (Greek origin) has the plural 'analyses'. Other Greek plurals: basis-&gt;bases, crisis-&gt;crises, thesis-&gt;theses.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Other Greek plurals: basis-&gt;bases, crisis-&gt;crises, thesis-&gt;theses.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Definately</w:t>
      </w:r>
    </w:p>
    <w:p>
      <w:r>
        <w:t>(b) Definitly</w:t>
      </w:r>
    </w:p>
    <w:p>
      <w:r>
        <w:t>(c) Definetly</w:t>
      </w:r>
    </w:p>
    <w:p>
      <w:r>
        <w:t>(d) Definitely</w:t>
      </w:r>
    </w:p>
    <w:p>
      <w:r>
        <w:t>Answer: d</w:t>
      </w:r>
    </w:p>
    <w:p>
      <w:r>
        <w:t>Solution:</w:t>
        <w:br/>
        <w:t>✅ Answer: d - Definitely</w:t>
        <w:br/>
        <w:t>🧠 Grammar Rule: The correct spelling is D-E-F-I-N-I-T-E-L-Y. It comes from 'definite' + 'ly'.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correct spelling is D-E-F-I-N-I-T-E-L-Y. It comes from 'definite' + 'ly'.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'The teacher, along with the students, ___ going on a picnic.'</w:t>
      </w:r>
    </w:p>
    <w:p>
      <w:r>
        <w:t>(a) is</w:t>
      </w:r>
    </w:p>
    <w:p>
      <w:r>
        <w:t>(b) are</w:t>
      </w:r>
    </w:p>
    <w:p>
      <w:r>
        <w:t>(c) were</w:t>
      </w:r>
    </w:p>
    <w:p>
      <w:r>
        <w:t>(d) have been</w:t>
      </w:r>
    </w:p>
    <w:p>
      <w:r>
        <w:t>Answer: a</w:t>
      </w:r>
    </w:p>
    <w:p>
      <w:r>
        <w:t>Solution:</w:t>
        <w:br/>
        <w:t>✅ Answer: a - is</w:t>
        <w:br/>
        <w:t>🧠 Grammar Rule: The real subject is 'the teacher' (singular); 'along with the students' is a parenthetical phrase. So the verb is singular: 'is going'.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real subject is 'the teacher' (singular); 'along with the students' is a parenthetical phrase.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'VICTORY':</w:t>
      </w:r>
    </w:p>
    <w:p>
      <w:r>
        <w:t>(a) Triumph</w:t>
      </w:r>
    </w:p>
    <w:p>
      <w:r>
        <w:t>(b) Defeat</w:t>
      </w:r>
    </w:p>
    <w:p>
      <w:r>
        <w:t>(c) Success</w:t>
      </w:r>
    </w:p>
    <w:p>
      <w:r>
        <w:t>(d) Achievement</w:t>
      </w:r>
    </w:p>
    <w:p>
      <w:r>
        <w:t>Answer: b</w:t>
      </w:r>
    </w:p>
    <w:p>
      <w:r>
        <w:t>Solution:</w:t>
        <w:br/>
        <w:t>✅ Answer: b - Defeat</w:t>
        <w:br/>
        <w:t>🧠 Grammar Rule: 'Victory' means winning; its antonym is 'defeat' (loss). Triumph, success and achievement are synonyms.</w:t>
        <w:br/>
        <w:t>❌ Why Not Others?</w:t>
        <w:br/>
        <w:t>(a) - Triumph, success and achievement are synonyms.</w:t>
        <w:br/>
        <w:t>(c) - Not the answer - it is not the opposite of the given word.</w:t>
        <w:br/>
        <w:t>(d) - Not the answer - it is not the opposite of the given word.</w:t>
        <w:br/>
        <w:t>📌 Rule to Remember: Triumph, success and achievement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one-word substitution: 'A person who loves his country':</w:t>
      </w:r>
    </w:p>
    <w:p>
      <w:r>
        <w:t>(a) Traitor</w:t>
      </w:r>
    </w:p>
    <w:p>
      <w:r>
        <w:t>(b) Citizen</w:t>
      </w:r>
    </w:p>
    <w:p>
      <w:r>
        <w:t>(c) Patriot</w:t>
      </w:r>
    </w:p>
    <w:p>
      <w:r>
        <w:t>(d) Emigrant</w:t>
      </w:r>
    </w:p>
    <w:p>
      <w:r>
        <w:t>Answer: c</w:t>
      </w:r>
    </w:p>
    <w:p>
      <w:r>
        <w:t>Solution:</w:t>
        <w:br/>
        <w:t>✅ Answer: c - Patriot</w:t>
        <w:br/>
        <w:t>🧠 Grammar Rule: A patriot is a person who loves and supports their country. A traitor betrays the country, and an emigrant leaves the country to settle elsewhere.</w:t>
        <w:br/>
        <w:t>❌ Why Not Others?</w:t>
        <w:br/>
        <w:t>(a) - A traitor betrays the country, and an emigrant leaves the country to settle elsewhere.</w:t>
        <w:br/>
        <w:t>(b) - Not the answer - it does not express the given phrase in one word.</w:t>
        <w:br/>
        <w:t>(d) - Not the answer - it does not express the given phrase in one word.</w:t>
        <w:br/>
        <w:t>📌 Rule to Remember: A traitor betrays the country, and an emigrant leaves the country to settle elsewhere.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If he had studied hard, he ___ passed the exam.</w:t>
      </w:r>
    </w:p>
    <w:p>
      <w:r>
        <w:t>(a) will have</w:t>
      </w:r>
    </w:p>
    <w:p>
      <w:r>
        <w:t>(b) has</w:t>
      </w:r>
    </w:p>
    <w:p>
      <w:r>
        <w:t>(c) had</w:t>
      </w:r>
    </w:p>
    <w:p>
      <w:r>
        <w:t>(d) would have</w:t>
      </w:r>
    </w:p>
    <w:p>
      <w:r>
        <w:t>Answer: d</w:t>
      </w:r>
    </w:p>
    <w:p>
      <w:r>
        <w:t>Solution:</w:t>
        <w:br/>
        <w:t>✅ Answer: d - would have</w:t>
        <w:br/>
        <w:t>🧠 Grammar Rule: Third conditional (past unreal): 'If + had + V3, would have + V3.' So, 'If he had studied hard, he would have passed the exam.'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Third conditional (past unreal): 'If + had + V3, would have + V3.' So, 'If he had studied hard, he would have passed the exam.'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