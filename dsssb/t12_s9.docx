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'गुरुदेव' (देव जैसे गुरु) में कौन-सा समास है?</w:t>
      </w:r>
    </w:p>
    <w:p>
      <w:r>
        <w:t>(a) द्वंद्व</w:t>
      </w:r>
    </w:p>
    <w:p>
      <w:r>
        <w:t>(b) बहुव्रीहि</w:t>
      </w:r>
    </w:p>
    <w:p>
      <w:r>
        <w:t>(c) तत्पुरुष</w:t>
      </w:r>
    </w:p>
    <w:p>
      <w:r>
        <w:t>(d) कर्मधारय</w:t>
      </w:r>
    </w:p>
    <w:p>
      <w:r>
        <w:t>Answer: d</w:t>
      </w:r>
    </w:p>
    <w:p>
      <w:r>
        <w:t>Solution:</w:t>
        <w:br/>
        <w:t>✅ सही उत्तर: d - कर्मधारय</w:t>
        <w:br/>
        <w:t>🧠 नियम (Rule): 'देव जैसे गुरु = गुरुदेव' — इसमें उपमान-उपमेय का संबंध है, इसलिए यह कर्मधारय समास है। कर्मधारय में पूर्व पद विशेषण और उत्तर पद विशेष्य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'देव जैसे गुरु = गुरुदेव' — इसमें उपमान-उपमेय का संबंध है, इसलिए यह कर्मधारय समास है। कर्मधारय मे...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'महाराजा' (महान है जो राजा) में कौन-सा समास है?</w:t>
      </w:r>
    </w:p>
    <w:p>
      <w:r>
        <w:t>(a) द्विगु</w:t>
      </w:r>
    </w:p>
    <w:p>
      <w:r>
        <w:t>(b) कर्मधारय</w:t>
      </w:r>
    </w:p>
    <w:p>
      <w:r>
        <w:t>(c) तत्पुरुष</w:t>
      </w:r>
    </w:p>
    <w:p>
      <w:r>
        <w:t>(d) अव्ययीभाव</w:t>
      </w:r>
    </w:p>
    <w:p>
      <w:r>
        <w:t>Answer: b</w:t>
      </w:r>
    </w:p>
    <w:p>
      <w:r>
        <w:t>Solution:</w:t>
        <w:br/>
        <w:t>✅ सही उत्तर: b - कर्मधारय</w:t>
        <w:br/>
        <w:t>🧠 नियम (Rule): 'महान है जो राजा = महाराजा' — इसमें पूर्व पद विशेषण है, इसलिए यह कर्मधारय समास है। कर्मधारय में विशेषण-विशेष्य का संबंध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'महान है जो राजा = महाराजा' — इसमें पूर्व पद विशेषण है, इसलिए यह कर्मधारय समास है। कर्मधारय में व...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'राजा-रानी' में कौन-सा समास है?</w:t>
      </w:r>
    </w:p>
    <w:p>
      <w:r>
        <w:t>(a) कर्मधारय</w:t>
      </w:r>
    </w:p>
    <w:p>
      <w:r>
        <w:t>(b) तत्पुरुष</w:t>
      </w:r>
    </w:p>
    <w:p>
      <w:r>
        <w:t>(c) बहुव्रीहि</w:t>
      </w:r>
    </w:p>
    <w:p>
      <w:r>
        <w:t>(d) द्वंद्व</w:t>
      </w:r>
    </w:p>
    <w:p>
      <w:r>
        <w:t>Answer: d</w:t>
      </w:r>
    </w:p>
    <w:p>
      <w:r>
        <w:t>Solution:</w:t>
        <w:br/>
        <w:t>✅ सही उत्तर: d - द्वंद्व</w:t>
        <w:br/>
        <w:t>🧠 नियम (Rule): 'राजा और रानी = राजा-रानी' — दोनों पद समान हैं और 'और' से जुड़ते हैं, इसलिए यह द्वंद्व समास है। द्वंद्व में दोनों पद प्रधान होते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'राजा और रानी = राजा-रानी' — दोनों पद समान हैं और 'और' से जुड़ते हैं, इसलिए यह द्वंद्व समास है। द...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'गौरक्षा' (गौ की रक्षा) में कौन-सा समास है?</w:t>
      </w:r>
    </w:p>
    <w:p>
      <w:r>
        <w:t>(a) अव्ययीभाव</w:t>
      </w:r>
    </w:p>
    <w:p>
      <w:r>
        <w:t>(b) द्विगु</w:t>
      </w:r>
    </w:p>
    <w:p>
      <w:r>
        <w:t>(c) कर्मधारय</w:t>
      </w:r>
    </w:p>
    <w:p>
      <w:r>
        <w:t>(d) तत्पुरुष</w:t>
      </w:r>
    </w:p>
    <w:p>
      <w:r>
        <w:t>Answer: d</w:t>
      </w:r>
    </w:p>
    <w:p>
      <w:r>
        <w:t>Solution:</w:t>
        <w:br/>
        <w:t>✅ सही उत्तर: d - तत्पुरुष</w:t>
        <w:br/>
        <w:t>🧠 नियम (Rule): 'गौ की रक्षा = गौरक्षा' — इसमें संबंध कारक का लोप है, इसलिए यह तत्पुरुष समास है। उत्तर पद 'रक्षा' प्रधान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'गौ की रक्षा = गौरक्षा' — इसमें संबंध कारक का लोप है, इसलिए यह तत्पुरुष समास है। उत्तर पद 'रक्षा'...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'सूर्योदय' (सूर्य का उदय) में कौन-सा समास है?</w:t>
      </w:r>
    </w:p>
    <w:p>
      <w:r>
        <w:t>(a) कर्मधारय</w:t>
      </w:r>
    </w:p>
    <w:p>
      <w:r>
        <w:t>(b) द्वंद्व</w:t>
      </w:r>
    </w:p>
    <w:p>
      <w:r>
        <w:t>(c) तत्पुरुष</w:t>
      </w:r>
    </w:p>
    <w:p>
      <w:r>
        <w:t>(d) बहुव्रीहि</w:t>
      </w:r>
    </w:p>
    <w:p>
      <w:r>
        <w:t>Answer: c</w:t>
      </w:r>
    </w:p>
    <w:p>
      <w:r>
        <w:t>Solution:</w:t>
        <w:br/>
        <w:t>✅ सही उत्तर: c - तत्पुरुष</w:t>
        <w:br/>
        <w:t>🧠 नियम (Rule): 'सूर्य का उदय = सूर्योदय' — इसमें संबंध कारक का लोप है, इसलिए यह तत्पुरुष समास है। यह कर्मधारय नहीं क्योंकि उपमान-उपमेय संबंध नहीं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'सूर्य का उदय = सूर्योदय' — इसमें संबंध कारक का लोप है, इसलिए यह तत्पुरुष समास है। यह कर्मधारय नह...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निम्न में से कौन-सा शब्द 'जल' का पर्यायवाची नहीं है?</w:t>
      </w:r>
    </w:p>
    <w:p>
      <w:r>
        <w:t>(a) वारि</w:t>
      </w:r>
    </w:p>
    <w:p>
      <w:r>
        <w:t>(b) पय</w:t>
      </w:r>
    </w:p>
    <w:p>
      <w:r>
        <w:t>(c) नीर</w:t>
      </w:r>
    </w:p>
    <w:p>
      <w:r>
        <w:t>(d) अनिल</w:t>
      </w:r>
    </w:p>
    <w:p>
      <w:r>
        <w:t>Answer: d</w:t>
      </w:r>
    </w:p>
    <w:p>
      <w:r>
        <w:t>Solution:</w:t>
        <w:br/>
        <w:t>✅ सही उत्तर: d - अनिल</w:t>
        <w:br/>
        <w:t>🧠 नियम (Rule): 'जल' के पर्यायवाची हैं — नीर, वारि, पय, सलिल, तोय, अंबु। 'अनिल' वायु का पर्यायवाची है, जल का नहीं।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'जल' के पर्यायवाची हैं — नीर, वारि, पय, सलिल, तोय, अंबु। 'अनिल' वायु का पर्यायवाची है, जल का नहीं।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'आकाश' का पर्यायवाची शब्द है:</w:t>
      </w:r>
    </w:p>
    <w:p>
      <w:r>
        <w:t>(a) धरा</w:t>
      </w:r>
    </w:p>
    <w:p>
      <w:r>
        <w:t>(b) अंबु</w:t>
      </w:r>
    </w:p>
    <w:p>
      <w:r>
        <w:t>(c) गगन</w:t>
      </w:r>
    </w:p>
    <w:p>
      <w:r>
        <w:t>(d) वायु</w:t>
      </w:r>
    </w:p>
    <w:p>
      <w:r>
        <w:t>Answer: c</w:t>
      </w:r>
    </w:p>
    <w:p>
      <w:r>
        <w:t>Solution:</w:t>
        <w:br/>
        <w:t>✅ सही उत्तर: c - गगन</w:t>
        <w:br/>
        <w:t>🧠 नियम (Rule): 'आकाश' के पर्यायवाची हैं — गगन, नभ, अंबर, व्योम, विहान। 'अंबु' जल का, 'धरा' पृथ्वी का और 'वायु' हवा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'आकाश' के पर्यायवाची हैं — गगन, नभ, अंबर, व्योम, विहान। 'अंबु' जल का, 'धरा' पृथ्वी का और 'वायु' 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'रात्रि' का पर्यायवाची शब्द है:</w:t>
      </w:r>
    </w:p>
    <w:p>
      <w:r>
        <w:t>(a) प्रभात</w:t>
      </w:r>
    </w:p>
    <w:p>
      <w:r>
        <w:t>(b) संध्या</w:t>
      </w:r>
    </w:p>
    <w:p>
      <w:r>
        <w:t>(c) उषा</w:t>
      </w:r>
    </w:p>
    <w:p>
      <w:r>
        <w:t>(d) निशा</w:t>
      </w:r>
    </w:p>
    <w:p>
      <w:r>
        <w:t>Answer: d</w:t>
      </w:r>
    </w:p>
    <w:p>
      <w:r>
        <w:t>Solution:</w:t>
        <w:br/>
        <w:t>✅ सही उत्तर: d - निशा</w:t>
        <w:br/>
        <w:t>🧠 नियम (Rule): 'रात्रि' के पर्यायवाची हैं — निशा, रजनी, यामिनी, विभावरी। 'उषा' और 'प्रभात' सुबह के, 'संध्या' शाम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'रात्रि' के पर्यायवाची हैं — निशा, रजनी, यामिनी, विभावरी। 'उषा' और 'प्रभात' सुबह के, 'संध्या' शाम...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निम्न में से कौन-सा शब्द 'सूर्य' का पर्यायवाची नहीं है?</w:t>
      </w:r>
    </w:p>
    <w:p>
      <w:r>
        <w:t>(a) दिनकर</w:t>
      </w:r>
    </w:p>
    <w:p>
      <w:r>
        <w:t>(b) रवि</w:t>
      </w:r>
    </w:p>
    <w:p>
      <w:r>
        <w:t>(c) शशि</w:t>
      </w:r>
    </w:p>
    <w:p>
      <w:r>
        <w:t>(d) भानु</w:t>
      </w:r>
    </w:p>
    <w:p>
      <w:r>
        <w:t>Answer: c</w:t>
      </w:r>
    </w:p>
    <w:p>
      <w:r>
        <w:t>Solution:</w:t>
        <w:br/>
        <w:t>✅ सही उत्तर: c - शशि</w:t>
        <w:br/>
        <w:t>🧠 नियम (Rule): 'सूर्य' के पर्यायवाची हैं — भानु, रवि, दिनकर, मार्तंड, सविता। 'शशि' चंद्रमा का पर्यायवाची है, सूर्य का नहीं।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'सूर्य' के पर्यायवाची हैं — भानु, रवि, दिनकर, मार्तंड, सविता। 'शशि' चंद्रमा का पर्यायवाची है, सूर...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'वायु' का पर्यायवाची शब्द है:</w:t>
      </w:r>
    </w:p>
    <w:p>
      <w:r>
        <w:t>(a) जल</w:t>
      </w:r>
    </w:p>
    <w:p>
      <w:r>
        <w:t>(b) पवन</w:t>
      </w:r>
    </w:p>
    <w:p>
      <w:r>
        <w:t>(c) अग्नि</w:t>
      </w:r>
    </w:p>
    <w:p>
      <w:r>
        <w:t>(d) मेघ</w:t>
      </w:r>
    </w:p>
    <w:p>
      <w:r>
        <w:t>Answer: b</w:t>
      </w:r>
    </w:p>
    <w:p>
      <w:r>
        <w:t>Solution:</w:t>
        <w:br/>
        <w:t>✅ सही उत्तर: b - पवन</w:t>
        <w:br/>
        <w:t>🧠 नियम (Rule): 'वायु' के पर्यायवाची हैं — पवन, समीर, अनिल, मारुत, बयार। 'जल' जल का, 'अग्नि' आग का और 'मेघ' बादल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'वायु' के पर्यायवाची हैं — पवन, समीर, अनिल, मारुत, बयार। 'जल' जल का, 'अग्नि' आग का और 'मेघ' बादल...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'धरती' का पर्यायवाची शब्द नहीं है:</w:t>
      </w:r>
    </w:p>
    <w:p>
      <w:r>
        <w:t>(a) क्षिति</w:t>
      </w:r>
    </w:p>
    <w:p>
      <w:r>
        <w:t>(b) वसुंधरा</w:t>
      </w:r>
    </w:p>
    <w:p>
      <w:r>
        <w:t>(c) गगन</w:t>
      </w:r>
    </w:p>
    <w:p>
      <w:r>
        <w:t>(d) अवनि</w:t>
      </w:r>
    </w:p>
    <w:p>
      <w:r>
        <w:t>Answer: c</w:t>
      </w:r>
    </w:p>
    <w:p>
      <w:r>
        <w:t>Solution:</w:t>
        <w:br/>
        <w:t>✅ सही उत्तर: c - गगन</w:t>
        <w:br/>
        <w:t>🧠 नियम (Rule): 'धरती' (पृथ्वी) के पर्यायवाची हैं — क्षिति, वसुंधरा, अवनि, धरणी, भूमि। 'गगन' आकाश का पर्यायवाची है, इसलिए यह सही उत्तर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'धरती' (पृथ्वी) के पर्यायवाची हैं — क्षिति, वसुंधरा, अवनि, धरणी, भूमि। 'गगन' आकाश का पर्यायवाची 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'अग्नि' का पर्यायवाची शब्द है:</w:t>
      </w:r>
    </w:p>
    <w:p>
      <w:r>
        <w:t>(a) पंकज</w:t>
      </w:r>
    </w:p>
    <w:p>
      <w:r>
        <w:t>(b) पय</w:t>
      </w:r>
    </w:p>
    <w:p>
      <w:r>
        <w:t>(c) पावक</w:t>
      </w:r>
    </w:p>
    <w:p>
      <w:r>
        <w:t>(d) पवन</w:t>
      </w:r>
    </w:p>
    <w:p>
      <w:r>
        <w:t>Answer: c</w:t>
      </w:r>
    </w:p>
    <w:p>
      <w:r>
        <w:t>Solution:</w:t>
        <w:br/>
        <w:t>✅ सही उत्तर: c - पावक</w:t>
        <w:br/>
        <w:t>🧠 नियम (Rule): 'अग्नि' के पर्यायवाची हैं — पावक, अनल, वह्नि, दहन, ज्वलन। 'पवन' वायु का, 'पय' जल का और 'पंकज' कमल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'अग्नि' के पर्यायवाची हैं — पावक, अनल, वह्नि, दहन, ज्वलन। 'पवन' वायु का, 'पय' जल का और 'पंकज' कमल...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'सिंह' का पर्यायवाची शब्द नहीं है:</w:t>
      </w:r>
    </w:p>
    <w:p>
      <w:r>
        <w:t>(a) मृगेंद्र</w:t>
      </w:r>
    </w:p>
    <w:p>
      <w:r>
        <w:t>(b) केसरी</w:t>
      </w:r>
    </w:p>
    <w:p>
      <w:r>
        <w:t>(c) केहरि</w:t>
      </w:r>
    </w:p>
    <w:p>
      <w:r>
        <w:t>(d) कुंजर</w:t>
      </w:r>
    </w:p>
    <w:p>
      <w:r>
        <w:t>Answer: d</w:t>
      </w:r>
    </w:p>
    <w:p>
      <w:r>
        <w:t>Solution:</w:t>
        <w:br/>
        <w:t>✅ सही उत्तर: d - कुंजर</w:t>
        <w:br/>
        <w:t>🧠 नियम (Rule): 'सिंह' के पर्यायवाची हैं — केसरी, मृगेंद्र, केहरि, शेर। 'कुंजर' हाथी का पर्यायवाची है, इसलिए यह सही उत्तर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'सिंह' के पर्यायवाची हैं — केसरी, मृगेंद्र, केहरि, शेर। 'कुंजर' हाथी का पर्यायवाची है, इसलिए यह स...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'हाथी' का पर्यायवाची शब्द है:</w:t>
      </w:r>
    </w:p>
    <w:p>
      <w:r>
        <w:t>(a) अश्व</w:t>
      </w:r>
    </w:p>
    <w:p>
      <w:r>
        <w:t>(b) वृषभ</w:t>
      </w:r>
    </w:p>
    <w:p>
      <w:r>
        <w:t>(c) मृग</w:t>
      </w:r>
    </w:p>
    <w:p>
      <w:r>
        <w:t>(d) गज</w:t>
      </w:r>
    </w:p>
    <w:p>
      <w:r>
        <w:t>Answer: d</w:t>
      </w:r>
    </w:p>
    <w:p>
      <w:r>
        <w:t>Solution:</w:t>
        <w:br/>
        <w:t>✅ सही उत्तर: d - गज</w:t>
        <w:br/>
        <w:t>🧠 नियम (Rule): 'हाथी' के पर्यायवाची हैं — गज, हस्ती, कुंजर, मातंग। 'अश्व' घोड़े का, 'वृषभ' बैल का और 'मृग' हिरण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'हाथी' के पर्यायवाची हैं — गज, हस्ती, कुंजर, मातंग। 'अश्व' घोड़े का, 'वृषभ' बैल का और 'मृग' हिरण...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'घोड़ा' का पर्यायवाची शब्द है:</w:t>
      </w:r>
    </w:p>
    <w:p>
      <w:r>
        <w:t>(a) गो</w:t>
      </w:r>
    </w:p>
    <w:p>
      <w:r>
        <w:t>(b) मेष</w:t>
      </w:r>
    </w:p>
    <w:p>
      <w:r>
        <w:t>(c) हय</w:t>
      </w:r>
    </w:p>
    <w:p>
      <w:r>
        <w:t>(d) करी</w:t>
      </w:r>
    </w:p>
    <w:p>
      <w:r>
        <w:t>Answer: c</w:t>
      </w:r>
    </w:p>
    <w:p>
      <w:r>
        <w:t>Solution:</w:t>
        <w:br/>
        <w:t>✅ सही उत्तर: c - हय</w:t>
        <w:br/>
        <w:t>🧠 नियम (Rule): 'घोड़ा' के पर्यायवाची हैं — हय, तुरंग, अश्व, घोटक। 'करी' हाथी का, 'गो' गाय का और 'मेष' भेड़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'घोड़ा' के पर्यायवाची हैं — हय, तुरंग, अश्व, घोटक। 'करी' हाथी का, 'गो' गाय का और 'मेष' भेड़ का पर...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'कमल' का पर्यायवाची शब्द नहीं है:</w:t>
      </w:r>
    </w:p>
    <w:p>
      <w:r>
        <w:t>(a) पंकज</w:t>
      </w:r>
    </w:p>
    <w:p>
      <w:r>
        <w:t>(b) सरोज</w:t>
      </w:r>
    </w:p>
    <w:p>
      <w:r>
        <w:t>(c) कुंजर</w:t>
      </w:r>
    </w:p>
    <w:p>
      <w:r>
        <w:t>(d) नलिन</w:t>
      </w:r>
    </w:p>
    <w:p>
      <w:r>
        <w:t>Answer: c</w:t>
      </w:r>
    </w:p>
    <w:p>
      <w:r>
        <w:t>Solution:</w:t>
        <w:br/>
        <w:t>✅ सही उत्तर: c - कुंजर</w:t>
        <w:br/>
        <w:t>🧠 नियम (Rule): 'कमल' के पर्यायवाची हैं — पंकज, सरोज, नलिन, अरविंद, पद्म। 'कुंजर' हाथी का पर्यायवाची है, इसलिए यह सही उत्तर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'कमल' के पर्यायवाची हैं — पंकज, सरोज, नलिन, अरविंद, पद्म। 'कुंजर' हाथी का पर्यायवाची है, इसलिए यह...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'जंगल' का पर्यायवाची शब्द है:</w:t>
      </w:r>
    </w:p>
    <w:p>
      <w:r>
        <w:t>(a) तरंग</w:t>
      </w:r>
    </w:p>
    <w:p>
      <w:r>
        <w:t>(b) कानन</w:t>
      </w:r>
    </w:p>
    <w:p>
      <w:r>
        <w:t>(c) उपवन</w:t>
      </w:r>
    </w:p>
    <w:p>
      <w:r>
        <w:t>(d) कंदर</w:t>
      </w:r>
    </w:p>
    <w:p>
      <w:r>
        <w:t>Answer: b</w:t>
      </w:r>
    </w:p>
    <w:p>
      <w:r>
        <w:t>Solution:</w:t>
        <w:br/>
        <w:t>✅ सही उत्तर: b - कानन</w:t>
        <w:br/>
        <w:t>🧠 नियम (Rule): 'जंगल' (वन) के पर्यायवाची हैं — कानन, अरण्य, विपिन, कान्तार। 'तरंग' लहर का, 'कंदर' गुफा का और 'उपवन' बगीचे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'जंगल' (वन) के पर्यायवाची हैं — कानन, अरण्य, विपिन, कान्तार। 'तरंग' लहर का, 'कंदर' गुफा का और 'उप...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'मेघ' का पर्यायवाची शब्द है:</w:t>
      </w:r>
    </w:p>
    <w:p>
      <w:r>
        <w:t>(a) जलद</w:t>
      </w:r>
    </w:p>
    <w:p>
      <w:r>
        <w:t>(b) तटिनी</w:t>
      </w:r>
    </w:p>
    <w:p>
      <w:r>
        <w:t>(c) सरिता</w:t>
      </w:r>
    </w:p>
    <w:p>
      <w:r>
        <w:t>(d) वारि</w:t>
      </w:r>
    </w:p>
    <w:p>
      <w:r>
        <w:t>Answer: a</w:t>
      </w:r>
    </w:p>
    <w:p>
      <w:r>
        <w:t>Solution:</w:t>
        <w:br/>
        <w:t>✅ सही उत्तर: a - जलद</w:t>
        <w:br/>
        <w:t>🧠 नियम (Rule): 'मेघ' (बादल) के पर्यायवाची हैं — जलद, बादल, घन, अंबुद। 'तटिनी' और 'सरिता' नदी के, 'वारि' जल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'मेघ' (बादल) के पर्यायवाची हैं — जलद, बादल, घन, अंबुद। 'तटिनी' और 'सरिता' नदी के, 'वारि' जल के पर...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'नदी' का पर्यायवाची शब्द नहीं है:</w:t>
      </w:r>
    </w:p>
    <w:p>
      <w:r>
        <w:t>(a) नभ</w:t>
      </w:r>
    </w:p>
    <w:p>
      <w:r>
        <w:t>(b) निर्झरिणी</w:t>
      </w:r>
    </w:p>
    <w:p>
      <w:r>
        <w:t>(c) तटिनी</w:t>
      </w:r>
    </w:p>
    <w:p>
      <w:r>
        <w:t>(d) सरिता</w:t>
      </w:r>
    </w:p>
    <w:p>
      <w:r>
        <w:t>Answer: a</w:t>
      </w:r>
    </w:p>
    <w:p>
      <w:r>
        <w:t>Solution:</w:t>
        <w:br/>
        <w:t>✅ सही उत्तर: a - नभ</w:t>
        <w:br/>
        <w:t>🧠 नियम (Rule): 'नदी' के पर्यायवाची हैं — सरिता, तटिनी, निर्झरिणी, भागीरथी। 'नभ' आकाश का पर्यायवाची है, इसलिए यह सही उत्तर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'नदी' के पर्यायवाची हैं — सरिता, तटिनी, निर्झरिणी, भागीरथी। 'नभ' आकाश का पर्यायवाची है, इसलिए यह...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'आँख' का पर्यायवाची शब्द है:</w:t>
      </w:r>
    </w:p>
    <w:p>
      <w:r>
        <w:t>(a) कर्ण</w:t>
      </w:r>
    </w:p>
    <w:p>
      <w:r>
        <w:t>(b) नेत्र</w:t>
      </w:r>
    </w:p>
    <w:p>
      <w:r>
        <w:t>(c) नासिका</w:t>
      </w:r>
    </w:p>
    <w:p>
      <w:r>
        <w:t>(d) ओष्ठ</w:t>
      </w:r>
    </w:p>
    <w:p>
      <w:r>
        <w:t>Answer: b</w:t>
      </w:r>
    </w:p>
    <w:p>
      <w:r>
        <w:t>Solution:</w:t>
        <w:br/>
        <w:t>✅ सही उत्तर: b - नेत्र</w:t>
        <w:br/>
        <w:t>🧠 नियम (Rule): 'आँख' के पर्यायवाची हैं — नेत्र, नयन, लोचन, चक्षु, अक्षि। 'कर्ण' कान का, 'नासिका' नाक का और 'ओष्ठ' होंठ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'आँख' के पर्यायवाची हैं — नेत्र, नयन, लोचन, चक्षु, अक्षि। 'कर्ण' कान का, 'नासिका' नाक का और 'ओष्ठ...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