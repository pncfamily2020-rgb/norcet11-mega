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The Indus Valley site famous for its elaborate water reservoir system is:</w:t>
      </w:r>
    </w:p>
    <w:p>
      <w:r>
        <w:t>(a) Harappa</w:t>
      </w:r>
    </w:p>
    <w:p>
      <w:r>
        <w:t>(b) Dholavira</w:t>
      </w:r>
    </w:p>
    <w:p>
      <w:r>
        <w:t>(c) Lothal</w:t>
      </w:r>
    </w:p>
    <w:p>
      <w:r>
        <w:t>(d) Rakhigarhi</w:t>
      </w:r>
    </w:p>
    <w:p>
      <w:r>
        <w:t>Answer: b</w:t>
      </w:r>
    </w:p>
    <w:p>
      <w:r>
        <w:t>Solution:</w:t>
        <w:br/>
        <w:t>✅ Correct Answer: b - Dholavira</w:t>
        <w:br/>
        <w:t>🧠 Explanation: Dholavira (Kutch, Gujarat) is unique for its sophisticated water conservation system - reservoirs, dams and channels - showing advanced engineering. Lothal is known for the dockyard, Harappa for its grid-planned streets, and Rakhigarhi is one of the largest Harappan sites.</w:t>
        <w:br/>
        <w:t>📌 Exam Fact: Lothal is known for the dockyard, Harappa for its grid-planned streets, and Rakhigarhi is one of the largest Harappan sites.</w:t>
        <w:br/>
        <w:t>🧠 Memory Hook: Indus Valley -&gt; Dholavira</w:t>
        <w:br/>
        <w:t>⚠️ Common Trap: Don't pick the most familiar-sounding option - match the specific fact asked.</w:t>
        <w:br/>
        <w:t>💎 PNC GK Pearl: Lothal is known for the dockyard, Harappa for its grid-planned streets, and Rakhigarhi is one of the largest Harappan sites.</w:t>
      </w:r>
    </w:p>
    <w:p>
      <w:r>
        <w:t>Positive Marks: 1</w:t>
      </w:r>
    </w:p>
    <w:p>
      <w:r>
        <w:t>Negative Marks: 0.25</w:t>
      </w:r>
    </w:p>
    <w:p/>
    <w:p>
      <w:r>
        <w:t>Question: Mahavira, the founder-figure of Jainism, was the:</w:t>
      </w:r>
    </w:p>
    <w:p>
      <w:r>
        <w:t>(a) 24th (last) Tirthankara</w:t>
      </w:r>
    </w:p>
    <w:p>
      <w:r>
        <w:t>(b) 13th Tirthankara</w:t>
      </w:r>
    </w:p>
    <w:p>
      <w:r>
        <w:t>(c) 10th Tirthankara</w:t>
      </w:r>
    </w:p>
    <w:p>
      <w:r>
        <w:t>(d) First Tirthankara</w:t>
      </w:r>
    </w:p>
    <w:p>
      <w:r>
        <w:t>Answer: a</w:t>
      </w:r>
    </w:p>
    <w:p>
      <w:r>
        <w:t>Solution:</w:t>
        <w:br/>
        <w:t>✅ Correct Answer: a - 24th (last) Tirthankara</w:t>
        <w:br/>
        <w:t>🧠 Explanation: Vardhamana Mahavira (6th century BC) was the 24th and last Tirthankara of Jainism, a contemporary of Buddha. Jainism emphasizes ahimsa (non-violence), truth, non-stealing, celibacy and non-attachment. Rishabhanatha was the first Tirthankara.</w:t>
        <w:br/>
        <w:t>📌 Exam Fact: Rishabhanatha was the first Tirthankara.</w:t>
        <w:br/>
        <w:t>🧠 Memory Hook: Mahavira -&gt; 24th (last) Tirthankara</w:t>
        <w:br/>
        <w:t>⚠️ Common Trap: Don't pick the most familiar-sounding option - match the specific fact asked.</w:t>
        <w:br/>
        <w:t>💎 PNC GK Pearl: Rishabhanatha was the first Tirthankara.</w:t>
      </w:r>
    </w:p>
    <w:p>
      <w:r>
        <w:t>Positive Marks: 1</w:t>
      </w:r>
    </w:p>
    <w:p>
      <w:r>
        <w:t>Negative Marks: 0.25</w:t>
      </w:r>
    </w:p>
    <w:p/>
    <w:p>
      <w:r>
        <w:t>Question: Aryabhata, the great mathematician-astronomer, belonged to which period?</w:t>
      </w:r>
    </w:p>
    <w:p>
      <w:r>
        <w:t>(a) Mughal period</w:t>
      </w:r>
    </w:p>
    <w:p>
      <w:r>
        <w:t>(b) Mauryan period</w:t>
      </w:r>
    </w:p>
    <w:p>
      <w:r>
        <w:t>(c) Delhi Sultanate</w:t>
      </w:r>
    </w:p>
    <w:p>
      <w:r>
        <w:t>(d) Gupta period</w:t>
      </w:r>
    </w:p>
    <w:p>
      <w:r>
        <w:t>Answer: d</w:t>
      </w:r>
    </w:p>
    <w:p>
      <w:r>
        <w:t>Solution:</w:t>
        <w:br/>
        <w:t>✅ Correct Answer: d - Gupta period</w:t>
        <w:br/>
        <w:t>🧠 Explanation: Aryabhata (c. 476-550 AD) lived in the Gupta period - the 'golden age' of India. He wrote the Aryabhatiya, explained the concept of zero, approximated pi, and proposed that the earth rotates on its axis. The Gupta age also produced Kalidasa and the Ajanta-Ellora art.</w:t>
        <w:br/>
        <w:t>📌 Exam Fact: Aryabhata (c. 476-550 AD) lived in the Gupta period - the 'golden age' of India.</w:t>
        <w:br/>
        <w:t>🧠 Memory Hook: Aryabhata -&gt; Gupta period</w:t>
        <w:br/>
        <w:t>⚠️ Common Trap: Don't pick the most familiar-sounding option - match the specific fact asked.</w:t>
        <w:br/>
        <w:t>💎 PNC GK Pearl: The Gupta age also produced Kalidasa and the Ajanta-Ellora art.</w:t>
      </w:r>
    </w:p>
    <w:p>
      <w:r>
        <w:t>Positive Marks: 1</w:t>
      </w:r>
    </w:p>
    <w:p>
      <w:r>
        <w:t>Negative Marks: 0.25</w:t>
      </w:r>
    </w:p>
    <w:p/>
    <w:p>
      <w:r>
        <w:t>Question: The Chinese pilgrim Hiuen Tsang visited India during the reign of:</w:t>
      </w:r>
    </w:p>
    <w:p>
      <w:r>
        <w:t>(a) Harshavardhana</w:t>
      </w:r>
    </w:p>
    <w:p>
      <w:r>
        <w:t>(b) Ashoka</w:t>
      </w:r>
    </w:p>
    <w:p>
      <w:r>
        <w:t>(c) Akbar</w:t>
      </w:r>
    </w:p>
    <w:p>
      <w:r>
        <w:t>(d) Chandragupta Maurya</w:t>
      </w:r>
    </w:p>
    <w:p>
      <w:r>
        <w:t>Answer: a</w:t>
      </w:r>
    </w:p>
    <w:p>
      <w:r>
        <w:t>Solution:</w:t>
        <w:br/>
        <w:t>✅ Correct Answer: a - Harshavardhana</w:t>
        <w:br/>
        <w:t>🧠 Explanation: Hiuen Tsang (Xuanzang) travelled to India in the 7th century AD and studied at Nalanda University during the reign of Harshavardhana (606-647 AD), who was a great patron of learning. Harsha's biography was written by Bana (Harshacharita).</w:t>
        <w:br/>
        <w:t>📌 Exam Fact: Hiuen Tsang (Xuanzang) travelled to India in the 7th century AD and studied at Nalanda University during the reign of Harshavardhana (606-647 AD), who was a great patron of learning.</w:t>
        <w:br/>
        <w:t>🧠 Memory Hook: This fact -&gt; Harshavardhana</w:t>
        <w:br/>
        <w:t>⚠️ Common Trap: Don't pick the most familiar-sounding option - match the specific fact asked.</w:t>
        <w:br/>
        <w:t>💎 PNC GK Pearl: Harsha's biography was written by Bana (Harshacharita).</w:t>
      </w:r>
    </w:p>
    <w:p>
      <w:r>
        <w:t>Positive Marks: 1</w:t>
      </w:r>
    </w:p>
    <w:p>
      <w:r>
        <w:t>Negative Marks: 0.25</w:t>
      </w:r>
    </w:p>
    <w:p/>
    <w:p>
      <w:r>
        <w:t>Question: The Sultan of Delhi famous for his market control policy and price regulation was:</w:t>
      </w:r>
    </w:p>
    <w:p>
      <w:r>
        <w:t>(a) Balban</w:t>
      </w:r>
    </w:p>
    <w:p>
      <w:r>
        <w:t>(b) Iltutmish</w:t>
      </w:r>
    </w:p>
    <w:p>
      <w:r>
        <w:t>(c) Alauddin Khilji</w:t>
      </w:r>
    </w:p>
    <w:p>
      <w:r>
        <w:t>(d) Firoz Shah Tughlaq</w:t>
      </w:r>
    </w:p>
    <w:p>
      <w:r>
        <w:t>Answer: c</w:t>
      </w:r>
    </w:p>
    <w:p>
      <w:r>
        <w:t>Solution:</w:t>
        <w:br/>
        <w:t>✅ Correct Answer: c - Alauddin Khilji</w:t>
        <w:br/>
        <w:t>🧠 Explanation: Alauddin Khilji (1296-1316) fixed prices of essential commodities, established state granaries and paid soldiers in cash to maintain a large army against Mongol invasions. He also introduced the first permanent land revenue assessment in the Delhi Sultanate.</w:t>
        <w:br/>
        <w:t>📌 Exam Fact: Alauddin Khilji (1296-1316) fixed prices of essential commodities, established state granaries and paid soldiers in cash to maintain a large army against Mongol invasions.</w:t>
        <w:br/>
        <w:t>🧠 Memory Hook: Sultan of Delhi -&gt; Alauddin Khilji</w:t>
        <w:br/>
        <w:t>⚠️ Common Trap: Don't pick the most familiar-sounding option - match the specific fact asked.</w:t>
        <w:br/>
        <w:t>💎 PNC GK Pearl: He also introduced the first permanent land revenue assessment in the Delhi Sultanate.</w:t>
      </w:r>
    </w:p>
    <w:p>
      <w:r>
        <w:t>Positive Marks: 1</w:t>
      </w:r>
    </w:p>
    <w:p>
      <w:r>
        <w:t>Negative Marks: 0.25</w:t>
      </w:r>
    </w:p>
    <w:p/>
    <w:p>
      <w:r>
        <w:t>Question: The Battle of Buxar (1764) was fought between the English East India Company and:</w:t>
      </w:r>
    </w:p>
    <w:p>
      <w:r>
        <w:t>(a) Tipu Sultan</w:t>
      </w:r>
    </w:p>
    <w:p>
      <w:r>
        <w:t>(b) Ranjit Singh</w:t>
      </w:r>
    </w:p>
    <w:p>
      <w:r>
        <w:t>(c) Mir Qasim, Shuja-ud-daulah and Shah Alam II</w:t>
      </w:r>
    </w:p>
    <w:p>
      <w:r>
        <w:t>(d) Siraj-ud-daulah alone</w:t>
      </w:r>
    </w:p>
    <w:p>
      <w:r>
        <w:t>Answer: c</w:t>
      </w:r>
    </w:p>
    <w:p>
      <w:r>
        <w:t>Solution:</w:t>
        <w:br/>
        <w:t>✅ Correct Answer: c - Mir Qasim, Shuja-ud-daulah and Shah Alam II</w:t>
        <w:br/>
        <w:t>🧠 Explanation: At Buxar (1764) the British under Hector Munro defeated the combined forces of Mir Qasim (Bengal), Shuja-ud-daulah (Awadh) and Shah Alam II (Mughal). It gave the British the Diwani (right to collect revenue) of Bengal, Bihar and Orissa in 1765.</w:t>
        <w:br/>
        <w:t>📌 Exam Fact: At Buxar (1764) the British under Hector Munro defeated the combined forces of Mir Qasim (Bengal), Shuja-ud-daulah (Awadh) and Shah Alam II (Mughal).</w:t>
        <w:br/>
        <w:t>🧠 Memory Hook: Battle of Buxar -&gt; Mir Qasim, Shuja-ud-daulah and Shah Alam II</w:t>
        <w:br/>
        <w:t>⚠️ Common Trap: Don't pick the most familiar-sounding option - match the specific fact asked.</w:t>
        <w:br/>
        <w:t>💎 PNC GK Pearl: It gave the British the Diwani (right to collect revenue) of Bengal, Bihar and Orissa in 1765.</w:t>
      </w:r>
    </w:p>
    <w:p>
      <w:r>
        <w:t>Positive Marks: 1</w:t>
      </w:r>
    </w:p>
    <w:p>
      <w:r>
        <w:t>Negative Marks: 0.25</w:t>
      </w:r>
    </w:p>
    <w:p/>
    <w:p>
      <w:r>
        <w:t>Question: The Regulating Act of 1773, the first step towards British control of India, is associated with:</w:t>
      </w:r>
    </w:p>
    <w:p>
      <w:r>
        <w:t>(a) Lord Curzon</w:t>
      </w:r>
    </w:p>
    <w:p>
      <w:r>
        <w:t>(b) Warren Hastings as the first Governor-General of Bengal</w:t>
      </w:r>
    </w:p>
    <w:p>
      <w:r>
        <w:t>(c) Robert Clive as Viceroy</w:t>
      </w:r>
    </w:p>
    <w:p>
      <w:r>
        <w:t>(d) Lord Dalhousie</w:t>
      </w:r>
    </w:p>
    <w:p>
      <w:r>
        <w:t>Answer: b</w:t>
      </w:r>
    </w:p>
    <w:p>
      <w:r>
        <w:t>Solution:</w:t>
        <w:br/>
        <w:t>✅ Correct Answer: b - Warren Hastings as the first Governor-General of Bengal</w:t>
        <w:br/>
        <w:t>🧠 Explanation: The Regulating Act (1773) designated Warren Hastings as the first Governor-General of Bengal and created a Supreme Court at Calcutta, marking the beginning of parliamentary control over the Company. The Pitt's India Act (1784) further strengthened British control.</w:t>
        <w:br/>
        <w:t>📌 Exam Fact: The Regulating Act (1773) designated Warren Hastings as the first Governor-General of Bengal and created a Supreme Court at Calcutta, marking the beginning of parliamentary control over the Company.</w:t>
        <w:br/>
        <w:t>🧠 Memory Hook: Regulating Act -&gt; Warren Hastings as the first Governor-General of Bengal</w:t>
        <w:br/>
        <w:t>⚠️ Common Trap: Don't pick the most familiar-sounding option - match the specific fact asked.</w:t>
        <w:br/>
        <w:t>💎 PNC GK Pearl: The Pitt's India Act (1784) further strengthened British control.</w:t>
      </w:r>
    </w:p>
    <w:p>
      <w:r>
        <w:t>Positive Marks: 1</w:t>
      </w:r>
    </w:p>
    <w:p>
      <w:r>
        <w:t>Negative Marks: 0.25</w:t>
      </w:r>
    </w:p>
    <w:p/>
    <w:p>
      <w:r>
        <w:t>Question: The Doctrine of Lapse was introduced by:</w:t>
      </w:r>
    </w:p>
    <w:p>
      <w:r>
        <w:t>(a) Lord Wellesley</w:t>
      </w:r>
    </w:p>
    <w:p>
      <w:r>
        <w:t>(b) Lord Dalhousie</w:t>
      </w:r>
    </w:p>
    <w:p>
      <w:r>
        <w:t>(c) Lord Canning</w:t>
      </w:r>
    </w:p>
    <w:p>
      <w:r>
        <w:t>(d) Lord Ripon</w:t>
      </w:r>
    </w:p>
    <w:p>
      <w:r>
        <w:t>Answer: b</w:t>
      </w:r>
    </w:p>
    <w:p>
      <w:r>
        <w:t>Solution:</w:t>
        <w:br/>
        <w:t>✅ Correct Answer: b - Lord Dalhousie</w:t>
        <w:br/>
        <w:t>🧠 Explanation: Lord Dalhousie (1848-1856) introduced the Doctrine of Lapse, annexing states whose rulers died without a natural heir (Satara, Jhansi, Nagpur, Oudh). It alienated Indian rulers and was a major cause of the Revolt of 1857. Oudh was annexed on grounds of misgovernment.</w:t>
        <w:br/>
        <w:t>📌 Exam Fact: Lord Dalhousie (1848-1856) introduced the Doctrine of Lapse, annexing states whose rulers died without a natural heir (Satara, Jhansi, Nagpur, Oudh).</w:t>
        <w:br/>
        <w:t>🧠 Memory Hook: Doctrine of Lapse -&gt; Lord Dalhousie</w:t>
        <w:br/>
        <w:t>⚠️ Common Trap: Don't pick the most familiar-sounding option - match the specific fact asked.</w:t>
        <w:br/>
        <w:t>💎 PNC GK Pearl: Oudh was annexed on grounds of misgovernment.</w:t>
      </w:r>
    </w:p>
    <w:p>
      <w:r>
        <w:t>Positive Marks: 1</w:t>
      </w:r>
    </w:p>
    <w:p>
      <w:r>
        <w:t>Negative Marks: 0.25</w:t>
      </w:r>
    </w:p>
    <w:p/>
    <w:p>
      <w:r>
        <w:t>Question: Mahatma Gandhi's first satyagraha in India was launched at:</w:t>
      </w:r>
    </w:p>
    <w:p>
      <w:r>
        <w:t>(a) Bardoli in 1928</w:t>
      </w:r>
    </w:p>
    <w:p>
      <w:r>
        <w:t>(b) Dandi in 1930</w:t>
      </w:r>
    </w:p>
    <w:p>
      <w:r>
        <w:t>(c) Champaran (Bihar) in 1917 over indigo cultivation</w:t>
      </w:r>
    </w:p>
    <w:p>
      <w:r>
        <w:t>(d) Ahmedabad in 1918</w:t>
      </w:r>
    </w:p>
    <w:p>
      <w:r>
        <w:t>Answer: c</w:t>
      </w:r>
    </w:p>
    <w:p>
      <w:r>
        <w:t>Solution:</w:t>
        <w:br/>
        <w:t>✅ Correct Answer: c - Champaran (Bihar) in 1917 over indigo cultivation</w:t>
        <w:br/>
        <w:t>🧠 Explanation: Gandhi's first satyagraha in India was at Champaran, Bihar (1917), against the exploitation of peasants by European indigo planters. It was followed by the Ahmedabad mill strike and Kheda satyagraha (1918). The Dandi March (1930) launched the Salt Satyagraha.</w:t>
        <w:br/>
        <w:t>📌 Exam Fact: Gandhi's first satyagraha in India was at Champaran, Bihar (1917), against the exploitation of peasants by European indigo planters.</w:t>
        <w:br/>
        <w:t>🧠 Memory Hook: Mahatma Gandhi -&gt; Champaran (Bihar) in 1917 over indigo cultivation</w:t>
        <w:br/>
        <w:t>⚠️ Common Trap: Don't pick the most familiar-sounding option - match the specific fact asked.</w:t>
        <w:br/>
        <w:t>💎 PNC GK Pearl: The Dandi March (1930) launched the Salt Satyagraha.</w:t>
      </w:r>
    </w:p>
    <w:p>
      <w:r>
        <w:t>Positive Marks: 1</w:t>
      </w:r>
    </w:p>
    <w:p>
      <w:r>
        <w:t>Negative Marks: 0.25</w:t>
      </w:r>
    </w:p>
    <w:p/>
    <w:p>
      <w:r>
        <w:t>Question: The Non-Cooperation Movement (1920-22) was launched by Gandhi in support of:</w:t>
      </w:r>
    </w:p>
    <w:p>
      <w:r>
        <w:t>(a) The Khilafat issue and Swaraj</w:t>
      </w:r>
    </w:p>
    <w:p>
      <w:r>
        <w:t>(b) The Simon Commission boycott</w:t>
      </w:r>
    </w:p>
    <w:p>
      <w:r>
        <w:t>(c) The partition demand</w:t>
      </w:r>
    </w:p>
    <w:p>
      <w:r>
        <w:t>(d) The Quit India demand</w:t>
      </w:r>
    </w:p>
    <w:p>
      <w:r>
        <w:t>Answer: a</w:t>
      </w:r>
    </w:p>
    <w:p>
      <w:r>
        <w:t>Solution:</w:t>
        <w:br/>
        <w:t>✅ Correct Answer: a - The Khilafat issue and Swaraj</w:t>
        <w:br/>
        <w:t>🧠 Explanation: The Non-Cooperation Movement (1920) combined the Khilafat cause (Turkish caliphate) with the demand for Swaraj, involving boycott of foreign goods, schools and courts. It was called off after the Chauri Chaura incident (1922) where protesters burnt a police station.</w:t>
        <w:br/>
        <w:t>📌 Exam Fact: The Non-Cooperation Movement (1920) combined the Khilafat cause (Turkish caliphate) with the demand for Swaraj, involving boycott of foreign goods, schools and courts.</w:t>
        <w:br/>
        <w:t>🧠 Memory Hook: Non -&gt; The Khilafat issue and Swaraj</w:t>
        <w:br/>
        <w:t>⚠️ Common Trap: Don't pick the most familiar-sounding option - match the specific fact asked.</w:t>
        <w:br/>
        <w:t>💎 PNC GK Pearl: It was called off after the Chauri Chaura incident (1922) where protesters burnt a police station.</w:t>
      </w:r>
    </w:p>
    <w:p>
      <w:r>
        <w:t>Positive Marks: 1</w:t>
      </w:r>
    </w:p>
    <w:p>
      <w:r>
        <w:t>Negative Marks: 0.25</w:t>
      </w:r>
    </w:p>
    <w:p/>
    <w:p>
      <w:r>
        <w:t>Question: The Simon Commission (1928) was boycotted in India because:</w:t>
      </w:r>
    </w:p>
    <w:p>
      <w:r>
        <w:t>(a) It supported the Congress</w:t>
      </w:r>
    </w:p>
    <w:p>
      <w:r>
        <w:t>(b) It came after independence</w:t>
      </w:r>
    </w:p>
    <w:p>
      <w:r>
        <w:t>(c) It had no Indian member</w:t>
      </w:r>
    </w:p>
    <w:p>
      <w:r>
        <w:t>(d) It was too small</w:t>
      </w:r>
    </w:p>
    <w:p>
      <w:r>
        <w:t>Answer: c</w:t>
      </w:r>
    </w:p>
    <w:p>
      <w:r>
        <w:t>Solution:</w:t>
        <w:br/>
        <w:t>✅ Correct Answer: c - It had no Indian member</w:t>
        <w:br/>
        <w:t>🧠 Explanation: The Simon Commission (1928), sent to review the 1919 Act, contained no Indian members, so it was greeted with the slogan 'Simon Go Back' and massive boycotts. Lala Lajpat Rai was fatally injured during a lathi charge at Lahore. It led to the Nehru Report and the demand for Purna Swaraj (1929).</w:t>
        <w:br/>
        <w:t>📌 Exam Fact: The Simon Commission (1928), sent to review the 1919 Act, contained no Indian members, so it was greeted with the slogan 'Simon Go Back' and massive boycotts.</w:t>
        <w:br/>
        <w:t>🧠 Memory Hook: Simon Commission -&gt; It had no Indian member</w:t>
        <w:br/>
        <w:t>⚠️ Common Trap: Don't pick the most familiar-sounding option - match the specific fact asked.</w:t>
        <w:br/>
        <w:t>💎 PNC GK Pearl: It led to the Nehru Report and the demand for Purna Swaraj (1929).</w:t>
      </w:r>
    </w:p>
    <w:p>
      <w:r>
        <w:t>Positive Marks: 1</w:t>
      </w:r>
    </w:p>
    <w:p>
      <w:r>
        <w:t>Negative Marks: 0.25</w:t>
      </w:r>
    </w:p>
    <w:p/>
    <w:p>
      <w:r>
        <w:t>Question: The Cabinet Mission (1946) was sent to India to:</w:t>
      </w:r>
    </w:p>
    <w:p>
      <w:r>
        <w:t>(a) Abolish the zamindari system</w:t>
      </w:r>
    </w:p>
    <w:p>
      <w:r>
        <w:t>(b) Propose a framework for India's constitution and the transfer of power</w:t>
      </w:r>
    </w:p>
    <w:p>
      <w:r>
        <w:t>(c) Partition Bengal</w:t>
      </w:r>
    </w:p>
    <w:p>
      <w:r>
        <w:t>(d) Introduce the Rowlatt Act</w:t>
      </w:r>
    </w:p>
    <w:p>
      <w:r>
        <w:t>Answer: b</w:t>
      </w:r>
    </w:p>
    <w:p>
      <w:r>
        <w:t>Solution:</w:t>
        <w:br/>
        <w:t>✅ Correct Answer: b - Propose a framework for India's constitution and the transfer of power</w:t>
        <w:br/>
        <w:t>🧠 Explanation: The Cabinet Mission (1946) proposed a federal plan for India with a Constituent Assembly and rejected the idea of a separate Pakistan initially, but its plan was not fully accepted. The Constituent Assembly elected under it drafted the Constitution, and power was transferred in August 1947.</w:t>
        <w:br/>
        <w:t>📌 Exam Fact: The Cabinet Mission (1946) proposed a federal plan for India with a Constituent Assembly and rejected the idea of a separate Pakistan initially, but its plan was not fully accepted.</w:t>
        <w:br/>
        <w:t>🧠 Memory Hook: Cabinet Mission -&gt; Propose a framework for India's constitution and the transfer of power</w:t>
        <w:br/>
        <w:t>⚠️ Common Trap: Don't pick the most familiar-sounding option - match the specific fact asked.</w:t>
        <w:br/>
        <w:t>💎 PNC GK Pearl: The Constituent Assembly elected under it drafted the Constitution, and power was transferred in August 1947.</w:t>
      </w:r>
    </w:p>
    <w:p>
      <w:r>
        <w:t>Positive Marks: 1</w:t>
      </w:r>
    </w:p>
    <w:p>
      <w:r>
        <w:t>Negative Marks: 0.25</w:t>
      </w:r>
    </w:p>
    <w:p/>
    <w:p>
      <w:r>
        <w:t>Question: Directive Principles of State Policy are contained in:</w:t>
      </w:r>
    </w:p>
    <w:p>
      <w:r>
        <w:t>(a) Part VI</w:t>
      </w:r>
    </w:p>
    <w:p>
      <w:r>
        <w:t>(b) Part III</w:t>
      </w:r>
    </w:p>
    <w:p>
      <w:r>
        <w:t>(c) Part V</w:t>
      </w:r>
    </w:p>
    <w:p>
      <w:r>
        <w:t>(d) Part IV of the Constitution (Articles 36-51)</w:t>
      </w:r>
    </w:p>
    <w:p>
      <w:r>
        <w:t>Answer: d</w:t>
      </w:r>
    </w:p>
    <w:p>
      <w:r>
        <w:t>Solution:</w:t>
        <w:br/>
        <w:t>✅ Correct Answer: d - Part IV of the Constitution (Articles 36-51)</w:t>
        <w:br/>
        <w:t>🧠 Explanation: The DPSP in Part IV (Articles 36-51), borrowed from the Irish Constitution, are guidelines for the state - welfare state goals, equal pay, free education, and protection of environment. They are non-justiciable (not enforceable by courts), unlike Fundamental Rights in Part III.</w:t>
        <w:br/>
        <w:t>📌 Exam Fact: The DPSP in Part IV (Articles 36-51), borrowed from the Irish Constitution, are guidelines for the state - welfare state goals, equal pay, free education, and protection of environment.</w:t>
        <w:br/>
        <w:t>🧠 Memory Hook: Directive Principles of State Policy -&gt; Part IV of the Constitution (Articles 36-51)</w:t>
        <w:br/>
        <w:t>⚠️ Common Trap: Don't pick the most familiar-sounding option - match the specific fact asked.</w:t>
        <w:br/>
        <w:t>💎 PNC GK Pearl: They are non-justiciable (not enforceable by courts), unlike Fundamental Rights in Part III.</w:t>
      </w:r>
    </w:p>
    <w:p>
      <w:r>
        <w:t>Positive Marks: 1</w:t>
      </w:r>
    </w:p>
    <w:p>
      <w:r>
        <w:t>Negative Marks: 0.25</w:t>
      </w:r>
    </w:p>
    <w:p/>
    <w:p>
      <w:r>
        <w:t>Question: The ex-officio Chairman of the Rajya Sabha is the:</w:t>
      </w:r>
    </w:p>
    <w:p>
      <w:r>
        <w:t>(a) President of India</w:t>
      </w:r>
    </w:p>
    <w:p>
      <w:r>
        <w:t>(b) Vice President of India</w:t>
      </w:r>
    </w:p>
    <w:p>
      <w:r>
        <w:t>(c) Chief Justice of India</w:t>
      </w:r>
    </w:p>
    <w:p>
      <w:r>
        <w:t>(d) Speaker of the Lok Sabha</w:t>
      </w:r>
    </w:p>
    <w:p>
      <w:r>
        <w:t>Answer: b</w:t>
      </w:r>
    </w:p>
    <w:p>
      <w:r>
        <w:t>Solution:</w:t>
        <w:br/>
        <w:t>✅ Correct Answer: b - Vice President of India</w:t>
        <w:br/>
        <w:t>🧠 Explanation: The Vice President of India is the ex-officio Chairman of the Rajya Sabha and presides over its sessions; in his absence the Deputy Chairman presides. The Speaker presides over the Lok Sabha. The VP is elected by an electoral college of both Houses.</w:t>
        <w:br/>
        <w:t>📌 Exam Fact: The Vice President of India is the ex-officio Chairman of the Rajya Sabha and presides over its sessions; in his absence the Deputy Chairman presides.</w:t>
        <w:br/>
        <w:t>🧠 Memory Hook: Chairman of the Rajya Sabha -&gt; Vice President of India</w:t>
        <w:br/>
        <w:t>⚠️ Common Trap: Don't pick the most familiar-sounding option - match the specific fact asked.</w:t>
        <w:br/>
        <w:t>💎 PNC GK Pearl: The VP is elected by an electoral college of both Houses.</w:t>
      </w:r>
    </w:p>
    <w:p>
      <w:r>
        <w:t>Positive Marks: 1</w:t>
      </w:r>
    </w:p>
    <w:p>
      <w:r>
        <w:t>Negative Marks: 0.25</w:t>
      </w:r>
    </w:p>
    <w:p/>
    <w:p>
      <w:r>
        <w:t>Question: The presiding officer of the Lok Sabha is the:</w:t>
      </w:r>
    </w:p>
    <w:p>
      <w:r>
        <w:t>(a) President</w:t>
      </w:r>
    </w:p>
    <w:p>
      <w:r>
        <w:t>(b) Prime Minister</w:t>
      </w:r>
    </w:p>
    <w:p>
      <w:r>
        <w:t>(c) Vice President</w:t>
      </w:r>
    </w:p>
    <w:p>
      <w:r>
        <w:t>(d) Speaker</w:t>
      </w:r>
    </w:p>
    <w:p>
      <w:r>
        <w:t>Answer: d</w:t>
      </w:r>
    </w:p>
    <w:p>
      <w:r>
        <w:t>Solution:</w:t>
        <w:br/>
        <w:t>✅ Correct Answer: d - Speaker</w:t>
        <w:br/>
        <w:t>🧠 Explanation: The Speaker presides over the Lok Sabha, maintains order, conducts business and casts the deciding vote on ties. The Speaker is elected by Lok Sabha members. The Deputy Speaker presides in the Speaker's absence. The President is the head of the state, not of the House.</w:t>
        <w:br/>
        <w:t>📌 Exam Fact: The Speaker presides over the Lok Sabha, maintains order, conducts business and casts the deciding vote on ties.</w:t>
        <w:br/>
        <w:t>🧠 Memory Hook: Lok Sabha -&gt; Speaker</w:t>
        <w:br/>
        <w:t>⚠️ Common Trap: Don't pick the most familiar-sounding option - match the specific fact asked.</w:t>
        <w:br/>
        <w:t>💎 PNC GK Pearl: The President is the head of the state, not of the House.</w:t>
      </w:r>
    </w:p>
    <w:p>
      <w:r>
        <w:t>Positive Marks: 1</w:t>
      </w:r>
    </w:p>
    <w:p>
      <w:r>
        <w:t>Negative Marks: 0.25</w:t>
      </w:r>
    </w:p>
    <w:p/>
    <w:p>
      <w:r>
        <w:t>Question: The Supreme Court of India is established under which Article?</w:t>
      </w:r>
    </w:p>
    <w:p>
      <w:r>
        <w:t>(a) Article 214</w:t>
      </w:r>
    </w:p>
    <w:p>
      <w:r>
        <w:t>(b) Article 32</w:t>
      </w:r>
    </w:p>
    <w:p>
      <w:r>
        <w:t>(c) Article 124</w:t>
      </w:r>
    </w:p>
    <w:p>
      <w:r>
        <w:t>(d) Article 280</w:t>
      </w:r>
    </w:p>
    <w:p>
      <w:r>
        <w:t>Answer: c</w:t>
      </w:r>
    </w:p>
    <w:p>
      <w:r>
        <w:t>Solution:</w:t>
        <w:br/>
        <w:t>✅ Correct Answer: c - Article 124</w:t>
        <w:br/>
        <w:t>🧠 Explanation: Article 124 establishes the Supreme Court; Article 214 establishes High Courts. Article 32 is the right to constitutional remedies (writs to the Supreme Court) and Article 280 establishes the Finance Commission. The SC is the guardian of the Constitution with the power of judicial review.</w:t>
        <w:br/>
        <w:t>📌 Exam Fact: Article 124 establishes the Supreme Court; Article 214 establishes High Courts.</w:t>
        <w:br/>
        <w:t>🧠 Memory Hook: This fact -&gt; Article 124</w:t>
        <w:br/>
        <w:t>⚠️ Common Trap: Don't pick the most familiar-sounding option - match the specific fact asked.</w:t>
        <w:br/>
        <w:t>💎 PNC GK Pearl: The SC is the guardian of the Constitution with the power of judicial review.</w:t>
      </w:r>
    </w:p>
    <w:p>
      <w:r>
        <w:t>Positive Marks: 1</w:t>
      </w:r>
    </w:p>
    <w:p>
      <w:r>
        <w:t>Negative Marks: 0.25</w:t>
      </w:r>
    </w:p>
    <w:p/>
    <w:p>
      <w:r>
        <w:t>Question: High Courts in India are established under:</w:t>
      </w:r>
    </w:p>
    <w:p>
      <w:r>
        <w:t>(a) Article 124</w:t>
      </w:r>
    </w:p>
    <w:p>
      <w:r>
        <w:t>(b) Article 352</w:t>
      </w:r>
    </w:p>
    <w:p>
      <w:r>
        <w:t>(c) Article 214</w:t>
      </w:r>
    </w:p>
    <w:p>
      <w:r>
        <w:t>(d) Article 368</w:t>
      </w:r>
    </w:p>
    <w:p>
      <w:r>
        <w:t>Answer: c</w:t>
      </w:r>
    </w:p>
    <w:p>
      <w:r>
        <w:t>Solution:</w:t>
        <w:br/>
        <w:t>✅ Correct Answer: c - Article 214</w:t>
        <w:br/>
        <w:t>🧠 Explanation: Article 214 provides for a High Court for each state. High Courts have original, appellate and writ jurisdiction and supervise subordinate courts. Article 352 deals with National Emergency and Article 368 with constitutional amendment.</w:t>
        <w:br/>
        <w:t>📌 Exam Fact: Article 214 provides for a High Court for each state.</w:t>
        <w:br/>
        <w:t>🧠 Memory Hook: High Courts in India -&gt; Article 214</w:t>
        <w:br/>
        <w:t>⚠️ Common Trap: Don't pick the most familiar-sounding option - match the specific fact asked.</w:t>
        <w:br/>
        <w:t>💎 PNC GK Pearl: Article 352 deals with National Emergency and Article 368 with constitutional amendment.</w:t>
      </w:r>
    </w:p>
    <w:p>
      <w:r>
        <w:t>Positive Marks: 1</w:t>
      </w:r>
    </w:p>
    <w:p>
      <w:r>
        <w:t>Negative Marks: 0.25</w:t>
      </w:r>
    </w:p>
    <w:p/>
    <w:p>
      <w:r>
        <w:t>Question: The division of subjects between the Union, State and Concurrent lists is given in which schedule of the Constitution?</w:t>
      </w:r>
    </w:p>
    <w:p>
      <w:r>
        <w:t>(a) Ninth Schedule</w:t>
      </w:r>
    </w:p>
    <w:p>
      <w:r>
        <w:t>(b) Tenth Schedule</w:t>
      </w:r>
    </w:p>
    <w:p>
      <w:r>
        <w:t>(c) Fifth Schedule</w:t>
      </w:r>
    </w:p>
    <w:p>
      <w:r>
        <w:t>(d) Seventh Schedule</w:t>
      </w:r>
    </w:p>
    <w:p>
      <w:r>
        <w:t>Answer: d</w:t>
      </w:r>
    </w:p>
    <w:p>
      <w:r>
        <w:t>Solution:</w:t>
        <w:br/>
        <w:t>✅ Correct Answer: d - Seventh Schedule</w:t>
        <w:br/>
        <w:t>🧠 Explanation: The Seventh Schedule contains three lists: Union List (defence, foreign affairs, currency - Parliament legislates), State List (police, agriculture, health - state legislatures), and Concurrent List (education, forests, marriage - both can legislate, Union prevails on conflict).</w:t>
        <w:br/>
        <w:t>📌 Exam Fact: The Seventh Schedule contains three lists: Union List (defence, foreign affairs, currency - Parliament legislates), State List (police, agriculture, health - state legislatures), and Concurrent List (education, forests, marriage - both can legislate, Union prevails on conflict).</w:t>
        <w:br/>
        <w:t>🧠 Memory Hook: Union -&gt; Seventh Schedule</w:t>
        <w:br/>
        <w:t>⚠️ Common Trap: Don't pick the most familiar-sounding option - match the specific fact asked.</w:t>
        <w:br/>
        <w:t>💎 PNC GK Pearl: The Seventh Schedule contains three lists: Union List (defence, foreign affairs, currency - Parliament legislates), State List (police, agriculture, h...</w:t>
      </w:r>
    </w:p>
    <w:p>
      <w:r>
        <w:t>Positive Marks: 1</w:t>
      </w:r>
    </w:p>
    <w:p>
      <w:r>
        <w:t>Negative Marks: 0.25</w:t>
      </w:r>
    </w:p>
    <w:p/>
    <w:p>
      <w:r>
        <w:t>Question: The Planning Commission of India was established in the year:</w:t>
      </w:r>
    </w:p>
    <w:p>
      <w:r>
        <w:t>(a) 1947</w:t>
      </w:r>
    </w:p>
    <w:p>
      <w:r>
        <w:t>(b) 1991</w:t>
      </w:r>
    </w:p>
    <w:p>
      <w:r>
        <w:t>(c) 1965</w:t>
      </w:r>
    </w:p>
    <w:p>
      <w:r>
        <w:t>(d) 1950</w:t>
      </w:r>
    </w:p>
    <w:p>
      <w:r>
        <w:t>Answer: d</w:t>
      </w:r>
    </w:p>
    <w:p>
      <w:r>
        <w:t>Solution:</w:t>
        <w:br/>
        <w:t>✅ Correct Answer: d - 1950</w:t>
        <w:br/>
        <w:t>🧠 Explanation: The Planning Commission was set up in 1950 with the Prime Minister as its chairperson; the First Five-Year Plan began in 1951. It was replaced by NITI Aayog in 2015. Five-year plans focused on agriculture, industry, and infrastructure development.</w:t>
        <w:br/>
        <w:t>📌 Exam Fact: The Planning Commission was set up in 1950 with the Prime Minister as its chairperson; the First Five-Year Plan began in 1951.</w:t>
        <w:br/>
        <w:t>🧠 Memory Hook: Planning Commission of India -&gt; 1950</w:t>
        <w:br/>
        <w:t>⚠️ Common Trap: Don't pick the most familiar-sounding option - match the specific fact asked.</w:t>
        <w:br/>
        <w:t>💎 PNC GK Pearl: Five-year plans focused on agriculture, industry, and infrastructure development.</w:t>
      </w:r>
    </w:p>
    <w:p>
      <w:r>
        <w:t>Positive Marks: 1</w:t>
      </w:r>
    </w:p>
    <w:p>
      <w:r>
        <w:t>Negative Marks: 0.25</w:t>
      </w:r>
    </w:p>
    <w:p/>
    <w:p>
      <w:r>
        <w:t>Question: Who was the first Governor-General of independent India?</w:t>
      </w:r>
    </w:p>
    <w:p>
      <w:r>
        <w:t>(a) Lord Mountbatten</w:t>
      </w:r>
    </w:p>
    <w:p>
      <w:r>
        <w:t>(b) Lord Canning</w:t>
      </w:r>
    </w:p>
    <w:p>
      <w:r>
        <w:t>(c) C. Rajagopalachari</w:t>
      </w:r>
    </w:p>
    <w:p>
      <w:r>
        <w:t>(d) Lord Wavell</w:t>
      </w:r>
    </w:p>
    <w:p>
      <w:r>
        <w:t>Answer: a</w:t>
      </w:r>
    </w:p>
    <w:p>
      <w:r>
        <w:t>Solution:</w:t>
        <w:br/>
        <w:t>✅ Correct Answer: a - Lord Mountbatten</w:t>
        <w:br/>
        <w:t>🧠 Explanation: Lord Mountbatten was the last Viceroy and the first Governor-General of independent India (1947-48); C. Rajagopalachari succeeded him as the first Indian Governor-General (1948-50). Lord Canning was the first Viceroy after 1858 and Lord Wavell preceded Mountbatten.</w:t>
        <w:br/>
        <w:t>📌 Exam Fact: Lord Mountbatten was the last Viceroy and the first Governor-General of independent India (1947-48); C. Rajagopalachari succeeded him as the first Indian Governor-General (1948-50).</w:t>
        <w:br/>
        <w:t>🧠 Memory Hook: Governor -&gt; Lord Mountbatten</w:t>
        <w:br/>
        <w:t>⚠️ Common Trap: Don't pick the most familiar-sounding option - match the specific fact asked.</w:t>
        <w:br/>
        <w:t>💎 PNC GK Pearl: Lord Canning was the first Viceroy after 1858 and Lord Wavell preceded Mountbatten.</w:t>
      </w:r>
    </w:p>
    <w:p>
      <w:r>
        <w:t>Positive Marks: 1</w:t>
      </w:r>
    </w:p>
    <w:p>
      <w:r>
        <w:t>Negative Marks: 0.25</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Mang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