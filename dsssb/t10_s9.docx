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'अनुच्छेद' शब्द में कौन-सा उपसर्ग है?</w:t>
      </w:r>
    </w:p>
    <w:p>
      <w:r>
        <w:t>(a) अनुच</w:t>
      </w:r>
    </w:p>
    <w:p>
      <w:r>
        <w:t>(b) अ</w:t>
      </w:r>
    </w:p>
    <w:p>
      <w:r>
        <w:t>(c) अन</w:t>
      </w:r>
    </w:p>
    <w:p>
      <w:r>
        <w:t>(d) अनु</w:t>
      </w:r>
    </w:p>
    <w:p>
      <w:r>
        <w:t>Answer: d</w:t>
      </w:r>
    </w:p>
    <w:p>
      <w:r>
        <w:t>Solution:</w:t>
        <w:br/>
        <w:t>✅ सही उत्तर: d - अनु</w:t>
        <w:br/>
        <w:t>🧠 नियम (Rule): 'अनुच्छेद' = अनु + छेद। 'अनु' उपसर्ग का अर्थ है 'पीछे/अनुसार' - यहाँ इसका अर्थ है किसी लेख का खंड (पैराग्राफ)। उपसर्ग शब्द के आरंभ में जुड़कर अर्थ बदलता है, जैसे - अनु + गमन = अनुगमन, अनु + दान = अनुदान।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'अनुच्छेद' = अनु + छेद। 'अनु' उपसर्ग का अर्थ है 'पीछे/अनुसार' - यहाँ इसका अर्थ है किसी लेख का खंड...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'राजपुत्र' शब्द में कौन-सा समास है?</w:t>
      </w:r>
    </w:p>
    <w:p>
      <w:r>
        <w:t>(a) द्वंद्व समास</w:t>
      </w:r>
    </w:p>
    <w:p>
      <w:r>
        <w:t>(b) अव्ययीभाव समास</w:t>
      </w:r>
    </w:p>
    <w:p>
      <w:r>
        <w:t>(c) बहुव्रीहि समास</w:t>
      </w:r>
    </w:p>
    <w:p>
      <w:r>
        <w:t>(d) तत्पुरुष समास</w:t>
      </w:r>
    </w:p>
    <w:p>
      <w:r>
        <w:t>Answer: d</w:t>
      </w:r>
    </w:p>
    <w:p>
      <w:r>
        <w:t>Solution:</w:t>
        <w:br/>
        <w:t>✅ सही उत्तर: d - तत्पुरुष समास</w:t>
        <w:br/>
        <w:t>🧠 नियम (Rule): 'राजपुत्र' = राजा का पुत्र - यहाँ 'का' संबंध कारक का लोप हुआ है, अतः यह तत्पुरुष समास है। तत्पुरुष में उत्तरपद प्रधान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'राजपुत्र' = राजा का पुत्र - यहाँ 'का' संबंध कारक का लोप हुआ है, अतः यह तत्पुरुष समास है। तत्पुरु...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'जिसका कोई शत्रु न हो' के लिए एक शब्द है:</w:t>
      </w:r>
    </w:p>
    <w:p>
      <w:r>
        <w:t>(a) शत्रुहीन</w:t>
      </w:r>
    </w:p>
    <w:p>
      <w:r>
        <w:t>(b) अजातशत्रु</w:t>
      </w:r>
    </w:p>
    <w:p>
      <w:r>
        <w:t>(c) अजर</w:t>
      </w:r>
    </w:p>
    <w:p>
      <w:r>
        <w:t>(d) अमर</w:t>
      </w:r>
    </w:p>
    <w:p>
      <w:r>
        <w:t>Answer: b</w:t>
      </w:r>
    </w:p>
    <w:p>
      <w:r>
        <w:t>Solution:</w:t>
        <w:br/>
        <w:t>✅ सही उत्तर: b - अजातशत्रु</w:t>
        <w:br/>
        <w:t>🧠 नियम (Rule): 'अजातशत्रु' = जिसका कोई शत्रु न हो (अर्थात जिसका शत्रु अभी जन्मा भी नहीं)। 'अमर' = जो कभी न मरे, 'अजर' = जो कभी बूढ़ा न हो।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'अजातशत्रु' = जिसका कोई शत्रु न हो (अर्थात जिसका शत्रु अभी जन्मा भी नहीं)। 'अमर' = जो कभी न मरे,...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'इंदु' का पर्यायवाची शब्द है:</w:t>
      </w:r>
    </w:p>
    <w:p>
      <w:r>
        <w:t>(a) आकाश</w:t>
      </w:r>
    </w:p>
    <w:p>
      <w:r>
        <w:t>(b) चंद्रमा</w:t>
      </w:r>
    </w:p>
    <w:p>
      <w:r>
        <w:t>(c) सूर्य</w:t>
      </w:r>
    </w:p>
    <w:p>
      <w:r>
        <w:t>(d) तारा</w:t>
      </w:r>
    </w:p>
    <w:p>
      <w:r>
        <w:t>Answer: b</w:t>
      </w:r>
    </w:p>
    <w:p>
      <w:r>
        <w:t>Solution:</w:t>
        <w:br/>
        <w:t>✅ सही उत्तर: b - चंद्रमा</w:t>
        <w:br/>
        <w:t>🧠 नियम (Rule): 'इंदु' का अर्थ चंद्रमा है। चंद्रमा के अन्य पर्यायवाची: शशि, विधु, सोम, हिमांशु, निशाकर। 'सूर्य' के पर्यायवाची: दिनकर, भास्कर, रवि, सूरज।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'इंदु' का अर्थ चंद्रमा है। चंद्रमा के अन्य पर्यायवाची: शशि, विधु, सोम, हिमांशु, निशाकर। 'सूर्य' क...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'कृत्रिम' का विलोम शब्द है:</w:t>
      </w:r>
    </w:p>
    <w:p>
      <w:r>
        <w:t>(a) नकली</w:t>
      </w:r>
    </w:p>
    <w:p>
      <w:r>
        <w:t>(b) मानव निर्मित</w:t>
      </w:r>
    </w:p>
    <w:p>
      <w:r>
        <w:t>(c) प्राकृतिक</w:t>
      </w:r>
    </w:p>
    <w:p>
      <w:r>
        <w:t>(d) बनावटी</w:t>
      </w:r>
    </w:p>
    <w:p>
      <w:r>
        <w:t>Answer: c</w:t>
      </w:r>
    </w:p>
    <w:p>
      <w:r>
        <w:t>Solution:</w:t>
        <w:br/>
        <w:t>✅ सही उत्तर: c - प्राकृतिक</w:t>
        <w:br/>
        <w:t>🧠 नियम (Rule): 'कृत्रिम' (बनावटी) का विलोम 'प्राकृतिक' (प्रकृति से बना) है। नकली और बनावटी कृत्रिम के ही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'कृत्रिम' (बनावटी) का विलोम 'प्राकृतिक' (प्रकृति से बना) है। नकली और बनावटी कृत्रिम के ही पर्यायव...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'बालक ने फल खाया।' वाक्य में कर्ता कौन-सा है?</w:t>
      </w:r>
    </w:p>
    <w:p>
      <w:r>
        <w:t>(a) बालक</w:t>
      </w:r>
    </w:p>
    <w:p>
      <w:r>
        <w:t>(b) फल</w:t>
      </w:r>
    </w:p>
    <w:p>
      <w:r>
        <w:t>(c) खाया</w:t>
      </w:r>
    </w:p>
    <w:p>
      <w:r>
        <w:t>(d) ने</w:t>
      </w:r>
    </w:p>
    <w:p>
      <w:r>
        <w:t>Answer: a</w:t>
      </w:r>
    </w:p>
    <w:p>
      <w:r>
        <w:t>Solution:</w:t>
        <w:br/>
        <w:t>✅ सही उत्तर: a - बालक</w:t>
        <w:br/>
        <w:t>🧠 नियम (Rule): कर्ता क्रिया करने वाला होता है - यहाँ 'बालक' फल खाने वाला है, अतः कर्ता 'बालक' है। 'फल' कर्म है, 'खाया' क्रिया है, 'ने' कर्ता कारक का चिह्न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कर्ता क्रिया करने वाला होता है - यहाँ 'बालक' फल खाने वाला है, अतः कर्ता 'बालक' है। 'फल' कर्म है,...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'रामायण' शब्द का संधि-विच्छेद है:</w:t>
      </w:r>
    </w:p>
    <w:p>
      <w:r>
        <w:t>(a) रामाय + ण</w:t>
      </w:r>
    </w:p>
    <w:p>
      <w:r>
        <w:t>(b) रामा + यण</w:t>
      </w:r>
    </w:p>
    <w:p>
      <w:r>
        <w:t>(c) राम + आयण</w:t>
      </w:r>
    </w:p>
    <w:p>
      <w:r>
        <w:t>(d) राम + अयण</w:t>
      </w:r>
    </w:p>
    <w:p>
      <w:r>
        <w:t>Answer: c</w:t>
      </w:r>
    </w:p>
    <w:p>
      <w:r>
        <w:t>Solution:</w:t>
        <w:br/>
        <w:t>✅ सही उत्तर: c - राम + आयण</w:t>
        <w:br/>
        <w:t>🧠 नियम (Rule): 'रामायण' = राम + आयण (राम की कथा)। यहाँ आ + आ = आ (दीर्घ संधि) हुई है। 'रामायण' का अर्थ है राम की यात्रा/कथा।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'रामायण' = राम + आयण (राम की कथा)। यहाँ आ + आ = आ (दीर्घ संधि) हुई है। 'रामायण' का अर्थ है राम की...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'पृथ्वी' का पर्यायवाची शब्द है:</w:t>
      </w:r>
    </w:p>
    <w:p>
      <w:r>
        <w:t>(a) धरा</w:t>
      </w:r>
    </w:p>
    <w:p>
      <w:r>
        <w:t>(b) आकाश</w:t>
      </w:r>
    </w:p>
    <w:p>
      <w:r>
        <w:t>(c) अग्नि</w:t>
      </w:r>
    </w:p>
    <w:p>
      <w:r>
        <w:t>(d) जल</w:t>
      </w:r>
    </w:p>
    <w:p>
      <w:r>
        <w:t>Answer: a</w:t>
      </w:r>
    </w:p>
    <w:p>
      <w:r>
        <w:t>Solution:</w:t>
        <w:br/>
        <w:t>✅ सही उत्तर: a - धरा</w:t>
        <w:br/>
        <w:t>🧠 नियम (Rule): 'पृथ्वी' के पर्यायवाची: धरा, धरती, भूमि, वसुंधरा, भू, मही। 'आकाश' के पर्यायवाची: गगन, नभ, व्योम, अंबर।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'पृथ्वी' के पर्यायवाची: धरा, धरती, भूमि, वसुंधरा, भू, मही। 'आकाश' के पर्यायवाची: गगन, नभ, व्योम,...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'आरंभ' का विलोम शब्द है:</w:t>
      </w:r>
    </w:p>
    <w:p>
      <w:r>
        <w:t>(a) आदि</w:t>
      </w:r>
    </w:p>
    <w:p>
      <w:r>
        <w:t>(b) मध्य</w:t>
      </w:r>
    </w:p>
    <w:p>
      <w:r>
        <w:t>(c) प्रारंभ</w:t>
      </w:r>
    </w:p>
    <w:p>
      <w:r>
        <w:t>(d) समाप्ति</w:t>
      </w:r>
    </w:p>
    <w:p>
      <w:r>
        <w:t>Answer: d</w:t>
      </w:r>
    </w:p>
    <w:p>
      <w:r>
        <w:t>Solution:</w:t>
        <w:br/>
        <w:t>✅ सही उत्तर: d - समाप्ति</w:t>
        <w:br/>
        <w:t>🧠 नियम (Rule): 'आरंभ' (शुरुआत) का विलोम 'समाप्ति' (अंत) है। 'प्रारंभ' और 'आदि' आरंभ के ही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'आरंभ' (शुरुआत) का विलोम 'समाप्ति' (अंत) है। 'प्रारंभ' और 'आदि' आरंभ के ही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'जो कभी नष्ट न हो' के लिए एक शब्द है:</w:t>
      </w:r>
    </w:p>
    <w:p>
      <w:r>
        <w:t>(a) अजर</w:t>
      </w:r>
    </w:p>
    <w:p>
      <w:r>
        <w:t>(b) अविनाशी</w:t>
      </w:r>
    </w:p>
    <w:p>
      <w:r>
        <w:t>(c) अमर</w:t>
      </w:r>
    </w:p>
    <w:p>
      <w:r>
        <w:t>(d) स्थायी</w:t>
      </w:r>
    </w:p>
    <w:p>
      <w:r>
        <w:t>Answer: b</w:t>
      </w:r>
    </w:p>
    <w:p>
      <w:r>
        <w:t>Solution:</w:t>
        <w:br/>
        <w:t>✅ सही उत्तर: b - अविनाशी</w:t>
        <w:br/>
        <w:t>🧠 नियम (Rule): 'अविनाशी' = जो कभी नष्ट न हो (imperishable)। 'अजर' = जो बूढ़ा न हो, 'अमर' = जो मरे नहीं, 'स्थायी' = स्थिर रहने वाला।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'अविनाशी' = जो कभी नष्ट न हो (imperishable)। 'अजर' = जो बूढ़ा न हो, 'अमर' = जो मरे नहीं, 'स्थायी'...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हिंदी में 'श' वर्ण किस वर्ग में आता है?</w:t>
      </w:r>
    </w:p>
    <w:p>
      <w:r>
        <w:t>(a) स्पर्श वर्ण</w:t>
      </w:r>
    </w:p>
    <w:p>
      <w:r>
        <w:t>(b) अयोगवाह</w:t>
      </w:r>
    </w:p>
    <w:p>
      <w:r>
        <w:t>(c) अंतःस्थ वर्ण</w:t>
      </w:r>
    </w:p>
    <w:p>
      <w:r>
        <w:t>(d) उष्म वर्ण</w:t>
      </w:r>
    </w:p>
    <w:p>
      <w:r>
        <w:t>Answer: d</w:t>
      </w:r>
    </w:p>
    <w:p>
      <w:r>
        <w:t>Solution:</w:t>
        <w:br/>
        <w:t>✅ सही उत्तर: d - उष्म वर्ण</w:t>
        <w:br/>
        <w:t>🧠 नियम (Rule): 'श', 'ष', 'स', 'ह' उष्म वर्ण हैं (इनके उच्चारण में हवा का झटका निकलता है)। स्पर्श वर्ण - क से म तक; अंतःस्थ - य, र, ल, व; अयोगवाह - अं, अः।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'श', 'ष', 'स', 'ह' उष्म वर्ण हैं (इनके उच्चारण में हवा का झटका निकलता है)। स्पर्श वर्ण - क से म 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'उपकार' का पर्यायवाची शब्द है:</w:t>
      </w:r>
    </w:p>
    <w:p>
      <w:r>
        <w:t>(a) बुराई</w:t>
      </w:r>
    </w:p>
    <w:p>
      <w:r>
        <w:t>(b) धोखा</w:t>
      </w:r>
    </w:p>
    <w:p>
      <w:r>
        <w:t>(c) भलाई</w:t>
      </w:r>
    </w:p>
    <w:p>
      <w:r>
        <w:t>(d) अपकार</w:t>
      </w:r>
    </w:p>
    <w:p>
      <w:r>
        <w:t>Answer: c</w:t>
      </w:r>
    </w:p>
    <w:p>
      <w:r>
        <w:t>Solution:</w:t>
        <w:br/>
        <w:t>✅ सही उत्तर: c - भलाई</w:t>
        <w:br/>
        <w:t>🧠 नियम (Rule): 'उपकार' का अर्थ है भलाई करना - इसके पर्यायवाची हैं: भलाई, सहायता, अनुग्रह, कृपा। 'अपकार' (बुराई) इसका विलोम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'उपकार' का अर्थ है भलाई करना - इसके पर्यायवाची हैं: भलाई, सहायता, अनुग्रह, कृपा। 'अपकार' (बुराई)...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'पर्वत' का पर्यायवाची शब्द नहीं है:</w:t>
      </w:r>
    </w:p>
    <w:p>
      <w:r>
        <w:t>(a) अचल</w:t>
      </w:r>
    </w:p>
    <w:p>
      <w:r>
        <w:t>(b) सरोवर</w:t>
      </w:r>
    </w:p>
    <w:p>
      <w:r>
        <w:t>(c) नग</w:t>
      </w:r>
    </w:p>
    <w:p>
      <w:r>
        <w:t>(d) गिरि</w:t>
      </w:r>
    </w:p>
    <w:p>
      <w:r>
        <w:t>Answer: b</w:t>
      </w:r>
    </w:p>
    <w:p>
      <w:r>
        <w:t>Solution:</w:t>
        <w:br/>
        <w:t>✅ सही उत्तर: b - सरोवर</w:t>
        <w:br/>
        <w:t>🧠 नियम (Rule): 'पर्वत' के पर्यायवाची हैं - गिरि, नग, अचल, शैल, धरणीधर। 'सरोवर' (तालाब) पर्वत का पर्यायवाची नहीं है - यह जलाशय का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'पर्वत' के पर्यायवाची हैं - गिरि, नग, अचल, शैल, धरणीधर। 'सरोवर' (तालाब) पर्वत का पर्यायवाची नहीं...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'आजीवन' शब्द का संधि-विच्छेद है:</w:t>
      </w:r>
    </w:p>
    <w:p>
      <w:r>
        <w:t>(a) आ + जीव</w:t>
      </w:r>
    </w:p>
    <w:p>
      <w:r>
        <w:t>(b) आ + जीवन</w:t>
      </w:r>
    </w:p>
    <w:p>
      <w:r>
        <w:t>(c) आजी + वन</w:t>
      </w:r>
    </w:p>
    <w:p>
      <w:r>
        <w:t>(d) आज + ईवन</w:t>
      </w:r>
    </w:p>
    <w:p>
      <w:r>
        <w:t>Answer: b</w:t>
      </w:r>
    </w:p>
    <w:p>
      <w:r>
        <w:t>Solution:</w:t>
        <w:br/>
        <w:t>✅ सही उत्तर: b - आ + जीवन</w:t>
        <w:br/>
        <w:t>🧠 नियम (Rule): 'आजीवन' = आ + जीवन (जीवन भर)। 'आ' उपसर्ग है। अर्थ: जीवन भर, सदा के लिए।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'आजीवन' = आ + जीवन (जीवन भर)। 'आ' उपसर्ग है। अर्थ: जीवन भर, सदा के लिए।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'साहस' का विलोम शब्द है:</w:t>
      </w:r>
    </w:p>
    <w:p>
      <w:r>
        <w:t>(a) बहादुरी</w:t>
      </w:r>
    </w:p>
    <w:p>
      <w:r>
        <w:t>(b) हिम्मत</w:t>
      </w:r>
    </w:p>
    <w:p>
      <w:r>
        <w:t>(c) वीरता</w:t>
      </w:r>
    </w:p>
    <w:p>
      <w:r>
        <w:t>(d) कायरता</w:t>
      </w:r>
    </w:p>
    <w:p>
      <w:r>
        <w:t>Answer: d</w:t>
      </w:r>
    </w:p>
    <w:p>
      <w:r>
        <w:t>Solution:</w:t>
        <w:br/>
        <w:t>✅ सही उत्तर: d - कायरता</w:t>
        <w:br/>
        <w:t>🧠 नियम (Rule): 'साहस' (हिम्मत) का विलोम 'कायरता' (डरपोकपन) है। बहादुरी, वीरता और हिम्मत साहस के ही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'साहस' (हिम्मत) का विलोम 'कायरता' (डरपोकपन) है। बहादुरी, वीरता और हिम्मत साहस के ही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'चांदनी' का पर्यायवाची शब्द है:</w:t>
      </w:r>
    </w:p>
    <w:p>
      <w:r>
        <w:t>(a) छाया</w:t>
      </w:r>
    </w:p>
    <w:p>
      <w:r>
        <w:t>(b) ज्योत्स्ना</w:t>
      </w:r>
    </w:p>
    <w:p>
      <w:r>
        <w:t>(c) अंधकार</w:t>
      </w:r>
    </w:p>
    <w:p>
      <w:r>
        <w:t>(d) रात</w:t>
      </w:r>
    </w:p>
    <w:p>
      <w:r>
        <w:t>Answer: b</w:t>
      </w:r>
    </w:p>
    <w:p>
      <w:r>
        <w:t>Solution:</w:t>
        <w:br/>
        <w:t>✅ सही उत्तर: b - ज्योत्स्ना</w:t>
        <w:br/>
        <w:t>🧠 नियम (Rule): 'चांदनी' (चाँद की रोशनी) के पर्यायवाची हैं - ज्योत्स्ना, चंद्रिका, कौमुदी। 'अंधकार' इसका विलोम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'चांदनी' (चाँद की रोशनी) के पर्यायवाची हैं - ज्योत्स्ना, चंद्रिका, कौमुदी। 'अंधकार' इसका विलोम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'निर्धन' शब्द में कौन-सा उपसर्ग है?</w:t>
      </w:r>
    </w:p>
    <w:p>
      <w:r>
        <w:t>(a) निरा</w:t>
      </w:r>
    </w:p>
    <w:p>
      <w:r>
        <w:t>(b) निर्</w:t>
      </w:r>
    </w:p>
    <w:p>
      <w:r>
        <w:t>(c) धन</w:t>
      </w:r>
    </w:p>
    <w:p>
      <w:r>
        <w:t>(d) नि</w:t>
      </w:r>
    </w:p>
    <w:p>
      <w:r>
        <w:t>Answer: b</w:t>
      </w:r>
    </w:p>
    <w:p>
      <w:r>
        <w:t>Solution:</w:t>
        <w:br/>
        <w:t>✅ सही उत्तर: b - निर्</w:t>
        <w:br/>
        <w:t>🧠 नियम (Rule): 'निर्धन' = निर् + धन। 'निर्' उपसर्ग निषेध का भाव देता है - निर्धन का अर्थ है बिना धन का, गरीब। इसी तरह - निर्बल, निर्जन, निर्दोष।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'निर्धन' = निर् + धन। 'निर्' उपसर्ग निषेध का भाव देता है - निर्धन का अर्थ है बिना धन का, गरीब। इस...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'राम-लक्ष्मण' में कौन-सा समास है?</w:t>
      </w:r>
    </w:p>
    <w:p>
      <w:r>
        <w:t>(a) द्वंद्व समास</w:t>
      </w:r>
    </w:p>
    <w:p>
      <w:r>
        <w:t>(b) द्विगु</w:t>
      </w:r>
    </w:p>
    <w:p>
      <w:r>
        <w:t>(c) कर्मधारय</w:t>
      </w:r>
    </w:p>
    <w:p>
      <w:r>
        <w:t>(d) तत्पुरुष</w:t>
      </w:r>
    </w:p>
    <w:p>
      <w:r>
        <w:t>Answer: a</w:t>
      </w:r>
    </w:p>
    <w:p>
      <w:r>
        <w:t>Solution:</w:t>
        <w:br/>
        <w:t>✅ सही उत्तर: a - द्वंद्व समास</w:t>
        <w:br/>
        <w:t>🧠 नियम (Rule): 'राम-लक्ष्मण' में दोनों पद प्रधान हैं और 'और' का संबंध है (राम और लक्ष्मण) - अतः यह द्वंद्व समास है। द्वंद्व समास के उदाहरण: दिन-रात, माता-पिता, गंगा-यमुना।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'राम-लक्ष्मण' में दोनों पद प्रधान हैं और 'और' का संबंध है (राम और लक्ष्मण) - अतः यह द्वंद्व समास...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'विद्वान' का विलोम शब्द है:</w:t>
      </w:r>
    </w:p>
    <w:p>
      <w:r>
        <w:t>(a) अज्ञानी</w:t>
      </w:r>
    </w:p>
    <w:p>
      <w:r>
        <w:t>(b) मेधावी</w:t>
      </w:r>
    </w:p>
    <w:p>
      <w:r>
        <w:t>(c) पंडित</w:t>
      </w:r>
    </w:p>
    <w:p>
      <w:r>
        <w:t>(d) ज्ञानी</w:t>
      </w:r>
    </w:p>
    <w:p>
      <w:r>
        <w:t>Answer: a</w:t>
      </w:r>
    </w:p>
    <w:p>
      <w:r>
        <w:t>Solution:</w:t>
        <w:br/>
        <w:t>✅ सही उत्तर: a - अज्ञानी</w:t>
        <w:br/>
        <w:t>🧠 नियम (Rule): 'विद्वान' (ज्ञानी) का विलोम 'अज्ञानी' (अनपढ़) है। पंडित, ज्ञानी और मेधावी विद्वान के ही पर्यायवाची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'विद्वान' (ज्ञानी) का विलोम 'अज्ञानी' (अनपढ़) है। पंडित, ज्ञानी और मेधावी विद्वान के ही पर्यायवाच...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'पुस्तकालय' का पर्यायवाची शब्द है:</w:t>
      </w:r>
    </w:p>
    <w:p>
      <w:r>
        <w:t>(a) कार्यालय</w:t>
      </w:r>
    </w:p>
    <w:p>
      <w:r>
        <w:t>(b) भवन</w:t>
      </w:r>
    </w:p>
    <w:p>
      <w:r>
        <w:t>(c) ग्रंथालय</w:t>
      </w:r>
    </w:p>
    <w:p>
      <w:r>
        <w:t>(d) विद्यालय</w:t>
      </w:r>
    </w:p>
    <w:p>
      <w:r>
        <w:t>Answer: c</w:t>
      </w:r>
    </w:p>
    <w:p>
      <w:r>
        <w:t>Solution:</w:t>
        <w:br/>
        <w:t>✅ सही उत्तर: c - ग्रंथालय</w:t>
        <w:br/>
        <w:t>🧠 नियम (Rule): 'पुस्तकालय' (किताबों का घर) का पर्यायवाची 'ग्रंथालय' है। 'विद्यालय' = विद्या का स्थान (स्कूल), 'कार्यालय' = काम का स्थान (कार्यालय/ऑफिस)।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'पुस्तकालय' (किताबों का घर) का पर्यायवाची 'ग्रंथालय' है। 'विद्यालय' = विद्या का स्थान (स्कूल), 'क...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