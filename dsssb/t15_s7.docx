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is the mother of B. B is the sister of C. D is the father of C. How is A related to D?</w:t>
      </w:r>
    </w:p>
    <w:p>
      <w:r>
        <w:t>(a) Wife</w:t>
      </w:r>
    </w:p>
    <w:p>
      <w:r>
        <w:t>(b) Sister</w:t>
      </w:r>
    </w:p>
    <w:p>
      <w:r>
        <w:t>(c) Mother</w:t>
      </w:r>
    </w:p>
    <w:p>
      <w:r>
        <w:t>(d) Daughter</w:t>
      </w:r>
    </w:p>
    <w:p>
      <w:r>
        <w:t>Answer: a</w:t>
      </w:r>
    </w:p>
    <w:p>
      <w:r>
        <w:t>Solution:</w:t>
        <w:br/>
        <w:t>✅ Answer: a - Wife</w:t>
        <w:br/>
        <w:t>🧠 Method (Step-by-Step): A is the mother of B and C (since B and C are siblings). D is the father of C, so D is the father of B as well, making D the husband of A. A is D's wife.</w:t>
        <w:br/>
        <w:t>⚡ Fast Approach: Recognise the pattern type (difference/ratio/coding) first - it decides the fastest route.</w:t>
        <w:br/>
        <w:t>⚠️ Exam Trap: Check the pattern direction (increasing/decreasing, letters vs numbers) before applying a formula.</w:t>
        <w:br/>
        <w:t>💎 PNC Reasoning Trick: D is the father of C, so D is the father of B as well, making D the husband of A. A is D's wife.</w:t>
      </w:r>
    </w:p>
    <w:p>
      <w:r>
        <w:t>Positive Marks: 1</w:t>
      </w:r>
    </w:p>
    <w:p>
      <w:r>
        <w:t>Negative Marks: 0.25</w:t>
      </w:r>
    </w:p>
    <w:p/>
    <w:p>
      <w:r>
        <w:t>Question: Pointing to a lady, a man says, 'She is the mother of my son's only sister.' How is the lady related to the man?</w:t>
      </w:r>
    </w:p>
    <w:p>
      <w:r>
        <w:t>(a) Sister</w:t>
      </w:r>
    </w:p>
    <w:p>
      <w:r>
        <w:t>(b) Wife</w:t>
      </w:r>
    </w:p>
    <w:p>
      <w:r>
        <w:t>(c) Mother</w:t>
      </w:r>
    </w:p>
    <w:p>
      <w:r>
        <w:t>(d) Daughter</w:t>
      </w:r>
    </w:p>
    <w:p>
      <w:r>
        <w:t>Answer: b</w:t>
      </w:r>
    </w:p>
    <w:p>
      <w:r>
        <w:t>Solution:</w:t>
        <w:br/>
        <w:t>✅ Answer: b - Wife</w:t>
        <w:br/>
        <w:t>🧠 Method (Step-by-Step): My son's only sister is my daughter. The mother of my daughter is my wife. Trace: son's sister = daughter, daughter's mother = wife.</w:t>
        <w:br/>
        <w:t>⚡ Fast Approach: Recognise the pattern type (difference/ratio/coding) first - it decides the fastest route.</w:t>
        <w:br/>
        <w:t>⚠️ Exam Trap: Check the pattern direction (increasing/decreasing, letters vs numbers) before applying a formula.</w:t>
        <w:br/>
        <w:t>💎 PNC Reasoning Trick: Trace: son's sister = daughter, daughter's mother = wife.</w:t>
      </w:r>
    </w:p>
    <w:p>
      <w:r>
        <w:t>Positive Marks: 1</w:t>
      </w:r>
    </w:p>
    <w:p>
      <w:r>
        <w:t>Negative Marks: 0.25</w:t>
      </w:r>
    </w:p>
    <w:p/>
    <w:p>
      <w:r>
        <w:t>Question: Six friends A, B, C, D, E and F are sitting in a row. A is to the left of B. C is to the right of B. D is between C and E. Who is at the extreme right?</w:t>
      </w:r>
    </w:p>
    <w:p>
      <w:r>
        <w:t>(a) A</w:t>
      </w:r>
    </w:p>
    <w:p>
      <w:r>
        <w:t>(b) B</w:t>
      </w:r>
    </w:p>
    <w:p>
      <w:r>
        <w:t>(c) C</w:t>
      </w:r>
    </w:p>
    <w:p>
      <w:r>
        <w:t>(d) E</w:t>
      </w:r>
    </w:p>
    <w:p>
      <w:r>
        <w:t>Answer: d</w:t>
      </w:r>
    </w:p>
    <w:p>
      <w:r>
        <w:t>Solution:</w:t>
        <w:br/>
        <w:t>✅ Answer: d - E</w:t>
        <w:br/>
        <w:t>🧠 Method (Step-by-Step): Order: A, B, C, D, E (with D between C and E, so C-D-E). F can be placed anywhere, but the fixed order gives E at the extreme right. Draw the arrangement to confirm.</w:t>
        <w:br/>
        <w:t>⚡ Fast Approach: Recognise the pattern type (difference/ratio/coding) first - it decides the fastest route.</w:t>
        <w:br/>
        <w:t>⚠️ Exam Trap: Check the pattern direction (increasing/decreasing, letters vs numbers) before applying a formula.</w:t>
        <w:br/>
        <w:t>💎 PNC Reasoning Trick: Draw the arrangement to confirm.</w:t>
      </w:r>
    </w:p>
    <w:p>
      <w:r>
        <w:t>Positive Marks: 1</w:t>
      </w:r>
    </w:p>
    <w:p>
      <w:r>
        <w:t>Negative Marks: 0.25</w:t>
      </w:r>
    </w:p>
    <w:p/>
    <w:p>
      <w:r>
        <w:t>Question: Five people P, Q, R, S and T are sitting in a circle facing the centre. P sits to the immediate left of Q. R sits to the immediate right of Q. Who sits between P and R when moving clockwise?</w:t>
      </w:r>
    </w:p>
    <w:p>
      <w:r>
        <w:t>(a) S</w:t>
      </w:r>
    </w:p>
    <w:p>
      <w:r>
        <w:t>(b) T</w:t>
      </w:r>
    </w:p>
    <w:p>
      <w:r>
        <w:t>(c) Q</w:t>
      </w:r>
    </w:p>
    <w:p>
      <w:r>
        <w:t>(d) Cannot be determined</w:t>
      </w:r>
    </w:p>
    <w:p>
      <w:r>
        <w:t>Answer: c</w:t>
      </w:r>
    </w:p>
    <w:p>
      <w:r>
        <w:t>Solution:</w:t>
        <w:br/>
        <w:t>✅ Answer: c - Q</w:t>
        <w:br/>
        <w:t>🧠 Method (Step-by-Step): With P immediately left of Q and R immediately right of Q, the order is P-Q-R in a circle. Moving clockwise from P to R passes Q. So Q sits between P and R.</w:t>
        <w:br/>
        <w:t>⚡ Fast Approach: Recognise the pattern type (difference/ratio/coding) first - it decides the fastest route.</w:t>
        <w:br/>
        <w:t>⚠️ Exam Trap: Check the pattern direction (increasing/decreasing, letters vs numbers) before applying a formula.</w:t>
        <w:br/>
        <w:t>💎 PNC Reasoning Trick: Moving clockwise from P to R passes Q. So Q sits between P and R.</w:t>
      </w:r>
    </w:p>
    <w:p>
      <w:r>
        <w:t>Positive Marks: 1</w:t>
      </w:r>
    </w:p>
    <w:p>
      <w:r>
        <w:t>Negative Marks: 0.25</w:t>
      </w:r>
    </w:p>
    <w:p/>
    <w:p>
      <w:r>
        <w:t>Question: In a certain code, 'COMPUTER' is written as 'DPNQVUFS'. How is 'PRINTER' written in that code?</w:t>
      </w:r>
    </w:p>
    <w:p>
      <w:r>
        <w:t>(a) QSJOUFS</w:t>
      </w:r>
    </w:p>
    <w:p>
      <w:r>
        <w:t>(b) QSJOUSF</w:t>
      </w:r>
    </w:p>
    <w:p>
      <w:r>
        <w:t>(c) QRJOUFS</w:t>
      </w:r>
    </w:p>
    <w:p>
      <w:r>
        <w:t>(d) QSJOTFS</w:t>
      </w:r>
    </w:p>
    <w:p>
      <w:r>
        <w:t>Answer: a</w:t>
      </w:r>
    </w:p>
    <w:p>
      <w:r>
        <w:t>Solution:</w:t>
        <w:br/>
        <w:t>✅ Answer: a - QSJOUFS</w:t>
        <w:br/>
        <w:t>🧠 Method (Step-by-Step): Each letter is shifted +1: C-&gt;D, O-&gt;P, M-&gt;N, P-&gt;Q, U-&gt;V, T-&gt;U, E-&gt;F, R-&gt;S. Applying +1 to PRINTER: P-&gt;Q, R-&gt;S, I-&gt;J, N-&gt;O, T-&gt;U, E-&gt;F, R-&gt;S = QSJOUFS. All letters shift forward by one.</w:t>
        <w:br/>
        <w:t>⚡ Fast Approach: Recognise the pattern type (difference/ratio/coding) first - it decides the fastest route.</w:t>
        <w:br/>
        <w:t>⚠️ Exam Trap: Check the pattern direction (increasing/decreasing, letters vs numbers) before applying a formula.</w:t>
        <w:br/>
        <w:t>💎 PNC Reasoning Trick: All letters shift forward by one.</w:t>
      </w:r>
    </w:p>
    <w:p>
      <w:r>
        <w:t>Positive Marks: 1</w:t>
      </w:r>
    </w:p>
    <w:p>
      <w:r>
        <w:t>Negative Marks: 0.25</w:t>
      </w:r>
    </w:p>
    <w:p/>
    <w:p>
      <w:r>
        <w:t>Question: Find the next term: 2A, 4C, 8E, 16G, ?</w:t>
      </w:r>
    </w:p>
    <w:p>
      <w:r>
        <w:t>(a) 32H</w:t>
      </w:r>
    </w:p>
    <w:p>
      <w:r>
        <w:t>(b) 32I</w:t>
      </w:r>
    </w:p>
    <w:p>
      <w:r>
        <w:t>(c) 30I</w:t>
      </w:r>
    </w:p>
    <w:p>
      <w:r>
        <w:t>(d) 24J</w:t>
      </w:r>
    </w:p>
    <w:p>
      <w:r>
        <w:t>Answer: b</w:t>
      </w:r>
    </w:p>
    <w:p>
      <w:r>
        <w:t>Solution:</w:t>
        <w:br/>
        <w:t>✅ Answer: b - 32I</w:t>
        <w:br/>
        <w:t>🧠 Method (Step-by-Step): Numbers double: 2, 4, 8, 16, 32. Letters advance by +2: A, C, E, G, I. So the next term is 32I. Mixed number-letter series combine two independent progressions.</w:t>
        <w:br/>
        <w:t>⚡ Fast Approach: Recognise the pattern type (difference/ratio/coding) first - it decides the fastest route.</w:t>
        <w:br/>
        <w:t>⚠️ Exam Trap: Check the pattern direction (increasing/decreasing, letters vs numbers) before applying a formula.</w:t>
        <w:br/>
        <w:t>💎 PNC Reasoning Trick: Mixed number-letter series combine two independent progressions.</w:t>
      </w:r>
    </w:p>
    <w:p>
      <w:r>
        <w:t>Positive Marks: 1</w:t>
      </w:r>
    </w:p>
    <w:p>
      <w:r>
        <w:t>Negative Marks: 0.25</w:t>
      </w:r>
    </w:p>
    <w:p/>
    <w:p>
      <w:r>
        <w:t>Question: Find the next term: 1A, 4D, 9I, 16P, ?</w:t>
      </w:r>
    </w:p>
    <w:p>
      <w:r>
        <w:t>(a) 25X</w:t>
      </w:r>
    </w:p>
    <w:p>
      <w:r>
        <w:t>(b) 36X</w:t>
      </w:r>
    </w:p>
    <w:p>
      <w:r>
        <w:t>(c) 25Y</w:t>
      </w:r>
    </w:p>
    <w:p>
      <w:r>
        <w:t>(d) 24Y</w:t>
      </w:r>
    </w:p>
    <w:p>
      <w:r>
        <w:t>Answer: c</w:t>
      </w:r>
    </w:p>
    <w:p>
      <w:r>
        <w:t>Solution:</w:t>
        <w:br/>
        <w:t>✅ Answer: c - 25Y</w:t>
        <w:br/>
        <w:t>🧠 Method (Step-by-Step): Numbers are squares: 1, 4, 9, 16, 25. The letters are at square positions in the alphabet: A(1), D(4), I(9), P(16), Y(25). So the next term is 25Y. Square numbers map to their positions in the alphabet.</w:t>
        <w:br/>
        <w:t>⚡ Fast Approach: Recognise the pattern type (difference/ratio/coding) first - it decides the fastest route.</w:t>
        <w:br/>
        <w:t>⚠️ Exam Trap: Check the pattern direction (increasing/decreasing, letters vs numbers) before applying a formula.</w:t>
        <w:br/>
        <w:t>💎 PNC Reasoning Trick: Square numbers map to their positions in the alphabet.</w:t>
      </w:r>
    </w:p>
    <w:p>
      <w:r>
        <w:t>Positive Marks: 1</w:t>
      </w:r>
    </w:p>
    <w:p>
      <w:r>
        <w:t>Negative Marks: 0.25</w:t>
      </w:r>
    </w:p>
    <w:p/>
    <w:p>
      <w:r>
        <w:t>Question: Find the odd one out: 216, 343, 512, 1000</w:t>
      </w:r>
    </w:p>
    <w:p>
      <w:r>
        <w:t>(a) 216</w:t>
      </w:r>
    </w:p>
    <w:p>
      <w:r>
        <w:t>(b) 512</w:t>
      </w:r>
    </w:p>
    <w:p>
      <w:r>
        <w:t>(c) 1000</w:t>
      </w:r>
    </w:p>
    <w:p>
      <w:r>
        <w:t>(d) 343</w:t>
      </w:r>
    </w:p>
    <w:p>
      <w:r>
        <w:t>Answer: d</w:t>
      </w:r>
    </w:p>
    <w:p>
      <w:r>
        <w:t>Solution:</w:t>
        <w:br/>
        <w:t>✅ Answer: d - 343</w:t>
        <w:br/>
        <w:t>🧠 Method (Step-by-Step): 216 = 6^3, 512 = 8^3, 1000 = 10^3 are cubes of even numbers. 343 = 7^3 is the cube of an odd number, breaking the even-cube pattern. So 343 is the odd one out. Check whether each option is a cube and the parity of its base.</w:t>
        <w:br/>
        <w:t>⚡ Fast Approach: Recognise the pattern type (difference/ratio/coding) first - it decides the fastest route.</w:t>
        <w:br/>
        <w:t>⚠️ Exam Trap: Check the pattern direction (increasing/decreasing, letters vs numbers) before applying a formula.</w:t>
        <w:br/>
        <w:t>💎 PNC Reasoning Trick: Check whether each option is a cube and the parity of its base.</w:t>
      </w:r>
    </w:p>
    <w:p>
      <w:r>
        <w:t>Positive Marks: 1</w:t>
      </w:r>
    </w:p>
    <w:p>
      <w:r>
        <w:t>Negative Marks: 0.25</w:t>
      </w:r>
    </w:p>
    <w:p/>
    <w:p>
      <w:r>
        <w:t>Question: Which one is different? 121, 12321, 1234321, 12345</w:t>
      </w:r>
    </w:p>
    <w:p>
      <w:r>
        <w:t>(a) 121</w:t>
      </w:r>
    </w:p>
    <w:p>
      <w:r>
        <w:t>(b) 12321</w:t>
      </w:r>
    </w:p>
    <w:p>
      <w:r>
        <w:t>(c) 1234321</w:t>
      </w:r>
    </w:p>
    <w:p>
      <w:r>
        <w:t>(d) 12345</w:t>
      </w:r>
    </w:p>
    <w:p>
      <w:r>
        <w:t>Answer: d</w:t>
      </w:r>
    </w:p>
    <w:p>
      <w:r>
        <w:t>Solution:</w:t>
        <w:br/>
        <w:t>✅ Answer: d - 12345</w:t>
        <w:br/>
        <w:t>🧠 Method (Step-by-Step): 121 = 11^2, 12321 = 111^2, 1234321 = 1111^2 are palindromic squares built from repeated 1s, while 12345 is not a palindromic number or such a square. So 12345 is the odd one out.</w:t>
        <w:br/>
        <w:t>⚡ Fast Approach: Recognise the pattern type (difference/ratio/coding) first - it decides the fastest route.</w:t>
        <w:br/>
        <w:t>⚠️ Exam Trap: Check the pattern direction (increasing/decreasing, letters vs numbers) before applying a formula.</w:t>
        <w:br/>
        <w:t>💎 PNC Reasoning Trick: So 12345 is the odd one out.</w:t>
      </w:r>
    </w:p>
    <w:p>
      <w:r>
        <w:t>Positive Marks: 1</w:t>
      </w:r>
    </w:p>
    <w:p>
      <w:r>
        <w:t>Negative Marks: 0.25</w:t>
      </w:r>
    </w:p>
    <w:p/>
    <w:p>
      <w:r>
        <w:t>Question: Find the next number: 7, 13, 21, 31, 43, ?</w:t>
      </w:r>
    </w:p>
    <w:p>
      <w:r>
        <w:t>(a) 55</w:t>
      </w:r>
    </w:p>
    <w:p>
      <w:r>
        <w:t>(b) 56</w:t>
      </w:r>
    </w:p>
    <w:p>
      <w:r>
        <w:t>(c) 57</w:t>
      </w:r>
    </w:p>
    <w:p>
      <w:r>
        <w:t>(d) 58</w:t>
      </w:r>
    </w:p>
    <w:p>
      <w:r>
        <w:t>Answer: c</w:t>
      </w:r>
    </w:p>
    <w:p>
      <w:r>
        <w:t>Solution:</w:t>
        <w:br/>
        <w:t>✅ Answer: c - 57</w:t>
        <w:br/>
        <w:t>🧠 Method (Step-by-Step): Differences are 6, 8, 10, 12 (increasing even numbers), so the next difference is 14: 43 + 14 = 57. Note the pattern of even differences increasing by 2.</w:t>
        <w:br/>
        <w:t>⚡ Fast Approach: Recognise the pattern type (difference/ratio/coding) first - it decides the fastest route.</w:t>
        <w:br/>
        <w:t>⚠️ Exam Trap: Check the pattern direction (increasing/decreasing, letters vs numbers) before applying a formula.</w:t>
        <w:br/>
        <w:t>💎 PNC Reasoning Trick: Note the pattern of even differences increasing by 2.</w:t>
      </w:r>
    </w:p>
    <w:p>
      <w:r>
        <w:t>Positive Marks: 1</w:t>
      </w:r>
    </w:p>
    <w:p>
      <w:r>
        <w:t>Negative Marks: 0.25</w:t>
      </w:r>
    </w:p>
    <w:p/>
    <w:p>
      <w:r>
        <w:t>Question: Find the next number: 3, 4, 7, 16, 43, ?</w:t>
      </w:r>
    </w:p>
    <w:p>
      <w:r>
        <w:t>(a) 120</w:t>
      </w:r>
    </w:p>
    <w:p>
      <w:r>
        <w:t>(b) 124</w:t>
      </w:r>
    </w:p>
    <w:p>
      <w:r>
        <w:t>(c) 128</w:t>
      </w:r>
    </w:p>
    <w:p>
      <w:r>
        <w:t>(d) 130</w:t>
      </w:r>
    </w:p>
    <w:p>
      <w:r>
        <w:t>Answer: b</w:t>
      </w:r>
    </w:p>
    <w:p>
      <w:r>
        <w:t>Solution:</w:t>
        <w:br/>
        <w:t>✅ Answer: b - 124</w:t>
        <w:br/>
        <w:t>🧠 Method (Step-by-Step): Pattern: multiply by 1, 2, 3, 4 and add 1: 3x1+1=4, 4x2-1=7? Let me recheck: 3-&gt;4 (+1), 4-&gt;7 (+3), 7-&gt;16 (+9), 16-&gt;43 (+27). The added amounts triple: +1, +3, +9, +27, so next is +81: 43 + 81 = 124. Difference-tripling series.</w:t>
        <w:br/>
        <w:t>⚡ Fast Approach: Recognise the pattern type (difference/ratio/coding) first - it decides the fastest route.</w:t>
        <w:br/>
        <w:t>⚠️ Exam Trap: Check the pattern direction (increasing/decreasing, letters vs numbers) before applying a formula.</w:t>
        <w:br/>
        <w:t>💎 PNC Reasoning Trick: Difference-tripling series.</w:t>
      </w:r>
    </w:p>
    <w:p>
      <w:r>
        <w:t>Positive Marks: 1</w:t>
      </w:r>
    </w:p>
    <w:p>
      <w:r>
        <w:t>Negative Marks: 0.25</w:t>
      </w:r>
    </w:p>
    <w:p/>
    <w:p>
      <w:r>
        <w:t>Question: Find the next number: 1, 2, 6, 24, 120, ?</w:t>
      </w:r>
    </w:p>
    <w:p>
      <w:r>
        <w:t>(a) 720</w:t>
      </w:r>
    </w:p>
    <w:p>
      <w:r>
        <w:t>(b) 600</w:t>
      </w:r>
    </w:p>
    <w:p>
      <w:r>
        <w:t>(c) 840</w:t>
      </w:r>
    </w:p>
    <w:p>
      <w:r>
        <w:t>(d) 960</w:t>
      </w:r>
    </w:p>
    <w:p>
      <w:r>
        <w:t>Answer: a</w:t>
      </w:r>
    </w:p>
    <w:p>
      <w:r>
        <w:t>Solution:</w:t>
        <w:br/>
        <w:t>✅ Answer: a - 720</w:t>
        <w:br/>
        <w:t>🧠 Method (Step-by-Step): Each term multiplies by the next integer: x2, x3, x4, x5, so the next is 120 x 6 = 720. This is the factorial series 1!, 2!, 3!, 4!, 5!, 6!.</w:t>
        <w:br/>
        <w:t>⚡ Fast Approach: Recognise the pattern type (difference/ratio/coding) first - it decides the fastest route.</w:t>
        <w:br/>
        <w:t>⚠️ Exam Trap: Check the pattern direction (increasing/decreasing, letters vs numbers) before applying a formula.</w:t>
        <w:br/>
        <w:t>💎 PNC Reasoning Trick: This is the factorial series 1!, 2!, 3!, 4!, 5!, 6!.</w:t>
      </w:r>
    </w:p>
    <w:p>
      <w:r>
        <w:t>Positive Marks: 1</w:t>
      </w:r>
    </w:p>
    <w:p>
      <w:r>
        <w:t>Negative Marks: 0.25</w:t>
      </w:r>
    </w:p>
    <w:p/>
    <w:p>
      <w:r>
        <w:t>Question: Find the missing number: 5, 6, 11, 17, 28, ?</w:t>
      </w:r>
    </w:p>
    <w:p>
      <w:r>
        <w:t>(a) 44</w:t>
      </w:r>
    </w:p>
    <w:p>
      <w:r>
        <w:t>(b) 45</w:t>
      </w:r>
    </w:p>
    <w:p>
      <w:r>
        <w:t>(c) 46</w:t>
      </w:r>
    </w:p>
    <w:p>
      <w:r>
        <w:t>(d) 48</w:t>
      </w:r>
    </w:p>
    <w:p>
      <w:r>
        <w:t>Answer: b</w:t>
      </w:r>
    </w:p>
    <w:p>
      <w:r>
        <w:t>Solution:</w:t>
        <w:br/>
        <w:t>✅ Answer: b - 45</w:t>
        <w:br/>
        <w:t>🧠 Method (Step-by-Step): Each term is the sum of the previous two: 5+6=11, 6+11=17, 11+17=28, so the next is 17+28 = 45. Fibonacci-style addition series.</w:t>
        <w:br/>
        <w:t>⚡ Fast Approach: Recognise the pattern type (difference/ratio/coding) first - it decides the fastest route.</w:t>
        <w:br/>
        <w:t>⚠️ Exam Trap: Check the pattern direction (increasing/decreasing, letters vs numbers) before applying a formula.</w:t>
        <w:br/>
        <w:t>💎 PNC Reasoning Trick: Fibonacci-style addition series.</w:t>
      </w:r>
    </w:p>
    <w:p>
      <w:r>
        <w:t>Positive Marks: 1</w:t>
      </w:r>
    </w:p>
    <w:p>
      <w:r>
        <w:t>Negative Marks: 0.25</w:t>
      </w:r>
    </w:p>
    <w:p/>
    <w:p>
      <w:r>
        <w:t>Question: A, B, C, D and E are sitting in a row facing north. B is at the extreme left. C is to the immediate right of B. E is between C and D. Who is at the extreme right?</w:t>
      </w:r>
    </w:p>
    <w:p>
      <w:r>
        <w:t>(a) A</w:t>
      </w:r>
    </w:p>
    <w:p>
      <w:r>
        <w:t>(b) D</w:t>
      </w:r>
    </w:p>
    <w:p>
      <w:r>
        <w:t>(c) E</w:t>
      </w:r>
    </w:p>
    <w:p>
      <w:r>
        <w:t>(d) Cannot be determined</w:t>
      </w:r>
    </w:p>
    <w:p>
      <w:r>
        <w:t>Answer: a</w:t>
      </w:r>
    </w:p>
    <w:p>
      <w:r>
        <w:t>Solution:</w:t>
        <w:br/>
        <w:t>✅ Answer: a - A</w:t>
        <w:br/>
        <w:t>🧠 Method (Step-by-Step): B is at the extreme left. C is immediately right of B. E is between C and D, so the order is B-C-E-D. The remaining person A must be at the extreme right, giving B-C-E-D-A. Place the fixed positions first, then fill the remainder.</w:t>
        <w:br/>
        <w:t>⚡ Fast Approach: Recognise the pattern type (difference/ratio/coding) first - it decides the fastest route.</w:t>
        <w:br/>
        <w:t>⚠️ Exam Trap: Check the pattern direction (increasing/decreasing, letters vs numbers) before applying a formula.</w:t>
        <w:br/>
        <w:t>💎 PNC Reasoning Trick: B is at the extreme left.</w:t>
      </w:r>
    </w:p>
    <w:p>
      <w:r>
        <w:t>Positive Marks: 1</w:t>
      </w:r>
    </w:p>
    <w:p>
      <w:r>
        <w:t>Negative Marks: 0.25</w:t>
      </w:r>
    </w:p>
    <w:p/>
    <w:p>
      <w:r>
        <w:t>Question: If 'LAMP' is coded as 'MBNQ', then 'FISH' is coded as:</w:t>
      </w:r>
    </w:p>
    <w:p>
      <w:r>
        <w:t>(a) GJTI</w:t>
      </w:r>
    </w:p>
    <w:p>
      <w:r>
        <w:t>(b) GJTI</w:t>
      </w:r>
    </w:p>
    <w:p>
      <w:r>
        <w:t>(c) GJTI</w:t>
      </w:r>
    </w:p>
    <w:p>
      <w:r>
        <w:t>(d) GITJ</w:t>
      </w:r>
    </w:p>
    <w:p>
      <w:r>
        <w:t>Answer: c</w:t>
      </w:r>
    </w:p>
    <w:p>
      <w:r>
        <w:t>Solution:</w:t>
        <w:br/>
        <w:t>✅ Answer: c - GJTI</w:t>
        <w:br/>
        <w:t>🧠 Method (Step-by-Step): Each letter shifts +1: L-&gt;M, A-&gt;B, M-&gt;N, P-&gt;Q. Applying +1 to FISH: F-&gt;G, I-&gt;J, S-&gt;T, H-&gt;I = GJTI. All four letters shift forward by one.</w:t>
        <w:br/>
        <w:t>⚡ Fast Approach: Recognise the pattern type (difference/ratio/coding) first - it decides the fastest route.</w:t>
        <w:br/>
        <w:t>⚠️ Exam Trap: Check the pattern direction (increasing/decreasing, letters vs numbers) before applying a formula.</w:t>
        <w:br/>
        <w:t>💎 PNC Reasoning Trick: All four letters shift forward by one.</w:t>
      </w:r>
    </w:p>
    <w:p>
      <w:r>
        <w:t>Positive Marks: 1</w:t>
      </w:r>
    </w:p>
    <w:p>
      <w:r>
        <w:t>Negative Marks: 0.25</w:t>
      </w:r>
    </w:p>
    <w:p/>
    <w:p>
      <w:r>
        <w:t>Question: If 'NIGHT' is coded as 'OJIUS', then 'DARK' is coded as:</w:t>
      </w:r>
    </w:p>
    <w:p>
      <w:r>
        <w:t>(a) EBSL</w:t>
      </w:r>
    </w:p>
    <w:p>
      <w:r>
        <w:t>(b) EBSL</w:t>
      </w:r>
    </w:p>
    <w:p>
      <w:r>
        <w:t>(c) EBSL</w:t>
      </w:r>
    </w:p>
    <w:p>
      <w:r>
        <w:t>(d) EBSL</w:t>
      </w:r>
    </w:p>
    <w:p>
      <w:r>
        <w:t>Answer: d</w:t>
      </w:r>
    </w:p>
    <w:p>
      <w:r>
        <w:t>Solution:</w:t>
        <w:br/>
        <w:t>✅ Answer: d - EBSL</w:t>
        <w:br/>
        <w:t>🧠 Method (Step-by-Step): Each letter shifts +1: N-&gt;O, I-&gt;J, G-&gt;H, H-&gt;I, T-&gt;U. Applying +1 to DARK: D-&gt;E, A-&gt;B, R-&gt;S, K-&gt;L = EBSL.</w:t>
        <w:br/>
        <w:t>⚡ Fast Approach: Recognise the pattern type (difference/ratio/coding) first - it decides the fastest route.</w:t>
        <w:br/>
        <w:t>⚠️ Exam Trap: Check the pattern direction (increasing/decreasing, letters vs numbers) before applying a formula.</w:t>
        <w:br/>
        <w:t>💎 PNC Reasoning Trick: Each letter shifts +1: N-&gt;O, I-&gt;J, G-&gt;H, H-&gt;I, T-&gt;U. Applying +1 to DARK: D-&gt;E, A-&gt;B, R-&gt;S, K-&gt;L = EBSL.</w:t>
      </w:r>
    </w:p>
    <w:p>
      <w:r>
        <w:t>Positive Marks: 1</w:t>
      </w:r>
    </w:p>
    <w:p>
      <w:r>
        <w:t>Negative Marks: 0.25</w:t>
      </w:r>
    </w:p>
    <w:p/>
    <w:p>
      <w:r>
        <w:t>Question: Statement: All kings are men. All men are mortal. Conclusions: I. All kings are mortal. II. All men are kings.</w:t>
      </w:r>
    </w:p>
    <w:p>
      <w:r>
        <w:t>(a) Only I follows</w:t>
      </w:r>
    </w:p>
    <w:p>
      <w:r>
        <w:t>(b) Only II follows</w:t>
      </w:r>
    </w:p>
    <w:p>
      <w:r>
        <w:t>(c) Both follow</w:t>
      </w:r>
    </w:p>
    <w:p>
      <w:r>
        <w:t>(d) Neither follows</w:t>
      </w:r>
    </w:p>
    <w:p>
      <w:r>
        <w:t>Answer: a</w:t>
      </w:r>
    </w:p>
    <w:p>
      <w:r>
        <w:t>Solution:</w:t>
        <w:br/>
        <w:t>✅ Answer: a - Only I follows</w:t>
        <w:br/>
        <w:t>🧠 Method (Step-by-Step): Since all kings are men and all men are mortal, all kings are mortal (I follows). Conclusion II 'all men are kings' is the converse of 'all kings are men' and does not necessarily follow. Only I follows.</w:t>
        <w:br/>
        <w:t>⚡ Fast Approach: Recognise the pattern type (difference/ratio/coding) first - it decides the fastest route.</w:t>
        <w:br/>
        <w:t>⚠️ Exam Trap: Check the pattern direction (increasing/decreasing, letters vs numbers) before applying a formula.</w:t>
        <w:br/>
        <w:t>💎 PNC Reasoning Trick: Only I follows.</w:t>
      </w:r>
    </w:p>
    <w:p>
      <w:r>
        <w:t>Positive Marks: 1</w:t>
      </w:r>
    </w:p>
    <w:p>
      <w:r>
        <w:t>Negative Marks: 0.25</w:t>
      </w:r>
    </w:p>
    <w:p/>
    <w:p>
      <w:r>
        <w:t>Question: Statement: Some doctors are teachers. All teachers are graduates. Conclusions: I. Some graduates are doctors. II. Some doctors are graduates.</w:t>
      </w:r>
    </w:p>
    <w:p>
      <w:r>
        <w:t>(a) Only I follows</w:t>
      </w:r>
    </w:p>
    <w:p>
      <w:r>
        <w:t>(b) Only II follows</w:t>
      </w:r>
    </w:p>
    <w:p>
      <w:r>
        <w:t>(c) Both follow</w:t>
      </w:r>
    </w:p>
    <w:p>
      <w:r>
        <w:t>(d) Neither follows</w:t>
      </w:r>
    </w:p>
    <w:p>
      <w:r>
        <w:t>Answer: c</w:t>
      </w:r>
    </w:p>
    <w:p>
      <w:r>
        <w:t>Solution:</w:t>
        <w:br/>
        <w:t>✅ Answer: c - Both follow</w:t>
        <w:br/>
        <w:t>🧠 Method (Step-by-Step): Some doctors are teachers and all teachers are graduates, so those doctors are graduates: 'some doctors are graduates' (II) and equivalently 'some graduates are doctors' (I). Both conclusions follow.</w:t>
        <w:br/>
        <w:t>⚡ Fast Approach: Recognise the pattern type (difference/ratio/coding) first - it decides the fastest route.</w:t>
        <w:br/>
        <w:t>⚠️ Exam Trap: Check the pattern direction (increasing/decreasing, letters vs numbers) before applying a formula.</w:t>
        <w:br/>
        <w:t>💎 PNC Reasoning Trick: Both conclusions follow.</w:t>
      </w:r>
    </w:p>
    <w:p>
      <w:r>
        <w:t>Positive Marks: 1</w:t>
      </w:r>
    </w:p>
    <w:p>
      <w:r>
        <w:t>Negative Marks: 0.25</w:t>
      </w:r>
    </w:p>
    <w:p/>
    <w:p>
      <w:r>
        <w:t>Question: Statement: No cat is a dog. All dogs are animals. Conclusions: I. No cat is an animal. II. Some animals are dogs.</w:t>
      </w:r>
    </w:p>
    <w:p>
      <w:r>
        <w:t>(a) Only I follows</w:t>
      </w:r>
    </w:p>
    <w:p>
      <w:r>
        <w:t>(b) Only II follows</w:t>
      </w:r>
    </w:p>
    <w:p>
      <w:r>
        <w:t>(c) Both follow</w:t>
      </w:r>
    </w:p>
    <w:p>
      <w:r>
        <w:t>(d) Neither follows</w:t>
      </w:r>
    </w:p>
    <w:p>
      <w:r>
        <w:t>Answer: b</w:t>
      </w:r>
    </w:p>
    <w:p>
      <w:r>
        <w:t>Solution:</w:t>
        <w:br/>
        <w:t>✅ Answer: b - Only II follows</w:t>
        <w:br/>
        <w:t>🧠 Method (Step-by-Step): From 'all dogs are animals', we get 'some animals are dogs' (II follows). Conclusion I 'no cat is an animal' does not follow - cats can still be animals even if no cat is a dog. Only II follows.</w:t>
        <w:br/>
        <w:t>⚡ Fast Approach: Recognise the pattern type (difference/ratio/coding) first - it decides the fastest route.</w:t>
        <w:br/>
        <w:t>⚠️ Exam Trap: Check the pattern direction (increasing/decreasing, letters vs numbers) before applying a formula.</w:t>
        <w:br/>
        <w:t>💎 PNC Reasoning Trick: Only II follows.</w:t>
      </w:r>
    </w:p>
    <w:p>
      <w:r>
        <w:t>Positive Marks: 1</w:t>
      </w:r>
    </w:p>
    <w:p>
      <w:r>
        <w:t>Negative Marks: 0.25</w:t>
      </w:r>
    </w:p>
    <w:p/>
    <w:p>
      <w:r>
        <w:t>Question: Find the next number: 2, 5, 11, 23, 47, ?</w:t>
      </w:r>
    </w:p>
    <w:p>
      <w:r>
        <w:t>(a) 94</w:t>
      </w:r>
    </w:p>
    <w:p>
      <w:r>
        <w:t>(b) 96</w:t>
      </w:r>
    </w:p>
    <w:p>
      <w:r>
        <w:t>(c) 98</w:t>
      </w:r>
    </w:p>
    <w:p>
      <w:r>
        <w:t>(d) 95</w:t>
      </w:r>
    </w:p>
    <w:p>
      <w:r>
        <w:t>Answer: d</w:t>
      </w:r>
    </w:p>
    <w:p>
      <w:r>
        <w:t>Solution:</w:t>
        <w:br/>
        <w:t>✅ Answer: d - 95</w:t>
        <w:br/>
        <w:t>🧠 Method (Step-by-Step): Each term is 2 times the previous plus 1: 2x2+1=5, 5x2+1=11, 11x2+1=23, 23x2+1=47, so the next is 47x2+1 = 95. Doubling-plus-one pattern.</w:t>
        <w:br/>
        <w:t>⚡ Fast Approach: Recognise the pattern type (difference/ratio/coding) first - it decides the fastest route.</w:t>
        <w:br/>
        <w:t>⚠️ Exam Trap: Check the pattern direction (increasing/decreasing, letters vs numbers) before applying a formula.</w:t>
        <w:br/>
        <w:t>💎 PNC Reasoning Trick: Doubling-plus-one pattern.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