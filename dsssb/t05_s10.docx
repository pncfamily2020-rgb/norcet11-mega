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correctly spelt word:</w:t>
      </w:r>
    </w:p>
    <w:p>
      <w:r>
        <w:t>(a) Maintenance</w:t>
      </w:r>
    </w:p>
    <w:p>
      <w:r>
        <w:t>(b) Maintainance</w:t>
      </w:r>
    </w:p>
    <w:p>
      <w:r>
        <w:t>(c) Maintanance</w:t>
      </w:r>
    </w:p>
    <w:p>
      <w:r>
        <w:t>(d) Maintinance</w:t>
      </w:r>
    </w:p>
    <w:p>
      <w:r>
        <w:t>Answer: a</w:t>
      </w:r>
    </w:p>
    <w:p>
      <w:r>
        <w:t>Solution:</w:t>
        <w:br/>
        <w:t>✅ Answer: a - Maintenance</w:t>
        <w:br/>
        <w:t>🧠 Grammar Rule: The correct spelling is 'maintenance' (from 'maintain' but spelled with 'tenance'). Misspelled variants are extremely common in SSC exams.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Misspelled variants are extremely common in SSC exams.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police ___ caught the thief.'</w:t>
      </w:r>
    </w:p>
    <w:p>
      <w:r>
        <w:t>(a) has</w:t>
      </w:r>
    </w:p>
    <w:p>
      <w:r>
        <w:t>(b) have</w:t>
      </w:r>
    </w:p>
    <w:p>
      <w:r>
        <w:t>(c) is</w:t>
      </w:r>
    </w:p>
    <w:p>
      <w:r>
        <w:t>(d) was</w:t>
      </w:r>
    </w:p>
    <w:p>
      <w:r>
        <w:t>Answer: b</w:t>
      </w:r>
    </w:p>
    <w:p>
      <w:r>
        <w:t>Solution:</w:t>
        <w:br/>
        <w:t>✅ Answer: b - have</w:t>
        <w:br/>
        <w:t>🧠 Grammar Rule: In British English, 'police' is always plural: 'The police have caught the thief.' Other collective nouns like 'committee' take a singular verb when acting as one unit.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British English, 'police' is always plural: 'The police have caught the thief.' Other collective nouns like 'committee' take a singular verb when a...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meaning of the idiom 'to let the cat out of the bag':</w:t>
      </w:r>
    </w:p>
    <w:p>
      <w:r>
        <w:t>(a) To buy a cat</w:t>
      </w:r>
    </w:p>
    <w:p>
      <w:r>
        <w:t>(b) To make a mistake</w:t>
      </w:r>
    </w:p>
    <w:p>
      <w:r>
        <w:t>(c) To reveal a secret</w:t>
      </w:r>
    </w:p>
    <w:p>
      <w:r>
        <w:t>(d) To escape</w:t>
      </w:r>
    </w:p>
    <w:p>
      <w:r>
        <w:t>Answer: c</w:t>
      </w:r>
    </w:p>
    <w:p>
      <w:r>
        <w:t>Solution:</w:t>
        <w:br/>
        <w:t>✅ Answer: c - To reveal a secret</w:t>
        <w:br/>
        <w:t>🧠 Grammar Rule: 'To let the cat out of the bag' means to reveal a secret, usually unintentionally. It comes from the old market trick of selling a cat in a bag instead of a piglet.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(d) - Not the answer - it is not the idiomatic meaning of the phrase.</w:t>
        <w:br/>
        <w:t>📌 Rule to Remember: It comes from the old market trick of selling a cat in a bag instead of a piglet.</w:t>
        <w:br/>
        <w:t>⚠️ Exam Trap: It comes from the old market trick of selling a cat in a bag instead of a piglet.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teacher, along with the students, ___ present.'</w:t>
      </w:r>
    </w:p>
    <w:p>
      <w:r>
        <w:t>(a) were</w:t>
      </w:r>
    </w:p>
    <w:p>
      <w:r>
        <w:t>(b) are</w:t>
      </w:r>
    </w:p>
    <w:p>
      <w:r>
        <w:t>(c) have been</w:t>
      </w:r>
    </w:p>
    <w:p>
      <w:r>
        <w:t>(d) was</w:t>
      </w:r>
    </w:p>
    <w:p>
      <w:r>
        <w:t>Answer: d</w:t>
      </w:r>
    </w:p>
    <w:p>
      <w:r>
        <w:t>Solution:</w:t>
        <w:br/>
        <w:t>✅ Answer: d - was</w:t>
        <w:br/>
        <w:t>🧠 Grammar Rule: 'Along with' does not change the number of the subject - the verb agrees with 'teacher' (singular), so 'was present'. If it were 'The students, along with the teacher', it would be 'were'.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If it were 'The students, along with the teacher', it would be 'were'.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'abundant':</w:t>
      </w:r>
    </w:p>
    <w:p>
      <w:r>
        <w:t>(a) plentiful</w:t>
      </w:r>
    </w:p>
    <w:p>
      <w:r>
        <w:t>(b) scarce</w:t>
      </w:r>
    </w:p>
    <w:p>
      <w:r>
        <w:t>(c) rare</w:t>
      </w:r>
    </w:p>
    <w:p>
      <w:r>
        <w:t>(d) insufficient</w:t>
      </w:r>
    </w:p>
    <w:p>
      <w:r>
        <w:t>Answer: a</w:t>
      </w:r>
    </w:p>
    <w:p>
      <w:r>
        <w:t>Solution:</w:t>
        <w:br/>
        <w:t>✅ Answer: a - plentiful</w:t>
        <w:br/>
        <w:t>🧠 Grammar Rule: 'Abundant' means existing in large quantities - plentiful. Scarce, rare and insufficient are antonyms. Synonym questions test vocabulary breadth.</w:t>
        <w:br/>
        <w:t>❌ Why Not Others?</w:t>
        <w:br/>
        <w:t>(b) - Scarce, rare and insufficient are antonyms.</w:t>
        <w:br/>
        <w:t>(c) - Not the answer - it does not mean the same as the given word.</w:t>
        <w:br/>
        <w:t>(d) - Not the answer - it does not mean the same as the given word.</w:t>
        <w:br/>
        <w:t>📌 Rule to Remember: Synonym questions test vocabulary breadth.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is proficient ___ English.'</w:t>
      </w:r>
    </w:p>
    <w:p>
      <w:r>
        <w:t>(a) at</w:t>
      </w:r>
    </w:p>
    <w:p>
      <w:r>
        <w:t>(b) in</w:t>
      </w:r>
    </w:p>
    <w:p>
      <w:r>
        <w:t>(c) on</w:t>
      </w:r>
    </w:p>
    <w:p>
      <w:r>
        <w:t>(d) with</w:t>
      </w:r>
    </w:p>
    <w:p>
      <w:r>
        <w:t>Answer: b</w:t>
      </w:r>
    </w:p>
    <w:p>
      <w:r>
        <w:t>Solution:</w:t>
        <w:br/>
        <w:t>✅ Answer: b - in</w:t>
        <w:br/>
        <w:t>🧠 Grammar Rule: The correct preposition is 'proficient in' (a language, skill, subject): 'proficient in English'. Compare: 'good at' (activity), 'skilled in/at'.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Compare: 'good at' (activity), 'skilled in/at'.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'expand':</w:t>
      </w:r>
    </w:p>
    <w:p>
      <w:r>
        <w:t>(a) extend</w:t>
      </w:r>
    </w:p>
    <w:p>
      <w:r>
        <w:t>(b) enlarge</w:t>
      </w:r>
    </w:p>
    <w:p>
      <w:r>
        <w:t>(c) contract</w:t>
      </w:r>
    </w:p>
    <w:p>
      <w:r>
        <w:t>(d) spread</w:t>
      </w:r>
    </w:p>
    <w:p>
      <w:r>
        <w:t>Answer: c</w:t>
      </w:r>
    </w:p>
    <w:p>
      <w:r>
        <w:t>Solution:</w:t>
        <w:br/>
        <w:t>✅ Answer: c - contract</w:t>
        <w:br/>
        <w:t>🧠 Grammar Rule: 'Expand' means to become larger; its antonym is 'contract' (to become smaller). Extend, enlarge and spread are synonyms of expand. This is a classic SSC antonym pair.</w:t>
        <w:br/>
        <w:t>❌ Why Not Others?</w:t>
        <w:br/>
        <w:t>(a) - Extend, enlarge and spread are synonyms of expand.</w:t>
        <w:br/>
        <w:t>(b) - Not the answer - it is not the opposite of the given word.</w:t>
        <w:br/>
        <w:t>(d) - Not the answer - it is not the opposite of the given word.</w:t>
        <w:br/>
        <w:t>📌 Rule to Remember: This is a classic SSC antonym pair.</w:t>
        <w:br/>
        <w:t>⚠️ Exam Trap: This is a classic SSC antonym pair.</w:t>
      </w:r>
    </w:p>
    <w:p>
      <w:r>
        <w:t>Positive Marks: 1</w:t>
      </w:r>
    </w:p>
    <w:p>
      <w:r>
        <w:t>Negative Marks: 0.25</w:t>
      </w:r>
    </w:p>
    <w:p/>
    <w:p>
      <w:r>
        <w:t>Question: Identify the error: 'The equipments in this lab are new.'</w:t>
      </w:r>
    </w:p>
    <w:p>
      <w:r>
        <w:t>(a) are new</w:t>
      </w:r>
    </w:p>
    <w:p>
      <w:r>
        <w:t>(b) in this lab</w:t>
      </w:r>
    </w:p>
    <w:p>
      <w:r>
        <w:t>(c) No error</w:t>
      </w:r>
    </w:p>
    <w:p>
      <w:r>
        <w:t>(d) The equipments</w:t>
      </w:r>
    </w:p>
    <w:p>
      <w:r>
        <w:t>Answer: d</w:t>
      </w:r>
    </w:p>
    <w:p>
      <w:r>
        <w:t>Solution:</w:t>
        <w:br/>
        <w:t>✅ Answer: d - The equipments</w:t>
        <w:br/>
        <w:t>🧠 Grammar Rule: 'Equipment' is an uncountable noun - it has no plural form. Correct: 'The equipment in this lab is new.' Other uncountables: information, furniture, luggage, advice, knowledge.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Correct: 'The equipment in this lab is new.' Other uncountables: information, furniture, luggage, advice, knowledge.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the voice: 'They are building a new hospital.'</w:t>
      </w:r>
    </w:p>
    <w:p>
      <w:r>
        <w:t>(a) A new hospital is being built by them.</w:t>
      </w:r>
    </w:p>
    <w:p>
      <w:r>
        <w:t>(b) A new hospital was being built by them.</w:t>
      </w:r>
    </w:p>
    <w:p>
      <w:r>
        <w:t>(c) A new hospital is built by them.</w:t>
      </w:r>
    </w:p>
    <w:p>
      <w:r>
        <w:t>(d) They are being built a new hospital.</w:t>
      </w:r>
    </w:p>
    <w:p>
      <w:r>
        <w:t>Answer: a</w:t>
      </w:r>
    </w:p>
    <w:p>
      <w:r>
        <w:t>Solution:</w:t>
        <w:br/>
        <w:t>✅ Answer: a - A new hospital is being built by them.</w:t>
        <w:br/>
        <w:t>🧠 Grammar Rule: Present continuous active (are building) becomes present continuous passive: is/am/are + being + past participle = 'is being built'. The agent 'by them' is often dropped.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agent 'by them' is often dropped.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'No sooner did he see the snake ___ he ran away.'</w:t>
      </w:r>
    </w:p>
    <w:p>
      <w:r>
        <w:t>(a) then</w:t>
      </w:r>
    </w:p>
    <w:p>
      <w:r>
        <w:t>(b) than</w:t>
      </w:r>
    </w:p>
    <w:p>
      <w:r>
        <w:t>(c) when</w:t>
      </w:r>
    </w:p>
    <w:p>
      <w:r>
        <w:t>(d) that</w:t>
      </w:r>
    </w:p>
    <w:p>
      <w:r>
        <w:t>Answer: b</w:t>
      </w:r>
    </w:p>
    <w:p>
      <w:r>
        <w:t>Solution:</w:t>
        <w:br/>
        <w:t>✅ Answer: b - than</w:t>
        <w:br/>
        <w:t>🧠 Grammar Rule: 'No sooner...than' is the correct correlative pair: 'No sooner did he see the snake than he ran away.' 'Hardly/scarcely...when' is the other pattern.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'No sooner...than' is the correct correlative pair: 'No sooner did he see the snake than he ran away.' 'Hardly/scarcely...when' is the other pattern.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Occassion</w:t>
      </w:r>
    </w:p>
    <w:p>
      <w:r>
        <w:t>(b) Ocassion</w:t>
      </w:r>
    </w:p>
    <w:p>
      <w:r>
        <w:t>(c) Occasion</w:t>
      </w:r>
    </w:p>
    <w:p>
      <w:r>
        <w:t>(d) Occaision</w:t>
      </w:r>
    </w:p>
    <w:p>
      <w:r>
        <w:t>Answer: c</w:t>
      </w:r>
    </w:p>
    <w:p>
      <w:r>
        <w:t>Solution:</w:t>
        <w:br/>
        <w:t>✅ Answer: c - Occasion</w:t>
        <w:br/>
        <w:t>🧠 Grammar Rule: The correct spelling is 'occasion' - double 'c', single 's'. Variants with double 's' or 'ai' are wrong. Spelling rules: 'c' doubles before 'a' in occasion.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Spelling rules: 'c' doubles before 'a' in occasion.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number of students ___ increased this year.'</w:t>
      </w:r>
    </w:p>
    <w:p>
      <w:r>
        <w:t>(a) have</w:t>
      </w:r>
    </w:p>
    <w:p>
      <w:r>
        <w:t>(b) were</w:t>
      </w:r>
    </w:p>
    <w:p>
      <w:r>
        <w:t>(c) are</w:t>
      </w:r>
    </w:p>
    <w:p>
      <w:r>
        <w:t>(d) has</w:t>
      </w:r>
    </w:p>
    <w:p>
      <w:r>
        <w:t>Answer: d</w:t>
      </w:r>
    </w:p>
    <w:p>
      <w:r>
        <w:t>Solution:</w:t>
        <w:br/>
        <w:t>✅ Answer: d - has</w:t>
        <w:br/>
        <w:t>🧠 Grammar Rule: 'The number of' takes a singular verb ('has increased'), while 'a number of' takes a plural verb ('A number of students have arrived'). This distinction is frequently tested.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This distinction is frequently tested.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sentence:</w:t>
      </w:r>
    </w:p>
    <w:p>
      <w:r>
        <w:t>(a) He asked me where I lived.</w:t>
      </w:r>
    </w:p>
    <w:p>
      <w:r>
        <w:t>(b) He asked me where did I live.</w:t>
      </w:r>
    </w:p>
    <w:p>
      <w:r>
        <w:t>(c) He asked me where I live.</w:t>
      </w:r>
    </w:p>
    <w:p>
      <w:r>
        <w:t>(d) He asked where did I lived.</w:t>
      </w:r>
    </w:p>
    <w:p>
      <w:r>
        <w:t>Answer: a</w:t>
      </w:r>
    </w:p>
    <w:p>
      <w:r>
        <w:t>Solution:</w:t>
        <w:br/>
        <w:t>✅ Answer: a - He asked me where I lived.</w:t>
        <w:br/>
        <w:t>🧠 Grammar Rule: In indirect speech, the question word order changes to statement order: 'He asked me where I lived.' No auxiliary inversion ('did I live') is used in the reported clause, and the tense shifts back.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indirect speech, the question word order changes to statement order: 'He asked me where I lived.' No auxiliary inversion ('did I live') is used in...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patient was advised to abstain ___ alcohol.'</w:t>
      </w:r>
    </w:p>
    <w:p>
      <w:r>
        <w:t>(a) of</w:t>
      </w:r>
    </w:p>
    <w:p>
      <w:r>
        <w:t>(b) from</w:t>
      </w:r>
    </w:p>
    <w:p>
      <w:r>
        <w:t>(c) for</w:t>
      </w:r>
    </w:p>
    <w:p>
      <w:r>
        <w:t>(d) in</w:t>
      </w:r>
    </w:p>
    <w:p>
      <w:r>
        <w:t>Answer: b</w:t>
      </w:r>
    </w:p>
    <w:p>
      <w:r>
        <w:t>Solution:</w:t>
        <w:br/>
        <w:t>✅ Answer: b - from</w:t>
        <w:br/>
        <w:t>🧠 Grammar Rule: The correct preposition is 'abstain from' (to refrain from): 'abstain from alcohol'. Other fixed phrases: 'refrain from', 'prevent from', 'recover from'.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Other fixed phrases: 'refrain from', 'prevent from', 'recover from'.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'artificial':</w:t>
      </w:r>
    </w:p>
    <w:p>
      <w:r>
        <w:t>(a) synthetic</w:t>
      </w:r>
    </w:p>
    <w:p>
      <w:r>
        <w:t>(b) man-made</w:t>
      </w:r>
    </w:p>
    <w:p>
      <w:r>
        <w:t>(c) natural</w:t>
      </w:r>
    </w:p>
    <w:p>
      <w:r>
        <w:t>(d) fake</w:t>
      </w:r>
    </w:p>
    <w:p>
      <w:r>
        <w:t>Answer: c</w:t>
      </w:r>
    </w:p>
    <w:p>
      <w:r>
        <w:t>Solution:</w:t>
        <w:br/>
        <w:t>✅ Answer: c - natural</w:t>
        <w:br/>
        <w:t>🧠 Grammar Rule: 'Artificial' means made by humans (not natural); its antonym is 'natural'. Synthetic, man-made and fake are all synonyms of artificial.</w:t>
        <w:br/>
        <w:t>❌ Why Not Others?</w:t>
        <w:br/>
        <w:t>(a) - Synthetic, man-made and fake are all synonyms of artificial.</w:t>
        <w:br/>
        <w:t>(b) - Not the answer - it is not the opposite of the given word.</w:t>
        <w:br/>
        <w:t>(d) - Not the answer - it is not the opposite of the given word.</w:t>
        <w:br/>
        <w:t>📌 Rule to Remember: Synthetic, man-made and fake are all synonyms of artificial.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'I look forward ___ hearing from you.'</w:t>
      </w:r>
    </w:p>
    <w:p>
      <w:r>
        <w:t>(a) for</w:t>
      </w:r>
    </w:p>
    <w:p>
      <w:r>
        <w:t>(b) at</w:t>
      </w:r>
    </w:p>
    <w:p>
      <w:r>
        <w:t>(c) on</w:t>
      </w:r>
    </w:p>
    <w:p>
      <w:r>
        <w:t>(d) to</w:t>
      </w:r>
    </w:p>
    <w:p>
      <w:r>
        <w:t>Answer: d</w:t>
      </w:r>
    </w:p>
    <w:p>
      <w:r>
        <w:t>Solution:</w:t>
        <w:br/>
        <w:t>✅ Answer: d - to</w:t>
        <w:br/>
        <w:t>🧠 Grammar Rule: The correct phrase is 'look forward to' + gerund: 'look forward to hearing from you'. Note 'to' here is a preposition, so the verb takes -ing form.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Note 'to' here is a preposition, so the verb takes -ing form.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Guarantee</w:t>
      </w:r>
    </w:p>
    <w:p>
      <w:r>
        <w:t>(b) Gaurantee</w:t>
      </w:r>
    </w:p>
    <w:p>
      <w:r>
        <w:t>(c) Garantee</w:t>
      </w:r>
    </w:p>
    <w:p>
      <w:r>
        <w:t>(d) Guarantie</w:t>
      </w:r>
    </w:p>
    <w:p>
      <w:r>
        <w:t>Answer: a</w:t>
      </w:r>
    </w:p>
    <w:p>
      <w:r>
        <w:t>Solution:</w:t>
        <w:br/>
        <w:t>✅ Answer: a - Guarantee</w:t>
        <w:br/>
        <w:t>🧠 Grammar Rule: The correct spelling is 'guarantee' - 'gua' at the start, double 'e' at the end. 'Gaurantee' and 'Garantee' are common misspellings.</w:t>
        <w:br/>
        <w:t>❌ Why Not Others?</w:t>
        <w:br/>
        <w:t>(b) - 'Gaurantee' and 'Garantee' are common misspellings.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'Gaurantee' and 'Garantee' are common misspellings.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'Hardly had he left ___ it started raining.'</w:t>
      </w:r>
    </w:p>
    <w:p>
      <w:r>
        <w:t>(a) than</w:t>
      </w:r>
    </w:p>
    <w:p>
      <w:r>
        <w:t>(b) when</w:t>
      </w:r>
    </w:p>
    <w:p>
      <w:r>
        <w:t>(c) that</w:t>
      </w:r>
    </w:p>
    <w:p>
      <w:r>
        <w:t>(d) then</w:t>
      </w:r>
    </w:p>
    <w:p>
      <w:r>
        <w:t>Answer: b</w:t>
      </w:r>
    </w:p>
    <w:p>
      <w:r>
        <w:t>Solution:</w:t>
        <w:br/>
        <w:t>✅ Answer: b - when</w:t>
        <w:br/>
        <w:t>🧠 Grammar Rule: 'Hardly/scarcely...when' is the correct correlative: 'Hardly had he left when it started raining.' ('No sooner...than' is the other pair.) Inversion follows 'hardly had'.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'Hardly/scarcely...when' is the correct correlative: 'Hardly had he left when it started raining.' ('No sooner...than' is the other pair.) Inversion f...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speaks many languages':</w:t>
      </w:r>
    </w:p>
    <w:p>
      <w:r>
        <w:t>(a) linguist</w:t>
      </w:r>
    </w:p>
    <w:p>
      <w:r>
        <w:t>(b) orator</w:t>
      </w:r>
    </w:p>
    <w:p>
      <w:r>
        <w:t>(c) polyglot</w:t>
      </w:r>
    </w:p>
    <w:p>
      <w:r>
        <w:t>(d) grammarian</w:t>
      </w:r>
    </w:p>
    <w:p>
      <w:r>
        <w:t>Answer: c</w:t>
      </w:r>
    </w:p>
    <w:p>
      <w:r>
        <w:t>Solution:</w:t>
        <w:br/>
        <w:t>✅ Answer: c - polyglot</w:t>
        <w:br/>
        <w:t>🧠 Grammar Rule: A polyglot speaks many languages. A linguist studies language scientifically; an orator is a skilled public speaker; a grammarian is an expert in grammar.</w:t>
        <w:br/>
        <w:t>❌ Why Not Others?</w:t>
        <w:br/>
        <w:t>(a) - A linguist studies language scientifically; an orator is a skilled public speaker; a grammarian is an expert in grammar.</w:t>
        <w:br/>
        <w:t>(b) - Not the answer - it does not express the given phrase in one word.</w:t>
        <w:br/>
        <w:t>(d) - Not the answer - it does not express the given phrase in one word.</w:t>
        <w:br/>
        <w:t>📌 Rule to Remember: A linguist studies language scientifically; an orator is a skilled public speaker; a grammarian is an expert in grammar.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is married ___ a doctor.'</w:t>
      </w:r>
    </w:p>
    <w:p>
      <w:r>
        <w:t>(a) with</w:t>
      </w:r>
    </w:p>
    <w:p>
      <w:r>
        <w:t>(b) from</w:t>
      </w:r>
    </w:p>
    <w:p>
      <w:r>
        <w:t>(c) of</w:t>
      </w:r>
    </w:p>
    <w:p>
      <w:r>
        <w:t>(d) to</w:t>
      </w:r>
    </w:p>
    <w:p>
      <w:r>
        <w:t>Answer: d</w:t>
      </w:r>
    </w:p>
    <w:p>
      <w:r>
        <w:t>Solution:</w:t>
        <w:br/>
        <w:t>✅ Answer: d - to</w:t>
        <w:br/>
        <w:t>🧠 Grammar Rule: The correct preposition is 'married to': 'She is married to a doctor.' 'Married with' is a common error. Similarly: 'engaged to', 'related to'.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Similarly: 'engaged to', 'related to'.</w:t>
        <w:br/>
        <w:t>⚠️ Exam Trap: The correct preposition is 'married to': 'She is married to a doctor.' 'Married with' is a common error.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