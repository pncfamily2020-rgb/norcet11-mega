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man has some hens and cows. If the total number of heads is 20 and legs is 64, how many hens does he have?</w:t>
      </w:r>
    </w:p>
    <w:p>
      <w:r>
        <w:t>(a) 8</w:t>
      </w:r>
    </w:p>
    <w:p>
      <w:r>
        <w:t>(b) 10</w:t>
      </w:r>
    </w:p>
    <w:p>
      <w:r>
        <w:t>(c) 12</w:t>
      </w:r>
    </w:p>
    <w:p>
      <w:r>
        <w:t>(d) 14</w:t>
      </w:r>
    </w:p>
    <w:p>
      <w:r>
        <w:t>Answer: a</w:t>
      </w:r>
    </w:p>
    <w:p>
      <w:r>
        <w:t>Solution:</w:t>
        <w:br/>
        <w:t>✅ Answer: a - 8</w:t>
        <w:br/>
        <w:t>🧠 Method (Step-by-Step): Let hens = h and cows = c. h + c = 20 and 2h + 4c = 64. From the first, c = 20 - h. Substituting: 2h + 4(20-h) = 64 -&gt; 2h + 80 - 4h = 64 -&gt; -2h = -16 -&gt; h = 8. So he has 8 hens and 12 cows.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Substituting: 2h + 4(20-h) = 64 -&gt; 2h + 80 - 4h = 64 -&gt; -2h = -16 -&gt; h = 8.</w:t>
      </w:r>
    </w:p>
    <w:p>
      <w:r>
        <w:t>Positive Marks: 1</w:t>
      </w:r>
    </w:p>
    <w:p>
      <w:r>
        <w:t>Negative Marks: 0.25</w:t>
      </w:r>
    </w:p>
    <w:p/>
    <w:p>
      <w:r>
        <w:t>Question: In a group of 50 people, each person shakes hands with every other person exactly once. How many handshakes occur?</w:t>
      </w:r>
    </w:p>
    <w:p>
      <w:r>
        <w:t>(a) 1250</w:t>
      </w:r>
    </w:p>
    <w:p>
      <w:r>
        <w:t>(b) 1225</w:t>
      </w:r>
    </w:p>
    <w:p>
      <w:r>
        <w:t>(c) 2450</w:t>
      </w:r>
    </w:p>
    <w:p>
      <w:r>
        <w:t>(d) 2500</w:t>
      </w:r>
    </w:p>
    <w:p>
      <w:r>
        <w:t>Answer: b</w:t>
      </w:r>
    </w:p>
    <w:p>
      <w:r>
        <w:t>Solution:</w:t>
        <w:br/>
        <w:t>✅ Answer: b - 1225</w:t>
        <w:br/>
        <w:t>🧠 Method (Step-by-Step): Number of handshakes = C(50,2) = 50 x 49 / 2 = 1225. Each handshake involves two people, so divide the ordered pairs by 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handshake involves two people, so divide the ordered pairs by 2.</w:t>
      </w:r>
    </w:p>
    <w:p>
      <w:r>
        <w:t>Positive Marks: 1</w:t>
      </w:r>
    </w:p>
    <w:p>
      <w:r>
        <w:t>Negative Marks: 0.25</w:t>
      </w:r>
    </w:p>
    <w:p/>
    <w:p>
      <w:r>
        <w:t>Question: How many squares are there on a standard chessboard (8x8) including all sizes?</w:t>
      </w:r>
    </w:p>
    <w:p>
      <w:r>
        <w:t>(a) 64</w:t>
      </w:r>
    </w:p>
    <w:p>
      <w:r>
        <w:t>(b) 100</w:t>
      </w:r>
    </w:p>
    <w:p>
      <w:r>
        <w:t>(c) 204</w:t>
      </w:r>
    </w:p>
    <w:p>
      <w:r>
        <w:t>(d) 240</w:t>
      </w:r>
    </w:p>
    <w:p>
      <w:r>
        <w:t>Answer: c</w:t>
      </w:r>
    </w:p>
    <w:p>
      <w:r>
        <w:t>Solution:</w:t>
        <w:br/>
        <w:t>✅ Answer: c - 204</w:t>
        <w:br/>
        <w:t>🧠 Method (Step-by-Step): Total squares = 1^2 + 2^2 + ... + 8^2 = 64 + 49 + 36 + 25 + 16 + 9 + 4 + 1 = 204. The formula for an n x n board is n(n+1)(2n+1)/6.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formula for an n x n board is n(n+1)(2n+1)/6.</w:t>
      </w:r>
    </w:p>
    <w:p>
      <w:r>
        <w:t>Positive Marks: 1</w:t>
      </w:r>
    </w:p>
    <w:p>
      <w:r>
        <w:t>Negative Marks: 0.25</w:t>
      </w:r>
    </w:p>
    <w:p/>
    <w:p>
      <w:r>
        <w:t>Question: A number is divided by 5, 6 and 7 leaving remainders 4, 5 and 6 respectively. Find the smallest such number.</w:t>
      </w:r>
    </w:p>
    <w:p>
      <w:r>
        <w:t>(a) 206</w:t>
      </w:r>
    </w:p>
    <w:p>
      <w:r>
        <w:t>(b) 214</w:t>
      </w:r>
    </w:p>
    <w:p>
      <w:r>
        <w:t>(c) 218</w:t>
      </w:r>
    </w:p>
    <w:p>
      <w:r>
        <w:t>(d) 209</w:t>
      </w:r>
    </w:p>
    <w:p>
      <w:r>
        <w:t>Answer: d</w:t>
      </w:r>
    </w:p>
    <w:p>
      <w:r>
        <w:t>Solution:</w:t>
        <w:br/>
        <w:t>✅ Answer: d - 209</w:t>
        <w:br/>
        <w:t>🧠 Method (Step-by-Step): The number is 5k+4 = 6m+5 = 7n+6. This means the number + 1 is divisible by 5, 6 and 7. LCM(5,6,7) = 210, so the number is 210 - 1 = 209. The 'number + 1 divisible by all' trick solves these.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'number + 1 divisible by all' trick solves these.</w:t>
      </w:r>
    </w:p>
    <w:p>
      <w:r>
        <w:t>Positive Marks: 1</w:t>
      </w:r>
    </w:p>
    <w:p>
      <w:r>
        <w:t>Negative Marks: 0.25</w:t>
      </w:r>
    </w:p>
    <w:p/>
    <w:p>
      <w:r>
        <w:t>Question: What is the least number which when divided by 12, 16 and 24 leaves a remainder of 5 in each case?</w:t>
      </w:r>
    </w:p>
    <w:p>
      <w:r>
        <w:t>(a) 49</w:t>
      </w:r>
    </w:p>
    <w:p>
      <w:r>
        <w:t>(b) 53</w:t>
      </w:r>
    </w:p>
    <w:p>
      <w:r>
        <w:t>(c) 57</w:t>
      </w:r>
    </w:p>
    <w:p>
      <w:r>
        <w:t>(d) 61</w:t>
      </w:r>
    </w:p>
    <w:p>
      <w:r>
        <w:t>Answer: b</w:t>
      </w:r>
    </w:p>
    <w:p>
      <w:r>
        <w:t>Solution:</w:t>
        <w:br/>
        <w:t>✅ Answer: b - 53</w:t>
        <w:br/>
        <w:t>🧠 Method (Step-by-Step): LCM(12, 16, 24) = 48. The number is LCM + remainder = 48 + 5 = 53. When a number leaves the same remainder for several divisors, add the remainder to their LCM.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When a number leaves the same remainder for several divisors, add the remainder to their LCM.</w:t>
      </w:r>
    </w:p>
    <w:p>
      <w:r>
        <w:t>Positive Marks: 1</w:t>
      </w:r>
    </w:p>
    <w:p>
      <w:r>
        <w:t>Negative Marks: 0.25</w:t>
      </w:r>
    </w:p>
    <w:p/>
    <w:p>
      <w:r>
        <w:t>Question: Find the next number: 6, 24, 60, 120, 210, ?</w:t>
      </w:r>
    </w:p>
    <w:p>
      <w:r>
        <w:t>(a) 336</w:t>
      </w:r>
    </w:p>
    <w:p>
      <w:r>
        <w:t>(b) 330</w:t>
      </w:r>
    </w:p>
    <w:p>
      <w:r>
        <w:t>(c) 340</w:t>
      </w:r>
    </w:p>
    <w:p>
      <w:r>
        <w:t>(d) 320</w:t>
      </w:r>
    </w:p>
    <w:p>
      <w:r>
        <w:t>Answer: a</w:t>
      </w:r>
    </w:p>
    <w:p>
      <w:r>
        <w:t>Solution:</w:t>
        <w:br/>
        <w:t>✅ Answer: a - 336</w:t>
        <w:br/>
        <w:t>🧠 Method (Step-by-Step): The terms are n^3 - n for n=2,3,4,5,6: 2^3-2=6, 3^3-3=24, 4^3-4=60, 5^3-5=120, 6^3-6=210, so the next is 7^3-7 = 343-7 = 336. Cube-minus-n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Cube-minus-n pattern.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5 : 26 :: 7 : ?</w:t>
      </w:r>
    </w:p>
    <w:p>
      <w:r>
        <w:t>(a) 48</w:t>
      </w:r>
    </w:p>
    <w:p>
      <w:r>
        <w:t>(b) 52</w:t>
      </w:r>
    </w:p>
    <w:p>
      <w:r>
        <w:t>(c) 50</w:t>
      </w:r>
    </w:p>
    <w:p>
      <w:r>
        <w:t>(d) 54</w:t>
      </w:r>
    </w:p>
    <w:p>
      <w:r>
        <w:t>Answer: c</w:t>
      </w:r>
    </w:p>
    <w:p>
      <w:r>
        <w:t>Solution:</w:t>
        <w:br/>
        <w:t>✅ Answer: c - 50</w:t>
        <w:br/>
        <w:t>🧠 Method (Step-by-Step): 5^2 + 1 = 26, so 7^2 + 1 = 50. The operation is 'square then add 1'. Identify the operation precisely before applying it.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Identify the operation precisely before applying it.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4 : 17 :: 6 : ?</w:t>
      </w:r>
    </w:p>
    <w:p>
      <w:r>
        <w:t>(a) 35</w:t>
      </w:r>
    </w:p>
    <w:p>
      <w:r>
        <w:t>(b) 36</w:t>
      </w:r>
    </w:p>
    <w:p>
      <w:r>
        <w:t>(c) 39</w:t>
      </w:r>
    </w:p>
    <w:p>
      <w:r>
        <w:t>(d) 37</w:t>
      </w:r>
    </w:p>
    <w:p>
      <w:r>
        <w:t>Answer: d</w:t>
      </w:r>
    </w:p>
    <w:p>
      <w:r>
        <w:t>Solution:</w:t>
        <w:br/>
        <w:t>✅ Answer: d - 37</w:t>
        <w:br/>
        <w:t>🧠 Method (Step-by-Step): 4^2 + 1 = 17, so 6^2 + 1 = 37. Square-plus-one operation. Verify the operation for both pairs.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the operation for both pairs.</w:t>
      </w:r>
    </w:p>
    <w:p>
      <w:r>
        <w:t>Positive Marks: 1</w:t>
      </w:r>
    </w:p>
    <w:p>
      <w:r>
        <w:t>Negative Marks: 0.25</w:t>
      </w:r>
    </w:p>
    <w:p/>
    <w:p>
      <w:r>
        <w:t>Question: Find the next number: 1, 3, 9, 31, 129, ?</w:t>
      </w:r>
    </w:p>
    <w:p>
      <w:r>
        <w:t>(a) 651</w:t>
      </w:r>
    </w:p>
    <w:p>
      <w:r>
        <w:t>(b) 653</w:t>
      </w:r>
    </w:p>
    <w:p>
      <w:r>
        <w:t>(c) 655</w:t>
      </w:r>
    </w:p>
    <w:p>
      <w:r>
        <w:t>(d) 657</w:t>
      </w:r>
    </w:p>
    <w:p>
      <w:r>
        <w:t>Answer: a</w:t>
      </w:r>
    </w:p>
    <w:p>
      <w:r>
        <w:t>Solution:</w:t>
        <w:br/>
        <w:t>✅ Answer: a - 651</w:t>
        <w:br/>
        <w:t>🧠 Method (Step-by-Step): Pattern: x1+2=3? Let me check: 1x1+2=3, 3x2+3=9, 9x3+4=31, 31x4+5=129, so the next is 129x5+6 = 645+6 = 651. Multiply by increasing numbers and add increasing numbers.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Multiply by increasing numbers and add increasing numbers.</w:t>
      </w:r>
    </w:p>
    <w:p>
      <w:r>
        <w:t>Positive Marks: 1</w:t>
      </w:r>
    </w:p>
    <w:p>
      <w:r>
        <w:t>Negative Marks: 0.25</w:t>
      </w:r>
    </w:p>
    <w:p/>
    <w:p>
      <w:r>
        <w:t>Question: Find the next number: 2, 6, 15, 31, 56, ?</w:t>
      </w:r>
    </w:p>
    <w:p>
      <w:r>
        <w:t>(a) 94</w:t>
      </w:r>
    </w:p>
    <w:p>
      <w:r>
        <w:t>(b) 92</w:t>
      </w:r>
    </w:p>
    <w:p>
      <w:r>
        <w:t>(c) 96</w:t>
      </w:r>
    </w:p>
    <w:p>
      <w:r>
        <w:t>(d) 98</w:t>
      </w:r>
    </w:p>
    <w:p>
      <w:r>
        <w:t>Answer: b</w:t>
      </w:r>
    </w:p>
    <w:p>
      <w:r>
        <w:t>Solution:</w:t>
        <w:br/>
        <w:t>✅ Answer: b - 92</w:t>
        <w:br/>
        <w:t>🧠 Method (Step-by-Step): Differences are 4, 9, 16, 25 (squares: 2^2, 3^2, 4^2, 5^2), so the next difference is 36: 56 + 36 = 92. Square-difference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Square-difference pattern.</w:t>
      </w:r>
    </w:p>
    <w:p>
      <w:r>
        <w:t>Positive Marks: 1</w:t>
      </w:r>
    </w:p>
    <w:p>
      <w:r>
        <w:t>Negative Marks: 0.25</w:t>
      </w:r>
    </w:p>
    <w:p/>
    <w:p>
      <w:r>
        <w:t>Question: Find the next number: 7, 10, 15, 22, 33, ?</w:t>
      </w:r>
    </w:p>
    <w:p>
      <w:r>
        <w:t>(a) 48</w:t>
      </w:r>
    </w:p>
    <w:p>
      <w:r>
        <w:t>(b) 50</w:t>
      </w:r>
    </w:p>
    <w:p>
      <w:r>
        <w:t>(c) 46</w:t>
      </w:r>
    </w:p>
    <w:p>
      <w:r>
        <w:t>(d) 52</w:t>
      </w:r>
    </w:p>
    <w:p>
      <w:r>
        <w:t>Answer: c</w:t>
      </w:r>
    </w:p>
    <w:p>
      <w:r>
        <w:t>Solution:</w:t>
        <w:br/>
        <w:t>✅ Answer: c - 46</w:t>
        <w:br/>
        <w:t>🧠 Method (Step-by-Step): Differences are 3, 5, 7, 11 (prime numbers), so the next difference is 13: 33 + 13 = 46. Prime-number differences.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Prime-number differences.</w:t>
      </w:r>
    </w:p>
    <w:p>
      <w:r>
        <w:t>Positive Marks: 1</w:t>
      </w:r>
    </w:p>
    <w:p>
      <w:r>
        <w:t>Negative Marks: 0.25</w:t>
      </w:r>
    </w:p>
    <w:p/>
    <w:p>
      <w:r>
        <w:t>Question: Find the next term: BA, DC, FE, HG, ?</w:t>
      </w:r>
    </w:p>
    <w:p>
      <w:r>
        <w:t>(a) IJ</w:t>
      </w:r>
    </w:p>
    <w:p>
      <w:r>
        <w:t>(b) KI</w:t>
      </w:r>
    </w:p>
    <w:p>
      <w:r>
        <w:t>(c) IH</w:t>
      </w:r>
    </w:p>
    <w:p>
      <w:r>
        <w:t>(d) JI</w:t>
      </w:r>
    </w:p>
    <w:p>
      <w:r>
        <w:t>Answer: d</w:t>
      </w:r>
    </w:p>
    <w:p>
      <w:r>
        <w:t>Solution:</w:t>
        <w:br/>
        <w:t>✅ Answer: d - JI</w:t>
        <w:br/>
        <w:t>🧠 Method (Step-by-Step): First letters: B, D, F, H (+2 each) -&gt; J. Second letters: A, C, E, G (+2 each) -&gt; I. So the next term is JI. Two parallel +2 progressions.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Two parallel +2 progressions.</w:t>
      </w:r>
    </w:p>
    <w:p>
      <w:r>
        <w:t>Positive Marks: 1</w:t>
      </w:r>
    </w:p>
    <w:p>
      <w:r>
        <w:t>Negative Marks: 0.25</w:t>
      </w:r>
    </w:p>
    <w:p/>
    <w:p>
      <w:r>
        <w:t>Question: Find the next term: AB, DE, GJ, KM, ?</w:t>
      </w:r>
    </w:p>
    <w:p>
      <w:r>
        <w:t>(a) PQ</w:t>
      </w:r>
    </w:p>
    <w:p>
      <w:r>
        <w:t>(b) NP</w:t>
      </w:r>
    </w:p>
    <w:p>
      <w:r>
        <w:t>(c) OQ</w:t>
      </w:r>
    </w:p>
    <w:p>
      <w:r>
        <w:t>(d) PR</w:t>
      </w:r>
    </w:p>
    <w:p>
      <w:r>
        <w:t>Answer: a</w:t>
      </w:r>
    </w:p>
    <w:p>
      <w:r>
        <w:t>Solution:</w:t>
        <w:br/>
        <w:t>✅ Answer: a - PQ</w:t>
        <w:br/>
        <w:t>🧠 Method (Step-by-Step): First letters: A(1), D(4), G(7), K(11) with differences 3, 3, 4 -&gt; next +3 = 14 = N. Second letters: B(2), E(5), J(10), M(13) with differences 3, 5, 3 -&gt; next +3 = 16 = P. So the next term is NP. Two progressions with alternating increments.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Two progressions with alternating increments.</w:t>
      </w:r>
    </w:p>
    <w:p>
      <w:r>
        <w:t>Positive Marks: 1</w:t>
      </w:r>
    </w:p>
    <w:p>
      <w:r>
        <w:t>Negative Marks: 0.25</w:t>
      </w:r>
    </w:p>
    <w:p/>
    <w:p>
      <w:r>
        <w:t>Question: Find the odd one out: 25, 49, 81, 100, 121</w:t>
      </w:r>
    </w:p>
    <w:p>
      <w:r>
        <w:t>(a) 49</w:t>
      </w:r>
    </w:p>
    <w:p>
      <w:r>
        <w:t>(b) 81</w:t>
      </w:r>
    </w:p>
    <w:p>
      <w:r>
        <w:t>(c) 100</w:t>
      </w:r>
    </w:p>
    <w:p>
      <w:r>
        <w:t>(d) 121</w:t>
      </w:r>
    </w:p>
    <w:p>
      <w:r>
        <w:t>Answer: c</w:t>
      </w:r>
    </w:p>
    <w:p>
      <w:r>
        <w:t>Solution:</w:t>
        <w:br/>
        <w:t>✅ Answer: c - 100</w:t>
        <w:br/>
        <w:t>🧠 Method (Step-by-Step): 25=5^2, 49=7^2, 81=9^2, 121=11^2 are squares of odd numbers, while 100=10^2 is the square of an even number. So 100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25=5^2, 49=7^2, 81=9^2, 121=11^2 are squares of odd numbers, while 100=10^2 is the square of an even number.</w:t>
      </w:r>
    </w:p>
    <w:p>
      <w:r>
        <w:t>Positive Marks: 1</w:t>
      </w:r>
    </w:p>
    <w:p>
      <w:r>
        <w:t>Negative Marks: 0.25</w:t>
      </w:r>
    </w:p>
    <w:p/>
    <w:p>
      <w:r>
        <w:t>Question: Find the odd one out: 2, 3, 5, 8, 13, 21, 34, 55, 89, 145</w:t>
      </w:r>
    </w:p>
    <w:p>
      <w:r>
        <w:t>(a) 21</w:t>
      </w:r>
    </w:p>
    <w:p>
      <w:r>
        <w:t>(b) 34</w:t>
      </w:r>
    </w:p>
    <w:p>
      <w:r>
        <w:t>(c) 55</w:t>
      </w:r>
    </w:p>
    <w:p>
      <w:r>
        <w:t>(d) 145</w:t>
      </w:r>
    </w:p>
    <w:p>
      <w:r>
        <w:t>Answer: d</w:t>
      </w:r>
    </w:p>
    <w:p>
      <w:r>
        <w:t>Solution:</w:t>
        <w:br/>
        <w:t>✅ Answer: d - 145</w:t>
        <w:br/>
        <w:t>🧠 Method (Step-by-Step): The series is Fibonacci: 2, 3, 5, 8, 13, 21, 34, 55, 89, then the next would be 144. The number 145 breaks the Fibonacci pattern, so it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number 145 breaks the Fibonacci pattern, so it is the odd one out.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2 : 10 :: 4 : ?</w:t>
      </w:r>
    </w:p>
    <w:p>
      <w:r>
        <w:t>(a) 30</w:t>
      </w:r>
    </w:p>
    <w:p>
      <w:r>
        <w:t>(b) 28</w:t>
      </w:r>
    </w:p>
    <w:p>
      <w:r>
        <w:t>(c) 26</w:t>
      </w:r>
    </w:p>
    <w:p>
      <w:r>
        <w:t>(d) 32</w:t>
      </w:r>
    </w:p>
    <w:p>
      <w:r>
        <w:t>Answer: b</w:t>
      </w:r>
    </w:p>
    <w:p>
      <w:r>
        <w:t>Solution:</w:t>
        <w:br/>
        <w:t>✅ Answer: b - 28</w:t>
        <w:br/>
        <w:t>🧠 Method (Step-by-Step): 2 x 5 = 10, so 4 x 7 = 28. The multiplier increases by 2 between the pairs (5 then 7). Verify the operation and its increment across the analogy.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the operation and its increment across the analogy.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3 : 27 :: 5 : ?</w:t>
      </w:r>
    </w:p>
    <w:p>
      <w:r>
        <w:t>(a) 125</w:t>
      </w:r>
    </w:p>
    <w:p>
      <w:r>
        <w:t>(b) 75</w:t>
      </w:r>
    </w:p>
    <w:p>
      <w:r>
        <w:t>(c) 100</w:t>
      </w:r>
    </w:p>
    <w:p>
      <w:r>
        <w:t>(d) 150</w:t>
      </w:r>
    </w:p>
    <w:p>
      <w:r>
        <w:t>Answer: a</w:t>
      </w:r>
    </w:p>
    <w:p>
      <w:r>
        <w:t>Solution:</w:t>
        <w:br/>
        <w:t>✅ Answer: a - 125</w:t>
        <w:br/>
        <w:t>🧠 Method (Step-by-Step): 3^3 = 27, so 5^3 = 125. Cubing connects the pairs. Verify the operation is the same for both pairs.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the operation is the same for both pairs.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6 : 42 :: 9 : ?</w:t>
      </w:r>
    </w:p>
    <w:p>
      <w:r>
        <w:t>(a) 81</w:t>
      </w:r>
    </w:p>
    <w:p>
      <w:r>
        <w:t>(b) 90</w:t>
      </w:r>
    </w:p>
    <w:p>
      <w:r>
        <w:t>(c) 72</w:t>
      </w:r>
    </w:p>
    <w:p>
      <w:r>
        <w:t>(d) 63</w:t>
      </w:r>
    </w:p>
    <w:p>
      <w:r>
        <w:t>Answer: b</w:t>
      </w:r>
    </w:p>
    <w:p>
      <w:r>
        <w:t>Solution:</w:t>
        <w:br/>
        <w:t>✅ Answer: b - 90</w:t>
        <w:br/>
        <w:t>🧠 Method (Step-by-Step): 6 x 7 = 42, so 9 x 10 = 90. The multiplier increases by 1 (7 then 10). Apply the increment across the analogy.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Apply the increment across the analogy.</w:t>
      </w:r>
    </w:p>
    <w:p>
      <w:r>
        <w:t>Positive Marks: 1</w:t>
      </w:r>
    </w:p>
    <w:p>
      <w:r>
        <w:t>Negative Marks: 0.25</w:t>
      </w:r>
    </w:p>
    <w:p/>
    <w:p>
      <w:r>
        <w:t>Question: Which word pair has the same relationship as 'Village : City'?</w:t>
      </w:r>
    </w:p>
    <w:p>
      <w:r>
        <w:t>(a) Small : Big</w:t>
      </w:r>
    </w:p>
    <w:p>
      <w:r>
        <w:t>(b) Country : Town</w:t>
      </w:r>
    </w:p>
    <w:p>
      <w:r>
        <w:t>(c) Rural : Urban</w:t>
      </w:r>
    </w:p>
    <w:p>
      <w:r>
        <w:t>(d) All of these</w:t>
      </w:r>
    </w:p>
    <w:p>
      <w:r>
        <w:t>Answer: d</w:t>
      </w:r>
    </w:p>
    <w:p>
      <w:r>
        <w:t>Solution:</w:t>
        <w:br/>
        <w:t>✅ Answer: d - All of these</w:t>
        <w:br/>
        <w:t>🧠 Method (Step-by-Step): A village is small compared to a city, rural vs urban, and a town/country pair shows scale - all options express the 'smaller/larger or rural/urban' contrast. So all options fit the analogy.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So all options fit the analogy.</w:t>
      </w:r>
    </w:p>
    <w:p>
      <w:r>
        <w:t>Positive Marks: 1</w:t>
      </w:r>
    </w:p>
    <w:p>
      <w:r>
        <w:t>Negative Marks: 0.25</w:t>
      </w:r>
    </w:p>
    <w:p/>
    <w:p>
      <w:r>
        <w:t>Question: Which word pair has the same relationship as 'Dawn : Dusk'?</w:t>
      </w:r>
    </w:p>
    <w:p>
      <w:r>
        <w:t>(a) Morning : Evening</w:t>
      </w:r>
    </w:p>
    <w:p>
      <w:r>
        <w:t>(b) Sunrise : Sunset</w:t>
      </w:r>
    </w:p>
    <w:p>
      <w:r>
        <w:t>(c) All of these</w:t>
      </w:r>
    </w:p>
    <w:p>
      <w:r>
        <w:t>(d) Light : Dark</w:t>
      </w:r>
    </w:p>
    <w:p>
      <w:r>
        <w:t>Answer: c</w:t>
      </w:r>
    </w:p>
    <w:p>
      <w:r>
        <w:t>Solution:</w:t>
        <w:br/>
        <w:t>✅ Answer: c - All of these</w:t>
        <w:br/>
        <w:t>🧠 Method (Step-by-Step): Dawn and dusk are opposite times of day. Morning/evening, sunrise/sunset, and light/dark all express the same opposite contrast. So all options fit.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Morning/evening, sunrise/sunset, and light/dark all express the same opposite contrast.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