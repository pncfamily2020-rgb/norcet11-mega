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battle of Panipat was fought in the year:</w:t>
      </w:r>
    </w:p>
    <w:p>
      <w:r>
        <w:t>(a) 1857</w:t>
      </w:r>
    </w:p>
    <w:p>
      <w:r>
        <w:t>(b) 1761</w:t>
      </w:r>
    </w:p>
    <w:p>
      <w:r>
        <w:t>(c) 1556</w:t>
      </w:r>
    </w:p>
    <w:p>
      <w:r>
        <w:t>(d) 1526</w:t>
      </w:r>
    </w:p>
    <w:p>
      <w:r>
        <w:t>Answer: d</w:t>
      </w:r>
    </w:p>
    <w:p>
      <w:r>
        <w:t>Solution:</w:t>
        <w:br/>
        <w:t>✅ Correct Answer: d - 1526</w:t>
        <w:br/>
        <w:t>🧠 Explanation: The First Battle of Panipat (1526) - Babur defeated Ibrahim Lodi, founding the Mughal Empire. The Second (1556) - Akbar defeated Hemu; the Third (1761) - Ahmad Shah Abdali defeated the Marathas.</w:t>
        <w:br/>
        <w:t>📌 Exam Fact: The First Battle of Panipat (1526) - Babur defeated Ibrahim Lodi, founding the Mughal Empire.</w:t>
        <w:br/>
        <w:t>🧠 Memory Hook: Panipat -&gt; 1526</w:t>
        <w:br/>
        <w:t>⚠️ Common Trap: Don't pick the most familiar-sounding option - match the specific fact asked.</w:t>
        <w:br/>
        <w:t>💎 PNC GK Pearl: The Second (1556) - Akbar defeated Hemu; the Third (1761) - Ahmad Shah Abdali defeated the Marathas.</w:t>
      </w:r>
    </w:p>
    <w:p>
      <w:r>
        <w:t>Positive Marks: 1</w:t>
      </w:r>
    </w:p>
    <w:p>
      <w:r>
        <w:t>Negative Marks: 0.25</w:t>
      </w:r>
    </w:p>
    <w:p/>
    <w:p>
      <w:r>
        <w:t>Question: The highest gallantry award of India is:</w:t>
      </w:r>
    </w:p>
    <w:p>
      <w:r>
        <w:t>(a) Param Vir Chakra</w:t>
      </w:r>
    </w:p>
    <w:p>
      <w:r>
        <w:t>(b) Ashoka Chakra</w:t>
      </w:r>
    </w:p>
    <w:p>
      <w:r>
        <w:t>(c) Maha Vir Chakra</w:t>
      </w:r>
    </w:p>
    <w:p>
      <w:r>
        <w:t>(d) Vir Chakra</w:t>
      </w:r>
    </w:p>
    <w:p>
      <w:r>
        <w:t>Answer: a</w:t>
      </w:r>
    </w:p>
    <w:p>
      <w:r>
        <w:t>Solution:</w:t>
        <w:br/>
        <w:t>✅ Correct Answer: a - Param Vir Chakra</w:t>
        <w:br/>
        <w:t>🧠 Explanation: The Param Vir Chakra (instituted 1950) is India's highest wartime gallantry award. The Ashoka Chakra is the highest peacetime gallantry award; Maha Vir Chakra and Vir Chakra are the next wartime awards.</w:t>
        <w:br/>
        <w:t>📌 Exam Fact: The Param Vir Chakra (instituted 1950) is India's highest wartime gallantry award.</w:t>
        <w:br/>
        <w:t>🧠 Memory Hook: This fact -&gt; Param Vir Chakra</w:t>
        <w:br/>
        <w:t>⚠️ Common Trap: Don't pick the most familiar-sounding option - match the specific fact asked.</w:t>
        <w:br/>
        <w:t>💎 PNC GK Pearl: The Ashoka Chakra is the highest peacetime gallantry award; Maha Vir Chakra and Vir Chakra are the next wartime awards.</w:t>
      </w:r>
    </w:p>
    <w:p>
      <w:r>
        <w:t>Positive Marks: 1</w:t>
      </w:r>
    </w:p>
    <w:p>
      <w:r>
        <w:t>Negative Marks: 0.25</w:t>
      </w:r>
    </w:p>
    <w:p/>
    <w:p>
      <w:r>
        <w:t>Question: The longest national highway in India is:</w:t>
      </w:r>
    </w:p>
    <w:p>
      <w:r>
        <w:t>(a) NH 48</w:t>
      </w:r>
    </w:p>
    <w:p>
      <w:r>
        <w:t>(b) NH 44 (Srinagar to Kanyakumari)</w:t>
      </w:r>
    </w:p>
    <w:p>
      <w:r>
        <w:t>(c) NH 1</w:t>
      </w:r>
    </w:p>
    <w:p>
      <w:r>
        <w:t>(d) NH 8</w:t>
      </w:r>
    </w:p>
    <w:p>
      <w:r>
        <w:t>Answer: b</w:t>
      </w:r>
    </w:p>
    <w:p>
      <w:r>
        <w:t>Solution:</w:t>
        <w:br/>
        <w:t>✅ Correct Answer: b - NH 44 (Srinagar to Kanyakumari)</w:t>
        <w:br/>
        <w:t>🧠 Explanation: NH 44 (formerly NH 7) runs from Srinagar to Kanyakumari - the longest national highway in India (about 3,745 km). It connects the north and south of the country through major cities.</w:t>
        <w:br/>
        <w:t>📌 Exam Fact: NH 44 (formerly NH 7) runs from Srinagar to Kanyakumari - the longest national highway in India (about 3,745 km).</w:t>
        <w:br/>
        <w:t>🧠 Memory Hook: This fact -&gt; NH 44 (Srinagar to Kanyakumari)</w:t>
        <w:br/>
        <w:t>⚠️ Common Trap: Don't pick the most familiar-sounding option - match the specific fact asked.</w:t>
        <w:br/>
        <w:t>💎 PNC GK Pearl: It connects the north and south of the country through major cities.</w:t>
      </w:r>
    </w:p>
    <w:p>
      <w:r>
        <w:t>Positive Marks: 1</w:t>
      </w:r>
    </w:p>
    <w:p>
      <w:r>
        <w:t>Negative Marks: 0.25</w:t>
      </w:r>
    </w:p>
    <w:p/>
    <w:p>
      <w:r>
        <w:t>Question: The 'Silicon Valley of India' is:</w:t>
      </w:r>
    </w:p>
    <w:p>
      <w:r>
        <w:t>(a) Pune</w:t>
      </w:r>
    </w:p>
    <w:p>
      <w:r>
        <w:t>(b) Hyderabad</w:t>
      </w:r>
    </w:p>
    <w:p>
      <w:r>
        <w:t>(c) Chennai</w:t>
      </w:r>
    </w:p>
    <w:p>
      <w:r>
        <w:t>(d) Bengaluru</w:t>
      </w:r>
    </w:p>
    <w:p>
      <w:r>
        <w:t>Answer: d</w:t>
      </w:r>
    </w:p>
    <w:p>
      <w:r>
        <w:t>Solution:</w:t>
        <w:br/>
        <w:t>✅ Correct Answer: d - Bengaluru</w:t>
        <w:br/>
        <w:t>🧠 Explanation: Bengaluru (Karnataka) is called the Silicon Valley of India for its IT hub (Electronic City, Whitefield). Hyderabad (Cyberabad), Pune and Chennai are other major IT centres.</w:t>
        <w:br/>
        <w:t>📌 Exam Fact: Bengaluru (Karnataka) is called the Silicon Valley of India for its IT hub (Electronic City, Whitefield).</w:t>
        <w:br/>
        <w:t>🧠 Memory Hook: Silicon Valley of India -&gt; Bengaluru</w:t>
        <w:br/>
        <w:t>⚠️ Common Trap: Don't pick the most familiar-sounding option - match the specific fact asked.</w:t>
        <w:br/>
        <w:t>💎 PNC GK Pearl: Hyderabad (Cyberabad), Pune and Chennai are other major IT centres.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NOT a Fundamental Duty under Article 51A of the Indian Constitution?</w:t>
      </w:r>
    </w:p>
    <w:p>
      <w:r>
        <w:t>(a) Right to property</w:t>
      </w:r>
    </w:p>
    <w:p>
      <w:r>
        <w:t>(b) To defend the country</w:t>
      </w:r>
    </w:p>
    <w:p>
      <w:r>
        <w:t>(c) To protect the environment</w:t>
      </w:r>
    </w:p>
    <w:p>
      <w:r>
        <w:t>(d) To abide by the Constitution and respect the National Flag</w:t>
      </w:r>
    </w:p>
    <w:p>
      <w:r>
        <w:t>Answer: a</w:t>
      </w:r>
    </w:p>
    <w:p>
      <w:r>
        <w:t>Solution:</w:t>
        <w:br/>
        <w:t>✅ Correct Answer: a - Right to property</w:t>
        <w:br/>
        <w:t>🧠 Explanation: Fundamental Duties (Article 51A, added by the 42nd Amendment 1976): respect the Constitution/Flag/Anthem, cherish freedom struggle ideals, defend the country, promote harmony, protect the environment, develop scientific temper, preserve heritage. Right to property is a legal right (Article 300A), not a Fundamental Duty.</w:t>
        <w:br/>
        <w:t>📌 Exam Fact: Fundamental Duties (Article 51A, added by the 42nd Amendment 1976): respect the Constitution/Flag/Anthem, cherish freedom struggle ideals, defend the country, promote harmony, protect the environment, develop scientific temper, preserve heritage.</w:t>
        <w:br/>
        <w:t>🧠 Memory Hook: NOT -&gt; Right to property</w:t>
        <w:br/>
        <w:t>⚠️ Common Trap: Don't pick the most familiar-sounding option - match the specific fact asked.</w:t>
        <w:br/>
        <w:t>💎 PNC GK Pearl: Right to property is a legal right (Article 300A), not a Fundamental Duty.</w:t>
      </w:r>
    </w:p>
    <w:p>
      <w:r>
        <w:t>Positive Marks: 1</w:t>
      </w:r>
    </w:p>
    <w:p>
      <w:r>
        <w:t>Negative Marks: 0.25</w:t>
      </w:r>
    </w:p>
    <w:p/>
    <w:p>
      <w:r>
        <w:t>Question: The famous 'Ajanta and Ellora Caves' are located in which state?</w:t>
      </w:r>
    </w:p>
    <w:p>
      <w:r>
        <w:t>(a) Maharashtra</w:t>
      </w:r>
    </w:p>
    <w:p>
      <w:r>
        <w:t>(b) Madhya Pradesh</w:t>
      </w:r>
    </w:p>
    <w:p>
      <w:r>
        <w:t>(c) Karnataka</w:t>
      </w:r>
    </w:p>
    <w:p>
      <w:r>
        <w:t>(d) Odisha</w:t>
      </w:r>
    </w:p>
    <w:p>
      <w:r>
        <w:t>Answer: a</w:t>
      </w:r>
    </w:p>
    <w:p>
      <w:r>
        <w:t>Solution:</w:t>
        <w:br/>
        <w:t>✅ Correct Answer: a - Maharashtra</w:t>
        <w:br/>
        <w:t>🧠 Explanation: The Ajanta (Buddhist cave paintings, 2nd century BC-6th century AD) and Ellora (Hindu, Buddhist, Jain caves including Kailasa temple) caves are in Maharashtra - both UNESCO World Heritage Sites.</w:t>
        <w:br/>
        <w:t>📌 Exam Fact: The Ajanta (Buddhist cave paintings, 2nd century BC-6th century AD) and Ellora (Hindu, Buddhist, Jain caves including Kailasa temple) caves are in Maharashtra - both UNESCO World Heritage Sites.</w:t>
        <w:br/>
        <w:t>🧠 Memory Hook: Ajanta and Ellora Caves -&gt; Maharashtra</w:t>
        <w:br/>
        <w:t>⚠️ Common Trap: Don't pick the most familiar-sounding option - match the specific fact asked.</w:t>
        <w:br/>
        <w:t>💎 PNC GK Pearl: The Ajanta (Buddhist cave paintings, 2nd century BC-6th century AD) and Ellora (Hindu, Buddhist, Jain caves including Kailasa temple) caves are in Mah...</w:t>
      </w:r>
    </w:p>
    <w:p>
      <w:r>
        <w:t>Positive Marks: 1</w:t>
      </w:r>
    </w:p>
    <w:p>
      <w:r>
        <w:t>Negative Marks: 0.25</w:t>
      </w:r>
    </w:p>
    <w:p/>
    <w:p>
      <w:r>
        <w:t>Question: The 'Pulitzer Prize' is awarded for excellence in:</w:t>
      </w:r>
    </w:p>
    <w:p>
      <w:r>
        <w:t>(a) Sports</w:t>
      </w:r>
    </w:p>
    <w:p>
      <w:r>
        <w:t>(b) Medicine</w:t>
      </w:r>
    </w:p>
    <w:p>
      <w:r>
        <w:t>(c) Journalism and literature</w:t>
      </w:r>
    </w:p>
    <w:p>
      <w:r>
        <w:t>(d) Mathematics</w:t>
      </w:r>
    </w:p>
    <w:p>
      <w:r>
        <w:t>Answer: c</w:t>
      </w:r>
    </w:p>
    <w:p>
      <w:r>
        <w:t>Solution:</w:t>
        <w:br/>
        <w:t>✅ Correct Answer: c - Journalism and literature</w:t>
        <w:br/>
        <w:t>🧠 Explanation: The Pulitzer Prize (USA) honours excellence in journalism, literature and musical composition. The Nobel Prize covers physics, chemistry, medicine, literature, peace and economics; the Fields Medal honours mathematics.</w:t>
        <w:br/>
        <w:t>📌 Exam Fact: The Pulitzer Prize (USA) honours excellence in journalism, literature and musical composition.</w:t>
        <w:br/>
        <w:t>🧠 Memory Hook: Pulitzer Prize -&gt; Journalism and literature</w:t>
        <w:br/>
        <w:t>⚠️ Common Trap: Don't pick the most familiar-sounding option - match the specific fact asked.</w:t>
        <w:br/>
        <w:t>💎 PNC GK Pearl: The Nobel Prize covers physics, chemistry, medicine, literature, peace and economics; the Fields Medal honours mathematics.</w:t>
      </w:r>
    </w:p>
    <w:p>
      <w:r>
        <w:t>Positive Marks: 1</w:t>
      </w:r>
    </w:p>
    <w:p>
      <w:r>
        <w:t>Negative Marks: 0.25</w:t>
      </w:r>
    </w:p>
    <w:p/>
    <w:p>
      <w:r>
        <w:t>Question: The 2011 Census of India recorded the population growth rate (2001-2011) as approximately:</w:t>
      </w:r>
    </w:p>
    <w:p>
      <w:r>
        <w:t>(a) 10%</w:t>
      </w:r>
    </w:p>
    <w:p>
      <w:r>
        <w:t>(b) 30%</w:t>
      </w:r>
    </w:p>
    <w:p>
      <w:r>
        <w:t>(c) 25%</w:t>
      </w:r>
    </w:p>
    <w:p>
      <w:r>
        <w:t>(d) 17.7%</w:t>
      </w:r>
    </w:p>
    <w:p>
      <w:r>
        <w:t>Answer: d</w:t>
      </w:r>
    </w:p>
    <w:p>
      <w:r>
        <w:t>Solution:</w:t>
        <w:br/>
        <w:t>✅ Correct Answer: d - 17.7%</w:t>
        <w:br/>
        <w:t>🧠 Explanation: The 2011 Census recorded a decadal growth rate of 17.7% (2001-2011) - the lowest since 1921-31. India's population was 1.21 billion; density 382 per sq km; sex ratio 940 females per 1000 males; literacy 74.04%.</w:t>
        <w:br/>
        <w:t>📌 Exam Fact: The 2011 Census recorded a decadal growth rate of 17.7% (2001-2011) - the lowest since 1921-31.</w:t>
        <w:br/>
        <w:t>🧠 Memory Hook: The -&gt; 17.7%</w:t>
        <w:br/>
        <w:t>⚠️ Common Trap: Don't pick the most familiar-sounding option - match the specific fact asked.</w:t>
        <w:br/>
        <w:t>💎 PNC GK Pearl: India's population was 1.21 billion; density 382 per sq km; sex ratio 940 females per 1000 males; literacy 74.04%.</w:t>
      </w:r>
    </w:p>
    <w:p>
      <w:r>
        <w:t>Positive Marks: 1</w:t>
      </w:r>
    </w:p>
    <w:p>
      <w:r>
        <w:t>Negative Marks: 0.25</w:t>
      </w:r>
    </w:p>
    <w:p/>
    <w:p>
      <w:r>
        <w:t>Question: The 'Gir National Park' is the only natural habitat of which animal in India?</w:t>
      </w:r>
    </w:p>
    <w:p>
      <w:r>
        <w:t>(a) Snow leopard</w:t>
      </w:r>
    </w:p>
    <w:p>
      <w:r>
        <w:t>(b) Bengal tiger</w:t>
      </w:r>
    </w:p>
    <w:p>
      <w:r>
        <w:t>(c) Asiatic lion</w:t>
      </w:r>
    </w:p>
    <w:p>
      <w:r>
        <w:t>(d) One-horned rhino</w:t>
      </w:r>
    </w:p>
    <w:p>
      <w:r>
        <w:t>Answer: c</w:t>
      </w:r>
    </w:p>
    <w:p>
      <w:r>
        <w:t>Solution:</w:t>
        <w:br/>
        <w:t>✅ Correct Answer: c - Asiatic lion</w:t>
        <w:br/>
        <w:t>🧠 Explanation: Gir National Park (Gujarat) is the only natural home of the Asiatic lion. Tigers are in many parks (Kanha, Sundarbans); rhinos in Kaziranga (Assam); snow leopards in the Himalayas (Hemis).</w:t>
        <w:br/>
        <w:t>📌 Exam Fact: Gir National Park (Gujarat) is the only natural home of the Asiatic lion.</w:t>
        <w:br/>
        <w:t>🧠 Memory Hook: Gir National Park -&gt; Asiatic lion</w:t>
        <w:br/>
        <w:t>⚠️ Common Trap: Don't pick the most familiar-sounding option - match the specific fact asked.</w:t>
        <w:br/>
        <w:t>💎 PNC GK Pearl: Tigers are in many parks (Kanha, Sundarbans); rhinos in Kaziranga (Assam); snow leopards in the Himalayas (Hemis).</w:t>
      </w:r>
    </w:p>
    <w:p>
      <w:r>
        <w:t>Positive Marks: 1</w:t>
      </w:r>
    </w:p>
    <w:p>
      <w:r>
        <w:t>Negative Marks: 0.25</w:t>
      </w:r>
    </w:p>
    <w:p/>
    <w:p>
      <w:r>
        <w:t>Question: The Indian Space Research Organisation (ISRO) was established in the year:</w:t>
      </w:r>
    </w:p>
    <w:p>
      <w:r>
        <w:t>(a) 1947</w:t>
      </w:r>
    </w:p>
    <w:p>
      <w:r>
        <w:t>(b) 1950</w:t>
      </w:r>
    </w:p>
    <w:p>
      <w:r>
        <w:t>(c) 1980</w:t>
      </w:r>
    </w:p>
    <w:p>
      <w:r>
        <w:t>(d) 1969</w:t>
      </w:r>
    </w:p>
    <w:p>
      <w:r>
        <w:t>Answer: d</w:t>
      </w:r>
    </w:p>
    <w:p>
      <w:r>
        <w:t>Solution:</w:t>
        <w:br/>
        <w:t>✅ Correct Answer: d - 1969</w:t>
        <w:br/>
        <w:t>🧠 Explanation: ISRO was established on 15 August 1969 (predecessor INCOSPAR 1962) with Vikram Sarabhai as its first chairman. Its headquarters is in Bengaluru; notable missions: Chandrayaan, Mangalyaan (Mars), Gaganyaan (planned).</w:t>
        <w:br/>
        <w:t>📌 Exam Fact: ISRO was established on 15 August 1969 (predecessor INCOSPAR 1962) with Vikram Sarabhai as its first chairman.</w:t>
        <w:br/>
        <w:t>🧠 Memory Hook: Space Research Organisation -&gt; 1969</w:t>
        <w:br/>
        <w:t>⚠️ Common Trap: Don't pick the most familiar-sounding option - match the specific fact asked.</w:t>
        <w:br/>
        <w:t>💎 PNC GK Pearl: Its headquarters is in Bengaluru; notable missions: Chandrayaan, Mangalyaan (Mars), Gaganyaan (planned).</w:t>
      </w:r>
    </w:p>
    <w:p>
      <w:r>
        <w:t>Positive Marks: 1</w:t>
      </w:r>
    </w:p>
    <w:p>
      <w:r>
        <w:t>Negative Marks: 0.25</w:t>
      </w:r>
    </w:p>
    <w:p/>
    <w:p>
      <w:r>
        <w:t>Question: The 'International Day of Yoga' is celebrated on:</w:t>
      </w:r>
    </w:p>
    <w:p>
      <w:r>
        <w:t>(a) 21 June</w:t>
      </w:r>
    </w:p>
    <w:p>
      <w:r>
        <w:t>(b) 5 September</w:t>
      </w:r>
    </w:p>
    <w:p>
      <w:r>
        <w:t>(c) 15 August</w:t>
      </w:r>
    </w:p>
    <w:p>
      <w:r>
        <w:t>(d) 2 October</w:t>
      </w:r>
    </w:p>
    <w:p>
      <w:r>
        <w:t>Answer: a</w:t>
      </w:r>
    </w:p>
    <w:p>
      <w:r>
        <w:t>Solution:</w:t>
        <w:br/>
        <w:t>✅ Correct Answer: a - 21 June</w:t>
        <w:br/>
        <w:t>🧠 Explanation: The International Day of Yoga (declared by the UN in 2014) is celebrated on 21 June. 5 September is Teachers' Day (Dr. Radhakrishnan's birthday); 2 October is Gandhi Jayanti; 15 August is Independence Day.</w:t>
        <w:br/>
        <w:t>📌 Exam Fact: The International Day of Yoga (declared by the UN in 2014) is celebrated on 21 June.</w:t>
        <w:br/>
        <w:t>🧠 Memory Hook: International Day of Yoga -&gt; 21 June</w:t>
        <w:br/>
        <w:t>⚠️ Common Trap: Don't pick the most familiar-sounding option - match the specific fact asked.</w:t>
        <w:br/>
        <w:t>💎 PNC GK Pearl: Radhakrishnan's birthday); 2 October is Gandhi Jayanti; 15 August is Independence Day.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rivers flows through a rift valley in India?</w:t>
      </w:r>
    </w:p>
    <w:p>
      <w:r>
        <w:t>(a) Narmada</w:t>
      </w:r>
    </w:p>
    <w:p>
      <w:r>
        <w:t>(b) Krishna</w:t>
      </w:r>
    </w:p>
    <w:p>
      <w:r>
        <w:t>(c) Godavari</w:t>
      </w:r>
    </w:p>
    <w:p>
      <w:r>
        <w:t>(d) Ganga</w:t>
      </w:r>
    </w:p>
    <w:p>
      <w:r>
        <w:t>Answer: a</w:t>
      </w:r>
    </w:p>
    <w:p>
      <w:r>
        <w:t>Solution:</w:t>
        <w:br/>
        <w:t>✅ Correct Answer: a - Narmada</w:t>
        <w:br/>
        <w:t>🧠 Explanation: The Narmada and Tapi flow through rift valleys (between the Vindhya and Satpura ranges) - flowing westwards into the Arabian Sea. The Ganga, Godavari and Krishna flow eastwards to the Bay of Bengal.</w:t>
        <w:br/>
        <w:t>📌 Exam Fact: The Narmada and Tapi flow through rift valleys (between the Vindhya and Satpura ranges) - flowing westwards into the Arabian Sea.</w:t>
        <w:br/>
        <w:t>🧠 Memory Hook: This fact -&gt; Narmada</w:t>
        <w:br/>
        <w:t>⚠️ Common Trap: Don't pick the most familiar-sounding option - match the specific fact asked.</w:t>
        <w:br/>
        <w:t>💎 PNC GK Pearl: The Ganga, Godavari and Krishna flow eastwards to the Bay of Bengal.</w:t>
      </w:r>
    </w:p>
    <w:p>
      <w:r>
        <w:t>Positive Marks: 1</w:t>
      </w:r>
    </w:p>
    <w:p>
      <w:r>
        <w:t>Negative Marks: 0.25</w:t>
      </w:r>
    </w:p>
    <w:p/>
    <w:p>
      <w:r>
        <w:t>Question: The first President of India was:</w:t>
      </w:r>
    </w:p>
    <w:p>
      <w:r>
        <w:t>(a) V.V. Giri</w:t>
      </w:r>
    </w:p>
    <w:p>
      <w:r>
        <w:t>(b) Dr. Zakir Husain</w:t>
      </w:r>
    </w:p>
    <w:p>
      <w:r>
        <w:t>(c) Dr. Rajendra Prasad</w:t>
      </w:r>
    </w:p>
    <w:p>
      <w:r>
        <w:t>(d) Dr. S. Radhakrishnan</w:t>
      </w:r>
    </w:p>
    <w:p>
      <w:r>
        <w:t>Answer: c</w:t>
      </w:r>
    </w:p>
    <w:p>
      <w:r>
        <w:t>Solution:</w:t>
        <w:br/>
        <w:t>✅ Correct Answer: c - Dr. Rajendra Prasad</w:t>
        <w:br/>
        <w:t>🧠 Explanation: Dr. Rajendra Prasad was the first President of India (1950-62). Dr. S. Radhakrishnan was the second; Dr. Zakir Husain the third (first Muslim President); V.V. Giri the fourth.</w:t>
        <w:br/>
        <w:t>📌 Exam Fact: Rajendra Prasad was the first President of India (1950-62).</w:t>
        <w:br/>
        <w:t>🧠 Memory Hook: President of India -&gt; Dr. Rajendra Prasad</w:t>
        <w:br/>
        <w:t>⚠️ Common Trap: Don't pick the most familiar-sounding option - match the specific fact asked.</w:t>
        <w:br/>
        <w:t>💎 PNC GK Pearl: Zakir Husain the third (first Muslim President); V.V. Giri the fourth.</w:t>
      </w:r>
    </w:p>
    <w:p>
      <w:r>
        <w:t>Positive Marks: 1</w:t>
      </w:r>
    </w:p>
    <w:p>
      <w:r>
        <w:t>Negative Marks: 0.25</w:t>
      </w:r>
    </w:p>
    <w:p/>
    <w:p>
      <w:r>
        <w:t>Question: The term 'budget' in the context of the Government of India refers to:</w:t>
      </w:r>
    </w:p>
    <w:p>
      <w:r>
        <w:t>(a) A shopping list</w:t>
      </w:r>
    </w:p>
    <w:p>
      <w:r>
        <w:t>(b) The annual financial statement presented in Parliament (Article 112)</w:t>
      </w:r>
    </w:p>
    <w:p>
      <w:r>
        <w:t>(c) A census report</w:t>
      </w:r>
    </w:p>
    <w:p>
      <w:r>
        <w:t>(d) A construction plan</w:t>
      </w:r>
    </w:p>
    <w:p>
      <w:r>
        <w:t>Answer: b</w:t>
      </w:r>
    </w:p>
    <w:p>
      <w:r>
        <w:t>Solution:</w:t>
        <w:br/>
        <w:t>✅ Correct Answer: b - The annual financial statement presented in Parliament (Article 112)</w:t>
        <w:br/>
        <w:t>🧠 Explanation: The Union Budget is the annual financial statement (Article 112) presented by the Finance Minister - estimated receipts and expenditure of the government for the coming year. The Railway Budget was merged with it in 2017.</w:t>
        <w:br/>
        <w:t>📌 Exam Fact: The Union Budget is the annual financial statement (Article 112) presented by the Finance Minister - estimated receipts and expenditure of the government for the coming year.</w:t>
        <w:br/>
        <w:t>🧠 Memory Hook: budget -&gt; The annual financial statement presented in Parliament (Article 112)</w:t>
        <w:br/>
        <w:t>⚠️ Common Trap: Don't pick the most familiar-sounding option - match the specific fact asked.</w:t>
        <w:br/>
        <w:t>💎 PNC GK Pearl: The Railway Budget was merged with it in 2017.</w:t>
      </w:r>
    </w:p>
    <w:p>
      <w:r>
        <w:t>Positive Marks: 1</w:t>
      </w:r>
    </w:p>
    <w:p>
      <w:r>
        <w:t>Negative Marks: 0.25</w:t>
      </w:r>
    </w:p>
    <w:p/>
    <w:p>
      <w:r>
        <w:t>Question: The 'Indian Institute of Technology' (IIT) was first established at:</w:t>
      </w:r>
    </w:p>
    <w:p>
      <w:r>
        <w:t>(a) Kanpur</w:t>
      </w:r>
    </w:p>
    <w:p>
      <w:r>
        <w:t>(b) Delhi</w:t>
      </w:r>
    </w:p>
    <w:p>
      <w:r>
        <w:t>(c) Madras</w:t>
      </w:r>
    </w:p>
    <w:p>
      <w:r>
        <w:t>(d) Kharagpur</w:t>
      </w:r>
    </w:p>
    <w:p>
      <w:r>
        <w:t>Answer: d</w:t>
      </w:r>
    </w:p>
    <w:p>
      <w:r>
        <w:t>Solution:</w:t>
        <w:br/>
        <w:t>✅ Correct Answer: d - Kharagpur</w:t>
        <w:br/>
        <w:t>🧠 Explanation: IIT Kharagpur (1951) was the first IIT - established with the help of UNESCO, initially in Hijli Detention Camp. IIT Madras (1959), IIT Bombay (1958), IIT Kanpur (1959), IIT Delhi (1961) followed.</w:t>
        <w:br/>
        <w:t>📌 Exam Fact: IIT Kharagpur (1951) was the first IIT - established with the help of UNESCO, initially in Hijli Detention Camp.</w:t>
        <w:br/>
        <w:t>🧠 Memory Hook: Indian Institute of Technology -&gt; Kharagpur</w:t>
        <w:br/>
        <w:t>⚠️ Common Trap: Don't pick the most familiar-sounding option - match the specific fact asked.</w:t>
        <w:br/>
        <w:t>💎 PNC GK Pearl: IIT Madras (1959), IIT Bombay (1958), IIT Kanpur (1959), IIT Delhi (1961) followed.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metals is liquid at room temperature?</w:t>
      </w:r>
    </w:p>
    <w:p>
      <w:r>
        <w:t>(a) Aluminium</w:t>
      </w:r>
    </w:p>
    <w:p>
      <w:r>
        <w:t>(b) Iron</w:t>
      </w:r>
    </w:p>
    <w:p>
      <w:r>
        <w:t>(c) Gold</w:t>
      </w:r>
    </w:p>
    <w:p>
      <w:r>
        <w:t>(d) Mercury</w:t>
      </w:r>
    </w:p>
    <w:p>
      <w:r>
        <w:t>Answer: d</w:t>
      </w:r>
    </w:p>
    <w:p>
      <w:r>
        <w:t>Solution:</w:t>
        <w:br/>
        <w:t>✅ Correct Answer: d - Mercury</w:t>
        <w:br/>
        <w:t>🧠 Explanation: Mercury (Hg) is the only metal liquid at room temperature (melting point -38.8 C). Bromine is the only non-metal liquid at room temperature. Mercury is used in thermometers and barometers.</w:t>
        <w:br/>
        <w:t>📌 Exam Fact: Mercury (Hg) is the only metal liquid at room temperature (melting point -38.8 C).</w:t>
        <w:br/>
        <w:t>🧠 Memory Hook: This fact -&gt; Mercury</w:t>
        <w:br/>
        <w:t>⚠️ Common Trap: Don't pick the most familiar-sounding option - match the specific fact asked.</w:t>
        <w:br/>
        <w:t>💎 PNC GK Pearl: Mercury is used in thermometers and barometers.</w:t>
      </w:r>
    </w:p>
    <w:p>
      <w:r>
        <w:t>Positive Marks: 1</w:t>
      </w:r>
    </w:p>
    <w:p>
      <w:r>
        <w:t>Negative Marks: 0.25</w:t>
      </w:r>
    </w:p>
    <w:p/>
    <w:p>
      <w:r>
        <w:t>Question: The National Emblem of India is adapted from the:</w:t>
      </w:r>
    </w:p>
    <w:p>
      <w:r>
        <w:t>(a) Gateway of India</w:t>
      </w:r>
    </w:p>
    <w:p>
      <w:r>
        <w:t>(b) Lion Capital of Ashoka at Sarnath</w:t>
      </w:r>
    </w:p>
    <w:p>
      <w:r>
        <w:t>(c) Lotus Temple</w:t>
      </w:r>
    </w:p>
    <w:p>
      <w:r>
        <w:t>(d) Ashoka Chakra</w:t>
      </w:r>
    </w:p>
    <w:p>
      <w:r>
        <w:t>Answer: b</w:t>
      </w:r>
    </w:p>
    <w:p>
      <w:r>
        <w:t>Solution:</w:t>
        <w:br/>
        <w:t>✅ Correct Answer: b - Lion Capital of Ashoka at Sarnath</w:t>
        <w:br/>
        <w:t>🧠 Explanation: The National Emblem - the Lion Capital of Ashoka from Sarnath - was adopted on 26 January 1950, with the motto 'Satyameva Jayate' (from the Mundaka Upanishad). The Ashoka Chakra is on the National Flag.</w:t>
        <w:br/>
        <w:t>📌 Exam Fact: The National Emblem - the Lion Capital of Ashoka from Sarnath - was adopted on 26 January 1950, with the motto 'Satyameva Jayate' (from the Mundaka Upanishad).</w:t>
        <w:br/>
        <w:t>🧠 Memory Hook: National Emblem of India -&gt; Lion Capital of Ashoka at Sarnath</w:t>
        <w:br/>
        <w:t>⚠️ Common Trap: Don't pick the most familiar-sounding option - match the specific fact asked.</w:t>
        <w:br/>
        <w:t>💎 PNC GK Pearl: The Ashoka Chakra is on the National Flag.</w:t>
      </w:r>
    </w:p>
    <w:p>
      <w:r>
        <w:t>Positive Marks: 1</w:t>
      </w:r>
    </w:p>
    <w:p>
      <w:r>
        <w:t>Negative Marks: 0.25</w:t>
      </w:r>
    </w:p>
    <w:p/>
    <w:p>
      <w:r>
        <w:t>Question: The 'Eiffel Tower' is located in which city?</w:t>
      </w:r>
    </w:p>
    <w:p>
      <w:r>
        <w:t>(a) Berlin</w:t>
      </w:r>
    </w:p>
    <w:p>
      <w:r>
        <w:t>(b) Paris</w:t>
      </w:r>
    </w:p>
    <w:p>
      <w:r>
        <w:t>(c) London</w:t>
      </w:r>
    </w:p>
    <w:p>
      <w:r>
        <w:t>(d) Rome</w:t>
      </w:r>
    </w:p>
    <w:p>
      <w:r>
        <w:t>Answer: b</w:t>
      </w:r>
    </w:p>
    <w:p>
      <w:r>
        <w:t>Solution:</w:t>
        <w:br/>
        <w:t>✅ Correct Answer: b - Paris</w:t>
        <w:br/>
        <w:t>🧠 Explanation: The Eiffel Tower (built 1889 by Gustave Eiffel) is in Paris, France - a global cultural icon. London has the Big Ben; Rome the Colosseum; Berlin the Brandenburg Gate.</w:t>
        <w:br/>
        <w:t>📌 Exam Fact: The Eiffel Tower (built 1889 by Gustave Eiffel) is in Paris, France - a global cultural icon.</w:t>
        <w:br/>
        <w:t>🧠 Memory Hook: Eiffel Tower -&gt; Paris</w:t>
        <w:br/>
        <w:t>⚠️ Common Trap: Don't pick the most familiar-sounding option - match the specific fact asked.</w:t>
        <w:br/>
        <w:t>💎 PNC GK Pearl: London has the Big Ben; Rome the Colosseum; Berlin the Brandenburg Gate.</w:t>
      </w:r>
    </w:p>
    <w:p>
      <w:r>
        <w:t>Positive Marks: 1</w:t>
      </w:r>
    </w:p>
    <w:p>
      <w:r>
        <w:t>Negative Marks: 0.25</w:t>
      </w:r>
    </w:p>
    <w:p/>
    <w:p>
      <w:r>
        <w:t>Question: The 'National Song' of India, 'Vande Mataram', was written by:</w:t>
      </w:r>
    </w:p>
    <w:p>
      <w:r>
        <w:t>(a) Subhas Chandra Bose</w:t>
      </w:r>
    </w:p>
    <w:p>
      <w:r>
        <w:t>(b) Bankim Chandra Chatterjee</w:t>
      </w:r>
    </w:p>
    <w:p>
      <w:r>
        <w:t>(c) Mahatma Gandhi</w:t>
      </w:r>
    </w:p>
    <w:p>
      <w:r>
        <w:t>(d) Rabindranath Tagore</w:t>
      </w:r>
    </w:p>
    <w:p>
      <w:r>
        <w:t>Answer: b</w:t>
      </w:r>
    </w:p>
    <w:p>
      <w:r>
        <w:t>Solution:</w:t>
        <w:br/>
        <w:t>✅ Correct Answer: b - Bankim Chandra Chatterjee</w:t>
        <w:br/>
        <w:t>🧠 Explanation: 'Vande Mataram' was written by Bankim Chandra Chatterjee in 'Anandamath' (1882) - adopted as the National Song on 24 January 1950. It played a central role in the freedom movement.</w:t>
        <w:br/>
        <w:t>📌 Exam Fact: 'Vande Mataram' was written by Bankim Chandra Chatterjee in 'Anandamath' (1882) - adopted as the National Song on 24 January 1950.</w:t>
        <w:br/>
        <w:t>🧠 Memory Hook: National Song -&gt; Bankim Chandra Chatterjee</w:t>
        <w:br/>
        <w:t>⚠️ Common Trap: Don't pick the most familiar-sounding option - match the specific fact asked.</w:t>
        <w:br/>
        <w:t>💎 PNC GK Pearl: It played a central role in the freedom movement.</w:t>
      </w:r>
    </w:p>
    <w:p>
      <w:r>
        <w:t>Positive Marks: 1</w:t>
      </w:r>
    </w:p>
    <w:p>
      <w:r>
        <w:t>Negative Marks: 0.25</w:t>
      </w:r>
    </w:p>
    <w:p/>
    <w:p>
      <w:r>
        <w:t>Question: The world's largest democracy by population is:</w:t>
      </w:r>
    </w:p>
    <w:p>
      <w:r>
        <w:t>(a) China</w:t>
      </w:r>
    </w:p>
    <w:p>
      <w:r>
        <w:t>(b) India</w:t>
      </w:r>
    </w:p>
    <w:p>
      <w:r>
        <w:t>(c) USA</w:t>
      </w:r>
    </w:p>
    <w:p>
      <w:r>
        <w:t>(d) Indonesia</w:t>
      </w:r>
    </w:p>
    <w:p>
      <w:r>
        <w:t>Answer: b</w:t>
      </w:r>
    </w:p>
    <w:p>
      <w:r>
        <w:t>Solution:</w:t>
        <w:br/>
        <w:t>✅ Correct Answer: b - India</w:t>
        <w:br/>
        <w:t>🧠 Explanation: India became the world's most populous country in 2023 (about 1.43 billion) and is the largest democracy. China is the most populous but not a democracy in the same sense; the USA and Indonesia are smaller democracies.</w:t>
        <w:br/>
        <w:t>📌 Exam Fact: India became the world's most populous country in 2023 (about 1.43 billion) and is the largest democracy.</w:t>
        <w:br/>
        <w:t>🧠 Memory Hook: This fact -&gt; India</w:t>
        <w:br/>
        <w:t>⚠️ Common Trap: Don't pick the most familiar-sounding option - match the specific fact asked.</w:t>
        <w:br/>
        <w:t>💎 PNC GK Pearl: China is the most populous but not a democracy in the same sense; the USA and Indonesia are smaller democracies.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