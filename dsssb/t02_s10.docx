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Choose the word closest in meaning (synonym) to 'CANDID':</w:t>
      </w:r>
    </w:p>
    <w:p>
      <w:r>
        <w:t>(a) Secretive</w:t>
      </w:r>
    </w:p>
    <w:p>
      <w:r>
        <w:t>(b) Shy</w:t>
      </w:r>
    </w:p>
    <w:p>
      <w:r>
        <w:t>(c) Frank</w:t>
      </w:r>
    </w:p>
    <w:p>
      <w:r>
        <w:t>(d) Vague</w:t>
      </w:r>
    </w:p>
    <w:p>
      <w:r>
        <w:t>Answer: c</w:t>
      </w:r>
    </w:p>
    <w:p>
      <w:r>
        <w:t>Solution:</w:t>
        <w:br/>
        <w:t>✅ Answer: c - Frank</w:t>
        <w:br/>
        <w:t>🧠 Grammar Rule: 'Candid' means truthful and straightforward; frank. 'Secretive', 'shy' and 'vague' are all opposite in meaning.</w:t>
        <w:br/>
        <w:t>❌ Why Not Others?</w:t>
        <w:br/>
        <w:t>(a) - 'Secretive', 'shy' and 'vague' are all opposite in meaning.</w:t>
        <w:br/>
        <w:t>(b) - Not the answer - it does not mean the same as the given word.</w:t>
        <w:br/>
        <w:t>(d) - Not the answer - it does not mean the same as the given word.</w:t>
        <w:br/>
        <w:t>📌 Rule to Remember: 'Secretive', 'shy' and 'vague' are all opposite in meaning.</w:t>
        <w:br/>
        <w:t>⚠️ Exam Trap: Watch the nearest noun, tense and preposition - the obvious choice is often the trap.</w:t>
      </w:r>
    </w:p>
    <w:p>
      <w:r>
        <w:t>Positive Marks: 1</w:t>
      </w:r>
    </w:p>
    <w:p>
      <w:r>
        <w:t>Negative Marks: 0.25</w:t>
      </w:r>
    </w:p>
    <w:p/>
    <w:p>
      <w:r>
        <w:t>Question: Choose the word opposite in meaning (antonym) to 'ANCIENT':</w:t>
      </w:r>
    </w:p>
    <w:p>
      <w:r>
        <w:t>(a) Antique</w:t>
      </w:r>
    </w:p>
    <w:p>
      <w:r>
        <w:t>(b) Modern</w:t>
      </w:r>
    </w:p>
    <w:p>
      <w:r>
        <w:t>(c) Old</w:t>
      </w:r>
    </w:p>
    <w:p>
      <w:r>
        <w:t>(d) Historic</w:t>
      </w:r>
    </w:p>
    <w:p>
      <w:r>
        <w:t>Answer: b</w:t>
      </w:r>
    </w:p>
    <w:p>
      <w:r>
        <w:t>Solution:</w:t>
        <w:br/>
        <w:t>✅ Answer: b - Modern</w:t>
        <w:br/>
        <w:t>🧠 Grammar Rule: 'Ancient' means belonging to the very distant past; its antonym is 'modern'. 'Old', 'historic' and 'antique' are all synonyms of ancient.</w:t>
        <w:br/>
        <w:t>❌ Why Not Others?</w:t>
        <w:br/>
        <w:t>(a) - 'Old', 'historic' and 'antique' are all synonyms of ancient.</w:t>
        <w:br/>
        <w:t>(c) - Not the answer - it is not the opposite of the given word.</w:t>
        <w:br/>
        <w:t>(d) - Not the answer - it is not the opposite of the given word.</w:t>
        <w:br/>
        <w:t>📌 Rule to Remember: 'Old', 'historic' and 'antique' are all synonyms of ancient.</w:t>
        <w:br/>
        <w:t>⚠️ Exam Trap: Watch the nearest noun, tense and preposition - the obvious choice is often the trap.</w:t>
      </w:r>
    </w:p>
    <w:p>
      <w:r>
        <w:t>Positive Marks: 1</w:t>
      </w:r>
    </w:p>
    <w:p>
      <w:r>
        <w:t>Negative Marks: 0.25</w:t>
      </w:r>
    </w:p>
    <w:p/>
    <w:p>
      <w:r>
        <w:t>Question: One word for 'the scientific study of birds' is:</w:t>
      </w:r>
    </w:p>
    <w:p>
      <w:r>
        <w:t>(a) Entomology</w:t>
      </w:r>
    </w:p>
    <w:p>
      <w:r>
        <w:t>(b) Ornithology</w:t>
      </w:r>
    </w:p>
    <w:p>
      <w:r>
        <w:t>(c) Botany</w:t>
      </w:r>
    </w:p>
    <w:p>
      <w:r>
        <w:t>(d) Ichthyology</w:t>
      </w:r>
    </w:p>
    <w:p>
      <w:r>
        <w:t>Answer: b</w:t>
      </w:r>
    </w:p>
    <w:p>
      <w:r>
        <w:t>Solution:</w:t>
        <w:br/>
        <w:t>✅ Answer: b - Ornithology</w:t>
        <w:br/>
        <w:t>🧠 Grammar Rule: Ornithology is the study of birds. Entomology is the study of insects, ichthyology the study of fishes, and botany the study of plants.</w:t>
        <w:br/>
        <w:t>❌ Why Not Others?</w:t>
        <w:br/>
        <w:t>(a) - Entomology is the study of insects, ichthyology the study of fishes, and botany the study of plants.</w:t>
        <w:br/>
        <w:t>(c) - Not the answer - it does not express the given phrase in one word.</w:t>
        <w:br/>
        <w:t>(d) - Not the answer - it does not express the given phrase in one word.</w:t>
        <w:br/>
        <w:t>📌 Rule to Remember: Entomology is the study of insects, ichthyology the study of fishes, and botany the study of plants.</w:t>
        <w:br/>
        <w:t>⚠️ Exam Trap: Watch the nearest noun, tense and preposition - the obvious choice is often the trap.</w:t>
      </w:r>
    </w:p>
    <w:p>
      <w:r>
        <w:t>Positive Marks: 1</w:t>
      </w:r>
    </w:p>
    <w:p>
      <w:r>
        <w:t>Negative Marks: 0.25</w:t>
      </w:r>
    </w:p>
    <w:p/>
    <w:p>
      <w:r>
        <w:t>Question: One word for 'a person who cannot read or write' is:</w:t>
      </w:r>
    </w:p>
    <w:p>
      <w:r>
        <w:t>(a) Irrational</w:t>
      </w:r>
    </w:p>
    <w:p>
      <w:r>
        <w:t>(b) Illegible</w:t>
      </w:r>
    </w:p>
    <w:p>
      <w:r>
        <w:t>(c) Ignorant</w:t>
      </w:r>
    </w:p>
    <w:p>
      <w:r>
        <w:t>(d) Illiterate</w:t>
      </w:r>
    </w:p>
    <w:p>
      <w:r>
        <w:t>Answer: d</w:t>
      </w:r>
    </w:p>
    <w:p>
      <w:r>
        <w:t>Solution:</w:t>
        <w:br/>
        <w:t>✅ Answer: d - Illiterate</w:t>
        <w:br/>
        <w:t>🧠 Grammar Rule: An illiterate person cannot read or write. 'Illegible' means hard to read (writing), 'ignorant' means lacking knowledge, and 'irrational' means not logical.</w:t>
        <w:br/>
        <w:t>❌ Why Not Others?</w:t>
        <w:br/>
        <w:t>(a) - 'Illegible' means hard to read (writing), 'ignorant' means lacking knowledge, and 'irrational' means not logical.</w:t>
        <w:br/>
        <w:t>(b) - Not the answer - it does not express the given phrase in one word.</w:t>
        <w:br/>
        <w:t>(c) - Not the answer - it does not express the given phrase in one word.</w:t>
        <w:br/>
        <w:t>📌 Rule to Remember: 'Illegible' means hard to read (writing), 'ignorant' means lacking knowledge, and 'irrational' means not logical.</w:t>
        <w:br/>
        <w:t>⚠️ Exam Trap: Watch the nearest noun, tense and preposition - the obvious choice is often the trap.</w:t>
      </w:r>
    </w:p>
    <w:p>
      <w:r>
        <w:t>Positive Marks: 1</w:t>
      </w:r>
    </w:p>
    <w:p>
      <w:r>
        <w:t>Negative Marks: 0.25</w:t>
      </w:r>
    </w:p>
    <w:p/>
    <w:p>
      <w:r>
        <w:t>Question: The idiom 'the ball is in your court' means:</w:t>
      </w:r>
    </w:p>
    <w:p>
      <w:r>
        <w:t>(a) It is your turn to act or decide</w:t>
      </w:r>
    </w:p>
    <w:p>
      <w:r>
        <w:t>(b) The game is over</w:t>
      </w:r>
    </w:p>
    <w:p>
      <w:r>
        <w:t>(c) You are being watched</w:t>
      </w:r>
    </w:p>
    <w:p>
      <w:r>
        <w:t>(d) You have lost the game</w:t>
      </w:r>
    </w:p>
    <w:p>
      <w:r>
        <w:t>Answer: a</w:t>
      </w:r>
    </w:p>
    <w:p>
      <w:r>
        <w:t>Solution:</w:t>
        <w:br/>
        <w:t>✅ Answer: a - It is your turn to act or decide</w:t>
        <w:br/>
        <w:t>🧠 Grammar Rule: 'The ball is in your court' means the responsibility for the next action or decision is now yours. It comes from tennis, where the ball is on your side of the court.</w:t>
        <w:br/>
        <w:t>❌ Why Not Others?</w:t>
        <w:br/>
        <w:t>(b) - Not the answer - it is not the idiomatic meaning of the phrase.</w:t>
        <w:br/>
        <w:t>(c) - Not the answer - it is not the idiomatic meaning of the phrase.</w:t>
        <w:br/>
        <w:t>(d) - Not the answer - it is not the idiomatic meaning of the phrase.</w:t>
        <w:br/>
        <w:t>📌 Rule to Remember: It comes from tennis, where the ball is on your side of the court.</w:t>
        <w:br/>
        <w:t>⚠️ Exam Trap: Watch the nearest noun, tense and preposition - the obvious choice is often the trap.</w:t>
      </w:r>
    </w:p>
    <w:p>
      <w:r>
        <w:t>Positive Marks: 1</w:t>
      </w:r>
    </w:p>
    <w:p>
      <w:r>
        <w:t>Negative Marks: 0.25</w:t>
      </w:r>
    </w:p>
    <w:p/>
    <w:p>
      <w:r>
        <w:t>Question: The idiom 'a piece of cake' means:</w:t>
      </w:r>
    </w:p>
    <w:p>
      <w:r>
        <w:t>(a) Something very sweet</w:t>
      </w:r>
    </w:p>
    <w:p>
      <w:r>
        <w:t>(b) A birthday treat</w:t>
      </w:r>
    </w:p>
    <w:p>
      <w:r>
        <w:t>(c) Something very easy</w:t>
      </w:r>
    </w:p>
    <w:p>
      <w:r>
        <w:t>(d) Something expensive</w:t>
      </w:r>
    </w:p>
    <w:p>
      <w:r>
        <w:t>Answer: c</w:t>
      </w:r>
    </w:p>
    <w:p>
      <w:r>
        <w:t>Solution:</w:t>
        <w:br/>
        <w:t>✅ Answer: c - Something very easy</w:t>
        <w:br/>
        <w:t>🧠 Grammar Rule: 'A piece of cake' means a task that is extremely easy to do. Example: 'The exam was a piece of cake.' It has nothing to do with actual cake.</w:t>
        <w:br/>
        <w:t>❌ Why Not Others?</w:t>
        <w:br/>
        <w:t>(a) - Not the answer - it is not the idiomatic meaning of the phrase.</w:t>
        <w:br/>
        <w:t>(b) - Not the answer - it is not the idiomatic meaning of the phrase.</w:t>
        <w:br/>
        <w:t>(d) - Not the answer - it is not the idiomatic meaning of the phrase.</w:t>
        <w:br/>
        <w:t>📌 Rule to Remember: Example: 'The exam was a piece of cake.' It has nothing to do with actual cake.</w:t>
        <w:br/>
        <w:t>⚠️ Exam Trap: Watch the nearest noun, tense and preposition - the obvious choice is often the trap.</w:t>
      </w:r>
    </w:p>
    <w:p>
      <w:r>
        <w:t>Positive Marks: 1</w:t>
      </w:r>
    </w:p>
    <w:p>
      <w:r>
        <w:t>Negative Marks: 0.25</w:t>
      </w:r>
    </w:p>
    <w:p/>
    <w:p>
      <w:r>
        <w:t>Question: Spot the error: 'She don't like tea.'</w:t>
      </w:r>
    </w:p>
    <w:p>
      <w:r>
        <w:t>(a) She don't likes tea.</w:t>
      </w:r>
    </w:p>
    <w:p>
      <w:r>
        <w:t>(b) No error</w:t>
      </w:r>
    </w:p>
    <w:p>
      <w:r>
        <w:t>(c) She doesn't like tea.</w:t>
      </w:r>
    </w:p>
    <w:p>
      <w:r>
        <w:t>(d) She doesn't likes tea.</w:t>
      </w:r>
    </w:p>
    <w:p>
      <w:r>
        <w:t>Answer: c</w:t>
      </w:r>
    </w:p>
    <w:p>
      <w:r>
        <w:t>Solution:</w:t>
        <w:br/>
        <w:t>✅ Answer: c - She doesn't like tea.</w:t>
        <w:br/>
        <w:t>🧠 Grammar Rule: With third-person singular subjects (she, he, it), the auxiliary 'does' is used in the negative: 'She doesn't like tea.' The main verb remains in its base form.</w:t>
        <w:br/>
        <w:t>❌ Why Not Others?</w:t>
        <w:br/>
        <w:t>(a) - Not the answer - it does not fit the grammar rule or meaning required by the sentence.</w:t>
        <w:br/>
        <w:t>(b) - Not the answer - it does not fit the grammar rule or meaning required by the sentence.</w:t>
        <w:br/>
        <w:t>(d) - Not the answer - it does not fit the grammar rule or meaning required by the sentence.</w:t>
        <w:br/>
        <w:t>📌 Rule to Remember: With third-person singular subjects (she, he, it), the auxiliary 'does' is used in the negative: 'She doesn't like tea.' The main verb remains in its base form.</w:t>
        <w:br/>
        <w:t>⚠️ Exam Trap: Watch the nearest noun, tense and preposition - the obvious choice is often the trap.</w:t>
      </w:r>
    </w:p>
    <w:p>
      <w:r>
        <w:t>Positive Marks: 1</w:t>
      </w:r>
    </w:p>
    <w:p>
      <w:r>
        <w:t>Negative Marks: 0.25</w:t>
      </w:r>
    </w:p>
    <w:p/>
    <w:p>
      <w:r>
        <w:t>Question: Fill in the blank: '___ you finish the work, please call me.'</w:t>
      </w:r>
    </w:p>
    <w:p>
      <w:r>
        <w:t>(a) Because</w:t>
      </w:r>
    </w:p>
    <w:p>
      <w:r>
        <w:t>(b) Although</w:t>
      </w:r>
    </w:p>
    <w:p>
      <w:r>
        <w:t>(c) When</w:t>
      </w:r>
    </w:p>
    <w:p>
      <w:r>
        <w:t>(d) Unless</w:t>
      </w:r>
    </w:p>
    <w:p>
      <w:r>
        <w:t>Answer: c</w:t>
      </w:r>
    </w:p>
    <w:p>
      <w:r>
        <w:t>Solution:</w:t>
        <w:br/>
        <w:t>✅ Answer: c - When</w:t>
        <w:br/>
        <w:t>🧠 Grammar Rule: 'When' is the correct subordinating conjunction showing time: 'When you finish the work, please call me.' 'Unless' means 'if not' and changes the meaning; 'although' shows contrast.</w:t>
        <w:br/>
        <w:t>❌ Why Not Others?</w:t>
        <w:br/>
        <w:t>(a) - Not the answer - it does not fit the grammar rule or meaning required by the sentence.</w:t>
        <w:br/>
        <w:t>(b) - 'When' is the correct subordinating conjunction showing time: 'When you finish the work, please call me.' 'Unless' means 'if not' and changes the meaning; 'although' shows contrast.</w:t>
        <w:br/>
        <w:t>(d) - Not the answer - it does not fit the grammar rule or meaning required by the sentence.</w:t>
        <w:br/>
        <w:t>📌 Rule to Remember: 'When' is the correct subordinating conjunction showing time: 'When you finish the work, please call me.' 'Unless' means 'if not' and changes the mean...</w:t>
        <w:br/>
        <w:t>⚠️ Exam Trap: Watch the nearest noun, tense and preposition - the obvious choice is often the trap.</w:t>
      </w:r>
    </w:p>
    <w:p>
      <w:r>
        <w:t>Positive Marks: 1</w:t>
      </w:r>
    </w:p>
    <w:p>
      <w:r>
        <w:t>Negative Marks: 0.25</w:t>
      </w:r>
    </w:p>
    <w:p/>
    <w:p>
      <w:r>
        <w:t>Question: Fill in the blank: 'The book is ___ the table.'</w:t>
      </w:r>
    </w:p>
    <w:p>
      <w:r>
        <w:t>(a) in</w:t>
      </w:r>
    </w:p>
    <w:p>
      <w:r>
        <w:t>(b) under</w:t>
      </w:r>
    </w:p>
    <w:p>
      <w:r>
        <w:t>(c) at</w:t>
      </w:r>
    </w:p>
    <w:p>
      <w:r>
        <w:t>(d) on</w:t>
      </w:r>
    </w:p>
    <w:p>
      <w:r>
        <w:t>Answer: d</w:t>
      </w:r>
    </w:p>
    <w:p>
      <w:r>
        <w:t>Solution:</w:t>
        <w:br/>
        <w:t>✅ Answer: d - on</w:t>
        <w:br/>
        <w:t>🧠 Grammar Rule: 'On' is used for a surface - the book is on the table. 'In' is used for enclosed spaces, 'at' for points/places, and 'under' for a lower position. Preposition questions test spatial relationships.</w:t>
        <w:br/>
        <w:t>❌ Why Not Others?</w:t>
        <w:br/>
        <w:t>(a) - Not the answer - it does not fit the grammar rule or meaning required by the sentence.</w:t>
        <w:br/>
        <w:t>(b) - Not the answer - it does not fit the grammar rule or meaning required by the sentence.</w:t>
        <w:br/>
        <w:t>(c) - Not the answer - it does not fit the grammar rule or meaning required by the sentence.</w:t>
        <w:br/>
        <w:t>📌 Rule to Remember: Preposition questions test spatial relationships.</w:t>
        <w:br/>
        <w:t>⚠️ Exam Trap: Watch the nearest noun, tense and preposition - the obvious choice is often the trap.</w:t>
      </w:r>
    </w:p>
    <w:p>
      <w:r>
        <w:t>Positive Marks: 1</w:t>
      </w:r>
    </w:p>
    <w:p>
      <w:r>
        <w:t>Negative Marks: 0.25</w:t>
      </w:r>
    </w:p>
    <w:p/>
    <w:p>
      <w:r>
        <w:t>Question: Choose the correctly spelt word:</w:t>
      </w:r>
    </w:p>
    <w:p>
      <w:r>
        <w:t>(a) Receve</w:t>
      </w:r>
    </w:p>
    <w:p>
      <w:r>
        <w:t>(b) Receeve</w:t>
      </w:r>
    </w:p>
    <w:p>
      <w:r>
        <w:t>(c) Receive</w:t>
      </w:r>
    </w:p>
    <w:p>
      <w:r>
        <w:t>(d) Recieve</w:t>
      </w:r>
    </w:p>
    <w:p>
      <w:r>
        <w:t>Answer: c</w:t>
      </w:r>
    </w:p>
    <w:p>
      <w:r>
        <w:t>Solution:</w:t>
        <w:br/>
        <w:t>✅ Answer: c - Receive</w:t>
        <w:br/>
        <w:t>🧠 Grammar Rule: The correct spelling is 'Receive' - the rule 'i before e except after c' applies here (c + ei). 'Recieve' breaks the rule and is a common misspelling.</w:t>
        <w:br/>
        <w:t>❌ Why Not Others?</w:t>
        <w:br/>
        <w:t>(a) - Not the answer - it does not fit the grammar rule or meaning required by the sentence.</w:t>
        <w:br/>
        <w:t>(b) - Not the answer - it does not fit the grammar rule or meaning required by the sentence.</w:t>
        <w:br/>
        <w:t>(d) - 'Recieve' breaks the rule and is a common misspelling.</w:t>
        <w:br/>
        <w:t>📌 Rule to Remember: 'Recieve' breaks the rule and is a common misspelling.</w:t>
        <w:br/>
        <w:t>⚠️ Exam Trap: Watch the nearest noun, tense and preposition - the obvious choice is often the trap.</w:t>
      </w:r>
    </w:p>
    <w:p>
      <w:r>
        <w:t>Positive Marks: 1</w:t>
      </w:r>
    </w:p>
    <w:p>
      <w:r>
        <w:t>Negative Marks: 0.25</w:t>
      </w:r>
    </w:p>
    <w:p/>
    <w:p>
      <w:r>
        <w:t>Question: Fill in the blank: 'She is married ___ a doctor.'</w:t>
      </w:r>
    </w:p>
    <w:p>
      <w:r>
        <w:t>(a) by</w:t>
      </w:r>
    </w:p>
    <w:p>
      <w:r>
        <w:t>(b) from</w:t>
      </w:r>
    </w:p>
    <w:p>
      <w:r>
        <w:t>(c) to</w:t>
      </w:r>
    </w:p>
    <w:p>
      <w:r>
        <w:t>(d) with</w:t>
      </w:r>
    </w:p>
    <w:p>
      <w:r>
        <w:t>Answer: c</w:t>
      </w:r>
    </w:p>
    <w:p>
      <w:r>
        <w:t>Solution:</w:t>
        <w:br/>
        <w:t>✅ Answer: c - to</w:t>
        <w:br/>
        <w:t>🧠 Grammar Rule: The correct preposition is 'to': 'married to a doctor'. We say 'married to' someone; 'with' is a common error. Similar fixed prepositions: senior to, junior to, prefer to.</w:t>
        <w:br/>
        <w:t>❌ Why Not Others?</w:t>
        <w:br/>
        <w:t>(a) - Not the answer - it does not fit the grammar rule or meaning required by the sentence.</w:t>
        <w:br/>
        <w:t>(b) - Not the answer - it does not fit the grammar rule or meaning required by the sentence.</w:t>
        <w:br/>
        <w:t>(d) - Not the answer - it does not fit the grammar rule or meaning required by the sentence.</w:t>
        <w:br/>
        <w:t>📌 Rule to Remember: Similar fixed prepositions: senior to, junior to, prefer to.</w:t>
        <w:br/>
        <w:t>⚠️ Exam Trap: We say 'married to' someone; 'with' is a common error.</w:t>
      </w:r>
    </w:p>
    <w:p>
      <w:r>
        <w:t>Positive Marks: 1</w:t>
      </w:r>
    </w:p>
    <w:p>
      <w:r>
        <w:t>Negative Marks: 0.25</w:t>
      </w:r>
    </w:p>
    <w:p/>
    <w:p>
      <w:r>
        <w:t>Question: Fill in the blank with the correct article: '___ university has a big library.'</w:t>
      </w:r>
    </w:p>
    <w:p>
      <w:r>
        <w:t>(a) No article</w:t>
      </w:r>
    </w:p>
    <w:p>
      <w:r>
        <w:t>(b) The</w:t>
      </w:r>
    </w:p>
    <w:p>
      <w:r>
        <w:t>(c) An</w:t>
      </w:r>
    </w:p>
    <w:p>
      <w:r>
        <w:t>(d) A</w:t>
      </w:r>
    </w:p>
    <w:p>
      <w:r>
        <w:t>Answer: d</w:t>
      </w:r>
    </w:p>
    <w:p>
      <w:r>
        <w:t>Solution:</w:t>
        <w:br/>
        <w:t>✅ Answer: d - A</w:t>
        <w:br/>
        <w:t>🧠 Grammar Rule: Although 'university' begins with the vowel letter 'u', it is pronounced with a consonant sound ('yu'), so the article 'a' is used: 'a university'. Similarly: a European, a one-rupee note.</w:t>
        <w:br/>
        <w:t>❌ Why Not Others?</w:t>
        <w:br/>
        <w:t>(a) - Although 'university' begins with the vowel letter 'u', it is pronounced with a consonant sound ('yu'), so the article 'a' is used: 'a university'.</w:t>
        <w:br/>
        <w:t>(b) - Not the answer - it does not fit the grammar rule or meaning required by the sentence.</w:t>
        <w:br/>
        <w:t>(c) - Not the answer - it does not fit the grammar rule or meaning required by the sentence.</w:t>
        <w:br/>
        <w:t>📌 Rule to Remember: Similarly: a European, a one-rupee note.</w:t>
        <w:br/>
        <w:t>⚠️ Exam Trap: Watch the nearest noun, tense and preposition - the obvious choice is often the trap.</w:t>
      </w:r>
    </w:p>
    <w:p>
      <w:r>
        <w:t>Positive Marks: 1</w:t>
      </w:r>
    </w:p>
    <w:p>
      <w:r>
        <w:t>Negative Marks: 0.25</w:t>
      </w:r>
    </w:p>
    <w:p/>
    <w:p>
      <w:r>
        <w:t>Question: Fill in the blank: 'She ___ in Delhi since 2019.'</w:t>
      </w:r>
    </w:p>
    <w:p>
      <w:r>
        <w:t>(a) has been living</w:t>
      </w:r>
    </w:p>
    <w:p>
      <w:r>
        <w:t>(b) is living</w:t>
      </w:r>
    </w:p>
    <w:p>
      <w:r>
        <w:t>(c) lived</w:t>
      </w:r>
    </w:p>
    <w:p>
      <w:r>
        <w:t>(d) lives</w:t>
      </w:r>
    </w:p>
    <w:p>
      <w:r>
        <w:t>Answer: a</w:t>
      </w:r>
    </w:p>
    <w:p>
      <w:r>
        <w:t>Solution:</w:t>
        <w:br/>
        <w:t>✅ Answer: a - has been living</w:t>
        <w:br/>
        <w:t>🧠 Grammar Rule: 'Since 2019' indicates an action that started in the past and continues, requiring the present perfect continuous: 'has been living'. 'Since' + point of time, 'for' + period of time.</w:t>
        <w:br/>
        <w:t>❌ Why Not Others?</w:t>
        <w:br/>
        <w:t>(b) - Not the answer - it does not fit the grammar rule or meaning required by the sentence.</w:t>
        <w:br/>
        <w:t>(c) - Not the answer - it does not fit the grammar rule or meaning required by the sentence.</w:t>
        <w:br/>
        <w:t>(d) - Not the answer - it does not fit the grammar rule or meaning required by the sentence.</w:t>
        <w:br/>
        <w:t>📌 Rule to Remember: 'Since' + point of time, 'for' + period of time.</w:t>
        <w:br/>
        <w:t>⚠️ Exam Trap: Watch the nearest noun, tense and preposition - the obvious choice is often the trap.</w:t>
      </w:r>
    </w:p>
    <w:p>
      <w:r>
        <w:t>Positive Marks: 1</w:t>
      </w:r>
    </w:p>
    <w:p>
      <w:r>
        <w:t>Negative Marks: 0.25</w:t>
      </w:r>
    </w:p>
    <w:p/>
    <w:p>
      <w:r>
        <w:t>Question: Change into passive voice: 'They will build a bridge.'</w:t>
      </w:r>
    </w:p>
    <w:p>
      <w:r>
        <w:t>(a) A bridge was built by them.</w:t>
      </w:r>
    </w:p>
    <w:p>
      <w:r>
        <w:t>(b) A bridge is built by them.</w:t>
      </w:r>
    </w:p>
    <w:p>
      <w:r>
        <w:t>(c) They will be built a bridge.</w:t>
      </w:r>
    </w:p>
    <w:p>
      <w:r>
        <w:t>(d) A bridge will be built by them.</w:t>
      </w:r>
    </w:p>
    <w:p>
      <w:r>
        <w:t>Answer: d</w:t>
      </w:r>
    </w:p>
    <w:p>
      <w:r>
        <w:t>Solution:</w:t>
        <w:br/>
        <w:t>✅ Answer: d - A bridge will be built by them.</w:t>
        <w:br/>
        <w:t>🧠 Grammar Rule: Simple future passive = will be + past participle: 'A bridge will be built by them.' The object (a bridge) becomes the subject and the doer (they) is introduced by 'by'.</w:t>
        <w:br/>
        <w:t>❌ Why Not Others?</w:t>
        <w:br/>
        <w:t>(a) - Not the answer - it does not fit the grammar rule or meaning required by the sentence.</w:t>
        <w:br/>
        <w:t>(b) - Not the answer - it does not fit the grammar rule or meaning required by the sentence.</w:t>
        <w:br/>
        <w:t>(c) - Not the answer - it does not fit the grammar rule or meaning required by the sentence.</w:t>
        <w:br/>
        <w:t>📌 Rule to Remember: Simple future passive = will be + past participle: 'A bridge will be built by them.' The object (a bridge) becomes the subject and the doer (they) is...</w:t>
        <w:br/>
        <w:t>⚠️ Exam Trap: Watch the nearest noun, tense and preposition - the obvious choice is often the trap.</w:t>
      </w:r>
    </w:p>
    <w:p>
      <w:r>
        <w:t>Positive Marks: 1</w:t>
      </w:r>
    </w:p>
    <w:p>
      <w:r>
        <w:t>Negative Marks: 0.25</w:t>
      </w:r>
    </w:p>
    <w:p/>
    <w:p>
      <w:r>
        <w:t>Question: Change into indirect speech: She said, 'I will come tomorrow.'</w:t>
      </w:r>
    </w:p>
    <w:p>
      <w:r>
        <w:t>(a) She said that she would come the next day.</w:t>
      </w:r>
    </w:p>
    <w:p>
      <w:r>
        <w:t>(b) She says that she would come the next day.</w:t>
      </w:r>
    </w:p>
    <w:p>
      <w:r>
        <w:t>(c) She said that she will come tomorrow.</w:t>
      </w:r>
    </w:p>
    <w:p>
      <w:r>
        <w:t>(d) She said that she would come tomorrow.</w:t>
      </w:r>
    </w:p>
    <w:p>
      <w:r>
        <w:t>Answer: a</w:t>
      </w:r>
    </w:p>
    <w:p>
      <w:r>
        <w:t>Solution:</w:t>
        <w:br/>
        <w:t>✅ Answer: a - She said that she would come the next day.</w:t>
        <w:br/>
        <w:t>🧠 Grammar Rule: In indirect speech with a past reporting verb: 'will' becomes 'would' and 'tomorrow' becomes 'the next day': 'She said that she would come the next day.' Pronouns also change (I to she).</w:t>
        <w:br/>
        <w:t>❌ Why Not Others?</w:t>
        <w:br/>
        <w:t>(b) - Not the answer - it does not fit the grammar rule or meaning required by the sentence.</w:t>
        <w:br/>
        <w:t>(c) - In indirect speech with a past reporting verb: 'will' becomes 'would' and 'tomorrow' becomes 'the next day': 'She said that she would come the next day.' Pronouns also change (I to she).</w:t>
        <w:br/>
        <w:t>(d) - Not the answer - it does not fit the grammar rule or meaning required by the sentence.</w:t>
        <w:br/>
        <w:t>📌 Rule to Remember: In indirect speech with a past reporting verb: 'will' becomes 'would' and 'tomorrow' becomes 'the next day': 'She said that she would come the next da...</w:t>
        <w:br/>
        <w:t>⚠️ Exam Trap: Watch the nearest noun, tense and preposition - the obvious choice is often the trap.</w:t>
      </w:r>
    </w:p>
    <w:p>
      <w:r>
        <w:t>Positive Marks: 1</w:t>
      </w:r>
    </w:p>
    <w:p>
      <w:r>
        <w:t>Negative Marks: 0.25</w:t>
      </w:r>
    </w:p>
    <w:p/>
    <w:p>
      <w:r>
        <w:t>Question: Choose the correct option: 'Each of the students ___ a book.'</w:t>
      </w:r>
    </w:p>
    <w:p>
      <w:r>
        <w:t>(a) have</w:t>
      </w:r>
    </w:p>
    <w:p>
      <w:r>
        <w:t>(b) were having</w:t>
      </w:r>
    </w:p>
    <w:p>
      <w:r>
        <w:t>(c) has</w:t>
      </w:r>
    </w:p>
    <w:p>
      <w:r>
        <w:t>(d) are having</w:t>
      </w:r>
    </w:p>
    <w:p>
      <w:r>
        <w:t>Answer: c</w:t>
      </w:r>
    </w:p>
    <w:p>
      <w:r>
        <w:t>Solution:</w:t>
        <w:br/>
        <w:t>✅ Answer: c - has</w:t>
        <w:br/>
        <w:t>🧠 Grammar Rule: 'Each' is singular, so the verb is singular: 'Each of the students has a book.' Words like each, every, either, neither, and one take a singular verb.</w:t>
        <w:br/>
        <w:t>❌ Why Not Others?</w:t>
        <w:br/>
        <w:t>(a) - Not the answer - it does not fit the grammar rule or meaning required by the sentence.</w:t>
        <w:br/>
        <w:t>(b) - Not the answer - it does not fit the grammar rule or meaning required by the sentence.</w:t>
        <w:br/>
        <w:t>(d) - Not the answer - it does not fit the grammar rule or meaning required by the sentence.</w:t>
        <w:br/>
        <w:t>📌 Rule to Remember: 'Each' is singular, so the verb is singular: 'Each of the students has a book.' Words like each, every, either, neither, and one take a singular verb.</w:t>
        <w:br/>
        <w:t>⚠️ Exam Trap: Watch the nearest noun, tense and preposition - the obvious choice is often the trap.</w:t>
      </w:r>
    </w:p>
    <w:p>
      <w:r>
        <w:t>Positive Marks: 1</w:t>
      </w:r>
    </w:p>
    <w:p>
      <w:r>
        <w:t>Negative Marks: 0.25</w:t>
      </w:r>
    </w:p>
    <w:p/>
    <w:p>
      <w:r>
        <w:t>Question: Fill in the blank: '___ I come in?' (asking permission)</w:t>
      </w:r>
    </w:p>
    <w:p>
      <w:r>
        <w:t>(a) Might</w:t>
      </w:r>
    </w:p>
    <w:p>
      <w:r>
        <w:t>(b) Should</w:t>
      </w:r>
    </w:p>
    <w:p>
      <w:r>
        <w:t>(c) Can</w:t>
      </w:r>
    </w:p>
    <w:p>
      <w:r>
        <w:t>(d) May</w:t>
      </w:r>
    </w:p>
    <w:p>
      <w:r>
        <w:t>Answer: d</w:t>
      </w:r>
    </w:p>
    <w:p>
      <w:r>
        <w:t>Solution:</w:t>
        <w:br/>
        <w:t>✅ Answer: d - May</w:t>
        <w:br/>
        <w:t>🧠 Grammar Rule: 'May' is used to ask or grant permission formally: 'May I come in?' 'Can' expresses ability, 'should' obligation/advice and 'might' possibility. Modal verbs test polite usage.</w:t>
        <w:br/>
        <w:t>❌ Why Not Others?</w:t>
        <w:br/>
        <w:t>(a) - Not the answer - it does not fit the grammar rule or meaning required by the sentence.</w:t>
        <w:br/>
        <w:t>(b) - Not the answer - it does not fit the grammar rule or meaning required by the sentence.</w:t>
        <w:br/>
        <w:t>(c) - Not the answer - it does not fit the grammar rule or meaning required by the sentence.</w:t>
        <w:br/>
        <w:t>📌 Rule to Remember: Modal verbs test polite usage.</w:t>
        <w:br/>
        <w:t>⚠️ Exam Trap: Watch the nearest noun, tense and preposition - the obvious choice is often the trap.</w:t>
      </w:r>
    </w:p>
    <w:p>
      <w:r>
        <w:t>Positive Marks: 1</w:t>
      </w:r>
    </w:p>
    <w:p>
      <w:r>
        <w:t>Negative Marks: 0.25</w:t>
      </w:r>
    </w:p>
    <w:p/>
    <w:p>
      <w:r>
        <w:t>Question: Choose the correct option: 'She is a ___ singer and she sings ___ .'</w:t>
      </w:r>
    </w:p>
    <w:p>
      <w:r>
        <w:t>(a) well, good</w:t>
      </w:r>
    </w:p>
    <w:p>
      <w:r>
        <w:t>(b) good, well</w:t>
      </w:r>
    </w:p>
    <w:p>
      <w:r>
        <w:t>(c) well, well</w:t>
      </w:r>
    </w:p>
    <w:p>
      <w:r>
        <w:t>(d) good, good</w:t>
      </w:r>
    </w:p>
    <w:p>
      <w:r>
        <w:t>Answer: b</w:t>
      </w:r>
    </w:p>
    <w:p>
      <w:r>
        <w:t>Solution:</w:t>
        <w:br/>
        <w:t>✅ Answer: b - good, well</w:t>
        <w:br/>
        <w:t>🧠 Grammar Rule: 'Good' is an adjective modifying the noun 'singer' (a good singer); 'well' is an adverb modifying the verb 'sings' (sings well). Adjectives modify nouns, adverbs modify verbs.</w:t>
        <w:br/>
        <w:t>❌ Why Not Others?</w:t>
        <w:br/>
        <w:t>(a) - Not the answer - it does not fit the grammar rule or meaning required by the sentence.</w:t>
        <w:br/>
        <w:t>(c) - Not the answer - it does not fit the grammar rule or meaning required by the sentence.</w:t>
        <w:br/>
        <w:t>(d) - Not the answer - it does not fit the grammar rule or meaning required by the sentence.</w:t>
        <w:br/>
        <w:t>📌 Rule to Remember: Adjectives modify nouns, adverbs modify verbs.</w:t>
        <w:br/>
        <w:t>⚠️ Exam Trap: Watch the nearest noun, tense and preposition - the obvious choice is often the trap.</w:t>
      </w:r>
    </w:p>
    <w:p>
      <w:r>
        <w:t>Positive Marks: 1</w:t>
      </w:r>
    </w:p>
    <w:p>
      <w:r>
        <w:t>Negative Marks: 0.25</w:t>
      </w:r>
    </w:p>
    <w:p/>
    <w:p>
      <w:r>
        <w:t>Question: Improve the sentence: 'One of my friend is a nurse.'</w:t>
      </w:r>
    </w:p>
    <w:p>
      <w:r>
        <w:t>(a) No improvement</w:t>
      </w:r>
    </w:p>
    <w:p>
      <w:r>
        <w:t>(b) One of my friends is a nurse.</w:t>
      </w:r>
    </w:p>
    <w:p>
      <w:r>
        <w:t>(c) One among my friend is a nurse.</w:t>
      </w:r>
    </w:p>
    <w:p>
      <w:r>
        <w:t>(d) One of my friend are a nurse.</w:t>
      </w:r>
    </w:p>
    <w:p>
      <w:r>
        <w:t>Answer: b</w:t>
      </w:r>
    </w:p>
    <w:p>
      <w:r>
        <w:t>Solution:</w:t>
        <w:br/>
        <w:t>✅ Answer: b - One of my friends is a nurse.</w:t>
        <w:br/>
        <w:t>🧠 Grammar Rule: After 'one of', the noun must be plural: 'one of my friends'. The verb agrees with 'one', so it stays singular: 'One of my friends is a nurse.' This is a common error pattern.</w:t>
        <w:br/>
        <w:t>❌ Why Not Others?</w:t>
        <w:br/>
        <w:t>(a) - Not the answer - it does not fit the grammar rule or meaning required by the sentence.</w:t>
        <w:br/>
        <w:t>(c) - Not the answer - it does not fit the grammar rule or meaning required by the sentence.</w:t>
        <w:br/>
        <w:t>(d) - Not the answer - it does not fit the grammar rule or meaning required by the sentence.</w:t>
        <w:br/>
        <w:t>📌 Rule to Remember: The verb agrees with 'one', so it stays singular: 'One of my friends is a nurse.' This is a common error pattern.</w:t>
        <w:br/>
        <w:t>⚠️ Exam Trap: The verb agrees with 'one', so it stays singular: 'One of my friends is a nurse.' This is a common error pattern.</w:t>
      </w:r>
    </w:p>
    <w:p>
      <w:r>
        <w:t>Positive Marks: 1</w:t>
      </w:r>
    </w:p>
    <w:p>
      <w:r>
        <w:t>Negative Marks: 0.25</w:t>
      </w:r>
    </w:p>
    <w:p/>
    <w:p>
      <w:r>
        <w:t>Question: Fill in the blank: 'The ___ is pleasant today, so we can go for a walk.'</w:t>
      </w:r>
    </w:p>
    <w:p>
      <w:r>
        <w:t>(a) wether</w:t>
      </w:r>
    </w:p>
    <w:p>
      <w:r>
        <w:t>(b) wither</w:t>
      </w:r>
    </w:p>
    <w:p>
      <w:r>
        <w:t>(c) weather</w:t>
      </w:r>
    </w:p>
    <w:p>
      <w:r>
        <w:t>(d) whether</w:t>
      </w:r>
    </w:p>
    <w:p>
      <w:r>
        <w:t>Answer: c</w:t>
      </w:r>
    </w:p>
    <w:p>
      <w:r>
        <w:t>Solution:</w:t>
        <w:br/>
        <w:t>✅ Answer: c - weather</w:t>
        <w:br/>
        <w:t>🧠 Grammar Rule: 'Weather' (noun) means the state of the atmosphere - the correct word here. 'Whether' is a conjunction used to express alternatives. These are homophones and a classic confusion.</w:t>
        <w:br/>
        <w:t>❌ Why Not Others?</w:t>
        <w:br/>
        <w:t>(a) - Not the answer - it does not fit the grammar rule or meaning required by the sentence.</w:t>
        <w:br/>
        <w:t>(b) - Not the answer - it does not fit the grammar rule or meaning required by the sentence.</w:t>
        <w:br/>
        <w:t>(d) - 'Whether' is a conjunction used to express alternatives.</w:t>
        <w:br/>
        <w:t>📌 Rule to Remember: These are homophones and a classic confusion.</w:t>
        <w:br/>
        <w:t>⚠️ Exam Trap: These are homophones and a classic confusion.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