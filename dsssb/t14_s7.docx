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Find the next term: Z, X, V, T, R, ?</w:t>
      </w:r>
    </w:p>
    <w:p>
      <w:r>
        <w:t>(a) O</w:t>
      </w:r>
    </w:p>
    <w:p>
      <w:r>
        <w:t>(b) Q</w:t>
      </w:r>
    </w:p>
    <w:p>
      <w:r>
        <w:t>(c) N</w:t>
      </w:r>
    </w:p>
    <w:p>
      <w:r>
        <w:t>(d) P</w:t>
      </w:r>
    </w:p>
    <w:p>
      <w:r>
        <w:t>Answer: d</w:t>
      </w:r>
    </w:p>
    <w:p>
      <w:r>
        <w:t>Solution:</w:t>
        <w:br/>
        <w:t>✅ Answer: d - P</w:t>
        <w:br/>
        <w:t>🧠 Method (Step-by-Step): Positions: Z(26), X(24), V(22), T(20), R(18). Each term decreases by 2, so the next is 18-2 = 16 = P. Constant-decrement letter series are the simplest to spot.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Each term decreases by 2, so the next is 18-2 = 16 = P. Constant-decrement letter series are the simplest to spot.</w:t>
      </w:r>
    </w:p>
    <w:p>
      <w:r>
        <w:t>Positive Marks: 1</w:t>
      </w:r>
    </w:p>
    <w:p>
      <w:r>
        <w:t>Negative Marks: 0.25</w:t>
      </w:r>
    </w:p>
    <w:p/>
    <w:p>
      <w:r>
        <w:t>Question: Find the odd one out: 121, 144, 169, 180</w:t>
      </w:r>
    </w:p>
    <w:p>
      <w:r>
        <w:t>(a) 180</w:t>
      </w:r>
    </w:p>
    <w:p>
      <w:r>
        <w:t>(b) 144</w:t>
      </w:r>
    </w:p>
    <w:p>
      <w:r>
        <w:t>(c) 169</w:t>
      </w:r>
    </w:p>
    <w:p>
      <w:r>
        <w:t>(d) 121</w:t>
      </w:r>
    </w:p>
    <w:p>
      <w:r>
        <w:t>Answer: a</w:t>
      </w:r>
    </w:p>
    <w:p>
      <w:r>
        <w:t>Solution:</w:t>
        <w:br/>
        <w:t>✅ Answer: a - 180</w:t>
        <w:br/>
        <w:t>🧠 Method (Step-by-Step): 121 = 11^2, 144 = 12^2, 169 = 13^2 are perfect squares, while 180 is not a perfect square. So 180 is the odd one out. Check whether each option is a perfect square.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Check whether each option is a perfect square.</w:t>
      </w:r>
    </w:p>
    <w:p>
      <w:r>
        <w:t>Positive Marks: 1</w:t>
      </w:r>
    </w:p>
    <w:p>
      <w:r>
        <w:t>Negative Marks: 0.25</w:t>
      </w:r>
    </w:p>
    <w:p/>
    <w:p>
      <w:r>
        <w:t>Question: Find the odd one out: 5, 17, 37, 65, 101, 127</w:t>
      </w:r>
    </w:p>
    <w:p>
      <w:r>
        <w:t>(a) 127</w:t>
      </w:r>
    </w:p>
    <w:p>
      <w:r>
        <w:t>(b) 65</w:t>
      </w:r>
    </w:p>
    <w:p>
      <w:r>
        <w:t>(c) 17</w:t>
      </w:r>
    </w:p>
    <w:p>
      <w:r>
        <w:t>(d) 37</w:t>
      </w:r>
    </w:p>
    <w:p>
      <w:r>
        <w:t>Answer: b</w:t>
      </w:r>
    </w:p>
    <w:p>
      <w:r>
        <w:t>Solution:</w:t>
        <w:br/>
        <w:t>✅ Answer: b - 65</w:t>
        <w:br/>
        <w:t>🧠 Method (Step-by-Step): 5=2^2+1, 17=4^2+1, 37=6^2+1, 101=10^2+1, 127=11^2+6... The series follows n^2+1 for even n: 2^2+1=5, 4^2+1=17, 6^2+1=37, 8^2+1=65, 10^2+1=101. 127 = 11^2 + 6 breaks the even-square pattern, so it is the odd one out.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127 = 11^2 + 6 breaks the even-square pattern, so it is the odd one out.</w:t>
      </w:r>
    </w:p>
    <w:p>
      <w:r>
        <w:t>Positive Marks: 1</w:t>
      </w:r>
    </w:p>
    <w:p>
      <w:r>
        <w:t>Negative Marks: 0.25</w:t>
      </w:r>
    </w:p>
    <w:p/>
    <w:p>
      <w:r>
        <w:t>Question: Which number will replace the question mark? 4 : 20 :: 7 : ?</w:t>
      </w:r>
    </w:p>
    <w:p>
      <w:r>
        <w:t>(a) 49</w:t>
      </w:r>
    </w:p>
    <w:p>
      <w:r>
        <w:t>(b) 35</w:t>
      </w:r>
    </w:p>
    <w:p>
      <w:r>
        <w:t>(c) 56</w:t>
      </w:r>
    </w:p>
    <w:p>
      <w:r>
        <w:t>(d) 28</w:t>
      </w:r>
    </w:p>
    <w:p>
      <w:r>
        <w:t>Answer: c</w:t>
      </w:r>
    </w:p>
    <w:p>
      <w:r>
        <w:t>Solution:</w:t>
        <w:br/>
        <w:t>✅ Answer: c - 56</w:t>
        <w:br/>
        <w:t>🧠 Method (Step-by-Step): 4 x 5 = 20, so 7 x 8 = 56. The multiplier increases by 1 between the two pairs (5 then 8). Verify the operation and its change across pairs.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Verify the operation and its change across pairs.</w:t>
      </w:r>
    </w:p>
    <w:p>
      <w:r>
        <w:t>Positive Marks: 1</w:t>
      </w:r>
    </w:p>
    <w:p>
      <w:r>
        <w:t>Negative Marks: 0.25</w:t>
      </w:r>
    </w:p>
    <w:p/>
    <w:p>
      <w:r>
        <w:t>Question: Which number will replace the question mark? 9 : 81 :: 12 : ?</w:t>
      </w:r>
    </w:p>
    <w:p>
      <w:r>
        <w:t>(a) 144</w:t>
      </w:r>
    </w:p>
    <w:p>
      <w:r>
        <w:t>(b) 121</w:t>
      </w:r>
    </w:p>
    <w:p>
      <w:r>
        <w:t>(c) 132</w:t>
      </w:r>
    </w:p>
    <w:p>
      <w:r>
        <w:t>(d) 100</w:t>
      </w:r>
    </w:p>
    <w:p>
      <w:r>
        <w:t>Answer: a</w:t>
      </w:r>
    </w:p>
    <w:p>
      <w:r>
        <w:t>Solution:</w:t>
        <w:br/>
        <w:t>✅ Answer: a - 144</w:t>
        <w:br/>
        <w:t>🧠 Method (Step-by-Step): 9^2 = 81, so 12^2 = 144. Squaring connects the pairs. Check whether the second pair uses the same operation as the first.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Check whether the second pair uses the same operation as the first.</w:t>
      </w:r>
    </w:p>
    <w:p>
      <w:r>
        <w:t>Positive Marks: 1</w:t>
      </w:r>
    </w:p>
    <w:p>
      <w:r>
        <w:t>Negative Marks: 0.25</w:t>
      </w:r>
    </w:p>
    <w:p/>
    <w:p>
      <w:r>
        <w:t>Question: Which number will replace the question mark? 8 : 56 :: 9 : ?</w:t>
      </w:r>
    </w:p>
    <w:p>
      <w:r>
        <w:t>(a) 63</w:t>
      </w:r>
    </w:p>
    <w:p>
      <w:r>
        <w:t>(b) 81</w:t>
      </w:r>
    </w:p>
    <w:p>
      <w:r>
        <w:t>(c) 64</w:t>
      </w:r>
    </w:p>
    <w:p>
      <w:r>
        <w:t>(d) 72</w:t>
      </w:r>
    </w:p>
    <w:p>
      <w:r>
        <w:t>Answer: d</w:t>
      </w:r>
    </w:p>
    <w:p>
      <w:r>
        <w:t>Solution:</w:t>
        <w:br/>
        <w:t>✅ Answer: d - 72</w:t>
        <w:br/>
        <w:t>🧠 Method (Step-by-Step): 8 x 7 = 56, so 9 x 8 = 72. The multiplier increases by 1 (7 then 8). Apply the operation and the increment across the analogy.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Apply the operation and the increment across the analogy.</w:t>
      </w:r>
    </w:p>
    <w:p>
      <w:r>
        <w:t>Positive Marks: 1</w:t>
      </w:r>
    </w:p>
    <w:p>
      <w:r>
        <w:t>Negative Marks: 0.25</w:t>
      </w:r>
    </w:p>
    <w:p/>
    <w:p>
      <w:r>
        <w:t>Question: Which word pair has the same relationship as 'Bird : Nest'?</w:t>
      </w:r>
    </w:p>
    <w:p>
      <w:r>
        <w:t>(a) Cow : Shed</w:t>
      </w:r>
    </w:p>
    <w:p>
      <w:r>
        <w:t>(b) Dog : Kennel</w:t>
      </w:r>
    </w:p>
    <w:p>
      <w:r>
        <w:t>(c) Lion : Den</w:t>
      </w:r>
    </w:p>
    <w:p>
      <w:r>
        <w:t>(d) All of these</w:t>
      </w:r>
    </w:p>
    <w:p>
      <w:r>
        <w:t>Answer: d</w:t>
      </w:r>
    </w:p>
    <w:p>
      <w:r>
        <w:t>Solution:</w:t>
        <w:br/>
        <w:t>✅ Answer: d - All of these</w:t>
        <w:br/>
        <w:t>🧠 Method (Step-by-Step): A bird lives in a nest. A dog lives in a kennel, a cow in a shed, and a lion in a den - all are 'animal : home' relationships. So all options satisfy the analogy.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A dog lives in a kennel, a cow in a shed, and a lion in a den - all are 'animal : home' relationships.</w:t>
      </w:r>
    </w:p>
    <w:p>
      <w:r>
        <w:t>Positive Marks: 1</w:t>
      </w:r>
    </w:p>
    <w:p>
      <w:r>
        <w:t>Negative Marks: 0.25</w:t>
      </w:r>
    </w:p>
    <w:p/>
    <w:p>
      <w:r>
        <w:t>Question: Which word pair has the same relationship as 'Pencil : Writing'?</w:t>
      </w:r>
    </w:p>
    <w:p>
      <w:r>
        <w:t>(a) Shirt : Stitching</w:t>
      </w:r>
    </w:p>
    <w:p>
      <w:r>
        <w:t>(b) Knife : Sharpening</w:t>
      </w:r>
    </w:p>
    <w:p>
      <w:r>
        <w:t>(c) Needle : Threading</w:t>
      </w:r>
    </w:p>
    <w:p>
      <w:r>
        <w:t>(d) Brush : Painting</w:t>
      </w:r>
    </w:p>
    <w:p>
      <w:r>
        <w:t>Answer: d</w:t>
      </w:r>
    </w:p>
    <w:p>
      <w:r>
        <w:t>Solution:</w:t>
        <w:br/>
        <w:t>✅ Answer: d - Brush : Painting</w:t>
        <w:br/>
        <w:t>🧠 Method (Step-by-Step): A pencil is used for writing. A brush is used for painting - both are 'object : function' relationships. The other options mix objects with related-but-different actions.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other options mix objects with related-but-different actions.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word pairs is analogous to 'Disease : Medicine'?</w:t>
      </w:r>
    </w:p>
    <w:p>
      <w:r>
        <w:t>(a) Hunger : Food</w:t>
      </w:r>
    </w:p>
    <w:p>
      <w:r>
        <w:t>(b) Both A and B</w:t>
      </w:r>
    </w:p>
    <w:p>
      <w:r>
        <w:t>(c) Cold : Sweater</w:t>
      </w:r>
    </w:p>
    <w:p>
      <w:r>
        <w:t>(d) Thirst : Water</w:t>
      </w:r>
    </w:p>
    <w:p>
      <w:r>
        <w:t>Answer: b</w:t>
      </w:r>
    </w:p>
    <w:p>
      <w:r>
        <w:t>Solution:</w:t>
        <w:br/>
        <w:t>✅ Answer: b - Both A and B</w:t>
        <w:br/>
        <w:t>🧠 Method (Step-by-Step): Medicine cures disease as food cures hunger and water cures thirst. 'Cold : Sweater' is a protection relationship, not a cure. So 'Both A and B' is the correct answer.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'Cold : Sweater' is a protection relationship, not a cure.</w:t>
      </w:r>
    </w:p>
    <w:p>
      <w:r>
        <w:t>Positive Marks: 1</w:t>
      </w:r>
    </w:p>
    <w:p>
      <w:r>
        <w:t>Negative Marks: 0.25</w:t>
      </w:r>
    </w:p>
    <w:p/>
    <w:p>
      <w:r>
        <w:t>Question: In a certain code, 'MOBILE' is written as 'NPCJMF'. How is 'LAPTOP' written in that code?</w:t>
      </w:r>
    </w:p>
    <w:p>
      <w:r>
        <w:t>(a) MBQUPQ</w:t>
      </w:r>
    </w:p>
    <w:p>
      <w:r>
        <w:t>(b) MCQUPQ</w:t>
      </w:r>
    </w:p>
    <w:p>
      <w:r>
        <w:t>(c) MBQUQQ</w:t>
      </w:r>
    </w:p>
    <w:p>
      <w:r>
        <w:t>(d) MBQVQP</w:t>
      </w:r>
    </w:p>
    <w:p>
      <w:r>
        <w:t>Answer: a</w:t>
      </w:r>
    </w:p>
    <w:p>
      <w:r>
        <w:t>Solution:</w:t>
        <w:br/>
        <w:t>✅ Answer: a - MBQUPQ</w:t>
        <w:br/>
        <w:t>🧠 Method (Step-by-Step): Each letter is shifted +1: M-&gt;N, O-&gt;P, B-&gt;C, I-&gt;J, L-&gt;M, E-&gt;F. Applying +1 to LAPTOP: L-&gt;M, A-&gt;B, P-&gt;Q, T-&gt;U, O-&gt;P, P-&gt;Q = MBQUPQ. Verify every letter follows the same single-step shift.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Verify every letter follows the same single-step shift.</w:t>
      </w:r>
    </w:p>
    <w:p>
      <w:r>
        <w:t>Positive Marks: 1</w:t>
      </w:r>
    </w:p>
    <w:p>
      <w:r>
        <w:t>Negative Marks: 0.25</w:t>
      </w:r>
    </w:p>
    <w:p/>
    <w:p>
      <w:r>
        <w:t>Question: In a certain code, 'STUDY' is written as 'TVEIZ'. How is 'EXAM' written in that code?</w:t>
      </w:r>
    </w:p>
    <w:p>
      <w:r>
        <w:t>(a) FYCN</w:t>
      </w:r>
    </w:p>
    <w:p>
      <w:r>
        <w:t>(b) FZBN</w:t>
      </w:r>
    </w:p>
    <w:p>
      <w:r>
        <w:t>(c) FYBN</w:t>
      </w:r>
    </w:p>
    <w:p>
      <w:r>
        <w:t>(d) FYBN</w:t>
      </w:r>
    </w:p>
    <w:p>
      <w:r>
        <w:t>Answer: d</w:t>
      </w:r>
    </w:p>
    <w:p>
      <w:r>
        <w:t>Solution:</w:t>
        <w:br/>
        <w:t>✅ Answer: d - FYBN</w:t>
        <w:br/>
        <w:t>🧠 Method (Step-by-Step): Each letter is shifted +1: S-&gt;T, T-&gt;U, U-&gt;V, D-&gt;E, Y-&gt;Z. Applying +1 to EXAM: E-&gt;F, X-&gt;Y, A-&gt;B, M-&gt;N = FYBN. Verify all four letters follow the same shift.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Verify all four letters follow the same shift.</w:t>
      </w:r>
    </w:p>
    <w:p>
      <w:r>
        <w:t>Positive Marks: 1</w:t>
      </w:r>
    </w:p>
    <w:p>
      <w:r>
        <w:t>Negative Marks: 0.25</w:t>
      </w:r>
    </w:p>
    <w:p/>
    <w:p>
      <w:r>
        <w:t>Question: How many pairs of letters are there in the word 'EDUCATION' which have as many letters between them as in the alphabet?</w:t>
      </w:r>
    </w:p>
    <w:p>
      <w:r>
        <w:t>(a) 2</w:t>
      </w:r>
    </w:p>
    <w:p>
      <w:r>
        <w:t>(b) 3</w:t>
      </w:r>
    </w:p>
    <w:p>
      <w:r>
        <w:t>(c) 1</w:t>
      </w:r>
    </w:p>
    <w:p>
      <w:r>
        <w:t>(d) 4</w:t>
      </w:r>
    </w:p>
    <w:p>
      <w:r>
        <w:t>Answer: b</w:t>
      </w:r>
    </w:p>
    <w:p>
      <w:r>
        <w:t>Solution:</w:t>
        <w:br/>
        <w:t>✅ Answer: b - 3</w:t>
        <w:br/>
        <w:t>🧠 Method (Step-by-Step): Check pairs in 'EDUCATION' where the gap between positions equals the alphabetical gap. E-D (1), D-U, U-C, C-A, A-T, T-I, I-O, O-N. The pairs E-D (adjacent in alphabet), U-C, T-I... Counting systematically gives 3 such pairs. Verify each pair's alphabetical distance matches its positional distance.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Verify each pair's alphabetical distance matches its positional distance.</w:t>
      </w:r>
    </w:p>
    <w:p>
      <w:r>
        <w:t>Positive Marks: 1</w:t>
      </w:r>
    </w:p>
    <w:p>
      <w:r>
        <w:t>Negative Marks: 0.25</w:t>
      </w:r>
    </w:p>
    <w:p/>
    <w:p>
      <w:r>
        <w:t>Question: In a certain code, '12345' means 'you are very smart', '456' means 'very good boy', and '52' means 'smart boy'. Which digit stands for 'very'?</w:t>
      </w:r>
    </w:p>
    <w:p>
      <w:r>
        <w:t>(a) 1</w:t>
      </w:r>
    </w:p>
    <w:p>
      <w:r>
        <w:t>(b) 6</w:t>
      </w:r>
    </w:p>
    <w:p>
      <w:r>
        <w:t>(c) 5</w:t>
      </w:r>
    </w:p>
    <w:p>
      <w:r>
        <w:t>(d) 4</w:t>
      </w:r>
    </w:p>
    <w:p>
      <w:r>
        <w:t>Answer: c</w:t>
      </w:r>
    </w:p>
    <w:p>
      <w:r>
        <w:t>Solution:</w:t>
        <w:br/>
        <w:t>✅ Answer: c - 5</w:t>
        <w:br/>
        <w:t>🧠 Method (Step-by-Step): 'very' appears in statements 1 and 2. The common digit between '12345' and '456' is 5 (4 appears in both too, but 4 means 'good' from statement 2 and statement 3 '52' shares 2='boy', so 5='very'). From '456'='very good boy' and '52'='smart boy', 2='boy' (common), leaving 5='very' and 4='good'. So 5 stands for 'very'.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From '456'='very good boy' and '52'='smart boy', 2='boy' (common), leaving 5='very' and 4='good'.</w:t>
      </w:r>
    </w:p>
    <w:p>
      <w:r>
        <w:t>Positive Marks: 1</w:t>
      </w:r>
    </w:p>
    <w:p>
      <w:r>
        <w:t>Negative Marks: 0.25</w:t>
      </w:r>
    </w:p>
    <w:p/>
    <w:p>
      <w:r>
        <w:t>Question: Ramesh is 7th from the left and 9th from the right in a queue. How many people are in the queue?</w:t>
      </w:r>
    </w:p>
    <w:p>
      <w:r>
        <w:t>(a) 18</w:t>
      </w:r>
    </w:p>
    <w:p>
      <w:r>
        <w:t>(b) 16</w:t>
      </w:r>
    </w:p>
    <w:p>
      <w:r>
        <w:t>(c) 17</w:t>
      </w:r>
    </w:p>
    <w:p>
      <w:r>
        <w:t>(d) 15</w:t>
      </w:r>
    </w:p>
    <w:p>
      <w:r>
        <w:t>Answer: d</w:t>
      </w:r>
    </w:p>
    <w:p>
      <w:r>
        <w:t>Solution:</w:t>
        <w:br/>
        <w:t>✅ Answer: d - 15</w:t>
        <w:br/>
        <w:t>🧠 Method (Step-by-Step): Total = position from left + position from right - 1 = 7 + 9 - 1 = 15. The formula subtracts 1 because Ramesh is counted twice.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formula subtracts 1 because Ramesh is counted twice.</w:t>
      </w:r>
    </w:p>
    <w:p>
      <w:r>
        <w:t>Positive Marks: 1</w:t>
      </w:r>
    </w:p>
    <w:p>
      <w:r>
        <w:t>Negative Marks: 0.25</w:t>
      </w:r>
    </w:p>
    <w:p/>
    <w:p>
      <w:r>
        <w:t>Question: In a class of 40 students, Priya's rank is 12th from the top. What is her rank from the bottom?</w:t>
      </w:r>
    </w:p>
    <w:p>
      <w:r>
        <w:t>(a) 28th</w:t>
      </w:r>
    </w:p>
    <w:p>
      <w:r>
        <w:t>(b) 30th</w:t>
      </w:r>
    </w:p>
    <w:p>
      <w:r>
        <w:t>(c) 27th</w:t>
      </w:r>
    </w:p>
    <w:p>
      <w:r>
        <w:t>(d) 29th</w:t>
      </w:r>
    </w:p>
    <w:p>
      <w:r>
        <w:t>Answer: d</w:t>
      </w:r>
    </w:p>
    <w:p>
      <w:r>
        <w:t>Solution:</w:t>
        <w:br/>
        <w:t>✅ Answer: d - 29th</w:t>
        <w:br/>
        <w:t>🧠 Method (Step-by-Step): Rank from bottom = total - rank from top + 1 = 40 - 12 + 1 = 29th. Remember to add 1 for the student herself.</w:t>
        <w:br/>
        <w:t>⚡ Fast Approach: Recognise the pattern type (difference/ratio/coding) first - it decides the fastest route.</w:t>
        <w:br/>
        <w:t>⚠️ Exam Trap: Remember to add 1 for the student herself.</w:t>
        <w:br/>
        <w:t>💎 PNC Reasoning Trick: Remember to add 1 for the student herself.</w:t>
      </w:r>
    </w:p>
    <w:p>
      <w:r>
        <w:t>Positive Marks: 1</w:t>
      </w:r>
    </w:p>
    <w:p>
      <w:r>
        <w:t>Negative Marks: 0.25</w:t>
      </w:r>
    </w:p>
    <w:p/>
    <w:p>
      <w:r>
        <w:t>Question: In a row of boys, Rahul is 11th from the left and Sunil is 9th from the right. If there are 6 boys between them, how many boys are there in the row?</w:t>
      </w:r>
    </w:p>
    <w:p>
      <w:r>
        <w:t>(a) 24</w:t>
      </w:r>
    </w:p>
    <w:p>
      <w:r>
        <w:t>(b) 27</w:t>
      </w:r>
    </w:p>
    <w:p>
      <w:r>
        <w:t>(c) 26</w:t>
      </w:r>
    </w:p>
    <w:p>
      <w:r>
        <w:t>(d) 25</w:t>
      </w:r>
    </w:p>
    <w:p>
      <w:r>
        <w:t>Answer: c</w:t>
      </w:r>
    </w:p>
    <w:p>
      <w:r>
        <w:t>Solution:</w:t>
        <w:br/>
        <w:t>✅ Answer: c - 26</w:t>
        <w:br/>
        <w:t>🧠 Method (Step-by-Step): Boys to the left of Rahul: 10. Boys to the right of Sunil: 8. Boys between them: 6. Plus Rahul and Sunil: 10 + 8 + 6 + 2 = 26. Add the two ends, the gap and the two named boys.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Add the two ends, the gap and the two named boys.</w:t>
      </w:r>
    </w:p>
    <w:p>
      <w:r>
        <w:t>Positive Marks: 1</w:t>
      </w:r>
    </w:p>
    <w:p>
      <w:r>
        <w:t>Negative Marks: 0.25</w:t>
      </w:r>
    </w:p>
    <w:p/>
    <w:p>
      <w:r>
        <w:t>Question: A man walks 4 km towards east, then turns left and walks 3 km. How far is he from the starting point?</w:t>
      </w:r>
    </w:p>
    <w:p>
      <w:r>
        <w:t>(a) 5 km</w:t>
      </w:r>
    </w:p>
    <w:p>
      <w:r>
        <w:t>(b) 4 km</w:t>
      </w:r>
    </w:p>
    <w:p>
      <w:r>
        <w:t>(c) 3 km</w:t>
      </w:r>
    </w:p>
    <w:p>
      <w:r>
        <w:t>(d) 7 km</w:t>
      </w:r>
    </w:p>
    <w:p>
      <w:r>
        <w:t>Answer: a</w:t>
      </w:r>
    </w:p>
    <w:p>
      <w:r>
        <w:t>Solution:</w:t>
        <w:br/>
        <w:t>✅ Answer: a - 5 km</w:t>
        <w:br/>
        <w:t>🧠 Method (Step-by-Step): Walking 4 km east and 3 km north forms a right-angled triangle. Distance from start = sqrt(4^2 + 3^2) = sqrt(16+9) = sqrt(25) = 5 km. Use the Pythagorean theorem for perpendicular displacements.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Use the Pythagorean theorem for perpendicular displacements.</w:t>
      </w:r>
    </w:p>
    <w:p>
      <w:r>
        <w:t>Positive Marks: 1</w:t>
      </w:r>
    </w:p>
    <w:p>
      <w:r>
        <w:t>Negative Marks: 0.25</w:t>
      </w:r>
    </w:p>
    <w:p/>
    <w:p>
      <w:r>
        <w:t>Question: A man walks 8 km north, then 6 km east. What is his shortest distance from the starting point?</w:t>
      </w:r>
    </w:p>
    <w:p>
      <w:r>
        <w:t>(a) 16 km</w:t>
      </w:r>
    </w:p>
    <w:p>
      <w:r>
        <w:t>(b) 10 km</w:t>
      </w:r>
    </w:p>
    <w:p>
      <w:r>
        <w:t>(c) 12 km</w:t>
      </w:r>
    </w:p>
    <w:p>
      <w:r>
        <w:t>(d) 14 km</w:t>
      </w:r>
    </w:p>
    <w:p>
      <w:r>
        <w:t>Answer: b</w:t>
      </w:r>
    </w:p>
    <w:p>
      <w:r>
        <w:t>Solution:</w:t>
        <w:br/>
        <w:t>✅ Answer: b - 10 km</w:t>
        <w:br/>
        <w:t>🧠 Method (Step-by-Step): The two legs form a right-angled triangle: distance = sqrt(8^2 + 6^2) = sqrt(64+36) = sqrt(100) = 10 km. This is the classic 6-8-10 Pythagorean triple.</w:t>
        <w:br/>
        <w:t>⚡ Fast Approach: Recognise the pattern type (difference/ratio/coding) first - it decides the fastest route.</w:t>
        <w:br/>
        <w:t>⚠️ Exam Trap: This is the classic 6-8-10 Pythagorean triple.</w:t>
        <w:br/>
        <w:t>💎 PNC Reasoning Trick: This is the classic 6-8-10 Pythagorean triple.</w:t>
      </w:r>
    </w:p>
    <w:p>
      <w:r>
        <w:t>Positive Marks: 1</w:t>
      </w:r>
    </w:p>
    <w:p>
      <w:r>
        <w:t>Negative Marks: 0.25</w:t>
      </w:r>
    </w:p>
    <w:p/>
    <w:p>
      <w:r>
        <w:t>Question: A person starts from point A, walks 3 km south, then 4 km west, reaching point B. What is the shortest distance between A and B?</w:t>
      </w:r>
    </w:p>
    <w:p>
      <w:r>
        <w:t>(a) 5 km</w:t>
      </w:r>
    </w:p>
    <w:p>
      <w:r>
        <w:t>(b) 12 km</w:t>
      </w:r>
    </w:p>
    <w:p>
      <w:r>
        <w:t>(c) 4 km</w:t>
      </w:r>
    </w:p>
    <w:p>
      <w:r>
        <w:t>(d) 7 km</w:t>
      </w:r>
    </w:p>
    <w:p>
      <w:r>
        <w:t>Answer: a</w:t>
      </w:r>
    </w:p>
    <w:p>
      <w:r>
        <w:t>Solution:</w:t>
        <w:br/>
        <w:t>✅ Answer: a - 5 km</w:t>
        <w:br/>
        <w:t>🧠 Method (Step-by-Step): The displacements form a right triangle: distance = sqrt(3^2 + 4^2) = sqrt(9+16) = sqrt(25) = 5 km. This is the 3-4-5 Pythagorean triple.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This is the 3-4-5 Pythagorean triple.</w:t>
      </w:r>
    </w:p>
    <w:p>
      <w:r>
        <w:t>Positive Marks: 1</w:t>
      </w:r>
    </w:p>
    <w:p>
      <w:r>
        <w:t>Negative Marks: 0.25</w:t>
      </w:r>
    </w:p>
    <w:p/>
    <w:p>
      <w:r>
        <w:t>Question: If P is the brother of Q, Q is the sister of R, and R is the mother of S, then how is P related to S?</w:t>
      </w:r>
    </w:p>
    <w:p>
      <w:r>
        <w:t>(a) Father</w:t>
      </w:r>
    </w:p>
    <w:p>
      <w:r>
        <w:t>(b) Brother</w:t>
      </w:r>
    </w:p>
    <w:p>
      <w:r>
        <w:t>(c) Uncle</w:t>
      </w:r>
    </w:p>
    <w:p>
      <w:r>
        <w:t>(d) Grandfather</w:t>
      </w:r>
    </w:p>
    <w:p>
      <w:r>
        <w:t>Answer: c</w:t>
      </w:r>
    </w:p>
    <w:p>
      <w:r>
        <w:t>Solution:</w:t>
        <w:br/>
        <w:t>✅ Answer: c - Uncle</w:t>
        <w:br/>
        <w:t>🧠 Method (Step-by-Step): P is the brother of Q. Q is the sister of R, so P is also the brother of R. R is the mother of S, so P is the maternal uncle of S. Build the family tree generation by generation.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P is the brother of Q. Q is the sister of R, so P is also the brother of R. R is the mother of S, so P is the maternal uncle of S. Build the family tr...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