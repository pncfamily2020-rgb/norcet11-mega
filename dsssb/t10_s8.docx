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sum of the first 20 odd numbers is:</w:t>
      </w:r>
    </w:p>
    <w:p>
      <w:r>
        <w:t>(a) 440</w:t>
      </w:r>
    </w:p>
    <w:p>
      <w:r>
        <w:t>(b) 400</w:t>
      </w:r>
    </w:p>
    <w:p>
      <w:r>
        <w:t>(c) 420</w:t>
      </w:r>
    </w:p>
    <w:p>
      <w:r>
        <w:t>(d) 380</w:t>
      </w:r>
    </w:p>
    <w:p>
      <w:r>
        <w:t>Answer: b</w:t>
      </w:r>
    </w:p>
    <w:p>
      <w:r>
        <w:t>Solution:</w:t>
        <w:br/>
        <w:t>✅ Answer: b - 400</w:t>
        <w:br/>
        <w:t>🧮 Method 1 (Standard): The sum of the first n odd numbers is n^2. For n=20: 20^2 = 400. (1 + 3 + 5 + ... + 39 = 400.)</w:t>
        <w:br/>
        <w:t>⚡ Method 2 (Fast Exam Method): Substitute the values directly into For n = 20: 20^2.</w:t>
        <w:br/>
        <w:t>📐 Formula Box: For n = 20: 20^2</w:t>
        <w:br/>
        <w:t>⚠️ Exam Trap: Read the question for 'of', 'percent of', profit/loss base (CP) - one wrong base ruins the answer.</w:t>
        <w:br/>
        <w:t>💎 PNC Maths Pearl: (1 + 3 + 5 + ...</w:t>
      </w:r>
    </w:p>
    <w:p>
      <w:r>
        <w:t>Positive Marks: 1</w:t>
      </w:r>
    </w:p>
    <w:p>
      <w:r>
        <w:t>Negative Marks: 0.25</w:t>
      </w:r>
    </w:p>
    <w:p/>
    <w:p>
      <w:r>
        <w:t>Question: A man buys a watch for Rs 800 and sells it for Rs 960. His profit percentage is:</w:t>
      </w:r>
    </w:p>
    <w:p>
      <w:r>
        <w:t>(a) 25%</w:t>
      </w:r>
    </w:p>
    <w:p>
      <w:r>
        <w:t>(b) 18%</w:t>
      </w:r>
    </w:p>
    <w:p>
      <w:r>
        <w:t>(c) 20%</w:t>
      </w:r>
    </w:p>
    <w:p>
      <w:r>
        <w:t>(d) 15%</w:t>
      </w:r>
    </w:p>
    <w:p>
      <w:r>
        <w:t>Answer: c</w:t>
      </w:r>
    </w:p>
    <w:p>
      <w:r>
        <w:t>Solution:</w:t>
        <w:br/>
        <w:t>✅ Answer: c - 20%</w:t>
        <w:br/>
        <w:t>🧮 Method 1 (Standard): Profit = 960 - 800 = Rs 160. Profit % = (160/800) x 100 = 20%.</w:t>
        <w:br/>
        <w:t>⚡ Method 2 (Fast Exam Method): Substitute the values directly into Profit % = (160/800) x 100.</w:t>
        <w:br/>
        <w:t>📐 Formula Box: Profit % = (160/800) x 100</w:t>
        <w:br/>
        <w:t>⚠️ Exam Trap: Read the question for 'of', 'percent of', profit/loss base (CP) - one wrong base ruins the answer.</w:t>
        <w:br/>
        <w:t>💎 PNC Maths Pearl: Profit % = (160/800) x 100 = 20%.</w:t>
      </w:r>
    </w:p>
    <w:p>
      <w:r>
        <w:t>Positive Marks: 1</w:t>
      </w:r>
    </w:p>
    <w:p>
      <w:r>
        <w:t>Negative Marks: 0.25</w:t>
      </w:r>
    </w:p>
    <w:p/>
    <w:p>
      <w:r>
        <w:t>Question: The value of (a + b)^2 - (a - b)^2 is:</w:t>
      </w:r>
    </w:p>
    <w:p>
      <w:r>
        <w:t>(a) 4ab</w:t>
      </w:r>
    </w:p>
    <w:p>
      <w:r>
        <w:t>(b) a^2 + b^2</w:t>
      </w:r>
    </w:p>
    <w:p>
      <w:r>
        <w:t>(c) 0</w:t>
      </w:r>
    </w:p>
    <w:p>
      <w:r>
        <w:t>(d) 2ab</w:t>
      </w:r>
    </w:p>
    <w:p>
      <w:r>
        <w:t>Answer: a</w:t>
      </w:r>
    </w:p>
    <w:p>
      <w:r>
        <w:t>Solution:</w:t>
        <w:br/>
        <w:t>✅ Answer: a - 4ab</w:t>
        <w:br/>
        <w:t>🧮 Method 1 (Standard): (a + b)^2 = a^2 + 2ab + b^2 and (a - b)^2 = a^2 - 2ab + b^2. Difference = 4ab.</w:t>
        <w:br/>
        <w:t>⚡ Method 2 (Fast Exam Method): Substitute the values directly into Difference = 4ab.</w:t>
        <w:br/>
        <w:t>📐 Formula Box: Difference = 4ab</w:t>
        <w:br/>
        <w:t>⚠️ Exam Trap: Read the question for 'of', 'percent of', profit/loss base (CP) - one wrong base ruins the answer.</w:t>
        <w:br/>
        <w:t>💎 PNC Maths Pearl: Difference = 4ab.</w:t>
      </w:r>
    </w:p>
    <w:p>
      <w:r>
        <w:t>Positive Marks: 1</w:t>
      </w:r>
    </w:p>
    <w:p>
      <w:r>
        <w:t>Negative Marks: 0.25</w:t>
      </w:r>
    </w:p>
    <w:p/>
    <w:p>
      <w:r>
        <w:t>Question: A boat travels 30 km downstream in 2 hours and 30 km upstream in 5 hours. The speed of the boat in still water is:</w:t>
      </w:r>
    </w:p>
    <w:p>
      <w:r>
        <w:t>(a) 9 km/h</w:t>
      </w:r>
    </w:p>
    <w:p>
      <w:r>
        <w:t>(b) 12 km/h</w:t>
      </w:r>
    </w:p>
    <w:p>
      <w:r>
        <w:t>(c) 8 km/h</w:t>
      </w:r>
    </w:p>
    <w:p>
      <w:r>
        <w:t>(d) 10.5 km/h</w:t>
      </w:r>
    </w:p>
    <w:p>
      <w:r>
        <w:t>Answer: d</w:t>
      </w:r>
    </w:p>
    <w:p>
      <w:r>
        <w:t>Solution:</w:t>
        <w:br/>
        <w:t>✅ Answer: d - 10.5 km/h</w:t>
        <w:br/>
        <w:t>🧮 Method 1 (Standard): Downstream speed = 30/2 = 15 km/h; upstream speed = 30/5 = 6 km/h. Speed in still water = (15 + 6)/2 = 10.5 km/h. Speed of stream = (15 - 6)/2 = 4.5 km/h.</w:t>
        <w:br/>
        <w:t>⚡ Method 2 (Fast Exam Method): Substitute the values directly into Speed of stream = (15 - 6)/2.</w:t>
        <w:br/>
        <w:t>📐 Formula Box: Speed of stream = (15 - 6)/2</w:t>
        <w:br/>
        <w:t>⚠️ Exam Trap: Read the question for 'of', 'percent of', profit/loss base (CP) - one wrong base ruins the answer.</w:t>
        <w:br/>
        <w:t>💎 PNC Maths Pearl: Speed of stream = (15 - 6)/2 = 4.5 km/h.</w:t>
      </w:r>
    </w:p>
    <w:p>
      <w:r>
        <w:t>Positive Marks: 1</w:t>
      </w:r>
    </w:p>
    <w:p>
      <w:r>
        <w:t>Negative Marks: 0.25</w:t>
      </w:r>
    </w:p>
    <w:p/>
    <w:p>
      <w:r>
        <w:t>Question: If 20% of a number is 80, then the number is:</w:t>
      </w:r>
    </w:p>
    <w:p>
      <w:r>
        <w:t>(a) 160</w:t>
      </w:r>
    </w:p>
    <w:p>
      <w:r>
        <w:t>(b) 40</w:t>
      </w:r>
    </w:p>
    <w:p>
      <w:r>
        <w:t>(c) 400</w:t>
      </w:r>
    </w:p>
    <w:p>
      <w:r>
        <w:t>(d) 100</w:t>
      </w:r>
    </w:p>
    <w:p>
      <w:r>
        <w:t>Answer: c</w:t>
      </w:r>
    </w:p>
    <w:p>
      <w:r>
        <w:t>Solution:</w:t>
        <w:br/>
        <w:t>✅ Answer: c - 400</w:t>
        <w:br/>
        <w:t>🧮 Method 1 (Standard): 20% of x = 80 =&gt; x = 80 x 100/20 = 400.</w:t>
        <w:br/>
        <w:t>⚡ Method 2 (Fast Exam Method): Substitute the values directly into x = 80 x 100/20.</w:t>
        <w:br/>
        <w:t>📐 Formula Box: x = 80 x 100/20</w:t>
        <w:br/>
        <w:t>⚠️ Exam Trap: Read the question for 'of', 'percent of', profit/loss base (CP) - one wrong base ruins the answer.</w:t>
        <w:br/>
        <w:t>💎 PNC Maths Pearl: 20% of x = 80 =&gt; x = 80 x 100/20 = 400.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the compound interest and simple interest on Rs 10,000 for 2 years at 10% per annum is:</w:t>
      </w:r>
    </w:p>
    <w:p>
      <w:r>
        <w:t>(a) Rs 50</w:t>
      </w:r>
    </w:p>
    <w:p>
      <w:r>
        <w:t>(b) Rs 150</w:t>
      </w:r>
    </w:p>
    <w:p>
      <w:r>
        <w:t>(c) Rs 100</w:t>
      </w:r>
    </w:p>
    <w:p>
      <w:r>
        <w:t>(d) Rs 200</w:t>
      </w:r>
    </w:p>
    <w:p>
      <w:r>
        <w:t>Answer: c</w:t>
      </w:r>
    </w:p>
    <w:p>
      <w:r>
        <w:t>Solution:</w:t>
        <w:br/>
        <w:t>✅ Answer: c - Rs 100</w:t>
        <w:br/>
        <w:t>🧮 Method 1 (Standard): CI = 10000 x (1.1)^2 - 10000 = 12,100 - 10,000 = 2,100. SI = 10000 x 10 x 2/100 = 2,000. Difference = Rs 100. (For 2 years, difference = P x r^2/100^2 = 10000 x 100/10000 = 100.)</w:t>
        <w:br/>
        <w:t>⚡ Method 2 (Fast Exam Method): Substitute the values directly into CI = 10000 x (1.</w:t>
        <w:br/>
        <w:t>📐 Formula Box: CI = 10000 x (1</w:t>
        <w:br/>
        <w:t>⚠️ Exam Trap: Read the question for 'of', 'percent of', profit/loss base (CP) - one wrong base ruins the answer.</w:t>
        <w:br/>
        <w:t>💎 PNC Maths Pearl: (For 2 years, difference = P x r^2/100^2 = 10000 x 100/10000 = 100.)</w:t>
      </w:r>
    </w:p>
    <w:p>
      <w:r>
        <w:t>Positive Marks: 1</w:t>
      </w:r>
    </w:p>
    <w:p>
      <w:r>
        <w:t>Negative Marks: 0.25</w:t>
      </w:r>
    </w:p>
    <w:p/>
    <w:p>
      <w:r>
        <w:t>Question: The area of a square whose diagonal is 10 cm is:</w:t>
      </w:r>
    </w:p>
    <w:p>
      <w:r>
        <w:t>(a) 50 sq cm</w:t>
      </w:r>
    </w:p>
    <w:p>
      <w:r>
        <w:t>(b) 100 sq cm</w:t>
      </w:r>
    </w:p>
    <w:p>
      <w:r>
        <w:t>(c) 75 sq cm</w:t>
      </w:r>
    </w:p>
    <w:p>
      <w:r>
        <w:t>(d) 25 sq cm</w:t>
      </w:r>
    </w:p>
    <w:p>
      <w:r>
        <w:t>Answer: a</w:t>
      </w:r>
    </w:p>
    <w:p>
      <w:r>
        <w:t>Solution:</w:t>
        <w:br/>
        <w:t>✅ Answer: a - 50 sq cm</w:t>
        <w:br/>
        <w:t>🧮 Method 1 (Standard): Area of square = (diagonal)^2 / 2 = 10^2/2 = 50 sq cm.</w:t>
        <w:br/>
        <w:t>⚡ Method 2 (Fast Exam Method): Substitute the values directly into Area of square = (diagonal)^2 / 2.</w:t>
        <w:br/>
        <w:t>📐 Formula Box: Area of square = (diagonal)^2 / 2</w:t>
        <w:br/>
        <w:t>⚠️ Exam Trap: Read the question for 'of', 'percent of', profit/loss base (CP) - one wrong base ruins the answer.</w:t>
        <w:br/>
        <w:t>💎 PNC Maths Pearl: Area of square = (diagonal)^2 / 2 = 10^2/2 = 50 sq cm.</w:t>
      </w:r>
    </w:p>
    <w:p>
      <w:r>
        <w:t>Positive Marks: 1</w:t>
      </w:r>
    </w:p>
    <w:p>
      <w:r>
        <w:t>Negative Marks: 0.25</w:t>
      </w:r>
    </w:p>
    <w:p/>
    <w:p>
      <w:r>
        <w:t>Question: If 6 men or 9 women can do a piece of work in 12 days, in how many days will 6 men and 9 women together finish it?</w:t>
      </w:r>
    </w:p>
    <w:p>
      <w:r>
        <w:t>(a) 8 days</w:t>
      </w:r>
    </w:p>
    <w:p>
      <w:r>
        <w:t>(b) 6 days</w:t>
      </w:r>
    </w:p>
    <w:p>
      <w:r>
        <w:t>(c) 5 days</w:t>
      </w:r>
    </w:p>
    <w:p>
      <w:r>
        <w:t>(d) 4 days</w:t>
      </w:r>
    </w:p>
    <w:p>
      <w:r>
        <w:t>Answer: b</w:t>
      </w:r>
    </w:p>
    <w:p>
      <w:r>
        <w:t>Solution:</w:t>
        <w:br/>
        <w:t>✅ Answer: b - 6 days</w:t>
        <w:br/>
        <w:t>🧮 Method 1 (Standard): 6 men = 9 women in efficiency, so 6 men + 9 women = 6 men + 6 men = 12 men's work. 6 men take 12 days, so 12 men take 6 days.</w:t>
        <w:br/>
        <w:t>⚡ Method 2 (Fast Exam Method): Substitute the values directly into men = 12 men's work.</w:t>
        <w:br/>
        <w:t>📐 Formula Box: men = 12 men's work</w:t>
        <w:br/>
        <w:t>⚠️ Exam Trap: Read the question for 'of', 'percent of', profit/loss base (CP) - one wrong base ruins the answer.</w:t>
        <w:br/>
        <w:t>💎 PNC Maths Pearl: 6 men take 12 days, so 12 men take 6 days.</w:t>
      </w:r>
    </w:p>
    <w:p>
      <w:r>
        <w:t>Positive Marks: 1</w:t>
      </w:r>
    </w:p>
    <w:p>
      <w:r>
        <w:t>Negative Marks: 0.25</w:t>
      </w:r>
    </w:p>
    <w:p/>
    <w:p>
      <w:r>
        <w:t>Question: The average of 5 numbers is 20. If one number is removed, the average becomes 18. The removed number is:</w:t>
      </w:r>
    </w:p>
    <w:p>
      <w:r>
        <w:t>(a) 22</w:t>
      </w:r>
    </w:p>
    <w:p>
      <w:r>
        <w:t>(b) 28</w:t>
      </w:r>
    </w:p>
    <w:p>
      <w:r>
        <w:t>(c) 20</w:t>
      </w:r>
    </w:p>
    <w:p>
      <w:r>
        <w:t>(d) 26</w:t>
      </w:r>
    </w:p>
    <w:p>
      <w:r>
        <w:t>Answer: b</w:t>
      </w:r>
    </w:p>
    <w:p>
      <w:r>
        <w:t>Solution:</w:t>
        <w:br/>
        <w:t>✅ Answer: b - 28</w:t>
        <w:br/>
        <w:t>🧮 Method 1 (Standard): Sum of 5 numbers = 5 x 20 = 100. Sum of remaining 4 = 4 x 18 = 72. Removed number = 100 - 72 = 28.</w:t>
        <w:br/>
        <w:t>⚡ Method 2 (Fast Exam Method): Substitute the values directly into numbers = 5 x 20.</w:t>
        <w:br/>
        <w:t>📐 Formula Box: numbers = 5 x 20</w:t>
        <w:br/>
        <w:t>⚠️ Exam Trap: Read the question for 'of', 'percent of', profit/loss base (CP) - one wrong base ruins the answer.</w:t>
        <w:br/>
        <w:t>💎 PNC Maths Pearl: Removed number = 100 - 72 = 28.</w:t>
      </w:r>
    </w:p>
    <w:p>
      <w:r>
        <w:t>Positive Marks: 1</w:t>
      </w:r>
    </w:p>
    <w:p>
      <w:r>
        <w:t>Negative Marks: 0.25</w:t>
      </w:r>
    </w:p>
    <w:p/>
    <w:p>
      <w:r>
        <w:t>Question: The least number which when divided by 24, 36 and 48 leaves no remainder is:</w:t>
      </w:r>
    </w:p>
    <w:p>
      <w:r>
        <w:t>(a) 72</w:t>
      </w:r>
    </w:p>
    <w:p>
      <w:r>
        <w:t>(b) 288</w:t>
      </w:r>
    </w:p>
    <w:p>
      <w:r>
        <w:t>(c) 144</w:t>
      </w:r>
    </w:p>
    <w:p>
      <w:r>
        <w:t>(d) 96</w:t>
      </w:r>
    </w:p>
    <w:p>
      <w:r>
        <w:t>Answer: c</w:t>
      </w:r>
    </w:p>
    <w:p>
      <w:r>
        <w:t>Solution:</w:t>
        <w:br/>
        <w:t>✅ Answer: c - 144</w:t>
        <w:br/>
        <w:t>🧮 Method 1 (Standard): LCM of 24, 36, 48: 24 = 2^3x3, 36 = 2^2x3^2, 48 = 2^4x3. LCM = 2^4 x 3^2 = 144.</w:t>
        <w:br/>
        <w:t>⚡ Method 2 (Fast Exam Method): Substitute the values directly into LCM = 2^4 x 3^2.</w:t>
        <w:br/>
        <w:t>📐 Formula Box: LCM = 2^4 x 3^2</w:t>
        <w:br/>
        <w:t>⚠️ Exam Trap: Read the question for 'of', 'percent of', profit/loss base (CP) - one wrong base ruins the answer.</w:t>
        <w:br/>
        <w:t>💎 PNC Maths Pearl: LCM = 2^4 x 3^2 = 144.</w:t>
      </w:r>
    </w:p>
    <w:p>
      <w:r>
        <w:t>Positive Marks: 1</w:t>
      </w:r>
    </w:p>
    <w:p>
      <w:r>
        <w:t>Negative Marks: 0.25</w:t>
      </w:r>
    </w:p>
    <w:p/>
    <w:p>
      <w:r>
        <w:t>Question: If x/5 = 3, then the value of 2x - 5 is:</w:t>
      </w:r>
    </w:p>
    <w:p>
      <w:r>
        <w:t>(a) 25</w:t>
      </w:r>
    </w:p>
    <w:p>
      <w:r>
        <w:t>(b) 20</w:t>
      </w:r>
    </w:p>
    <w:p>
      <w:r>
        <w:t>(c) 30</w:t>
      </w:r>
    </w:p>
    <w:p>
      <w:r>
        <w:t>(d) 15</w:t>
      </w:r>
    </w:p>
    <w:p>
      <w:r>
        <w:t>Answer: a</w:t>
      </w:r>
    </w:p>
    <w:p>
      <w:r>
        <w:t>Solution:</w:t>
        <w:br/>
        <w:t>✅ Answer: a - 25</w:t>
        <w:br/>
        <w:t>🧮 Method 1 (Standard): x/5 = 3 =&gt; x = 15. Then 2x - 5 = 30 - 5 = 25.</w:t>
        <w:br/>
        <w:t>⚡ Method 2 (Fast Exam Method): Substitute the values directly into x = 15.</w:t>
        <w:br/>
        <w:t>📐 Formula Box: x = 15</w:t>
        <w:br/>
        <w:t>⚠️ Exam Trap: Read the question for 'of', 'percent of', profit/loss base (CP) - one wrong base ruins the answer.</w:t>
        <w:br/>
        <w:t>💎 PNC Maths Pearl: Then 2x - 5 = 30 - 5 = 25.</w:t>
      </w:r>
    </w:p>
    <w:p>
      <w:r>
        <w:t>Positive Marks: 1</w:t>
      </w:r>
    </w:p>
    <w:p>
      <w:r>
        <w:t>Negative Marks: 0.25</w:t>
      </w:r>
    </w:p>
    <w:p/>
    <w:p>
      <w:r>
        <w:t>Question: At what rate of simple interest will a sum triple itself in 10 years?</w:t>
      </w:r>
    </w:p>
    <w:p>
      <w:r>
        <w:t>(a) 10% per annum</w:t>
      </w:r>
    </w:p>
    <w:p>
      <w:r>
        <w:t>(b) 30% per annum</w:t>
      </w:r>
    </w:p>
    <w:p>
      <w:r>
        <w:t>(c) 15% per annum</w:t>
      </w:r>
    </w:p>
    <w:p>
      <w:r>
        <w:t>(d) 20% per annum</w:t>
      </w:r>
    </w:p>
    <w:p>
      <w:r>
        <w:t>Answer: d</w:t>
      </w:r>
    </w:p>
    <w:p>
      <w:r>
        <w:t>Solution:</w:t>
        <w:br/>
        <w:t>✅ Answer: d - 20% per annum</w:t>
        <w:br/>
        <w:t>🧮 Method 1 (Standard): If the sum triples, the interest earned = 2 times the principal. SI = P x R x T/100 =&gt; 2P = P x R x 10/100 =&gt; R = 20% per annum.</w:t>
        <w:br/>
        <w:t>⚡ Method 2 (Fast Exam Method): Substitute the values directly into SI = P x R x T/100.</w:t>
        <w:br/>
        <w:t>📐 Formula Box: SI = P x R x T/100</w:t>
        <w:br/>
        <w:t>⚠️ Exam Trap: Read the question for 'of', 'percent of', profit/loss base (CP) - one wrong base ruins the answer.</w:t>
        <w:br/>
        <w:t>💎 PNC Maths Pearl: SI = P x R x T/100 =&gt; 2P = P x R x 10/100 =&gt; R = 20% per annum.</w:t>
      </w:r>
    </w:p>
    <w:p>
      <w:r>
        <w:t>Positive Marks: 1</w:t>
      </w:r>
    </w:p>
    <w:p>
      <w:r>
        <w:t>Negative Marks: 0.25</w:t>
      </w:r>
    </w:p>
    <w:p/>
    <w:p>
      <w:r>
        <w:t>Question: The number of prime numbers between 1 and 20 is:</w:t>
      </w:r>
    </w:p>
    <w:p>
      <w:r>
        <w:t>(a) 7</w:t>
      </w:r>
    </w:p>
    <w:p>
      <w:r>
        <w:t>(b) 6</w:t>
      </w:r>
    </w:p>
    <w:p>
      <w:r>
        <w:t>(c) 9</w:t>
      </w:r>
    </w:p>
    <w:p>
      <w:r>
        <w:t>(d) 8</w:t>
      </w:r>
    </w:p>
    <w:p>
      <w:r>
        <w:t>Answer: d</w:t>
      </w:r>
    </w:p>
    <w:p>
      <w:r>
        <w:t>Solution:</w:t>
        <w:br/>
        <w:t>✅ Answer: d - 8</w:t>
        <w:br/>
        <w:t>🧮 Method 1 (Standard): Prime numbers between 1 and 20: 2, 3, 5, 7, 11, 13, 17, 19 = 8 primes. Note: 1 is not a prime number.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Note: 1 is not a prime number.</w:t>
        <w:br/>
        <w:t>💎 PNC Maths Pearl: Prime numbers between 1 and 20: 2, 3, 5, 7, 11, 13, 17, 19 = 8 primes.</w:t>
      </w:r>
    </w:p>
    <w:p>
      <w:r>
        <w:t>Positive Marks: 1</w:t>
      </w:r>
    </w:p>
    <w:p>
      <w:r>
        <w:t>Negative Marks: 0.25</w:t>
      </w:r>
    </w:p>
    <w:p/>
    <w:p>
      <w:r>
        <w:t>Question: A train 200 m long crosses a platform 300 m long in 50 seconds. Its speed is:</w:t>
      </w:r>
    </w:p>
    <w:p>
      <w:r>
        <w:t>(a) 40 km/h</w:t>
      </w:r>
    </w:p>
    <w:p>
      <w:r>
        <w:t>(b) 30 km/h</w:t>
      </w:r>
    </w:p>
    <w:p>
      <w:r>
        <w:t>(c) 32 km/h</w:t>
      </w:r>
    </w:p>
    <w:p>
      <w:r>
        <w:t>(d) 36 km/h</w:t>
      </w:r>
    </w:p>
    <w:p>
      <w:r>
        <w:t>Answer: d</w:t>
      </w:r>
    </w:p>
    <w:p>
      <w:r>
        <w:t>Solution:</w:t>
        <w:br/>
        <w:t>✅ Answer: d - 36 km/h</w:t>
        <w:br/>
        <w:t>🧮 Method 1 (Standard): Total distance = 200 + 300 = 500 m in 50 s = 10 m/s = 10 x 18/5 = 36 km/h.</w:t>
        <w:br/>
        <w:t>⚡ Method 2 (Fast Exam Method): Substitute the values directly into Total distance = 200 + 300.</w:t>
        <w:br/>
        <w:t>📐 Formula Box: Total distance = 200 + 300</w:t>
        <w:br/>
        <w:t>⚠️ Exam Trap: Read the question for 'of', 'percent of', profit/loss base (CP) - one wrong base ruins the answer.</w:t>
        <w:br/>
        <w:t>💎 PNC Maths Pearl: Total distance = 200 + 300 = 500 m in 50 s = 10 m/s = 10 x 18/5 = 36 km/h.</w:t>
      </w:r>
    </w:p>
    <w:p>
      <w:r>
        <w:t>Positive Marks: 1</w:t>
      </w:r>
    </w:p>
    <w:p>
      <w:r>
        <w:t>Negative Marks: 0.25</w:t>
      </w:r>
    </w:p>
    <w:p/>
    <w:p>
      <w:r>
        <w:t>Question: The perimeter of a rectangle is 60 cm and its length is 18 cm. Its area is:</w:t>
      </w:r>
    </w:p>
    <w:p>
      <w:r>
        <w:t>(a) 240 sq cm</w:t>
      </w:r>
    </w:p>
    <w:p>
      <w:r>
        <w:t>(b) 216 sq cm</w:t>
      </w:r>
    </w:p>
    <w:p>
      <w:r>
        <w:t>(c) 180 sq cm</w:t>
      </w:r>
    </w:p>
    <w:p>
      <w:r>
        <w:t>(d) 108 sq cm</w:t>
      </w:r>
    </w:p>
    <w:p>
      <w:r>
        <w:t>Answer: b</w:t>
      </w:r>
    </w:p>
    <w:p>
      <w:r>
        <w:t>Solution:</w:t>
        <w:br/>
        <w:t>✅ Answer: b - 216 sq cm</w:t>
        <w:br/>
        <w:t>🧮 Method 1 (Standard): Perimeter = 2(l + b) = 60 =&gt; l + b = 30 =&gt; b = 30 - 18 = 12 cm. Area = 18 x 12 = 216 sq cm.</w:t>
        <w:br/>
        <w:t>⚡ Method 2 (Fast Exam Method): Substitute the values directly into Perimeter = 2(l + b).</w:t>
        <w:br/>
        <w:t>📐 Formula Box: Perimeter = 2(l + b)</w:t>
        <w:br/>
        <w:t>⚠️ Exam Trap: Read the question for 'of', 'percent of', profit/loss base (CP) - one wrong base ruins the answer.</w:t>
        <w:br/>
        <w:t>💎 PNC Maths Pearl: Area = 18 x 12 = 216 sq cm.</w:t>
      </w:r>
    </w:p>
    <w:p>
      <w:r>
        <w:t>Positive Marks: 1</w:t>
      </w:r>
    </w:p>
    <w:p>
      <w:r>
        <w:t>Negative Marks: 0.25</w:t>
      </w:r>
    </w:p>
    <w:p/>
    <w:p>
      <w:r>
        <w:t>Question: If 3^x = 81, then x is:</w:t>
      </w:r>
    </w:p>
    <w:p>
      <w:r>
        <w:t>(a) 4</w:t>
      </w:r>
    </w:p>
    <w:p>
      <w:r>
        <w:t>(b) 2</w:t>
      </w:r>
    </w:p>
    <w:p>
      <w:r>
        <w:t>(c) 3</w:t>
      </w:r>
    </w:p>
    <w:p>
      <w:r>
        <w:t>(d) 5</w:t>
      </w:r>
    </w:p>
    <w:p>
      <w:r>
        <w:t>Answer: a</w:t>
      </w:r>
    </w:p>
    <w:p>
      <w:r>
        <w:t>Solution:</w:t>
        <w:br/>
        <w:t>✅ Answer: a - 4</w:t>
        <w:br/>
        <w:t>🧮 Method 1 (Standard): 81 = 3^4, so 3^x = 3^4 =&gt; x = 4.</w:t>
        <w:br/>
        <w:t>⚡ Method 2 (Fast Exam Method): Substitute the values directly into x = 3^4.</w:t>
        <w:br/>
        <w:t>📐 Formula Box: x = 3^4</w:t>
        <w:br/>
        <w:t>⚠️ Exam Trap: Read the question for 'of', 'percent of', profit/loss base (CP) - one wrong base ruins the answer.</w:t>
        <w:br/>
        <w:t>💎 PNC Maths Pearl: 81 = 3^4, so 3^x = 3^4 =&gt; x = 4.</w:t>
      </w:r>
    </w:p>
    <w:p>
      <w:r>
        <w:t>Positive Marks: 1</w:t>
      </w:r>
    </w:p>
    <w:p>
      <w:r>
        <w:t>Negative Marks: 0.25</w:t>
      </w:r>
    </w:p>
    <w:p/>
    <w:p>
      <w:r>
        <w:t>Question: A shopkeeper gives a discount of 10% and still makes a profit of 20%. If the marked price is Rs 1,200, the cost price is:</w:t>
      </w:r>
    </w:p>
    <w:p>
      <w:r>
        <w:t>(a) Rs 900</w:t>
      </w:r>
    </w:p>
    <w:p>
      <w:r>
        <w:t>(b) Rs 1,000</w:t>
      </w:r>
    </w:p>
    <w:p>
      <w:r>
        <w:t>(c) Rs 960</w:t>
      </w:r>
    </w:p>
    <w:p>
      <w:r>
        <w:t>(d) Rs 880</w:t>
      </w:r>
    </w:p>
    <w:p>
      <w:r>
        <w:t>Answer: a</w:t>
      </w:r>
    </w:p>
    <w:p>
      <w:r>
        <w:t>Solution:</w:t>
        <w:br/>
        <w:t>✅ Answer: a - Rs 900</w:t>
        <w:br/>
        <w:t>🧮 Method 1 (Standard): SP = 90% of 1200 = Rs 1,080. Profit 20% means SP = 1.2 x CP =&gt; CP = 1080/1.2 = Rs 900.</w:t>
        <w:br/>
        <w:t>⚡ Method 2 (Fast Exam Method): Substitute the values directly into SP = 90% of 1200.</w:t>
        <w:br/>
        <w:t>📐 Formula Box: SP = 90% of 1200</w:t>
        <w:br/>
        <w:t>⚠️ Exam Trap: Read the question for 'of', 'percent of', profit/loss base (CP) - one wrong base ruins the answer.</w:t>
        <w:br/>
        <w:t>💎 PNC Maths Pearl: Profit 20% means SP = 1.2 x CP =&gt; CP = 1080/1.2 = Rs 900.</w:t>
      </w:r>
    </w:p>
    <w:p>
      <w:r>
        <w:t>Positive Marks: 1</w:t>
      </w:r>
    </w:p>
    <w:p>
      <w:r>
        <w:t>Negative Marks: 0.25</w:t>
      </w:r>
    </w:p>
    <w:p/>
    <w:p>
      <w:r>
        <w:t>Question: The value of sqrt(0.09) + sqrt(0.16) is:</w:t>
      </w:r>
    </w:p>
    <w:p>
      <w:r>
        <w:t>(a) 0.7</w:t>
      </w:r>
    </w:p>
    <w:p>
      <w:r>
        <w:t>(b) 1.0</w:t>
      </w:r>
    </w:p>
    <w:p>
      <w:r>
        <w:t>(c) 0.25</w:t>
      </w:r>
    </w:p>
    <w:p>
      <w:r>
        <w:t>(d) 0.5</w:t>
      </w:r>
    </w:p>
    <w:p>
      <w:r>
        <w:t>Answer: a</w:t>
      </w:r>
    </w:p>
    <w:p>
      <w:r>
        <w:t>Solution:</w:t>
        <w:br/>
        <w:t>✅ Answer: a - 0.7</w:t>
        <w:br/>
        <w:t>🧮 Method 1 (Standard): sqrt(0.09) = 0.3 and sqrt(0.16) = 0.4. Sum = 0.7.</w:t>
        <w:br/>
        <w:t>⚡ Method 2 (Fast Exam Method): Substitute the values directly into Sum = 0.</w:t>
        <w:br/>
        <w:t>📐 Formula Box: Sum = 0</w:t>
        <w:br/>
        <w:t>⚠️ Exam Trap: Read the question for 'of', 'percent of', profit/loss base (CP) - one wrong base ruins the answer.</w:t>
        <w:br/>
        <w:t>💎 PNC Maths Pearl: sqrt(0.09) = 0.3 and sqrt(0.16) = 0.4.</w:t>
      </w:r>
    </w:p>
    <w:p>
      <w:r>
        <w:t>Positive Marks: 1</w:t>
      </w:r>
    </w:p>
    <w:p>
      <w:r>
        <w:t>Negative Marks: 0.25</w:t>
      </w:r>
    </w:p>
    <w:p/>
    <w:p>
      <w:r>
        <w:t>Question: A man's monthly income is Rs 30,000. He spends 70% and saves the rest. His annual savings are:</w:t>
      </w:r>
    </w:p>
    <w:p>
      <w:r>
        <w:t>(a) Rs 1,20,000</w:t>
      </w:r>
    </w:p>
    <w:p>
      <w:r>
        <w:t>(b) Rs 1,08,000</w:t>
      </w:r>
    </w:p>
    <w:p>
      <w:r>
        <w:t>(c) Rs 90,000</w:t>
      </w:r>
    </w:p>
    <w:p>
      <w:r>
        <w:t>(d) Rs 96,000</w:t>
      </w:r>
    </w:p>
    <w:p>
      <w:r>
        <w:t>Answer: b</w:t>
      </w:r>
    </w:p>
    <w:p>
      <w:r>
        <w:t>Solution:</w:t>
        <w:br/>
        <w:t>✅ Answer: b - Rs 1,08,000</w:t>
        <w:br/>
        <w:t>🧮 Method 1 (Standard): Monthly savings = 30% of 30,000 = Rs 9,000. Annual savings = 9,000 x 12 = Rs 1,08,000.</w:t>
        <w:br/>
        <w:t>⚡ Method 2 (Fast Exam Method): Substitute the values directly into Monthly savings = 30% of 30,000.</w:t>
        <w:br/>
        <w:t>📐 Formula Box: Monthly savings = 30% of 30,000</w:t>
        <w:br/>
        <w:t>⚠️ Exam Trap: Read the question for 'of', 'percent of', profit/loss base (CP) - one wrong base ruins the answer.</w:t>
        <w:br/>
        <w:t>💎 PNC Maths Pearl: Annual savings = 9,000 x 12 = Rs 1,08,000.</w:t>
      </w:r>
    </w:p>
    <w:p>
      <w:r>
        <w:t>Positive Marks: 1</w:t>
      </w:r>
    </w:p>
    <w:p>
      <w:r>
        <w:t>Negative Marks: 0.25</w:t>
      </w:r>
    </w:p>
    <w:p/>
    <w:p>
      <w:r>
        <w:t>Question: If the sides of a triangle are 5 cm, 12 cm and 13 cm, its area is:</w:t>
      </w:r>
    </w:p>
    <w:p>
      <w:r>
        <w:t>(a) 25 sq cm</w:t>
      </w:r>
    </w:p>
    <w:p>
      <w:r>
        <w:t>(b) 78 sq cm</w:t>
      </w:r>
    </w:p>
    <w:p>
      <w:r>
        <w:t>(c) 60 sq cm</w:t>
      </w:r>
    </w:p>
    <w:p>
      <w:r>
        <w:t>(d) 30 sq cm</w:t>
      </w:r>
    </w:p>
    <w:p>
      <w:r>
        <w:t>Answer: d</w:t>
      </w:r>
    </w:p>
    <w:p>
      <w:r>
        <w:t>Solution:</w:t>
        <w:br/>
        <w:t>✅ Answer: d - 30 sq cm</w:t>
        <w:br/>
        <w:t>🧮 Method 1 (Standard): 5-12-13 is a right triangle (5^2 + 12^2 = 13^2). Area = 1/2 x base x height = 1/2 x 5 x 12 = 30 sq cm.</w:t>
        <w:br/>
        <w:t>⚡ Method 2 (Fast Exam Method): Substitute the values directly into Area = 1/2 x base x height.</w:t>
        <w:br/>
        <w:t>📐 Formula Box: Area = 1/2 x base x height</w:t>
        <w:br/>
        <w:t>⚠️ Exam Trap: Read the question for 'of', 'percent of', profit/loss base (CP) - one wrong base ruins the answer.</w:t>
        <w:br/>
        <w:t>💎 PNC Maths Pearl: Area = 1/2 x base x height = 1/2 x 5 x 12 = 30 sq cm.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