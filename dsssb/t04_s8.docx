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train 150 m long crosses a pole in 9 seconds. What is the speed of the train in km/h?</w:t>
      </w:r>
    </w:p>
    <w:p>
      <w:r>
        <w:t>(a) 60 km/h</w:t>
      </w:r>
    </w:p>
    <w:p>
      <w:r>
        <w:t>(b) 54 km/h</w:t>
      </w:r>
    </w:p>
    <w:p>
      <w:r>
        <w:t>(c) 72 km/h</w:t>
      </w:r>
    </w:p>
    <w:p>
      <w:r>
        <w:t>(d) 66 km/h</w:t>
      </w:r>
    </w:p>
    <w:p>
      <w:r>
        <w:t>Answer: a</w:t>
      </w:r>
    </w:p>
    <w:p>
      <w:r>
        <w:t>Solution:</w:t>
        <w:br/>
        <w:t>✅ Answer: a - 60 km/h</w:t>
        <w:br/>
        <w:t>🧮 Method 1 (Standard): Speed = distance/time = 150/9 = 16.67 m/s. Converting to km/h: 16.67 x 18/5 = 60 km/h. (To convert m/s to km/h, multiply by 18/5.)</w:t>
        <w:br/>
        <w:t>⚡ Method 2 (Fast Exam Method): Substitute the values directly into Speed = distance/time.</w:t>
        <w:br/>
        <w:t>📐 Formula Box: Speed = distance/time</w:t>
        <w:br/>
        <w:t>⚠️ Exam Trap: Read the question for 'of', 'percent of', profit/loss base (CP) - one wrong base ruins the answer.</w:t>
        <w:br/>
        <w:t>💎 PNC Maths Pearl: (To convert m/s to km/h, multiply by 18/5.)</w:t>
      </w:r>
    </w:p>
    <w:p>
      <w:r>
        <w:t>Positive Marks: 1</w:t>
      </w:r>
    </w:p>
    <w:p>
      <w:r>
        <w:t>Negative Marks: 0.25</w:t>
      </w:r>
    </w:p>
    <w:p/>
    <w:p>
      <w:r>
        <w:t>Question: If the selling price of an article is Rs 720 after a 10% discount on the marked price, the marked price is:</w:t>
      </w:r>
    </w:p>
    <w:p>
      <w:r>
        <w:t>(a) Rs 792</w:t>
      </w:r>
    </w:p>
    <w:p>
      <w:r>
        <w:t>(b) Rs 800</w:t>
      </w:r>
    </w:p>
    <w:p>
      <w:r>
        <w:t>(c) Rs 810</w:t>
      </w:r>
    </w:p>
    <w:p>
      <w:r>
        <w:t>(d) Rs 700</w:t>
      </w:r>
    </w:p>
    <w:p>
      <w:r>
        <w:t>Answer: b</w:t>
      </w:r>
    </w:p>
    <w:p>
      <w:r>
        <w:t>Solution:</w:t>
        <w:br/>
        <w:t>✅ Answer: b - Rs 800</w:t>
        <w:br/>
        <w:t>🧮 Method 1 (Standard): SP = MP x (1 - discount%). So 720 = MP x 0.9, hence MP = 720/0.9 = Rs 800.</w:t>
        <w:br/>
        <w:t>⚡ Method 2 (Fast Exam Method): : 720 is 90% of MP, so MP = 720 x 100/90 = 800.</w:t>
        <w:br/>
        <w:t>📐 Formula Box: SP = MP x (1 - discount%)</w:t>
        <w:br/>
        <w:t>⚠️ Exam Trap: Read the question for 'of', 'percent of', profit/loss base (CP) - one wrong base ruins the answer.</w:t>
        <w:br/>
        <w:t>💎 PNC Maths Pearl: SP = MP x (1 - discount%).</w:t>
      </w:r>
    </w:p>
    <w:p>
      <w:r>
        <w:t>Positive Marks: 1</w:t>
      </w:r>
    </w:p>
    <w:p>
      <w:r>
        <w:t>Negative Marks: 0.25</w:t>
      </w:r>
    </w:p>
    <w:p/>
    <w:p>
      <w:r>
        <w:t>Question: The average of 5 consecutive even numbers is 24. The largest number is:</w:t>
      </w:r>
    </w:p>
    <w:p>
      <w:r>
        <w:t>(a) 26</w:t>
      </w:r>
    </w:p>
    <w:p>
      <w:r>
        <w:t>(b) 30</w:t>
      </w:r>
    </w:p>
    <w:p>
      <w:r>
        <w:t>(c) 28</w:t>
      </w:r>
    </w:p>
    <w:p>
      <w:r>
        <w:t>(d) 24</w:t>
      </w:r>
    </w:p>
    <w:p>
      <w:r>
        <w:t>Answer: c</w:t>
      </w:r>
    </w:p>
    <w:p>
      <w:r>
        <w:t>Solution:</w:t>
        <w:br/>
        <w:t>✅ Answer: c - 28</w:t>
        <w:br/>
        <w:t>🧮 Method 1 (Standard): For consecutive even numbers, the middle number is the average = 24. The numbers are 20, 22, 24, 26, 28 - the largest is 28.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The numbers are 20, 22, 24, 26, 28 - the largest is 28.</w:t>
      </w:r>
    </w:p>
    <w:p>
      <w:r>
        <w:t>Positive Marks: 1</w:t>
      </w:r>
    </w:p>
    <w:p>
      <w:r>
        <w:t>Negative Marks: 0.25</w:t>
      </w:r>
    </w:p>
    <w:p/>
    <w:p>
      <w:r>
        <w:t>Question: A sum of Rs 5000 amounts to Rs 6050 in 2 years at simple interest. The rate of interest per annum is:</w:t>
      </w:r>
    </w:p>
    <w:p>
      <w:r>
        <w:t>(a) 10%</w:t>
      </w:r>
    </w:p>
    <w:p>
      <w:r>
        <w:t>(b) 11%</w:t>
      </w:r>
    </w:p>
    <w:p>
      <w:r>
        <w:t>(c) 12%</w:t>
      </w:r>
    </w:p>
    <w:p>
      <w:r>
        <w:t>(d) 10.5%</w:t>
      </w:r>
    </w:p>
    <w:p>
      <w:r>
        <w:t>Answer: d</w:t>
      </w:r>
    </w:p>
    <w:p>
      <w:r>
        <w:t>Solution:</w:t>
        <w:br/>
        <w:t>✅ Answer: d - 10.5%</w:t>
        <w:br/>
        <w:t>🧮 Method 1 (Standard): SI = 6050 - 5000 = 1050. SI = P x R x T / 100, so 1050 = 5000 x R x 2 / 100 = 100R, giving R = 10.5% per annum.</w:t>
        <w:br/>
        <w:t>⚡ Method 2 (Fast Exam Method): Substitute the values directly into SI = 6050 - 5000.</w:t>
        <w:br/>
        <w:t>📐 Formula Box: SI = 6050 - 5000</w:t>
        <w:br/>
        <w:t>⚠️ Exam Trap: Read the question for 'of', 'percent of', profit/loss base (CP) - one wrong base ruins the answer.</w:t>
        <w:br/>
        <w:t>💎 PNC Maths Pearl: SI = P x R x T / 100, so 1050 = 5000 x R x 2 / 100 = 100R, giving R = 10.5% per annum.</w:t>
      </w:r>
    </w:p>
    <w:p>
      <w:r>
        <w:t>Positive Marks: 1</w:t>
      </w:r>
    </w:p>
    <w:p>
      <w:r>
        <w:t>Negative Marks: 0.25</w:t>
      </w:r>
    </w:p>
    <w:p/>
    <w:p>
      <w:r>
        <w:t>Question: The LCM of 12, 18 and 30 is:</w:t>
      </w:r>
    </w:p>
    <w:p>
      <w:r>
        <w:t>(a) 180</w:t>
      </w:r>
    </w:p>
    <w:p>
      <w:r>
        <w:t>(b) 90</w:t>
      </w:r>
    </w:p>
    <w:p>
      <w:r>
        <w:t>(c) 120</w:t>
      </w:r>
    </w:p>
    <w:p>
      <w:r>
        <w:t>(d) 360</w:t>
      </w:r>
    </w:p>
    <w:p>
      <w:r>
        <w:t>Answer: a</w:t>
      </w:r>
    </w:p>
    <w:p>
      <w:r>
        <w:t>Solution:</w:t>
        <w:br/>
        <w:t>✅ Answer: a - 180</w:t>
        <w:br/>
        <w:t>🧮 Method 1 (Standard): Prime factors: 12 = 2^2 x 3, 18 = 2 x 3^2, 30 = 2 x 3 x 5. LCM takes the highest power of each prime: 2^2 x 3^2 x 5 = 4 x 9 x 5 = 180.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LCM takes the highest power of each prime: 2^2 x 3^2 x 5 = 4 x 9 x 5 = 180.</w:t>
      </w:r>
    </w:p>
    <w:p>
      <w:r>
        <w:t>Positive Marks: 1</w:t>
      </w:r>
    </w:p>
    <w:p>
      <w:r>
        <w:t>Negative Marks: 0.25</w:t>
      </w:r>
    </w:p>
    <w:p/>
    <w:p>
      <w:r>
        <w:t>Question: A man can do a piece of work in 12 days and a woman in 18 days. Working together, they will finish the work in:</w:t>
      </w:r>
    </w:p>
    <w:p>
      <w:r>
        <w:t>(a) 6 days</w:t>
      </w:r>
    </w:p>
    <w:p>
      <w:r>
        <w:t>(b) 7.2 days</w:t>
      </w:r>
    </w:p>
    <w:p>
      <w:r>
        <w:t>(c) 8 days</w:t>
      </w:r>
    </w:p>
    <w:p>
      <w:r>
        <w:t>(d) 7.5 days</w:t>
      </w:r>
    </w:p>
    <w:p>
      <w:r>
        <w:t>Answer: b</w:t>
      </w:r>
    </w:p>
    <w:p>
      <w:r>
        <w:t>Solution:</w:t>
        <w:br/>
        <w:t>✅ Answer: b - 7.2 days</w:t>
        <w:br/>
        <w:t>🧮 Method 1 (Standard): Man's one-day work = 1/12, woman's = 1/18. Together = 1/12 + 1/18 = (3+2)/36 = 5/36. Time = 36/5 = 7.2 days.</w:t>
        <w:br/>
        <w:t>⚡ Method 2 (Fast Exam Method): Substitute the values directly into Time = 36/5.</w:t>
        <w:br/>
        <w:t>📐 Formula Box: Time = 36/5</w:t>
        <w:br/>
        <w:t>⚠️ Exam Trap: Read the question for 'of', 'percent of', profit/loss base (CP) - one wrong base ruins the answer.</w:t>
        <w:br/>
        <w:t>💎 PNC Maths Pearl: Time = 36/5 = 7.2 days.</w:t>
      </w:r>
    </w:p>
    <w:p>
      <w:r>
        <w:t>Positive Marks: 1</w:t>
      </w:r>
    </w:p>
    <w:p>
      <w:r>
        <w:t>Negative Marks: 0.25</w:t>
      </w:r>
    </w:p>
    <w:p/>
    <w:p>
      <w:r>
        <w:t>Question: If the ratio of the ages of A and B is 3:4 and after 4 years it becomes 4:5, the present age of A is:</w:t>
      </w:r>
    </w:p>
    <w:p>
      <w:r>
        <w:t>(a) 16 years</w:t>
      </w:r>
    </w:p>
    <w:p>
      <w:r>
        <w:t>(b) 15 years</w:t>
      </w:r>
    </w:p>
    <w:p>
      <w:r>
        <w:t>(c) 12 years</w:t>
      </w:r>
    </w:p>
    <w:p>
      <w:r>
        <w:t>(d) 9 years</w:t>
      </w:r>
    </w:p>
    <w:p>
      <w:r>
        <w:t>Answer: c</w:t>
      </w:r>
    </w:p>
    <w:p>
      <w:r>
        <w:t>Solution:</w:t>
        <w:br/>
        <w:t>✅ Answer: c - 12 years</w:t>
        <w:br/>
        <w:t>🧮 Method 1 (Standard): Let ages be 3x and 4x. After 4 years: (3x+4)/(4x+4) = 4/5. Cross-multiply: 5(3x+4) = 4(4x+4) -&gt; 15x+20 = 16x+16 -&gt; x = 4. A's age = 3x = 12 years.</w:t>
        <w:br/>
        <w:t>⚡ Method 2 (Fast Exam Method): Substitute the values directly into s age = 3x.</w:t>
        <w:br/>
        <w:t>📐 Formula Box: s age = 3x</w:t>
        <w:br/>
        <w:t>⚠️ Exam Trap: Read the question for 'of', 'percent of', profit/loss base (CP) - one wrong base ruins the answer.</w:t>
        <w:br/>
        <w:t>💎 PNC Maths Pearl: A's age = 3x = 12 years.</w:t>
      </w:r>
    </w:p>
    <w:p>
      <w:r>
        <w:t>Positive Marks: 1</w:t>
      </w:r>
    </w:p>
    <w:p>
      <w:r>
        <w:t>Negative Marks: 0.25</w:t>
      </w:r>
    </w:p>
    <w:p/>
    <w:p>
      <w:r>
        <w:t>Question: A shopkeeper buys goods for Rs 800 and sells them at a profit of 15%. The selling price is:</w:t>
      </w:r>
    </w:p>
    <w:p>
      <w:r>
        <w:t>(a) Rs 900</w:t>
      </w:r>
    </w:p>
    <w:p>
      <w:r>
        <w:t>(b) Rs 940</w:t>
      </w:r>
    </w:p>
    <w:p>
      <w:r>
        <w:t>(c) Rs 880</w:t>
      </w:r>
    </w:p>
    <w:p>
      <w:r>
        <w:t>(d) Rs 920</w:t>
      </w:r>
    </w:p>
    <w:p>
      <w:r>
        <w:t>Answer: d</w:t>
      </w:r>
    </w:p>
    <w:p>
      <w:r>
        <w:t>Solution:</w:t>
        <w:br/>
        <w:t>✅ Answer: d - Rs 920</w:t>
        <w:br/>
        <w:t>🧮 Method 1 (Standard): SP = CP x (1 + profit%) = 800 x 1.15 = Rs 920. Profit = 15% of 800 = 120, so SP = 800 + 120 = 920.</w:t>
        <w:br/>
        <w:t>⚡ Method 2 (Fast Exam Method): Substitute the values directly into Profit = 15% of 800.</w:t>
        <w:br/>
        <w:t>📐 Formula Box: Profit = 15% of 800</w:t>
        <w:br/>
        <w:t>⚠️ Exam Trap: Read the question for 'of', 'percent of', profit/loss base (CP) - one wrong base ruins the answer.</w:t>
        <w:br/>
        <w:t>💎 PNC Maths Pearl: Profit = 15% of 800 = 120, so SP = 800 + 120 = 920.</w:t>
      </w:r>
    </w:p>
    <w:p>
      <w:r>
        <w:t>Positive Marks: 1</w:t>
      </w:r>
    </w:p>
    <w:p>
      <w:r>
        <w:t>Negative Marks: 0.25</w:t>
      </w:r>
    </w:p>
    <w:p/>
    <w:p>
      <w:r>
        <w:t>Question: The difference between the compound interest and simple interest on Rs 10000 at 10% per annum for 2 years is:</w:t>
      </w:r>
    </w:p>
    <w:p>
      <w:r>
        <w:t>(a) Rs 100</w:t>
      </w:r>
    </w:p>
    <w:p>
      <w:r>
        <w:t>(b) Rs 200</w:t>
      </w:r>
    </w:p>
    <w:p>
      <w:r>
        <w:t>(c) Rs 50</w:t>
      </w:r>
    </w:p>
    <w:p>
      <w:r>
        <w:t>(d) Rs 150</w:t>
      </w:r>
    </w:p>
    <w:p>
      <w:r>
        <w:t>Answer: a</w:t>
      </w:r>
    </w:p>
    <w:p>
      <w:r>
        <w:t>Solution:</w:t>
        <w:br/>
        <w:t>✅ Answer: a - Rs 100</w:t>
        <w:br/>
        <w:t>🧮 Method 1 (Standard): CI for 2 years at 10% = 10000 x (1.1)^2 - 10000 = 12100 - 10000 = 2100. SI = 10000 x 10 x 2/100 = 2000. Difference = 100. (Formula: P x (r/100)^2 = 10000 x 0.01 = 100.)</w:t>
        <w:br/>
        <w:t>⚡ Method 2 (Fast Exam Method): Substitute the values directly into SI = 10000 x 10 x 2/100.</w:t>
        <w:br/>
        <w:t>📐 Formula Box: SI = 10000 x 10 x 2/100</w:t>
        <w:br/>
        <w:t>⚠️ Exam Trap: Read the question for 'of', 'percent of', profit/loss base (CP) - one wrong base ruins the answer.</w:t>
        <w:br/>
        <w:t>💎 PNC Maths Pearl: (Formula: P x (r/100)^2 = 10000 x 0.01 = 100.)</w:t>
      </w:r>
    </w:p>
    <w:p>
      <w:r>
        <w:t>Positive Marks: 1</w:t>
      </w:r>
    </w:p>
    <w:p>
      <w:r>
        <w:t>Negative Marks: 0.25</w:t>
      </w:r>
    </w:p>
    <w:p/>
    <w:p>
      <w:r>
        <w:t>Question: A boat travels 20 km downstream in 2 hours and 12 km upstream in 3 hours. The speed of the stream is:</w:t>
      </w:r>
    </w:p>
    <w:p>
      <w:r>
        <w:t>(a) 2 km/h</w:t>
      </w:r>
    </w:p>
    <w:p>
      <w:r>
        <w:t>(b) 3 km/h</w:t>
      </w:r>
    </w:p>
    <w:p>
      <w:r>
        <w:t>(c) 4 km/h</w:t>
      </w:r>
    </w:p>
    <w:p>
      <w:r>
        <w:t>(d) 1 km/h</w:t>
      </w:r>
    </w:p>
    <w:p>
      <w:r>
        <w:t>Answer: b</w:t>
      </w:r>
    </w:p>
    <w:p>
      <w:r>
        <w:t>Solution:</w:t>
        <w:br/>
        <w:t>✅ Answer: b - 3 km/h</w:t>
        <w:br/>
        <w:t>🧮 Method 1 (Standard): Downstream speed = 20/2 = 10 km/h; upstream speed = 12/3 = 4 km/h. Speed of stream = (10 - 4)/2 = 3 km/h. (Boat speed = (10+4)/2 = 7 km/h.)</w:t>
        <w:br/>
        <w:t>⚡ Method 2 (Fast Exam Method): Substitute the values directly into Speed of stream = (10 - 4)/2.</w:t>
        <w:br/>
        <w:t>📐 Formula Box: Speed of stream = (10 - 4)/2</w:t>
        <w:br/>
        <w:t>⚠️ Exam Trap: Read the question for 'of', 'percent of', profit/loss base (CP) - one wrong base ruins the answer.</w:t>
        <w:br/>
        <w:t>💎 PNC Maths Pearl: (Boat speed = (10+4)/2 = 7 km/h.)</w:t>
      </w:r>
    </w:p>
    <w:p>
      <w:r>
        <w:t>Positive Marks: 1</w:t>
      </w:r>
    </w:p>
    <w:p>
      <w:r>
        <w:t>Negative Marks: 0.25</w:t>
      </w:r>
    </w:p>
    <w:p/>
    <w:p>
      <w:r>
        <w:t>Question: The sum of the first 20 natural numbers is:</w:t>
      </w:r>
    </w:p>
    <w:p>
      <w:r>
        <w:t>(a) 200</w:t>
      </w:r>
    </w:p>
    <w:p>
      <w:r>
        <w:t>(b) 190</w:t>
      </w:r>
    </w:p>
    <w:p>
      <w:r>
        <w:t>(c) 210</w:t>
      </w:r>
    </w:p>
    <w:p>
      <w:r>
        <w:t>(d) 220</w:t>
      </w:r>
    </w:p>
    <w:p>
      <w:r>
        <w:t>Answer: c</w:t>
      </w:r>
    </w:p>
    <w:p>
      <w:r>
        <w:t>Solution:</w:t>
        <w:br/>
        <w:t>✅ Answer: c - 210</w:t>
        <w:br/>
        <w:t>🧮 Method 1 (Standard): Sum = n(n+1)/2 = 20 x 21/2 = 210. This formula (credited to Gauss) gives the sum of the first n natural numbers.</w:t>
        <w:br/>
        <w:t>⚡ Method 2 (Fast Exam Method): Substitute the values directly into Sum = n(n+1)/2.</w:t>
        <w:br/>
        <w:t>📐 Formula Box: Sum = n(n+1)/2</w:t>
        <w:br/>
        <w:t>⚠️ Exam Trap: Read the question for 'of', 'percent of', profit/loss base (CP) - one wrong base ruins the answer.</w:t>
        <w:br/>
        <w:t>💎 PNC Maths Pearl: This formula (credited to Gauss) gives the sum of the first n natural numbers.</w:t>
      </w:r>
    </w:p>
    <w:p>
      <w:r>
        <w:t>Positive Marks: 1</w:t>
      </w:r>
    </w:p>
    <w:p>
      <w:r>
        <w:t>Negative Marks: 0.25</w:t>
      </w:r>
    </w:p>
    <w:p/>
    <w:p>
      <w:r>
        <w:t>Question: If 15 men can do a work in 8 days, how many days will 12 men take to do the same work?</w:t>
      </w:r>
    </w:p>
    <w:p>
      <w:r>
        <w:t>(a) 9 days</w:t>
      </w:r>
    </w:p>
    <w:p>
      <w:r>
        <w:t>(b) 8 days</w:t>
      </w:r>
    </w:p>
    <w:p>
      <w:r>
        <w:t>(c) 12 days</w:t>
      </w:r>
    </w:p>
    <w:p>
      <w:r>
        <w:t>(d) 10 days</w:t>
      </w:r>
    </w:p>
    <w:p>
      <w:r>
        <w:t>Answer: d</w:t>
      </w:r>
    </w:p>
    <w:p>
      <w:r>
        <w:t>Solution:</w:t>
        <w:br/>
        <w:t>✅ Answer: d - 10 days</w:t>
        <w:br/>
        <w:t>🧮 Method 1 (Standard): Work is constant: 15 men x 8 days = 120 man-days. 120/12 = 10 days. Fewer men take proportionally more time (inverse proportion).</w:t>
        <w:br/>
        <w:t>⚡ Method 2 (Fast Exam Method): Substitute the values directly into days = 120 man-days.</w:t>
        <w:br/>
        <w:t>📐 Formula Box: days = 120 man-days</w:t>
        <w:br/>
        <w:t>⚠️ Exam Trap: Read the question for 'of', 'percent of', profit/loss base (CP) - one wrong base ruins the answer.</w:t>
        <w:br/>
        <w:t>💎 PNC Maths Pearl: Fewer men take proportionally more time (inverse proportion).</w:t>
      </w:r>
    </w:p>
    <w:p>
      <w:r>
        <w:t>Positive Marks: 1</w:t>
      </w:r>
    </w:p>
    <w:p>
      <w:r>
        <w:t>Negative Marks: 0.25</w:t>
      </w:r>
    </w:p>
    <w:p/>
    <w:p>
      <w:r>
        <w:t>Question: The area of a circle whose circumference is 44 cm is (take pi = 22/7):</w:t>
      </w:r>
    </w:p>
    <w:p>
      <w:r>
        <w:t>(a) 154 cm2</w:t>
      </w:r>
    </w:p>
    <w:p>
      <w:r>
        <w:t>(b) 144 cm2</w:t>
      </w:r>
    </w:p>
    <w:p>
      <w:r>
        <w:t>(c) 176 cm2</w:t>
      </w:r>
    </w:p>
    <w:p>
      <w:r>
        <w:t>(d) 308 cm2</w:t>
      </w:r>
    </w:p>
    <w:p>
      <w:r>
        <w:t>Answer: a</w:t>
      </w:r>
    </w:p>
    <w:p>
      <w:r>
        <w:t>Solution:</w:t>
        <w:br/>
        <w:t>✅ Answer: a - 154 cm2</w:t>
        <w:br/>
        <w:t>🧮 Method 1 (Standard): Circumference = 2 x pi x r = 44, so r = 44 x 7/44 = 7 cm. Area = pi x r^2 = 22/7 x 49 = 154 cm2.</w:t>
        <w:br/>
        <w:t>⚡ Method 2 (Fast Exam Method): Substitute the values directly into Area = pi x r^2.</w:t>
        <w:br/>
        <w:t>📐 Formula Box: Area = pi x r^2</w:t>
        <w:br/>
        <w:t>⚠️ Exam Trap: Read the question for 'of', 'percent of', profit/loss base (CP) - one wrong base ruins the answer.</w:t>
        <w:br/>
        <w:t>💎 PNC Maths Pearl: Area = pi x r^2 = 22/7 x 49 = 154 cm2.</w:t>
      </w:r>
    </w:p>
    <w:p>
      <w:r>
        <w:t>Positive Marks: 1</w:t>
      </w:r>
    </w:p>
    <w:p>
      <w:r>
        <w:t>Negative Marks: 0.25</w:t>
      </w:r>
    </w:p>
    <w:p/>
    <w:p>
      <w:r>
        <w:t>Question: If a number is increased by 25% and then decreased by 25%, the net change is:</w:t>
      </w:r>
    </w:p>
    <w:p>
      <w:r>
        <w:t>(a) No change</w:t>
      </w:r>
    </w:p>
    <w:p>
      <w:r>
        <w:t>(b) 6.25% decrease</w:t>
      </w:r>
    </w:p>
    <w:p>
      <w:r>
        <w:t>(c) 6.25% increase</w:t>
      </w:r>
    </w:p>
    <w:p>
      <w:r>
        <w:t>(d) 5% decrease</w:t>
      </w:r>
    </w:p>
    <w:p>
      <w:r>
        <w:t>Answer: b</w:t>
      </w:r>
    </w:p>
    <w:p>
      <w:r>
        <w:t>Solution:</w:t>
        <w:br/>
        <w:t>✅ Answer: b - 6.25% decrease</w:t>
        <w:br/>
        <w:t>🧮 Method 1 (Standard): Successive change: x + y + xy/100 = 25 + (-25) + (25 x -25)/100 = -6.25%. So the number decreases by 6.25%. A 25% increase followed by 25% decrease never returns to the original - it is always a net loss.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A 25% increase followed by 25% decrease never returns to the original - it is always a net loss.</w:t>
        <w:br/>
        <w:t>💎 PNC Maths Pearl: A 25% increase followed by 25% decrease never returns to the original - it is always a net loss.</w:t>
      </w:r>
    </w:p>
    <w:p>
      <w:r>
        <w:t>Positive Marks: 1</w:t>
      </w:r>
    </w:p>
    <w:p>
      <w:r>
        <w:t>Negative Marks: 0.25</w:t>
      </w:r>
    </w:p>
    <w:p/>
    <w:p>
      <w:r>
        <w:t>Question: A student scored 480 marks out of 600. The percentage is:</w:t>
      </w:r>
    </w:p>
    <w:p>
      <w:r>
        <w:t>(a) 75%</w:t>
      </w:r>
    </w:p>
    <w:p>
      <w:r>
        <w:t>(b) 85%</w:t>
      </w:r>
    </w:p>
    <w:p>
      <w:r>
        <w:t>(c) 80%</w:t>
      </w:r>
    </w:p>
    <w:p>
      <w:r>
        <w:t>(d) 78%</w:t>
      </w:r>
    </w:p>
    <w:p>
      <w:r>
        <w:t>Answer: c</w:t>
      </w:r>
    </w:p>
    <w:p>
      <w:r>
        <w:t>Solution:</w:t>
        <w:br/>
        <w:t>✅ Answer: c - 80%</w:t>
        <w:br/>
        <w:t>🧮 Method 1 (Standard): Percentage = (480/600) x 100 = 80%. Percentage is a ratio expressed per hundred.</w:t>
        <w:br/>
        <w:t>⚡ Method 2 (Fast Exam Method): Substitute the values directly into Percentage = (480/600) x 100.</w:t>
        <w:br/>
        <w:t>📐 Formula Box: Percentage = (480/600) x 100</w:t>
        <w:br/>
        <w:t>⚠️ Exam Trap: Read the question for 'of', 'percent of', profit/loss base (CP) - one wrong base ruins the answer.</w:t>
        <w:br/>
        <w:t>💎 PNC Maths Pearl: Percentage is a ratio expressed per hundred.</w:t>
      </w:r>
    </w:p>
    <w:p>
      <w:r>
        <w:t>Positive Marks: 1</w:t>
      </w:r>
    </w:p>
    <w:p>
      <w:r>
        <w:t>Negative Marks: 0.25</w:t>
      </w:r>
    </w:p>
    <w:p/>
    <w:p>
      <w:r>
        <w:t>Question: If the perimeter of a square is 64 cm, its area is:</w:t>
      </w:r>
    </w:p>
    <w:p>
      <w:r>
        <w:t>(a) 128 cm2</w:t>
      </w:r>
    </w:p>
    <w:p>
      <w:r>
        <w:t>(b) 512 cm2</w:t>
      </w:r>
    </w:p>
    <w:p>
      <w:r>
        <w:t>(c) 192 cm2</w:t>
      </w:r>
    </w:p>
    <w:p>
      <w:r>
        <w:t>(d) 256 cm2</w:t>
      </w:r>
    </w:p>
    <w:p>
      <w:r>
        <w:t>Answer: d</w:t>
      </w:r>
    </w:p>
    <w:p>
      <w:r>
        <w:t>Solution:</w:t>
        <w:br/>
        <w:t>✅ Answer: d - 256 cm2</w:t>
        <w:br/>
        <w:t>🧮 Method 1 (Standard): Side = perimeter/4 = 64/4 = 16 cm. Area = side^2 = 256 cm2.</w:t>
        <w:br/>
        <w:t>⚡ Method 2 (Fast Exam Method): Substitute the values directly into Area = side^2.</w:t>
        <w:br/>
        <w:t>📐 Formula Box: Area = side^2</w:t>
        <w:br/>
        <w:t>⚠️ Exam Trap: Read the question for 'of', 'percent of', profit/loss base (CP) - one wrong base ruins the answer.</w:t>
        <w:br/>
        <w:t>💎 PNC Maths Pearl: Area = side^2 = 256 cm2.</w:t>
      </w:r>
    </w:p>
    <w:p>
      <w:r>
        <w:t>Positive Marks: 1</w:t>
      </w:r>
    </w:p>
    <w:p>
      <w:r>
        <w:t>Negative Marks: 0.25</w:t>
      </w:r>
    </w:p>
    <w:p/>
    <w:p>
      <w:r>
        <w:t>Question: The HCF of 36, 48 and 60 is:</w:t>
      </w:r>
    </w:p>
    <w:p>
      <w:r>
        <w:t>(a) 12</w:t>
      </w:r>
    </w:p>
    <w:p>
      <w:r>
        <w:t>(b) 6</w:t>
      </w:r>
    </w:p>
    <w:p>
      <w:r>
        <w:t>(c) 24</w:t>
      </w:r>
    </w:p>
    <w:p>
      <w:r>
        <w:t>(d) 18</w:t>
      </w:r>
    </w:p>
    <w:p>
      <w:r>
        <w:t>Answer: a</w:t>
      </w:r>
    </w:p>
    <w:p>
      <w:r>
        <w:t>Solution:</w:t>
        <w:br/>
        <w:t>✅ Answer: a - 12</w:t>
        <w:br/>
        <w:t>🧮 Method 1 (Standard): Factors: 36 = 2^2 x 3^2, 48 = 2^4 x 3, 60 = 2^2 x 3 x 5. HCF takes the lowest power of common primes: 2^2 x 3 = 12.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HCF takes the lowest power of common primes: 2^2 x 3 = 12.</w:t>
      </w:r>
    </w:p>
    <w:p>
      <w:r>
        <w:t>Positive Marks: 1</w:t>
      </w:r>
    </w:p>
    <w:p>
      <w:r>
        <w:t>Negative Marks: 0.25</w:t>
      </w:r>
    </w:p>
    <w:p/>
    <w:p>
      <w:r>
        <w:t>Question: A sum of money doubles itself in 8 years at simple interest. The rate of interest is:</w:t>
      </w:r>
    </w:p>
    <w:p>
      <w:r>
        <w:t>(a) 10%</w:t>
      </w:r>
    </w:p>
    <w:p>
      <w:r>
        <w:t>(b) 12.5%</w:t>
      </w:r>
    </w:p>
    <w:p>
      <w:r>
        <w:t>(c) 15%</w:t>
      </w:r>
    </w:p>
    <w:p>
      <w:r>
        <w:t>(d) 8%</w:t>
      </w:r>
    </w:p>
    <w:p>
      <w:r>
        <w:t>Answer: b</w:t>
      </w:r>
    </w:p>
    <w:p>
      <w:r>
        <w:t>Solution:</w:t>
        <w:br/>
        <w:t>✅ Answer: b - 12.5%</w:t>
        <w:br/>
        <w:t>🧮 Method 1 (Standard): If the sum doubles, SI = principal. So P = P x R x 8/100, giving R = 100/8 = 12.5% per annum. (100/n years rule: rate = 100/time.)</w:t>
        <w:br/>
        <w:t>⚡ Method 2 (Fast Exam Method): Substitute the values directly into SI = principal.</w:t>
        <w:br/>
        <w:t>📐 Formula Box: SI = principal</w:t>
        <w:br/>
        <w:t>⚠️ Exam Trap: Read the question for 'of', 'percent of', profit/loss base (CP) - one wrong base ruins the answer.</w:t>
        <w:br/>
        <w:t>💎 PNC Maths Pearl: (100/n years rule: rate = 100/time.)</w:t>
      </w:r>
    </w:p>
    <w:p>
      <w:r>
        <w:t>Positive Marks: 1</w:t>
      </w:r>
    </w:p>
    <w:p>
      <w:r>
        <w:t>Negative Marks: 0.25</w:t>
      </w:r>
    </w:p>
    <w:p/>
    <w:p>
      <w:r>
        <w:t>Question: In a class of 50 students, 40% are girls. The number of boys is:</w:t>
      </w:r>
    </w:p>
    <w:p>
      <w:r>
        <w:t>(a) 20</w:t>
      </w:r>
    </w:p>
    <w:p>
      <w:r>
        <w:t>(b) 25</w:t>
      </w:r>
    </w:p>
    <w:p>
      <w:r>
        <w:t>(c) 30</w:t>
      </w:r>
    </w:p>
    <w:p>
      <w:r>
        <w:t>(d) 35</w:t>
      </w:r>
    </w:p>
    <w:p>
      <w:r>
        <w:t>Answer: c</w:t>
      </w:r>
    </w:p>
    <w:p>
      <w:r>
        <w:t>Solution:</w:t>
        <w:br/>
        <w:t>✅ Answer: c - 30</w:t>
        <w:br/>
        <w:t>🧮 Method 1 (Standard): Girls = 40% of 50 = 20. Boys = 50 - 20 = 30.</w:t>
        <w:br/>
        <w:t>⚡ Method 2 (Fast Exam Method): : 60% of 50 = 30 boys.</w:t>
        <w:br/>
        <w:t>📐 Formula Box: Girls = 40% of 50</w:t>
        <w:br/>
        <w:t>⚠️ Exam Trap: Read the question for 'of', 'percent of', profit/loss base (CP) - one wrong base ruins the answer.</w:t>
        <w:br/>
        <w:t>💎 PNC Maths Pearl: Boys = 50 - 20 = 30.</w:t>
      </w:r>
    </w:p>
    <w:p>
      <w:r>
        <w:t>Positive Marks: 1</w:t>
      </w:r>
    </w:p>
    <w:p>
      <w:r>
        <w:t>Negative Marks: 0.25</w:t>
      </w:r>
    </w:p>
    <w:p/>
    <w:p>
      <w:r>
        <w:t>Question: The value of 0.75 + 0.125 - 0.5 is:</w:t>
      </w:r>
    </w:p>
    <w:p>
      <w:r>
        <w:t>(a) 0.25</w:t>
      </w:r>
    </w:p>
    <w:p>
      <w:r>
        <w:t>(b) 0.5</w:t>
      </w:r>
    </w:p>
    <w:p>
      <w:r>
        <w:t>(c) 0.325</w:t>
      </w:r>
    </w:p>
    <w:p>
      <w:r>
        <w:t>(d) 0.375</w:t>
      </w:r>
    </w:p>
    <w:p>
      <w:r>
        <w:t>Answer: d</w:t>
      </w:r>
    </w:p>
    <w:p>
      <w:r>
        <w:t>Solution:</w:t>
        <w:br/>
        <w:t>✅ Answer: d - 0.375</w:t>
        <w:br/>
        <w:t>🧮 Method 1 (Standard): 0.75 + 0.125 = 0.875, then 0.875 - 0.5 = 0.375. Work in decimals carefully, aligning the decimal points.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Work in decimals carefully, aligning the decimal points.</w:t>
        <w:br/>
        <w:t>💎 PNC Maths Pearl: Work in decimals carefully, aligning the decimal points.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