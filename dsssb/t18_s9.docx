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'मित्र' का विलोम शब्द है:</w:t>
      </w:r>
    </w:p>
    <w:p>
      <w:r>
        <w:t>(a) शत्रु</w:t>
      </w:r>
    </w:p>
    <w:p>
      <w:r>
        <w:t>(b) सखा</w:t>
      </w:r>
    </w:p>
    <w:p>
      <w:r>
        <w:t>(c) दोस्त</w:t>
      </w:r>
    </w:p>
    <w:p>
      <w:r>
        <w:t>(d) साथी</w:t>
      </w:r>
    </w:p>
    <w:p>
      <w:r>
        <w:t>Answer: a</w:t>
      </w:r>
    </w:p>
    <w:p>
      <w:r>
        <w:t>Solution:</w:t>
        <w:br/>
        <w:t>✅ सही उत्तर: a - शत्रु</w:t>
        <w:br/>
        <w:t>🧠 नियम (Rule): 'मित्र' का विलोम 'शत्रु' है। 'सखा', 'दोस्त' और 'साथी' मित्र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'मित्र' का विलोम 'शत्रु' है। 'सखा', 'दोस्त' और 'साथी' मित्र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'सरल' का विलोम शब्द है:</w:t>
      </w:r>
    </w:p>
    <w:p>
      <w:r>
        <w:t>(a) आसान</w:t>
      </w:r>
    </w:p>
    <w:p>
      <w:r>
        <w:t>(b) कठिन</w:t>
      </w:r>
    </w:p>
    <w:p>
      <w:r>
        <w:t>(c) सहज</w:t>
      </w:r>
    </w:p>
    <w:p>
      <w:r>
        <w:t>(d) सुगम</w:t>
      </w:r>
    </w:p>
    <w:p>
      <w:r>
        <w:t>Answer: b</w:t>
      </w:r>
    </w:p>
    <w:p>
      <w:r>
        <w:t>Solution:</w:t>
        <w:br/>
        <w:t>✅ सही उत्तर: b - कठिन</w:t>
        <w:br/>
        <w:t>🧠 नियम (Rule): 'सरल' (आसान/सीधा) का विलोम 'कठिन' है। 'आसान', 'सहज' और 'सुगम' सरल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'सरल' (आसान/सीधा) का विलोम 'कठिन' है। 'आसान', 'सहज' और 'सुगम' सरल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'समृद्ध' का विलोम शब्द है:</w:t>
      </w:r>
    </w:p>
    <w:p>
      <w:r>
        <w:t>(a) धनी</w:t>
      </w:r>
    </w:p>
    <w:p>
      <w:r>
        <w:t>(b) संपन्न</w:t>
      </w:r>
    </w:p>
    <w:p>
      <w:r>
        <w:t>(c) दरिद्र</w:t>
      </w:r>
    </w:p>
    <w:p>
      <w:r>
        <w:t>(d) अमीर</w:t>
      </w:r>
    </w:p>
    <w:p>
      <w:r>
        <w:t>Answer: c</w:t>
      </w:r>
    </w:p>
    <w:p>
      <w:r>
        <w:t>Solution:</w:t>
        <w:br/>
        <w:t>✅ सही उत्तर: c - दरिद्र</w:t>
        <w:br/>
        <w:t>🧠 नियम (Rule): 'समृद्ध' (संपन्न) का विलोम 'दरिद्र' (गरीब) है। 'धनी', 'संपन्न' और 'अमीर' समृद्ध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'समृद्ध' (संपन्न) का विलोम 'दरिद्र' (गरीब) है। 'धनी', 'संपन्न' और 'अमीर' समृद्ध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'अनुकूल' का विलोम शब्द है:</w:t>
      </w:r>
    </w:p>
    <w:p>
      <w:r>
        <w:t>(a) अनुकूलन</w:t>
      </w:r>
    </w:p>
    <w:p>
      <w:r>
        <w:t>(b) उपयुक्त</w:t>
      </w:r>
    </w:p>
    <w:p>
      <w:r>
        <w:t>(c) सहायक</w:t>
      </w:r>
    </w:p>
    <w:p>
      <w:r>
        <w:t>(d) प्रतिकूल</w:t>
      </w:r>
    </w:p>
    <w:p>
      <w:r>
        <w:t>Answer: d</w:t>
      </w:r>
    </w:p>
    <w:p>
      <w:r>
        <w:t>Solution:</w:t>
        <w:br/>
        <w:t>✅ सही उत्तर: d - प्रतिकूल</w:t>
        <w:br/>
        <w:t>🧠 नियम (Rule): 'अनुकूल' (सहायक) का विलोम 'प्रतिकूल' (विपरीत) है। 'उपयुक्त' और 'सहायक' अनुकूल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'अनुकूल' (सहायक) का विलोम 'प्रतिकूल' (विपरीत) है। 'उपयुक्त' और 'सहायक' अनुकूल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'स्थिर' का विलोम शब्द है:</w:t>
      </w:r>
    </w:p>
    <w:p>
      <w:r>
        <w:t>(a) अस्थिर</w:t>
      </w:r>
    </w:p>
    <w:p>
      <w:r>
        <w:t>(b) दृढ़</w:t>
      </w:r>
    </w:p>
    <w:p>
      <w:r>
        <w:t>(c) स्थायी</w:t>
      </w:r>
    </w:p>
    <w:p>
      <w:r>
        <w:t>(d) निश्चल</w:t>
      </w:r>
    </w:p>
    <w:p>
      <w:r>
        <w:t>Answer: a</w:t>
      </w:r>
    </w:p>
    <w:p>
      <w:r>
        <w:t>Solution:</w:t>
        <w:br/>
        <w:t>✅ सही उत्तर: a - अस्थिर</w:t>
        <w:br/>
        <w:t>🧠 नियम (Rule): 'स्थिर' का विलोम 'अस्थिर' है। 'दृढ़', 'स्थायी' और 'निश्चल' स्थिर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'स्थिर' का विलोम 'अस्थिर' है। 'दृढ़', 'स्थायी' और 'निश्चल' स्थिर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'विनय' का विलोम शब्द है:</w:t>
      </w:r>
    </w:p>
    <w:p>
      <w:r>
        <w:t>(a) नम्रता</w:t>
      </w:r>
    </w:p>
    <w:p>
      <w:r>
        <w:t>(b) अविनय</w:t>
      </w:r>
    </w:p>
    <w:p>
      <w:r>
        <w:t>(c) शिष्टता</w:t>
      </w:r>
    </w:p>
    <w:p>
      <w:r>
        <w:t>(d) विनम्र</w:t>
      </w:r>
    </w:p>
    <w:p>
      <w:r>
        <w:t>Answer: b</w:t>
      </w:r>
    </w:p>
    <w:p>
      <w:r>
        <w:t>Solution:</w:t>
        <w:br/>
        <w:t>✅ सही उत्तर: b - अविनय</w:t>
        <w:br/>
        <w:t>🧠 नियम (Rule): 'विनय' (नम्रता) का विलोम 'अविनय' (ढिठाई) है। 'नम्रता' और 'शिष्टता' विनय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'विनय' (नम्रता) का विलोम 'अविनय' (ढिठाई) है। 'नम्रता' और 'शिष्टता' विनय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'सुख' का विलोम शब्द है:</w:t>
      </w:r>
    </w:p>
    <w:p>
      <w:r>
        <w:t>(a) आनंद</w:t>
      </w:r>
    </w:p>
    <w:p>
      <w:r>
        <w:t>(b) खुशी</w:t>
      </w:r>
    </w:p>
    <w:p>
      <w:r>
        <w:t>(c) दुख</w:t>
      </w:r>
    </w:p>
    <w:p>
      <w:r>
        <w:t>(d) प्रसन्नता</w:t>
      </w:r>
    </w:p>
    <w:p>
      <w:r>
        <w:t>Answer: c</w:t>
      </w:r>
    </w:p>
    <w:p>
      <w:r>
        <w:t>Solution:</w:t>
        <w:br/>
        <w:t>✅ सही उत्तर: c - दुख</w:t>
        <w:br/>
        <w:t>🧠 नियम (Rule): 'सुख' का विलोम 'दुख' है। 'आनंद', 'खुशी' और 'प्रसन्नता' सुख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'सुख' का विलोम 'दुख' है। 'आनंद', 'खुशी' और 'प्रसन्नता' सुख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'आवश्यक' का विलोम शब्द है:</w:t>
      </w:r>
    </w:p>
    <w:p>
      <w:r>
        <w:t>(a) ज़रूरी</w:t>
      </w:r>
    </w:p>
    <w:p>
      <w:r>
        <w:t>(b) आवश्यकता</w:t>
      </w:r>
    </w:p>
    <w:p>
      <w:r>
        <w:t>(c) अपरिहार्य</w:t>
      </w:r>
    </w:p>
    <w:p>
      <w:r>
        <w:t>(d) अनावश्यक</w:t>
      </w:r>
    </w:p>
    <w:p>
      <w:r>
        <w:t>Answer: d</w:t>
      </w:r>
    </w:p>
    <w:p>
      <w:r>
        <w:t>Solution:</w:t>
        <w:br/>
        <w:t>✅ सही उत्तर: d - अनावश्यक</w:t>
        <w:br/>
        <w:t>🧠 नियम (Rule): 'आवश्यक' (ज़रूरी) का विलोम 'अनावश्यक' है। 'ज़रूरी' और 'अपरिहार्य' आवश्यक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'आवश्यक' (ज़रूरी) का विलोम 'अनावश्यक' है। 'ज़रूरी' और 'अपरिहार्य' आवश्यक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'विश्वास' का विलोम शब्द है:</w:t>
      </w:r>
    </w:p>
    <w:p>
      <w:r>
        <w:t>(a) अविश्वास</w:t>
      </w:r>
    </w:p>
    <w:p>
      <w:r>
        <w:t>(b) भरोसा</w:t>
      </w:r>
    </w:p>
    <w:p>
      <w:r>
        <w:t>(c) श्रद्धा</w:t>
      </w:r>
    </w:p>
    <w:p>
      <w:r>
        <w:t>(d) आस्था</w:t>
      </w:r>
    </w:p>
    <w:p>
      <w:r>
        <w:t>Answer: a</w:t>
      </w:r>
    </w:p>
    <w:p>
      <w:r>
        <w:t>Solution:</w:t>
        <w:br/>
        <w:t>✅ सही उत्तर: a - अविश्वास</w:t>
        <w:br/>
        <w:t>🧠 नियम (Rule): 'विश्वास' का विलोम 'अविश्वास' है। 'भरोसा', 'श्रद्धा' और 'आस्था' विश्वास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'विश्वास' का विलोम 'अविश्वास' है। 'भरोसा', 'श्रद्धा' और 'आस्था' विश्वास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'सतर्क' का विलोम शब्द है:</w:t>
      </w:r>
    </w:p>
    <w:p>
      <w:r>
        <w:t>(a) चौकस</w:t>
      </w:r>
    </w:p>
    <w:p>
      <w:r>
        <w:t>(b) असतर्क</w:t>
      </w:r>
    </w:p>
    <w:p>
      <w:r>
        <w:t>(c) सावधान</w:t>
      </w:r>
    </w:p>
    <w:p>
      <w:r>
        <w:t>(d) होशियार</w:t>
      </w:r>
    </w:p>
    <w:p>
      <w:r>
        <w:t>Answer: b</w:t>
      </w:r>
    </w:p>
    <w:p>
      <w:r>
        <w:t>Solution:</w:t>
        <w:br/>
        <w:t>✅ सही उत्तर: b - असतर्क</w:t>
        <w:br/>
        <w:t>🧠 नियम (Rule): 'सतर्क' (चौकस) का विलोम 'असतर्क' है। 'चौकस', 'सावधान' और 'होशियार' सतर्क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'सतर्क' (चौकस) का विलोम 'असतर्क' है। 'चौकस', 'सावधान' और 'होशियार' सतर्क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'ऊँचा' का विलोम शब्द है:</w:t>
      </w:r>
    </w:p>
    <w:p>
      <w:r>
        <w:t>(a) उच्च</w:t>
      </w:r>
    </w:p>
    <w:p>
      <w:r>
        <w:t>(b) बुलंद</w:t>
      </w:r>
    </w:p>
    <w:p>
      <w:r>
        <w:t>(c) नीचा</w:t>
      </w:r>
    </w:p>
    <w:p>
      <w:r>
        <w:t>(d) विशाल</w:t>
      </w:r>
    </w:p>
    <w:p>
      <w:r>
        <w:t>Answer: c</w:t>
      </w:r>
    </w:p>
    <w:p>
      <w:r>
        <w:t>Solution:</w:t>
        <w:br/>
        <w:t>✅ सही उत्तर: c - नीचा</w:t>
        <w:br/>
        <w:t>🧠 नियम (Rule): 'ऊँचा' का विलोम 'नीचा' है। 'उच्च' और 'बुलंद' ऊँचे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'ऊँचा' का विलोम 'नीचा' है। 'उच्च' और 'बुलंद' ऊँचे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'प्रकट' का विलोम शब्द है:</w:t>
      </w:r>
    </w:p>
    <w:p>
      <w:r>
        <w:t>(a) स्पष्ट</w:t>
      </w:r>
    </w:p>
    <w:p>
      <w:r>
        <w:t>(b) दृश्य</w:t>
      </w:r>
    </w:p>
    <w:p>
      <w:r>
        <w:t>(c) व्यक्त</w:t>
      </w:r>
    </w:p>
    <w:p>
      <w:r>
        <w:t>(d) गुप्त</w:t>
      </w:r>
    </w:p>
    <w:p>
      <w:r>
        <w:t>Answer: d</w:t>
      </w:r>
    </w:p>
    <w:p>
      <w:r>
        <w:t>Solution:</w:t>
        <w:br/>
        <w:t>✅ सही उत्तर: d - गुप्त</w:t>
        <w:br/>
        <w:t>🧠 नियम (Rule): 'प्रकट' (खुला) का विलोम 'गुप्त' (छिपा) है। 'स्पष्ट', 'दृश्य' और 'व्यक्त' प्रकट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'प्रकट' (खुला) का विलोम 'गुप्त' (छिपा) है। 'स्पष्ट', 'दृश्य' और 'व्यक्त' प्रकट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'पवित्र' का विलोम शब्द है:</w:t>
      </w:r>
    </w:p>
    <w:p>
      <w:r>
        <w:t>(a) अपवित्र</w:t>
      </w:r>
    </w:p>
    <w:p>
      <w:r>
        <w:t>(b) शुद्ध</w:t>
      </w:r>
    </w:p>
    <w:p>
      <w:r>
        <w:t>(c) पावन</w:t>
      </w:r>
    </w:p>
    <w:p>
      <w:r>
        <w:t>(d) निर्मल</w:t>
      </w:r>
    </w:p>
    <w:p>
      <w:r>
        <w:t>Answer: a</w:t>
      </w:r>
    </w:p>
    <w:p>
      <w:r>
        <w:t>Solution:</w:t>
        <w:br/>
        <w:t>✅ सही उत्तर: a - अपवित्र</w:t>
        <w:br/>
        <w:t>🧠 नियम (Rule): 'पवित्र' का विलोम 'अपवित्र' है। 'शुद्ध', 'पावन' और 'निर्मल' पवित्र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'पवित्र' का विलोम 'अपवित्र' है। 'शुद्ध', 'पावन' और 'निर्मल' पवित्र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'स्वर्ग' का विलोम शब्द है:</w:t>
      </w:r>
    </w:p>
    <w:p>
      <w:r>
        <w:t>(a) देवलोक</w:t>
      </w:r>
    </w:p>
    <w:p>
      <w:r>
        <w:t>(b) नरक</w:t>
      </w:r>
    </w:p>
    <w:p>
      <w:r>
        <w:t>(c) बैकुंठ</w:t>
      </w:r>
    </w:p>
    <w:p>
      <w:r>
        <w:t>(d) अमरलोक</w:t>
      </w:r>
    </w:p>
    <w:p>
      <w:r>
        <w:t>Answer: b</w:t>
      </w:r>
    </w:p>
    <w:p>
      <w:r>
        <w:t>Solution:</w:t>
        <w:br/>
        <w:t>✅ सही उत्तर: b - नरक</w:t>
        <w:br/>
        <w:t>🧠 नियम (Rule): 'स्वर्ग' का विलोम 'नरक' है। 'देवलोक', 'बैकुंठ' और 'अमरलोक' स्वर्ग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'स्वर्ग' का विलोम 'नरक' है। 'देवलोक', 'बैकुंठ' और 'अमरलोक' स्वर्ग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'गहरा' का विलोम शब्द है:</w:t>
      </w:r>
    </w:p>
    <w:p>
      <w:r>
        <w:t>(a) गंभीर</w:t>
      </w:r>
    </w:p>
    <w:p>
      <w:r>
        <w:t>(b) अगाध</w:t>
      </w:r>
    </w:p>
    <w:p>
      <w:r>
        <w:t>(c) उथला</w:t>
      </w:r>
    </w:p>
    <w:p>
      <w:r>
        <w:t>(d) विस्तृत</w:t>
      </w:r>
    </w:p>
    <w:p>
      <w:r>
        <w:t>Answer: c</w:t>
      </w:r>
    </w:p>
    <w:p>
      <w:r>
        <w:t>Solution:</w:t>
        <w:br/>
        <w:t>✅ सही उत्तर: c - उथला</w:t>
        <w:br/>
        <w:t>🧠 नियम (Rule): 'गहरा' का विलोम 'उथला' (कम गहरा) है। 'गंभीर' और 'अगाध' गहरे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'गहरा' का विलोम 'उथला' (कम गहरा) है। 'गंभीर' और 'अगाध' गहरे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'स्वतंत्र' का विलोम शब्द है:</w:t>
      </w:r>
    </w:p>
    <w:p>
      <w:r>
        <w:t>(a) आज़ाद</w:t>
      </w:r>
    </w:p>
    <w:p>
      <w:r>
        <w:t>(b) मुक्त</w:t>
      </w:r>
    </w:p>
    <w:p>
      <w:r>
        <w:t>(c) स्वच्छंद</w:t>
      </w:r>
    </w:p>
    <w:p>
      <w:r>
        <w:t>(d) परतंत्र</w:t>
      </w:r>
    </w:p>
    <w:p>
      <w:r>
        <w:t>Answer: d</w:t>
      </w:r>
    </w:p>
    <w:p>
      <w:r>
        <w:t>Solution:</w:t>
        <w:br/>
        <w:t>✅ सही उत्तर: d - परतंत्र</w:t>
        <w:br/>
        <w:t>🧠 नियम (Rule): 'स्वतंत्र' का विलोम 'परतंत्र' (दूसरों के अधीन) है। 'आज़ाद', 'मुक्त' और 'स्वच्छंद' स्वतंत्र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'स्वतंत्र' का विलोम 'परतंत्र' (दूसरों के अधीन) है। 'आज़ाद', 'मुक्त' और 'स्वच्छंद' स्वतंत्र के पर्...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'साक्षर' का विलोम शब्द है:</w:t>
      </w:r>
    </w:p>
    <w:p>
      <w:r>
        <w:t>(a) निरक्षर</w:t>
      </w:r>
    </w:p>
    <w:p>
      <w:r>
        <w:t>(b) शिक्षित</w:t>
      </w:r>
    </w:p>
    <w:p>
      <w:r>
        <w:t>(c) पढ़ा-लिखा</w:t>
      </w:r>
    </w:p>
    <w:p>
      <w:r>
        <w:t>(d) विद्वान</w:t>
      </w:r>
    </w:p>
    <w:p>
      <w:r>
        <w:t>Answer: a</w:t>
      </w:r>
    </w:p>
    <w:p>
      <w:r>
        <w:t>Solution:</w:t>
        <w:br/>
        <w:t>✅ सही उत्तर: a - निरक्षर</w:t>
        <w:br/>
        <w:t>🧠 नियम (Rule): 'साक्षर' का विलोम 'निरक्षर' है। 'शिक्षित', 'पढ़ा-लिखा' और 'विद्वान' साक्षर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'साक्षर' का विलोम 'निरक्षर' है। 'शिक्षित', 'पढ़ा-लिखा' और 'विद्वान' साक्षर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'कृत्रिम' का सही विलोम शब्द बताइए:</w:t>
      </w:r>
    </w:p>
    <w:p>
      <w:r>
        <w:t>(a) बनावटी</w:t>
      </w:r>
    </w:p>
    <w:p>
      <w:r>
        <w:t>(b) प्राकृतिक</w:t>
      </w:r>
    </w:p>
    <w:p>
      <w:r>
        <w:t>(c) नकली</w:t>
      </w:r>
    </w:p>
    <w:p>
      <w:r>
        <w:t>(d) कल्पित</w:t>
      </w:r>
    </w:p>
    <w:p>
      <w:r>
        <w:t>Answer: b</w:t>
      </w:r>
    </w:p>
    <w:p>
      <w:r>
        <w:t>Solution:</w:t>
        <w:br/>
        <w:t>✅ सही उत्तर: b - प्राकृतिक</w:t>
        <w:br/>
        <w:t>🧠 नियम (Rule): 'कृत्रिम' (बनावटी) का विलोम 'प्राकृतिक' है। 'बनावटी', 'नकली' और 'कल्पित' कृत्रिम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'कृत्रिम' (बनावटी) का विलोम 'प्राकृतिक' है। 'बनावटी', 'नकली' और 'कल्पित' कृत्रिम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'अग्रिम' का विलोम शब्द है:</w:t>
      </w:r>
    </w:p>
    <w:p>
      <w:r>
        <w:t>(a) आगे</w:t>
      </w:r>
    </w:p>
    <w:p>
      <w:r>
        <w:t>(b) आगामी</w:t>
      </w:r>
    </w:p>
    <w:p>
      <w:r>
        <w:t>(c) पश्चात्</w:t>
      </w:r>
    </w:p>
    <w:p>
      <w:r>
        <w:t>(d) भावी</w:t>
      </w:r>
    </w:p>
    <w:p>
      <w:r>
        <w:t>Answer: c</w:t>
      </w:r>
    </w:p>
    <w:p>
      <w:r>
        <w:t>Solution:</w:t>
        <w:br/>
        <w:t>✅ सही उत्तर: c - पश्चात्</w:t>
        <w:br/>
        <w:t>🧠 नियम (Rule): 'अग्रिम' (आगे का) का विलोम 'पश्चात्' (बाद का) है। 'आगामी' और 'भावी' अग्रिम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'अग्रिम' (आगे का) का विलोम 'पश्चात्' (बाद का) है। 'आगामी' और 'भावी' अग्रिम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'राजा का पुत्र' के लिए एक शब्द है:</w:t>
      </w:r>
    </w:p>
    <w:p>
      <w:r>
        <w:t>(a) राजकुमार</w:t>
      </w:r>
    </w:p>
    <w:p>
      <w:r>
        <w:t>(b) युवराज</w:t>
      </w:r>
    </w:p>
    <w:p>
      <w:r>
        <w:t>(c) राजवंशी</w:t>
      </w:r>
    </w:p>
    <w:p>
      <w:r>
        <w:t>(d) राजपुत्र</w:t>
      </w:r>
    </w:p>
    <w:p>
      <w:r>
        <w:t>Answer: d</w:t>
      </w:r>
    </w:p>
    <w:p>
      <w:r>
        <w:t>Solution:</w:t>
        <w:br/>
        <w:t>✅ सही उत्तर: d - राजपुत्र</w:t>
        <w:br/>
        <w:t>🧠 नियम (Rule): 'राजा का पुत्र' के लिए एक शब्द 'राजपुत्र' है। 'राजकुमार' भी प्रयुक्त होता है पर मानक एक-शब्द रूप 'राजपुत्र'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'राजा का पुत्र' के लिए एक शब्द 'राजपुत्र' है। 'राजकुमार' भी प्रयुक्त होता है पर मानक एक-शब्द रूप...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