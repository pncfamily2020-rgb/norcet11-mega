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idiom 'to burn the midnight oil' means:</w:t>
      </w:r>
    </w:p>
    <w:p>
      <w:r>
        <w:t>(a) To start a fire</w:t>
      </w:r>
    </w:p>
    <w:p>
      <w:r>
        <w:t>(b) To read a book</w:t>
      </w:r>
    </w:p>
    <w:p>
      <w:r>
        <w:t>(c) To work late into the night</w:t>
      </w:r>
    </w:p>
    <w:p>
      <w:r>
        <w:t>(d) To waste fuel</w:t>
      </w:r>
    </w:p>
    <w:p>
      <w:r>
        <w:t>Answer: c</w:t>
      </w:r>
    </w:p>
    <w:p>
      <w:r>
        <w:t>Solution:</w:t>
        <w:br/>
        <w:t>✅ Answer: c - To work late into the night</w:t>
        <w:br/>
        <w:t>🧠 Grammar Rule: 'To burn the midnight oil' means to work or study late into the night, as if working by lamplight.</w:t>
        <w:br/>
        <w:t>❌ Why Not Others?</w:t>
        <w:br/>
        <w:t>(a) - Not the answer - it is not the idiomatic meaning of the phrase.</w:t>
        <w:br/>
        <w:t>(b) - Not the answer - it is not the idiomatic meaning of the phrase.</w:t>
        <w:br/>
        <w:t>(d) - Not the answer - it is not the idiomatic meaning of the phrase.</w:t>
        <w:br/>
        <w:t>📌 Rule to Remember: 'To burn the midnight oil' means to work or study late into the night, as if working by lamplight.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Spot the error: 'He told to me that he was busy.'</w:t>
      </w:r>
    </w:p>
    <w:p>
      <w:r>
        <w:t>(a) that he</w:t>
      </w:r>
    </w:p>
    <w:p>
      <w:r>
        <w:t>(b) to me</w:t>
      </w:r>
    </w:p>
    <w:p>
      <w:r>
        <w:t>(c) was busy</w:t>
      </w:r>
    </w:p>
    <w:p>
      <w:r>
        <w:t>(d) He told</w:t>
      </w:r>
    </w:p>
    <w:p>
      <w:r>
        <w:t>Answer: b</w:t>
      </w:r>
    </w:p>
    <w:p>
      <w:r>
        <w:t>Solution:</w:t>
        <w:br/>
        <w:t>✅ Answer: b - to me</w:t>
        <w:br/>
        <w:t>🧠 Grammar Rule: 'Tell' is followed directly by the object without 'to': He told me that he was busy.</w:t>
        <w:br/>
        <w:t>❌ Why Not Others?</w:t>
        <w:br/>
        <w:t>(a) - Not the answer - it does not fit the grammar rule or meaning required by the sentence.</w:t>
        <w:br/>
        <w:t>(c) - 'Tell' is followed directly by the object without 'to': He told me that he was busy.</w:t>
        <w:br/>
        <w:t>(d) - Not the answer - it does not fit the grammar rule or meaning required by the sentence.</w:t>
        <w:br/>
        <w:t>📌 Rule to Remember: 'Tell' is followed directly by the object without 'to': He told me that he was busy.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Spot the error: 'One of the boys are missing.'</w:t>
      </w:r>
    </w:p>
    <w:p>
      <w:r>
        <w:t>(a) One of</w:t>
      </w:r>
    </w:p>
    <w:p>
      <w:r>
        <w:t>(b) are missing</w:t>
      </w:r>
    </w:p>
    <w:p>
      <w:r>
        <w:t>(c) the boys</w:t>
      </w:r>
    </w:p>
    <w:p>
      <w:r>
        <w:t>(d) No error</w:t>
      </w:r>
    </w:p>
    <w:p>
      <w:r>
        <w:t>Answer: b</w:t>
      </w:r>
    </w:p>
    <w:p>
      <w:r>
        <w:t>Solution:</w:t>
        <w:br/>
        <w:t>✅ Answer: b - are missing</w:t>
        <w:br/>
        <w:t>🧠 Grammar Rule: The subject is 'one' (singular), so the verb must be singular: One of the boys is missing.</w:t>
        <w:br/>
        <w:t>❌ Why Not Others?</w:t>
        <w:br/>
        <w:t>(a) - Not the answer - it does not fit the grammar rule or meaning required by the sentence.</w:t>
        <w:br/>
        <w:t>(c) - The subject is 'one' (singular), so the verb must be singular: One of the boys is missing.</w:t>
        <w:br/>
        <w:t>(d) - Not the answer - it does not fit the grammar rule or meaning required by the sentence.</w:t>
        <w:br/>
        <w:t>📌 Rule to Remember: The subject is 'one' (singular), so the verb must be singular: One of the boys is missing.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staff ___ given a holiday tomorrow.'</w:t>
      </w:r>
    </w:p>
    <w:p>
      <w:r>
        <w:t>(a) were</w:t>
      </w:r>
    </w:p>
    <w:p>
      <w:r>
        <w:t>(b) is</w:t>
      </w:r>
    </w:p>
    <w:p>
      <w:r>
        <w:t>(c) are</w:t>
      </w:r>
    </w:p>
    <w:p>
      <w:r>
        <w:t>(d) have been</w:t>
      </w:r>
    </w:p>
    <w:p>
      <w:r>
        <w:t>Answer: b</w:t>
      </w:r>
    </w:p>
    <w:p>
      <w:r>
        <w:t>Solution:</w:t>
        <w:br/>
        <w:t>✅ Answer: b - is</w:t>
        <w:br/>
        <w:t>🧠 Grammar Rule: 'Staff' used as a collective body takes a singular verb: The staff is given a holiday tomorrow.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'Staff' used as a collective body takes a singular verb: The staff is given a holiday tomorrow.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'She has worked in this hospital ___ 2015.'</w:t>
      </w:r>
    </w:p>
    <w:p>
      <w:r>
        <w:t>(a) for</w:t>
      </w:r>
    </w:p>
    <w:p>
      <w:r>
        <w:t>(b) since</w:t>
      </w:r>
    </w:p>
    <w:p>
      <w:r>
        <w:t>(c) during</w:t>
      </w:r>
    </w:p>
    <w:p>
      <w:r>
        <w:t>(d) from</w:t>
      </w:r>
    </w:p>
    <w:p>
      <w:r>
        <w:t>Answer: b</w:t>
      </w:r>
    </w:p>
    <w:p>
      <w:r>
        <w:t>Solution:</w:t>
        <w:br/>
        <w:t>✅ Answer: b - since</w:t>
        <w:br/>
        <w:t>🧠 Grammar Rule: 'Since' is used with a point of time such as a year: since 2015.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'Since' is used with a point of time such as a year: since 2015.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Embarras</w:t>
      </w:r>
    </w:p>
    <w:p>
      <w:r>
        <w:t>(b) Embaras</w:t>
      </w:r>
    </w:p>
    <w:p>
      <w:r>
        <w:t>(c) Embarrass</w:t>
      </w:r>
    </w:p>
    <w:p>
      <w:r>
        <w:t>(d) Embarass</w:t>
      </w:r>
    </w:p>
    <w:p>
      <w:r>
        <w:t>Answer: c</w:t>
      </w:r>
    </w:p>
    <w:p>
      <w:r>
        <w:t>Solution:</w:t>
        <w:br/>
        <w:t>✅ Answer: c - Embarrass</w:t>
        <w:br/>
        <w:t>🧠 Grammar Rule: 'Embarrass' is correctly spelt with double 'r' and double 's'. The other options omit one of these letters.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other options omit one of these letters.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Accomodate</w:t>
      </w:r>
    </w:p>
    <w:p>
      <w:r>
        <w:t>(b) Acomodate</w:t>
      </w:r>
    </w:p>
    <w:p>
      <w:r>
        <w:t>(c) Accommodate</w:t>
      </w:r>
    </w:p>
    <w:p>
      <w:r>
        <w:t>(d) Acommodate</w:t>
      </w:r>
    </w:p>
    <w:p>
      <w:r>
        <w:t>Answer: c</w:t>
      </w:r>
    </w:p>
    <w:p>
      <w:r>
        <w:t>Solution:</w:t>
        <w:br/>
        <w:t>✅ Answer: c - Accommodate</w:t>
        <w:br/>
        <w:t>🧠 Grammar Rule: 'Accommodate' is correctly spelt with double 'c' and double 'm'. The other options misspell it.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other options misspell it.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'He was accused ___ theft.'</w:t>
      </w:r>
    </w:p>
    <w:p>
      <w:r>
        <w:t>(a) for</w:t>
      </w:r>
    </w:p>
    <w:p>
      <w:r>
        <w:t>(b) with</w:t>
      </w:r>
    </w:p>
    <w:p>
      <w:r>
        <w:t>(c) of</w:t>
      </w:r>
    </w:p>
    <w:p>
      <w:r>
        <w:t>(d) in</w:t>
      </w:r>
    </w:p>
    <w:p>
      <w:r>
        <w:t>Answer: c</w:t>
      </w:r>
    </w:p>
    <w:p>
      <w:r>
        <w:t>Solution:</w:t>
        <w:br/>
        <w:t>✅ Answer: c - of</w:t>
        <w:br/>
        <w:t>🧠 Grammar Rule: The correct preposition after 'accused' is 'of': accused of theft.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correct preposition after 'accused' is 'of': accused of theft.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 with the correct article: 'She is ___ M.B.B.S. doctor.'</w:t>
      </w:r>
    </w:p>
    <w:p>
      <w:r>
        <w:t>(a) no article</w:t>
      </w:r>
    </w:p>
    <w:p>
      <w:r>
        <w:t>(b) the</w:t>
      </w:r>
    </w:p>
    <w:p>
      <w:r>
        <w:t>(c) a</w:t>
      </w:r>
    </w:p>
    <w:p>
      <w:r>
        <w:t>(d) an</w:t>
      </w:r>
    </w:p>
    <w:p>
      <w:r>
        <w:t>Answer: d</w:t>
      </w:r>
    </w:p>
    <w:p>
      <w:r>
        <w:t>Solution:</w:t>
        <w:br/>
        <w:t>✅ Answer: d - an</w:t>
        <w:br/>
        <w:t>🧠 Grammar Rule: 'M' is pronounced as the vowel sound /em/, so the correct article is 'an': an M.B.B.S. doctor.</w:t>
        <w:br/>
        <w:t>❌ Why Not Others?</w:t>
        <w:br/>
        <w:t>(a) - 'M' is pronounced as the vowel sound /em/, so the correct article is 'an': an M.B.B.S. doctor.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'M' is pronounced as the vowel sound /em/, so the correct article is 'an': an M.B.B.S. doctor.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'Hardly had he arrived ___ the storm broke.'</w:t>
      </w:r>
    </w:p>
    <w:p>
      <w:r>
        <w:t>(a) then</w:t>
      </w:r>
    </w:p>
    <w:p>
      <w:r>
        <w:t>(b) than</w:t>
      </w:r>
    </w:p>
    <w:p>
      <w:r>
        <w:t>(c) that</w:t>
      </w:r>
    </w:p>
    <w:p>
      <w:r>
        <w:t>(d) when</w:t>
      </w:r>
    </w:p>
    <w:p>
      <w:r>
        <w:t>Answer: d</w:t>
      </w:r>
    </w:p>
    <w:p>
      <w:r>
        <w:t>Solution:</w:t>
        <w:br/>
        <w:t>✅ Answer: d - when</w:t>
        <w:br/>
        <w:t>🧠 Grammar Rule: With 'hardly...when' or 'no sooner...than', the correct correlative pair is used: Hardly had he arrived when the storm broke.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With 'hardly...when' or 'no sooner...than', the correct correlative pair is used: Hardly had he arrived when the storm broke.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into passive voice: 'They have built a new hospital.'</w:t>
      </w:r>
    </w:p>
    <w:p>
      <w:r>
        <w:t>(a) A new hospital has been built by them.</w:t>
      </w:r>
    </w:p>
    <w:p>
      <w:r>
        <w:t>(b) A new hospital is built by them.</w:t>
      </w:r>
    </w:p>
    <w:p>
      <w:r>
        <w:t>(c) A new hospital had been built by them.</w:t>
      </w:r>
    </w:p>
    <w:p>
      <w:r>
        <w:t>(d) A new hospital was built by them.</w:t>
      </w:r>
    </w:p>
    <w:p>
      <w:r>
        <w:t>Answer: a</w:t>
      </w:r>
    </w:p>
    <w:p>
      <w:r>
        <w:t>Solution:</w:t>
        <w:br/>
        <w:t>✅ Answer: a - A new hospital has been built by them.</w:t>
        <w:br/>
        <w:t>🧠 Grammar Rule: The active sentence is in the present perfect tense. Its passive form is: A new hospital has been built by them.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Its passive form is: A new hospital has been built by them.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into indirect speech: The teacher said, 'The earth revolves around the sun.'</w:t>
      </w:r>
    </w:p>
    <w:p>
      <w:r>
        <w:t>(a) The teacher said that the earth revolved around the sun.</w:t>
      </w:r>
    </w:p>
    <w:p>
      <w:r>
        <w:t>(b) The teacher says that the earth revolved around the sun.</w:t>
      </w:r>
    </w:p>
    <w:p>
      <w:r>
        <w:t>(c) The teacher said the earth revolved around the sun.</w:t>
      </w:r>
    </w:p>
    <w:p>
      <w:r>
        <w:t>(d) The teacher said that the earth revolves around the sun.</w:t>
      </w:r>
    </w:p>
    <w:p>
      <w:r>
        <w:t>Answer: d</w:t>
      </w:r>
    </w:p>
    <w:p>
      <w:r>
        <w:t>Solution:</w:t>
        <w:br/>
        <w:t>✅ Answer: d - The teacher said that the earth revolves around the sun.</w:t>
        <w:br/>
        <w:t>🧠 Grammar Rule: Universal truths do not change when reported in indirect speech, so the present tense 'revolves' is retained.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Universal truths do not change when reported in indirect speech, so the present tense 'revolves' is retained.</w:t>
        <w:br/>
        <w:t>⚠️ Exam Trap: Universal truths do not change when reported in indirect speech, so the present tense 'revolves' is retained.</w:t>
      </w:r>
    </w:p>
    <w:p>
      <w:r>
        <w:t>Positive Marks: 1</w:t>
      </w:r>
    </w:p>
    <w:p>
      <w:r>
        <w:t>Negative Marks: 0.25</w:t>
      </w:r>
    </w:p>
    <w:p/>
    <w:p>
      <w:r>
        <w:t>Question: Change into indirect speech: He said, 'Hurrah! I have passed the exam.'</w:t>
      </w:r>
    </w:p>
    <w:p>
      <w:r>
        <w:t>(a) He exclaimed with joy that he had passed the exam.</w:t>
      </w:r>
    </w:p>
    <w:p>
      <w:r>
        <w:t>(b) He said hurrah that he passed the exam.</w:t>
      </w:r>
    </w:p>
    <w:p>
      <w:r>
        <w:t>(c) He exclaimed that I passed the exam.</w:t>
      </w:r>
    </w:p>
    <w:p>
      <w:r>
        <w:t>(d) He said that he has passed the exam.</w:t>
      </w:r>
    </w:p>
    <w:p>
      <w:r>
        <w:t>Answer: a</w:t>
      </w:r>
    </w:p>
    <w:p>
      <w:r>
        <w:t>Solution:</w:t>
        <w:br/>
        <w:t>✅ Answer: a - He exclaimed with joy that he had passed the exam.</w:t>
        <w:br/>
        <w:t>🧠 Grammar Rule: Exclamatory sentences of joy are reported with 'exclaimed with joy' followed by 'that' and the past perfect tense: He exclaimed with joy that he had passed the exam.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Exclamatory sentences of joy are reported with 'exclaimed with joy' followed by 'that' and the past perfect tense: He exclaimed with joy that he had p...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option: 'Every man, woman and child ___ entitled to education.'</w:t>
      </w:r>
    </w:p>
    <w:p>
      <w:r>
        <w:t>(a) are</w:t>
      </w:r>
    </w:p>
    <w:p>
      <w:r>
        <w:t>(b) is</w:t>
      </w:r>
    </w:p>
    <w:p>
      <w:r>
        <w:t>(c) were</w:t>
      </w:r>
    </w:p>
    <w:p>
      <w:r>
        <w:t>(d) have been</w:t>
      </w:r>
    </w:p>
    <w:p>
      <w:r>
        <w:t>Answer: b</w:t>
      </w:r>
    </w:p>
    <w:p>
      <w:r>
        <w:t>Solution:</w:t>
        <w:br/>
        <w:t>✅ Answer: b - is</w:t>
        <w:br/>
        <w:t>🧠 Grammar Rule: When 'every' is used with several singular nouns joined by 'and', the verb remains singular: Every man, woman and child is entitled to education.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When 'every' is used with several singular nouns joined by 'and', the verb remains singular: Every man, woman and child is entitled to education.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'No sooner did he see the police ___ he ran away.'</w:t>
      </w:r>
    </w:p>
    <w:p>
      <w:r>
        <w:t>(a) then</w:t>
      </w:r>
    </w:p>
    <w:p>
      <w:r>
        <w:t>(b) than</w:t>
      </w:r>
    </w:p>
    <w:p>
      <w:r>
        <w:t>(c) when</w:t>
      </w:r>
    </w:p>
    <w:p>
      <w:r>
        <w:t>(d) that</w:t>
      </w:r>
    </w:p>
    <w:p>
      <w:r>
        <w:t>Answer: b</w:t>
      </w:r>
    </w:p>
    <w:p>
      <w:r>
        <w:t>Solution:</w:t>
        <w:br/>
        <w:t>✅ Answer: b - than</w:t>
        <w:br/>
        <w:t>🧠 Grammar Rule: 'No sooner...than' is the correct correlative pair: No sooner did he see the police than he ran away.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'No sooner...than' is the correct correlative pair: No sooner did he see the police than he ran away.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doctor advised him to give ___ smoking.'</w:t>
      </w:r>
    </w:p>
    <w:p>
      <w:r>
        <w:t>(a) in</w:t>
      </w:r>
    </w:p>
    <w:p>
      <w:r>
        <w:t>(b) away</w:t>
      </w:r>
    </w:p>
    <w:p>
      <w:r>
        <w:t>(c) off</w:t>
      </w:r>
    </w:p>
    <w:p>
      <w:r>
        <w:t>(d) up</w:t>
      </w:r>
    </w:p>
    <w:p>
      <w:r>
        <w:t>Answer: d</w:t>
      </w:r>
    </w:p>
    <w:p>
      <w:r>
        <w:t>Solution:</w:t>
        <w:br/>
        <w:t>✅ Answer: d - up</w:t>
        <w:br/>
        <w:t>🧠 Grammar Rule: The phrasal verb 'give up' means to stop a habit: give up smoking.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The phrasal verb 'give up' means to stop a habit: give up smoking.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synonym of 'abandon':</w:t>
      </w:r>
    </w:p>
    <w:p>
      <w:r>
        <w:t>(a) Preserve</w:t>
      </w:r>
    </w:p>
    <w:p>
      <w:r>
        <w:t>(b) Desert</w:t>
      </w:r>
    </w:p>
    <w:p>
      <w:r>
        <w:t>(c) Retain</w:t>
      </w:r>
    </w:p>
    <w:p>
      <w:r>
        <w:t>(d) Keep</w:t>
      </w:r>
    </w:p>
    <w:p>
      <w:r>
        <w:t>Answer: b</w:t>
      </w:r>
    </w:p>
    <w:p>
      <w:r>
        <w:t>Solution:</w:t>
        <w:br/>
        <w:t>✅ Answer: b - Desert</w:t>
        <w:br/>
        <w:t>🧠 Grammar Rule: 'Abandon' means to leave behind or give up. 'Desert' is a close synonym. 'Keep', 'retain' and 'preserve' are antonyms.</w:t>
        <w:br/>
        <w:t>❌ Why Not Others?</w:t>
        <w:br/>
        <w:t>(a) - 'Keep', 'retain' and 'preserve' are antonyms.</w:t>
        <w:br/>
        <w:t>(c) - Not the answer - it does not mean the same as the given word.</w:t>
        <w:br/>
        <w:t>(d) - Not the answer - it does not mean the same as the given word.</w:t>
        <w:br/>
        <w:t>📌 Rule to Remember: 'Keep', 'retain' and 'preserve'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'minor':</w:t>
      </w:r>
    </w:p>
    <w:p>
      <w:r>
        <w:t>(a) Major</w:t>
      </w:r>
    </w:p>
    <w:p>
      <w:r>
        <w:t>(b) Lesser</w:t>
      </w:r>
    </w:p>
    <w:p>
      <w:r>
        <w:t>(c) Small</w:t>
      </w:r>
    </w:p>
    <w:p>
      <w:r>
        <w:t>(d) Tiny</w:t>
      </w:r>
    </w:p>
    <w:p>
      <w:r>
        <w:t>Answer: a</w:t>
      </w:r>
    </w:p>
    <w:p>
      <w:r>
        <w:t>Solution:</w:t>
        <w:br/>
        <w:t>✅ Answer: a - Major</w:t>
        <w:br/>
        <w:t>🧠 Grammar Rule: 'Minor' means lesser in importance or size. Its antonym is 'major'. 'Small', 'tiny' and 'lesser' are synonyms.</w:t>
        <w:br/>
        <w:t>❌ Why Not Others?</w:t>
        <w:br/>
        <w:t>(b) - 'Minor' means lesser in importance or size.</w:t>
        <w:br/>
        <w:t>(c) - 'Small', 'tiny' and 'lesser' are synonyms.</w:t>
        <w:br/>
        <w:t>(d) - Not the answer - it is not the opposite of the given word.</w:t>
        <w:br/>
        <w:t>📌 Rule to Remember: 'Small', 'tiny' and 'lesser'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is out to destroy the government' is:</w:t>
      </w:r>
    </w:p>
    <w:p>
      <w:r>
        <w:t>(a) Minister</w:t>
      </w:r>
    </w:p>
    <w:p>
      <w:r>
        <w:t>(b) Patriot</w:t>
      </w:r>
    </w:p>
    <w:p>
      <w:r>
        <w:t>(c) Politician</w:t>
      </w:r>
    </w:p>
    <w:p>
      <w:r>
        <w:t>(d) Anarchist</w:t>
      </w:r>
    </w:p>
    <w:p>
      <w:r>
        <w:t>Answer: d</w:t>
      </w:r>
    </w:p>
    <w:p>
      <w:r>
        <w:t>Solution:</w:t>
        <w:br/>
        <w:t>✅ Answer: d - Anarchist</w:t>
        <w:br/>
        <w:t>🧠 Grammar Rule: An anarchist is a person who believes in or works for the abolition of government. The other options are not destructive by definition.</w:t>
        <w:br/>
        <w:t>❌ Why Not Others?</w:t>
        <w:br/>
        <w:t>(a) - Not the answer - it does not express the given phrase in one word.</w:t>
        <w:br/>
        <w:t>(b) - Not the answer - it does not express the given phrase in one word.</w:t>
        <w:br/>
        <w:t>(c) - Not the answer - it does not express the given phrase in one word.</w:t>
        <w:br/>
        <w:t>📌 Rule to Remember: The other options are not destructive by definition.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speech made without preparation' is:</w:t>
      </w:r>
    </w:p>
    <w:p>
      <w:r>
        <w:t>(a) Soliloquy</w:t>
      </w:r>
    </w:p>
    <w:p>
      <w:r>
        <w:t>(b) Extempore</w:t>
      </w:r>
    </w:p>
    <w:p>
      <w:r>
        <w:t>(c) Dialogue</w:t>
      </w:r>
    </w:p>
    <w:p>
      <w:r>
        <w:t>(d) Memorandum</w:t>
      </w:r>
    </w:p>
    <w:p>
      <w:r>
        <w:t>Answer: b</w:t>
      </w:r>
    </w:p>
    <w:p>
      <w:r>
        <w:t>Solution:</w:t>
        <w:br/>
        <w:t>✅ Answer: b - Extempore</w:t>
        <w:br/>
        <w:t>🧠 Grammar Rule: An extempore speech is made without previous preparation. A soliloquy is a speech to oneself; a memorandum is a written note.</w:t>
        <w:br/>
        <w:t>❌ Why Not Others?</w:t>
        <w:br/>
        <w:t>(a) - A soliloquy is a speech to oneself; a memorandum is a written note.</w:t>
        <w:br/>
        <w:t>(c) - Not the answer - it does not express the given phrase in one word.</w:t>
        <w:br/>
        <w:t>(d) - Not the answer - it does not express the given phrase in one word.</w:t>
        <w:br/>
        <w:t>📌 Rule to Remember: A soliloquy is a speech to oneself; a memorandum is a written note.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