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value of 6! / 4!?</w:t>
      </w:r>
    </w:p>
    <w:p>
      <w:r>
        <w:t>(a) 6</w:t>
      </w:r>
    </w:p>
    <w:p>
      <w:r>
        <w:t>(b) 30</w:t>
      </w:r>
    </w:p>
    <w:p>
      <w:r>
        <w:t>(c) 24</w:t>
      </w:r>
    </w:p>
    <w:p>
      <w:r>
        <w:t>(d) 12</w:t>
      </w:r>
    </w:p>
    <w:p>
      <w:r>
        <w:t>Answer: b</w:t>
      </w:r>
    </w:p>
    <w:p>
      <w:r>
        <w:t>Solution:</w:t>
        <w:br/>
        <w:t>✅ Answer: b - 30</w:t>
        <w:br/>
        <w:t>🧮 Method 1 (Standard): 6! / 4! = (6 x 5 x 4!)/4! = 6 x 5 = 30. Cancel the common factorial.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Cancel the common factorial.</w:t>
      </w:r>
    </w:p>
    <w:p>
      <w:r>
        <w:t>Positive Marks: 1</w:t>
      </w:r>
    </w:p>
    <w:p>
      <w:r>
        <w:t>Negative Marks: 0.25</w:t>
      </w:r>
    </w:p>
    <w:p/>
    <w:p>
      <w:r>
        <w:t>Question: In how many ways can 5 books be arranged on a shelf?</w:t>
      </w:r>
    </w:p>
    <w:p>
      <w:r>
        <w:t>(a) 60</w:t>
      </w:r>
    </w:p>
    <w:p>
      <w:r>
        <w:t>(b) 120</w:t>
      </w:r>
    </w:p>
    <w:p>
      <w:r>
        <w:t>(c) 720</w:t>
      </w:r>
    </w:p>
    <w:p>
      <w:r>
        <w:t>(d) 100</w:t>
      </w:r>
    </w:p>
    <w:p>
      <w:r>
        <w:t>Answer: b</w:t>
      </w:r>
    </w:p>
    <w:p>
      <w:r>
        <w:t>Solution:</w:t>
        <w:br/>
        <w:t>✅ Answer: b - 120</w:t>
        <w:br/>
        <w:t>🧮 Method 1 (Standard): Number of arrangements = 5! = 120. Arranging n distinct items gives n! ways.</w:t>
        <w:br/>
        <w:t>⚡ Method 2 (Fast Exam Method): Substitute the values directly into Number of arrangements = 5!.</w:t>
        <w:br/>
        <w:t>📐 Formula Box: Number of arrangements = 5!</w:t>
        <w:br/>
        <w:t>⚠️ Exam Trap: Read the question for 'of', 'percent of', profit/loss base (CP) - one wrong base ruins the answer.</w:t>
        <w:br/>
        <w:t>💎 PNC Maths Pearl: Arranging n distinct items gives n!</w:t>
      </w:r>
    </w:p>
    <w:p>
      <w:r>
        <w:t>Positive Marks: 1</w:t>
      </w:r>
    </w:p>
    <w:p>
      <w:r>
        <w:t>Negative Marks: 0.25</w:t>
      </w:r>
    </w:p>
    <w:p/>
    <w:p>
      <w:r>
        <w:t>Question: In how many ways can 3 people be selected from 5 people?</w:t>
      </w:r>
    </w:p>
    <w:p>
      <w:r>
        <w:t>(a) 15</w:t>
      </w:r>
    </w:p>
    <w:p>
      <w:r>
        <w:t>(b) 20</w:t>
      </w:r>
    </w:p>
    <w:p>
      <w:r>
        <w:t>(c) 30</w:t>
      </w:r>
    </w:p>
    <w:p>
      <w:r>
        <w:t>(d) 10</w:t>
      </w:r>
    </w:p>
    <w:p>
      <w:r>
        <w:t>Answer: d</w:t>
      </w:r>
    </w:p>
    <w:p>
      <w:r>
        <w:t>Solution:</w:t>
        <w:br/>
        <w:t>✅ Answer: d - 10</w:t>
        <w:br/>
        <w:t>🧮 Method 1 (Standard): C(5,3) = 5!/(3! x 2!) = 120/(6 x 2) = 10. Combinations: n!/(r! x (n-r)!).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Combinations: n!/(r!</w:t>
      </w:r>
    </w:p>
    <w:p>
      <w:r>
        <w:t>Positive Marks: 1</w:t>
      </w:r>
    </w:p>
    <w:p>
      <w:r>
        <w:t>Negative Marks: 0.25</w:t>
      </w:r>
    </w:p>
    <w:p/>
    <w:p>
      <w:r>
        <w:t>Question: In how many ways can 4 people be seated in 4 chairs?</w:t>
      </w:r>
    </w:p>
    <w:p>
      <w:r>
        <w:t>(a) 12</w:t>
      </w:r>
    </w:p>
    <w:p>
      <w:r>
        <w:t>(b) 24</w:t>
      </w:r>
    </w:p>
    <w:p>
      <w:r>
        <w:t>(c) 20</w:t>
      </w:r>
    </w:p>
    <w:p>
      <w:r>
        <w:t>(d) 16</w:t>
      </w:r>
    </w:p>
    <w:p>
      <w:r>
        <w:t>Answer: b</w:t>
      </w:r>
    </w:p>
    <w:p>
      <w:r>
        <w:t>Solution:</w:t>
        <w:br/>
        <w:t>✅ Answer: b - 24</w:t>
        <w:br/>
        <w:t>🧮 Method 1 (Standard): 4 people in 4 chairs = 4! = 24. This is a permutation of 4 distinct items.</w:t>
        <w:br/>
        <w:t>⚡ Method 2 (Fast Exam Method): Substitute the values directly into chairs = 4!.</w:t>
        <w:br/>
        <w:t>📐 Formula Box: chairs = 4!</w:t>
        <w:br/>
        <w:t>⚠️ Exam Trap: Read the question for 'of', 'percent of', profit/loss base (CP) - one wrong base ruins the answer.</w:t>
        <w:br/>
        <w:t>💎 PNC Maths Pearl: This is a permutation of 4 distinct items.</w:t>
      </w:r>
    </w:p>
    <w:p>
      <w:r>
        <w:t>Positive Marks: 1</w:t>
      </w:r>
    </w:p>
    <w:p>
      <w:r>
        <w:t>Negative Marks: 0.25</w:t>
      </w:r>
    </w:p>
    <w:p/>
    <w:p>
      <w:r>
        <w:t>Question: A coin is tossed. What is the probability of getting a head?</w:t>
      </w:r>
    </w:p>
    <w:p>
      <w:r>
        <w:t>(a) 1/3</w:t>
      </w:r>
    </w:p>
    <w:p>
      <w:r>
        <w:t>(b) 1/4</w:t>
      </w:r>
    </w:p>
    <w:p>
      <w:r>
        <w:t>(c) 1/2</w:t>
      </w:r>
    </w:p>
    <w:p>
      <w:r>
        <w:t>(d) 2/3</w:t>
      </w:r>
    </w:p>
    <w:p>
      <w:r>
        <w:t>Answer: c</w:t>
      </w:r>
    </w:p>
    <w:p>
      <w:r>
        <w:t>Solution:</w:t>
        <w:br/>
        <w:t>✅ Answer: c - 1/2</w:t>
        <w:br/>
        <w:t>🧮 Method 1 (Standard): Favourable outcomes = 1 (head), total outcomes = 2. Probability = 1/2. Probability = favourable/total.</w:t>
        <w:br/>
        <w:t>⚡ Method 2 (Fast Exam Method): Substitute the values directly into Favourable outcomes = 1 (head), total outcomes.</w:t>
        <w:br/>
        <w:t>📐 Formula Box: Favourable outcomes = 1 (head), total outcomes</w:t>
        <w:br/>
        <w:t>⚠️ Exam Trap: Read the question for 'of', 'percent of', profit/loss base (CP) - one wrong base ruins the answer.</w:t>
        <w:br/>
        <w:t>💎 PNC Maths Pearl: Probability = favourable/total.</w:t>
      </w:r>
    </w:p>
    <w:p>
      <w:r>
        <w:t>Positive Marks: 1</w:t>
      </w:r>
    </w:p>
    <w:p>
      <w:r>
        <w:t>Negative Marks: 0.25</w:t>
      </w:r>
    </w:p>
    <w:p/>
    <w:p>
      <w:r>
        <w:t>Question: A die is rolled once. What is the probability of getting an even number?</w:t>
      </w:r>
    </w:p>
    <w:p>
      <w:r>
        <w:t>(a) 2/3</w:t>
      </w:r>
    </w:p>
    <w:p>
      <w:r>
        <w:t>(b) 1/2</w:t>
      </w:r>
    </w:p>
    <w:p>
      <w:r>
        <w:t>(c) 1/3</w:t>
      </w:r>
    </w:p>
    <w:p>
      <w:r>
        <w:t>(d) 1/6</w:t>
      </w:r>
    </w:p>
    <w:p>
      <w:r>
        <w:t>Answer: b</w:t>
      </w:r>
    </w:p>
    <w:p>
      <w:r>
        <w:t>Solution:</w:t>
        <w:br/>
        <w:t>✅ Answer: b - 1/2</w:t>
        <w:br/>
        <w:t>🧮 Method 1 (Standard): Even outcomes = 2, 4, 6 (3 favourable). Total = 6. Probability = 3/6 = 1/2.</w:t>
        <w:br/>
        <w:t>⚡ Method 2 (Fast Exam Method): Substitute the values directly into Total = 6.</w:t>
        <w:br/>
        <w:t>📐 Formula Box: Total = 6</w:t>
        <w:br/>
        <w:t>⚠️ Exam Trap: Read the question for 'of', 'percent of', profit/loss base (CP) - one wrong base ruins the answer.</w:t>
        <w:br/>
        <w:t>💎 PNC Maths Pearl: Probability = 3/6 = 1/2.</w:t>
      </w:r>
    </w:p>
    <w:p>
      <w:r>
        <w:t>Positive Marks: 1</w:t>
      </w:r>
    </w:p>
    <w:p>
      <w:r>
        <w:t>Negative Marks: 0.25</w:t>
      </w:r>
    </w:p>
    <w:p/>
    <w:p>
      <w:r>
        <w:t>Question: A die is rolled once. What is the probability of getting a number greater than 4?</w:t>
      </w:r>
    </w:p>
    <w:p>
      <w:r>
        <w:t>(a) 1/6</w:t>
      </w:r>
    </w:p>
    <w:p>
      <w:r>
        <w:t>(b) 2/3</w:t>
      </w:r>
    </w:p>
    <w:p>
      <w:r>
        <w:t>(c) 1/3</w:t>
      </w:r>
    </w:p>
    <w:p>
      <w:r>
        <w:t>(d) 1/2</w:t>
      </w:r>
    </w:p>
    <w:p>
      <w:r>
        <w:t>Answer: c</w:t>
      </w:r>
    </w:p>
    <w:p>
      <w:r>
        <w:t>Solution:</w:t>
        <w:br/>
        <w:t>✅ Answer: c - 1/3</w:t>
        <w:br/>
        <w:t>🧮 Method 1 (Standard): Numbers greater than 4 = 5, 6 (2 favourable). Probability = 2/6 = 1/3. Count favourable outcomes carefully.</w:t>
        <w:br/>
        <w:t>⚡ Method 2 (Fast Exam Method): Substitute the values directly into Probability = 2/6.</w:t>
        <w:br/>
        <w:t>📐 Formula Box: Probability = 2/6</w:t>
        <w:br/>
        <w:t>⚠️ Exam Trap: Count favourable outcomes carefully.</w:t>
        <w:br/>
        <w:t>💎 PNC Maths Pearl: Count favourable outcomes carefully.</w:t>
      </w:r>
    </w:p>
    <w:p>
      <w:r>
        <w:t>Positive Marks: 1</w:t>
      </w:r>
    </w:p>
    <w:p>
      <w:r>
        <w:t>Negative Marks: 0.25</w:t>
      </w:r>
    </w:p>
    <w:p/>
    <w:p>
      <w:r>
        <w:t>Question: A card is drawn from a well-shuffled deck of 52 cards. What is the probability of getting an ace?</w:t>
      </w:r>
    </w:p>
    <w:p>
      <w:r>
        <w:t>(a) 1/26</w:t>
      </w:r>
    </w:p>
    <w:p>
      <w:r>
        <w:t>(b) 4/52</w:t>
      </w:r>
    </w:p>
    <w:p>
      <w:r>
        <w:t>(c) 1/13</w:t>
      </w:r>
    </w:p>
    <w:p>
      <w:r>
        <w:t>(d) Both A and C</w:t>
      </w:r>
    </w:p>
    <w:p>
      <w:r>
        <w:t>Answer: d</w:t>
      </w:r>
    </w:p>
    <w:p>
      <w:r>
        <w:t>Solution:</w:t>
        <w:br/>
        <w:t>✅ Answer: d - Both A and C</w:t>
        <w:br/>
        <w:t>🧮 Method 1 (Standard): There are 4 aces in 52 cards. Probability = 4/52 = 1/13. Both representations are correct, so 'Both A and C' is the answer.</w:t>
        <w:br/>
        <w:t>⚡ Method 2 (Fast Exam Method): Substitute the values directly into Probability = 4/52.</w:t>
        <w:br/>
        <w:t>📐 Formula Box: Probability = 4/52</w:t>
        <w:br/>
        <w:t>⚠️ Exam Trap: Read the question for 'of', 'percent of', profit/loss base (CP) - one wrong base ruins the answer.</w:t>
        <w:br/>
        <w:t>💎 PNC Maths Pearl: Both representations are correct, so 'Both A and C' is the answer.</w:t>
      </w:r>
    </w:p>
    <w:p>
      <w:r>
        <w:t>Positive Marks: 1</w:t>
      </w:r>
    </w:p>
    <w:p>
      <w:r>
        <w:t>Negative Marks: 0.25</w:t>
      </w:r>
    </w:p>
    <w:p/>
    <w:p>
      <w:r>
        <w:t>Question: A card is drawn from a deck of 52 cards. What is the probability of getting a king of spades?</w:t>
      </w:r>
    </w:p>
    <w:p>
      <w:r>
        <w:t>(a) 1/52</w:t>
      </w:r>
    </w:p>
    <w:p>
      <w:r>
        <w:t>(b) 1/26</w:t>
      </w:r>
    </w:p>
    <w:p>
      <w:r>
        <w:t>(c) 1/13</w:t>
      </w:r>
    </w:p>
    <w:p>
      <w:r>
        <w:t>(d) 4/52</w:t>
      </w:r>
    </w:p>
    <w:p>
      <w:r>
        <w:t>Answer: a</w:t>
      </w:r>
    </w:p>
    <w:p>
      <w:r>
        <w:t>Solution:</w:t>
        <w:br/>
        <w:t>✅ Answer: a - 1/52</w:t>
        <w:br/>
        <w:t>🧮 Method 1 (Standard): There is only one king of spades in 52 cards. Probability = 1/52. Only one card matches the specific description.</w:t>
        <w:br/>
        <w:t>⚡ Method 2 (Fast Exam Method): Substitute the values directly into Probability = 1/52.</w:t>
        <w:br/>
        <w:t>📐 Formula Box: Probability = 1/52</w:t>
        <w:br/>
        <w:t>⚠️ Exam Trap: Read the question for 'of', 'percent of', profit/loss base (CP) - one wrong base ruins the answer.</w:t>
        <w:br/>
        <w:t>💎 PNC Maths Pearl: Only one card matches the specific description.</w:t>
      </w:r>
    </w:p>
    <w:p>
      <w:r>
        <w:t>Positive Marks: 1</w:t>
      </w:r>
    </w:p>
    <w:p>
      <w:r>
        <w:t>Negative Marks: 0.25</w:t>
      </w:r>
    </w:p>
    <w:p/>
    <w:p>
      <w:r>
        <w:t>Question: A bag has 5 red and 7 blue balls. One ball is drawn at random. What is the probability it is red?</w:t>
      </w:r>
    </w:p>
    <w:p>
      <w:r>
        <w:t>(a) 5/12</w:t>
      </w:r>
    </w:p>
    <w:p>
      <w:r>
        <w:t>(b) 1/2</w:t>
      </w:r>
    </w:p>
    <w:p>
      <w:r>
        <w:t>(c) 5/7</w:t>
      </w:r>
    </w:p>
    <w:p>
      <w:r>
        <w:t>(d) 7/12</w:t>
      </w:r>
    </w:p>
    <w:p>
      <w:r>
        <w:t>Answer: a</w:t>
      </w:r>
    </w:p>
    <w:p>
      <w:r>
        <w:t>Solution:</w:t>
        <w:br/>
        <w:t>✅ Answer: a - 5/12</w:t>
        <w:br/>
        <w:t>🧮 Method 1 (Standard): Total balls = 12, red balls = 5. Probability = 5/12. Divide favourable by total.</w:t>
        <w:br/>
        <w:t>⚡ Method 2 (Fast Exam Method): Substitute the values directly into Total balls = 12, red balls.</w:t>
        <w:br/>
        <w:t>📐 Formula Box: Total balls = 12, red balls</w:t>
        <w:br/>
        <w:t>⚠️ Exam Trap: Read the question for 'of', 'percent of', profit/loss base (CP) - one wrong base ruins the answer.</w:t>
        <w:br/>
        <w:t>💎 PNC Maths Pearl: Divide favourable by total.</w:t>
      </w:r>
    </w:p>
    <w:p>
      <w:r>
        <w:t>Positive Marks: 1</w:t>
      </w:r>
    </w:p>
    <w:p>
      <w:r>
        <w:t>Negative Marks: 0.25</w:t>
      </w:r>
    </w:p>
    <w:p/>
    <w:p>
      <w:r>
        <w:t>Question: A number is chosen from 1 to 20. What is the probability it is a multiple of 5?</w:t>
      </w:r>
    </w:p>
    <w:p>
      <w:r>
        <w:t>(a) 1/5</w:t>
      </w:r>
    </w:p>
    <w:p>
      <w:r>
        <w:t>(b) 1/10</w:t>
      </w:r>
    </w:p>
    <w:p>
      <w:r>
        <w:t>(c) 1/4</w:t>
      </w:r>
    </w:p>
    <w:p>
      <w:r>
        <w:t>(d) 1/2</w:t>
      </w:r>
    </w:p>
    <w:p>
      <w:r>
        <w:t>Answer: c</w:t>
      </w:r>
    </w:p>
    <w:p>
      <w:r>
        <w:t>Solution:</w:t>
        <w:br/>
        <w:t>✅ Answer: c - 1/4</w:t>
        <w:br/>
        <w:t>🧮 Method 1 (Standard): Multiples of 5 from 1 to 20 = 5, 10, 15, 20 (4 numbers). Probability = 4/20 = 1/5. Count the multiples in the range.</w:t>
        <w:br/>
        <w:t>⚡ Method 2 (Fast Exam Method): Substitute the values directly into Probability = 4/20.</w:t>
        <w:br/>
        <w:t>📐 Formula Box: Probability = 4/20</w:t>
        <w:br/>
        <w:t>⚠️ Exam Trap: Read the question for 'of', 'percent of', profit/loss base (CP) - one wrong base ruins the answer.</w:t>
        <w:br/>
        <w:t>💎 PNC Maths Pearl: Count the multiples in the range.</w:t>
      </w:r>
    </w:p>
    <w:p>
      <w:r>
        <w:t>Positive Marks: 1</w:t>
      </w:r>
    </w:p>
    <w:p>
      <w:r>
        <w:t>Negative Marks: 0.25</w:t>
      </w:r>
    </w:p>
    <w:p/>
    <w:p>
      <w:r>
        <w:t>Question: Two dice are rolled. What is the probability of getting a double (same number on both)?</w:t>
      </w:r>
    </w:p>
    <w:p>
      <w:r>
        <w:t>(a) 1/36</w:t>
      </w:r>
    </w:p>
    <w:p>
      <w:r>
        <w:t>(b) 1/6</w:t>
      </w:r>
    </w:p>
    <w:p>
      <w:r>
        <w:t>(c) 1/12</w:t>
      </w:r>
    </w:p>
    <w:p>
      <w:r>
        <w:t>(d) 1/9</w:t>
      </w:r>
    </w:p>
    <w:p>
      <w:r>
        <w:t>Answer: b</w:t>
      </w:r>
    </w:p>
    <w:p>
      <w:r>
        <w:t>Solution:</w:t>
        <w:br/>
        <w:t>✅ Answer: b - 1/6</w:t>
        <w:br/>
        <w:t>🧮 Method 1 (Standard): Doubles: (1,1) to (6,6) = 6 outcomes out of 36. Probability = 6/36 = 1/6. Six favourable outcomes.</w:t>
        <w:br/>
        <w:t>⚡ Method 2 (Fast Exam Method): Substitute the values directly into Probability = 6/36.</w:t>
        <w:br/>
        <w:t>📐 Formula Box: Probability = 6/36</w:t>
        <w:br/>
        <w:t>⚠️ Exam Trap: Read the question for 'of', 'percent of', profit/loss base (CP) - one wrong base ruins the answer.</w:t>
        <w:br/>
        <w:t>💎 PNC Maths Pearl: Six favourable outcomes.</w:t>
      </w:r>
    </w:p>
    <w:p>
      <w:r>
        <w:t>Positive Marks: 1</w:t>
      </w:r>
    </w:p>
    <w:p>
      <w:r>
        <w:t>Negative Marks: 0.25</w:t>
      </w:r>
    </w:p>
    <w:p/>
    <w:p>
      <w:r>
        <w:t>Question: Two dice are rolled. What is the probability that the sum is 9?</w:t>
      </w:r>
    </w:p>
    <w:p>
      <w:r>
        <w:t>(a) 1/9</w:t>
      </w:r>
    </w:p>
    <w:p>
      <w:r>
        <w:t>(b) 1/12</w:t>
      </w:r>
    </w:p>
    <w:p>
      <w:r>
        <w:t>(c) 1/6</w:t>
      </w:r>
    </w:p>
    <w:p>
      <w:r>
        <w:t>(d) 1/36</w:t>
      </w:r>
    </w:p>
    <w:p>
      <w:r>
        <w:t>Answer: a</w:t>
      </w:r>
    </w:p>
    <w:p>
      <w:r>
        <w:t>Solution:</w:t>
        <w:br/>
        <w:t>✅ Answer: a - 1/9</w:t>
        <w:br/>
        <w:t>🧮 Method 1 (Standard): Sum 9 outcomes: (3,6), (4,5), (5,4), (6,3) = 4 outcomes. Probability = 4/36 = 1/9. List the ordered pairs.</w:t>
        <w:br/>
        <w:t>⚡ Method 2 (Fast Exam Method): Substitute the values directly into Probability = 4/36.</w:t>
        <w:br/>
        <w:t>📐 Formula Box: Probability = 4/36</w:t>
        <w:br/>
        <w:t>⚠️ Exam Trap: Read the question for 'of', 'percent of', profit/loss base (CP) - one wrong base ruins the answer.</w:t>
        <w:br/>
        <w:t>💎 PNC Maths Pearl: List the ordered pairs.</w:t>
      </w:r>
    </w:p>
    <w:p>
      <w:r>
        <w:t>Positive Marks: 1</w:t>
      </w:r>
    </w:p>
    <w:p>
      <w:r>
        <w:t>Negative Marks: 0.25</w:t>
      </w:r>
    </w:p>
    <w:p/>
    <w:p>
      <w:r>
        <w:t>Question: A bag contains 4 green, 5 red and 6 blue balls. What is the probability of drawing a ball that is not red?</w:t>
      </w:r>
    </w:p>
    <w:p>
      <w:r>
        <w:t>(a) 5/15</w:t>
      </w:r>
    </w:p>
    <w:p>
      <w:r>
        <w:t>(b) 10/15</w:t>
      </w:r>
    </w:p>
    <w:p>
      <w:r>
        <w:t>(c) 4/15</w:t>
      </w:r>
    </w:p>
    <w:p>
      <w:r>
        <w:t>(d) 6/15</w:t>
      </w:r>
    </w:p>
    <w:p>
      <w:r>
        <w:t>Answer: b</w:t>
      </w:r>
    </w:p>
    <w:p>
      <w:r>
        <w:t>Solution:</w:t>
        <w:br/>
        <w:t>✅ Answer: b - 10/15</w:t>
        <w:br/>
        <w:t>🧮 Method 1 (Standard): Non-red balls = 4 + 6 = 10, total = 15. Probability = 10/15. Count the favourable (non-red) balls.</w:t>
        <w:br/>
        <w:t>⚡ Method 2 (Fast Exam Method): Substitute the values directly into total = 15.</w:t>
        <w:br/>
        <w:t>📐 Formula Box: total = 15</w:t>
        <w:br/>
        <w:t>⚠️ Exam Trap: Read the question for 'of', 'percent of', profit/loss base (CP) - one wrong base ruins the answer.</w:t>
        <w:br/>
        <w:t>💎 PNC Maths Pearl: Count the favourable (non-red) balls.</w:t>
      </w:r>
    </w:p>
    <w:p>
      <w:r>
        <w:t>Positive Marks: 1</w:t>
      </w:r>
    </w:p>
    <w:p>
      <w:r>
        <w:t>Negative Marks: 0.25</w:t>
      </w:r>
    </w:p>
    <w:p/>
    <w:p>
      <w:r>
        <w:t>Question: If P(A) = 0.3 and P(B) = 0.5 and A, B are mutually exclusive, find P(A or B).</w:t>
      </w:r>
    </w:p>
    <w:p>
      <w:r>
        <w:t>(a) 0.2</w:t>
      </w:r>
    </w:p>
    <w:p>
      <w:r>
        <w:t>(b) 0.8</w:t>
      </w:r>
    </w:p>
    <w:p>
      <w:r>
        <w:t>(c) 0.6</w:t>
      </w:r>
    </w:p>
    <w:p>
      <w:r>
        <w:t>(d) 0.15</w:t>
      </w:r>
    </w:p>
    <w:p>
      <w:r>
        <w:t>Answer: b</w:t>
      </w:r>
    </w:p>
    <w:p>
      <w:r>
        <w:t>Solution:</w:t>
        <w:br/>
        <w:t>✅ Answer: b - 0.8</w:t>
        <w:br/>
        <w:t>🧮 Method 1 (Standard): For mutually exclusive events, P(A or B) = P(A) + P(B) = 0.3 + 0.5 = 0.8. Mutually exclusive events cannot occur together.</w:t>
        <w:br/>
        <w:t>⚡ Method 2 (Fast Exam Method): Substitute the values directly into P(A or B) = P(A) + P(B).</w:t>
        <w:br/>
        <w:t>📐 Formula Box: P(A or B) = P(A) + P(B)</w:t>
        <w:br/>
        <w:t>⚠️ Exam Trap: Read the question for 'of', 'percent of', profit/loss base (CP) - one wrong base ruins the answer.</w:t>
        <w:br/>
        <w:t>💎 PNC Maths Pearl: Mutually exclusive events cannot occur together.</w:t>
      </w:r>
    </w:p>
    <w:p>
      <w:r>
        <w:t>Positive Marks: 1</w:t>
      </w:r>
    </w:p>
    <w:p>
      <w:r>
        <w:t>Negative Marks: 0.25</w:t>
      </w:r>
    </w:p>
    <w:p/>
    <w:p>
      <w:r>
        <w:t>Question: The probability of an event is 0.25. What is the probability that it does NOT occur?</w:t>
      </w:r>
    </w:p>
    <w:p>
      <w:r>
        <w:t>(a) 1</w:t>
      </w:r>
    </w:p>
    <w:p>
      <w:r>
        <w:t>(b) 0.25</w:t>
      </w:r>
    </w:p>
    <w:p>
      <w:r>
        <w:t>(c) 0.75</w:t>
      </w:r>
    </w:p>
    <w:p>
      <w:r>
        <w:t>(d) 0.5</w:t>
      </w:r>
    </w:p>
    <w:p>
      <w:r>
        <w:t>Answer: c</w:t>
      </w:r>
    </w:p>
    <w:p>
      <w:r>
        <w:t>Solution:</w:t>
        <w:br/>
        <w:t>✅ Answer: c - 0.75</w:t>
        <w:br/>
        <w:t>🧮 Method 1 (Standard): P(not E) = 1 - P(E) = 1 - 0.25 = 0.75. Complementary events sum to 1.</w:t>
        <w:br/>
        <w:t>⚡ Method 2 (Fast Exam Method): Substitute the values directly into P(not E) = 1 - P(E).</w:t>
        <w:br/>
        <w:t>📐 Formula Box: P(not E) = 1 - P(E)</w:t>
        <w:br/>
        <w:t>⚠️ Exam Trap: Read the question for 'of', 'percent of', profit/loss base (CP) - one wrong base ruins the answer.</w:t>
        <w:br/>
        <w:t>💎 PNC Maths Pearl: Complementary events sum to 1.</w:t>
      </w:r>
    </w:p>
    <w:p>
      <w:r>
        <w:t>Positive Marks: 1</w:t>
      </w:r>
    </w:p>
    <w:p>
      <w:r>
        <w:t>Negative Marks: 0.25</w:t>
      </w:r>
    </w:p>
    <w:p/>
    <w:p>
      <w:r>
        <w:t>Question: If a number is chosen at random from 1 to 10, what is the probability of choosing a prime number?</w:t>
      </w:r>
    </w:p>
    <w:p>
      <w:r>
        <w:t>(a) 1/5</w:t>
      </w:r>
    </w:p>
    <w:p>
      <w:r>
        <w:t>(b) 3/10</w:t>
      </w:r>
    </w:p>
    <w:p>
      <w:r>
        <w:t>(c) 1/2</w:t>
      </w:r>
    </w:p>
    <w:p>
      <w:r>
        <w:t>(d) 2/5</w:t>
      </w:r>
    </w:p>
    <w:p>
      <w:r>
        <w:t>Answer: d</w:t>
      </w:r>
    </w:p>
    <w:p>
      <w:r>
        <w:t>Solution:</w:t>
        <w:br/>
        <w:t>✅ Answer: d - 2/5</w:t>
        <w:br/>
        <w:t>🧮 Method 1 (Standard): Primes from 1 to 10 = 2, 3, 5, 7 (4 numbers). Probability = 4/10 = 2/5. Note 1 is not prime.</w:t>
        <w:br/>
        <w:t>⚡ Method 2 (Fast Exam Method): Substitute the values directly into Probability = 4/10.</w:t>
        <w:br/>
        <w:t>📐 Formula Box: Probability = 4/10</w:t>
        <w:br/>
        <w:t>⚠️ Exam Trap: Read the question for 'of', 'percent of', profit/loss base (CP) - one wrong base ruins the answer.</w:t>
        <w:br/>
        <w:t>💎 PNC Maths Pearl: Note 1 is not prime.</w:t>
      </w:r>
    </w:p>
    <w:p>
      <w:r>
        <w:t>Positive Marks: 1</w:t>
      </w:r>
    </w:p>
    <w:p>
      <w:r>
        <w:t>Negative Marks: 0.25</w:t>
      </w:r>
    </w:p>
    <w:p/>
    <w:p>
      <w:r>
        <w:t>Question: Find the 15th term of the AP: 10, 7, 4, 1, ...</w:t>
      </w:r>
    </w:p>
    <w:p>
      <w:r>
        <w:t>(a) -28</w:t>
      </w:r>
    </w:p>
    <w:p>
      <w:r>
        <w:t>(b) -30</w:t>
      </w:r>
    </w:p>
    <w:p>
      <w:r>
        <w:t>(c) -32</w:t>
      </w:r>
    </w:p>
    <w:p>
      <w:r>
        <w:t>(d) -34</w:t>
      </w:r>
    </w:p>
    <w:p>
      <w:r>
        <w:t>Answer: c</w:t>
      </w:r>
    </w:p>
    <w:p>
      <w:r>
        <w:t>Solution:</w:t>
        <w:br/>
        <w:t>✅ Answer: c - -32</w:t>
        <w:br/>
        <w:t>🧮 Method 1 (Standard): First term a = 10, common difference d = -3. 15th term = 10 + 14(-3) = 10 - 42 = -32. nth term = a + (n-1)d.</w:t>
        <w:br/>
        <w:t>⚡ Method 2 (Fast Exam Method): Substitute the values directly into nth term = a + (n-1)d.</w:t>
        <w:br/>
        <w:t>📐 Formula Box: nth term = a + (n-1)d</w:t>
        <w:br/>
        <w:t>⚠️ Exam Trap: Read the question for 'of', 'percent of', profit/loss base (CP) - one wrong base ruins the answer.</w:t>
        <w:br/>
        <w:t>💎 PNC Maths Pearl: nth term = a + (n-1)d.</w:t>
      </w:r>
    </w:p>
    <w:p>
      <w:r>
        <w:t>Positive Marks: 1</w:t>
      </w:r>
    </w:p>
    <w:p>
      <w:r>
        <w:t>Negative Marks: 0.25</w:t>
      </w:r>
    </w:p>
    <w:p/>
    <w:p>
      <w:r>
        <w:t>Question: The first term of an AP is 5 and the 20th term is 62. Find the common difference.</w:t>
      </w:r>
    </w:p>
    <w:p>
      <w:r>
        <w:t>(a) 6</w:t>
      </w:r>
    </w:p>
    <w:p>
      <w:r>
        <w:t>(b) 3</w:t>
      </w:r>
    </w:p>
    <w:p>
      <w:r>
        <w:t>(c) 4</w:t>
      </w:r>
    </w:p>
    <w:p>
      <w:r>
        <w:t>(d) 5</w:t>
      </w:r>
    </w:p>
    <w:p>
      <w:r>
        <w:t>Answer: b</w:t>
      </w:r>
    </w:p>
    <w:p>
      <w:r>
        <w:t>Solution:</w:t>
        <w:br/>
        <w:t>✅ Answer: b - 3</w:t>
        <w:br/>
        <w:t>🧮 Method 1 (Standard): 20th term = a + 19d = 5 + 19d = 62, so 19d = 57 and d = 3. Substitute into the nth-term formula.</w:t>
        <w:br/>
        <w:t>⚡ Method 2 (Fast Exam Method): Substitute the values directly into term = a + 19d.</w:t>
        <w:br/>
        <w:t>📐 Formula Box: term = a + 19d</w:t>
        <w:br/>
        <w:t>⚠️ Exam Trap: Read the question for 'of', 'percent of', profit/loss base (CP) - one wrong base ruins the answer.</w:t>
        <w:br/>
        <w:t>💎 PNC Maths Pearl: Substitute into the nth-term formula.</w:t>
      </w:r>
    </w:p>
    <w:p>
      <w:r>
        <w:t>Positive Marks: 1</w:t>
      </w:r>
    </w:p>
    <w:p>
      <w:r>
        <w:t>Negative Marks: 0.25</w:t>
      </w:r>
    </w:p>
    <w:p/>
    <w:p>
      <w:r>
        <w:t>Question: Find the sum of the AP: 2 + 5 + 8 + ... up to 15 terms.</w:t>
      </w:r>
    </w:p>
    <w:p>
      <w:r>
        <w:t>(a) 345</w:t>
      </w:r>
    </w:p>
    <w:p>
      <w:r>
        <w:t>(b) 330</w:t>
      </w:r>
    </w:p>
    <w:p>
      <w:r>
        <w:t>(c) 375</w:t>
      </w:r>
    </w:p>
    <w:p>
      <w:r>
        <w:t>(d) 360</w:t>
      </w:r>
    </w:p>
    <w:p>
      <w:r>
        <w:t>Answer: a</w:t>
      </w:r>
    </w:p>
    <w:p>
      <w:r>
        <w:t>Solution:</w:t>
        <w:br/>
        <w:t>✅ Answer: a - 345</w:t>
        <w:br/>
        <w:t>🧮 Method 1 (Standard): First term a = 2, d = 3, n = 15. Last term = 2 + 14 x 3 = 44. Sum = n/2 (a + l) = 15/2 (2 + 44) = 7.5 x 46 = 345. Use n/2 (first + last).</w:t>
        <w:br/>
        <w:t>⚡ Method 2 (Fast Exam Method): Substitute the values directly into Sum = n/2 (a + l).</w:t>
        <w:br/>
        <w:t>📐 Formula Box: Sum = n/2 (a + l)</w:t>
        <w:br/>
        <w:t>⚠️ Exam Trap: Read the question for 'of', 'percent of', profit/loss base (CP) - one wrong base ruins the answer.</w:t>
        <w:br/>
        <w:t>💎 PNC Maths Pearl: Use n/2 (first + last).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