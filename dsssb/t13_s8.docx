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the price of an item falls by 20%, by what percentage should consumption increase to keep expenditure constant?</w:t>
      </w:r>
    </w:p>
    <w:p>
      <w:r>
        <w:t>(a) 40%</w:t>
      </w:r>
    </w:p>
    <w:p>
      <w:r>
        <w:t>(b) 25%</w:t>
      </w:r>
    </w:p>
    <w:p>
      <w:r>
        <w:t>(c) 20%</w:t>
      </w:r>
    </w:p>
    <w:p>
      <w:r>
        <w:t>(d) 30%</w:t>
      </w:r>
    </w:p>
    <w:p>
      <w:r>
        <w:t>Answer: b</w:t>
      </w:r>
    </w:p>
    <w:p>
      <w:r>
        <w:t>Solution:</w:t>
        <w:br/>
        <w:t>✅ Answer: b - 25%</w:t>
        <w:br/>
        <w:t>🧮 Method 1 (Standard): Increase % = (r/(100 - r)) x 100 = (20/80) x 100 = 25%. When price falls by r%, increase consumption by r/(100-r).</w:t>
        <w:br/>
        <w:t>⚡ Method 2 (Fast Exam Method): Substitute the values directly into Increase % = (r/(100 - r)) x 100.</w:t>
        <w:br/>
        <w:t>📐 Formula Box: Increase % = (r/(100 - r)) x 100</w:t>
        <w:br/>
        <w:t>⚠️ Exam Trap: Read the question for 'of', 'percent of', profit/loss base (CP) - one wrong base ruins the answer.</w:t>
        <w:br/>
        <w:t>💎 PNC Maths Pearl: When price falls by r%, increase consumption by r/(100-r).</w:t>
      </w:r>
    </w:p>
    <w:p>
      <w:r>
        <w:t>Positive Marks: 1</w:t>
      </w:r>
    </w:p>
    <w:p>
      <w:r>
        <w:t>Negative Marks: 0.25</w:t>
      </w:r>
    </w:p>
    <w:p/>
    <w:p>
      <w:r>
        <w:t>Question: The population of a town increases by 10% annually. If the current population is 10,000, what will it be after 2 years?</w:t>
      </w:r>
    </w:p>
    <w:p>
      <w:r>
        <w:t>(a) 12,200</w:t>
      </w:r>
    </w:p>
    <w:p>
      <w:r>
        <w:t>(b) 12,000</w:t>
      </w:r>
    </w:p>
    <w:p>
      <w:r>
        <w:t>(c) 12,100</w:t>
      </w:r>
    </w:p>
    <w:p>
      <w:r>
        <w:t>(d) 11,000</w:t>
      </w:r>
    </w:p>
    <w:p>
      <w:r>
        <w:t>Answer: c</w:t>
      </w:r>
    </w:p>
    <w:p>
      <w:r>
        <w:t>Solution:</w:t>
        <w:br/>
        <w:t>✅ Answer: c - 12,100</w:t>
        <w:br/>
        <w:t>🧮 Method 1 (Standard): Population after 2 years = 10000 x (1.1)^2 = 10000 x 1.21 = 12,100. Compound growth uses the same formula as compound interest.</w:t>
        <w:br/>
        <w:t>⚡ Method 2 (Fast Exam Method): Substitute the values directly into years = 10000 x (1.</w:t>
        <w:br/>
        <w:t>📐 Formula Box: years = 10000 x (1</w:t>
        <w:br/>
        <w:t>⚠️ Exam Trap: Read the question for 'of', 'percent of', profit/loss base (CP) - one wrong base ruins the answer.</w:t>
        <w:br/>
        <w:t>💎 PNC Maths Pearl: Compound growth uses the same formula as compound interest.</w:t>
      </w:r>
    </w:p>
    <w:p>
      <w:r>
        <w:t>Positive Marks: 1</w:t>
      </w:r>
    </w:p>
    <w:p>
      <w:r>
        <w:t>Negative Marks: 0.25</w:t>
      </w:r>
    </w:p>
    <w:p/>
    <w:p>
      <w:r>
        <w:t>Question: The value of a machine depreciates 10% per year. If its present value is Rs. 10,000, what was its value one year ago?</w:t>
      </w:r>
    </w:p>
    <w:p>
      <w:r>
        <w:t>(a) Rs. 11,000</w:t>
      </w:r>
    </w:p>
    <w:p>
      <w:r>
        <w:t>(b) Rs. 10,900</w:t>
      </w:r>
    </w:p>
    <w:p>
      <w:r>
        <w:t>(c) Rs. 9,000</w:t>
      </w:r>
    </w:p>
    <w:p>
      <w:r>
        <w:t>(d) Rs. 11,111</w:t>
      </w:r>
    </w:p>
    <w:p>
      <w:r>
        <w:t>Answer: d</w:t>
      </w:r>
    </w:p>
    <w:p>
      <w:r>
        <w:t>Solution:</w:t>
        <w:br/>
        <w:t>✅ Answer: d - Rs. 11,111</w:t>
        <w:br/>
        <w:t>🧮 Method 1 (Standard): Present = past x 0.9, so past = 10000/0.9 = Rs. 11,111 (approx). Depreciation divides by (1 - rate) to find the earlier value.</w:t>
        <w:br/>
        <w:t>⚡ Method 2 (Fast Exam Method): Substitute the values directly into Present = past x 0.</w:t>
        <w:br/>
        <w:t>📐 Formula Box: Present = past x 0</w:t>
        <w:br/>
        <w:t>⚠️ Exam Trap: Read the question for 'of', 'percent of', profit/loss base (CP) - one wrong base ruins the answer.</w:t>
        <w:br/>
        <w:t>💎 PNC Maths Pearl: Depreciation divides by (1 - rate) to find the earlier value.</w:t>
      </w:r>
    </w:p>
    <w:p>
      <w:r>
        <w:t>Positive Marks: 1</w:t>
      </w:r>
    </w:p>
    <w:p>
      <w:r>
        <w:t>Negative Marks: 0.25</w:t>
      </w:r>
    </w:p>
    <w:p/>
    <w:p>
      <w:r>
        <w:t>Question: If 30% of a number is 45, find the number.</w:t>
      </w:r>
    </w:p>
    <w:p>
      <w:r>
        <w:t>(a) 150</w:t>
      </w:r>
    </w:p>
    <w:p>
      <w:r>
        <w:t>(b) 130</w:t>
      </w:r>
    </w:p>
    <w:p>
      <w:r>
        <w:t>(c) 120</w:t>
      </w:r>
    </w:p>
    <w:p>
      <w:r>
        <w:t>(d) 140</w:t>
      </w:r>
    </w:p>
    <w:p>
      <w:r>
        <w:t>Answer: a</w:t>
      </w:r>
    </w:p>
    <w:p>
      <w:r>
        <w:t>Solution:</w:t>
        <w:br/>
        <w:t>✅ Answer: a - 150</w:t>
        <w:br/>
        <w:t>🧮 Method 1 (Standard): Number = 45/0.3 = 150. Divide the given value by the percentage (as a fraction).</w:t>
        <w:br/>
        <w:t>⚡ Method 2 (Fast Exam Method): Substitute the values directly into Number = 45/0.</w:t>
        <w:br/>
        <w:t>📐 Formula Box: Number = 45/0</w:t>
        <w:br/>
        <w:t>⚠️ Exam Trap: Read the question for 'of', 'percent of', profit/loss base (CP) - one wrong base ruins the answer.</w:t>
        <w:br/>
        <w:t>💎 PNC Maths Pearl: Divide the given value by the percentage (as a fraction).</w:t>
      </w:r>
    </w:p>
    <w:p>
      <w:r>
        <w:t>Positive Marks: 1</w:t>
      </w:r>
    </w:p>
    <w:p>
      <w:r>
        <w:t>Negative Marks: 0.25</w:t>
      </w:r>
    </w:p>
    <w:p/>
    <w:p>
      <w:r>
        <w:t>Question: What percent of 80 is 20?</w:t>
      </w:r>
    </w:p>
    <w:p>
      <w:r>
        <w:t>(a) 40%</w:t>
      </w:r>
    </w:p>
    <w:p>
      <w:r>
        <w:t>(b) 30%</w:t>
      </w:r>
    </w:p>
    <w:p>
      <w:r>
        <w:t>(c) 20%</w:t>
      </w:r>
    </w:p>
    <w:p>
      <w:r>
        <w:t>(d) 25%</w:t>
      </w:r>
    </w:p>
    <w:p>
      <w:r>
        <w:t>Answer: d</w:t>
      </w:r>
    </w:p>
    <w:p>
      <w:r>
        <w:t>Solution:</w:t>
        <w:br/>
        <w:t>✅ Answer: d - 25%</w:t>
        <w:br/>
        <w:t>🧮 Method 1 (Standard): Percentage = (20/80) x 100 = 25%. Part/whole x 100.</w:t>
        <w:br/>
        <w:t>⚡ Method 2 (Fast Exam Method): Substitute the values directly into Percentage = (20/80) x 100.</w:t>
        <w:br/>
        <w:t>📐 Formula Box: Percentage = (20/80) x 100</w:t>
        <w:br/>
        <w:t>⚠️ Exam Trap: Read the question for 'of', 'percent of', profit/loss base (CP) - one wrong base ruins the answer.</w:t>
        <w:br/>
        <w:t>💎 PNC Maths Pearl: Part/whole x 100.</w:t>
      </w:r>
    </w:p>
    <w:p>
      <w:r>
        <w:t>Positive Marks: 1</w:t>
      </w:r>
    </w:p>
    <w:p>
      <w:r>
        <w:t>Negative Marks: 0.25</w:t>
      </w:r>
    </w:p>
    <w:p/>
    <w:p>
      <w:r>
        <w:t>Question: What percent of 150 is 30?</w:t>
      </w:r>
    </w:p>
    <w:p>
      <w:r>
        <w:t>(a) 25%</w:t>
      </w:r>
    </w:p>
    <w:p>
      <w:r>
        <w:t>(b) 15%</w:t>
      </w:r>
    </w:p>
    <w:p>
      <w:r>
        <w:t>(c) 18%</w:t>
      </w:r>
    </w:p>
    <w:p>
      <w:r>
        <w:t>(d) 20%</w:t>
      </w:r>
    </w:p>
    <w:p>
      <w:r>
        <w:t>Answer: d</w:t>
      </w:r>
    </w:p>
    <w:p>
      <w:r>
        <w:t>Solution:</w:t>
        <w:br/>
        <w:t>✅ Answer: d - 20%</w:t>
        <w:br/>
        <w:t>🧮 Method 1 (Standard): Percentage = (30/150) x 100 = 20%. Part/whole x 100.</w:t>
        <w:br/>
        <w:t>⚡ Method 2 (Fast Exam Method): Substitute the values directly into Percentage = (30/150) x 100.</w:t>
        <w:br/>
        <w:t>📐 Formula Box: Percentage = (30/150) x 100</w:t>
        <w:br/>
        <w:t>⚠️ Exam Trap: Read the question for 'of', 'percent of', profit/loss base (CP) - one wrong base ruins the answer.</w:t>
        <w:br/>
        <w:t>💎 PNC Maths Pearl: Part/whole x 100.</w:t>
      </w:r>
    </w:p>
    <w:p>
      <w:r>
        <w:t>Positive Marks: 1</w:t>
      </w:r>
    </w:p>
    <w:p>
      <w:r>
        <w:t>Negative Marks: 0.25</w:t>
      </w:r>
    </w:p>
    <w:p/>
    <w:p>
      <w:r>
        <w:t>Question: Find 12.5% of 800.</w:t>
      </w:r>
    </w:p>
    <w:p>
      <w:r>
        <w:t>(a) 100</w:t>
      </w:r>
    </w:p>
    <w:p>
      <w:r>
        <w:t>(b) 110</w:t>
      </w:r>
    </w:p>
    <w:p>
      <w:r>
        <w:t>(c) 80</w:t>
      </w:r>
    </w:p>
    <w:p>
      <w:r>
        <w:t>(d) 90</w:t>
      </w:r>
    </w:p>
    <w:p>
      <w:r>
        <w:t>Answer: a</w:t>
      </w:r>
    </w:p>
    <w:p>
      <w:r>
        <w:t>Solution:</w:t>
        <w:br/>
        <w:t>✅ Answer: a - 100</w:t>
        <w:br/>
        <w:t>🧮 Method 1 (Standard): 12.5% = 1/8, so 800/8 = 100. Recognising 12.5% as 1/8 speeds up the calculation.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Recognising 12.5% as 1/8 speeds up the calculation.</w:t>
      </w:r>
    </w:p>
    <w:p>
      <w:r>
        <w:t>Positive Marks: 1</w:t>
      </w:r>
    </w:p>
    <w:p>
      <w:r>
        <w:t>Negative Marks: 0.25</w:t>
      </w:r>
    </w:p>
    <w:p/>
    <w:p>
      <w:r>
        <w:t>Question: Find 33 1/3% of 600.</w:t>
      </w:r>
    </w:p>
    <w:p>
      <w:r>
        <w:t>(a) 180</w:t>
      </w:r>
    </w:p>
    <w:p>
      <w:r>
        <w:t>(b) 200</w:t>
      </w:r>
    </w:p>
    <w:p>
      <w:r>
        <w:t>(c) 240</w:t>
      </w:r>
    </w:p>
    <w:p>
      <w:r>
        <w:t>(d) 220</w:t>
      </w:r>
    </w:p>
    <w:p>
      <w:r>
        <w:t>Answer: b</w:t>
      </w:r>
    </w:p>
    <w:p>
      <w:r>
        <w:t>Solution:</w:t>
        <w:br/>
        <w:t>✅ Answer: b - 200</w:t>
        <w:br/>
        <w:t>🧮 Method 1 (Standard): 33 1/3% = 1/3, so 600/3 = 200. Convert the mixed percentage to a simple fraction.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Convert the mixed percentage to a simple fraction.</w:t>
      </w:r>
    </w:p>
    <w:p>
      <w:r>
        <w:t>Positive Marks: 1</w:t>
      </w:r>
    </w:p>
    <w:p>
      <w:r>
        <w:t>Negative Marks: 0.25</w:t>
      </w:r>
    </w:p>
    <w:p/>
    <w:p>
      <w:r>
        <w:t>Question: What is 60% of 250 plus 40% of 150?</w:t>
      </w:r>
    </w:p>
    <w:p>
      <w:r>
        <w:t>(a) 190</w:t>
      </w:r>
    </w:p>
    <w:p>
      <w:r>
        <w:t>(b) 200</w:t>
      </w:r>
    </w:p>
    <w:p>
      <w:r>
        <w:t>(c) 210</w:t>
      </w:r>
    </w:p>
    <w:p>
      <w:r>
        <w:t>(d) 220</w:t>
      </w:r>
    </w:p>
    <w:p>
      <w:r>
        <w:t>Answer: c</w:t>
      </w:r>
    </w:p>
    <w:p>
      <w:r>
        <w:t>Solution:</w:t>
        <w:br/>
        <w:t>✅ Answer: c - 210</w:t>
        <w:br/>
        <w:t>🧮 Method 1 (Standard): 60% of 250 = 150 and 40% of 150 = 60. Sum = 150 + 60 = 210. Calculate each part separately.</w:t>
        <w:br/>
        <w:t>⚡ Method 2 (Fast Exam Method): Substitute the values directly into Sum = 150 + 60.</w:t>
        <w:br/>
        <w:t>📐 Formula Box: Sum = 150 + 60</w:t>
        <w:br/>
        <w:t>⚠️ Exam Trap: Read the question for 'of', 'percent of', profit/loss base (CP) - one wrong base ruins the answer.</w:t>
        <w:br/>
        <w:t>💎 PNC Maths Pearl: Calculate each part separately.</w:t>
      </w:r>
    </w:p>
    <w:p>
      <w:r>
        <w:t>Positive Marks: 1</w:t>
      </w:r>
    </w:p>
    <w:p>
      <w:r>
        <w:t>Negative Marks: 0.25</w:t>
      </w:r>
    </w:p>
    <w:p/>
    <w:p>
      <w:r>
        <w:t>Question: The difference between 35% and 25% of a number is 20. Find the number.</w:t>
      </w:r>
    </w:p>
    <w:p>
      <w:r>
        <w:t>(a) 150</w:t>
      </w:r>
    </w:p>
    <w:p>
      <w:r>
        <w:t>(b) 200</w:t>
      </w:r>
    </w:p>
    <w:p>
      <w:r>
        <w:t>(c) 180</w:t>
      </w:r>
    </w:p>
    <w:p>
      <w:r>
        <w:t>(d) 220</w:t>
      </w:r>
    </w:p>
    <w:p>
      <w:r>
        <w:t>Answer: b</w:t>
      </w:r>
    </w:p>
    <w:p>
      <w:r>
        <w:t>Solution:</w:t>
        <w:br/>
        <w:t>✅ Answer: b - 200</w:t>
        <w:br/>
        <w:t>🧮 Method 1 (Standard): 10% of the number = 20, so the number = 20/0.1 = 200. The difference in percentages corresponds to the given difference.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The difference in percentages corresponds to the given difference.</w:t>
      </w:r>
    </w:p>
    <w:p>
      <w:r>
        <w:t>Positive Marks: 1</w:t>
      </w:r>
    </w:p>
    <w:p>
      <w:r>
        <w:t>Negative Marks: 0.25</w:t>
      </w:r>
    </w:p>
    <w:p/>
    <w:p>
      <w:r>
        <w:t>Question: If x is 20% more than y, then y is what percent less than x?</w:t>
      </w:r>
    </w:p>
    <w:p>
      <w:r>
        <w:t>(a) 16 2/3%</w:t>
      </w:r>
    </w:p>
    <w:p>
      <w:r>
        <w:t>(b) 25%</w:t>
      </w:r>
    </w:p>
    <w:p>
      <w:r>
        <w:t>(c) 20%</w:t>
      </w:r>
    </w:p>
    <w:p>
      <w:r>
        <w:t>(d) 33 1/3%</w:t>
      </w:r>
    </w:p>
    <w:p>
      <w:r>
        <w:t>Answer: a</w:t>
      </w:r>
    </w:p>
    <w:p>
      <w:r>
        <w:t>Solution:</w:t>
        <w:br/>
        <w:t>✅ Answer: a - 16 2/3%</w:t>
        <w:br/>
        <w:t>🧮 Method 1 (Standard): Let y = 100, then x = 120. y is (20/120) x 100 = 16 2/3% less than x. When comparing to x, use x as the base.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When comparing to x, use x as the base.</w:t>
      </w:r>
    </w:p>
    <w:p>
      <w:r>
        <w:t>Positive Marks: 1</w:t>
      </w:r>
    </w:p>
    <w:p>
      <w:r>
        <w:t>Negative Marks: 0.25</w:t>
      </w:r>
    </w:p>
    <w:p/>
    <w:p>
      <w:r>
        <w:t>Question: A person travels 60 km at 30 km/h and then 90 km at 45 km/h. Find the average speed.</w:t>
      </w:r>
    </w:p>
    <w:p>
      <w:r>
        <w:t>(a) 35 km/h</w:t>
      </w:r>
    </w:p>
    <w:p>
      <w:r>
        <w:t>(b) 36 km/h</w:t>
      </w:r>
    </w:p>
    <w:p>
      <w:r>
        <w:t>(c) 37.5 km/h</w:t>
      </w:r>
    </w:p>
    <w:p>
      <w:r>
        <w:t>(d) 40 km/h</w:t>
      </w:r>
    </w:p>
    <w:p>
      <w:r>
        <w:t>Answer: b</w:t>
      </w:r>
    </w:p>
    <w:p>
      <w:r>
        <w:t>Solution:</w:t>
        <w:br/>
        <w:t>✅ Answer: b - 36 km/h</w:t>
        <w:br/>
        <w:t>🧮 Method 1 (Standard): Time for first part = 60/30 = 2 h; second part = 90/45 = 2 h. Total distance = 150 km, total time = 4 h. Average speed = 150/4 = 37.5 km/h. Average speed = total distance / total time.</w:t>
        <w:br/>
        <w:t>⚡ Method 2 (Fast Exam Method): Substitute the values directly into Average speed = total distance / total time.</w:t>
        <w:br/>
        <w:t>📐 Formula Box: Average speed = total distance / total time</w:t>
        <w:br/>
        <w:t>⚠️ Exam Trap: Read the question for 'of', 'percent of', profit/loss base (CP) - one wrong base ruins the answer.</w:t>
        <w:br/>
        <w:t>💎 PNC Maths Pearl: Average speed = total distance / total time.</w:t>
      </w:r>
    </w:p>
    <w:p>
      <w:r>
        <w:t>Positive Marks: 1</w:t>
      </w:r>
    </w:p>
    <w:p>
      <w:r>
        <w:t>Negative Marks: 0.25</w:t>
      </w:r>
    </w:p>
    <w:p/>
    <w:p>
      <w:r>
        <w:t>Question: A man covers 40 km at 10 km/h and returns at 40 km/h. Find the average speed for the whole journey.</w:t>
      </w:r>
    </w:p>
    <w:p>
      <w:r>
        <w:t>(a) 20 km/h</w:t>
      </w:r>
    </w:p>
    <w:p>
      <w:r>
        <w:t>(b) 25 km/h</w:t>
      </w:r>
    </w:p>
    <w:p>
      <w:r>
        <w:t>(c) 24 km/h</w:t>
      </w:r>
    </w:p>
    <w:p>
      <w:r>
        <w:t>(d) 16 km/h</w:t>
      </w:r>
    </w:p>
    <w:p>
      <w:r>
        <w:t>Answer: d</w:t>
      </w:r>
    </w:p>
    <w:p>
      <w:r>
        <w:t>Solution:</w:t>
        <w:br/>
        <w:t>✅ Answer: d - 16 km/h</w:t>
        <w:br/>
        <w:t>🧮 Method 1 (Standard): Average speed for equal distances = 2xy/(x+y) = 2 x 10 x 40 / (10+40) = 800/50 = 16 km/h. Use the harmonic mean for equal distances.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Use the harmonic mean for equal distances.</w:t>
      </w:r>
    </w:p>
    <w:p>
      <w:r>
        <w:t>Positive Marks: 1</w:t>
      </w:r>
    </w:p>
    <w:p>
      <w:r>
        <w:t>Negative Marks: 0.25</w:t>
      </w:r>
    </w:p>
    <w:p/>
    <w:p>
      <w:r>
        <w:t>Question: A train 120 m long crosses a pole in 6 seconds. Find its speed.</w:t>
      </w:r>
    </w:p>
    <w:p>
      <w:r>
        <w:t>(a) 60 km/h</w:t>
      </w:r>
    </w:p>
    <w:p>
      <w:r>
        <w:t>(b) 65 km/h</w:t>
      </w:r>
    </w:p>
    <w:p>
      <w:r>
        <w:t>(c) 72 km/h</w:t>
      </w:r>
    </w:p>
    <w:p>
      <w:r>
        <w:t>(d) 70 km/h</w:t>
      </w:r>
    </w:p>
    <w:p>
      <w:r>
        <w:t>Answer: c</w:t>
      </w:r>
    </w:p>
    <w:p>
      <w:r>
        <w:t>Solution:</w:t>
        <w:br/>
        <w:t>✅ Answer: c - 72 km/h</w:t>
        <w:br/>
        <w:t>🧮 Method 1 (Standard): Speed = distance/time = 120/6 = 20 m/s = 20 x 18/5 = 72 km/h. Convert m/s to km/h by multiplying by 18/5.</w:t>
        <w:br/>
        <w:t>⚡ Method 2 (Fast Exam Method): Substitute the values directly into Speed = distance/time.</w:t>
        <w:br/>
        <w:t>📐 Formula Box: Speed = distance/time</w:t>
        <w:br/>
        <w:t>⚠️ Exam Trap: Read the question for 'of', 'percent of', profit/loss base (CP) - one wrong base ruins the answer.</w:t>
        <w:br/>
        <w:t>💎 PNC Maths Pearl: Convert m/s to km/h by multiplying by 18/5.</w:t>
      </w:r>
    </w:p>
    <w:p>
      <w:r>
        <w:t>Positive Marks: 1</w:t>
      </w:r>
    </w:p>
    <w:p>
      <w:r>
        <w:t>Negative Marks: 0.25</w:t>
      </w:r>
    </w:p>
    <w:p/>
    <w:p>
      <w:r>
        <w:t>Question: A train 200 m long crosses a platform 300 m long in 25 seconds. Find the speed of the train.</w:t>
      </w:r>
    </w:p>
    <w:p>
      <w:r>
        <w:t>(a) 72 km/h</w:t>
      </w:r>
    </w:p>
    <w:p>
      <w:r>
        <w:t>(b) 66 km/h</w:t>
      </w:r>
    </w:p>
    <w:p>
      <w:r>
        <w:t>(c) 80 km/h</w:t>
      </w:r>
    </w:p>
    <w:p>
      <w:r>
        <w:t>(d) 60 km/h</w:t>
      </w:r>
    </w:p>
    <w:p>
      <w:r>
        <w:t>Answer: a</w:t>
      </w:r>
    </w:p>
    <w:p>
      <w:r>
        <w:t>Solution:</w:t>
        <w:br/>
        <w:t>✅ Answer: a - 72 km/h</w:t>
        <w:br/>
        <w:t>🧮 Method 1 (Standard): Total distance = 200 + 300 = 500 m. Speed = 500/25 = 20 m/s = 72 km/h. When crossing a platform, add train length and platform length.</w:t>
        <w:br/>
        <w:t>⚡ Method 2 (Fast Exam Method): Substitute the values directly into Speed = 500/25.</w:t>
        <w:br/>
        <w:t>📐 Formula Box: Speed = 500/25</w:t>
        <w:br/>
        <w:t>⚠️ Exam Trap: Read the question for 'of', 'percent of', profit/loss base (CP) - one wrong base ruins the answer.</w:t>
        <w:br/>
        <w:t>💎 PNC Maths Pearl: When crossing a platform, add train length and platform length.</w:t>
      </w:r>
    </w:p>
    <w:p>
      <w:r>
        <w:t>Positive Marks: 1</w:t>
      </w:r>
    </w:p>
    <w:p>
      <w:r>
        <w:t>Negative Marks: 0.25</w:t>
      </w:r>
    </w:p>
    <w:p/>
    <w:p>
      <w:r>
        <w:t>Question: A train 150 m long crosses a pole in 9 seconds. What is its speed in km/h?</w:t>
      </w:r>
    </w:p>
    <w:p>
      <w:r>
        <w:t>(a) 66 km/h</w:t>
      </w:r>
    </w:p>
    <w:p>
      <w:r>
        <w:t>(b) 72 km/h</w:t>
      </w:r>
    </w:p>
    <w:p>
      <w:r>
        <w:t>(c) 60 km/h</w:t>
      </w:r>
    </w:p>
    <w:p>
      <w:r>
        <w:t>(d) 54 km/h</w:t>
      </w:r>
    </w:p>
    <w:p>
      <w:r>
        <w:t>Answer: c</w:t>
      </w:r>
    </w:p>
    <w:p>
      <w:r>
        <w:t>Solution:</w:t>
        <w:br/>
        <w:t>✅ Answer: c - 60 km/h</w:t>
        <w:br/>
        <w:t>🧮 Method 1 (Standard): Speed = 150/9 = 16.67 m/s = 16.67 x 18/5 = 60 km/h. Convert m/s to km/h by multiplying by 18/5.</w:t>
        <w:br/>
        <w:t>⚡ Method 2 (Fast Exam Method): Substitute the values directly into Speed = 150/9.</w:t>
        <w:br/>
        <w:t>📐 Formula Box: Speed = 150/9</w:t>
        <w:br/>
        <w:t>⚠️ Exam Trap: Read the question for 'of', 'percent of', profit/loss base (CP) - one wrong base ruins the answer.</w:t>
        <w:br/>
        <w:t>💎 PNC Maths Pearl: Convert m/s to km/h by multiplying by 18/5.</w:t>
      </w:r>
    </w:p>
    <w:p>
      <w:r>
        <w:t>Positive Marks: 1</w:t>
      </w:r>
    </w:p>
    <w:p>
      <w:r>
        <w:t>Negative Marks: 0.25</w:t>
      </w:r>
    </w:p>
    <w:p/>
    <w:p>
      <w:r>
        <w:t>Question: If a boat travels 24 km downstream in 2 hours and 24 km upstream in 4 hours, find the speed of the stream.</w:t>
      </w:r>
    </w:p>
    <w:p>
      <w:r>
        <w:t>(a) 6 km/h</w:t>
      </w:r>
    </w:p>
    <w:p>
      <w:r>
        <w:t>(b) 2 km/h</w:t>
      </w:r>
    </w:p>
    <w:p>
      <w:r>
        <w:t>(c) 3 km/h</w:t>
      </w:r>
    </w:p>
    <w:p>
      <w:r>
        <w:t>(d) 4 km/h</w:t>
      </w:r>
    </w:p>
    <w:p>
      <w:r>
        <w:t>Answer: c</w:t>
      </w:r>
    </w:p>
    <w:p>
      <w:r>
        <w:t>Solution:</w:t>
        <w:br/>
        <w:t>✅ Answer: c - 3 km/h</w:t>
        <w:br/>
        <w:t>🧮 Method 1 (Standard): Downstream speed = 24/2 = 12 km/h; upstream speed = 24/4 = 6 km/h. Stream speed = (12 - 6)/2 = 3 km/h. Stream speed is half the difference of downstream and upstream speeds.</w:t>
        <w:br/>
        <w:t>⚡ Method 2 (Fast Exam Method): Substitute the values directly into Stream speed = (12 - 6)/2.</w:t>
        <w:br/>
        <w:t>📐 Formula Box: Stream speed = (12 - 6)/2</w:t>
        <w:br/>
        <w:t>⚠️ Exam Trap: Read the question for 'of', 'percent of', profit/loss base (CP) - one wrong base ruins the answer.</w:t>
        <w:br/>
        <w:t>💎 PNC Maths Pearl: Stream speed is half the difference of downstream and upstream speeds.</w:t>
      </w:r>
    </w:p>
    <w:p>
      <w:r>
        <w:t>Positive Marks: 1</w:t>
      </w:r>
    </w:p>
    <w:p>
      <w:r>
        <w:t>Negative Marks: 0.25</w:t>
      </w:r>
    </w:p>
    <w:p/>
    <w:p>
      <w:r>
        <w:t>Question: If the speed of a boat in still water is 10 km/h and the stream speed is 2 km/h, find the time to travel 48 km downstream.</w:t>
      </w:r>
    </w:p>
    <w:p>
      <w:r>
        <w:t>(a) 4 hours</w:t>
      </w:r>
    </w:p>
    <w:p>
      <w:r>
        <w:t>(b) 3 hours</w:t>
      </w:r>
    </w:p>
    <w:p>
      <w:r>
        <w:t>(c) 5 hours</w:t>
      </w:r>
    </w:p>
    <w:p>
      <w:r>
        <w:t>(d) 6 hours</w:t>
      </w:r>
    </w:p>
    <w:p>
      <w:r>
        <w:t>Answer: a</w:t>
      </w:r>
    </w:p>
    <w:p>
      <w:r>
        <w:t>Solution:</w:t>
        <w:br/>
        <w:t>✅ Answer: a - 4 hours</w:t>
        <w:br/>
        <w:t>🧮 Method 1 (Standard): Downstream speed = 10 + 2 = 12 km/h. Time = 48/12 = 4 hours. Downstream speed = boat speed + stream speed.</w:t>
        <w:br/>
        <w:t>⚡ Method 2 (Fast Exam Method): Substitute the values directly into Time = 48/12.</w:t>
        <w:br/>
        <w:t>📐 Formula Box: Time = 48/12</w:t>
        <w:br/>
        <w:t>⚠️ Exam Trap: Read the question for 'of', 'percent of', profit/loss base (CP) - one wrong base ruins the answer.</w:t>
        <w:br/>
        <w:t>💎 PNC Maths Pearl: Downstream speed = boat speed + stream speed.</w:t>
      </w:r>
    </w:p>
    <w:p>
      <w:r>
        <w:t>Positive Marks: 1</w:t>
      </w:r>
    </w:p>
    <w:p>
      <w:r>
        <w:t>Negative Marks: 0.25</w:t>
      </w:r>
    </w:p>
    <w:p/>
    <w:p>
      <w:r>
        <w:t>Question: If the speed of a boat in still water is 12 km/h and the stream speed is 4 km/h, find the time to travel 32 km upstream.</w:t>
      </w:r>
    </w:p>
    <w:p>
      <w:r>
        <w:t>(a) 6 hours</w:t>
      </w:r>
    </w:p>
    <w:p>
      <w:r>
        <w:t>(b) 4 hours</w:t>
      </w:r>
    </w:p>
    <w:p>
      <w:r>
        <w:t>(c) 3 hours</w:t>
      </w:r>
    </w:p>
    <w:p>
      <w:r>
        <w:t>(d) 5 hours</w:t>
      </w:r>
    </w:p>
    <w:p>
      <w:r>
        <w:t>Answer: b</w:t>
      </w:r>
    </w:p>
    <w:p>
      <w:r>
        <w:t>Solution:</w:t>
        <w:br/>
        <w:t>✅ Answer: b - 4 hours</w:t>
        <w:br/>
        <w:t>🧮 Method 1 (Standard): Upstream speed = 12 - 4 = 8 km/h. Time = 32/8 = 4 hours. Upstream speed = boat speed - stream speed.</w:t>
        <w:br/>
        <w:t>⚡ Method 2 (Fast Exam Method): Substitute the values directly into Time = 32/8.</w:t>
        <w:br/>
        <w:t>📐 Formula Box: Time = 32/8</w:t>
        <w:br/>
        <w:t>⚠️ Exam Trap: Read the question for 'of', 'percent of', profit/loss base (CP) - one wrong base ruins the answer.</w:t>
        <w:br/>
        <w:t>💎 PNC Maths Pearl: Upstream speed = boat speed - stream speed.</w:t>
      </w:r>
    </w:p>
    <w:p>
      <w:r>
        <w:t>Positive Marks: 1</w:t>
      </w:r>
    </w:p>
    <w:p>
      <w:r>
        <w:t>Negative Marks: 0.25</w:t>
      </w:r>
    </w:p>
    <w:p/>
    <w:p>
      <w:r>
        <w:t>Question: A and B together can do a piece of work in 6 days. A alone can do it in 10 days. In how many days can B alone do it?</w:t>
      </w:r>
    </w:p>
    <w:p>
      <w:r>
        <w:t>(a) 20 days</w:t>
      </w:r>
    </w:p>
    <w:p>
      <w:r>
        <w:t>(b) 18 days</w:t>
      </w:r>
    </w:p>
    <w:p>
      <w:r>
        <w:t>(c) 15 days</w:t>
      </w:r>
    </w:p>
    <w:p>
      <w:r>
        <w:t>(d) 12 days</w:t>
      </w:r>
    </w:p>
    <w:p>
      <w:r>
        <w:t>Answer: c</w:t>
      </w:r>
    </w:p>
    <w:p>
      <w:r>
        <w:t>Solution:</w:t>
        <w:br/>
        <w:t>✅ Answer: c - 15 days</w:t>
        <w:br/>
        <w:t>🧮 Method 1 (Standard): A + B's one-day work = 1/6; A's one-day work = 1/10. B's one-day work = 1/6 - 1/10 = 5/30 - 3/30 = 2/30 = 1/15. So B takes 15 days. Work rates add.</w:t>
        <w:br/>
        <w:t>⚡ Method 2 (Fast Exam Method): Substitute the values directly into day work = 1/6 - 1/10.</w:t>
        <w:br/>
        <w:t>📐 Formula Box: day work = 1/6 - 1/10</w:t>
        <w:br/>
        <w:t>⚠️ Exam Trap: Read the question for 'of', 'percent of', profit/loss base (CP) - one wrong base ruins the answer.</w:t>
        <w:br/>
        <w:t>💎 PNC Maths Pearl: Work rates add.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