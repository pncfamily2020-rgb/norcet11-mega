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Great Bath, one of the best-known structures of the ancient world, belongs to which civilization?</w:t>
      </w:r>
    </w:p>
    <w:p>
      <w:r>
        <w:t>(a) Egyptian civilization</w:t>
      </w:r>
    </w:p>
    <w:p>
      <w:r>
        <w:t>(b) Chinese civilization</w:t>
      </w:r>
    </w:p>
    <w:p>
      <w:r>
        <w:t>(c) Mesopotamian civilization</w:t>
      </w:r>
    </w:p>
    <w:p>
      <w:r>
        <w:t>(d) Harappan (Indus Valley) civilization</w:t>
      </w:r>
    </w:p>
    <w:p>
      <w:r>
        <w:t>Answer: d</w:t>
      </w:r>
    </w:p>
    <w:p>
      <w:r>
        <w:t>Solution:</w:t>
        <w:br/>
        <w:t>✅ Correct Answer: d - Harappan (Indus Valley) civilization</w:t>
        <w:br/>
        <w:t>🧠 Explanation: The Great Bath was discovered at Mohenjo-daro, a major city of the Harappan (Indus Valley) civilization (c. 2500-1750 BC). Other key sites include Harappa, Lothal (dockyard) and Dholavira. The Indus script remains undeciphered. It is the earliest known urban civilization of the Indian subcontinent.</w:t>
        <w:br/>
        <w:t>📌 Exam Fact: The Great Bath was discovered at Mohenjo-daro, a major city of the Harappan (Indus Valley) civilization (c. 2500-1750 BC).</w:t>
        <w:br/>
        <w:t>🧠 Memory Hook: Great Bath -&gt; Harappan (Indus Valley) civilization</w:t>
        <w:br/>
        <w:t>⚠️ Common Trap: Don't pick the most familiar-sounding option - match the specific fact asked.</w:t>
        <w:br/>
        <w:t>💎 PNC GK Pearl: It is the earliest known urban civilization of the Indian subcontinent.</w:t>
      </w:r>
    </w:p>
    <w:p>
      <w:r>
        <w:t>Positive Marks: 1</w:t>
      </w:r>
    </w:p>
    <w:p>
      <w:r>
        <w:t>Negative Marks: 0.25</w:t>
      </w:r>
    </w:p>
    <w:p/>
    <w:p>
      <w:r>
        <w:t>Question: Emperor Ashoka embraced Buddhism after which war?</w:t>
      </w:r>
    </w:p>
    <w:p>
      <w:r>
        <w:t>(a) Battle of Plassey</w:t>
      </w:r>
    </w:p>
    <w:p>
      <w:r>
        <w:t>(b) Battle of Haldighati</w:t>
      </w:r>
    </w:p>
    <w:p>
      <w:r>
        <w:t>(c) First Battle of Panipat</w:t>
      </w:r>
    </w:p>
    <w:p>
      <w:r>
        <w:t>(d) Kalinga War</w:t>
      </w:r>
    </w:p>
    <w:p>
      <w:r>
        <w:t>Answer: d</w:t>
      </w:r>
    </w:p>
    <w:p>
      <w:r>
        <w:t>Solution:</w:t>
        <w:br/>
        <w:t>✅ Correct Answer: d - Kalinga War</w:t>
        <w:br/>
        <w:t>🧠 Explanation: Ashoka, the Mauryan emperor, was deeply remorseful after the bloodshed of the Kalinga War (c. 261 BC) and embraced Buddhism. He propagated Dhamma (righteousness) through his edicts inscribed on pillars and rocks. His empire extended across most of the Indian subcontinent.</w:t>
        <w:br/>
        <w:t>📌 Exam Fact: His empire extended across most of the Indian subcontinent.</w:t>
        <w:br/>
        <w:t>🧠 Memory Hook: Emperor Ashoka embraced Buddhism -&gt; Kalinga War</w:t>
        <w:br/>
        <w:t>⚠️ Common Trap: Don't pick the most familiar-sounding option - match the specific fact asked.</w:t>
        <w:br/>
        <w:t>💎 PNC GK Pearl: His empire extended across most of the Indian subcontinent.</w:t>
      </w:r>
    </w:p>
    <w:p>
      <w:r>
        <w:t>Positive Marks: 1</w:t>
      </w:r>
    </w:p>
    <w:p>
      <w:r>
        <w:t>Negative Marks: 0.25</w:t>
      </w:r>
    </w:p>
    <w:p/>
    <w:p>
      <w:r>
        <w:t>Question: The First Battle of Panipat (1526) was fought between Babur and:</w:t>
      </w:r>
    </w:p>
    <w:p>
      <w:r>
        <w:t>(a) Sher Shah Suri</w:t>
      </w:r>
    </w:p>
    <w:p>
      <w:r>
        <w:t>(b) Hemu</w:t>
      </w:r>
    </w:p>
    <w:p>
      <w:r>
        <w:t>(c) Ibrahim Lodi</w:t>
      </w:r>
    </w:p>
    <w:p>
      <w:r>
        <w:t>(d) Rana Sanga</w:t>
      </w:r>
    </w:p>
    <w:p>
      <w:r>
        <w:t>Answer: c</w:t>
      </w:r>
    </w:p>
    <w:p>
      <w:r>
        <w:t>Solution:</w:t>
        <w:br/>
        <w:t>✅ Correct Answer: c - Ibrahim Lodi</w:t>
        <w:br/>
        <w:t>🧠 Explanation: Babur defeated Ibrahim Lodi at the First Battle of Panipat in 1526, establishing the Mughal Empire in India. Babur later defeated Rana Sanga at Khanwa (1527). Hemu was defeated by Akbar at the Second Battle of Panipat (1556), and Sher Shah defeated Humayun at Chausa and Kannauj.</w:t>
        <w:br/>
        <w:t>📌 Exam Fact: Babur defeated Ibrahim Lodi at the First Battle of Panipat in 1526, establishing the Mughal Empire in India.</w:t>
        <w:br/>
        <w:t>🧠 Memory Hook: First Battle of Panipat -&gt; Ibrahim Lodi</w:t>
        <w:br/>
        <w:t>⚠️ Common Trap: Don't pick the most familiar-sounding option - match the specific fact asked.</w:t>
        <w:br/>
        <w:t>💎 PNC GK Pearl: Hemu was defeated by Akbar at the Second Battle of Panipat (1556), and Sher Shah defeated Humayun at Chausa and Kannauj.</w:t>
      </w:r>
    </w:p>
    <w:p>
      <w:r>
        <w:t>Positive Marks: 1</w:t>
      </w:r>
    </w:p>
    <w:p>
      <w:r>
        <w:t>Negative Marks: 0.25</w:t>
      </w:r>
    </w:p>
    <w:p/>
    <w:p>
      <w:r>
        <w:t>Question: The Revolt of 1857, known as the First War of Indian Independence, began at:</w:t>
      </w:r>
    </w:p>
    <w:p>
      <w:r>
        <w:t>(a) Delhi</w:t>
      </w:r>
    </w:p>
    <w:p>
      <w:r>
        <w:t>(b) Kanpur</w:t>
      </w:r>
    </w:p>
    <w:p>
      <w:r>
        <w:t>(c) Jhansi</w:t>
      </w:r>
    </w:p>
    <w:p>
      <w:r>
        <w:t>(d) Meerut</w:t>
      </w:r>
    </w:p>
    <w:p>
      <w:r>
        <w:t>Answer: d</w:t>
      </w:r>
    </w:p>
    <w:p>
      <w:r>
        <w:t>Solution:</w:t>
        <w:br/>
        <w:t>✅ Correct Answer: d - Meerut</w:t>
        <w:br/>
        <w:t>🧠 Explanation: The revolt began at Meerut on 10 May 1857 when sepoys refused to use the greased cartridges and marched to Delhi. Bahadur Shah Zafar was proclaimed the leader. Major centers were Delhi, Lucknow, Kanpur, Jhansi (Rani Lakshmibai) and Gwalior. It was suppressed by the British by mid-1858.</w:t>
        <w:br/>
        <w:t>📌 Exam Fact: The revolt began at Meerut on 10 May 1857 when sepoys refused to use the greased cartridges and marched to Delhi.</w:t>
        <w:br/>
        <w:t>🧠 Memory Hook: Revolt -&gt; Meerut</w:t>
        <w:br/>
        <w:t>⚠️ Common Trap: Don't pick the most familiar-sounding option - match the specific fact asked.</w:t>
        <w:br/>
        <w:t>💎 PNC GK Pearl: It was suppressed by the British by mid-1858.</w:t>
      </w:r>
    </w:p>
    <w:p>
      <w:r>
        <w:t>Positive Marks: 1</w:t>
      </w:r>
    </w:p>
    <w:p>
      <w:r>
        <w:t>Negative Marks: 0.25</w:t>
      </w:r>
    </w:p>
    <w:p/>
    <w:p>
      <w:r>
        <w:t>Question: The Indian National Congress was founded in 1885 by:</w:t>
      </w:r>
    </w:p>
    <w:p>
      <w:r>
        <w:t>(a) Subhas Chandra Bose</w:t>
      </w:r>
    </w:p>
    <w:p>
      <w:r>
        <w:t>(b) A.O. Hume</w:t>
      </w:r>
    </w:p>
    <w:p>
      <w:r>
        <w:t>(c) Bal Gangadhar Tilak</w:t>
      </w:r>
    </w:p>
    <w:p>
      <w:r>
        <w:t>(d) Dadabhai Naoroji</w:t>
      </w:r>
    </w:p>
    <w:p>
      <w:r>
        <w:t>Answer: b</w:t>
      </w:r>
    </w:p>
    <w:p>
      <w:r>
        <w:t>Solution:</w:t>
        <w:br/>
        <w:t>✅ Correct Answer: b - A.O. Hume</w:t>
        <w:br/>
        <w:t>🧠 Explanation: The INC was founded on 28 December 1885 at Bombay (Gokuldas Tejpal Sanskrit College) by Allan Octavian Hume, a retired British civil servant, with W.C. Bonnerjee as its first president. Dadabhai Naoroji served as president three times and was the first Indian elected to the British Parliament.</w:t>
        <w:br/>
        <w:t>📌 Exam Fact: The INC was founded on 28 December 1885 at Bombay (Gokuldas Tejpal Sanskrit College) by Allan Octavian Hume, a retired British civil servant, with W.C. Bonnerjee as its first president.</w:t>
        <w:br/>
        <w:t>🧠 Memory Hook: National Congress -&gt; A.O. Hume</w:t>
        <w:br/>
        <w:t>⚠️ Common Trap: Don't pick the most familiar-sounding option - match the specific fact asked.</w:t>
        <w:br/>
        <w:t>💎 PNC GK Pearl: Dadabhai Naoroji served as president three times and was the first Indian elected to the British Parliament.</w:t>
      </w:r>
    </w:p>
    <w:p>
      <w:r>
        <w:t>Positive Marks: 1</w:t>
      </w:r>
    </w:p>
    <w:p>
      <w:r>
        <w:t>Negative Marks: 0.25</w:t>
      </w:r>
    </w:p>
    <w:p/>
    <w:p>
      <w:r>
        <w:t>Question: The Dandi March (1930), also called the Salt Satyagraha, was launched by Mahatma Gandhi to:</w:t>
      </w:r>
    </w:p>
    <w:p>
      <w:r>
        <w:t>(a) Break the salt law by manufacturing salt</w:t>
      </w:r>
    </w:p>
    <w:p>
      <w:r>
        <w:t>(b) Protest against the Simon Commission</w:t>
      </w:r>
    </w:p>
    <w:p>
      <w:r>
        <w:t>(c) Demand complete independence (Quit India)</w:t>
      </w:r>
    </w:p>
    <w:p>
      <w:r>
        <w:t>(d) Boycott foreign goods</w:t>
      </w:r>
    </w:p>
    <w:p>
      <w:r>
        <w:t>Answer: a</w:t>
      </w:r>
    </w:p>
    <w:p>
      <w:r>
        <w:t>Solution:</w:t>
        <w:br/>
        <w:t>✅ Correct Answer: a - Break the salt law by manufacturing salt</w:t>
        <w:br/>
        <w:t>🧠 Explanation: On 12 March 1930 Gandhi marched from Sabarmati Ashram to Dandi (about 240 miles) and broke the salt law by picking up natural salt, defying the British monopoly. This sparked the Civil Disobedience Movement across India. The Quit India Movement was launched in 1942.</w:t>
        <w:br/>
        <w:t>📌 Exam Fact: On 12 March 1930 Gandhi marched from Sabarmati Ashram to Dandi (about 240 miles) and broke the salt law by picking up natural salt, defying the British monopoly.</w:t>
        <w:br/>
        <w:t>🧠 Memory Hook: Dandi March -&gt; Break the salt law by manufacturing salt</w:t>
        <w:br/>
        <w:t>⚠️ Common Trap: Don't pick the most familiar-sounding option - match the specific fact asked.</w:t>
        <w:br/>
        <w:t>💎 PNC GK Pearl: The Quit India Movement was launched in 1942.</w:t>
      </w:r>
    </w:p>
    <w:p>
      <w:r>
        <w:t>Positive Marks: 1</w:t>
      </w:r>
    </w:p>
    <w:p>
      <w:r>
        <w:t>Negative Marks: 0.25</w:t>
      </w:r>
    </w:p>
    <w:p/>
    <w:p>
      <w:r>
        <w:t>Question: The Constitution of India was adopted on:</w:t>
      </w:r>
    </w:p>
    <w:p>
      <w:r>
        <w:t>(a) 26 January 1950</w:t>
      </w:r>
    </w:p>
    <w:p>
      <w:r>
        <w:t>(b) 15 August 1947</w:t>
      </w:r>
    </w:p>
    <w:p>
      <w:r>
        <w:t>(c) 26 November 1949</w:t>
      </w:r>
    </w:p>
    <w:p>
      <w:r>
        <w:t>(d) 26 January 1949</w:t>
      </w:r>
    </w:p>
    <w:p>
      <w:r>
        <w:t>Answer: c</w:t>
      </w:r>
    </w:p>
    <w:p>
      <w:r>
        <w:t>Solution:</w:t>
        <w:br/>
        <w:t>✅ Correct Answer: c - 26 November 1949</w:t>
        <w:br/>
        <w:t>🧠 Explanation: The Constitution was adopted by the Constituent Assembly on 26 November 1949 and came into force on 26 January 1950 (celebrated as Republic Day). Dr. B.R. Ambedkar was the Chairman of the Drafting Committee. The original constitution had 395 articles, 8 schedules and 22 parts.</w:t>
        <w:br/>
        <w:t>📌 Exam Fact: The Constitution was adopted by the Constituent Assembly on 26 November 1949 and came into force on 26 January 1950 (celebrated as Republic Day).</w:t>
        <w:br/>
        <w:t>🧠 Memory Hook: Constitution of India -&gt; 26 November 1949</w:t>
        <w:br/>
        <w:t>⚠️ Common Trap: Don't pick the most familiar-sounding option - match the specific fact asked.</w:t>
        <w:br/>
        <w:t>💎 PNC GK Pearl: The original constitution had 395 articles, 8 schedules and 22 parts.</w:t>
      </w:r>
    </w:p>
    <w:p>
      <w:r>
        <w:t>Positive Marks: 1</w:t>
      </w:r>
    </w:p>
    <w:p>
      <w:r>
        <w:t>Negative Marks: 0.25</w:t>
      </w:r>
    </w:p>
    <w:p/>
    <w:p>
      <w:r>
        <w:t>Question: Fundamental Duties were added to the Constitution by which amendment?</w:t>
      </w:r>
    </w:p>
    <w:p>
      <w:r>
        <w:t>(a) 42nd Amendment Act, 1976</w:t>
      </w:r>
    </w:p>
    <w:p>
      <w:r>
        <w:t>(b) 86th Amendment Act, 2002</w:t>
      </w:r>
    </w:p>
    <w:p>
      <w:r>
        <w:t>(c) 73rd Amendment Act, 1992</w:t>
      </w:r>
    </w:p>
    <w:p>
      <w:r>
        <w:t>(d) 44th Amendment Act, 1978</w:t>
      </w:r>
    </w:p>
    <w:p>
      <w:r>
        <w:t>Answer: a</w:t>
      </w:r>
    </w:p>
    <w:p>
      <w:r>
        <w:t>Solution:</w:t>
        <w:br/>
        <w:t>✅ Correct Answer: a - 42nd Amendment Act, 1976</w:t>
        <w:br/>
        <w:t>🧠 Explanation: The 42nd Amendment (1976), based on the Swaran Singh Committee's recommendations, added Part IV-A with 10 Fundamental Duties (Article 51A). The 86th Amendment (2002) added an 11th duty - education of children aged 6-14 years. Fundamental Rights are in Part III and DPSP in Part IV.</w:t>
        <w:br/>
        <w:t>📌 Exam Fact: The 42nd Amendment (1976), based on the Swaran Singh Committee's recommendations, added Part IV-A with 10 Fundamental Duties (Article 51A).</w:t>
        <w:br/>
        <w:t>🧠 Memory Hook: This fact -&gt; 42nd Amendment Act, 1976</w:t>
        <w:br/>
        <w:t>⚠️ Common Trap: Don't pick the most familiar-sounding option - match the specific fact asked.</w:t>
        <w:br/>
        <w:t>💎 PNC GK Pearl: Fundamental Rights are in Part III and DPSP in Part IV.</w:t>
      </w:r>
    </w:p>
    <w:p>
      <w:r>
        <w:t>Positive Marks: 1</w:t>
      </w:r>
    </w:p>
    <w:p>
      <w:r>
        <w:t>Negative Marks: 0.25</w:t>
      </w:r>
    </w:p>
    <w:p/>
    <w:p>
      <w:r>
        <w:t>Question: The President of India is elected by:</w:t>
      </w:r>
    </w:p>
    <w:p>
      <w:r>
        <w:t>(a) The Parliament alone</w:t>
      </w:r>
    </w:p>
    <w:p>
      <w:r>
        <w:t>(b) An electoral college consisting of elected members of both Houses of Parliament and Legislative Assemblies of states</w:t>
      </w:r>
    </w:p>
    <w:p>
      <w:r>
        <w:t>(c) The Chief Justice of India</w:t>
      </w:r>
    </w:p>
    <w:p>
      <w:r>
        <w:t>(d) Direct vote of the people</w:t>
      </w:r>
    </w:p>
    <w:p>
      <w:r>
        <w:t>Answer: b</w:t>
      </w:r>
    </w:p>
    <w:p>
      <w:r>
        <w:t>Solution:</w:t>
        <w:br/>
        <w:t>✅ Correct Answer: b - An electoral college consisting of elected members of both Houses of Parliament and Legislative Assemblies of states</w:t>
        <w:br/>
        <w:t>🧠 Explanation: The President is elected indirectly by an electoral college comprising elected members of the Lok Sabha, Rajya Sabha and state Legislative Assemblies, through proportional representation by single transferable vote. The term of office is 5 years. Impeachment can be initiated by either House of Parliament for violation of the Constitution.</w:t>
        <w:br/>
        <w:t>📌 Exam Fact: The President is elected indirectly by an electoral college comprising elected members of the Lok Sabha, Rajya Sabha and state Legislative Assemblies, through proportional representation by single transferable vote.</w:t>
        <w:br/>
        <w:t>🧠 Memory Hook: President of India -&gt; An electoral college consisting of elected members of both Houses of Parliament and Legislative Assemblies of states</w:t>
        <w:br/>
        <w:t>⚠️ Common Trap: Don't pick the most familiar-sounding option - match the specific fact asked.</w:t>
        <w:br/>
        <w:t>💎 PNC GK Pearl: Impeachment can be initiated by either House of Parliament for violation of the Constitution.</w:t>
      </w:r>
    </w:p>
    <w:p>
      <w:r>
        <w:t>Positive Marks: 1</w:t>
      </w:r>
    </w:p>
    <w:p>
      <w:r>
        <w:t>Negative Marks: 0.25</w:t>
      </w:r>
    </w:p>
    <w:p/>
    <w:p>
      <w:r>
        <w:t>Question: Which of the following statements about the Rajya Sabha is correct?</w:t>
      </w:r>
    </w:p>
    <w:p>
      <w:r>
        <w:t>(a) Its members are directly elected by the people</w:t>
      </w:r>
    </w:p>
    <w:p>
      <w:r>
        <w:t>(b) It is a permanent body and cannot be dissolved</w:t>
      </w:r>
    </w:p>
    <w:p>
      <w:r>
        <w:t>(c) It is dissolved every 5 years</w:t>
      </w:r>
    </w:p>
    <w:p>
      <w:r>
        <w:t>(d) It has a maximum strength of 552 members</w:t>
      </w:r>
    </w:p>
    <w:p>
      <w:r>
        <w:t>Answer: b</w:t>
      </w:r>
    </w:p>
    <w:p>
      <w:r>
        <w:t>Solution:</w:t>
        <w:br/>
        <w:t>✅ Correct Answer: b - It is a permanent body and cannot be dissolved</w:t>
        <w:br/>
        <w:t>🧠 Explanation: The Rajya Sabha (Council of States) is a permanent body; one-third of its members retire every 2 years. Its maximum strength is 250 (238 elected by state assemblies + 12 nominated by the President for arts, science, literature and social service). The Vice President is its ex-officio Chairman.</w:t>
        <w:br/>
        <w:t>📌 Exam Fact: The Rajya Sabha (Council of States) is a permanent body; one-third of its members retire every 2 years.</w:t>
        <w:br/>
        <w:t>🧠 Memory Hook: Rajya Sabha -&gt; It is a permanent body and cannot be dissolved</w:t>
        <w:br/>
        <w:t>⚠️ Common Trap: Don't pick the most familiar-sounding option - match the specific fact asked.</w:t>
        <w:br/>
        <w:t>💎 PNC GK Pearl: The Vice President is its ex-officio Chairman.</w:t>
      </w:r>
    </w:p>
    <w:p>
      <w:r>
        <w:t>Positive Marks: 1</w:t>
      </w:r>
    </w:p>
    <w:p>
      <w:r>
        <w:t>Negative Marks: 0.25</w:t>
      </w:r>
    </w:p>
    <w:p/>
    <w:p>
      <w:r>
        <w:t>Question: The Finance Commission of India is constituted under which Article of the Constitution?</w:t>
      </w:r>
    </w:p>
    <w:p>
      <w:r>
        <w:t>(a) Article 112</w:t>
      </w:r>
    </w:p>
    <w:p>
      <w:r>
        <w:t>(b) Article 280</w:t>
      </w:r>
    </w:p>
    <w:p>
      <w:r>
        <w:t>(c) Article 324</w:t>
      </w:r>
    </w:p>
    <w:p>
      <w:r>
        <w:t>(d) Article 356</w:t>
      </w:r>
    </w:p>
    <w:p>
      <w:r>
        <w:t>Answer: b</w:t>
      </w:r>
    </w:p>
    <w:p>
      <w:r>
        <w:t>Solution:</w:t>
        <w:br/>
        <w:t>✅ Correct Answer: b - Article 280</w:t>
        <w:br/>
        <w:t>🧠 Explanation: The Finance Commission (Article 280) is constituted by the President every 5 years to recommend the distribution of tax revenues between the Union and the states. Article 324 relates to the Election Commission, Article 356 to President's Rule and Article 112 to the Annual Financial Statement (Budget).</w:t>
        <w:br/>
        <w:t>📌 Exam Fact: The Finance Commission (Article 280) is constituted by the President every 5 years to recommend the distribution of tax revenues between the Union and the states.</w:t>
        <w:br/>
        <w:t>🧠 Memory Hook: This fact -&gt; Article 280</w:t>
        <w:br/>
        <w:t>⚠️ Common Trap: Don't pick the most familiar-sounding option - match the specific fact asked.</w:t>
        <w:br/>
        <w:t>💎 PNC GK Pearl: Article 324 relates to the Election Commission, Article 356 to President's Rule and Article 112 to the Annual Financial Statement (Budget).</w:t>
      </w:r>
    </w:p>
    <w:p>
      <w:r>
        <w:t>Positive Marks: 1</w:t>
      </w:r>
    </w:p>
    <w:p>
      <w:r>
        <w:t>Negative Marks: 0.25</w:t>
      </w:r>
    </w:p>
    <w:p/>
    <w:p>
      <w:r>
        <w:t>Question: NITI Aayog was established in 2015 replacing the:</w:t>
      </w:r>
    </w:p>
    <w:p>
      <w:r>
        <w:t>(a) Finance Commission</w:t>
      </w:r>
    </w:p>
    <w:p>
      <w:r>
        <w:t>(b) Election Commission</w:t>
      </w:r>
    </w:p>
    <w:p>
      <w:r>
        <w:t>(c) Union Public Service Commission</w:t>
      </w:r>
    </w:p>
    <w:p>
      <w:r>
        <w:t>(d) Planning Commission</w:t>
      </w:r>
    </w:p>
    <w:p>
      <w:r>
        <w:t>Answer: d</w:t>
      </w:r>
    </w:p>
    <w:p>
      <w:r>
        <w:t>Solution:</w:t>
        <w:br/>
        <w:t>✅ Correct Answer: d - Planning Commission</w:t>
        <w:br/>
        <w:t>🧠 Explanation: NITI Aayog (National Institution for Transforming India) replaced the Planning Commission on 1 January 2015. Unlike the Planning Commission, which formulated five-year plans, NITI Aayog works as a policy think tank promoting cooperative federalism. Its ex-officio chairperson is the Prime Minister.</w:t>
        <w:br/>
        <w:t>📌 Exam Fact: NITI Aayog (National Institution for Transforming India) replaced the Planning Commission on 1 January 2015.</w:t>
        <w:br/>
        <w:t>🧠 Memory Hook: NITI Aayog -&gt; Planning Commission</w:t>
        <w:br/>
        <w:t>⚠️ Common Trap: Don't pick the most familiar-sounding option - match the specific fact asked.</w:t>
        <w:br/>
        <w:t>💎 PNC GK Pearl: Its ex-officio chairperson is the Prime Minister.</w:t>
      </w:r>
    </w:p>
    <w:p>
      <w:r>
        <w:t>Positive Marks: 1</w:t>
      </w:r>
    </w:p>
    <w:p>
      <w:r>
        <w:t>Negative Marks: 0.25</w:t>
      </w:r>
    </w:p>
    <w:p/>
    <w:p>
      <w:r>
        <w:t>Question: The Reserve Bank of India (RBI) was established in the year:</w:t>
      </w:r>
    </w:p>
    <w:p>
      <w:r>
        <w:t>(a) 1950</w:t>
      </w:r>
    </w:p>
    <w:p>
      <w:r>
        <w:t>(b) 1935</w:t>
      </w:r>
    </w:p>
    <w:p>
      <w:r>
        <w:t>(c) 1925</w:t>
      </w:r>
    </w:p>
    <w:p>
      <w:r>
        <w:t>(d) 1947</w:t>
      </w:r>
    </w:p>
    <w:p>
      <w:r>
        <w:t>Answer: b</w:t>
      </w:r>
    </w:p>
    <w:p>
      <w:r>
        <w:t>Solution:</w:t>
        <w:br/>
        <w:t>✅ Correct Answer: b - 1935</w:t>
        <w:br/>
        <w:t>🧠 Explanation: The RBI was established on 1 April 1935 under the RBI Act 1934 and nationalized in 1949. Its headquarters are in Mumbai. It is the central bank that issues currency, formulates monetary policy (repo rate, CRR, SLR) and regulates banks. Osborne Smith was its first (British) governor.</w:t>
        <w:br/>
        <w:t>📌 Exam Fact: The RBI was established on 1 April 1935 under the RBI Act 1934 and nationalized in 1949.</w:t>
        <w:br/>
        <w:t>🧠 Memory Hook: Reserve Bank of India -&gt; 1935</w:t>
        <w:br/>
        <w:t>⚠️ Common Trap: Don't pick the most familiar-sounding option - match the specific fact asked.</w:t>
        <w:br/>
        <w:t>💎 PNC GK Pearl: Osborne Smith was its first (British) governor.</w:t>
      </w:r>
    </w:p>
    <w:p>
      <w:r>
        <w:t>Positive Marks: 1</w:t>
      </w:r>
    </w:p>
    <w:p>
      <w:r>
        <w:t>Negative Marks: 0.25</w:t>
      </w:r>
    </w:p>
    <w:p/>
    <w:p>
      <w:r>
        <w:t>Question: The highest mountain peak located in India is:</w:t>
      </w:r>
    </w:p>
    <w:p>
      <w:r>
        <w:t>(a) Nanda Devi</w:t>
      </w:r>
    </w:p>
    <w:p>
      <w:r>
        <w:t>(b) Kangchenjunga</w:t>
      </w:r>
    </w:p>
    <w:p>
      <w:r>
        <w:t>(c) Mount Everest</w:t>
      </w:r>
    </w:p>
    <w:p>
      <w:r>
        <w:t>(d) K2 (Godwin Austen)</w:t>
      </w:r>
    </w:p>
    <w:p>
      <w:r>
        <w:t>Answer: d</w:t>
      </w:r>
    </w:p>
    <w:p>
      <w:r>
        <w:t>Solution:</w:t>
        <w:br/>
        <w:t>✅ Correct Answer: d - K2 (Godwin Austen)</w:t>
        <w:br/>
        <w:t>🧠 Explanation: K2 (8,611 m), in the Karakoram range, is the highest peak in India. Kangchenjunga (8,586 m) is the highest peak entirely within Indian territory. Mount Everest (8,848 m) is in Nepal and is the world's highest peak. Nanda Devi (7,816 m) is in Uttarakhand.</w:t>
        <w:br/>
        <w:t>📌 Exam Fact: K2 (8,611 m), in the Karakoram range, is the highest peak in India.</w:t>
        <w:br/>
        <w:t>🧠 Memory Hook: This fact -&gt; K2 (Godwin Austen)</w:t>
        <w:br/>
        <w:t>⚠️ Common Trap: Don't pick the most familiar-sounding option - match the specific fact asked.</w:t>
        <w:br/>
        <w:t>💎 PNC GK Pearl: Nanda Devi (7,816 m) is in Uttarakhand.</w:t>
      </w:r>
    </w:p>
    <w:p>
      <w:r>
        <w:t>Positive Marks: 1</w:t>
      </w:r>
    </w:p>
    <w:p>
      <w:r>
        <w:t>Negative Marks: 0.25</w:t>
      </w:r>
    </w:p>
    <w:p/>
    <w:p>
      <w:r>
        <w:t>Question: The river Ganga originates from:</w:t>
      </w:r>
    </w:p>
    <w:p>
      <w:r>
        <w:t>(a) Yamunotri glacier</w:t>
      </w:r>
    </w:p>
    <w:p>
      <w:r>
        <w:t>(b) Siachen glacier</w:t>
      </w:r>
    </w:p>
    <w:p>
      <w:r>
        <w:t>(c) Zanskar glacier</w:t>
      </w:r>
    </w:p>
    <w:p>
      <w:r>
        <w:t>(d) Gangotri glacier</w:t>
      </w:r>
    </w:p>
    <w:p>
      <w:r>
        <w:t>Answer: d</w:t>
      </w:r>
    </w:p>
    <w:p>
      <w:r>
        <w:t>Solution:</w:t>
        <w:br/>
        <w:t>✅ Correct Answer: d - Gangotri glacier</w:t>
        <w:br/>
        <w:t>🧠 Explanation: The Ganga originates from the Gangotri glacier in Uttarakhand, where it is known as Bhagirathi; it is joined by Alaknanda at Devprayag. The Yamuna rises from Yamunotri. The Brahmaputra originates in Tibet (Chemayungdung glacier) and enters India through Arunachal Pradesh.</w:t>
        <w:br/>
        <w:t>📌 Exam Fact: The Ganga originates from the Gangotri glacier in Uttarakhand, where it is known as Bhagirathi; it is joined by Alaknanda at Devprayag.</w:t>
        <w:br/>
        <w:t>🧠 Memory Hook: Ganga -&gt; Gangotri glacier</w:t>
        <w:br/>
        <w:t>⚠️ Common Trap: Don't pick the most familiar-sounding option - match the specific fact asked.</w:t>
        <w:br/>
        <w:t>💎 PNC GK Pearl: The Brahmaputra originates in Tibet (Chemayungdung glacier) and enters India through Arunachal Pradesh.</w:t>
      </w:r>
    </w:p>
    <w:p>
      <w:r>
        <w:t>Positive Marks: 1</w:t>
      </w:r>
    </w:p>
    <w:p>
      <w:r>
        <w:t>Negative Marks: 0.25</w:t>
      </w:r>
    </w:p>
    <w:p/>
    <w:p>
      <w:r>
        <w:t>Question: Kaziranga National Park, a UNESCO World Heritage Site, is famous for the:</w:t>
      </w:r>
    </w:p>
    <w:p>
      <w:r>
        <w:t>(a) Royal Bengal tiger</w:t>
      </w:r>
    </w:p>
    <w:p>
      <w:r>
        <w:t>(b) Snow leopard</w:t>
      </w:r>
    </w:p>
    <w:p>
      <w:r>
        <w:t>(c) One-horned rhinoceros</w:t>
      </w:r>
    </w:p>
    <w:p>
      <w:r>
        <w:t>(d) Asiatic lion</w:t>
      </w:r>
    </w:p>
    <w:p>
      <w:r>
        <w:t>Answer: c</w:t>
      </w:r>
    </w:p>
    <w:p>
      <w:r>
        <w:t>Solution:</w:t>
        <w:br/>
        <w:t>✅ Correct Answer: c - One-horned rhinoceros</w:t>
        <w:br/>
        <w:t>🧠 Explanation: Kaziranga National Park (Assam) is famous for the Indian one-horned rhinoceros. The Gir forest (Gujarat) is the only natural home of the Asiatic lion, Sundarbans (West Bengal) is known for the Royal Bengal tiger, and Jim Corbett (Uttarakhand) was India's first national park (1936).</w:t>
        <w:br/>
        <w:t>📌 Exam Fact: Kaziranga National Park (Assam) is famous for the Indian one-horned rhinoceros.</w:t>
        <w:br/>
        <w:t>🧠 Memory Hook: Kaziranga National Park -&gt; One-horned rhinoceros</w:t>
        <w:br/>
        <w:t>⚠️ Common Trap: Don't pick the most familiar-sounding option - match the specific fact asked.</w:t>
        <w:br/>
        <w:t>💎 PNC GK Pearl: Kaziranga National Park (Assam) is famous for the Indian one-horned rhinoceros.</w:t>
      </w:r>
    </w:p>
    <w:p>
      <w:r>
        <w:t>Positive Marks: 1</w:t>
      </w:r>
    </w:p>
    <w:p>
      <w:r>
        <w:t>Negative Marks: 0.25</w:t>
      </w:r>
    </w:p>
    <w:p/>
    <w:p>
      <w:r>
        <w:t>Question: World Health Day is observed every year on:</w:t>
      </w:r>
    </w:p>
    <w:p>
      <w:r>
        <w:t>(a) 1 December</w:t>
      </w:r>
    </w:p>
    <w:p>
      <w:r>
        <w:t>(b) 12 May</w:t>
      </w:r>
    </w:p>
    <w:p>
      <w:r>
        <w:t>(c) 24 March</w:t>
      </w:r>
    </w:p>
    <w:p>
      <w:r>
        <w:t>(d) 7 April</w:t>
      </w:r>
    </w:p>
    <w:p>
      <w:r>
        <w:t>Answer: d</w:t>
      </w:r>
    </w:p>
    <w:p>
      <w:r>
        <w:t>Solution:</w:t>
        <w:br/>
        <w:t>✅ Correct Answer: d - 7 April</w:t>
        <w:br/>
        <w:t>🧠 Explanation: World Health Day is observed on 7 April, the founding day of the WHO (1948). Other important health days: World TB Day - 24 March, International Nurses Day - 12 May (Florence Nightingale's birthday), World AIDS Day - 1 December, and World No Tobacco Day - 31 May.</w:t>
        <w:br/>
        <w:t>📌 Exam Fact: World Health Day is observed on 7 April, the founding day of the WHO (1948).</w:t>
        <w:br/>
        <w:t>🧠 Memory Hook: World Health Day -&gt; 7 April</w:t>
        <w:br/>
        <w:t>⚠️ Common Trap: Other important health days: World TB Day - 24 March, International Nurses Day - 12 May (Florence Nightingale's birthday), World AIDS Day - 1 December, and World No Tobacco Day - 31 May.</w:t>
        <w:br/>
        <w:t>💎 PNC GK Pearl: World Health Day is observed on 7 April, the founding day of the WHO (1948).</w:t>
      </w:r>
    </w:p>
    <w:p>
      <w:r>
        <w:t>Positive Marks: 1</w:t>
      </w:r>
    </w:p>
    <w:p>
      <w:r>
        <w:t>Negative Marks: 0.25</w:t>
      </w:r>
    </w:p>
    <w:p/>
    <w:p>
      <w:r>
        <w:t>Question: The double-helix structure of DNA was discovered by:</w:t>
      </w:r>
    </w:p>
    <w:p>
      <w:r>
        <w:t>(a) Alexander Fleming</w:t>
      </w:r>
    </w:p>
    <w:p>
      <w:r>
        <w:t>(b) Charles Darwin</w:t>
      </w:r>
    </w:p>
    <w:p>
      <w:r>
        <w:t>(c) James Watson and Francis Crick</w:t>
      </w:r>
    </w:p>
    <w:p>
      <w:r>
        <w:t>(d) Gregor Mendel</w:t>
      </w:r>
    </w:p>
    <w:p>
      <w:r>
        <w:t>Answer: c</w:t>
      </w:r>
    </w:p>
    <w:p>
      <w:r>
        <w:t>Solution:</w:t>
        <w:br/>
        <w:t>✅ Correct Answer: c - James Watson and Francis Crick</w:t>
        <w:br/>
        <w:t>🧠 Explanation: Watson and Crick proposed the double-helix model of DNA in 1953 (with contributions from Rosalind Franklin's X-ray diffraction data), for which they won the Nobel Prize in 1962. Mendel is the father of genetics, Darwin proposed evolution, and Fleming discovered penicillin.</w:t>
        <w:br/>
        <w:t>📌 Exam Fact: Mendel is the father of genetics, Darwin proposed evolution, and Fleming discovered penicillin.</w:t>
        <w:br/>
        <w:t>🧠 Memory Hook: DNA -&gt; James Watson and Francis Crick</w:t>
        <w:br/>
        <w:t>⚠️ Common Trap: Don't pick the most familiar-sounding option - match the specific fact asked.</w:t>
        <w:br/>
        <w:t>💎 PNC GK Pearl: Mendel is the father of genetics, Darwin proposed evolution, and Fleming discovered penicillin.</w:t>
      </w:r>
    </w:p>
    <w:p>
      <w:r>
        <w:t>Positive Marks: 1</w:t>
      </w:r>
    </w:p>
    <w:p>
      <w:r>
        <w:t>Negative Marks: 0.25</w:t>
      </w:r>
    </w:p>
    <w:p/>
    <w:p>
      <w:r>
        <w:t>Question: The first Indian to receive the Nobel Prize was:</w:t>
      </w:r>
    </w:p>
    <w:p>
      <w:r>
        <w:t>(a) C.V. Raman</w:t>
      </w:r>
    </w:p>
    <w:p>
      <w:r>
        <w:t>(b) Rabindranath Tagore</w:t>
      </w:r>
    </w:p>
    <w:p>
      <w:r>
        <w:t>(c) Amartya Sen</w:t>
      </w:r>
    </w:p>
    <w:p>
      <w:r>
        <w:t>(d) Mother Teresa</w:t>
      </w:r>
    </w:p>
    <w:p>
      <w:r>
        <w:t>Answer: b</w:t>
      </w:r>
    </w:p>
    <w:p>
      <w:r>
        <w:t>Solution:</w:t>
        <w:br/>
        <w:t>✅ Correct Answer: b - Rabindranath Tagore</w:t>
        <w:br/>
        <w:t>🧠 Explanation: Rabindranath Tagore received the Nobel Prize in Literature in 1913 for 'Gitanjali'. C.V. Raman won the Physics Nobel in 1930, Mother Teresa Peace in 1979, Amartya Sen Economics in 1998, and Kailash Satyarthi Peace in 2014. Tagore also wrote the national anthem 'Jana Gana Mana'.</w:t>
        <w:br/>
        <w:t>📌 Exam Fact: Rabindranath Tagore received the Nobel Prize in Literature in 1913 for 'Gitanjali'.</w:t>
        <w:br/>
        <w:t>🧠 Memory Hook: Nobel Prize -&gt; Rabindranath Tagore</w:t>
        <w:br/>
        <w:t>⚠️ Common Trap: Don't pick the most familiar-sounding option - match the specific fact asked.</w:t>
        <w:br/>
        <w:t>💎 PNC GK Pearl: Tagore also wrote the national anthem 'Jana Gana Mana'.</w:t>
      </w:r>
    </w:p>
    <w:p>
      <w:r>
        <w:t>Positive Marks: 1</w:t>
      </w:r>
    </w:p>
    <w:p>
      <w:r>
        <w:t>Negative Marks: 0.25</w:t>
      </w:r>
    </w:p>
    <w:p/>
    <w:p>
      <w:r>
        <w:t>Question: The currency of Japan is the:</w:t>
      </w:r>
    </w:p>
    <w:p>
      <w:r>
        <w:t>(a) Yen</w:t>
      </w:r>
    </w:p>
    <w:p>
      <w:r>
        <w:t>(b) Baht</w:t>
      </w:r>
    </w:p>
    <w:p>
      <w:r>
        <w:t>(c) Yuan</w:t>
      </w:r>
    </w:p>
    <w:p>
      <w:r>
        <w:t>(d) Won</w:t>
      </w:r>
    </w:p>
    <w:p>
      <w:r>
        <w:t>Answer: a</w:t>
      </w:r>
    </w:p>
    <w:p>
      <w:r>
        <w:t>Solution:</w:t>
        <w:br/>
        <w:t>✅ Correct Answer: a - Yen</w:t>
        <w:br/>
        <w:t>🧠 Explanation: Japan's currency is the Yen. The Won is the currency of South and North Korea, the Yuan of China, and the Baht of Thailand. Other currencies: UK - Pound sterling, Russia - Ruble, USA - US Dollar, Saudi Arabia - Riyal, and Nepal - Nepalese Rupee.</w:t>
        <w:br/>
        <w:t>📌 Exam Fact: Japan's currency is the Yen.</w:t>
        <w:br/>
        <w:t>🧠 Memory Hook: Japan -&gt; Yen</w:t>
        <w:br/>
        <w:t>⚠️ Common Trap: Don't pick the most familiar-sounding option - match the specific fact asked.</w:t>
        <w:br/>
        <w:t>💎 PNC GK Pearl: Other currencies: UK - Pound sterling, Russia - Ruble, USA - US Dollar, Saudi Arabia - Riyal, and Nepal - Nepalese Rupee.</w:t>
      </w:r>
    </w:p>
    <w:p>
      <w:r>
        <w:t>Positive Marks: 1</w:t>
      </w:r>
    </w:p>
    <w:p>
      <w:r>
        <w:t>Negative Marks: 0.25</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Mang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