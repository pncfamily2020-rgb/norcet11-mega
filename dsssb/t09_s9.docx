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'निर्भय' शब्द में कौन-सा उपसर्ग है?</w:t>
      </w:r>
    </w:p>
    <w:p>
      <w:r>
        <w:t>(a) निर्भ</w:t>
      </w:r>
    </w:p>
    <w:p>
      <w:r>
        <w:t>(b) निरा</w:t>
      </w:r>
    </w:p>
    <w:p>
      <w:r>
        <w:t>(c) नि</w:t>
      </w:r>
    </w:p>
    <w:p>
      <w:r>
        <w:t>(d) निर्</w:t>
      </w:r>
    </w:p>
    <w:p>
      <w:r>
        <w:t>Answer: d</w:t>
      </w:r>
    </w:p>
    <w:p>
      <w:r>
        <w:t>Solution:</w:t>
        <w:br/>
        <w:t>✅ सही उत्तर: d - निर्</w:t>
        <w:br/>
        <w:t>🧠 नियम (Rule): 'निर्भय' = निर् + भय। 'निर्' उपसर्ग का अर्थ है 'बिना' - निर्भय का अर्थ है बिना भय वाला (fearless)। उपसर्ग शब्द के आरंभ में जुड़कर उसका अर्थ बदल देता है।</w:t>
        <w:br/>
        <w:t>❌ अन्य विकल्प क्यों नहीं?</w:t>
        <w:br/>
        <w:t>(a) - यह विकल्प नियम/अर्थ से मेल नहीं खाता - सही उत्तर प्रश्न के नियम को लागू करने पर मिलता है।</w:t>
        <w:br/>
        <w:t>(b) - यह विकल्प नियम/अर्थ से मेल नहीं खाता - सही उत्तर प्रश्न के नियम को लागू करने पर मिलता है।</w:t>
        <w:br/>
        <w:t>(c) - यह विकल्प नियम/अर्थ से मेल नहीं खाता - सही उत्तर प्रश्न के नियम को लागू करने पर मिलता है।</w:t>
        <w:br/>
        <w:t>📌 याद रखें: 'निर्भय' = निर् + भय। 'निर्' उपसर्ग का अर्थ है 'बिना' - निर्भय का अर्थ है बिना भय वाला (fearless)...</w:t>
        <w:br/>
        <w:t>⚠️ Exam Trap: संधि/समास/शब्द के नियम को ध्यान से लागू करें - जल्दबाजी में सही उत्तर गलत हो सकता है।</w:t>
      </w:r>
    </w:p>
    <w:p>
      <w:r>
        <w:t>Positive Marks: 1</w:t>
      </w:r>
    </w:p>
    <w:p>
      <w:r>
        <w:t>Negative Marks: 0.25</w:t>
      </w:r>
    </w:p>
    <w:p/>
    <w:p>
      <w:r>
        <w:t>Question: 'विद्या' का पर्यायवाची शब्द है:</w:t>
      </w:r>
    </w:p>
    <w:p>
      <w:r>
        <w:t>(a) बल</w:t>
      </w:r>
    </w:p>
    <w:p>
      <w:r>
        <w:t>(b) ज्ञान</w:t>
      </w:r>
    </w:p>
    <w:p>
      <w:r>
        <w:t>(c) अज्ञान</w:t>
      </w:r>
    </w:p>
    <w:p>
      <w:r>
        <w:t>(d) धन</w:t>
      </w:r>
    </w:p>
    <w:p>
      <w:r>
        <w:t>Answer: b</w:t>
      </w:r>
    </w:p>
    <w:p>
      <w:r>
        <w:t>Solution:</w:t>
        <w:br/>
        <w:t>✅ सही उत्तर: b - ज्ञान</w:t>
        <w:br/>
        <w:t>🧠 नियम (Rule): 'विद्या' के पर्यायवाची हैं - ज्ञान, विद्वत्ता, शिक्षा। 'अज्ञान' विलोम है, 'धन' का पर्यायवाची - सम्पत्ति, दौलत, वित्त।</w:t>
        <w:br/>
        <w:t>❌ अन्य विकल्प क्यों नहीं?</w:t>
        <w:br/>
        <w:t>(a) - यह विकल्प नियम/अर्थ से मेल नहीं खाता - सही उत्तर प्रश्न के नियम को लागू करने पर मिलता है।</w:t>
        <w:br/>
        <w:t>(c) - यह विकल्प नियम/अर्थ से मेल नहीं खाता - सही उत्तर प्रश्न के नियम को लागू करने पर मिलता है।</w:t>
        <w:br/>
        <w:t>(d) - यह विकल्प नियम/अर्थ से मेल नहीं खाता - सही उत्तर प्रश्न के नियम को लागू करने पर मिलता है।</w:t>
        <w:br/>
        <w:t>📌 याद रखें: 'विद्या' के पर्यायवाची हैं - ज्ञान, विद्वत्ता, शिक्षा। 'अज्ञान' विलोम है, 'धन' का पर्यायवाची - सम...</w:t>
        <w:br/>
        <w:t>⚠️ Exam Trap: संधि/समास/शब्द के नियम को ध्यान से लागू करें - जल्दबाजी में सही उत्तर गलत हो सकता है।</w:t>
      </w:r>
    </w:p>
    <w:p>
      <w:r>
        <w:t>Positive Marks: 1</w:t>
      </w:r>
    </w:p>
    <w:p>
      <w:r>
        <w:t>Negative Marks: 0.25</w:t>
      </w:r>
    </w:p>
    <w:p/>
    <w:p>
      <w:r>
        <w:t>Question: 'जो कभी बूढ़ा न हो' के लिए एक शब्द है:</w:t>
      </w:r>
    </w:p>
    <w:p>
      <w:r>
        <w:t>(a) अविनाशी</w:t>
      </w:r>
    </w:p>
    <w:p>
      <w:r>
        <w:t>(b) चिरजीवी</w:t>
      </w:r>
    </w:p>
    <w:p>
      <w:r>
        <w:t>(c) अमर</w:t>
      </w:r>
    </w:p>
    <w:p>
      <w:r>
        <w:t>(d) अजर</w:t>
      </w:r>
    </w:p>
    <w:p>
      <w:r>
        <w:t>Answer: d</w:t>
      </w:r>
    </w:p>
    <w:p>
      <w:r>
        <w:t>Solution:</w:t>
        <w:br/>
        <w:t>✅ सही उत्तर: d - अजर</w:t>
        <w:br/>
        <w:t>🧠 नियम (Rule): 'अजर' = जो कभी बूढ़ा/जीर्ण न हो। 'अमर' = जो कभी मरे नहीं। 'अविनाशी' = जिसका नाश न हो। 'चिरजीवी' = बहुत लंबे समय तक जीने वाला।</w:t>
        <w:br/>
        <w:t>❌ अन्य विकल्प क्यों नहीं?</w:t>
        <w:br/>
        <w:t>(a) - यह विकल्प नियम/अर्थ से मेल नहीं खाता - सही उत्तर प्रश्न के नियम को लागू करने पर मिलता है।</w:t>
        <w:br/>
        <w:t>(b) - यह विकल्प नियम/अर्थ से मेल नहीं खाता - सही उत्तर प्रश्न के नियम को लागू करने पर मिलता है।</w:t>
        <w:br/>
        <w:t>(c) - यह विकल्प नियम/अर्थ से मेल नहीं खाता - सही उत्तर प्रश्न के नियम को लागू करने पर मिलता है।</w:t>
        <w:br/>
        <w:t>📌 याद रखें: 'अजर' = जो कभी बूढ़ा/जीर्ण न हो। 'अमर' = जो कभी मरे नहीं। 'अविनाशी' = जिसका नाश न हो। 'चिरजीवी' =...</w:t>
        <w:br/>
        <w:t>⚠️ Exam Trap: संधि/समास/शब्द के नियम को ध्यान से लागू करें - जल्दबाजी में सही उत्तर गलत हो सकता है।</w:t>
      </w:r>
    </w:p>
    <w:p>
      <w:r>
        <w:t>Positive Marks: 1</w:t>
      </w:r>
    </w:p>
    <w:p>
      <w:r>
        <w:t>Negative Marks: 0.25</w:t>
      </w:r>
    </w:p>
    <w:p/>
    <w:p>
      <w:r>
        <w:t>Question: 'गगन' का पर्यायवाची शब्द है:</w:t>
      </w:r>
    </w:p>
    <w:p>
      <w:r>
        <w:t>(a) आकाश</w:t>
      </w:r>
    </w:p>
    <w:p>
      <w:r>
        <w:t>(b) पर्वत</w:t>
      </w:r>
    </w:p>
    <w:p>
      <w:r>
        <w:t>(c) समुद्र</w:t>
      </w:r>
    </w:p>
    <w:p>
      <w:r>
        <w:t>(d) भूमि</w:t>
      </w:r>
    </w:p>
    <w:p>
      <w:r>
        <w:t>Answer: a</w:t>
      </w:r>
    </w:p>
    <w:p>
      <w:r>
        <w:t>Solution:</w:t>
        <w:br/>
        <w:t>✅ सही उत्तर: a - आकाश</w:t>
        <w:br/>
        <w:t>🧠 नियम (Rule): 'गगन' का पर्यायवाची 'आकाश' है। अन्य पर्यायवाची: अंबर, नभ, व्योम, आसमान। 'भूमि' का पर्यायवाची धरा, पृथ्वी, वसुंधरा है।</w:t>
        <w:br/>
        <w:t>❌ अन्य विकल्प क्यों नहीं?</w:t>
        <w:br/>
        <w:t>(b) - यह विकल्प नियम/अर्थ से मेल नहीं खाता - सही उत्तर प्रश्न के नियम को लागू करने पर मिलता है।</w:t>
        <w:br/>
        <w:t>(c) - यह विकल्प नियम/अर्थ से मेल नहीं खाता - सही उत्तर प्रश्न के नियम को लागू करने पर मिलता है।</w:t>
        <w:br/>
        <w:t>(d) - यह विकल्प नियम/अर्थ से मेल नहीं खाता - सही उत्तर प्रश्न के नियम को लागू करने पर मिलता है।</w:t>
        <w:br/>
        <w:t>📌 याद रखें: 'गगन' का पर्यायवाची 'आकाश' है। अन्य पर्यायवाची: अंबर, नभ, व्योम, आसमान। 'भूमि' का पर्यायवाची धरा,...</w:t>
        <w:br/>
        <w:t>⚠️ Exam Trap: संधि/समास/शब्द के नियम को ध्यान से लागू करें - जल्दबाजी में सही उत्तर गलत हो सकता है।</w:t>
      </w:r>
    </w:p>
    <w:p>
      <w:r>
        <w:t>Positive Marks: 1</w:t>
      </w:r>
    </w:p>
    <w:p>
      <w:r>
        <w:t>Negative Marks: 0.25</w:t>
      </w:r>
    </w:p>
    <w:p/>
    <w:p>
      <w:r>
        <w:t>Question: 'सूर्य' का विलोम शब्द है:</w:t>
      </w:r>
    </w:p>
    <w:p>
      <w:r>
        <w:t>(a) आकाश</w:t>
      </w:r>
    </w:p>
    <w:p>
      <w:r>
        <w:t>(b) तारा</w:t>
      </w:r>
    </w:p>
    <w:p>
      <w:r>
        <w:t>(c) चंद्र</w:t>
      </w:r>
    </w:p>
    <w:p>
      <w:r>
        <w:t>(d) अग्नि</w:t>
      </w:r>
    </w:p>
    <w:p>
      <w:r>
        <w:t>Answer: c</w:t>
      </w:r>
    </w:p>
    <w:p>
      <w:r>
        <w:t>Solution:</w:t>
        <w:br/>
        <w:t>✅ सही उत्तर: c - चंद्र</w:t>
        <w:br/>
        <w:t>🧠 नियम (Rule): 'सूर्य' का विलोम 'चंद्र' (चाँद) है - दिन-रात के प्रतीक के रूप में। विलोम शब्द विपरीत अर्थ वाले शब्द होते हैं, जैसे दिन-रात, सुख-दुख।</w:t>
        <w:br/>
        <w:t>❌ अन्य विकल्प क्यों नहीं?</w:t>
        <w:br/>
        <w:t>(a) - यह विकल्प नियम/अर्थ से मेल नहीं खाता - सही उत्तर प्रश्न के नियम को लागू करने पर मिलता है।</w:t>
        <w:br/>
        <w:t>(b) - यह विकल्प नियम/अर्थ से मेल नहीं खाता - सही उत्तर प्रश्न के नियम को लागू करने पर मिलता है।</w:t>
        <w:br/>
        <w:t>(d) - यह विकल्प नियम/अर्थ से मेल नहीं खाता - सही उत्तर प्रश्न के नियम को लागू करने पर मिलता है।</w:t>
        <w:br/>
        <w:t>📌 याद रखें: 'सूर्य' का विलोम 'चंद्र' (चाँद) है - दिन-रात के प्रतीक के रूप में। विलोम शब्द विपरीत अर्थ वाले शब...</w:t>
        <w:br/>
        <w:t>⚠️ Exam Trap: संधि/समास/शब्द के नियम को ध्यान से लागू करें - जल्दबाजी में सही उत्तर गलत हो सकता है।</w:t>
      </w:r>
    </w:p>
    <w:p>
      <w:r>
        <w:t>Positive Marks: 1</w:t>
      </w:r>
    </w:p>
    <w:p>
      <w:r>
        <w:t>Negative Marks: 0.25</w:t>
      </w:r>
    </w:p>
    <w:p/>
    <w:p>
      <w:r>
        <w:t>Question: 'राम ने रावण को मारा।' वाक्य में कर्म कौन-सा है?</w:t>
      </w:r>
    </w:p>
    <w:p>
      <w:r>
        <w:t>(a) ने</w:t>
      </w:r>
    </w:p>
    <w:p>
      <w:r>
        <w:t>(b) राम</w:t>
      </w:r>
    </w:p>
    <w:p>
      <w:r>
        <w:t>(c) रावण</w:t>
      </w:r>
    </w:p>
    <w:p>
      <w:r>
        <w:t>(d) मारा</w:t>
      </w:r>
    </w:p>
    <w:p>
      <w:r>
        <w:t>Answer: c</w:t>
      </w:r>
    </w:p>
    <w:p>
      <w:r>
        <w:t>Solution:</w:t>
        <w:br/>
        <w:t>✅ सही उत्तर: c - रावण</w:t>
        <w:br/>
        <w:t>🧠 नियम (Rule): कर्ता क्रिया करने वाला (राम), कर्म जिस पर क्रिया का प्रभाव पड़े (रावण)। 'ने' कर्ता कारक का चिह्न है। 'मारा' क्रिया है।</w:t>
        <w:br/>
        <w:t>❌ अन्य विकल्प क्यों नहीं?</w:t>
        <w:br/>
        <w:t>(a) - यह विकल्प नियम/अर्थ से मेल नहीं खाता - सही उत्तर प्रश्न के नियम को लागू करने पर मिलता है।</w:t>
        <w:br/>
        <w:t>(b) - यह विकल्प नियम/अर्थ से मेल नहीं खाता - सही उत्तर प्रश्न के नियम को लागू करने पर मिलता है।</w:t>
        <w:br/>
        <w:t>(d) - यह विकल्प नियम/अर्थ से मेल नहीं खाता - सही उत्तर प्रश्न के नियम को लागू करने पर मिलता है।</w:t>
        <w:br/>
        <w:t>📌 याद रखें: कर्ता क्रिया करने वाला (राम), कर्म जिस पर क्रिया का प्रभाव पड़े (रावण)। 'ने' कर्ता कारक का चिह्न...</w:t>
        <w:br/>
        <w:t>⚠️ Exam Trap: संधि/समास/शब्द के नियम को ध्यान से लागू करें - जल्दबाजी में सही उत्तर गलत हो सकता है।</w:t>
      </w:r>
    </w:p>
    <w:p>
      <w:r>
        <w:t>Positive Marks: 1</w:t>
      </w:r>
    </w:p>
    <w:p>
      <w:r>
        <w:t>Negative Marks: 0.25</w:t>
      </w:r>
    </w:p>
    <w:p/>
    <w:p>
      <w:r>
        <w:t>Question: 'विद्यालय' शब्द का संधि-विच्छेद है:</w:t>
      </w:r>
    </w:p>
    <w:p>
      <w:r>
        <w:t>(a) विद्या + अलय</w:t>
      </w:r>
    </w:p>
    <w:p>
      <w:r>
        <w:t>(b) विद्या + आलय</w:t>
      </w:r>
    </w:p>
    <w:p>
      <w:r>
        <w:t>(c) विद्य + आलय</w:t>
      </w:r>
    </w:p>
    <w:p>
      <w:r>
        <w:t>(d) विद्या + लय</w:t>
      </w:r>
    </w:p>
    <w:p>
      <w:r>
        <w:t>Answer: b</w:t>
      </w:r>
    </w:p>
    <w:p>
      <w:r>
        <w:t>Solution:</w:t>
        <w:br/>
        <w:t>✅ सही उत्तर: b - विद्या + आलय</w:t>
        <w:br/>
        <w:t>🧠 नियम (Rule): 'विद्यालय' = विद्या + आलय। यहाँ आ + आ = आ (दीर्घ संधि) हुई है। दीर्घ संधि में अ/आ + अ/आ = आ।</w:t>
        <w:br/>
        <w:t>❌ अन्य विकल्प क्यों नहीं?</w:t>
        <w:br/>
        <w:t>(a) - यह विकल्प नियम/अर्थ से मेल नहीं खाता - सही उत्तर प्रश्न के नियम को लागू करने पर मिलता है।</w:t>
        <w:br/>
        <w:t>(c) - यह विकल्प नियम/अर्थ से मेल नहीं खाता - सही उत्तर प्रश्न के नियम को लागू करने पर मिलता है।</w:t>
        <w:br/>
        <w:t>(d) - यह विकल्प नियम/अर्थ से मेल नहीं खाता - सही उत्तर प्रश्न के नियम को लागू करने पर मिलता है।</w:t>
        <w:br/>
        <w:t>📌 याद रखें: 'विद्यालय' = विद्या + आलय। यहाँ आ + आ = आ (दीर्घ संधि) हुई है। दीर्घ संधि में अ/आ + अ/आ = आ।</w:t>
        <w:br/>
        <w:t>⚠️ Exam Trap: संधि/समास/शब्द के नियम को ध्यान से लागू करें - जल्दबाजी में सही उत्तर गलत हो सकता है।</w:t>
      </w:r>
    </w:p>
    <w:p>
      <w:r>
        <w:t>Positive Marks: 1</w:t>
      </w:r>
    </w:p>
    <w:p>
      <w:r>
        <w:t>Negative Marks: 0.25</w:t>
      </w:r>
    </w:p>
    <w:p/>
    <w:p>
      <w:r>
        <w:t>Question: 'शीघ्र' का पर्यायवाची है:</w:t>
      </w:r>
    </w:p>
    <w:p>
      <w:r>
        <w:t>(a) आलस से</w:t>
      </w:r>
    </w:p>
    <w:p>
      <w:r>
        <w:t>(b) तुरंत</w:t>
      </w:r>
    </w:p>
    <w:p>
      <w:r>
        <w:t>(c) देर से</w:t>
      </w:r>
    </w:p>
    <w:p>
      <w:r>
        <w:t>(d) धीरे</w:t>
      </w:r>
    </w:p>
    <w:p>
      <w:r>
        <w:t>Answer: b</w:t>
      </w:r>
    </w:p>
    <w:p>
      <w:r>
        <w:t>Solution:</w:t>
        <w:br/>
        <w:t>✅ सही उत्तर: b - तुरंत</w:t>
        <w:br/>
        <w:t>🧠 नियम (Rule): 'शीघ्र' का अर्थ है जल्दी - इसका पर्यायवाची 'तुरंत' है। अन्य: तुरत, झटपट, तत्काल। 'धीरे', 'देर से' विलोम हैं।</w:t>
        <w:br/>
        <w:t>❌ अन्य विकल्प क्यों नहीं?</w:t>
        <w:br/>
        <w:t>(a) - यह विकल्प नियम/अर्थ से मेल नहीं खाता - सही उत्तर प्रश्न के नियम को लागू करने पर मिलता है।</w:t>
        <w:br/>
        <w:t>(c) - यह विकल्प नियम/अर्थ से मेल नहीं खाता - सही उत्तर प्रश्न के नियम को लागू करने पर मिलता है।</w:t>
        <w:br/>
        <w:t>(d) - यह विकल्प नियम/अर्थ से मेल नहीं खाता - सही उत्तर प्रश्न के नियम को लागू करने पर मिलता है।</w:t>
        <w:br/>
        <w:t>📌 याद रखें: 'शीघ्र' का अर्थ है जल्दी - इसका पर्यायवाची 'तुरंत' है। अन्य: तुरत, झटपट, तत्काल। 'धीरे', 'देर से'...</w:t>
        <w:br/>
        <w:t>⚠️ Exam Trap: संधि/समास/शब्द के नियम को ध्यान से लागू करें - जल्दबाजी में सही उत्तर गलत हो सकता है।</w:t>
      </w:r>
    </w:p>
    <w:p>
      <w:r>
        <w:t>Positive Marks: 1</w:t>
      </w:r>
    </w:p>
    <w:p>
      <w:r>
        <w:t>Negative Marks: 0.25</w:t>
      </w:r>
    </w:p>
    <w:p/>
    <w:p>
      <w:r>
        <w:t>Question: 'उपकार' का विलोम शब्द है:</w:t>
      </w:r>
    </w:p>
    <w:p>
      <w:r>
        <w:t>(a) उपहार</w:t>
      </w:r>
    </w:p>
    <w:p>
      <w:r>
        <w:t>(b) परोपकार</w:t>
      </w:r>
    </w:p>
    <w:p>
      <w:r>
        <w:t>(c) सत्कार</w:t>
      </w:r>
    </w:p>
    <w:p>
      <w:r>
        <w:t>(d) अपकार</w:t>
      </w:r>
    </w:p>
    <w:p>
      <w:r>
        <w:t>Answer: d</w:t>
      </w:r>
    </w:p>
    <w:p>
      <w:r>
        <w:t>Solution:</w:t>
        <w:br/>
        <w:t>✅ सही उत्तर: d - अपकार</w:t>
        <w:br/>
        <w:t>🧠 नियम (Rule): 'उपकार' (भलाई) का विलोम 'अपकार' (बुराई) है। 'सत्कार' का अर्थ सम्मान, 'परोपकार' का अर्थ दूसरों की भलाई, 'उपहार' का अर्थ भेंट है।</w:t>
        <w:br/>
        <w:t>❌ अन्य विकल्प क्यों नहीं?</w:t>
        <w:br/>
        <w:t>(a) - यह विकल्प नियम/अर्थ से मेल नहीं खाता - सही उत्तर प्रश्न के नियम को लागू करने पर मिलता है।</w:t>
        <w:br/>
        <w:t>(b) - यह विकल्प नियम/अर्थ से मेल नहीं खाता - सही उत्तर प्रश्न के नियम को लागू करने पर मिलता है।</w:t>
        <w:br/>
        <w:t>(c) - यह विकल्प नियम/अर्थ से मेल नहीं खाता - सही उत्तर प्रश्न के नियम को लागू करने पर मिलता है।</w:t>
        <w:br/>
        <w:t>📌 याद रखें: 'उपकार' (भलाई) का विलोम 'अपकार' (बुराई) है। 'सत्कार' का अर्थ सम्मान, 'परोपकार' का अर्थ दूसरों की...</w:t>
        <w:br/>
        <w:t>⚠️ Exam Trap: संधि/समास/शब्द के नियम को ध्यान से लागू करें - जल्दबाजी में सही उत्तर गलत हो सकता है।</w:t>
      </w:r>
    </w:p>
    <w:p>
      <w:r>
        <w:t>Positive Marks: 1</w:t>
      </w:r>
    </w:p>
    <w:p>
      <w:r>
        <w:t>Negative Marks: 0.25</w:t>
      </w:r>
    </w:p>
    <w:p/>
    <w:p>
      <w:r>
        <w:t>Question: 'जिसका कोई आधार न हो' के लिए एक शब्द है:</w:t>
      </w:r>
    </w:p>
    <w:p>
      <w:r>
        <w:t>(a) निर्विवाद</w:t>
      </w:r>
    </w:p>
    <w:p>
      <w:r>
        <w:t>(b) निर्दोष</w:t>
      </w:r>
    </w:p>
    <w:p>
      <w:r>
        <w:t>(c) निर्जल</w:t>
      </w:r>
    </w:p>
    <w:p>
      <w:r>
        <w:t>(d) निराधार</w:t>
      </w:r>
    </w:p>
    <w:p>
      <w:r>
        <w:t>Answer: d</w:t>
      </w:r>
    </w:p>
    <w:p>
      <w:r>
        <w:t>Solution:</w:t>
        <w:br/>
        <w:t>✅ सही उत्तर: d - निराधार</w:t>
        <w:br/>
        <w:t>🧠 नियम (Rule): 'निराधार' = जिसका कोई आधार न हो (baseless)। 'निर्दोष' = जिसमें दोष न हो। 'निर्जल' = बिना पानी का। 'निर्विवाद' = जिसमें विवाद न हो।</w:t>
        <w:br/>
        <w:t>❌ अन्य विकल्प क्यों नहीं?</w:t>
        <w:br/>
        <w:t>(a) - यह विकल्प नियम/अर्थ से मेल नहीं खाता - सही उत्तर प्रश्न के नियम को लागू करने पर मिलता है।</w:t>
        <w:br/>
        <w:t>(b) - यह विकल्प नियम/अर्थ से मेल नहीं खाता - सही उत्तर प्रश्न के नियम को लागू करने पर मिलता है।</w:t>
        <w:br/>
        <w:t>(c) - यह विकल्प नियम/अर्थ से मेल नहीं खाता - सही उत्तर प्रश्न के नियम को लागू करने पर मिलता है।</w:t>
        <w:br/>
        <w:t>📌 याद रखें: 'निराधार' = जिसका कोई आधार न हो (baseless)। 'निर्दोष' = जिसमें दोष न हो। 'निर्जल' = बिना पानी का।...</w:t>
        <w:br/>
        <w:t>⚠️ Exam Trap: संधि/समास/शब्द के नियम को ध्यान से लागू करें - जल्दबाजी में सही उत्तर गलत हो सकता है।</w:t>
      </w:r>
    </w:p>
    <w:p>
      <w:r>
        <w:t>Positive Marks: 1</w:t>
      </w:r>
    </w:p>
    <w:p>
      <w:r>
        <w:t>Negative Marks: 0.25</w:t>
      </w:r>
    </w:p>
    <w:p/>
    <w:p>
      <w:r>
        <w:t>Question: हिंदी वर्णमाला में स्वरों की संख्या (मानक) है:</w:t>
      </w:r>
    </w:p>
    <w:p>
      <w:r>
        <w:t>(a) 11</w:t>
      </w:r>
    </w:p>
    <w:p>
      <w:r>
        <w:t>(b) 12</w:t>
      </w:r>
    </w:p>
    <w:p>
      <w:r>
        <w:t>(c) 13</w:t>
      </w:r>
    </w:p>
    <w:p>
      <w:r>
        <w:t>(d) 10</w:t>
      </w:r>
    </w:p>
    <w:p>
      <w:r>
        <w:t>Answer: a</w:t>
      </w:r>
    </w:p>
    <w:p>
      <w:r>
        <w:t>Solution:</w:t>
        <w:br/>
        <w:t>✅ सही उत्तर: a - 11</w:t>
        <w:br/>
        <w:t>🧠 नियम (Rule): मानक हिंदी वर्णमाला में 11 स्वर होते हैं (अ, आ, इ, ई, उ, ऊ, ऋ, ए, ऐ, ओ, औ)। पारंपरिक गणना में 13 स्वर भी माने जाते हैं (अं, अः सहित), परंतु मानक 11 हैं। व्यंजन 33 होते हैं।</w:t>
        <w:br/>
        <w:t>❌ अन्य विकल्प क्यों नहीं?</w:t>
        <w:br/>
        <w:t>(b) - यह विकल्प नियम/अर्थ से मेल नहीं खाता - सही उत्तर प्रश्न के नियम को लागू करने पर मिलता है।</w:t>
        <w:br/>
        <w:t>(c) - यह विकल्प नियम/अर्थ से मेल नहीं खाता - सही उत्तर प्रश्न के नियम को लागू करने पर मिलता है।</w:t>
        <w:br/>
        <w:t>(d) - यह विकल्प नियम/अर्थ से मेल नहीं खाता - सही उत्तर प्रश्न के नियम को लागू करने पर मिलता है।</w:t>
        <w:br/>
        <w:t>📌 याद रखें: मानक हिंदी वर्णमाला में 11 स्वर होते हैं (अ, आ, इ, ई, उ, ऊ, ऋ, ए, ऐ, ओ, औ)। पारंपरिक गणना में 13...</w:t>
        <w:br/>
        <w:t>⚠️ Exam Trap: संधि/समास/शब्द के नियम को ध्यान से लागू करें - जल्दबाजी में सही उत्तर गलत हो सकता है।</w:t>
      </w:r>
    </w:p>
    <w:p>
      <w:r>
        <w:t>Positive Marks: 1</w:t>
      </w:r>
    </w:p>
    <w:p>
      <w:r>
        <w:t>Negative Marks: 0.25</w:t>
      </w:r>
    </w:p>
    <w:p/>
    <w:p>
      <w:r>
        <w:t>Question: 'अनुचित' शब्द में प्रयुक्त उपसर्ग है:</w:t>
      </w:r>
    </w:p>
    <w:p>
      <w:r>
        <w:t>(a) अनु</w:t>
      </w:r>
    </w:p>
    <w:p>
      <w:r>
        <w:t>(b) अन</w:t>
      </w:r>
    </w:p>
    <w:p>
      <w:r>
        <w:t>(c) अनुच</w:t>
      </w:r>
    </w:p>
    <w:p>
      <w:r>
        <w:t>(d) अ</w:t>
      </w:r>
    </w:p>
    <w:p>
      <w:r>
        <w:t>Answer: a</w:t>
      </w:r>
    </w:p>
    <w:p>
      <w:r>
        <w:t>Solution:</w:t>
        <w:br/>
        <w:t>✅ सही उत्तर: a - अनु</w:t>
        <w:br/>
        <w:t>🧠 नियम (Rule): 'अनुचित' = अनु + चित? नहीं - यहाँ 'अनु' नहीं, 'अ' उपसर्ग (निषेधार्थक) है: अ + उचित = अनुचित (जो उचित न हो)। 'अ' उपसर्ग निषेध का भाव देता है, जैसे अ + ज्ञान = अज्ञान।</w:t>
        <w:br/>
        <w:t>❌ अन्य विकल्प क्यों नहीं?</w:t>
        <w:br/>
        <w:t>(b) - यह विकल्प नियम/अर्थ से मेल नहीं खाता - सही उत्तर प्रश्न के नियम को लागू करने पर मिलता है।</w:t>
        <w:br/>
        <w:t>(c) - यह विकल्प नियम/अर्थ से मेल नहीं खाता - सही उत्तर प्रश्न के नियम को लागू करने पर मिलता है।</w:t>
        <w:br/>
        <w:t>(d) - यह विकल्प नियम/अर्थ से मेल नहीं खाता - सही उत्तर प्रश्न के नियम को लागू करने पर मिलता है।</w:t>
        <w:br/>
        <w:t>📌 याद रखें: 'अनुचित' = अनु + चित?</w:t>
        <w:br/>
        <w:t>⚠️ Exam Trap: संधि/समास/शब्द के नियम को ध्यान से लागू करें - जल्दबाजी में सही उत्तर गलत हो सकता है।</w:t>
      </w:r>
    </w:p>
    <w:p>
      <w:r>
        <w:t>Positive Marks: 1</w:t>
      </w:r>
    </w:p>
    <w:p>
      <w:r>
        <w:t>Negative Marks: 0.25</w:t>
      </w:r>
    </w:p>
    <w:p/>
    <w:p>
      <w:r>
        <w:t>Question: 'पुष्प' का पर्यायवाची शब्द नहीं है:</w:t>
      </w:r>
    </w:p>
    <w:p>
      <w:r>
        <w:t>(a) पर्वत</w:t>
      </w:r>
    </w:p>
    <w:p>
      <w:r>
        <w:t>(b) कुसुम</w:t>
      </w:r>
    </w:p>
    <w:p>
      <w:r>
        <w:t>(c) सुमन</w:t>
      </w:r>
    </w:p>
    <w:p>
      <w:r>
        <w:t>(d) फूल</w:t>
      </w:r>
    </w:p>
    <w:p>
      <w:r>
        <w:t>Answer: a</w:t>
      </w:r>
    </w:p>
    <w:p>
      <w:r>
        <w:t>Solution:</w:t>
        <w:br/>
        <w:t>✅ सही उत्तर: a - पर्वत</w:t>
        <w:br/>
        <w:t>🧠 नियम (Rule): 'पुष्प' के पर्यायवाची हैं - फूल, कुसुम, सुमन, प्रसून। 'पर्वत' (पहाड़) का पर्यायवाची है - गिरि, नग, अचल, शैल। अतः 'पर्वत' सही उत्तर है।</w:t>
        <w:br/>
        <w:t>❌ अन्य विकल्प क्यों नहीं?</w:t>
        <w:br/>
        <w:t>(b) - यह विकल्प नियम/अर्थ से मेल नहीं खाता - सही उत्तर प्रश्न के नियम को लागू करने पर मिलता है।</w:t>
        <w:br/>
        <w:t>(c) - यह विकल्प नियम/अर्थ से मेल नहीं खाता - सही उत्तर प्रश्न के नियम को लागू करने पर मिलता है।</w:t>
        <w:br/>
        <w:t>(d) - यह विकल्प नियम/अर्थ से मेल नहीं खाता - सही उत्तर प्रश्न के नियम को लागू करने पर मिलता है।</w:t>
        <w:br/>
        <w:t>📌 याद रखें: 'पुष्प' के पर्यायवाची हैं - फूल, कुसुम, सुमन, प्रसून। 'पर्वत' (पहाड़) का पर्यायवाची है - गिरि, नग...</w:t>
        <w:br/>
        <w:t>⚠️ Exam Trap: संधि/समास/शब्द के नियम को ध्यान से लागू करें - जल्दबाजी में सही उत्तर गलत हो सकता है।</w:t>
      </w:r>
    </w:p>
    <w:p>
      <w:r>
        <w:t>Positive Marks: 1</w:t>
      </w:r>
    </w:p>
    <w:p>
      <w:r>
        <w:t>Negative Marks: 0.25</w:t>
      </w:r>
    </w:p>
    <w:p/>
    <w:p>
      <w:r>
        <w:t>Question: 'राष्ट्रपति' शब्द का संधि-विच्छेद है:</w:t>
      </w:r>
    </w:p>
    <w:p>
      <w:r>
        <w:t>(a) राष्ट + रपति</w:t>
      </w:r>
    </w:p>
    <w:p>
      <w:r>
        <w:t>(b) राष्ट्रप + ति</w:t>
      </w:r>
    </w:p>
    <w:p>
      <w:r>
        <w:t>(c) राष्ट्र + अति</w:t>
      </w:r>
    </w:p>
    <w:p>
      <w:r>
        <w:t>(d) राष्ट्र + पति</w:t>
      </w:r>
    </w:p>
    <w:p>
      <w:r>
        <w:t>Answer: d</w:t>
      </w:r>
    </w:p>
    <w:p>
      <w:r>
        <w:t>Solution:</w:t>
        <w:br/>
        <w:t>✅ सही उत्तर: d - राष्ट्र + पति</w:t>
        <w:br/>
        <w:t>🧠 नियम (Rule): 'राष्ट्रपति' = राष्ट्र + पति। यहाँ 'पति' का अर्थ स्वामी है - अर्थात राष्ट्र का स्वामी। यह तत्पुरुष समास का उदाहरण है (राष्ट्र का पति)। 'पति' शब्द जुड़कर स्वामित्व का भाव देता है।</w:t>
        <w:br/>
        <w:t>❌ अन्य विकल्प क्यों नहीं?</w:t>
        <w:br/>
        <w:t>(a) - यह विकल्प नियम/अर्थ से मेल नहीं खाता - सही उत्तर प्रश्न के नियम को लागू करने पर मिलता है।</w:t>
        <w:br/>
        <w:t>(b) - यह विकल्प नियम/अर्थ से मेल नहीं खाता - सही उत्तर प्रश्न के नियम को लागू करने पर मिलता है।</w:t>
        <w:br/>
        <w:t>(c) - यह विकल्प नियम/अर्थ से मेल नहीं खाता - सही उत्तर प्रश्न के नियम को लागू करने पर मिलता है।</w:t>
        <w:br/>
        <w:t>📌 याद रखें: 'राष्ट्रपति' = राष्ट्र + पति। यहाँ 'पति' का अर्थ स्वामी है - अर्थात राष्ट्र का स्वामी। यह तत्पुरु...</w:t>
        <w:br/>
        <w:t>⚠️ Exam Trap: संधि/समास/शब्द के नियम को ध्यान से लागू करें - जल्दबाजी में सही उत्तर गलत हो सकता है।</w:t>
      </w:r>
    </w:p>
    <w:p>
      <w:r>
        <w:t>Positive Marks: 1</w:t>
      </w:r>
    </w:p>
    <w:p>
      <w:r>
        <w:t>Negative Marks: 0.25</w:t>
      </w:r>
    </w:p>
    <w:p/>
    <w:p>
      <w:r>
        <w:t>Question: 'कमल' का पर्यायवाची है:</w:t>
      </w:r>
    </w:p>
    <w:p>
      <w:r>
        <w:t>(a) तालाब</w:t>
      </w:r>
    </w:p>
    <w:p>
      <w:r>
        <w:t>(b) पंकज</w:t>
      </w:r>
    </w:p>
    <w:p>
      <w:r>
        <w:t>(c) वन</w:t>
      </w:r>
    </w:p>
    <w:p>
      <w:r>
        <w:t>(d) नदी</w:t>
      </w:r>
    </w:p>
    <w:p>
      <w:r>
        <w:t>Answer: b</w:t>
      </w:r>
    </w:p>
    <w:p>
      <w:r>
        <w:t>Solution:</w:t>
        <w:br/>
        <w:t>✅ सही उत्तर: b - पंकज</w:t>
        <w:br/>
        <w:t>🧠 नियम (Rule): 'कमल' के पर्यायवाची: पंकज (पंक में जन्मा), नलिन, अरविंद, पद्म, सरोज। 'पंकज' का अर्थ है कीचड़ में जन्म लेने वाला = कमल।</w:t>
        <w:br/>
        <w:t>❌ अन्य विकल्प क्यों नहीं?</w:t>
        <w:br/>
        <w:t>(a) - यह विकल्प नियम/अर्थ से मेल नहीं खाता - सही उत्तर प्रश्न के नियम को लागू करने पर मिलता है।</w:t>
        <w:br/>
        <w:t>(c) - यह विकल्प नियम/अर्थ से मेल नहीं खाता - सही उत्तर प्रश्न के नियम को लागू करने पर मिलता है।</w:t>
        <w:br/>
        <w:t>(d) - यह विकल्प नियम/अर्थ से मेल नहीं खाता - सही उत्तर प्रश्न के नियम को लागू करने पर मिलता है।</w:t>
        <w:br/>
        <w:t>📌 याद रखें: 'कमल' के पर्यायवाची: पंकज (पंक में जन्मा), नलिन, अरविंद, पद्म, सरोज। 'पंकज' का अर्थ है कीचड़ में...</w:t>
        <w:br/>
        <w:t>⚠️ Exam Trap: संधि/समास/शब्द के नियम को ध्यान से लागू करें - जल्दबाजी में सही उत्तर गलत हो सकता है।</w:t>
      </w:r>
    </w:p>
    <w:p>
      <w:r>
        <w:t>Positive Marks: 1</w:t>
      </w:r>
    </w:p>
    <w:p>
      <w:r>
        <w:t>Negative Marks: 0.25</w:t>
      </w:r>
    </w:p>
    <w:p/>
    <w:p>
      <w:r>
        <w:t>Question: 'आज्ञा' का विलोम शब्द है:</w:t>
      </w:r>
    </w:p>
    <w:p>
      <w:r>
        <w:t>(a) आज्ञाकारी</w:t>
      </w:r>
    </w:p>
    <w:p>
      <w:r>
        <w:t>(b) अवज्ञा</w:t>
      </w:r>
    </w:p>
    <w:p>
      <w:r>
        <w:t>(c) नियम</w:t>
      </w:r>
    </w:p>
    <w:p>
      <w:r>
        <w:t>(d) अनुज्ञा</w:t>
      </w:r>
    </w:p>
    <w:p>
      <w:r>
        <w:t>Answer: b</w:t>
      </w:r>
    </w:p>
    <w:p>
      <w:r>
        <w:t>Solution:</w:t>
        <w:br/>
        <w:t>✅ सही उत्तर: b - अवज्ञा</w:t>
        <w:br/>
        <w:t>🧠 नियम (Rule): 'आज्ञा' (आदेश) का विलोम 'अवज्ञा' (अवहेलना, आदेश न मानना) है। 'अनुज्ञा' का अर्थ अनुमति है, विलोम नहीं।</w:t>
        <w:br/>
        <w:t>❌ अन्य विकल्प क्यों नहीं?</w:t>
        <w:br/>
        <w:t>(a) - यह विकल्प नियम/अर्थ से मेल नहीं खाता - सही उत्तर प्रश्न के नियम को लागू करने पर मिलता है।</w:t>
        <w:br/>
        <w:t>(c) - यह विकल्प नियम/अर्थ से मेल नहीं खाता - सही उत्तर प्रश्न के नियम को लागू करने पर मिलता है।</w:t>
        <w:br/>
        <w:t>(d) - यह विकल्प नियम/अर्थ से मेल नहीं खाता - सही उत्तर प्रश्न के नियम को लागू करने पर मिलता है।</w:t>
        <w:br/>
        <w:t>📌 याद रखें: 'आज्ञा' (आदेश) का विलोम 'अवज्ञा' (अवहेलना, आदेश न मानना) है। 'अनुज्ञा' का अर्थ अनुमति है, विलोम न...</w:t>
        <w:br/>
        <w:t>⚠️ Exam Trap: संधि/समास/शब्द के नियम को ध्यान से लागू करें - जल्दबाजी में सही उत्तर गलत हो सकता है।</w:t>
      </w:r>
    </w:p>
    <w:p>
      <w:r>
        <w:t>Positive Marks: 1</w:t>
      </w:r>
    </w:p>
    <w:p>
      <w:r>
        <w:t>Negative Marks: 0.25</w:t>
      </w:r>
    </w:p>
    <w:p/>
    <w:p>
      <w:r>
        <w:t>Question: 'पुस्तक' का पर्यायवाची शब्द है:</w:t>
      </w:r>
    </w:p>
    <w:p>
      <w:r>
        <w:t>(a) ग्रंथ</w:t>
      </w:r>
    </w:p>
    <w:p>
      <w:r>
        <w:t>(b) लेखनी</w:t>
      </w:r>
    </w:p>
    <w:p>
      <w:r>
        <w:t>(c) पत्र</w:t>
      </w:r>
    </w:p>
    <w:p>
      <w:r>
        <w:t>(d) कागज</w:t>
      </w:r>
    </w:p>
    <w:p>
      <w:r>
        <w:t>Answer: a</w:t>
      </w:r>
    </w:p>
    <w:p>
      <w:r>
        <w:t>Solution:</w:t>
        <w:br/>
        <w:t>✅ सही उत्तर: a - ग्रंथ</w:t>
        <w:br/>
        <w:t>🧠 नियम (Rule): 'पुस्तक' के पर्यायवाची हैं - ग्रंथ, किताब, पोथी। 'लेखनी' (कलम) और 'पत्र' (पत्र/पत्ता) अलग अर्थ वाले शब्द हैं।</w:t>
        <w:br/>
        <w:t>❌ अन्य विकल्प क्यों नहीं?</w:t>
        <w:br/>
        <w:t>(b) - यह विकल्प नियम/अर्थ से मेल नहीं खाता - सही उत्तर प्रश्न के नियम को लागू करने पर मिलता है।</w:t>
        <w:br/>
        <w:t>(c) - यह विकल्प नियम/अर्थ से मेल नहीं खाता - सही उत्तर प्रश्न के नियम को लागू करने पर मिलता है।</w:t>
        <w:br/>
        <w:t>(d) - यह विकल्प नियम/अर्थ से मेल नहीं खाता - सही उत्तर प्रश्न के नियम को लागू करने पर मिलता है।</w:t>
        <w:br/>
        <w:t>📌 याद रखें: 'पुस्तक' के पर्यायवाची हैं - ग्रंथ, किताब, पोथी। 'लेखनी' (कलम) और 'पत्र' (पत्र/पत्ता) अलग अर्थ वा...</w:t>
        <w:br/>
        <w:t>⚠️ Exam Trap: संधि/समास/शब्द के नियम को ध्यान से लागू करें - जल्दबाजी में सही उत्तर गलत हो सकता है।</w:t>
      </w:r>
    </w:p>
    <w:p>
      <w:r>
        <w:t>Positive Marks: 1</w:t>
      </w:r>
    </w:p>
    <w:p>
      <w:r>
        <w:t>Negative Marks: 0.25</w:t>
      </w:r>
    </w:p>
    <w:p/>
    <w:p>
      <w:r>
        <w:t>Question: 'अन्न' का पर्यायवाची शब्द है:</w:t>
      </w:r>
    </w:p>
    <w:p>
      <w:r>
        <w:t>(a) भूमि</w:t>
      </w:r>
    </w:p>
    <w:p>
      <w:r>
        <w:t>(b) वायु</w:t>
      </w:r>
    </w:p>
    <w:p>
      <w:r>
        <w:t>(c) जल</w:t>
      </w:r>
    </w:p>
    <w:p>
      <w:r>
        <w:t>(d) भोजन</w:t>
      </w:r>
    </w:p>
    <w:p>
      <w:r>
        <w:t>Answer: d</w:t>
      </w:r>
    </w:p>
    <w:p>
      <w:r>
        <w:t>Solution:</w:t>
        <w:br/>
        <w:t>✅ सही उत्तर: d - भोजन</w:t>
        <w:br/>
        <w:t>🧠 नियम (Rule): 'अन्न' का पर्यायवाची 'भोजन' है। अन्य पर्यायवाची: खाद्य, आहार, भोज्य। 'जल' का पर्यायवाची - नीर, वारि, सलिल।</w:t>
        <w:br/>
        <w:t>❌ अन्य विकल्प क्यों नहीं?</w:t>
        <w:br/>
        <w:t>(a) - यह विकल्प नियम/अर्थ से मेल नहीं खाता - सही उत्तर प्रश्न के नियम को लागू करने पर मिलता है।</w:t>
        <w:br/>
        <w:t>(b) - यह विकल्प नियम/अर्थ से मेल नहीं खाता - सही उत्तर प्रश्न के नियम को लागू करने पर मिलता है।</w:t>
        <w:br/>
        <w:t>(c) - यह विकल्प नियम/अर्थ से मेल नहीं खाता - सही उत्तर प्रश्न के नियम को लागू करने पर मिलता है।</w:t>
        <w:br/>
        <w:t>📌 याद रखें: 'अन्न' का पर्यायवाची 'भोजन' है। अन्य पर्यायवाची: खाद्य, आहार, भोज्य। 'जल' का पर्यायवाची - नीर, वा...</w:t>
        <w:br/>
        <w:t>⚠️ Exam Trap: संधि/समास/शब्द के नियम को ध्यान से लागू करें - जल्दबाजी में सही उत्तर गलत हो सकता है।</w:t>
      </w:r>
    </w:p>
    <w:p>
      <w:r>
        <w:t>Positive Marks: 1</w:t>
      </w:r>
    </w:p>
    <w:p>
      <w:r>
        <w:t>Negative Marks: 0.25</w:t>
      </w:r>
    </w:p>
    <w:p/>
    <w:p>
      <w:r>
        <w:t>Question: 'महात्मा' शब्द का संधि-विच्छेद है:</w:t>
      </w:r>
    </w:p>
    <w:p>
      <w:r>
        <w:t>(a) महा + आत्मा</w:t>
      </w:r>
    </w:p>
    <w:p>
      <w:r>
        <w:t>(b) मह + आत्मा</w:t>
      </w:r>
    </w:p>
    <w:p>
      <w:r>
        <w:t>(c) महा + त्मा</w:t>
      </w:r>
    </w:p>
    <w:p>
      <w:r>
        <w:t>(d) महात + मा</w:t>
      </w:r>
    </w:p>
    <w:p>
      <w:r>
        <w:t>Answer: a</w:t>
      </w:r>
    </w:p>
    <w:p>
      <w:r>
        <w:t>Solution:</w:t>
        <w:br/>
        <w:t>✅ सही उत्तर: a - महा + आत्मा</w:t>
        <w:br/>
        <w:t>🧠 नियम (Rule): 'महात्मा' = महा + आत्मा। यहाँ आ + आ = आ (दीर्घ संधि)। महात्मा का अर्थ है महान आत्मा वाला।</w:t>
        <w:br/>
        <w:t>❌ अन्य विकल्प क्यों नहीं?</w:t>
        <w:br/>
        <w:t>(b) - यह विकल्प नियम/अर्थ से मेल नहीं खाता - सही उत्तर प्रश्न के नियम को लागू करने पर मिलता है।</w:t>
        <w:br/>
        <w:t>(c) - यह विकल्प नियम/अर्थ से मेल नहीं खाता - सही उत्तर प्रश्न के नियम को लागू करने पर मिलता है।</w:t>
        <w:br/>
        <w:t>(d) - यह विकल्प नियम/अर्थ से मेल नहीं खाता - सही उत्तर प्रश्न के नियम को लागू करने पर मिलता है।</w:t>
        <w:br/>
        <w:t>📌 याद रखें: 'महात्मा' = महा + आत्मा। यहाँ आ + आ = आ (दीर्घ संधि)। महात्मा का अर्थ है महान आत्मा वाला।</w:t>
        <w:br/>
        <w:t>⚠️ Exam Trap: संधि/समास/शब्द के नियम को ध्यान से लागू करें - जल्दबाजी में सही उत्तर गलत हो सकता है।</w:t>
      </w:r>
    </w:p>
    <w:p>
      <w:r>
        <w:t>Positive Marks: 1</w:t>
      </w:r>
    </w:p>
    <w:p>
      <w:r>
        <w:t>Negative Marks: 0.25</w:t>
      </w:r>
    </w:p>
    <w:p/>
    <w:p>
      <w:r>
        <w:t>Question: 'जो कभी न मरे' के लिए एक शब्द है:</w:t>
      </w:r>
    </w:p>
    <w:p>
      <w:r>
        <w:t>(a) अजर</w:t>
      </w:r>
    </w:p>
    <w:p>
      <w:r>
        <w:t>(b) नित्य</w:t>
      </w:r>
    </w:p>
    <w:p>
      <w:r>
        <w:t>(c) अमर</w:t>
      </w:r>
    </w:p>
    <w:p>
      <w:r>
        <w:t>(d) शाश्वत</w:t>
      </w:r>
    </w:p>
    <w:p>
      <w:r>
        <w:t>Answer: c</w:t>
      </w:r>
    </w:p>
    <w:p>
      <w:r>
        <w:t>Solution:</w:t>
        <w:br/>
        <w:t>✅ सही उत्तर: c - अमर</w:t>
        <w:br/>
        <w:t>🧠 नियम (Rule): 'अमर' = जो कभी न मरे (immortal)। 'अजर' = जो कभी बूढ़ा न हो। 'शाश्वत' = सदा रहने वाला। 'नित्य' = प्रतिदिन का / स्थायी।</w:t>
        <w:br/>
        <w:t>❌ अन्य विकल्प क्यों नहीं?</w:t>
        <w:br/>
        <w:t>(a) - यह विकल्प नियम/अर्थ से मेल नहीं खाता - सही उत्तर प्रश्न के नियम को लागू करने पर मिलता है।</w:t>
        <w:br/>
        <w:t>(b) - यह विकल्प नियम/अर्थ से मेल नहीं खाता - सही उत्तर प्रश्न के नियम को लागू करने पर मिलता है।</w:t>
        <w:br/>
        <w:t>(d) - यह विकल्प नियम/अर्थ से मेल नहीं खाता - सही उत्तर प्रश्न के नियम को लागू करने पर मिलता है।</w:t>
        <w:br/>
        <w:t>📌 याद रखें: 'अमर' = जो कभी न मरे (immortal)। 'अजर' = जो कभी बूढ़ा न हो। 'शाश्वत' = सदा रहने वाला। 'नित्य' = प...</w:t>
        <w:br/>
        <w:t>⚠️ Exam Trap: संधि/समास/शब्द के नियम को ध्यान से लागू करें - जल्दबाजी में सही उत्तर गलत हो सकता है।</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