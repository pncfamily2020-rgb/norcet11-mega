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'MOBILE' is coded as 'NPCJMF', then 'DESKTOP' is coded as:</w:t>
      </w:r>
    </w:p>
    <w:p>
      <w:r>
        <w:t>(a) EFTLUOQ</w:t>
      </w:r>
    </w:p>
    <w:p>
      <w:r>
        <w:t>(b) EFTLUPO</w:t>
      </w:r>
    </w:p>
    <w:p>
      <w:r>
        <w:t>(c) EFTUPQ</w:t>
      </w:r>
    </w:p>
    <w:p>
      <w:r>
        <w:t>(d) EFTLUPQ</w:t>
      </w:r>
    </w:p>
    <w:p>
      <w:r>
        <w:t>Answer: d</w:t>
      </w:r>
    </w:p>
    <w:p>
      <w:r>
        <w:t>Solution:</w:t>
        <w:br/>
        <w:t>✅ Answer: d - EFTLUPQ</w:t>
        <w:br/>
        <w:t>🧠 Method (Step-by-Step): Each letter is shifted one place forward: M-&gt;N, O-&gt;P, B-&gt;C, I-&gt;J, L-&gt;M, E-&gt;F. Similarly, D-&gt;E, E-&gt;F, S-&gt;T, K-&gt;L, T-&gt;U, O-&gt;P, P-&gt;Q = EFTLUPQ.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one place forward: M-&gt;N, O-&gt;P, B-&gt;C, I-&gt;J, L-&gt;M, E-&gt;F. Similarly, D-&gt;E, E-&gt;F, S-&gt;T, K-&gt;L, T-&gt;U, O-&gt;P, P-&gt;Q = EFTLUPQ.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 in the series: 7, 11, 19, 35, 67, ?</w:t>
      </w:r>
    </w:p>
    <w:p>
      <w:r>
        <w:t>(a) 115</w:t>
      </w:r>
    </w:p>
    <w:p>
      <w:r>
        <w:t>(b) 131</w:t>
      </w:r>
    </w:p>
    <w:p>
      <w:r>
        <w:t>(c) 99</w:t>
      </w:r>
    </w:p>
    <w:p>
      <w:r>
        <w:t>(d) 103</w:t>
      </w:r>
    </w:p>
    <w:p>
      <w:r>
        <w:t>Answer: b</w:t>
      </w:r>
    </w:p>
    <w:p>
      <w:r>
        <w:t>Solution:</w:t>
        <w:br/>
        <w:t>✅ Answer: b - 131</w:t>
        <w:br/>
        <w:t>🧠 Method (Step-by-Step): Differences double each time: +4, +8, +16, +32, next +64. 67 + 64 = 131.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Differences double each time: +4, +8, +16, +32, next +64.</w:t>
      </w:r>
    </w:p>
    <w:p>
      <w:r>
        <w:t>Positive Marks: 1</w:t>
      </w:r>
    </w:p>
    <w:p>
      <w:r>
        <w:t>Negative Marks: 0.25</w:t>
      </w:r>
    </w:p>
    <w:p/>
    <w:p>
      <w:r>
        <w:t>Question: In a class of 40 students, Ravi's rank is 10th from the top. What is his rank from the bottom?</w:t>
      </w:r>
    </w:p>
    <w:p>
      <w:r>
        <w:t>(a) 31st</w:t>
      </w:r>
    </w:p>
    <w:p>
      <w:r>
        <w:t>(b) 32nd</w:t>
      </w:r>
    </w:p>
    <w:p>
      <w:r>
        <w:t>(c) 29th</w:t>
      </w:r>
    </w:p>
    <w:p>
      <w:r>
        <w:t>(d) 30th</w:t>
      </w:r>
    </w:p>
    <w:p>
      <w:r>
        <w:t>Answer: a</w:t>
      </w:r>
    </w:p>
    <w:p>
      <w:r>
        <w:t>Solution:</w:t>
        <w:br/>
        <w:t>✅ Answer: a - 31st</w:t>
        <w:br/>
        <w:t>🧠 Method (Step-by-Step): Rank from bottom = total + 1 - rank from top = 40 + 1 - 10 = 31st.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Rank from bottom = total + 1 - rank from top = 40 + 1 - 10 = 31st.</w:t>
      </w:r>
    </w:p>
    <w:p>
      <w:r>
        <w:t>Positive Marks: 1</w:t>
      </w:r>
    </w:p>
    <w:p>
      <w:r>
        <w:t>Negative Marks: 0.25</w:t>
      </w:r>
    </w:p>
    <w:p/>
    <w:p>
      <w:r>
        <w:t>Question: A man starts walking 3 km towards the east, then turns left and walks 4 km. How far is he from the starting point?</w:t>
      </w:r>
    </w:p>
    <w:p>
      <w:r>
        <w:t>(a) 1 km</w:t>
      </w:r>
    </w:p>
    <w:p>
      <w:r>
        <w:t>(b) 5 km</w:t>
      </w:r>
    </w:p>
    <w:p>
      <w:r>
        <w:t>(c) 7 km</w:t>
      </w:r>
    </w:p>
    <w:p>
      <w:r>
        <w:t>(d) 12 km</w:t>
      </w:r>
    </w:p>
    <w:p>
      <w:r>
        <w:t>Answer: b</w:t>
      </w:r>
    </w:p>
    <w:p>
      <w:r>
        <w:t>Solution:</w:t>
        <w:br/>
        <w:t>✅ Answer: b - 5 km</w:t>
        <w:br/>
        <w:t>🧠 Method (Step-by-Step): East 3 km then north 4 km forms a right triangle: distance = sqrt(3^2 + 4^2) = sqrt(9 + 16) = 5 km (3-4-5 Pythagorean triple).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East 3 km then north 4 km forms a right triangle: distance = sqrt(3^2 + 4^2) = sqrt(9 + 16) = 5 km (3-4-5 Pythagorean triple).</w:t>
      </w:r>
    </w:p>
    <w:p>
      <w:r>
        <w:t>Positive Marks: 1</w:t>
      </w:r>
    </w:p>
    <w:p>
      <w:r>
        <w:t>Negative Marks: 0.25</w:t>
      </w:r>
    </w:p>
    <w:p/>
    <w:p>
      <w:r>
        <w:t>Question: In a certain code, '1234' means 'I love my country', '5678' means 'country is very beautiful', and '1290' means 'I love peace'. Which digit means 'my'?</w:t>
      </w:r>
    </w:p>
    <w:p>
      <w:r>
        <w:t>(a) 1</w:t>
      </w:r>
    </w:p>
    <w:p>
      <w:r>
        <w:t>(b) 4</w:t>
      </w:r>
    </w:p>
    <w:p>
      <w:r>
        <w:t>(c) 3</w:t>
      </w:r>
    </w:p>
    <w:p>
      <w:r>
        <w:t>(d) 2</w:t>
      </w:r>
    </w:p>
    <w:p>
      <w:r>
        <w:t>Answer: c</w:t>
      </w:r>
    </w:p>
    <w:p>
      <w:r>
        <w:t>Solution:</w:t>
        <w:br/>
        <w:t>✅ Answer: c - 3</w:t>
        <w:br/>
        <w:t>🧠 Method (Step-by-Step): 'I love' is common to codes 1234 and 1290 - digits 1 and 2. 'country' appears in 1234 and 5678 - digit 4. In 1234 ('I love my country'), remaining digit 3 = 'my'.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 1234 ('I love my country'), remaining digit 3 = 'my'.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8, 27, 64, 125, ?</w:t>
      </w:r>
    </w:p>
    <w:p>
      <w:r>
        <w:t>(a) 180</w:t>
      </w:r>
    </w:p>
    <w:p>
      <w:r>
        <w:t>(b) 216</w:t>
      </w:r>
    </w:p>
    <w:p>
      <w:r>
        <w:t>(c) 144</w:t>
      </w:r>
    </w:p>
    <w:p>
      <w:r>
        <w:t>(d) 200</w:t>
      </w:r>
    </w:p>
    <w:p>
      <w:r>
        <w:t>Answer: b</w:t>
      </w:r>
    </w:p>
    <w:p>
      <w:r>
        <w:t>Solution:</w:t>
        <w:br/>
        <w:t>✅ Answer: b - 216</w:t>
        <w:br/>
        <w:t>🧠 Method (Step-by-Step): The series is cubes: 2^3=8, 3^3=27, 4^3=64, 5^3=125, so next is 6^3 = 216.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series is cubes: 2^3=8, 3^3=27, 4^3=64, 5^3=125, so next is 6^3 = 216.</w:t>
      </w:r>
    </w:p>
    <w:p>
      <w:r>
        <w:t>Positive Marks: 1</w:t>
      </w:r>
    </w:p>
    <w:p>
      <w:r>
        <w:t>Negative Marks: 0.25</w:t>
      </w:r>
    </w:p>
    <w:p/>
    <w:p>
      <w:r>
        <w:t>Question: If P means '+', Q means '-', R means 'x' and S means '/', then 25 R 4 S 2 P 8 Q 6 = ?</w:t>
      </w:r>
    </w:p>
    <w:p>
      <w:r>
        <w:t>(a) 48</w:t>
      </w:r>
    </w:p>
    <w:p>
      <w:r>
        <w:t>(b) 50</w:t>
      </w:r>
    </w:p>
    <w:p>
      <w:r>
        <w:t>(c) 54</w:t>
      </w:r>
    </w:p>
    <w:p>
      <w:r>
        <w:t>(d) 52</w:t>
      </w:r>
    </w:p>
    <w:p>
      <w:r>
        <w:t>Answer: d</w:t>
      </w:r>
    </w:p>
    <w:p>
      <w:r>
        <w:t>Solution:</w:t>
        <w:br/>
        <w:t>✅ Answer: d - 52</w:t>
        <w:br/>
        <w:t>🧠 Method (Step-by-Step): 25 x 4 / 2 + 8 - 6 = (25 x 4) / 2 + 8 - 6 = 100/2 + 8 - 6 = 50 + 2 = 52.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25 x 4 / 2 + 8 - 6 = (25 x 4) / 2 + 8 - 6 = 100/2 + 8 - 6 = 50 + 2 = 52.</w:t>
      </w:r>
    </w:p>
    <w:p>
      <w:r>
        <w:t>Positive Marks: 1</w:t>
      </w:r>
    </w:p>
    <w:p>
      <w:r>
        <w:t>Negative Marks: 0.25</w:t>
      </w:r>
    </w:p>
    <w:p/>
    <w:p>
      <w:r>
        <w:t>Question: Five books A, B, C, D and E are kept on a shelf. B is to the immediate right of A. C is to the immediate right of B. D is at one end. E is between B and D. Which book is at the other end?</w:t>
      </w:r>
    </w:p>
    <w:p>
      <w:r>
        <w:t>(a) C</w:t>
      </w:r>
    </w:p>
    <w:p>
      <w:r>
        <w:t>(b) D</w:t>
      </w:r>
    </w:p>
    <w:p>
      <w:r>
        <w:t>(c) A</w:t>
      </w:r>
    </w:p>
    <w:p>
      <w:r>
        <w:t>(d) E</w:t>
      </w:r>
    </w:p>
    <w:p>
      <w:r>
        <w:t>Answer: a</w:t>
      </w:r>
    </w:p>
    <w:p>
      <w:r>
        <w:t>Solution:</w:t>
        <w:br/>
        <w:t>✅ Answer: a - C</w:t>
        <w:br/>
        <w:t>🧠 Method (Step-by-Step): Order: A, B, C ... with D at one end and E between B and D. If the shelf is A-B-C-?-D: E between B and D means E is beside D, so order is A, B, C, E, D. C is at the other end.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Order: A, B, C ...</w:t>
      </w:r>
    </w:p>
    <w:p>
      <w:r>
        <w:t>Positive Marks: 1</w:t>
      </w:r>
    </w:p>
    <w:p>
      <w:r>
        <w:t>Negative Marks: 0.25</w:t>
      </w:r>
    </w:p>
    <w:p/>
    <w:p>
      <w:r>
        <w:t>Question: A clock shows 4:40. What is the angle between the hour and minute hands?</w:t>
      </w:r>
    </w:p>
    <w:p>
      <w:r>
        <w:t>(a) 100 degrees</w:t>
      </w:r>
    </w:p>
    <w:p>
      <w:r>
        <w:t>(b) 120 degrees</w:t>
      </w:r>
    </w:p>
    <w:p>
      <w:r>
        <w:t>(c) 90 degrees</w:t>
      </w:r>
    </w:p>
    <w:p>
      <w:r>
        <w:t>(d) 110 degrees</w:t>
      </w:r>
    </w:p>
    <w:p>
      <w:r>
        <w:t>Answer: a</w:t>
      </w:r>
    </w:p>
    <w:p>
      <w:r>
        <w:t>Solution:</w:t>
        <w:br/>
        <w:t>✅ Answer: a - 100 degrees</w:t>
        <w:br/>
        <w:t>🧠 Method (Step-by-Step): Minute hand at 40 min: 40 x 6 = 240 degrees from 12. Hour hand at 4:40: 4 x 30 + 40 x 0.5 = 120 + 20 = 140 degrees. Difference = 240 - 140 = 100 degrees.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Difference = 240 - 140 = 100 degrees.</w:t>
      </w:r>
    </w:p>
    <w:p>
      <w:r>
        <w:t>Positive Marks: 1</w:t>
      </w:r>
    </w:p>
    <w:p>
      <w:r>
        <w:t>Negative Marks: 0.25</w:t>
      </w:r>
    </w:p>
    <w:p/>
    <w:p>
      <w:r>
        <w:t>Question: In a certain language, if 'CAT' is written as 'DBU', then 'DOG' is written as:</w:t>
      </w:r>
    </w:p>
    <w:p>
      <w:r>
        <w:t>(a) EPG</w:t>
      </w:r>
    </w:p>
    <w:p>
      <w:r>
        <w:t>(b) EPH</w:t>
      </w:r>
    </w:p>
    <w:p>
      <w:r>
        <w:t>(c) DPH</w:t>
      </w:r>
    </w:p>
    <w:p>
      <w:r>
        <w:t>(d) EOH</w:t>
      </w:r>
    </w:p>
    <w:p>
      <w:r>
        <w:t>Answer: b</w:t>
      </w:r>
    </w:p>
    <w:p>
      <w:r>
        <w:t>Solution:</w:t>
        <w:br/>
        <w:t>✅ Answer: b - EPH</w:t>
        <w:br/>
        <w:t>🧠 Method (Step-by-Step): Each letter is shifted one place forward: C-&gt;D, A-&gt;B, T-&gt;U. So D-&gt;E, O-&gt;P, G-&gt;H = EPH.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one place forward: C-&gt;D, A-&gt;B, T-&gt;U. So D-&gt;E, O-&gt;P, G-&gt;H = EPH.</w:t>
      </w:r>
    </w:p>
    <w:p>
      <w:r>
        <w:t>Positive Marks: 1</w:t>
      </w:r>
    </w:p>
    <w:p>
      <w:r>
        <w:t>Negative Marks: 0.25</w:t>
      </w:r>
    </w:p>
    <w:p/>
    <w:p>
      <w:r>
        <w:t>Question: Find the odd one out: 9, 16, 25, 36, 49, 64, 81, 99</w:t>
      </w:r>
    </w:p>
    <w:p>
      <w:r>
        <w:t>(a) 16</w:t>
      </w:r>
    </w:p>
    <w:p>
      <w:r>
        <w:t>(b) 99</w:t>
      </w:r>
    </w:p>
    <w:p>
      <w:r>
        <w:t>(c) 36</w:t>
      </w:r>
    </w:p>
    <w:p>
      <w:r>
        <w:t>(d) 81</w:t>
      </w:r>
    </w:p>
    <w:p>
      <w:r>
        <w:t>Answer: b</w:t>
      </w:r>
    </w:p>
    <w:p>
      <w:r>
        <w:t>Solution:</w:t>
        <w:br/>
        <w:t>✅ Answer: b - 99</w:t>
        <w:br/>
        <w:t>🧠 Method (Step-by-Step): All the other numbers are perfect squares (3^2, 4^2, 5^2, 6^2, 7^2, 8^2, 9^2). 99 is not a perfect square,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99 is not a perfect square, so it is the odd one out.</w:t>
      </w:r>
    </w:p>
    <w:p>
      <w:r>
        <w:t>Positive Marks: 1</w:t>
      </w:r>
    </w:p>
    <w:p>
      <w:r>
        <w:t>Negative Marks: 0.25</w:t>
      </w:r>
    </w:p>
    <w:p/>
    <w:p>
      <w:r>
        <w:t>Question: Pointing to a lady, a man says, 'She is the wife of my father's brother.' How is the lady related to the man?</w:t>
      </w:r>
    </w:p>
    <w:p>
      <w:r>
        <w:t>(a) Mother</w:t>
      </w:r>
    </w:p>
    <w:p>
      <w:r>
        <w:t>(b) Cousin</w:t>
      </w:r>
    </w:p>
    <w:p>
      <w:r>
        <w:t>(c) Aunt</w:t>
      </w:r>
    </w:p>
    <w:p>
      <w:r>
        <w:t>(d) Sister</w:t>
      </w:r>
    </w:p>
    <w:p>
      <w:r>
        <w:t>Answer: c</w:t>
      </w:r>
    </w:p>
    <w:p>
      <w:r>
        <w:t>Solution:</w:t>
        <w:br/>
        <w:t>✅ Answer: c - Aunt</w:t>
        <w:br/>
        <w:t>🧠 Method (Step-by-Step): My father's brother is my uncle. The wife of my uncle is my aunt.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wife of my uncle is my aunt.</w:t>
      </w:r>
    </w:p>
    <w:p>
      <w:r>
        <w:t>Positive Marks: 1</w:t>
      </w:r>
    </w:p>
    <w:p>
      <w:r>
        <w:t>Negative Marks: 0.25</w:t>
      </w:r>
    </w:p>
    <w:p/>
    <w:p>
      <w:r>
        <w:t>Question: If the day before yesterday was Sunday, what day will be the day after tomorrow?</w:t>
      </w:r>
    </w:p>
    <w:p>
      <w:r>
        <w:t>(a) Thursday</w:t>
      </w:r>
    </w:p>
    <w:p>
      <w:r>
        <w:t>(b) Friday</w:t>
      </w:r>
    </w:p>
    <w:p>
      <w:r>
        <w:t>(c) Wednesday</w:t>
      </w:r>
    </w:p>
    <w:p>
      <w:r>
        <w:t>(d) Saturday</w:t>
      </w:r>
    </w:p>
    <w:p>
      <w:r>
        <w:t>Answer: a</w:t>
      </w:r>
    </w:p>
    <w:p>
      <w:r>
        <w:t>Solution:</w:t>
        <w:br/>
        <w:t>✅ Answer: a - Thursday</w:t>
        <w:br/>
        <w:t>🧠 Method (Step-by-Step): Day before yesterday = Sunday, so today = Tuesday, tomorrow = Wednesday, day after tomorrow = Thursday.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Day before yesterday = Sunday, so today = Tuesday, tomorrow = Wednesday, day after tomorrow = Thursday.</w:t>
      </w:r>
    </w:p>
    <w:p>
      <w:r>
        <w:t>Positive Marks: 1</w:t>
      </w:r>
    </w:p>
    <w:p>
      <w:r>
        <w:t>Negative Marks: 0.25</w:t>
      </w:r>
    </w:p>
    <w:p/>
    <w:p>
      <w:r>
        <w:t>Question: A is the mother of B. B is the sister of C. C is the father of D. How is A related to D?</w:t>
      </w:r>
    </w:p>
    <w:p>
      <w:r>
        <w:t>(a) Aunt</w:t>
      </w:r>
    </w:p>
    <w:p>
      <w:r>
        <w:t>(b) Sister</w:t>
      </w:r>
    </w:p>
    <w:p>
      <w:r>
        <w:t>(c) Mother</w:t>
      </w:r>
    </w:p>
    <w:p>
      <w:r>
        <w:t>(d) Grandmother</w:t>
      </w:r>
    </w:p>
    <w:p>
      <w:r>
        <w:t>Answer: d</w:t>
      </w:r>
    </w:p>
    <w:p>
      <w:r>
        <w:t>Solution:</w:t>
        <w:br/>
        <w:t>✅ Answer: d - Grandmother</w:t>
        <w:br/>
        <w:t>🧠 Method (Step-by-Step): A is B's mother, B is C's sister, so A is also C's mother. D is C's child, so A is D's grandmother.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 is C's child, so A is D's grandmother.</w:t>
      </w:r>
    </w:p>
    <w:p>
      <w:r>
        <w:t>Positive Marks: 1</w:t>
      </w:r>
    </w:p>
    <w:p>
      <w:r>
        <w:t>Negative Marks: 0.25</w:t>
      </w:r>
    </w:p>
    <w:p/>
    <w:p>
      <w:r>
        <w:t>Question: In the series 2, 6, 18, 54, ?, what number comes next?</w:t>
      </w:r>
    </w:p>
    <w:p>
      <w:r>
        <w:t>(a) 72</w:t>
      </w:r>
    </w:p>
    <w:p>
      <w:r>
        <w:t>(b) 216</w:t>
      </w:r>
    </w:p>
    <w:p>
      <w:r>
        <w:t>(c) 108</w:t>
      </w:r>
    </w:p>
    <w:p>
      <w:r>
        <w:t>(d) 162</w:t>
      </w:r>
    </w:p>
    <w:p>
      <w:r>
        <w:t>Answer: d</w:t>
      </w:r>
    </w:p>
    <w:p>
      <w:r>
        <w:t>Solution:</w:t>
        <w:br/>
        <w:t>✅ Answer: d - 162</w:t>
        <w:br/>
        <w:t>🧠 Method (Step-by-Step): Each term is multiplied by 3: 2x3=6, 6x3=18, 18x3=54, 54x3=162.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multiplied by 3: 2x3=6, 6x3=18, 18x3=54, 54x3=162.</w:t>
      </w:r>
    </w:p>
    <w:p>
      <w:r>
        <w:t>Positive Marks: 1</w:t>
      </w:r>
    </w:p>
    <w:p>
      <w:r>
        <w:t>Negative Marks: 0.25</w:t>
      </w:r>
    </w:p>
    <w:p/>
    <w:p>
      <w:r>
        <w:t>Question: If 'LION' is coded as 'MJPO', then 'TIGER' is coded as:</w:t>
      </w:r>
    </w:p>
    <w:p>
      <w:r>
        <w:t>(a) UJHF</w:t>
      </w:r>
    </w:p>
    <w:p>
      <w:r>
        <w:t>(b) UIHFS</w:t>
      </w:r>
    </w:p>
    <w:p>
      <w:r>
        <w:t>(c) UJHFT</w:t>
      </w:r>
    </w:p>
    <w:p>
      <w:r>
        <w:t>(d) UJHFS</w:t>
      </w:r>
    </w:p>
    <w:p>
      <w:r>
        <w:t>Answer: d</w:t>
      </w:r>
    </w:p>
    <w:p>
      <w:r>
        <w:t>Solution:</w:t>
        <w:br/>
        <w:t>✅ Answer: d - UJHFS</w:t>
        <w:br/>
        <w:t>🧠 Method (Step-by-Step): Each letter is shifted one place forward: L-&gt;M, I-&gt;J, O-&gt;P, N-&gt;O. So T-&gt;U, I-&gt;J, G-&gt;H, E-&gt;F, R-&gt;S = UJHFS.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one place forward: L-&gt;M, I-&gt;J, O-&gt;P, N-&gt;O. So T-&gt;U, I-&gt;J, G-&gt;H, E-&gt;F, R-&gt;S = UJHFS.</w:t>
      </w:r>
    </w:p>
    <w:p>
      <w:r>
        <w:t>Positive Marks: 1</w:t>
      </w:r>
    </w:p>
    <w:p>
      <w:r>
        <w:t>Negative Marks: 0.25</w:t>
      </w:r>
    </w:p>
    <w:p/>
    <w:p>
      <w:r>
        <w:t>Question: Six friends are sitting in a row facing north. P is at one end. Q is second to the right of P. R is immediate left of Q. S is between Q and T. U is at the other end. Who is sitting between P and R?</w:t>
      </w:r>
    </w:p>
    <w:p>
      <w:r>
        <w:t>(a) T</w:t>
      </w:r>
    </w:p>
    <w:p>
      <w:r>
        <w:t>(b) Nobody (P and R are adjacent)</w:t>
      </w:r>
    </w:p>
    <w:p>
      <w:r>
        <w:t>(c) Q</w:t>
      </w:r>
    </w:p>
    <w:p>
      <w:r>
        <w:t>(d) S</w:t>
      </w:r>
    </w:p>
    <w:p>
      <w:r>
        <w:t>Answer: b</w:t>
      </w:r>
    </w:p>
    <w:p>
      <w:r>
        <w:t>Solution:</w:t>
        <w:br/>
        <w:t>✅ Answer: b - Nobody (P and R are adjacent)</w:t>
        <w:br/>
        <w:t>🧠 Method (Step-by-Step): P at position 1 (end). Q second to the right of P = position 3. R immediate left of Q = position 2. So P and R are adjacent - nobody sits between them.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R immediate left of Q = position 2.</w:t>
      </w:r>
    </w:p>
    <w:p>
      <w:r>
        <w:t>Positive Marks: 1</w:t>
      </w:r>
    </w:p>
    <w:p>
      <w:r>
        <w:t>Negative Marks: 0.25</w:t>
      </w:r>
    </w:p>
    <w:p/>
    <w:p>
      <w:r>
        <w:t>Question: If 12 @ 4 = 3 and 30 @ 6 = 5, then 48 @ 8 = ?</w:t>
      </w:r>
    </w:p>
    <w:p>
      <w:r>
        <w:t>(a) 12</w:t>
      </w:r>
    </w:p>
    <w:p>
      <w:r>
        <w:t>(b) 4</w:t>
      </w:r>
    </w:p>
    <w:p>
      <w:r>
        <w:t>(c) 6</w:t>
      </w:r>
    </w:p>
    <w:p>
      <w:r>
        <w:t>(d) 8</w:t>
      </w:r>
    </w:p>
    <w:p>
      <w:r>
        <w:t>Answer: c</w:t>
      </w:r>
    </w:p>
    <w:p>
      <w:r>
        <w:t>Solution:</w:t>
        <w:br/>
        <w:t>✅ Answer: c - 6</w:t>
        <w:br/>
        <w:t>🧠 Method (Step-by-Step): The operation is division: 12/4 = 3, 30/6 = 5. So 48/8 = 6.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operation is division: 12/4 = 3, 30/6 = 5.</w:t>
      </w:r>
    </w:p>
    <w:p>
      <w:r>
        <w:t>Positive Marks: 1</w:t>
      </w:r>
    </w:p>
    <w:p>
      <w:r>
        <w:t>Negative Marks: 0.25</w:t>
      </w:r>
    </w:p>
    <w:p/>
    <w:p>
      <w:r>
        <w:t>Question: Choose the word which is different from the others: Rose, Lotus, Mango, Marigold</w:t>
      </w:r>
    </w:p>
    <w:p>
      <w:r>
        <w:t>(a) Mango</w:t>
      </w:r>
    </w:p>
    <w:p>
      <w:r>
        <w:t>(b) Rose</w:t>
      </w:r>
    </w:p>
    <w:p>
      <w:r>
        <w:t>(c) Marigold</w:t>
      </w:r>
    </w:p>
    <w:p>
      <w:r>
        <w:t>(d) Lotus</w:t>
      </w:r>
    </w:p>
    <w:p>
      <w:r>
        <w:t>Answer: a</w:t>
      </w:r>
    </w:p>
    <w:p>
      <w:r>
        <w:t>Solution:</w:t>
        <w:br/>
        <w:t>✅ Answer: a - Mango</w:t>
        <w:br/>
        <w:t>🧠 Method (Step-by-Step): Rose, Lotus and Marigold are flowers. Mango is a fruit (and a tree),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Mango is a fruit (and a tree), so it is the odd one out.</w:t>
      </w:r>
    </w:p>
    <w:p>
      <w:r>
        <w:t>Positive Marks: 1</w:t>
      </w:r>
    </w:p>
    <w:p>
      <w:r>
        <w:t>Negative Marks: 0.25</w:t>
      </w:r>
    </w:p>
    <w:p/>
    <w:p>
      <w:r>
        <w:t>Question: A watch loses 5 minutes every hour. If it shows the correct time at 12 noon, what will it show when the actual time is 6 pm?</w:t>
      </w:r>
    </w:p>
    <w:p>
      <w:r>
        <w:t>(a) 5:30 pm</w:t>
      </w:r>
    </w:p>
    <w:p>
      <w:r>
        <w:t>(b) 5:15 pm</w:t>
      </w:r>
    </w:p>
    <w:p>
      <w:r>
        <w:t>(c) 5:45 pm</w:t>
      </w:r>
    </w:p>
    <w:p>
      <w:r>
        <w:t>(d) 6:05 pm</w:t>
      </w:r>
    </w:p>
    <w:p>
      <w:r>
        <w:t>Answer: a</w:t>
      </w:r>
    </w:p>
    <w:p>
      <w:r>
        <w:t>Solution:</w:t>
        <w:br/>
        <w:t>✅ Answer: a - 5:30 pm</w:t>
        <w:br/>
        <w:t>🧠 Method (Step-by-Step): In 6 hours, the watch loses 6 x 5 = 30 minutes. So at 6 pm actual, the watch shows 5:30 pm.</w:t>
        <w:br/>
        <w:t>⚡ Fast Approach: Recognise the pattern type (difference/ratio/coding) first - it decides the fastest route.</w:t>
        <w:br/>
        <w:t>⚠️ Exam Trap: In 6 hours, the watch loses 6 x 5 = 30 minutes.</w:t>
        <w:br/>
        <w:t>💎 PNC Reasoning Trick: In 6 hours, the watch loses 6 x 5 = 30 minutes.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