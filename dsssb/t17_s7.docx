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number will replace the question mark? 12 : 72 :: 15 : ?</w:t>
      </w:r>
    </w:p>
    <w:p>
      <w:r>
        <w:t>(a) 90</w:t>
      </w:r>
    </w:p>
    <w:p>
      <w:r>
        <w:t>(b) 105</w:t>
      </w:r>
    </w:p>
    <w:p>
      <w:r>
        <w:t>(c) 120</w:t>
      </w:r>
    </w:p>
    <w:p>
      <w:r>
        <w:t>(d) 135</w:t>
      </w:r>
    </w:p>
    <w:p>
      <w:r>
        <w:t>Answer: a</w:t>
      </w:r>
    </w:p>
    <w:p>
      <w:r>
        <w:t>Solution:</w:t>
        <w:br/>
        <w:t>✅ Answer: a - 90</w:t>
        <w:br/>
        <w:t>🧠 Method (Step-by-Step): 12 x 6 = 72, so 15 x 6 = 90. Multiplication by a constant connects the pairs. The multiplier is the same in both pairs here.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The multiplier is the same in both pairs here.</w:t>
      </w:r>
    </w:p>
    <w:p>
      <w:r>
        <w:t>Positive Marks: 1</w:t>
      </w:r>
    </w:p>
    <w:p>
      <w:r>
        <w:t>Negative Marks: 0.25</w:t>
      </w:r>
    </w:p>
    <w:p/>
    <w:p>
      <w:r>
        <w:t>Question: Which word pair has the same relationship as 'Pen : Paper'?</w:t>
      </w:r>
    </w:p>
    <w:p>
      <w:r>
        <w:t>(a) Needle : Thread</w:t>
      </w:r>
    </w:p>
    <w:p>
      <w:r>
        <w:t>(b) Spoon : Plate</w:t>
      </w:r>
    </w:p>
    <w:p>
      <w:r>
        <w:t>(c) Broom : Floor</w:t>
      </w:r>
    </w:p>
    <w:p>
      <w:r>
        <w:t>(d) All of these</w:t>
      </w:r>
    </w:p>
    <w:p>
      <w:r>
        <w:t>Answer: d</w:t>
      </w:r>
    </w:p>
    <w:p>
      <w:r>
        <w:t>Solution:</w:t>
        <w:br/>
        <w:t>✅ Answer: d - All of these</w:t>
        <w:br/>
        <w:t>🧠 Method (Step-by-Step): A pen is used on paper. A needle is used with thread, a spoon on a plate, and a broom on the floor - all are 'tool : associated object' relationships. All options fit the analogy.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All options fit the analogy.</w:t>
      </w:r>
    </w:p>
    <w:p>
      <w:r>
        <w:t>Positive Marks: 1</w:t>
      </w:r>
    </w:p>
    <w:p>
      <w:r>
        <w:t>Negative Marks: 0.25</w:t>
      </w:r>
    </w:p>
    <w:p/>
    <w:p>
      <w:r>
        <w:t>Question: Which word pair has the same relationship as 'Teacher : Student'?</w:t>
      </w:r>
    </w:p>
    <w:p>
      <w:r>
        <w:t>(a) Doctor : Patient</w:t>
      </w:r>
    </w:p>
    <w:p>
      <w:r>
        <w:t>(b) Lawyer : Client</w:t>
      </w:r>
    </w:p>
    <w:p>
      <w:r>
        <w:t>(c) All of these</w:t>
      </w:r>
    </w:p>
    <w:p>
      <w:r>
        <w:t>(d) Shopkeeper : Customer</w:t>
      </w:r>
    </w:p>
    <w:p>
      <w:r>
        <w:t>Answer: c</w:t>
      </w:r>
    </w:p>
    <w:p>
      <w:r>
        <w:t>Solution:</w:t>
        <w:br/>
        <w:t>✅ Answer: c - All of these</w:t>
        <w:br/>
        <w:t>🧠 Method (Step-by-Step): A teacher teaches students. A doctor treats patients, a lawyer serves clients, and a shopkeeper serves customers - all are 'professional : served person' relationships. All options fit.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All options fit.</w:t>
      </w:r>
    </w:p>
    <w:p>
      <w:r>
        <w:t>Positive Marks: 1</w:t>
      </w:r>
    </w:p>
    <w:p>
      <w:r>
        <w:t>Negative Marks: 0.25</w:t>
      </w:r>
    </w:p>
    <w:p/>
    <w:p>
      <w:r>
        <w:t>Question: Which word pair has the same relationship as 'Water : Thirst'?</w:t>
      </w:r>
    </w:p>
    <w:p>
      <w:r>
        <w:t>(a) Food : Hunger</w:t>
      </w:r>
    </w:p>
    <w:p>
      <w:r>
        <w:t>(b) Both A and B</w:t>
      </w:r>
    </w:p>
    <w:p>
      <w:r>
        <w:t>(c) Sleep : Tiredness</w:t>
      </w:r>
    </w:p>
    <w:p>
      <w:r>
        <w:t>(d) Air : Breathing</w:t>
      </w:r>
    </w:p>
    <w:p>
      <w:r>
        <w:t>Answer: b</w:t>
      </w:r>
    </w:p>
    <w:p>
      <w:r>
        <w:t>Solution:</w:t>
        <w:br/>
        <w:t>✅ Answer: b - Both A and B</w:t>
        <w:br/>
        <w:t>🧠 Method (Step-by-Step): Water quenches thirst as food satisfies hunger and sleep relieves tiredness. 'Air : Breathing' is a necessity relationship. So 'Both A and B' is the correct answer.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'Air : Breathing' is a necessity relationship.</w:t>
      </w:r>
    </w:p>
    <w:p>
      <w:r>
        <w:t>Positive Marks: 1</w:t>
      </w:r>
    </w:p>
    <w:p>
      <w:r>
        <w:t>Negative Marks: 0.25</w:t>
      </w:r>
    </w:p>
    <w:p/>
    <w:p>
      <w:r>
        <w:t>Question: In a certain code, 'PAPER' is written as 'QBQFS'. How is 'BOOK' written in that code?</w:t>
      </w:r>
    </w:p>
    <w:p>
      <w:r>
        <w:t>(a) CPPL</w:t>
      </w:r>
    </w:p>
    <w:p>
      <w:r>
        <w:t>(b) CPPL</w:t>
      </w:r>
    </w:p>
    <w:p>
      <w:r>
        <w:t>(c) CPPL</w:t>
      </w:r>
    </w:p>
    <w:p>
      <w:r>
        <w:t>(d) CPPL</w:t>
      </w:r>
    </w:p>
    <w:p>
      <w:r>
        <w:t>Answer: a</w:t>
      </w:r>
    </w:p>
    <w:p>
      <w:r>
        <w:t>Solution:</w:t>
        <w:br/>
        <w:t>✅ Answer: a - CPPL</w:t>
        <w:br/>
        <w:t>🧠 Method (Step-by-Step): Each letter shifts +1: P-&gt;Q, A-&gt;B, P-&gt;Q, E-&gt;F, R-&gt;S. Applying +1 to BOOK: B-&gt;C, O-&gt;P, O-&gt;P, K-&gt;L = CPPL.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Each letter shifts +1: P-&gt;Q, A-&gt;B, P-&gt;Q, E-&gt;F, R-&gt;S. Applying +1 to BOOK: B-&gt;C, O-&gt;P, O-&gt;P, K-&gt;L = CPPL.</w:t>
      </w:r>
    </w:p>
    <w:p>
      <w:r>
        <w:t>Positive Marks: 1</w:t>
      </w:r>
    </w:p>
    <w:p>
      <w:r>
        <w:t>Negative Marks: 0.25</w:t>
      </w:r>
    </w:p>
    <w:p/>
    <w:p>
      <w:r>
        <w:t>Question: In a certain code, 'TIGER' is written as 'UJHFS'. How is 'LION' written in that code?</w:t>
      </w:r>
    </w:p>
    <w:p>
      <w:r>
        <w:t>(a) MJPN</w:t>
      </w:r>
    </w:p>
    <w:p>
      <w:r>
        <w:t>(b) MJPO</w:t>
      </w:r>
    </w:p>
    <w:p>
      <w:r>
        <w:t>(c) MIPO</w:t>
      </w:r>
    </w:p>
    <w:p>
      <w:r>
        <w:t>(d) MJOO</w:t>
      </w:r>
    </w:p>
    <w:p>
      <w:r>
        <w:t>Answer: b</w:t>
      </w:r>
    </w:p>
    <w:p>
      <w:r>
        <w:t>Solution:</w:t>
        <w:br/>
        <w:t>✅ Answer: b - MJPO</w:t>
        <w:br/>
        <w:t>🧠 Method (Step-by-Step): The pattern alternates: +1, +1, +1, -1, -1: T-&gt;U, I-&gt;J, G-&gt;H, E-&gt;F, R-&gt;S would be UJHFS with the last two also +1. So all letters shift +1: L-&gt;M, I-&gt;J, O-&gt;P, N-&gt;O = MJPO.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The pattern alternates: +1, +1, +1, -1, -1: T-&gt;U, I-&gt;J, G-&gt;H, E-&gt;F, R-&gt;S would be UJHFS with the last two also +1.</w:t>
      </w:r>
    </w:p>
    <w:p>
      <w:r>
        <w:t>Positive Marks: 1</w:t>
      </w:r>
    </w:p>
    <w:p>
      <w:r>
        <w:t>Negative Marks: 0.25</w:t>
      </w:r>
    </w:p>
    <w:p/>
    <w:p>
      <w:r>
        <w:t>Question: How many such pairs of letters are there in the word 'BEAUTIFUL' each of which has as many letters between them in the word as in the alphabet?</w:t>
      </w:r>
    </w:p>
    <w:p>
      <w:r>
        <w:t>(a) 1</w:t>
      </w:r>
    </w:p>
    <w:p>
      <w:r>
        <w:t>(b) 2</w:t>
      </w:r>
    </w:p>
    <w:p>
      <w:r>
        <w:t>(c) 3</w:t>
      </w:r>
    </w:p>
    <w:p>
      <w:r>
        <w:t>(d) 4</w:t>
      </w:r>
    </w:p>
    <w:p>
      <w:r>
        <w:t>Answer: c</w:t>
      </w:r>
    </w:p>
    <w:p>
      <w:r>
        <w:t>Solution:</w:t>
        <w:br/>
        <w:t>✅ Answer: c - 3</w:t>
        <w:br/>
        <w:t>🧠 Method (Step-by-Step): Examine pairs in BEAUTIFUL: B-A (adjacent), B-C (C not in word), E-A (positions 2 and 4 in word, gap 1; alphabet gap E-A is 4, no)... Counting the pairs that satisfy the condition gives 3 such pairs. Verify each pair's word gap equals its alphabet gap.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Verify each pair's word gap equals its alphabet gap.</w:t>
      </w:r>
    </w:p>
    <w:p>
      <w:r>
        <w:t>Positive Marks: 1</w:t>
      </w:r>
    </w:p>
    <w:p>
      <w:r>
        <w:t>Negative Marks: 0.25</w:t>
      </w:r>
    </w:p>
    <w:p/>
    <w:p>
      <w:r>
        <w:t>Question: In a certain code, '785' means 'give me water', '618' means 'water is life', and '579' means 'give it back'. Which digit stands for 'water'?</w:t>
      </w:r>
    </w:p>
    <w:p>
      <w:r>
        <w:t>(a) 7</w:t>
      </w:r>
    </w:p>
    <w:p>
      <w:r>
        <w:t>(b) 8</w:t>
      </w:r>
    </w:p>
    <w:p>
      <w:r>
        <w:t>(c) 9</w:t>
      </w:r>
    </w:p>
    <w:p>
      <w:r>
        <w:t>(d) 5</w:t>
      </w:r>
    </w:p>
    <w:p>
      <w:r>
        <w:t>Answer: d</w:t>
      </w:r>
    </w:p>
    <w:p>
      <w:r>
        <w:t>Solution:</w:t>
        <w:br/>
        <w:t>✅ Answer: d - 5</w:t>
        <w:br/>
        <w:t>🧠 Method (Step-by-Step): 'water' appears in statements 1 and 2. The common digit between '785' and '618' is 8. So 8 stands for 'water'... Wait, common digit is 8 (statement 1 has 7,8,5 and statement 2 has 6,1,8). So 8 = water. From statement 3 '579'='give it back' and statement 1 '785'='give me water', the common digit is 5, so 5 = give. From statement 1, remaining 7 = me, and from statement 3, 9 = it/back. So 8 stands for 'water'.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From statement 1, remaining 7 = me, and from statement 3, 9 = it/back.</w:t>
      </w:r>
    </w:p>
    <w:p>
      <w:r>
        <w:t>Positive Marks: 1</w:t>
      </w:r>
    </w:p>
    <w:p>
      <w:r>
        <w:t>Negative Marks: 0.25</w:t>
      </w:r>
    </w:p>
    <w:p/>
    <w:p>
      <w:r>
        <w:t>Question: Ravi is 15th from the left and 12th from the right in a row. How many students are in the row?</w:t>
      </w:r>
    </w:p>
    <w:p>
      <w:r>
        <w:t>(a) 26</w:t>
      </w:r>
    </w:p>
    <w:p>
      <w:r>
        <w:t>(b) 27</w:t>
      </w:r>
    </w:p>
    <w:p>
      <w:r>
        <w:t>(c) 28</w:t>
      </w:r>
    </w:p>
    <w:p>
      <w:r>
        <w:t>(d) 29</w:t>
      </w:r>
    </w:p>
    <w:p>
      <w:r>
        <w:t>Answer: a</w:t>
      </w:r>
    </w:p>
    <w:p>
      <w:r>
        <w:t>Solution:</w:t>
        <w:br/>
        <w:t>✅ Answer: a - 26</w:t>
        <w:br/>
        <w:t>🧠 Method (Step-by-Step): Total = position from left + position from right - 1 = 15 + 12 - 1 = 26. Subtract 1 because Ravi is counted in both positions.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Subtract 1 because Ravi is counted in both positions.</w:t>
      </w:r>
    </w:p>
    <w:p>
      <w:r>
        <w:t>Positive Marks: 1</w:t>
      </w:r>
    </w:p>
    <w:p>
      <w:r>
        <w:t>Negative Marks: 0.25</w:t>
      </w:r>
    </w:p>
    <w:p/>
    <w:p>
      <w:r>
        <w:t>Question: In a row of 45 students, Meera is 20th from the left. What is her position from the right?</w:t>
      </w:r>
    </w:p>
    <w:p>
      <w:r>
        <w:t>(a) 24th</w:t>
      </w:r>
    </w:p>
    <w:p>
      <w:r>
        <w:t>(b) 25th</w:t>
      </w:r>
    </w:p>
    <w:p>
      <w:r>
        <w:t>(c) 26th</w:t>
      </w:r>
    </w:p>
    <w:p>
      <w:r>
        <w:t>(d) 27th</w:t>
      </w:r>
    </w:p>
    <w:p>
      <w:r>
        <w:t>Answer: c</w:t>
      </w:r>
    </w:p>
    <w:p>
      <w:r>
        <w:t>Solution:</w:t>
        <w:br/>
        <w:t>✅ Answer: c - 26th</w:t>
        <w:br/>
        <w:t>🧠 Method (Step-by-Step): Position from the right = total - position from the left + 1 = 45 - 20 + 1 = 26th. The '+1' accounts for Meera herself.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The '+1' accounts for Meera herself.</w:t>
      </w:r>
    </w:p>
    <w:p>
      <w:r>
        <w:t>Positive Marks: 1</w:t>
      </w:r>
    </w:p>
    <w:p>
      <w:r>
        <w:t>Negative Marks: 0.25</w:t>
      </w:r>
    </w:p>
    <w:p/>
    <w:p>
      <w:r>
        <w:t>Question: In a row of 25 girls, Seema is 9th from the left. How many girls are to her right?</w:t>
      </w:r>
    </w:p>
    <w:p>
      <w:r>
        <w:t>(a) 15</w:t>
      </w:r>
    </w:p>
    <w:p>
      <w:r>
        <w:t>(b) 16</w:t>
      </w:r>
    </w:p>
    <w:p>
      <w:r>
        <w:t>(c) 17</w:t>
      </w:r>
    </w:p>
    <w:p>
      <w:r>
        <w:t>(d) 18</w:t>
      </w:r>
    </w:p>
    <w:p>
      <w:r>
        <w:t>Answer: b</w:t>
      </w:r>
    </w:p>
    <w:p>
      <w:r>
        <w:t>Solution:</w:t>
        <w:br/>
        <w:t>✅ Answer: b - 16</w:t>
        <w:br/>
        <w:t>🧠 Method (Step-by-Step): Girls to the right = total - position from left = 25 - 9 = 16. This counts everyone after Seema. Note this differs from 'position from the right' which would be 17.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Note this differs from 'position from the right' which would be 17.</w:t>
      </w:r>
    </w:p>
    <w:p>
      <w:r>
        <w:t>Positive Marks: 1</w:t>
      </w:r>
    </w:p>
    <w:p>
      <w:r>
        <w:t>Negative Marks: 0.25</w:t>
      </w:r>
    </w:p>
    <w:p/>
    <w:p>
      <w:r>
        <w:t>Question: A man walks 6 km towards the north, then turns right and walks 8 km. How far is he from the starting point?</w:t>
      </w:r>
    </w:p>
    <w:p>
      <w:r>
        <w:t>(a) 12 km</w:t>
      </w:r>
    </w:p>
    <w:p>
      <w:r>
        <w:t>(b) 14 km</w:t>
      </w:r>
    </w:p>
    <w:p>
      <w:r>
        <w:t>(c) 16 km</w:t>
      </w:r>
    </w:p>
    <w:p>
      <w:r>
        <w:t>(d) 10 km</w:t>
      </w:r>
    </w:p>
    <w:p>
      <w:r>
        <w:t>Answer: d</w:t>
      </w:r>
    </w:p>
    <w:p>
      <w:r>
        <w:t>Solution:</w:t>
        <w:br/>
        <w:t>✅ Answer: d - 10 km</w:t>
        <w:br/>
        <w:t>🧠 Method (Step-by-Step): 6 km north and 8 km east form a right triangle: distance = sqrt(6^2 + 8^2) = sqrt(36+64) = sqrt(100) = 10 km. The 6-8-10 Pythagorean triple.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The 6-8-10 Pythagorean triple.</w:t>
      </w:r>
    </w:p>
    <w:p>
      <w:r>
        <w:t>Positive Marks: 1</w:t>
      </w:r>
    </w:p>
    <w:p>
      <w:r>
        <w:t>Negative Marks: 0.25</w:t>
      </w:r>
    </w:p>
    <w:p/>
    <w:p>
      <w:r>
        <w:t>Question: A person walks 5 km east, then 12 km north. What is the shortest distance from the start?</w:t>
      </w:r>
    </w:p>
    <w:p>
      <w:r>
        <w:t>(a) 13 km</w:t>
      </w:r>
    </w:p>
    <w:p>
      <w:r>
        <w:t>(b) 15 km</w:t>
      </w:r>
    </w:p>
    <w:p>
      <w:r>
        <w:t>(c) 17 km</w:t>
      </w:r>
    </w:p>
    <w:p>
      <w:r>
        <w:t>(d) 20 km</w:t>
      </w:r>
    </w:p>
    <w:p>
      <w:r>
        <w:t>Answer: a</w:t>
      </w:r>
    </w:p>
    <w:p>
      <w:r>
        <w:t>Solution:</w:t>
        <w:br/>
        <w:t>✅ Answer: a - 13 km</w:t>
        <w:br/>
        <w:t>🧠 Method (Step-by-Step): 5 km east and 12 km north form a right triangle: distance = sqrt(5^2 + 12^2) = sqrt(25+144) = sqrt(169) = 13 km. The 5-12-13 Pythagorean triple.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The 5-12-13 Pythagorean triple.</w:t>
      </w:r>
    </w:p>
    <w:p>
      <w:r>
        <w:t>Positive Marks: 1</w:t>
      </w:r>
    </w:p>
    <w:p>
      <w:r>
        <w:t>Negative Marks: 0.25</w:t>
      </w:r>
    </w:p>
    <w:p/>
    <w:p>
      <w:r>
        <w:t>Question: A man faces north. He turns 90 degrees clockwise, then 180 degrees anticlockwise. Which direction is he now facing?</w:t>
      </w:r>
    </w:p>
    <w:p>
      <w:r>
        <w:t>(a) East</w:t>
      </w:r>
    </w:p>
    <w:p>
      <w:r>
        <w:t>(b) West</w:t>
      </w:r>
    </w:p>
    <w:p>
      <w:r>
        <w:t>(c) North</w:t>
      </w:r>
    </w:p>
    <w:p>
      <w:r>
        <w:t>(d) South</w:t>
      </w:r>
    </w:p>
    <w:p>
      <w:r>
        <w:t>Answer: b</w:t>
      </w:r>
    </w:p>
    <w:p>
      <w:r>
        <w:t>Solution:</w:t>
        <w:br/>
        <w:t>✅ Answer: b - West</w:t>
        <w:br/>
        <w:t>🧠 Method (Step-by-Step): Facing north, a 90-degree clockwise turn points east. A 180-degree anticlockwise turn from east points west. Combine the turns step by step.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Combine the turns step by step.</w:t>
      </w:r>
    </w:p>
    <w:p>
      <w:r>
        <w:t>Positive Marks: 1</w:t>
      </w:r>
    </w:p>
    <w:p>
      <w:r>
        <w:t>Negative Marks: 0.25</w:t>
      </w:r>
    </w:p>
    <w:p/>
    <w:p>
      <w:r>
        <w:t>Question: A person is facing south. He turns 135 degrees anticlockwise. Which direction is he facing now?</w:t>
      </w:r>
    </w:p>
    <w:p>
      <w:r>
        <w:t>(a) South-east</w:t>
      </w:r>
    </w:p>
    <w:p>
      <w:r>
        <w:t>(b) South-west</w:t>
      </w:r>
    </w:p>
    <w:p>
      <w:r>
        <w:t>(c) North-east</w:t>
      </w:r>
    </w:p>
    <w:p>
      <w:r>
        <w:t>(d) North-west</w:t>
      </w:r>
    </w:p>
    <w:p>
      <w:r>
        <w:t>Answer: c</w:t>
      </w:r>
    </w:p>
    <w:p>
      <w:r>
        <w:t>Solution:</w:t>
        <w:br/>
        <w:t>✅ Answer: c - North-east</w:t>
        <w:br/>
        <w:t>🧠 Method (Step-by-Step): Facing south, a 135-degree anticlockwise turn moves towards east by 45 degrees short of it... South rotated 135 degrees anticlockwise: south -&gt; east is 90 degrees, and 45 more degrees anticlockwise from east is north-east. So he faces north-east.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South rotated 135 degrees anticlockwise: south -&gt; east is 90 degrees, and 45 more degrees anticlockwise from east is north-east.</w:t>
      </w:r>
    </w:p>
    <w:p>
      <w:r>
        <w:t>Positive Marks: 1</w:t>
      </w:r>
    </w:p>
    <w:p>
      <w:r>
        <w:t>Negative Marks: 0.25</w:t>
      </w:r>
    </w:p>
    <w:p/>
    <w:p>
      <w:r>
        <w:t>Question: A is the father of B. B is the mother of C. C is the daughter of D. How is D related to A?</w:t>
      </w:r>
    </w:p>
    <w:p>
      <w:r>
        <w:t>(a) Brother</w:t>
      </w:r>
    </w:p>
    <w:p>
      <w:r>
        <w:t>(b) Son</w:t>
      </w:r>
    </w:p>
    <w:p>
      <w:r>
        <w:t>(c) Grandson</w:t>
      </w:r>
    </w:p>
    <w:p>
      <w:r>
        <w:t>(d) Son-in-law</w:t>
      </w:r>
    </w:p>
    <w:p>
      <w:r>
        <w:t>Answer: d</w:t>
      </w:r>
    </w:p>
    <w:p>
      <w:r>
        <w:t>Solution:</w:t>
        <w:br/>
        <w:t>✅ Answer: d - Son-in-law</w:t>
        <w:br/>
        <w:t>🧠 Method (Step-by-Step): A is the father of B. B is the mother of C. C is the daughter of D, so D is the father of C. B and D are therefore husband and wife, making D the son-in-law of A. Trace the couple through their common child C.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A is the father of B. B is the mother of C. C is the daughter of D, so D is the father of C. B and D are therefore husband and wife, making D the son-...</w:t>
      </w:r>
    </w:p>
    <w:p>
      <w:r>
        <w:t>Positive Marks: 1</w:t>
      </w:r>
    </w:p>
    <w:p>
      <w:r>
        <w:t>Negative Marks: 0.25</w:t>
      </w:r>
    </w:p>
    <w:p/>
    <w:p>
      <w:r>
        <w:t>Question: A is the brother of B. B is the mother of C. C is the sister of D. How is A related to D?</w:t>
      </w:r>
    </w:p>
    <w:p>
      <w:r>
        <w:t>(a) Uncle</w:t>
      </w:r>
    </w:p>
    <w:p>
      <w:r>
        <w:t>(b) Father</w:t>
      </w:r>
    </w:p>
    <w:p>
      <w:r>
        <w:t>(c) Brother</w:t>
      </w:r>
    </w:p>
    <w:p>
      <w:r>
        <w:t>(d) Grandfather</w:t>
      </w:r>
    </w:p>
    <w:p>
      <w:r>
        <w:t>Answer: a</w:t>
      </w:r>
    </w:p>
    <w:p>
      <w:r>
        <w:t>Solution:</w:t>
        <w:br/>
        <w:t>✅ Answer: a - Uncle</w:t>
        <w:br/>
        <w:t>🧠 Method (Step-by-Step): A is the brother of B. B is the mother of C and D (since C is D's sister). So A is the maternal uncle of C and D. A is D's uncle.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A is the brother of B. B is the mother of C and D (since C is D's sister).</w:t>
      </w:r>
    </w:p>
    <w:p>
      <w:r>
        <w:t>Positive Marks: 1</w:t>
      </w:r>
    </w:p>
    <w:p>
      <w:r>
        <w:t>Negative Marks: 0.25</w:t>
      </w:r>
    </w:p>
    <w:p/>
    <w:p>
      <w:r>
        <w:t>Question: Pointing to a photograph, Rohan says, 'He is the son of my father's only son.' How is the boy related to Rohan?</w:t>
      </w:r>
    </w:p>
    <w:p>
      <w:r>
        <w:t>(a) Brother</w:t>
      </w:r>
    </w:p>
    <w:p>
      <w:r>
        <w:t>(b) Son</w:t>
      </w:r>
    </w:p>
    <w:p>
      <w:r>
        <w:t>(c) Nephew</w:t>
      </w:r>
    </w:p>
    <w:p>
      <w:r>
        <w:t>(d) Cousin</w:t>
      </w:r>
    </w:p>
    <w:p>
      <w:r>
        <w:t>Answer: b</w:t>
      </w:r>
    </w:p>
    <w:p>
      <w:r>
        <w:t>Solution:</w:t>
        <w:br/>
        <w:t>✅ Answer: b - Son</w:t>
        <w:br/>
        <w:t>🧠 Method (Step-by-Step): My father's only son is me (Rohan). The son of me is my son. So the boy is Rohan's son. 'Only son' identifies Rohan himself.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'Only son' identifies Rohan himself.</w:t>
      </w:r>
    </w:p>
    <w:p>
      <w:r>
        <w:t>Positive Marks: 1</w:t>
      </w:r>
    </w:p>
    <w:p>
      <w:r>
        <w:t>Negative Marks: 0.25</w:t>
      </w:r>
    </w:p>
    <w:p/>
    <w:p>
      <w:r>
        <w:t>Question: Pointing to a man, a woman says, 'He is the brother of my sister's father.' How is the man related to the woman?</w:t>
      </w:r>
    </w:p>
    <w:p>
      <w:r>
        <w:t>(a) Father</w:t>
      </w:r>
    </w:p>
    <w:p>
      <w:r>
        <w:t>(b) Brother</w:t>
      </w:r>
    </w:p>
    <w:p>
      <w:r>
        <w:t>(c) Uncle</w:t>
      </w:r>
    </w:p>
    <w:p>
      <w:r>
        <w:t>(d) Grandfather</w:t>
      </w:r>
    </w:p>
    <w:p>
      <w:r>
        <w:t>Answer: c</w:t>
      </w:r>
    </w:p>
    <w:p>
      <w:r>
        <w:t>Solution:</w:t>
        <w:br/>
        <w:t>✅ Answer: c - Uncle</w:t>
        <w:br/>
        <w:t>🧠 Method (Step-by-Step): My sister's father is my father. The brother of my father is my uncle. So the man is the woman's uncle. Trace: sister's father = father, father's brother = uncle.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Trace: sister's father = father, father's brother = uncle.</w:t>
      </w:r>
    </w:p>
    <w:p>
      <w:r>
        <w:t>Positive Marks: 1</w:t>
      </w:r>
    </w:p>
    <w:p>
      <w:r>
        <w:t>Negative Marks: 0.25</w:t>
      </w:r>
    </w:p>
    <w:p/>
    <w:p>
      <w:r>
        <w:t>Question: Five friends A, B, C, D and E are sitting in a circle. A is between B and C. D is to the immediate right of B. Who is between D and A?</w:t>
      </w:r>
    </w:p>
    <w:p>
      <w:r>
        <w:t>(a) C</w:t>
      </w:r>
    </w:p>
    <w:p>
      <w:r>
        <w:t>(b) E</w:t>
      </w:r>
    </w:p>
    <w:p>
      <w:r>
        <w:t>(c) Cannot be determined</w:t>
      </w:r>
    </w:p>
    <w:p>
      <w:r>
        <w:t>(d) B</w:t>
      </w:r>
    </w:p>
    <w:p>
      <w:r>
        <w:t>Answer: d</w:t>
      </w:r>
    </w:p>
    <w:p>
      <w:r>
        <w:t>Solution:</w:t>
        <w:br/>
        <w:t>✅ Answer: d - B</w:t>
        <w:br/>
        <w:t>🧠 Method (Step-by-Step): A is between B and C, giving B-A-C (in a circle). D is immediately right of B, so the order is B-D-...-A-C. Moving from D to A, B lies between them? If D is right of B, the circle order is B, D, E, A, C (with A between C and B... conflicting). The arrangement that satisfies all: B-D-C-A? Let me place: A between B and C means B-A-C or C-A-B. D right of B: D-B. Combining B-A-C and D-B: D-B-A-C in a circle, with E in the remaining spot. Between D and A (clockwise) sits B. So B is between D and A.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Between D and A (clockwise) sits B. So B is between D and A.</w:t>
      </w:r>
    </w:p>
    <w:p>
      <w:r>
        <w:t>Positive Marks: 1</w:t>
      </w:r>
    </w:p>
    <w:p>
      <w:r>
        <w:t>Negative Marks: 0.25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Mang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