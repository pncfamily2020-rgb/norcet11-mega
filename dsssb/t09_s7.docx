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A is the brother of B; B is the sister of C; C is the father of D. How is A related to D?</w:t>
      </w:r>
    </w:p>
    <w:p>
      <w:r>
        <w:t>(a) Uncle</w:t>
      </w:r>
    </w:p>
    <w:p>
      <w:r>
        <w:t>(b) Father</w:t>
      </w:r>
    </w:p>
    <w:p>
      <w:r>
        <w:t>(c) Brother</w:t>
      </w:r>
    </w:p>
    <w:p>
      <w:r>
        <w:t>(d) Grandfather</w:t>
      </w:r>
    </w:p>
    <w:p>
      <w:r>
        <w:t>Answer: a</w:t>
      </w:r>
    </w:p>
    <w:p>
      <w:r>
        <w:t>Solution:</w:t>
        <w:br/>
        <w:t>✅ Answer: a - Uncle</w:t>
        <w:br/>
        <w:t>🧠 Method (Step-by-Step): A is B's brother, B is C's sister, so A and C are siblings (C is A's brother). D is C's child, so A is D's uncle (father's brother).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 is C's child, so A is D's uncle (father's brother).</w:t>
      </w:r>
    </w:p>
    <w:p>
      <w:r>
        <w:t>Positive Marks: 1</w:t>
      </w:r>
    </w:p>
    <w:p>
      <w:r>
        <w:t>Negative Marks: 0.25</w:t>
      </w:r>
    </w:p>
    <w:p/>
    <w:p>
      <w:r>
        <w:t>Question: In a certain code, 'DELHI' is written as 'CDKHG'. How will 'MUMBAI' be written in that code?</w:t>
      </w:r>
    </w:p>
    <w:p>
      <w:r>
        <w:t>(a) NTNCBJ</w:t>
      </w:r>
    </w:p>
    <w:p>
      <w:r>
        <w:t>(b) LTLAZH</w:t>
      </w:r>
    </w:p>
    <w:p>
      <w:r>
        <w:t>(c) LVLAZH</w:t>
      </w:r>
    </w:p>
    <w:p>
      <w:r>
        <w:t>(d) LTKAYH</w:t>
      </w:r>
    </w:p>
    <w:p>
      <w:r>
        <w:t>Answer: b</w:t>
      </w:r>
    </w:p>
    <w:p>
      <w:r>
        <w:t>Solution:</w:t>
        <w:br/>
        <w:t>✅ Answer: b - LTLAZH</w:t>
        <w:br/>
        <w:t>🧠 Method (Step-by-Step): Each letter is shifted one place backward: D-&gt;C, E-&gt;D, L-&gt;K, H-&gt;G, I-&gt;H. Similarly, M-&gt;L, U-&gt;T, M-&gt;L, B-&gt;A, A-&gt;Z, I-&gt;H = LTLAZH.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one place backward: D-&gt;C, E-&gt;D, L-&gt;K, H-&gt;G, I-&gt;H. Similarly, M-&gt;L, U-&gt;T, M-&gt;L, B-&gt;A, A-&gt;Z, I-&gt;H = LTLAZH.</w:t>
      </w:r>
    </w:p>
    <w:p>
      <w:r>
        <w:t>Positive Marks: 1</w:t>
      </w:r>
    </w:p>
    <w:p>
      <w:r>
        <w:t>Negative Marks: 0.25</w:t>
      </w:r>
    </w:p>
    <w:p/>
    <w:p>
      <w:r>
        <w:t>Question: Find the odd one out: 121, 144, 169, 180, 196</w:t>
      </w:r>
    </w:p>
    <w:p>
      <w:r>
        <w:t>(a) 121</w:t>
      </w:r>
    </w:p>
    <w:p>
      <w:r>
        <w:t>(b) 144</w:t>
      </w:r>
    </w:p>
    <w:p>
      <w:r>
        <w:t>(c) 180</w:t>
      </w:r>
    </w:p>
    <w:p>
      <w:r>
        <w:t>(d) 169</w:t>
      </w:r>
    </w:p>
    <w:p>
      <w:r>
        <w:t>Answer: c</w:t>
      </w:r>
    </w:p>
    <w:p>
      <w:r>
        <w:t>Solution:</w:t>
        <w:br/>
        <w:t>✅ Answer: c - 180</w:t>
        <w:br/>
        <w:t>🧠 Method (Step-by-Step): 121=11^2, 144=12^2, 169=13^2, 196=14^2 are perfect squares. 180 is not a perfect square,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180 is not a perfect square, so it is the odd one out.</w:t>
      </w:r>
    </w:p>
    <w:p>
      <w:r>
        <w:t>Positive Marks: 1</w:t>
      </w:r>
    </w:p>
    <w:p>
      <w:r>
        <w:t>Negative Marks: 0.25</w:t>
      </w:r>
    </w:p>
    <w:p/>
    <w:p>
      <w:r>
        <w:t>Question: In a row of students, Ramesh is 9th from the left and 12th from the right. How many students are in the row?</w:t>
      </w:r>
    </w:p>
    <w:p>
      <w:r>
        <w:t>(a) 21</w:t>
      </w:r>
    </w:p>
    <w:p>
      <w:r>
        <w:t>(b) 22</w:t>
      </w:r>
    </w:p>
    <w:p>
      <w:r>
        <w:t>(c) 19</w:t>
      </w:r>
    </w:p>
    <w:p>
      <w:r>
        <w:t>(d) 20</w:t>
      </w:r>
    </w:p>
    <w:p>
      <w:r>
        <w:t>Answer: d</w:t>
      </w:r>
    </w:p>
    <w:p>
      <w:r>
        <w:t>Solution:</w:t>
        <w:br/>
        <w:t>✅ Answer: d - 20</w:t>
        <w:br/>
        <w:t>🧠 Method (Step-by-Step): Total = position from left + position from right - 1 = 9 + 12 - 1 = 20 students.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Total = position from left + position from right - 1 = 9 + 12 - 1 = 20 students.</w:t>
      </w:r>
    </w:p>
    <w:p>
      <w:r>
        <w:t>Positive Marks: 1</w:t>
      </w:r>
    </w:p>
    <w:p>
      <w:r>
        <w:t>Negative Marks: 0.25</w:t>
      </w:r>
    </w:p>
    <w:p/>
    <w:p>
      <w:r>
        <w:t>Question: If two dice are thrown together, the total number of possible outcomes is:</w:t>
      </w:r>
    </w:p>
    <w:p>
      <w:r>
        <w:t>(a) 36</w:t>
      </w:r>
    </w:p>
    <w:p>
      <w:r>
        <w:t>(b) 12</w:t>
      </w:r>
    </w:p>
    <w:p>
      <w:r>
        <w:t>(c) 6</w:t>
      </w:r>
    </w:p>
    <w:p>
      <w:r>
        <w:t>(d) 24</w:t>
      </w:r>
    </w:p>
    <w:p>
      <w:r>
        <w:t>Answer: a</w:t>
      </w:r>
    </w:p>
    <w:p>
      <w:r>
        <w:t>Solution:</w:t>
        <w:br/>
        <w:t>✅ Answer: a - 36</w:t>
        <w:br/>
        <w:t>🧠 Method (Step-by-Step): Each die has 6 faces, so two dice give 6 x 6 = 36 possible outcomes. The number of outcomes where the sum is 7 is 6 (1+6, 2+5, 3+4, 4+3, 5+2, 6+1), which is the most probable sum.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number of outcomes where the sum is 7 is 6 (1+6, 2+5, 3+4, 4+3, 5+2, 6+1), which is the most probable sum.</w:t>
      </w:r>
    </w:p>
    <w:p>
      <w:r>
        <w:t>Positive Marks: 1</w:t>
      </w:r>
    </w:p>
    <w:p>
      <w:r>
        <w:t>Negative Marks: 0.25</w:t>
      </w:r>
    </w:p>
    <w:p/>
    <w:p>
      <w:r>
        <w:t>Question: If in a certain language, 'STONE' is coded as 'QMRLC', then 'TIGER' is coded as:</w:t>
      </w:r>
    </w:p>
    <w:p>
      <w:r>
        <w:t>(a) RHEBQ</w:t>
      </w:r>
    </w:p>
    <w:p>
      <w:r>
        <w:t>(b) RGECP</w:t>
      </w:r>
    </w:p>
    <w:p>
      <w:r>
        <w:t>(c) SJHFQ</w:t>
      </w:r>
    </w:p>
    <w:p>
      <w:r>
        <w:t>(d) QHFCP</w:t>
      </w:r>
    </w:p>
    <w:p>
      <w:r>
        <w:t>Answer: b</w:t>
      </w:r>
    </w:p>
    <w:p>
      <w:r>
        <w:t>Solution:</w:t>
        <w:br/>
        <w:t>✅ Answer: b - RGECP</w:t>
        <w:br/>
        <w:t>🧠 Method (Step-by-Step): Each letter is shifted two places backward: S-&gt;Q, T-&gt;R, O-&gt;M, N-&gt;L, E-&gt;C. Applying the same: T-&gt;R, I-&gt;G, G-&gt;E, E-&gt;C, R-&gt;P = RGECP.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two places backward: S-&gt;Q, T-&gt;R, O-&gt;M, N-&gt;L, E-&gt;C. Applying the same: T-&gt;R, I-&gt;G, G-&gt;E, E-&gt;C, R-&gt;P = RGECP.</w:t>
      </w:r>
    </w:p>
    <w:p>
      <w:r>
        <w:t>Positive Marks: 1</w:t>
      </w:r>
    </w:p>
    <w:p>
      <w:r>
        <w:t>Negative Marks: 0.25</w:t>
      </w:r>
    </w:p>
    <w:p/>
    <w:p>
      <w:r>
        <w:t>Question: Pointing to a photograph, a man said, 'She is the daughter of my grandfather's only son.' How is the woman related to the man?</w:t>
      </w:r>
    </w:p>
    <w:p>
      <w:r>
        <w:t>(a) Mother</w:t>
      </w:r>
    </w:p>
    <w:p>
      <w:r>
        <w:t>(b) Aunt</w:t>
      </w:r>
    </w:p>
    <w:p>
      <w:r>
        <w:t>(c) Sister</w:t>
      </w:r>
    </w:p>
    <w:p>
      <w:r>
        <w:t>(d) Cousin</w:t>
      </w:r>
    </w:p>
    <w:p>
      <w:r>
        <w:t>Answer: c</w:t>
      </w:r>
    </w:p>
    <w:p>
      <w:r>
        <w:t>Solution:</w:t>
        <w:br/>
        <w:t>✅ Answer: c - Sister</w:t>
        <w:br/>
        <w:t>🧠 Method (Step-by-Step): My grandfather's only son is my father. The daughter of my father is my sister.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daughter of my father is my sister.</w:t>
      </w:r>
    </w:p>
    <w:p>
      <w:r>
        <w:t>Positive Marks: 1</w:t>
      </w:r>
    </w:p>
    <w:p>
      <w:r>
        <w:t>Negative Marks: 0.25</w:t>
      </w:r>
    </w:p>
    <w:p/>
    <w:p>
      <w:r>
        <w:t>Question: Complete the series: 2, 6, 12, 20, 30, ?</w:t>
      </w:r>
    </w:p>
    <w:p>
      <w:r>
        <w:t>(a) 36</w:t>
      </w:r>
    </w:p>
    <w:p>
      <w:r>
        <w:t>(b) 40</w:t>
      </w:r>
    </w:p>
    <w:p>
      <w:r>
        <w:t>(c) 44</w:t>
      </w:r>
    </w:p>
    <w:p>
      <w:r>
        <w:t>(d) 42</w:t>
      </w:r>
    </w:p>
    <w:p>
      <w:r>
        <w:t>Answer: d</w:t>
      </w:r>
    </w:p>
    <w:p>
      <w:r>
        <w:t>Solution:</w:t>
        <w:br/>
        <w:t>✅ Answer: d - 42</w:t>
        <w:br/>
        <w:t>🧠 Method (Step-by-Step): Differences: 4, 6, 8, 10, next difference is 12. 30 + 12 = 42.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Differences: 4, 6, 8, 10, next difference is 12.</w:t>
      </w:r>
    </w:p>
    <w:p>
      <w:r>
        <w:t>Positive Marks: 1</w:t>
      </w:r>
    </w:p>
    <w:p>
      <w:r>
        <w:t>Negative Marks: 0.25</w:t>
      </w:r>
    </w:p>
    <w:p/>
    <w:p>
      <w:r>
        <w:t>Question: If 'PEN' is coded as 16514 and 'INK' as 91411, then 'NIB' is coded as:</w:t>
      </w:r>
    </w:p>
    <w:p>
      <w:r>
        <w:t>(a) 1492</w:t>
      </w:r>
    </w:p>
    <w:p>
      <w:r>
        <w:t>(b) 1482</w:t>
      </w:r>
    </w:p>
    <w:p>
      <w:r>
        <w:t>(c) 1392</w:t>
      </w:r>
    </w:p>
    <w:p>
      <w:r>
        <w:t>(d) 9415</w:t>
      </w:r>
    </w:p>
    <w:p>
      <w:r>
        <w:t>Answer: a</w:t>
      </w:r>
    </w:p>
    <w:p>
      <w:r>
        <w:t>Solution:</w:t>
        <w:br/>
        <w:t>✅ Answer: a - 1492</w:t>
        <w:br/>
        <w:t>🧠 Method (Step-by-Step): Letters are coded by their alphabet positions: P=16, E=5, N=14 -&gt; 16514. I=9, N=14, K=11 -&gt; 91411. So N=14, I=9, B=2 -&gt; 1492.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I=9, N=14, K=11 -&gt; 91411.</w:t>
      </w:r>
    </w:p>
    <w:p>
      <w:r>
        <w:t>Positive Marks: 1</w:t>
      </w:r>
    </w:p>
    <w:p>
      <w:r>
        <w:t>Negative Marks: 0.25</w:t>
      </w:r>
    </w:p>
    <w:p/>
    <w:p>
      <w:r>
        <w:t>Question: Seven people sit in a row facing north. A sits at one end. B sits third to the right of A. C sits immediately right of B. D sits second to the left of C. Who sits in the middle of the row?</w:t>
      </w:r>
    </w:p>
    <w:p>
      <w:r>
        <w:t>(a) B</w:t>
      </w:r>
    </w:p>
    <w:p>
      <w:r>
        <w:t>(b) D</w:t>
      </w:r>
    </w:p>
    <w:p>
      <w:r>
        <w:t>(c) C</w:t>
      </w:r>
    </w:p>
    <w:p>
      <w:r>
        <w:t>(d) Cannot be determined</w:t>
      </w:r>
    </w:p>
    <w:p>
      <w:r>
        <w:t>Answer: b</w:t>
      </w:r>
    </w:p>
    <w:p>
      <w:r>
        <w:t>Solution:</w:t>
        <w:br/>
        <w:t>✅ Answer: b - D</w:t>
        <w:br/>
        <w:t>🧠 Method (Step-by-Step): A at position 1. B is third to the right of A -&gt; position 4. C immediately right of B -&gt; position 5. D second to the left of C -&gt; position 3. The middle of 7 seats is position 4 (B).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middle of 7 seats is position 4 (B).</w:t>
      </w:r>
    </w:p>
    <w:p>
      <w:r>
        <w:t>Positive Marks: 1</w:t>
      </w:r>
    </w:p>
    <w:p>
      <w:r>
        <w:t>Negative Marks: 0.25</w:t>
      </w:r>
    </w:p>
    <w:p/>
    <w:p>
      <w:r>
        <w:t>Question: Which one of the following numbers does not belong to the group? 3, 5, 7, 9, 11</w:t>
      </w:r>
    </w:p>
    <w:p>
      <w:r>
        <w:t>(a) 3</w:t>
      </w:r>
    </w:p>
    <w:p>
      <w:r>
        <w:t>(b) 5</w:t>
      </w:r>
    </w:p>
    <w:p>
      <w:r>
        <w:t>(c) 9</w:t>
      </w:r>
    </w:p>
    <w:p>
      <w:r>
        <w:t>(d) 7</w:t>
      </w:r>
    </w:p>
    <w:p>
      <w:r>
        <w:t>Answer: c</w:t>
      </w:r>
    </w:p>
    <w:p>
      <w:r>
        <w:t>Solution:</w:t>
        <w:br/>
        <w:t>✅ Answer: c - 9</w:t>
        <w:br/>
        <w:t>🧠 Method (Step-by-Step): 3, 5, 7, 11 are prime numbers. 9 is not prime (3 x 3),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9 is not prime (3 x 3), so it is the odd one out.</w:t>
      </w:r>
    </w:p>
    <w:p>
      <w:r>
        <w:t>Positive Marks: 1</w:t>
      </w:r>
    </w:p>
    <w:p>
      <w:r>
        <w:t>Negative Marks: 0.25</w:t>
      </w:r>
    </w:p>
    <w:p/>
    <w:p>
      <w:r>
        <w:t>Question: Ravi walks 10 km north, turns right and walks 5 km, then turns right again and walks 10 km. How far and in which direction is he from the start?</w:t>
      </w:r>
    </w:p>
    <w:p>
      <w:r>
        <w:t>(a) 5 km west</w:t>
      </w:r>
    </w:p>
    <w:p>
      <w:r>
        <w:t>(b) 10 km north</w:t>
      </w:r>
    </w:p>
    <w:p>
      <w:r>
        <w:t>(c) 10 km east</w:t>
      </w:r>
    </w:p>
    <w:p>
      <w:r>
        <w:t>(d) 5 km east</w:t>
      </w:r>
    </w:p>
    <w:p>
      <w:r>
        <w:t>Answer: d</w:t>
      </w:r>
    </w:p>
    <w:p>
      <w:r>
        <w:t>Solution:</w:t>
        <w:br/>
        <w:t>✅ Answer: d - 5 km east</w:t>
        <w:br/>
        <w:t>🧠 Method (Step-by-Step): North 10 km, then right (east) 5 km, then right (south) 10 km. The north and south movements cancel out, leaving 5 km east from the start.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north and south movements cancel out, leaving 5 km east from the start.</w:t>
      </w:r>
    </w:p>
    <w:p>
      <w:r>
        <w:t>Positive Marks: 1</w:t>
      </w:r>
    </w:p>
    <w:p>
      <w:r>
        <w:t>Negative Marks: 0.25</w:t>
      </w:r>
    </w:p>
    <w:p/>
    <w:p>
      <w:r>
        <w:t>Question: In a code language, 'RAIN' is written as 'SJBO'. How is 'SNOW' written?</w:t>
      </w:r>
    </w:p>
    <w:p>
      <w:r>
        <w:t>(a) TOPX</w:t>
      </w:r>
    </w:p>
    <w:p>
      <w:r>
        <w:t>(b) TOPY</w:t>
      </w:r>
    </w:p>
    <w:p>
      <w:r>
        <w:t>(c) TOPW</w:t>
      </w:r>
    </w:p>
    <w:p>
      <w:r>
        <w:t>(d) TNPX</w:t>
      </w:r>
    </w:p>
    <w:p>
      <w:r>
        <w:t>Answer: a</w:t>
      </w:r>
    </w:p>
    <w:p>
      <w:r>
        <w:t>Solution:</w:t>
        <w:br/>
        <w:t>✅ Answer: a - TOPX</w:t>
        <w:br/>
        <w:t>🧠 Method (Step-by-Step): Each letter is shifted one place forward: R-&gt;S, A-&gt;B, I-&gt;J, N-&gt;O. Similarly, S-&gt;T, N-&gt;O, O-&gt;P, W-&gt;X = TOPX.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one place forward: R-&gt;S, A-&gt;B, I-&gt;J, N-&gt;O. Similarly, S-&gt;T, N-&gt;O, O-&gt;P, W-&gt;X = TOPX.</w:t>
      </w:r>
    </w:p>
    <w:p>
      <w:r>
        <w:t>Positive Marks: 1</w:t>
      </w:r>
    </w:p>
    <w:p>
      <w:r>
        <w:t>Negative Marks: 0.25</w:t>
      </w:r>
    </w:p>
    <w:p/>
    <w:p>
      <w:r>
        <w:t>Question: Today is Monday. What day will it be after 61 days?</w:t>
      </w:r>
    </w:p>
    <w:p>
      <w:r>
        <w:t>(a) Sunday</w:t>
      </w:r>
    </w:p>
    <w:p>
      <w:r>
        <w:t>(b) Saturday</w:t>
      </w:r>
    </w:p>
    <w:p>
      <w:r>
        <w:t>(c) Friday</w:t>
      </w:r>
    </w:p>
    <w:p>
      <w:r>
        <w:t>(d) Monday</w:t>
      </w:r>
    </w:p>
    <w:p>
      <w:r>
        <w:t>Answer: b</w:t>
      </w:r>
    </w:p>
    <w:p>
      <w:r>
        <w:t>Solution:</w:t>
        <w:br/>
        <w:t>✅ Answer: b - Saturday</w:t>
        <w:br/>
        <w:t>🧠 Method (Step-by-Step): 61 days = 8 weeks (56 days) + 5 days. Monday + 5 days = Saturday.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Monday + 5 days = Saturday.</w:t>
      </w:r>
    </w:p>
    <w:p>
      <w:r>
        <w:t>Positive Marks: 1</w:t>
      </w:r>
    </w:p>
    <w:p>
      <w:r>
        <w:t>Negative Marks: 0.25</w:t>
      </w:r>
    </w:p>
    <w:p/>
    <w:p>
      <w:r>
        <w:t>Question: If 'Apple' is called 'Mango', 'Mango' is called 'Banana', and 'Banana' is called 'Orange', then what is yellow?</w:t>
      </w:r>
    </w:p>
    <w:p>
      <w:r>
        <w:t>(a) Mango</w:t>
      </w:r>
    </w:p>
    <w:p>
      <w:r>
        <w:t>(b) Banana</w:t>
      </w:r>
    </w:p>
    <w:p>
      <w:r>
        <w:t>(c) Orange</w:t>
      </w:r>
    </w:p>
    <w:p>
      <w:r>
        <w:t>(d) Apple</w:t>
      </w:r>
    </w:p>
    <w:p>
      <w:r>
        <w:t>Answer: c</w:t>
      </w:r>
    </w:p>
    <w:p>
      <w:r>
        <w:t>Solution:</w:t>
        <w:br/>
        <w:t>✅ Answer: c - Orange</w:t>
        <w:br/>
        <w:t>🧠 Method (Step-by-Step): A banana is yellow, but 'Banana' is called 'Orange'. So the answer is 'Orange' (the new name of Banana).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 banana is yellow, but 'Banana' is called 'Orange'.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number: 3, 8, 15, 24, 35, ?</w:t>
      </w:r>
    </w:p>
    <w:p>
      <w:r>
        <w:t>(a) 44</w:t>
      </w:r>
    </w:p>
    <w:p>
      <w:r>
        <w:t>(b) 46</w:t>
      </w:r>
    </w:p>
    <w:p>
      <w:r>
        <w:t>(c) 50</w:t>
      </w:r>
    </w:p>
    <w:p>
      <w:r>
        <w:t>(d) 48</w:t>
      </w:r>
    </w:p>
    <w:p>
      <w:r>
        <w:t>Answer: d</w:t>
      </w:r>
    </w:p>
    <w:p>
      <w:r>
        <w:t>Solution:</w:t>
        <w:br/>
        <w:t>✅ Answer: d - 48</w:t>
        <w:br/>
        <w:t>🧠 Method (Step-by-Step): Differences: 5, 7, 9, 11, next difference 13. 35 + 13 = 48.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Differences: 5, 7, 9, 11, next difference 13.</w:t>
      </w:r>
    </w:p>
    <w:p>
      <w:r>
        <w:t>Positive Marks: 1</w:t>
      </w:r>
    </w:p>
    <w:p>
      <w:r>
        <w:t>Negative Marks: 0.25</w:t>
      </w:r>
    </w:p>
    <w:p/>
    <w:p>
      <w:r>
        <w:t>Question: A is taller than B, B is taller than C, and D is shorter than B but taller than C. Who is the second tallest?</w:t>
      </w:r>
    </w:p>
    <w:p>
      <w:r>
        <w:t>(a) B</w:t>
      </w:r>
    </w:p>
    <w:p>
      <w:r>
        <w:t>(b) A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</w:t>
        <w:br/>
        <w:t>✅ Answer: a - B</w:t>
        <w:br/>
        <w:t>🧠 Method (Step-by-Step): Order: A &gt; B &gt; D &gt; C (D is shorter than B but taller than C). So the second tallest is B.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Order: A &gt; B &gt; D &gt; C (D is shorter than B but taller than C).</w:t>
      </w:r>
    </w:p>
    <w:p>
      <w:r>
        <w:t>Positive Marks: 1</w:t>
      </w:r>
    </w:p>
    <w:p>
      <w:r>
        <w:t>Negative Marks: 0.25</w:t>
      </w:r>
    </w:p>
    <w:p/>
    <w:p>
      <w:r>
        <w:t>Question: If 'FISH' is coded as 'GJTI', then 'BIRD' is coded as:</w:t>
      </w:r>
    </w:p>
    <w:p>
      <w:r>
        <w:t>(a) CISE</w:t>
      </w:r>
    </w:p>
    <w:p>
      <w:r>
        <w:t>(b) CJSE</w:t>
      </w:r>
    </w:p>
    <w:p>
      <w:r>
        <w:t>(c) BJSE</w:t>
      </w:r>
    </w:p>
    <w:p>
      <w:r>
        <w:t>(d) CJRE</w:t>
      </w:r>
    </w:p>
    <w:p>
      <w:r>
        <w:t>Answer: b</w:t>
      </w:r>
    </w:p>
    <w:p>
      <w:r>
        <w:t>Solution:</w:t>
        <w:br/>
        <w:t>✅ Answer: b - CJSE</w:t>
        <w:br/>
        <w:t>🧠 Method (Step-by-Step): Each letter is shifted one place forward: F-&gt;G, I-&gt;J, S-&gt;T, H-&gt;I. B-&gt;C, I-&gt;J, R-&gt;S, D-&gt;E = CJSE.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shifted one place forward: F-&gt;G, I-&gt;J, S-&gt;T, H-&gt;I. B-&gt;C, I-&gt;J, R-&gt;S, D-&gt;E = CJSE.</w:t>
      </w:r>
    </w:p>
    <w:p>
      <w:r>
        <w:t>Positive Marks: 1</w:t>
      </w:r>
    </w:p>
    <w:p>
      <w:r>
        <w:t>Negative Marks: 0.25</w:t>
      </w:r>
    </w:p>
    <w:p/>
    <w:p>
      <w:r>
        <w:t>Question: In a certain code, '123' means 'hot and cold', '354' means 'cold and sweet', and '457' means 'sweet and sour'. Which digit means 'hot'?</w:t>
      </w:r>
    </w:p>
    <w:p>
      <w:r>
        <w:t>(a) 3</w:t>
      </w:r>
    </w:p>
    <w:p>
      <w:r>
        <w:t>(b) 5</w:t>
      </w:r>
    </w:p>
    <w:p>
      <w:r>
        <w:t>(c) 1</w:t>
      </w:r>
    </w:p>
    <w:p>
      <w:r>
        <w:t>(d) 4</w:t>
      </w:r>
    </w:p>
    <w:p>
      <w:r>
        <w:t>Answer: c</w:t>
      </w:r>
    </w:p>
    <w:p>
      <w:r>
        <w:t>Solution:</w:t>
        <w:br/>
        <w:t>✅ Answer: c - 1</w:t>
        <w:br/>
        <w:t>🧠 Method (Step-by-Step): 'cold' appears in codes 123 and 354 - common digit 3. 'sweet' appears in 354 and 457 - common digit 5. 'and' is common to all. In 123, remaining digit 1 = 'hot'.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 123, remaining digit 1 = 'hot'.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odd one out? Diamond, Ruby, Emerald, Gold</w:t>
      </w:r>
    </w:p>
    <w:p>
      <w:r>
        <w:t>(a) Diamond</w:t>
      </w:r>
    </w:p>
    <w:p>
      <w:r>
        <w:t>(b) Ruby</w:t>
      </w:r>
    </w:p>
    <w:p>
      <w:r>
        <w:t>(c) Emerald</w:t>
      </w:r>
    </w:p>
    <w:p>
      <w:r>
        <w:t>(d) Gold</w:t>
      </w:r>
    </w:p>
    <w:p>
      <w:r>
        <w:t>Answer: d</w:t>
      </w:r>
    </w:p>
    <w:p>
      <w:r>
        <w:t>Solution:</w:t>
        <w:br/>
        <w:t>✅ Answer: d - Gold</w:t>
        <w:br/>
        <w:t>🧠 Method (Step-by-Step): Diamond, Ruby and Emerald are precious stones/gems. Gold is a precious metal,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Gold is a precious metal, so it is the odd one out.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