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3/5 of a number is 21, find the number.</w:t>
      </w:r>
    </w:p>
    <w:p>
      <w:r>
        <w:t>(a) 30</w:t>
      </w:r>
    </w:p>
    <w:p>
      <w:r>
        <w:t>(b) 33</w:t>
      </w:r>
    </w:p>
    <w:p>
      <w:r>
        <w:t>(c) 35</w:t>
      </w:r>
    </w:p>
    <w:p>
      <w:r>
        <w:t>(d) 40</w:t>
      </w:r>
    </w:p>
    <w:p>
      <w:r>
        <w:t>Answer: c</w:t>
      </w:r>
    </w:p>
    <w:p>
      <w:r>
        <w:t>Solution:</w:t>
        <w:br/>
        <w:t>✅ Answer: c - 35</w:t>
        <w:br/>
        <w:t>🧮 Method 1 (Standard): Number = 21 x (5/3) = 35. Multiply by the reciprocal of the fraction.</w:t>
        <w:br/>
        <w:t>⚡ Method 2 (Fast Exam Method): Substitute the values directly into Number = 21 x (5/3).</w:t>
        <w:br/>
        <w:t>📐 Formula Box: Number = 21 x (5/3)</w:t>
        <w:br/>
        <w:t>⚠️ Exam Trap: Read the question for 'of', 'percent of', profit/loss base (CP) - one wrong base ruins the answer.</w:t>
        <w:br/>
        <w:t>💎 PNC Maths Pearl: Multiply by the reciprocal of the fraction.</w:t>
      </w:r>
    </w:p>
    <w:p>
      <w:r>
        <w:t>Positive Marks: 1</w:t>
      </w:r>
    </w:p>
    <w:p>
      <w:r>
        <w:t>Negative Marks: 0.25</w:t>
      </w:r>
    </w:p>
    <w:p/>
    <w:p>
      <w:r>
        <w:t>Question: The sum of three consecutive integers is 51. Find the largest integer.</w:t>
      </w:r>
    </w:p>
    <w:p>
      <w:r>
        <w:t>(a) 16</w:t>
      </w:r>
    </w:p>
    <w:p>
      <w:r>
        <w:t>(b) 17</w:t>
      </w:r>
    </w:p>
    <w:p>
      <w:r>
        <w:t>(c) 19</w:t>
      </w:r>
    </w:p>
    <w:p>
      <w:r>
        <w:t>(d) 18</w:t>
      </w:r>
    </w:p>
    <w:p>
      <w:r>
        <w:t>Answer: d</w:t>
      </w:r>
    </w:p>
    <w:p>
      <w:r>
        <w:t>Solution:</w:t>
        <w:br/>
        <w:t>✅ Answer: d - 18</w:t>
        <w:br/>
        <w:t>🧮 Method 1 (Standard): Let the integers be x, x+1, x+2. 3x + 3 = 51, so x = 16. The integers are 16, 17, 18, and the largest is 18.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The integers are 16, 17, 18, and the largest is 18.</w:t>
      </w:r>
    </w:p>
    <w:p>
      <w:r>
        <w:t>Positive Marks: 1</w:t>
      </w:r>
    </w:p>
    <w:p>
      <w:r>
        <w:t>Negative Marks: 0.25</w:t>
      </w:r>
    </w:p>
    <w:p/>
    <w:p>
      <w:r>
        <w:t>Question: The sum of two numbers is 45 and their difference is 15. Find the larger number.</w:t>
      </w:r>
    </w:p>
    <w:p>
      <w:r>
        <w:t>(a) 25</w:t>
      </w:r>
    </w:p>
    <w:p>
      <w:r>
        <w:t>(b) 30</w:t>
      </w:r>
    </w:p>
    <w:p>
      <w:r>
        <w:t>(c) 28</w:t>
      </w:r>
    </w:p>
    <w:p>
      <w:r>
        <w:t>(d) 35</w:t>
      </w:r>
    </w:p>
    <w:p>
      <w:r>
        <w:t>Answer: b</w:t>
      </w:r>
    </w:p>
    <w:p>
      <w:r>
        <w:t>Solution:</w:t>
        <w:br/>
        <w:t>✅ Answer: b - 30</w:t>
        <w:br/>
        <w:t>🧮 Method 1 (Standard): Larger = (sum + difference)/2 = (45 + 15)/2 = 30. Smaller = (45 - 15)/2 = 15. Use the sum-and-difference formula.</w:t>
        <w:br/>
        <w:t>⚡ Method 2 (Fast Exam Method): Substitute the values directly into Larger = (sum + difference)/2.</w:t>
        <w:br/>
        <w:t>📐 Formula Box: Larger = (sum + difference)/2</w:t>
        <w:br/>
        <w:t>⚠️ Exam Trap: Read the question for 'of', 'percent of', profit/loss base (CP) - one wrong base ruins the answer.</w:t>
        <w:br/>
        <w:t>💎 PNC Maths Pearl: Use the sum-and-difference formula.</w:t>
      </w:r>
    </w:p>
    <w:p>
      <w:r>
        <w:t>Positive Marks: 1</w:t>
      </w:r>
    </w:p>
    <w:p>
      <w:r>
        <w:t>Negative Marks: 0.25</w:t>
      </w:r>
    </w:p>
    <w:p/>
    <w:p>
      <w:r>
        <w:t>Question: The sum of two numbers is 60 and their difference is 20. Find the numbers.</w:t>
      </w:r>
    </w:p>
    <w:p>
      <w:r>
        <w:t>(a) 40 and 20</w:t>
      </w:r>
    </w:p>
    <w:p>
      <w:r>
        <w:t>(b) 30 and 10</w:t>
      </w:r>
    </w:p>
    <w:p>
      <w:r>
        <w:t>(c) 35 and 25</w:t>
      </w:r>
    </w:p>
    <w:p>
      <w:r>
        <w:t>(d) 45 and 15</w:t>
      </w:r>
    </w:p>
    <w:p>
      <w:r>
        <w:t>Answer: a</w:t>
      </w:r>
    </w:p>
    <w:p>
      <w:r>
        <w:t>Solution:</w:t>
        <w:br/>
        <w:t>✅ Answer: a - 40 and 20</w:t>
        <w:br/>
        <w:t>🧮 Method 1 (Standard): Larger = (60 + 20)/2 = 40; smaller = (60 - 20)/2 = 20. The numbers are 40 and 20. Use (sum +/- difference)/2.</w:t>
        <w:br/>
        <w:t>⚡ Method 2 (Fast Exam Method): Substitute the values directly into smaller = (60 - 20)/2.</w:t>
        <w:br/>
        <w:t>📐 Formula Box: smaller = (60 - 20)/2</w:t>
        <w:br/>
        <w:t>⚠️ Exam Trap: Read the question for 'of', 'percent of', profit/loss base (CP) - one wrong base ruins the answer.</w:t>
        <w:br/>
        <w:t>💎 PNC Maths Pearl: Use (sum +/- difference)/2.</w:t>
      </w:r>
    </w:p>
    <w:p>
      <w:r>
        <w:t>Positive Marks: 1</w:t>
      </w:r>
    </w:p>
    <w:p>
      <w:r>
        <w:t>Negative Marks: 0.25</w:t>
      </w:r>
    </w:p>
    <w:p/>
    <w:p>
      <w:r>
        <w:t>Question: Find the number of terms in the sequence 5, 8, 11, ..., 50.</w:t>
      </w:r>
    </w:p>
    <w:p>
      <w:r>
        <w:t>(a) 14</w:t>
      </w:r>
    </w:p>
    <w:p>
      <w:r>
        <w:t>(b) 15</w:t>
      </w:r>
    </w:p>
    <w:p>
      <w:r>
        <w:t>(c) 16</w:t>
      </w:r>
    </w:p>
    <w:p>
      <w:r>
        <w:t>(d) 17</w:t>
      </w:r>
    </w:p>
    <w:p>
      <w:r>
        <w:t>Answer: c</w:t>
      </w:r>
    </w:p>
    <w:p>
      <w:r>
        <w:t>Solution:</w:t>
        <w:br/>
        <w:t>✅ Answer: c - 16</w:t>
        <w:br/>
        <w:t>🧮 Method 1 (Standard): This is an AP with first term 5, common difference 3. Last term = a + (n-1)d = 5 + 3(n-1) = 50, so n - 1 = 15 and n = 16. Use the AP nth-term formula.</w:t>
        <w:br/>
        <w:t>⚡ Method 2 (Fast Exam Method): Substitute the values directly into Last term = a + (n-1)d.</w:t>
        <w:br/>
        <w:t>📐 Formula Box: Last term = a + (n-1)d</w:t>
        <w:br/>
        <w:t>⚠️ Exam Trap: Read the question for 'of', 'percent of', profit/loss base (CP) - one wrong base ruins the answer.</w:t>
        <w:br/>
        <w:t>💎 PNC Maths Pearl: Use the AP nth-term formula.</w:t>
      </w:r>
    </w:p>
    <w:p>
      <w:r>
        <w:t>Positive Marks: 1</w:t>
      </w:r>
    </w:p>
    <w:p>
      <w:r>
        <w:t>Negative Marks: 0.25</w:t>
      </w:r>
    </w:p>
    <w:p/>
    <w:p>
      <w:r>
        <w:t>Question: Find the 10th term of the AP: 3, 7, 11, 15, ...</w:t>
      </w:r>
    </w:p>
    <w:p>
      <w:r>
        <w:t>(a) 37</w:t>
      </w:r>
    </w:p>
    <w:p>
      <w:r>
        <w:t>(b) 39</w:t>
      </w:r>
    </w:p>
    <w:p>
      <w:r>
        <w:t>(c) 41</w:t>
      </w:r>
    </w:p>
    <w:p>
      <w:r>
        <w:t>(d) 43</w:t>
      </w:r>
    </w:p>
    <w:p>
      <w:r>
        <w:t>Answer: b</w:t>
      </w:r>
    </w:p>
    <w:p>
      <w:r>
        <w:t>Solution:</w:t>
        <w:br/>
        <w:t>✅ Answer: b - 39</w:t>
        <w:br/>
        <w:t>🧮 Method 1 (Standard): First term a = 3, common difference d = 4. 10th term = a + 9d = 3 + 36 = 39. nth term = a + (n-1)d.</w:t>
        <w:br/>
        <w:t>⚡ Method 2 (Fast Exam Method): Substitute the values directly into term = a + 9d.</w:t>
        <w:br/>
        <w:t>📐 Formula Box: term = a + 9d</w:t>
        <w:br/>
        <w:t>⚠️ Exam Trap: Read the question for 'of', 'percent of', profit/loss base (CP) - one wrong base ruins the answer.</w:t>
        <w:br/>
        <w:t>💎 PNC Maths Pearl: nth term = a + (n-1)d.</w:t>
      </w:r>
    </w:p>
    <w:p>
      <w:r>
        <w:t>Positive Marks: 1</w:t>
      </w:r>
    </w:p>
    <w:p>
      <w:r>
        <w:t>Negative Marks: 0.25</w:t>
      </w:r>
    </w:p>
    <w:p/>
    <w:p>
      <w:r>
        <w:t>Question: Find the sum of the first 20 natural numbers.</w:t>
      </w:r>
    </w:p>
    <w:p>
      <w:r>
        <w:t>(a) 190</w:t>
      </w:r>
    </w:p>
    <w:p>
      <w:r>
        <w:t>(b) 200</w:t>
      </w:r>
    </w:p>
    <w:p>
      <w:r>
        <w:t>(c) 220</w:t>
      </w:r>
    </w:p>
    <w:p>
      <w:r>
        <w:t>(d) 210</w:t>
      </w:r>
    </w:p>
    <w:p>
      <w:r>
        <w:t>Answer: d</w:t>
      </w:r>
    </w:p>
    <w:p>
      <w:r>
        <w:t>Solution:</w:t>
        <w:br/>
        <w:t>✅ Answer: d - 210</w:t>
        <w:br/>
        <w:t>🧮 Method 1 (Standard): Sum = n(n+1)/2 = 20 x 21/2 = 210. Sum of first n natural numbers = n(n+1)/2.</w:t>
        <w:br/>
        <w:t>⚡ Method 2 (Fast Exam Method): Substitute the values directly into Sum = n(n+1)/2.</w:t>
        <w:br/>
        <w:t>📐 Formula Box: Sum = n(n+1)/2</w:t>
        <w:br/>
        <w:t>⚠️ Exam Trap: Read the question for 'of', 'percent of', profit/loss base (CP) - one wrong base ruins the answer.</w:t>
        <w:br/>
        <w:t>💎 PNC Maths Pearl: Sum of first n natural numbers = n(n+1)/2.</w:t>
      </w:r>
    </w:p>
    <w:p>
      <w:r>
        <w:t>Positive Marks: 1</w:t>
      </w:r>
    </w:p>
    <w:p>
      <w:r>
        <w:t>Negative Marks: 0.25</w:t>
      </w:r>
    </w:p>
    <w:p/>
    <w:p>
      <w:r>
        <w:t>Question: Find the sum of the first 15 even numbers.</w:t>
      </w:r>
    </w:p>
    <w:p>
      <w:r>
        <w:t>(a) 240</w:t>
      </w:r>
    </w:p>
    <w:p>
      <w:r>
        <w:t>(b) 210</w:t>
      </w:r>
    </w:p>
    <w:p>
      <w:r>
        <w:t>(c) 225</w:t>
      </w:r>
    </w:p>
    <w:p>
      <w:r>
        <w:t>(d) 250</w:t>
      </w:r>
    </w:p>
    <w:p>
      <w:r>
        <w:t>Answer: a</w:t>
      </w:r>
    </w:p>
    <w:p>
      <w:r>
        <w:t>Solution:</w:t>
        <w:br/>
        <w:t>✅ Answer: a - 240</w:t>
        <w:br/>
        <w:t>🧮 Method 1 (Standard): Sum of first n even numbers = n(n+1) = 15 x 16 = 240. Even-number sums use n(n+1).</w:t>
        <w:br/>
        <w:t>⚡ Method 2 (Fast Exam Method): Substitute the values directly into Sum of first n even numbers = n(n+1).</w:t>
        <w:br/>
        <w:t>📐 Formula Box: Sum of first n even numbers = n(n+1)</w:t>
        <w:br/>
        <w:t>⚠️ Exam Trap: Read the question for 'of', 'percent of', profit/loss base (CP) - one wrong base ruins the answer.</w:t>
        <w:br/>
        <w:t>💎 PNC Maths Pearl: Even-number sums use n(n+1).</w:t>
      </w:r>
    </w:p>
    <w:p>
      <w:r>
        <w:t>Positive Marks: 1</w:t>
      </w:r>
    </w:p>
    <w:p>
      <w:r>
        <w:t>Negative Marks: 0.25</w:t>
      </w:r>
    </w:p>
    <w:p/>
    <w:p>
      <w:r>
        <w:t>Question: Find the sum of the first 12 odd numbers.</w:t>
      </w:r>
    </w:p>
    <w:p>
      <w:r>
        <w:t>(a) 121</w:t>
      </w:r>
    </w:p>
    <w:p>
      <w:r>
        <w:t>(b) 132</w:t>
      </w:r>
    </w:p>
    <w:p>
      <w:r>
        <w:t>(c) 144</w:t>
      </w:r>
    </w:p>
    <w:p>
      <w:r>
        <w:t>(d) 169</w:t>
      </w:r>
    </w:p>
    <w:p>
      <w:r>
        <w:t>Answer: c</w:t>
      </w:r>
    </w:p>
    <w:p>
      <w:r>
        <w:t>Solution:</w:t>
        <w:br/>
        <w:t>✅ Answer: c - 144</w:t>
        <w:br/>
        <w:t>🧮 Method 1 (Standard): Sum of first n odd numbers = n^2 = 12^2 = 144. Odd-number sums are perfect squares.</w:t>
        <w:br/>
        <w:t>⚡ Method 2 (Fast Exam Method): Substitute the values directly into Sum of first n odd numbers = n^2.</w:t>
        <w:br/>
        <w:t>📐 Formula Box: Sum of first n odd numbers = n^2</w:t>
        <w:br/>
        <w:t>⚠️ Exam Trap: Read the question for 'of', 'percent of', profit/loss base (CP) - one wrong base ruins the answer.</w:t>
        <w:br/>
        <w:t>💎 PNC Maths Pearl: Odd-number sums are perfect squares.</w:t>
      </w:r>
    </w:p>
    <w:p>
      <w:r>
        <w:t>Positive Marks: 1</w:t>
      </w:r>
    </w:p>
    <w:p>
      <w:r>
        <w:t>Negative Marks: 0.25</w:t>
      </w:r>
    </w:p>
    <w:p/>
    <w:p>
      <w:r>
        <w:t>Question: The 5th term of an AP is 17 and the common difference is 3. Find the first term.</w:t>
      </w:r>
    </w:p>
    <w:p>
      <w:r>
        <w:t>(a) 3</w:t>
      </w:r>
    </w:p>
    <w:p>
      <w:r>
        <w:t>(b) 5</w:t>
      </w:r>
    </w:p>
    <w:p>
      <w:r>
        <w:t>(c) 7</w:t>
      </w:r>
    </w:p>
    <w:p>
      <w:r>
        <w:t>(d) 9</w:t>
      </w:r>
    </w:p>
    <w:p>
      <w:r>
        <w:t>Answer: b</w:t>
      </w:r>
    </w:p>
    <w:p>
      <w:r>
        <w:t>Solution:</w:t>
        <w:br/>
        <w:t>✅ Answer: b - 5</w:t>
        <w:br/>
        <w:t>🧮 Method 1 (Standard): 5th term = a + 4d = a + 12 = 17, so a = 5. Use the AP nth-term formula and substitute.</w:t>
        <w:br/>
        <w:t>⚡ Method 2 (Fast Exam Method): Substitute the values directly into term = a + 4d.</w:t>
        <w:br/>
        <w:t>📐 Formula Box: term = a + 4d</w:t>
        <w:br/>
        <w:t>⚠️ Exam Trap: Read the question for 'of', 'percent of', profit/loss base (CP) - one wrong base ruins the answer.</w:t>
        <w:br/>
        <w:t>💎 PNC Maths Pearl: Use the AP nth-term formula and substitute.</w:t>
      </w:r>
    </w:p>
    <w:p>
      <w:r>
        <w:t>Positive Marks: 1</w:t>
      </w:r>
    </w:p>
    <w:p>
      <w:r>
        <w:t>Negative Marks: 0.25</w:t>
      </w:r>
    </w:p>
    <w:p/>
    <w:p>
      <w:r>
        <w:t>Question: Find the geometric mean of 4 and 16.</w:t>
      </w:r>
    </w:p>
    <w:p>
      <w:r>
        <w:t>(a) 6</w:t>
      </w:r>
    </w:p>
    <w:p>
      <w:r>
        <w:t>(b) 10</w:t>
      </w:r>
    </w:p>
    <w:p>
      <w:r>
        <w:t>(c) 12</w:t>
      </w:r>
    </w:p>
    <w:p>
      <w:r>
        <w:t>(d) 8</w:t>
      </w:r>
    </w:p>
    <w:p>
      <w:r>
        <w:t>Answer: d</w:t>
      </w:r>
    </w:p>
    <w:p>
      <w:r>
        <w:t>Solution:</w:t>
        <w:br/>
        <w:t>✅ Answer: d - 8</w:t>
        <w:br/>
        <w:t>🧮 Method 1 (Standard): Geometric mean = sqrt(4 x 16) = sqrt(64) = 8. GM of two numbers is the square root of their product.</w:t>
        <w:br/>
        <w:t>⚡ Method 2 (Fast Exam Method): Substitute the values directly into Geometric mean = sqrt(4 x 16).</w:t>
        <w:br/>
        <w:t>📐 Formula Box: Geometric mean = sqrt(4 x 16)</w:t>
        <w:br/>
        <w:t>⚠️ Exam Trap: Read the question for 'of', 'percent of', profit/loss base (CP) - one wrong base ruins the answer.</w:t>
        <w:br/>
        <w:t>💎 PNC Maths Pearl: GM of two numbers is the square root of their product.</w:t>
      </w:r>
    </w:p>
    <w:p>
      <w:r>
        <w:t>Positive Marks: 1</w:t>
      </w:r>
    </w:p>
    <w:p>
      <w:r>
        <w:t>Negative Marks: 0.25</w:t>
      </w:r>
    </w:p>
    <w:p/>
    <w:p>
      <w:r>
        <w:t>Question: Find the arithmetic mean of 5, 10, 15 and 20.</w:t>
      </w:r>
    </w:p>
    <w:p>
      <w:r>
        <w:t>(a) 12.5</w:t>
      </w:r>
    </w:p>
    <w:p>
      <w:r>
        <w:t>(b) 10</w:t>
      </w:r>
    </w:p>
    <w:p>
      <w:r>
        <w:t>(c) 15</w:t>
      </w:r>
    </w:p>
    <w:p>
      <w:r>
        <w:t>(d) 17.5</w:t>
      </w:r>
    </w:p>
    <w:p>
      <w:r>
        <w:t>Answer: a</w:t>
      </w:r>
    </w:p>
    <w:p>
      <w:r>
        <w:t>Solution:</w:t>
        <w:br/>
        <w:t>✅ Answer: a - 12.5</w:t>
        <w:br/>
        <w:t>🧮 Method 1 (Standard): Mean = (5 + 10 + 15 + 20)/4 = 50/4 = 12.5. Sum divided by the count.</w:t>
        <w:br/>
        <w:t>⚡ Method 2 (Fast Exam Method): Substitute the values directly into Mean = (5 + 10 + 15 + 20)/4.</w:t>
        <w:br/>
        <w:t>📐 Formula Box: Mean = (5 + 10 + 15 + 20)/4</w:t>
        <w:br/>
        <w:t>⚠️ Exam Trap: Read the question for 'of', 'percent of', profit/loss base (CP) - one wrong base ruins the answer.</w:t>
        <w:br/>
        <w:t>💎 PNC Maths Pearl: Sum divided by the count.</w:t>
      </w:r>
    </w:p>
    <w:p>
      <w:r>
        <w:t>Positive Marks: 1</w:t>
      </w:r>
    </w:p>
    <w:p>
      <w:r>
        <w:t>Negative Marks: 0.25</w:t>
      </w:r>
    </w:p>
    <w:p/>
    <w:p>
      <w:r>
        <w:t>Question: If the average of 10 numbers is 25, and 5 is added to each number, what is the new average?</w:t>
      </w:r>
    </w:p>
    <w:p>
      <w:r>
        <w:t>(a) 25</w:t>
      </w:r>
    </w:p>
    <w:p>
      <w:r>
        <w:t>(b) 30</w:t>
      </w:r>
    </w:p>
    <w:p>
      <w:r>
        <w:t>(c) 35</w:t>
      </w:r>
    </w:p>
    <w:p>
      <w:r>
        <w:t>(d) 50</w:t>
      </w:r>
    </w:p>
    <w:p>
      <w:r>
        <w:t>Answer: b</w:t>
      </w:r>
    </w:p>
    <w:p>
      <w:r>
        <w:t>Solution:</w:t>
        <w:br/>
        <w:t>✅ Answer: b - 30</w:t>
        <w:br/>
        <w:t>🧮 Method 1 (Standard): Adding the same number to every value increases the average by that number: 25 + 5 = 30. A constant addition shifts the average equally.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A constant addition shifts the average equally.</w:t>
      </w:r>
    </w:p>
    <w:p>
      <w:r>
        <w:t>Positive Marks: 1</w:t>
      </w:r>
    </w:p>
    <w:p>
      <w:r>
        <w:t>Negative Marks: 0.25</w:t>
      </w:r>
    </w:p>
    <w:p/>
    <w:p>
      <w:r>
        <w:t>Question: If the average of 6 numbers is 18, and one number 12 is replaced by 30, what is the new average?</w:t>
      </w:r>
    </w:p>
    <w:p>
      <w:r>
        <w:t>(a) 19</w:t>
      </w:r>
    </w:p>
    <w:p>
      <w:r>
        <w:t>(b) 20</w:t>
      </w:r>
    </w:p>
    <w:p>
      <w:r>
        <w:t>(c) 21</w:t>
      </w:r>
    </w:p>
    <w:p>
      <w:r>
        <w:t>(d) 22</w:t>
      </w:r>
    </w:p>
    <w:p>
      <w:r>
        <w:t>Answer: c</w:t>
      </w:r>
    </w:p>
    <w:p>
      <w:r>
        <w:t>Solution:</w:t>
        <w:br/>
        <w:t>✅ Answer: c - 21</w:t>
        <w:br/>
        <w:t>🧮 Method 1 (Standard): Total increases by 30 - 12 = 18. New total = 6 x 18 + 18 = 126. New average = 126/6 = 21. Adjust the total by the change in the replaced value.</w:t>
        <w:br/>
        <w:t>⚡ Method 2 (Fast Exam Method): Substitute the values directly into New total = 6 x 18 + 18.</w:t>
        <w:br/>
        <w:t>📐 Formula Box: New total = 6 x 18 + 18</w:t>
        <w:br/>
        <w:t>⚠️ Exam Trap: Read the question for 'of', 'percent of', profit/loss base (CP) - one wrong base ruins the answer.</w:t>
        <w:br/>
        <w:t>💎 PNC Maths Pearl: Adjust the total by the change in the replaced value.</w:t>
      </w:r>
    </w:p>
    <w:p>
      <w:r>
        <w:t>Positive Marks: 1</w:t>
      </w:r>
    </w:p>
    <w:p>
      <w:r>
        <w:t>Negative Marks: 0.25</w:t>
      </w:r>
    </w:p>
    <w:p/>
    <w:p>
      <w:r>
        <w:t>Question: The average weight of 5 students is 50 kg. If a student weighing 60 kg joins, what is the new average?</w:t>
      </w:r>
    </w:p>
    <w:p>
      <w:r>
        <w:t>(a) 50 kg</w:t>
      </w:r>
    </w:p>
    <w:p>
      <w:r>
        <w:t>(b) 52.5 kg</w:t>
      </w:r>
    </w:p>
    <w:p>
      <w:r>
        <w:t>(c) 55 kg</w:t>
      </w:r>
    </w:p>
    <w:p>
      <w:r>
        <w:t>(d) 51.67 kg</w:t>
      </w:r>
    </w:p>
    <w:p>
      <w:r>
        <w:t>Answer: d</w:t>
      </w:r>
    </w:p>
    <w:p>
      <w:r>
        <w:t>Solution:</w:t>
        <w:br/>
        <w:t>✅ Answer: d - 51.67 kg</w:t>
        <w:br/>
        <w:t>🧮 Method 1 (Standard): New total = 5 x 50 + 60 = 310. New average = 310/6 = 51.67 kg. Add the new value to the total and divide by the new count.</w:t>
        <w:br/>
        <w:t>⚡ Method 2 (Fast Exam Method): Substitute the values directly into New total = 5 x 50 + 60.</w:t>
        <w:br/>
        <w:t>📐 Formula Box: New total = 5 x 50 + 60</w:t>
        <w:br/>
        <w:t>⚠️ Exam Trap: Read the question for 'of', 'percent of', profit/loss base (CP) - one wrong base ruins the answer.</w:t>
        <w:br/>
        <w:t>💎 PNC Maths Pearl: Add the new value to the total and divide by the new count.</w:t>
      </w:r>
    </w:p>
    <w:p>
      <w:r>
        <w:t>Positive Marks: 1</w:t>
      </w:r>
    </w:p>
    <w:p>
      <w:r>
        <w:t>Negative Marks: 0.25</w:t>
      </w:r>
    </w:p>
    <w:p/>
    <w:p>
      <w:r>
        <w:t>Question: A shopkeeper mixes two varieties of rice in the ratio 2:3. If the cost of the first is Rs. 40/kg and the second Rs. 50/kg, find the cost of the mixture per kg.</w:t>
      </w:r>
    </w:p>
    <w:p>
      <w:r>
        <w:t>(a) Rs. 46</w:t>
      </w:r>
    </w:p>
    <w:p>
      <w:r>
        <w:t>(b) Rs. 44</w:t>
      </w:r>
    </w:p>
    <w:p>
      <w:r>
        <w:t>(c) Rs. 45</w:t>
      </w:r>
    </w:p>
    <w:p>
      <w:r>
        <w:t>(d) Rs. 48</w:t>
      </w:r>
    </w:p>
    <w:p>
      <w:r>
        <w:t>Answer: a</w:t>
      </w:r>
    </w:p>
    <w:p>
      <w:r>
        <w:t>Solution:</w:t>
        <w:br/>
        <w:t>✅ Answer: a - Rs. 46</w:t>
        <w:br/>
        <w:t>🧮 Method 1 (Standard): Mixture cost = (2 x 40 + 3 x 50)/(2 + 3) = (80 + 150)/5 = 230/5 = Rs. 46. Weighted average by the ratio.</w:t>
        <w:br/>
        <w:t>⚡ Method 2 (Fast Exam Method): Substitute the values directly into Mixture cost = (2 x 40 + 3 x 50)/(2 + 3).</w:t>
        <w:br/>
        <w:t>📐 Formula Box: Mixture cost = (2 x 40 + 3 x 50)/(2 + 3)</w:t>
        <w:br/>
        <w:t>⚠️ Exam Trap: Read the question for 'of', 'percent of', profit/loss base (CP) - one wrong base ruins the answer.</w:t>
        <w:br/>
        <w:t>💎 PNC Maths Pearl: Weighted average by the ratio.</w:t>
      </w:r>
    </w:p>
    <w:p>
      <w:r>
        <w:t>Positive Marks: 1</w:t>
      </w:r>
    </w:p>
    <w:p>
      <w:r>
        <w:t>Negative Marks: 0.25</w:t>
      </w:r>
    </w:p>
    <w:p/>
    <w:p>
      <w:r>
        <w:t>Question: A shopkeeper mixes 3 kg of sugar at Rs. 30/kg with 2 kg at Rs. 40/kg. Find the cost per kg of the mixture.</w:t>
      </w:r>
    </w:p>
    <w:p>
      <w:r>
        <w:t>(a) Rs. 33</w:t>
      </w:r>
    </w:p>
    <w:p>
      <w:r>
        <w:t>(b) Rs. 34</w:t>
      </w:r>
    </w:p>
    <w:p>
      <w:r>
        <w:t>(c) Rs. 35</w:t>
      </w:r>
    </w:p>
    <w:p>
      <w:r>
        <w:t>(d) Rs. 36</w:t>
      </w:r>
    </w:p>
    <w:p>
      <w:r>
        <w:t>Answer: b</w:t>
      </w:r>
    </w:p>
    <w:p>
      <w:r>
        <w:t>Solution:</w:t>
        <w:br/>
        <w:t>✅ Answer: b - Rs. 34</w:t>
        <w:br/>
        <w:t>🧮 Method 1 (Standard): Cost = (3 x 30 + 2 x 40)/5 = (90 + 80)/5 = 170/5 = Rs. 34. Weighted average of the two costs.</w:t>
        <w:br/>
        <w:t>⚡ Method 2 (Fast Exam Method): Substitute the values directly into Cost = (3 x 30 + 2 x 40)/5.</w:t>
        <w:br/>
        <w:t>📐 Formula Box: Cost = (3 x 30 + 2 x 40)/5</w:t>
        <w:br/>
        <w:t>⚠️ Exam Trap: Read the question for 'of', 'percent of', profit/loss base (CP) - one wrong base ruins the answer.</w:t>
        <w:br/>
        <w:t>💎 PNC Maths Pearl: Weighted average of the two costs.</w:t>
      </w:r>
    </w:p>
    <w:p>
      <w:r>
        <w:t>Positive Marks: 1</w:t>
      </w:r>
    </w:p>
    <w:p>
      <w:r>
        <w:t>Negative Marks: 0.25</w:t>
      </w:r>
    </w:p>
    <w:p/>
    <w:p>
      <w:r>
        <w:t>Question: In what ratio must two varieties of rice at Rs. 20/kg and Rs. 30/kg be mixed to get a mixture at Rs. 24/kg?</w:t>
      </w:r>
    </w:p>
    <w:p>
      <w:r>
        <w:t>(a) 2:3</w:t>
      </w:r>
    </w:p>
    <w:p>
      <w:r>
        <w:t>(b) 1:2</w:t>
      </w:r>
    </w:p>
    <w:p>
      <w:r>
        <w:t>(c) 3:2</w:t>
      </w:r>
    </w:p>
    <w:p>
      <w:r>
        <w:t>(d) 2:1</w:t>
      </w:r>
    </w:p>
    <w:p>
      <w:r>
        <w:t>Answer: c</w:t>
      </w:r>
    </w:p>
    <w:p>
      <w:r>
        <w:t>Solution:</w:t>
        <w:br/>
        <w:t>✅ Answer: c - 3:2</w:t>
        <w:br/>
        <w:t>🧮 Method 1 (Standard): By the rule of alligation: (30 - 24):(24 - 20) = 6:4 = 3:2. Cheaper : dearer = 3:2. Alligation: difference with the mean in cross ratio.</w:t>
        <w:br/>
        <w:t>⚡ Method 2 (Fast Exam Method): Substitute the values directly into dearer = 3:2.</w:t>
        <w:br/>
        <w:t>📐 Formula Box: dearer = 3:2</w:t>
        <w:br/>
        <w:t>⚠️ Exam Trap: Read the question for 'of', 'percent of', profit/loss base (CP) - one wrong base ruins the answer.</w:t>
        <w:br/>
        <w:t>💎 PNC Maths Pearl: Alligation: difference with the mean in cross ratio.</w:t>
      </w:r>
    </w:p>
    <w:p>
      <w:r>
        <w:t>Positive Marks: 1</w:t>
      </w:r>
    </w:p>
    <w:p>
      <w:r>
        <w:t>Negative Marks: 0.25</w:t>
      </w:r>
    </w:p>
    <w:p/>
    <w:p>
      <w:r>
        <w:t>Question: The average age of a family of 4 members is 30 years. If the father is 40, what is the average age of the other three?</w:t>
      </w:r>
    </w:p>
    <w:p>
      <w:r>
        <w:t>(a) 25 years</w:t>
      </w:r>
    </w:p>
    <w:p>
      <w:r>
        <w:t>(b) 28 years</w:t>
      </w:r>
    </w:p>
    <w:p>
      <w:r>
        <w:t>(c) 30 years</w:t>
      </w:r>
    </w:p>
    <w:p>
      <w:r>
        <w:t>(d) 26.67 years</w:t>
      </w:r>
    </w:p>
    <w:p>
      <w:r>
        <w:t>Answer: d</w:t>
      </w:r>
    </w:p>
    <w:p>
      <w:r>
        <w:t>Solution:</w:t>
        <w:br/>
        <w:t>✅ Answer: d - 26.67 years</w:t>
        <w:br/>
        <w:t>🧮 Method 1 (Standard): Total age = 4 x 30 = 120. Sum of the other three = 120 - 40 = 80. Average = 80/3 = 26.67 years. Subtract the known member and divide by the remaining count.</w:t>
        <w:br/>
        <w:t>⚡ Method 2 (Fast Exam Method): Substitute the values directly into Total age = 4 x 30.</w:t>
        <w:br/>
        <w:t>📐 Formula Box: Total age = 4 x 30</w:t>
        <w:br/>
        <w:t>⚠️ Exam Trap: Read the question for 'of', 'percent of', profit/loss base (CP) - one wrong base ruins the answer.</w:t>
        <w:br/>
        <w:t>💎 PNC Maths Pearl: Subtract the known member and divide by the remaining count.</w:t>
      </w:r>
    </w:p>
    <w:p>
      <w:r>
        <w:t>Positive Marks: 1</w:t>
      </w:r>
    </w:p>
    <w:p>
      <w:r>
        <w:t>Negative Marks: 0.25</w:t>
      </w:r>
    </w:p>
    <w:p/>
    <w:p>
      <w:r>
        <w:t>Question: A man travels 30 km at 15 km/h and 60 km at 30 km/h. Find the average speed.</w:t>
      </w:r>
    </w:p>
    <w:p>
      <w:r>
        <w:t>(a) 22.5 km/h</w:t>
      </w:r>
    </w:p>
    <w:p>
      <w:r>
        <w:t>(b) 20 km/h</w:t>
      </w:r>
    </w:p>
    <w:p>
      <w:r>
        <w:t>(c) 25 km/h</w:t>
      </w:r>
    </w:p>
    <w:p>
      <w:r>
        <w:t>(d) 27.5 km/h</w:t>
      </w:r>
    </w:p>
    <w:p>
      <w:r>
        <w:t>Answer: a</w:t>
      </w:r>
    </w:p>
    <w:p>
      <w:r>
        <w:t>Solution:</w:t>
        <w:br/>
        <w:t>✅ Answer: a - 22.5 km/h</w:t>
        <w:br/>
        <w:t>🧮 Method 1 (Standard): Time 1 = 30/15 = 2 h; time 2 = 60/30 = 2 h. Total distance = 90 km, total time = 4 h. Average speed = 90/4 = 22.5 km/h.</w:t>
        <w:br/>
        <w:t>⚡ Method 2 (Fast Exam Method): Substitute the values directly into Total distance = 90 km, total time.</w:t>
        <w:br/>
        <w:t>📐 Formula Box: Total distance = 90 km, total time</w:t>
        <w:br/>
        <w:t>⚠️ Exam Trap: Read the question for 'of', 'percent of', profit/loss base (CP) - one wrong base ruins the answer.</w:t>
        <w:br/>
        <w:t>💎 PNC Maths Pearl: Average speed = 90/4 = 22.5 km/h.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