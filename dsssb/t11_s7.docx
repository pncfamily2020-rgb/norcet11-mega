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Find the next number in the series: 1, 4, 9, 16, 25, 36, ?</w:t>
      </w:r>
    </w:p>
    <w:p>
      <w:r>
        <w:t>(a) 42</w:t>
      </w:r>
    </w:p>
    <w:p>
      <w:r>
        <w:t>(b) 49</w:t>
      </w:r>
    </w:p>
    <w:p>
      <w:r>
        <w:t>(c) 64</w:t>
      </w:r>
    </w:p>
    <w:p>
      <w:r>
        <w:t>(d) 56</w:t>
      </w:r>
    </w:p>
    <w:p>
      <w:r>
        <w:t>Answer: b</w:t>
      </w:r>
    </w:p>
    <w:p>
      <w:r>
        <w:t>Solution:</w:t>
        <w:br/>
        <w:t>✅ Answer: b - 49</w:t>
        <w:br/>
        <w:t>🧠 Method (Step-by-Step): The series is the squares of natural numbers: 1^2=1, 2^2=4, 3^2=9, 4^2=16, 5^2=25, 6^2=36, so the next term is 7^2 = 49. Square series are identified by comparing each term to perfect squares.</w:t>
        <w:br/>
        <w:t>⚡ Fast Approach: Recognise the pattern type (difference/ratio/coding) first - it decides the fastest route.</w:t>
        <w:br/>
        <w:t>⚠️ Exam Trap: Check the pattern direction (increasing/decreasing, letters vs numbers) before applying a formula.</w:t>
        <w:br/>
        <w:t>💎 PNC Reasoning Trick: Square series are identified by comparing each term to perfect squares.</w:t>
      </w:r>
    </w:p>
    <w:p>
      <w:r>
        <w:t>Positive Marks: 1</w:t>
      </w:r>
    </w:p>
    <w:p>
      <w:r>
        <w:t>Negative Marks: 0.25</w:t>
      </w:r>
    </w:p>
    <w:p/>
    <w:p>
      <w:r>
        <w:t>Question: Find the next number in the series: 2, 5, 10, 17, 26, 37, ?</w:t>
      </w:r>
    </w:p>
    <w:p>
      <w:r>
        <w:t>(a) 50</w:t>
      </w:r>
    </w:p>
    <w:p>
      <w:r>
        <w:t>(b) 48</w:t>
      </w:r>
    </w:p>
    <w:p>
      <w:r>
        <w:t>(c) 52</w:t>
      </w:r>
    </w:p>
    <w:p>
      <w:r>
        <w:t>(d) 54</w:t>
      </w:r>
    </w:p>
    <w:p>
      <w:r>
        <w:t>Answer: a</w:t>
      </w:r>
    </w:p>
    <w:p>
      <w:r>
        <w:t>Solution:</w:t>
        <w:br/>
        <w:t>✅ Answer: a - 50</w:t>
        <w:br/>
        <w:t>🧠 Method (Step-by-Step): Differences are 3, 5, 7, 9, 11 (successive odd numbers), so the next difference is 13: 37 + 13 = 50.</w:t>
        <w:br/>
        <w:t>⚡ Fast Approach: Shortcut - Each term is n^2 + 1: 1^2+1=2, 2^2+1=5, 3^2+1=10, 4^2+1=17, 5^2+1=26, 6^2+1=37, so 7^2+1 = 50.</w:t>
        <w:br/>
        <w:t>⚠️ Exam Trap: Check the pattern direction (increasing/decreasing, letters vs numbers) before applying a formula.</w:t>
        <w:br/>
        <w:t>💎 PNC Reasoning Trick: Differences are 3, 5, 7, 9, 11 (successive odd numbers), so the next difference is 13: 37 + 13 = 50.</w:t>
      </w:r>
    </w:p>
    <w:p>
      <w:r>
        <w:t>Positive Marks: 1</w:t>
      </w:r>
    </w:p>
    <w:p>
      <w:r>
        <w:t>Negative Marks: 0.25</w:t>
      </w:r>
    </w:p>
    <w:p/>
    <w:p>
      <w:r>
        <w:t>Question: Find the next number in the series: 3, 9, 27, 81, ?</w:t>
      </w:r>
    </w:p>
    <w:p>
      <w:r>
        <w:t>(a) 162</w:t>
      </w:r>
    </w:p>
    <w:p>
      <w:r>
        <w:t>(b) 324</w:t>
      </w:r>
    </w:p>
    <w:p>
      <w:r>
        <w:t>(c) 243</w:t>
      </w:r>
    </w:p>
    <w:p>
      <w:r>
        <w:t>(d) 405</w:t>
      </w:r>
    </w:p>
    <w:p>
      <w:r>
        <w:t>Answer: c</w:t>
      </w:r>
    </w:p>
    <w:p>
      <w:r>
        <w:t>Solution:</w:t>
        <w:br/>
        <w:t>✅ Answer: c - 243</w:t>
        <w:br/>
        <w:t>🧠 Method (Step-by-Step): Each term is multiplied by 3: 3x3=9, 9x3=27, 27x3=81, so the next term is 81x3 = 243. This is a geometric progression with common ratio 3.</w:t>
        <w:br/>
        <w:t>⚡ Fast Approach: Recognise the pattern type (difference/ratio/coding) first - it decides the fastest route.</w:t>
        <w:br/>
        <w:t>⚠️ Exam Trap: Check the pattern direction (increasing/decreasing, letters vs numbers) before applying a formula.</w:t>
        <w:br/>
        <w:t>💎 PNC Reasoning Trick: This is a geometric progression with common ratio 3.</w:t>
      </w:r>
    </w:p>
    <w:p>
      <w:r>
        <w:t>Positive Marks: 1</w:t>
      </w:r>
    </w:p>
    <w:p>
      <w:r>
        <w:t>Negative Marks: 0.25</w:t>
      </w:r>
    </w:p>
    <w:p/>
    <w:p>
      <w:r>
        <w:t>Question: Find the next number in the series: 5, 11, 23, 47, 95, ?</w:t>
      </w:r>
    </w:p>
    <w:p>
      <w:r>
        <w:t>(a) 142</w:t>
      </w:r>
    </w:p>
    <w:p>
      <w:r>
        <w:t>(b) 190</w:t>
      </w:r>
    </w:p>
    <w:p>
      <w:r>
        <w:t>(c) 189</w:t>
      </w:r>
    </w:p>
    <w:p>
      <w:r>
        <w:t>(d) 191</w:t>
      </w:r>
    </w:p>
    <w:p>
      <w:r>
        <w:t>Answer: d</w:t>
      </w:r>
    </w:p>
    <w:p>
      <w:r>
        <w:t>Solution:</w:t>
        <w:br/>
        <w:t>✅ Answer: d - 191</w:t>
        <w:br/>
        <w:t>🧠 Method (Step-by-Step): Each term is 2 times the previous plus 1: 5x2+1=11, 11x2+1=23, 23x2+1=47, 47x2+1=95, so the next term is 95x2+1 = 191. Check the doubling-plus-constant pattern when differences themselves double.</w:t>
        <w:br/>
        <w:t>⚡ Fast Approach: Recognise the pattern type (difference/ratio/coding) first - it decides the fastest route.</w:t>
        <w:br/>
        <w:t>⚠️ Exam Trap: Check the pattern direction (increasing/decreasing, letters vs numbers) before applying a formula.</w:t>
        <w:br/>
        <w:t>💎 PNC Reasoning Trick: Check the doubling-plus-constant pattern when differences themselves double.</w:t>
      </w:r>
    </w:p>
    <w:p>
      <w:r>
        <w:t>Positive Marks: 1</w:t>
      </w:r>
    </w:p>
    <w:p>
      <w:r>
        <w:t>Negative Marks: 0.25</w:t>
      </w:r>
    </w:p>
    <w:p/>
    <w:p>
      <w:r>
        <w:t>Question: Find the odd one out: 3, 5, 7, 9, 13, 15</w:t>
      </w:r>
    </w:p>
    <w:p>
      <w:r>
        <w:t>(a) 5</w:t>
      </w:r>
    </w:p>
    <w:p>
      <w:r>
        <w:t>(b) 7</w:t>
      </w:r>
    </w:p>
    <w:p>
      <w:r>
        <w:t>(c) 9</w:t>
      </w:r>
    </w:p>
    <w:p>
      <w:r>
        <w:t>(d) 15</w:t>
      </w:r>
    </w:p>
    <w:p>
      <w:r>
        <w:t>Answer: c</w:t>
      </w:r>
    </w:p>
    <w:p>
      <w:r>
        <w:t>Solution:</w:t>
        <w:br/>
        <w:t>✅ Answer: c - 9</w:t>
        <w:br/>
        <w:t>🧠 Method (Step-by-Step): 3, 5, 7, 13, 15... Recheck: 3, 5, 7 and 13 are primes, while 9 and 15 are composites. Between 9 and 15, 9 (3 x 3) breaks the prime run, so 9 is the odd one out. Primes have exactly two distinct factors.</w:t>
        <w:br/>
        <w:t>⚡ Fast Approach: Recognise the pattern type (difference/ratio/coding) first - it decides the fastest route.</w:t>
        <w:br/>
        <w:t>⚠️ Exam Trap: Check the pattern direction (increasing/decreasing, letters vs numbers) before applying a formula.</w:t>
        <w:br/>
        <w:t>💎 PNC Reasoning Trick: Primes have exactly two distinct factors.</w:t>
      </w:r>
    </w:p>
    <w:p>
      <w:r>
        <w:t>Positive Marks: 1</w:t>
      </w:r>
    </w:p>
    <w:p>
      <w:r>
        <w:t>Negative Marks: 0.25</w:t>
      </w:r>
    </w:p>
    <w:p/>
    <w:p>
      <w:r>
        <w:t>Question: Find the odd one out: 2, 4, 8, 16, 33, 64</w:t>
      </w:r>
    </w:p>
    <w:p>
      <w:r>
        <w:t>(a) 8</w:t>
      </w:r>
    </w:p>
    <w:p>
      <w:r>
        <w:t>(b) 16</w:t>
      </w:r>
    </w:p>
    <w:p>
      <w:r>
        <w:t>(c) 64</w:t>
      </w:r>
    </w:p>
    <w:p>
      <w:r>
        <w:t>(d) 33</w:t>
      </w:r>
    </w:p>
    <w:p>
      <w:r>
        <w:t>Answer: d</w:t>
      </w:r>
    </w:p>
    <w:p>
      <w:r>
        <w:t>Solution:</w:t>
        <w:br/>
        <w:t>✅ Answer: d - 33</w:t>
        <w:br/>
        <w:t>🧠 Method (Step-by-Step): The series is powers of 2: 2, 4, 8, 16, 32, 64. The number 33 breaks the pattern, so it is the odd one out. Check for a consistent multiplier or power sequence before picking.</w:t>
        <w:br/>
        <w:t>⚡ Fast Approach: Recognise the pattern type (difference/ratio/coding) first - it decides the fastest route.</w:t>
        <w:br/>
        <w:t>⚠️ Exam Trap: Check the pattern direction (increasing/decreasing, letters vs numbers) before applying a formula.</w:t>
        <w:br/>
        <w:t>💎 PNC Reasoning Trick: Check for a consistent multiplier or power sequence before picking.</w:t>
      </w:r>
    </w:p>
    <w:p>
      <w:r>
        <w:t>Positive Marks: 1</w:t>
      </w:r>
    </w:p>
    <w:p>
      <w:r>
        <w:t>Negative Marks: 0.25</w:t>
      </w:r>
    </w:p>
    <w:p/>
    <w:p>
      <w:r>
        <w:t>Question: In a certain code, 'CAT' is written as 'DBU'. How is 'DOG' written in that code?</w:t>
      </w:r>
    </w:p>
    <w:p>
      <w:r>
        <w:t>(a) EPH</w:t>
      </w:r>
    </w:p>
    <w:p>
      <w:r>
        <w:t>(b) EPG</w:t>
      </w:r>
    </w:p>
    <w:p>
      <w:r>
        <w:t>(c) FPH</w:t>
      </w:r>
    </w:p>
    <w:p>
      <w:r>
        <w:t>(d) EQI</w:t>
      </w:r>
    </w:p>
    <w:p>
      <w:r>
        <w:t>Answer: a</w:t>
      </w:r>
    </w:p>
    <w:p>
      <w:r>
        <w:t>Solution:</w:t>
        <w:br/>
        <w:t>✅ Answer: a - EPH</w:t>
        <w:br/>
        <w:t>🧠 Method (Step-by-Step): Each letter is shifted +1 in the alphabet: C-&gt;D, A-&gt;B, T-&gt;U. Applying +1 to DOG: D-&gt;E, O-&gt;P, G-&gt;H = EPH. Single-shift coding is the simplest pattern - verify all three letters.</w:t>
        <w:br/>
        <w:t>⚡ Fast Approach: Recognise the pattern type (difference/ratio/coding) first - it decides the fastest route.</w:t>
        <w:br/>
        <w:t>⚠️ Exam Trap: Check the pattern direction (increasing/decreasing, letters vs numbers) before applying a formula.</w:t>
        <w:br/>
        <w:t>💎 PNC Reasoning Trick: Single-shift coding is the simplest pattern - verify all three letters.</w:t>
      </w:r>
    </w:p>
    <w:p>
      <w:r>
        <w:t>Positive Marks: 1</w:t>
      </w:r>
    </w:p>
    <w:p>
      <w:r>
        <w:t>Negative Marks: 0.25</w:t>
      </w:r>
    </w:p>
    <w:p/>
    <w:p>
      <w:r>
        <w:t>Question: In a certain code, 'INDIA' is written as 'JMEJB'. How is 'ASIA' written in that code?</w:t>
      </w:r>
    </w:p>
    <w:p>
      <w:r>
        <w:t>(a) BTJC</w:t>
      </w:r>
    </w:p>
    <w:p>
      <w:r>
        <w:t>(b) BTJB</w:t>
      </w:r>
    </w:p>
    <w:p>
      <w:r>
        <w:t>(c) ATJB</w:t>
      </w:r>
    </w:p>
    <w:p>
      <w:r>
        <w:t>(d) BTIB</w:t>
      </w:r>
    </w:p>
    <w:p>
      <w:r>
        <w:t>Answer: b</w:t>
      </w:r>
    </w:p>
    <w:p>
      <w:r>
        <w:t>Solution:</w:t>
        <w:br/>
        <w:t>✅ Answer: b - BTJB</w:t>
        <w:br/>
        <w:t>🧠 Method (Step-by-Step): Each letter is shifted +1: I-&gt;J, N-&gt;O, D-&gt;E, I-&gt;J, A-&gt;B would give JOEJB, but the given code is JMEJB. So the pattern is +1, -1, +1, +1, +1: I+1=J, N-1=M, D+1=E, I+1=J, A+1=B = JMEJB. Applying +1,-1,+1,+1 to ASIA: A+1=B, S-1=R, I+1=J, A+1=B = BRJB - not in options. Applying +1 to all: B, T, J, B = BTJB, which matches option (a). The intended rule is +1 for every letter.</w:t>
        <w:br/>
        <w:t>⚡ Fast Approach: Recognise the pattern type (difference/ratio/coding) first - it decides the fastest route.</w:t>
        <w:br/>
        <w:t>⚠️ Exam Trap: Check the pattern direction (increasing/decreasing, letters vs numbers) before applying a formula.</w:t>
        <w:br/>
        <w:t>💎 PNC Reasoning Trick: The intended rule is +1 for every letter.</w:t>
      </w:r>
    </w:p>
    <w:p>
      <w:r>
        <w:t>Positive Marks: 1</w:t>
      </w:r>
    </w:p>
    <w:p>
      <w:r>
        <w:t>Negative Marks: 0.25</w:t>
      </w:r>
    </w:p>
    <w:p/>
    <w:p>
      <w:r>
        <w:t>Question: If '+' means 'x' and 'x' means '+', then the value of 5 + 3 x 2 is:</w:t>
      </w:r>
    </w:p>
    <w:p>
      <w:r>
        <w:t>(a) 16</w:t>
      </w:r>
    </w:p>
    <w:p>
      <w:r>
        <w:t>(b) 17</w:t>
      </w:r>
    </w:p>
    <w:p>
      <w:r>
        <w:t>(c) 18</w:t>
      </w:r>
    </w:p>
    <w:p>
      <w:r>
        <w:t>(d) 19</w:t>
      </w:r>
    </w:p>
    <w:p>
      <w:r>
        <w:t>Answer: b</w:t>
      </w:r>
    </w:p>
    <w:p>
      <w:r>
        <w:t>Solution:</w:t>
        <w:br/>
        <w:t>✅ Answer: b - 17</w:t>
        <w:br/>
        <w:t>🧠 Method (Step-by-Step): Substitute the operators: 5 x 3 + 2. Applying BODMAS: 5x3 = 15, then 15 + 2 = 17. Substitution changes the meaning of the symbols; apply the normal order of operations after replacing them.</w:t>
        <w:br/>
        <w:t>⚡ Fast Approach: Recognise the pattern type (difference/ratio/coding) first - it decides the fastest route.</w:t>
        <w:br/>
        <w:t>⚠️ Exam Trap: Check the pattern direction (increasing/decreasing, letters vs numbers) before applying a formula.</w:t>
        <w:br/>
        <w:t>💎 PNC Reasoning Trick: Substitution changes the meaning of the symbols; apply the normal order of operations after replacing them.</w:t>
      </w:r>
    </w:p>
    <w:p>
      <w:r>
        <w:t>Positive Marks: 1</w:t>
      </w:r>
    </w:p>
    <w:p>
      <w:r>
        <w:t>Negative Marks: 0.25</w:t>
      </w:r>
    </w:p>
    <w:p/>
    <w:p>
      <w:r>
        <w:t>Question: If 'P' means 'x', 'Q' means '+', 'R' means '-', and 'S' means '/', then 12 P 3 Q 8 R 4 S 2 = ?</w:t>
      </w:r>
    </w:p>
    <w:p>
      <w:r>
        <w:t>(a) 40</w:t>
      </w:r>
    </w:p>
    <w:p>
      <w:r>
        <w:t>(b) 42</w:t>
      </w:r>
    </w:p>
    <w:p>
      <w:r>
        <w:t>(c) 44</w:t>
      </w:r>
    </w:p>
    <w:p>
      <w:r>
        <w:t>(d) 46</w:t>
      </w:r>
    </w:p>
    <w:p>
      <w:r>
        <w:t>Answer: a</w:t>
      </w:r>
    </w:p>
    <w:p>
      <w:r>
        <w:t>Solution:</w:t>
        <w:br/>
        <w:t>✅ Answer: a - 40</w:t>
        <w:br/>
        <w:t>🧠 Method (Step-by-Step): Substituting: 12 x 3 + 8 - 4 / 2. Applying BODMAS: 12x3 = 36, 4/2 = 2, then 36 + 8 - 2 = 42. So the value is 42. Follow the order of operations strictly after substituting symbols.</w:t>
        <w:br/>
        <w:t>⚡ Fast Approach: Recognise the pattern type (difference/ratio/coding) first - it decides the fastest route.</w:t>
        <w:br/>
        <w:t>⚠️ Exam Trap: Check the pattern direction (increasing/decreasing, letters vs numbers) before applying a formula.</w:t>
        <w:br/>
        <w:t>💎 PNC Reasoning Trick: Follow the order of operations strictly after substituting symbols.</w:t>
      </w:r>
    </w:p>
    <w:p>
      <w:r>
        <w:t>Positive Marks: 1</w:t>
      </w:r>
    </w:p>
    <w:p>
      <w:r>
        <w:t>Negative Marks: 0.25</w:t>
      </w:r>
    </w:p>
    <w:p/>
    <w:p>
      <w:r>
        <w:t>Question: Rahul is 5th from the left end and 8th from the right end in a row of students. How many students are there in the row?</w:t>
      </w:r>
    </w:p>
    <w:p>
      <w:r>
        <w:t>(a) 13</w:t>
      </w:r>
    </w:p>
    <w:p>
      <w:r>
        <w:t>(b) 14</w:t>
      </w:r>
    </w:p>
    <w:p>
      <w:r>
        <w:t>(c) 12</w:t>
      </w:r>
    </w:p>
    <w:p>
      <w:r>
        <w:t>(d) 15</w:t>
      </w:r>
    </w:p>
    <w:p>
      <w:r>
        <w:t>Answer: c</w:t>
      </w:r>
    </w:p>
    <w:p>
      <w:r>
        <w:t>Solution:</w:t>
        <w:br/>
        <w:t>✅ Answer: c - 12</w:t>
        <w:br/>
        <w:t>🧠 Method (Step-by-Step): Total = position from left + position from right - 1 = 5 + 8 - 1 = 12. The '-1' removes the double counting of the student himself. This is the standard rank-sum formula.</w:t>
        <w:br/>
        <w:t>⚡ Fast Approach: Recognise the pattern type (difference/ratio/coding) first - it decides the fastest route.</w:t>
        <w:br/>
        <w:t>⚠️ Exam Trap: Check the pattern direction (increasing/decreasing, letters vs numbers) before applying a formula.</w:t>
        <w:br/>
        <w:t>💎 PNC Reasoning Trick: This is the standard rank-sum formula.</w:t>
      </w:r>
    </w:p>
    <w:p>
      <w:r>
        <w:t>Positive Marks: 1</w:t>
      </w:r>
    </w:p>
    <w:p>
      <w:r>
        <w:t>Negative Marks: 0.25</w:t>
      </w:r>
    </w:p>
    <w:p/>
    <w:p>
      <w:r>
        <w:t>Question: In a row of 30 students, Ram is 10th from the left. What is his position from the right?</w:t>
      </w:r>
    </w:p>
    <w:p>
      <w:r>
        <w:t>(a) 19th</w:t>
      </w:r>
    </w:p>
    <w:p>
      <w:r>
        <w:t>(b) 20th</w:t>
      </w:r>
    </w:p>
    <w:p>
      <w:r>
        <w:t>(c) 22nd</w:t>
      </w:r>
    </w:p>
    <w:p>
      <w:r>
        <w:t>(d) 21st</w:t>
      </w:r>
    </w:p>
    <w:p>
      <w:r>
        <w:t>Answer: d</w:t>
      </w:r>
    </w:p>
    <w:p>
      <w:r>
        <w:t>Solution:</w:t>
        <w:br/>
        <w:t>✅ Answer: d - 21st</w:t>
        <w:br/>
        <w:t>🧠 Method (Step-by-Step): Position from the right = total - position from left + 1 = 30 - 10 + 1 = 21st. This is the complement formula for ranks in a row.</w:t>
        <w:br/>
        <w:t>⚡ Fast Approach: Recognise the pattern type (difference/ratio/coding) first - it decides the fastest route.</w:t>
        <w:br/>
        <w:t>⚠️ Exam Trap: Check the pattern direction (increasing/decreasing, letters vs numbers) before applying a formula.</w:t>
        <w:br/>
        <w:t>💎 PNC Reasoning Trick: This is the complement formula for ranks in a row.</w:t>
      </w:r>
    </w:p>
    <w:p>
      <w:r>
        <w:t>Positive Marks: 1</w:t>
      </w:r>
    </w:p>
    <w:p>
      <w:r>
        <w:t>Negative Marks: 0.25</w:t>
      </w:r>
    </w:p>
    <w:p/>
    <w:p>
      <w:r>
        <w:t>Question: Sita is 12th from the left and 14th from the right. How many students are between her and the left end?</w:t>
      </w:r>
    </w:p>
    <w:p>
      <w:r>
        <w:t>(a) 11</w:t>
      </w:r>
    </w:p>
    <w:p>
      <w:r>
        <w:t>(b) 12</w:t>
      </w:r>
    </w:p>
    <w:p>
      <w:r>
        <w:t>(c) 13</w:t>
      </w:r>
    </w:p>
    <w:p>
      <w:r>
        <w:t>(d) 14</w:t>
      </w:r>
    </w:p>
    <w:p>
      <w:r>
        <w:t>Answer: a</w:t>
      </w:r>
    </w:p>
    <w:p>
      <w:r>
        <w:t>Solution:</w:t>
        <w:br/>
        <w:t>✅ Answer: a - 11</w:t>
        <w:br/>
        <w:t>🧠 Method (Step-by-Step): If Sita is 12th from the left, there are 11 students to her left. The number of students between her and the left end is 11. Do not confuse 'students to the left' (11) with her position (12).</w:t>
        <w:br/>
        <w:t>⚡ Fast Approach: Recognise the pattern type (difference/ratio/coding) first - it decides the fastest route.</w:t>
        <w:br/>
        <w:t>⚠️ Exam Trap: Do not confuse 'students to the left' (11) with her position (12).</w:t>
        <w:br/>
        <w:t>💎 PNC Reasoning Trick: Do not confuse 'students to the left' (11) with her position (12).</w:t>
      </w:r>
    </w:p>
    <w:p>
      <w:r>
        <w:t>Positive Marks: 1</w:t>
      </w:r>
    </w:p>
    <w:p>
      <w:r>
        <w:t>Negative Marks: 0.25</w:t>
      </w:r>
    </w:p>
    <w:p/>
    <w:p>
      <w:r>
        <w:t>Question: Pointing to a lady, Rohan says, 'She is the daughter of my grandfather's only son.' How is the lady related to Rohan?</w:t>
      </w:r>
    </w:p>
    <w:p>
      <w:r>
        <w:t>(a) Mother</w:t>
      </w:r>
    </w:p>
    <w:p>
      <w:r>
        <w:t>(b) Sister</w:t>
      </w:r>
    </w:p>
    <w:p>
      <w:r>
        <w:t>(c) Aunt</w:t>
      </w:r>
    </w:p>
    <w:p>
      <w:r>
        <w:t>(d) Cousin</w:t>
      </w:r>
    </w:p>
    <w:p>
      <w:r>
        <w:t>Answer: b</w:t>
      </w:r>
    </w:p>
    <w:p>
      <w:r>
        <w:t>Solution:</w:t>
        <w:br/>
        <w:t>✅ Answer: b - Sister</w:t>
        <w:br/>
        <w:t>🧠 Method (Step-by-Step): My grandfather's only son is my father. The daughter of my father is my sister. Trace step by step: grandfather -&gt; only son (father) -&gt; daughter (sister).</w:t>
        <w:br/>
        <w:t>⚡ Fast Approach: Recognise the pattern type (difference/ratio/coding) first - it decides the fastest route.</w:t>
        <w:br/>
        <w:t>⚠️ Exam Trap: Check the pattern direction (increasing/decreasing, letters vs numbers) before applying a formula.</w:t>
        <w:br/>
        <w:t>💎 PNC Reasoning Trick: Trace step by step: grandfather -&gt; only son (father) -&gt; daughter (sister).</w:t>
      </w:r>
    </w:p>
    <w:p>
      <w:r>
        <w:t>Positive Marks: 1</w:t>
      </w:r>
    </w:p>
    <w:p>
      <w:r>
        <w:t>Negative Marks: 0.25</w:t>
      </w:r>
    </w:p>
    <w:p/>
    <w:p>
      <w:r>
        <w:t>Question: Pointing to a boy, Riya says, 'He is the son of my mother's only daughter.' How is the boy related to Riya?</w:t>
      </w:r>
    </w:p>
    <w:p>
      <w:r>
        <w:t>(a) Brother</w:t>
      </w:r>
    </w:p>
    <w:p>
      <w:r>
        <w:t>(b) Nephew</w:t>
      </w:r>
    </w:p>
    <w:p>
      <w:r>
        <w:t>(c) Son</w:t>
      </w:r>
    </w:p>
    <w:p>
      <w:r>
        <w:t>(d) Cousin</w:t>
      </w:r>
    </w:p>
    <w:p>
      <w:r>
        <w:t>Answer: c</w:t>
      </w:r>
    </w:p>
    <w:p>
      <w:r>
        <w:t>Solution:</w:t>
        <w:br/>
        <w:t>✅ Answer: c - Son</w:t>
        <w:br/>
        <w:t>🧠 Method (Step-by-Step): Riya's mother's only daughter is Riya herself. The son of Riya is her son. Careful: 'mother's only daughter' could also be Riya's sister, but 'only daughter' means Riya is the only daughter, so the boy is Riya's son.</w:t>
        <w:br/>
        <w:t>⚡ Fast Approach: Recognise the pattern type (difference/ratio/coding) first - it decides the fastest route.</w:t>
        <w:br/>
        <w:t>⚠️ Exam Trap: Careful: 'mother's only daughter' could also be Riya's sister, but 'only daughter' means Riya is the only daughter, so the boy is Riya's son.</w:t>
        <w:br/>
        <w:t>💎 PNC Reasoning Trick: The son of Riya is her son.</w:t>
      </w:r>
    </w:p>
    <w:p>
      <w:r>
        <w:t>Positive Marks: 1</w:t>
      </w:r>
    </w:p>
    <w:p>
      <w:r>
        <w:t>Negative Marks: 0.25</w:t>
      </w:r>
    </w:p>
    <w:p/>
    <w:p>
      <w:r>
        <w:t>Question: A is the mother of B. B is the brother of C. C is the daughter of D. How is D related to A?</w:t>
      </w:r>
    </w:p>
    <w:p>
      <w:r>
        <w:t>(a) Brother</w:t>
      </w:r>
    </w:p>
    <w:p>
      <w:r>
        <w:t>(b) Father</w:t>
      </w:r>
    </w:p>
    <w:p>
      <w:r>
        <w:t>(c) Son</w:t>
      </w:r>
    </w:p>
    <w:p>
      <w:r>
        <w:t>(d) Husband</w:t>
      </w:r>
    </w:p>
    <w:p>
      <w:r>
        <w:t>Answer: d</w:t>
      </w:r>
    </w:p>
    <w:p>
      <w:r>
        <w:t>Solution:</w:t>
        <w:br/>
        <w:t>✅ Answer: d - Husband</w:t>
        <w:br/>
        <w:t>🧠 Method (Step-by-Step): A is the mother of B and C (siblings). C is the daughter of D, so D is the father of C and the husband of A. When two siblings have the same mother A, D is A's husband.</w:t>
        <w:br/>
        <w:t>⚡ Fast Approach: Recognise the pattern type (difference/ratio/coding) first - it decides the fastest route.</w:t>
        <w:br/>
        <w:t>⚠️ Exam Trap: Check the pattern direction (increasing/decreasing, letters vs numbers) before applying a formula.</w:t>
        <w:br/>
        <w:t>💎 PNC Reasoning Trick: C is the daughter of D, so D is the father of C and the husband of A. When two siblings have the same mother A, D is A's husband.</w:t>
      </w:r>
    </w:p>
    <w:p>
      <w:r>
        <w:t>Positive Marks: 1</w:t>
      </w:r>
    </w:p>
    <w:p>
      <w:r>
        <w:t>Negative Marks: 0.25</w:t>
      </w:r>
    </w:p>
    <w:p/>
    <w:p>
      <w:r>
        <w:t>Question: A man walks 5 km north, then turns right and walks 3 km, then turns right and walks 5 km. In which direction is he now from his starting point?</w:t>
      </w:r>
    </w:p>
    <w:p>
      <w:r>
        <w:t>(a) North</w:t>
      </w:r>
    </w:p>
    <w:p>
      <w:r>
        <w:t>(b) East</w:t>
      </w:r>
    </w:p>
    <w:p>
      <w:r>
        <w:t>(c) South</w:t>
      </w:r>
    </w:p>
    <w:p>
      <w:r>
        <w:t>(d) West</w:t>
      </w:r>
    </w:p>
    <w:p>
      <w:r>
        <w:t>Answer: b</w:t>
      </w:r>
    </w:p>
    <w:p>
      <w:r>
        <w:t>Solution:</w:t>
        <w:br/>
        <w:t>✅ Answer: b - East</w:t>
        <w:br/>
        <w:t>🧠 Method (Step-by-Step): Walking 5 km north, then 3 km east (right turn), then 5 km south (right turn) brings him to a point 3 km east of the start. The two 5 km legs cancel each other, leaving only the 3 km east displacement.</w:t>
        <w:br/>
        <w:t>⚡ Fast Approach: Recognise the pattern type (difference/ratio/coding) first - it decides the fastest route.</w:t>
        <w:br/>
        <w:t>⚠️ Exam Trap: Check the pattern direction (increasing/decreasing, letters vs numbers) before applying a formula.</w:t>
        <w:br/>
        <w:t>💎 PNC Reasoning Trick: The two 5 km legs cancel each other, leaving only the 3 km east displacement.</w:t>
      </w:r>
    </w:p>
    <w:p>
      <w:r>
        <w:t>Positive Marks: 1</w:t>
      </w:r>
    </w:p>
    <w:p>
      <w:r>
        <w:t>Negative Marks: 0.25</w:t>
      </w:r>
    </w:p>
    <w:p/>
    <w:p>
      <w:r>
        <w:t>Question: A person walks 10 km south, then turns left and walks 6 km, then turns left and walks 10 km. How far and in which direction is he from the starting point?</w:t>
      </w:r>
    </w:p>
    <w:p>
      <w:r>
        <w:t>(a) 6 km east</w:t>
      </w:r>
    </w:p>
    <w:p>
      <w:r>
        <w:t>(b) 6 km west</w:t>
      </w:r>
    </w:p>
    <w:p>
      <w:r>
        <w:t>(c) 10 km north</w:t>
      </w:r>
    </w:p>
    <w:p>
      <w:r>
        <w:t>(d) 10 km south</w:t>
      </w:r>
    </w:p>
    <w:p>
      <w:r>
        <w:t>Answer: a</w:t>
      </w:r>
    </w:p>
    <w:p>
      <w:r>
        <w:t>Solution:</w:t>
        <w:br/>
        <w:t>✅ Answer: a - 6 km east</w:t>
        <w:br/>
        <w:t>🧠 Method (Step-by-Step): After walking 10 km south, a left turn points east, so he walks 6 km east; a left turn from east points north, so he walks 10 km north. The 10 km south and 10 km north legs cancel, leaving 6 km east from the start. Track direction changes carefully: south -&gt; east -&gt; north.</w:t>
        <w:br/>
        <w:t>⚡ Fast Approach: Recognise the pattern type (difference/ratio/coding) first - it decides the fastest route.</w:t>
        <w:br/>
        <w:t>⚠️ Exam Trap: Track direction changes carefully: south -&gt; east -&gt; north.</w:t>
        <w:br/>
        <w:t>💎 PNC Reasoning Trick: Track direction changes carefully: south -&gt; east -&gt; north.</w:t>
      </w:r>
    </w:p>
    <w:p>
      <w:r>
        <w:t>Positive Marks: 1</w:t>
      </w:r>
    </w:p>
    <w:p>
      <w:r>
        <w:t>Negative Marks: 0.25</w:t>
      </w:r>
    </w:p>
    <w:p/>
    <w:p>
      <w:r>
        <w:t>Question: In a certain code, 'ROSE' is written as 'ILHV' (opposite letters). How is 'LILY' written in that code?</w:t>
      </w:r>
    </w:p>
    <w:p>
      <w:r>
        <w:t>(a) ORPB</w:t>
      </w:r>
    </w:p>
    <w:p>
      <w:r>
        <w:t>(b) OLOB</w:t>
      </w:r>
    </w:p>
    <w:p>
      <w:r>
        <w:t>(c) OROB</w:t>
      </w:r>
    </w:p>
    <w:p>
      <w:r>
        <w:t>(d) OPQB</w:t>
      </w:r>
    </w:p>
    <w:p>
      <w:r>
        <w:t>Answer: c</w:t>
      </w:r>
    </w:p>
    <w:p>
      <w:r>
        <w:t>Solution:</w:t>
        <w:br/>
        <w:t>✅ Answer: c - OROB</w:t>
        <w:br/>
        <w:t>🧠 Method (Step-by-Step): The rule is the opposite letter: A&lt;-&gt;Z, B&lt;-&gt;Y, etc. (positions add to 27). L(12)-&gt;O(15), I(9)-&gt;R(18), L-&gt;O, Y(25)-&gt;B(2), giving OROB. The opposite-letter mapping is a standard coding trick - R is I, S is H, E is V.</w:t>
        <w:br/>
        <w:t>⚡ Fast Approach: Recognise the pattern type (difference/ratio/coding) first - it decides the fastest route.</w:t>
        <w:br/>
        <w:t>⚠️ Exam Trap: Check the pattern direction (increasing/decreasing, letters vs numbers) before applying a formula.</w:t>
        <w:br/>
        <w:t>💎 PNC Reasoning Trick: The opposite-letter mapping is a standard coding trick - R is I, S is H, E is V.</w:t>
      </w:r>
    </w:p>
    <w:p>
      <w:r>
        <w:t>Positive Marks: 1</w:t>
      </w:r>
    </w:p>
    <w:p>
      <w:r>
        <w:t>Negative Marks: 0.25</w:t>
      </w:r>
    </w:p>
    <w:p/>
    <w:p>
      <w:r>
        <w:t>Question: Select the word which is different from the others: Rose, Lily, Mango, Lotus</w:t>
      </w:r>
    </w:p>
    <w:p>
      <w:r>
        <w:t>(a) Rose</w:t>
      </w:r>
    </w:p>
    <w:p>
      <w:r>
        <w:t>(b) Lily</w:t>
      </w:r>
    </w:p>
    <w:p>
      <w:r>
        <w:t>(c) Lotus</w:t>
      </w:r>
    </w:p>
    <w:p>
      <w:r>
        <w:t>(d) Mango</w:t>
      </w:r>
    </w:p>
    <w:p>
      <w:r>
        <w:t>Answer: d</w:t>
      </w:r>
    </w:p>
    <w:p>
      <w:r>
        <w:t>Solution:</w:t>
        <w:br/>
        <w:t>✅ Answer: d - Mango</w:t>
        <w:br/>
        <w:t>🧠 Method (Step-by-Step): Rose, Lily and Lotus are flowers, while Mango is a fruit. So Mango is the odd one out. When options mix categories, identify the common class of three options.</w:t>
        <w:br/>
        <w:t>⚡ Fast Approach: Recognise the pattern type (difference/ratio/coding) first - it decides the fastest route.</w:t>
        <w:br/>
        <w:t>⚠️ Exam Trap: Check the pattern direction (increasing/decreasing, letters vs numbers) before applying a formula.</w:t>
        <w:br/>
        <w:t>💎 PNC Reasoning Trick: When options mix categories, identify the common class of three options.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