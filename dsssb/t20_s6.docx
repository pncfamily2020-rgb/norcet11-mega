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'Nobel Prize' was instituted by Alfred Nobel, who was a:</w:t>
      </w:r>
    </w:p>
    <w:p>
      <w:r>
        <w:t>(a) Russian chemist</w:t>
      </w:r>
    </w:p>
    <w:p>
      <w:r>
        <w:t>(b) King of Sweden</w:t>
      </w:r>
    </w:p>
    <w:p>
      <w:r>
        <w:t>(c) Inventor of dynamite</w:t>
      </w:r>
    </w:p>
    <w:p>
      <w:r>
        <w:t>(d) British industrialist</w:t>
      </w:r>
    </w:p>
    <w:p>
      <w:r>
        <w:t>Answer: c</w:t>
      </w:r>
    </w:p>
    <w:p>
      <w:r>
        <w:t>Solution:</w:t>
        <w:br/>
        <w:t>✅ Correct Answer: c - Inventor of dynamite</w:t>
        <w:br/>
        <w:t>🧠 Explanation: Alfred Nobel, the Swedish chemist who invented dynamite, instituted the Nobel Prizes through his 1895 will. The prizes for Physics, Chemistry, Medicine, Literature and Peace were first awarded in 1901.</w:t>
        <w:br/>
        <w:t>📌 Exam Fact: Alfred Nobel, the Swedish chemist who invented dynamite, instituted the Nobel Prizes through his 1895 will.</w:t>
        <w:br/>
        <w:t>🧠 Memory Hook: Nobel Prize -&gt; Inventor of dynamite</w:t>
        <w:br/>
        <w:t>⚠️ Common Trap: Don't pick the most familiar-sounding option - match the specific fact asked.</w:t>
        <w:br/>
        <w:t>💎 PNC GK Pearl: The prizes for Physics, Chemistry, Medicine, Literature and Peace were first awarded in 1901.</w:t>
      </w:r>
    </w:p>
    <w:p>
      <w:r>
        <w:t>Positive Marks: 1</w:t>
      </w:r>
    </w:p>
    <w:p>
      <w:r>
        <w:t>Negative Marks: 0.25</w:t>
      </w:r>
    </w:p>
    <w:p/>
    <w:p>
      <w:r>
        <w:t>Question: The 'Nobel Prize' for Medicine or Physiology is awarded by which institution?</w:t>
      </w:r>
    </w:p>
    <w:p>
      <w:r>
        <w:t>(a) Norwegian Parliament</w:t>
      </w:r>
    </w:p>
    <w:p>
      <w:r>
        <w:t>(b) Royal Swedish Academy of Sciences</w:t>
      </w:r>
    </w:p>
    <w:p>
      <w:r>
        <w:t>(c) Karolinska Institute</w:t>
      </w:r>
    </w:p>
    <w:p>
      <w:r>
        <w:t>(d) Swedish Academy</w:t>
      </w:r>
    </w:p>
    <w:p>
      <w:r>
        <w:t>Answer: c</w:t>
      </w:r>
    </w:p>
    <w:p>
      <w:r>
        <w:t>Solution:</w:t>
        <w:br/>
        <w:t>✅ Correct Answer: c - Karolinska Institute</w:t>
        <w:br/>
        <w:t>🧠 Explanation: The Nobel Prize in Physiology or Medicine is awarded by the Karolinska Institute in Stockholm. The Swedish Academy awards Literature, the Royal Swedish Academy awards Physics and Chemistry, and the Norwegian Nobel Committee awards Peace.</w:t>
        <w:br/>
        <w:t>📌 Exam Fact: The Nobel Prize in Physiology or Medicine is awarded by the Karolinska Institute in Stockholm.</w:t>
        <w:br/>
        <w:t>🧠 Memory Hook: Nobel Prize -&gt; Karolinska Institute</w:t>
        <w:br/>
        <w:t>⚠️ Common Trap: Don't pick the most familiar-sounding option - match the specific fact asked.</w:t>
        <w:br/>
        <w:t>💎 PNC GK Pearl: The Nobel Prize in Physiology or Medicine is awarded by the Karolinska Institute in Stockholm.</w:t>
      </w:r>
    </w:p>
    <w:p>
      <w:r>
        <w:t>Positive Marks: 1</w:t>
      </w:r>
    </w:p>
    <w:p>
      <w:r>
        <w:t>Negative Marks: 0.25</w:t>
      </w:r>
    </w:p>
    <w:p/>
    <w:p>
      <w:r>
        <w:t>Question: The 'Padma awards' are given in how many categories?</w:t>
      </w:r>
    </w:p>
    <w:p>
      <w:r>
        <w:t>(a) Three</w:t>
      </w:r>
    </w:p>
    <w:p>
      <w:r>
        <w:t>(b) Four</w:t>
      </w:r>
    </w:p>
    <w:p>
      <w:r>
        <w:t>(c) Five</w:t>
      </w:r>
    </w:p>
    <w:p>
      <w:r>
        <w:t>(d) Two</w:t>
      </w:r>
    </w:p>
    <w:p>
      <w:r>
        <w:t>Answer: a</w:t>
      </w:r>
    </w:p>
    <w:p>
      <w:r>
        <w:t>Solution:</w:t>
        <w:br/>
        <w:t>✅ Correct Answer: a - Three</w:t>
        <w:br/>
        <w:t>🧠 Explanation: The Padma awards have three categories: Padma Vibhushan, Padma Bhushan and Padma Shri. They were instituted in 1954, along with the Bharat Ratna (highest civilian award).</w:t>
        <w:br/>
        <w:t>📌 Exam Fact: They were instituted in 1954, along with the Bharat Ratna (highest civilian award).</w:t>
        <w:br/>
        <w:t>🧠 Memory Hook: Padma awards -&gt; Three</w:t>
        <w:br/>
        <w:t>⚠️ Common Trap: Don't pick the most familiar-sounding option - match the specific fact asked.</w:t>
        <w:br/>
        <w:t>💎 PNC GK Pearl: They were instituted in 1954, along with the Bharat Ratna (highest civilian award).</w:t>
      </w:r>
    </w:p>
    <w:p>
      <w:r>
        <w:t>Positive Marks: 1</w:t>
      </w:r>
    </w:p>
    <w:p>
      <w:r>
        <w:t>Negative Marks: 0.25</w:t>
      </w:r>
    </w:p>
    <w:p/>
    <w:p>
      <w:r>
        <w:t>Question: The 'Bharat Ratna' award was instituted in:</w:t>
      </w:r>
    </w:p>
    <w:p>
      <w:r>
        <w:t>(a) 1960</w:t>
      </w:r>
    </w:p>
    <w:p>
      <w:r>
        <w:t>(b) 1965</w:t>
      </w:r>
    </w:p>
    <w:p>
      <w:r>
        <w:t>(c) 1950</w:t>
      </w:r>
    </w:p>
    <w:p>
      <w:r>
        <w:t>(d) 1954</w:t>
      </w:r>
    </w:p>
    <w:p>
      <w:r>
        <w:t>Answer: d</w:t>
      </w:r>
    </w:p>
    <w:p>
      <w:r>
        <w:t>Solution:</w:t>
        <w:br/>
        <w:t>✅ Correct Answer: d - 1954</w:t>
        <w:br/>
        <w:t>🧠 Explanation: The Bharat Ratna, India's highest civilian award, was instituted in 1954. The Padma Vibhushan, Padma Bhushan and Padma Shri were also introduced in 1954.</w:t>
        <w:br/>
        <w:t>📌 Exam Fact: The Bharat Ratna, India's highest civilian award, was instituted in 1954.</w:t>
        <w:br/>
        <w:t>🧠 Memory Hook: Bharat Ratna -&gt; 1954</w:t>
        <w:br/>
        <w:t>⚠️ Common Trap: Don't pick the most familiar-sounding option - match the specific fact asked.</w:t>
        <w:br/>
        <w:t>💎 PNC GK Pearl: The Padma Vibhushan, Padma Bhushan and Padma Shri were also introduced in 1954.</w:t>
      </w:r>
    </w:p>
    <w:p>
      <w:r>
        <w:t>Positive Marks: 1</w:t>
      </w:r>
    </w:p>
    <w:p>
      <w:r>
        <w:t>Negative Marks: 0.25</w:t>
      </w:r>
    </w:p>
    <w:p/>
    <w:p>
      <w:r>
        <w:t>Question: The 'Dadasaheb Phalke Award' is given for excellence in:</w:t>
      </w:r>
    </w:p>
    <w:p>
      <w:r>
        <w:t>(a) Music</w:t>
      </w:r>
    </w:p>
    <w:p>
      <w:r>
        <w:t>(b) Literature</w:t>
      </w:r>
    </w:p>
    <w:p>
      <w:r>
        <w:t>(c) Cinema</w:t>
      </w:r>
    </w:p>
    <w:p>
      <w:r>
        <w:t>(d) Sports</w:t>
      </w:r>
    </w:p>
    <w:p>
      <w:r>
        <w:t>Answer: c</w:t>
      </w:r>
    </w:p>
    <w:p>
      <w:r>
        <w:t>Solution:</w:t>
        <w:br/>
        <w:t>✅ Correct Answer: c - Cinema</w:t>
        <w:br/>
        <w:t>🧠 Explanation: The Dadasaheb Phalke Award, India's highest film honour, is given for lifetime contribution to Indian cinema. It was instituted in 1969, named after the father of Indian cinema.</w:t>
        <w:br/>
        <w:t>📌 Exam Fact: The Dadasaheb Phalke Award, India's highest film honour, is given for lifetime contribution to Indian cinema.</w:t>
        <w:br/>
        <w:t>🧠 Memory Hook: Dadasaheb Phalke Award -&gt; Cinema</w:t>
        <w:br/>
        <w:t>⚠️ Common Trap: Don't pick the most familiar-sounding option - match the specific fact asked.</w:t>
        <w:br/>
        <w:t>💎 PNC GK Pearl: It was instituted in 1969, named after the father of Indian cinema.</w:t>
      </w:r>
    </w:p>
    <w:p>
      <w:r>
        <w:t>Positive Marks: 1</w:t>
      </w:r>
    </w:p>
    <w:p>
      <w:r>
        <w:t>Negative Marks: 0.25</w:t>
      </w:r>
    </w:p>
    <w:p/>
    <w:p>
      <w:r>
        <w:t>Question: The 'Khel Ratna' award is given for excellence in:</w:t>
      </w:r>
    </w:p>
    <w:p>
      <w:r>
        <w:t>(a) Cinema</w:t>
      </w:r>
    </w:p>
    <w:p>
      <w:r>
        <w:t>(b) Journalism</w:t>
      </w:r>
    </w:p>
    <w:p>
      <w:r>
        <w:t>(c) Sports</w:t>
      </w:r>
    </w:p>
    <w:p>
      <w:r>
        <w:t>(d) Literature</w:t>
      </w:r>
    </w:p>
    <w:p>
      <w:r>
        <w:t>Answer: c</w:t>
      </w:r>
    </w:p>
    <w:p>
      <w:r>
        <w:t>Solution:</w:t>
        <w:br/>
        <w:t>✅ Correct Answer: c - Sports</w:t>
        <w:br/>
        <w:t>🧠 Explanation: The Major Dhyan Chand Khel Ratna Award (formerly Rajiv Gandhi Khel Ratna) is India's highest sporting honour, given for outstanding performance in sports. Arjuna Awards recognise consistent performance.</w:t>
        <w:br/>
        <w:t>📌 Exam Fact: The Major Dhyan Chand Khel Ratna Award (formerly Rajiv Gandhi Khel Ratna) is India's highest sporting honour, given for outstanding performance in sports.</w:t>
        <w:br/>
        <w:t>🧠 Memory Hook: Khel Ratna -&gt; Sports</w:t>
        <w:br/>
        <w:t>⚠️ Common Trap: Don't pick the most familiar-sounding option - match the specific fact asked.</w:t>
        <w:br/>
        <w:t>💎 PNC GK Pearl: Arjuna Awards recognise consistent performance.</w:t>
      </w:r>
    </w:p>
    <w:p>
      <w:r>
        <w:t>Positive Marks: 1</w:t>
      </w:r>
    </w:p>
    <w:p>
      <w:r>
        <w:t>Negative Marks: 0.25</w:t>
      </w:r>
    </w:p>
    <w:p/>
    <w:p>
      <w:r>
        <w:t>Question: The 'Arjuna Award' is given for:</w:t>
      </w:r>
    </w:p>
    <w:p>
      <w:r>
        <w:t>(a) Excellence in science</w:t>
      </w:r>
    </w:p>
    <w:p>
      <w:r>
        <w:t>(b) Bravery in battle</w:t>
      </w:r>
    </w:p>
    <w:p>
      <w:r>
        <w:t>(c) Lifetime achievement in films</w:t>
      </w:r>
    </w:p>
    <w:p>
      <w:r>
        <w:t>(d) Outstanding performance in sports</w:t>
      </w:r>
    </w:p>
    <w:p>
      <w:r>
        <w:t>Answer: d</w:t>
      </w:r>
    </w:p>
    <w:p>
      <w:r>
        <w:t>Solution:</w:t>
        <w:br/>
        <w:t>✅ Correct Answer: d - Outstanding performance in sports</w:t>
        <w:br/>
        <w:t>🧠 Explanation: The Arjuna Award recognises outstanding achievement in national sports, instituted in 1961. The Dronacharya Award honours sports coaches, and the Param Vir Chakra is the highest gallantry award.</w:t>
        <w:br/>
        <w:t>📌 Exam Fact: The Dronacharya Award honours sports coaches, and the Param Vir Chakra is the highest gallantry award.</w:t>
        <w:br/>
        <w:t>🧠 Memory Hook: Arjuna Award -&gt; Outstanding performance in sports</w:t>
        <w:br/>
        <w:t>⚠️ Common Trap: Don't pick the most familiar-sounding option - match the specific fact asked.</w:t>
        <w:br/>
        <w:t>💎 PNC GK Pearl: The Dronacharya Award honours sports coaches, and the Param Vir Chakra is the highest gallantry award.</w:t>
      </w:r>
    </w:p>
    <w:p>
      <w:r>
        <w:t>Positive Marks: 1</w:t>
      </w:r>
    </w:p>
    <w:p>
      <w:r>
        <w:t>Negative Marks: 0.25</w:t>
      </w:r>
    </w:p>
    <w:p/>
    <w:p>
      <w:r>
        <w:t>Question: The 'Gyanpeeth Award' is given for excellence in:</w:t>
      </w:r>
    </w:p>
    <w:p>
      <w:r>
        <w:t>(a) Science</w:t>
      </w:r>
    </w:p>
    <w:p>
      <w:r>
        <w:t>(b) Literature</w:t>
      </w:r>
    </w:p>
    <w:p>
      <w:r>
        <w:t>(c) Medicine</w:t>
      </w:r>
    </w:p>
    <w:p>
      <w:r>
        <w:t>(d) Environment</w:t>
      </w:r>
    </w:p>
    <w:p>
      <w:r>
        <w:t>Answer: b</w:t>
      </w:r>
    </w:p>
    <w:p>
      <w:r>
        <w:t>Solution:</w:t>
        <w:br/>
        <w:t>✅ Correct Answer: b - Literature</w:t>
        <w:br/>
        <w:t>🧠 Explanation: The Jnanpith (Gyanpeeth) Award is India's highest literary honour, instituted in 1961. The first recipient was G. Sankara Kurup (1965). It is awarded by the Bharatiya Jnanpith Trust.</w:t>
        <w:br/>
        <w:t>📌 Exam Fact: The Jnanpith (Gyanpeeth) Award is India's highest literary honour, instituted in 1961.</w:t>
        <w:br/>
        <w:t>🧠 Memory Hook: Gyanpeeth Award -&gt; Literature</w:t>
        <w:br/>
        <w:t>⚠️ Common Trap: Don't pick the most familiar-sounding option - match the specific fact asked.</w:t>
        <w:br/>
        <w:t>💎 PNC GK Pearl: It is awarded by the Bharatiya Jnanpith Trust.</w:t>
      </w:r>
    </w:p>
    <w:p>
      <w:r>
        <w:t>Positive Marks: 1</w:t>
      </w:r>
    </w:p>
    <w:p>
      <w:r>
        <w:t>Negative Marks: 0.25</w:t>
      </w:r>
    </w:p>
    <w:p/>
    <w:p>
      <w:r>
        <w:t>Question: The 'Saraswati Samman' is awarded for excellence in:</w:t>
      </w:r>
    </w:p>
    <w:p>
      <w:r>
        <w:t>(a) Fine arts</w:t>
      </w:r>
    </w:p>
    <w:p>
      <w:r>
        <w:t>(b) Sports</w:t>
      </w:r>
    </w:p>
    <w:p>
      <w:r>
        <w:t>(c) Indian literature (any language)</w:t>
      </w:r>
    </w:p>
    <w:p>
      <w:r>
        <w:t>(d) Classical music</w:t>
      </w:r>
    </w:p>
    <w:p>
      <w:r>
        <w:t>Answer: c</w:t>
      </w:r>
    </w:p>
    <w:p>
      <w:r>
        <w:t>Solution:</w:t>
        <w:br/>
        <w:t>✅ Correct Answer: c - Indian literature (any language)</w:t>
        <w:br/>
        <w:t>🧠 Explanation: The Saraswati Samman, instituted in 1991, is awarded annually for outstanding prose or poetry in any Indian language. The Sahitya Akademi Award also recognises Indian literature.</w:t>
        <w:br/>
        <w:t>📌 Exam Fact: The Saraswati Samman, instituted in 1991, is awarded annually for outstanding prose or poetry in any Indian language.</w:t>
        <w:br/>
        <w:t>🧠 Memory Hook: Saraswati Samman -&gt; Indian literature (any language)</w:t>
        <w:br/>
        <w:t>⚠️ Common Trap: Don't pick the most familiar-sounding option - match the specific fact asked.</w:t>
        <w:br/>
        <w:t>💎 PNC GK Pearl: The Sahitya Akademi Award also recognises Indian literature.</w:t>
      </w:r>
    </w:p>
    <w:p>
      <w:r>
        <w:t>Positive Marks: 1</w:t>
      </w:r>
    </w:p>
    <w:p>
      <w:r>
        <w:t>Negative Marks: 0.25</w:t>
      </w:r>
    </w:p>
    <w:p/>
    <w:p>
      <w:r>
        <w:t>Question: The 'Gallantry award' given for the highest act of valour in the presence of the enemy is:</w:t>
      </w:r>
    </w:p>
    <w:p>
      <w:r>
        <w:t>(a) Ashoka Chakra</w:t>
      </w:r>
    </w:p>
    <w:p>
      <w:r>
        <w:t>(b) Param Vir Chakra</w:t>
      </w:r>
    </w:p>
    <w:p>
      <w:r>
        <w:t>(c) Vir Chakra</w:t>
      </w:r>
    </w:p>
    <w:p>
      <w:r>
        <w:t>(d) Maha Vir Chakra</w:t>
      </w:r>
    </w:p>
    <w:p>
      <w:r>
        <w:t>Answer: b</w:t>
      </w:r>
    </w:p>
    <w:p>
      <w:r>
        <w:t>Solution:</w:t>
        <w:br/>
        <w:t>✅ Correct Answer: b - Param Vir Chakra</w:t>
        <w:br/>
        <w:t>🧠 Explanation: The Param Vir Chakra, instituted in 1950, is India's highest military decoration for valour in the presence of the enemy. The Ashoka Chakra is the highest peacetime gallantry award.</w:t>
        <w:br/>
        <w:t>📌 Exam Fact: The Param Vir Chakra, instituted in 1950, is India's highest military decoration for valour in the presence of the enemy.</w:t>
        <w:br/>
        <w:t>🧠 Memory Hook: Gallantry award -&gt; Param Vir Chakra</w:t>
        <w:br/>
        <w:t>⚠️ Common Trap: Don't pick the most familiar-sounding option - match the specific fact asked.</w:t>
        <w:br/>
        <w:t>💎 PNC GK Pearl: The Ashoka Chakra is the highest peacetime gallantry award.</w:t>
      </w:r>
    </w:p>
    <w:p>
      <w:r>
        <w:t>Positive Marks: 1</w:t>
      </w:r>
    </w:p>
    <w:p>
      <w:r>
        <w:t>Negative Marks: 0.25</w:t>
      </w:r>
    </w:p>
    <w:p/>
    <w:p>
      <w:r>
        <w:t>Question: The 'Ashoka Chakra' is awarded for:</w:t>
      </w:r>
    </w:p>
    <w:p>
      <w:r>
        <w:t>(a) Valour in war</w:t>
      </w:r>
    </w:p>
    <w:p>
      <w:r>
        <w:t>(b) Valour away from the battlefield</w:t>
      </w:r>
    </w:p>
    <w:p>
      <w:r>
        <w:t>(c) Public service</w:t>
      </w:r>
    </w:p>
    <w:p>
      <w:r>
        <w:t>(d) Excellence in sports</w:t>
      </w:r>
    </w:p>
    <w:p>
      <w:r>
        <w:t>Answer: b</w:t>
      </w:r>
    </w:p>
    <w:p>
      <w:r>
        <w:t>Solution:</w:t>
        <w:br/>
        <w:t>✅ Correct Answer: b - Valour away from the battlefield</w:t>
        <w:br/>
        <w:t>🧠 Explanation: The Ashoka Chakra is India's highest peacetime gallantry award, given for conspicuous bravery away from the battlefield. The Param Vir Chakra is the wartime equivalent.</w:t>
        <w:br/>
        <w:t>📌 Exam Fact: The Ashoka Chakra is India's highest peacetime gallantry award, given for conspicuous bravery away from the battlefield.</w:t>
        <w:br/>
        <w:t>🧠 Memory Hook: Ashoka Chakra -&gt; Valour away from the battlefield</w:t>
        <w:br/>
        <w:t>⚠️ Common Trap: Don't pick the most familiar-sounding option - match the specific fact asked.</w:t>
        <w:br/>
        <w:t>💎 PNC GK Pearl: The Param Vir Chakra is the wartime equivalent.</w:t>
      </w:r>
    </w:p>
    <w:p>
      <w:r>
        <w:t>Positive Marks: 1</w:t>
      </w:r>
    </w:p>
    <w:p>
      <w:r>
        <w:t>Negative Marks: 0.25</w:t>
      </w:r>
    </w:p>
    <w:p/>
    <w:p>
      <w:r>
        <w:t>Question: The 'Bordoloi Trophy' is associated with which sport?</w:t>
      </w:r>
    </w:p>
    <w:p>
      <w:r>
        <w:t>(a) Cricket</w:t>
      </w:r>
    </w:p>
    <w:p>
      <w:r>
        <w:t>(b) Football</w:t>
      </w:r>
    </w:p>
    <w:p>
      <w:r>
        <w:t>(c) Hockey</w:t>
      </w:r>
    </w:p>
    <w:p>
      <w:r>
        <w:t>(d) Badminton</w:t>
      </w:r>
    </w:p>
    <w:p>
      <w:r>
        <w:t>Answer: b</w:t>
      </w:r>
    </w:p>
    <w:p>
      <w:r>
        <w:t>Solution:</w:t>
        <w:br/>
        <w:t>✅ Correct Answer: b - Football</w:t>
        <w:br/>
        <w:t>🧠 Explanation: The Bordoloi Trophy is a football tournament held in Assam. The Santosh Trophy is India's national football championship, and the Duleep Trophy is a cricket tournament.</w:t>
        <w:br/>
        <w:t>📌 Exam Fact: The Bordoloi Trophy is a football tournament held in Assam.</w:t>
        <w:br/>
        <w:t>🧠 Memory Hook: Bordoloi Trophy -&gt; Football</w:t>
        <w:br/>
        <w:t>⚠️ Common Trap: Don't pick the most familiar-sounding option - match the specific fact asked.</w:t>
        <w:br/>
        <w:t>💎 PNC GK Pearl: The Santosh Trophy is India's national football championship, and the Duleep Trophy is a cricket tournament.</w:t>
      </w:r>
    </w:p>
    <w:p>
      <w:r>
        <w:t>Positive Marks: 1</w:t>
      </w:r>
    </w:p>
    <w:p>
      <w:r>
        <w:t>Negative Marks: 0.25</w:t>
      </w:r>
    </w:p>
    <w:p/>
    <w:p>
      <w:r>
        <w:t>Question: The 'Ranji Trophy' is associated with which sport?</w:t>
      </w:r>
    </w:p>
    <w:p>
      <w:r>
        <w:t>(a) Hockey</w:t>
      </w:r>
    </w:p>
    <w:p>
      <w:r>
        <w:t>(b) Cricket</w:t>
      </w:r>
    </w:p>
    <w:p>
      <w:r>
        <w:t>(c) Tennis</w:t>
      </w:r>
    </w:p>
    <w:p>
      <w:r>
        <w:t>(d) Football</w:t>
      </w:r>
    </w:p>
    <w:p>
      <w:r>
        <w:t>Answer: b</w:t>
      </w:r>
    </w:p>
    <w:p>
      <w:r>
        <w:t>Solution:</w:t>
        <w:br/>
        <w:t>✅ Correct Answer: b - Cricket</w:t>
        <w:br/>
        <w:t>🧠 Explanation: The Ranji Trophy is India's premier first-class cricket championship, named after Ranjitsinhji (Ranji), the great Indian cricketer. The Santosh Trophy is football, and the Agha Khan Cup is hockey.</w:t>
        <w:br/>
        <w:t>📌 Exam Fact: The Ranji Trophy is India's premier first-class cricket championship, named after Ranjitsinhji (Ranji), the great Indian cricketer.</w:t>
        <w:br/>
        <w:t>🧠 Memory Hook: Ranji Trophy -&gt; Cricket</w:t>
        <w:br/>
        <w:t>⚠️ Common Trap: Don't pick the most familiar-sounding option - match the specific fact asked.</w:t>
        <w:br/>
        <w:t>💎 PNC GK Pearl: The Santosh Trophy is football, and the Agha Khan Cup is hockey.</w:t>
      </w:r>
    </w:p>
    <w:p>
      <w:r>
        <w:t>Positive Marks: 1</w:t>
      </w:r>
    </w:p>
    <w:p>
      <w:r>
        <w:t>Negative Marks: 0.25</w:t>
      </w:r>
    </w:p>
    <w:p/>
    <w:p>
      <w:r>
        <w:t>Question: The 'India's first satellite' Aryabhata was launched in which year?</w:t>
      </w:r>
    </w:p>
    <w:p>
      <w:r>
        <w:t>(a) 1975</w:t>
      </w:r>
    </w:p>
    <w:p>
      <w:r>
        <w:t>(b) 1980</w:t>
      </w:r>
    </w:p>
    <w:p>
      <w:r>
        <w:t>(c) 1972</w:t>
      </w:r>
    </w:p>
    <w:p>
      <w:r>
        <w:t>(d) 1984</w:t>
      </w:r>
    </w:p>
    <w:p>
      <w:r>
        <w:t>Answer: a</w:t>
      </w:r>
    </w:p>
    <w:p>
      <w:r>
        <w:t>Solution:</w:t>
        <w:br/>
        <w:t>✅ Correct Answer: a - 1975</w:t>
        <w:br/>
        <w:t>🧠 Explanation: Aryabhata, India's first satellite, was launched on 19 April 1975 from the Soviet Union. It was named after the ancient Indian mathematician. India's first successful indigenous launch vehicle was SLV-3 (1980).</w:t>
        <w:br/>
        <w:t>📌 Exam Fact: Aryabhata, India's first satellite, was launched on 19 April 1975 from the Soviet Union.</w:t>
        <w:br/>
        <w:t>🧠 Memory Hook: India -&gt; 1975</w:t>
        <w:br/>
        <w:t>⚠️ Common Trap: Don't pick the most familiar-sounding option - match the specific fact asked.</w:t>
        <w:br/>
        <w:t>💎 PNC GK Pearl: India's first successful indigenous launch vehicle was SLV-3 (1980).</w:t>
      </w:r>
    </w:p>
    <w:p>
      <w:r>
        <w:t>Positive Marks: 1</w:t>
      </w:r>
    </w:p>
    <w:p>
      <w:r>
        <w:t>Negative Marks: 0.25</w:t>
      </w:r>
    </w:p>
    <w:p/>
    <w:p>
      <w:r>
        <w:t>Question: The 'Chandrayaan-1' mission of ISRO was launched in:</w:t>
      </w:r>
    </w:p>
    <w:p>
      <w:r>
        <w:t>(a) 2013</w:t>
      </w:r>
    </w:p>
    <w:p>
      <w:r>
        <w:t>(b) 2003</w:t>
      </w:r>
    </w:p>
    <w:p>
      <w:r>
        <w:t>(c) 2017</w:t>
      </w:r>
    </w:p>
    <w:p>
      <w:r>
        <w:t>(d) 2008</w:t>
      </w:r>
    </w:p>
    <w:p>
      <w:r>
        <w:t>Answer: d</w:t>
      </w:r>
    </w:p>
    <w:p>
      <w:r>
        <w:t>Solution:</w:t>
        <w:br/>
        <w:t>✅ Correct Answer: d - 2008</w:t>
        <w:br/>
        <w:t>🧠 Explanation: Chandrayaan-1, India's first lunar mission, was launched on 22 October 2008 and discovered water molecules on the Moon. Chandrayaan-2 followed in 2019, and Chandrayaan-3 landed near the lunar south pole in 2023.</w:t>
        <w:br/>
        <w:t>📌 Exam Fact: Chandrayaan-1, India's first lunar mission, was launched on 22 October 2008 and discovered water molecules on the Moon.</w:t>
        <w:br/>
        <w:t>🧠 Memory Hook: Chandrayaan-1 -&gt; 2008</w:t>
        <w:br/>
        <w:t>⚠️ Common Trap: Don't pick the most familiar-sounding option - match the specific fact asked.</w:t>
        <w:br/>
        <w:t>💎 PNC GK Pearl: Chandrayaan-2 followed in 2019, and Chandrayaan-3 landed near the lunar south pole in 2023.</w:t>
      </w:r>
    </w:p>
    <w:p>
      <w:r>
        <w:t>Positive Marks: 1</w:t>
      </w:r>
    </w:p>
    <w:p>
      <w:r>
        <w:t>Negative Marks: 0.25</w:t>
      </w:r>
    </w:p>
    <w:p/>
    <w:p>
      <w:r>
        <w:t>Question: The 'Mangalyaan' (Mars Orbiter Mission) was launched by ISRO in:</w:t>
      </w:r>
    </w:p>
    <w:p>
      <w:r>
        <w:t>(a) 2015</w:t>
      </w:r>
    </w:p>
    <w:p>
      <w:r>
        <w:t>(b) 2013</w:t>
      </w:r>
    </w:p>
    <w:p>
      <w:r>
        <w:t>(c) 2008</w:t>
      </w:r>
    </w:p>
    <w:p>
      <w:r>
        <w:t>(d) 2019</w:t>
      </w:r>
    </w:p>
    <w:p>
      <w:r>
        <w:t>Answer: b</w:t>
      </w:r>
    </w:p>
    <w:p>
      <w:r>
        <w:t>Solution:</w:t>
        <w:br/>
        <w:t>✅ Correct Answer: b - 2013</w:t>
        <w:br/>
        <w:t>🧠 Explanation: The Mars Orbiter Mission (Mangalyaan) was launched on 5 November 2013 and entered Martian orbit in September 2014, making India the first Asian nation and fourth overall to reach Mars.</w:t>
        <w:br/>
        <w:t>📌 Exam Fact: The Mars Orbiter Mission (Mangalyaan) was launched on 5 November 2013 and entered Martian orbit in September 2014, making India the first Asian nation and fourth overall to reach Mars.</w:t>
        <w:br/>
        <w:t>🧠 Memory Hook: Mangalyaan -&gt; 2013</w:t>
        <w:br/>
        <w:t>⚠️ Common Trap: Don't pick the most familiar-sounding option - match the specific fact asked.</w:t>
        <w:br/>
        <w:t>💎 PNC GK Pearl: The Mars Orbiter Mission (Mangalyaan) was launched on 5 November 2013 and entered Martian orbit in September 2014, making India the first Asian nation...</w:t>
      </w:r>
    </w:p>
    <w:p>
      <w:r>
        <w:t>Positive Marks: 1</w:t>
      </w:r>
    </w:p>
    <w:p>
      <w:r>
        <w:t>Negative Marks: 0.25</w:t>
      </w:r>
    </w:p>
    <w:p/>
    <w:p>
      <w:r>
        <w:t>Question: The 'Chandrayaan-3' successfully landed on the Moon in which year?</w:t>
      </w:r>
    </w:p>
    <w:p>
      <w:r>
        <w:t>(a) 2024</w:t>
      </w:r>
    </w:p>
    <w:p>
      <w:r>
        <w:t>(b) 2021</w:t>
      </w:r>
    </w:p>
    <w:p>
      <w:r>
        <w:t>(c) 2019</w:t>
      </w:r>
    </w:p>
    <w:p>
      <w:r>
        <w:t>(d) 2023</w:t>
      </w:r>
    </w:p>
    <w:p>
      <w:r>
        <w:t>Answer: d</w:t>
      </w:r>
    </w:p>
    <w:p>
      <w:r>
        <w:t>Solution:</w:t>
        <w:br/>
        <w:t>✅ Correct Answer: d - 2023</w:t>
        <w:br/>
        <w:t>🧠 Explanation: Chandrayaan-3's Vikram lander touched down near the lunar south pole on 23 August 2023, making India the first country to land there. The Pragyan rover explored the surface.</w:t>
        <w:br/>
        <w:t>📌 Exam Fact: Chandrayaan-3's Vikram lander touched down near the lunar south pole on 23 August 2023, making India the first country to land there.</w:t>
        <w:br/>
        <w:t>🧠 Memory Hook: Chandrayaan-3 -&gt; 2023</w:t>
        <w:br/>
        <w:t>⚠️ Common Trap: Don't pick the most familiar-sounding option - match the specific fact asked.</w:t>
        <w:br/>
        <w:t>💎 PNC GK Pearl: The Pragyan rover explored the surface.</w:t>
      </w:r>
    </w:p>
    <w:p>
      <w:r>
        <w:t>Positive Marks: 1</w:t>
      </w:r>
    </w:p>
    <w:p>
      <w:r>
        <w:t>Negative Marks: 0.25</w:t>
      </w:r>
    </w:p>
    <w:p/>
    <w:p>
      <w:r>
        <w:t>Question: The 'Aditya-L1' mission of ISRO is aimed at studying:</w:t>
      </w:r>
    </w:p>
    <w:p>
      <w:r>
        <w:t>(a) Asteroids</w:t>
      </w:r>
    </w:p>
    <w:p>
      <w:r>
        <w:t>(b) The Sun</w:t>
      </w:r>
    </w:p>
    <w:p>
      <w:r>
        <w:t>(c) Mars</w:t>
      </w:r>
    </w:p>
    <w:p>
      <w:r>
        <w:t>(d) The Moon</w:t>
      </w:r>
    </w:p>
    <w:p>
      <w:r>
        <w:t>Answer: b</w:t>
      </w:r>
    </w:p>
    <w:p>
      <w:r>
        <w:t>Solution:</w:t>
        <w:br/>
        <w:t>✅ Correct Answer: b - The Sun</w:t>
        <w:br/>
        <w:t>🧠 Explanation: Aditya-L1, launched in 2023, is India's first solar observatory, placed at the Sun-Earth Lagrange point 1 to study the solar corona and space weather. ISRO's Gaganyaan will be India's first crewed mission.</w:t>
        <w:br/>
        <w:t>📌 Exam Fact: Aditya-L1, launched in 2023, is India's first solar observatory, placed at the Sun-Earth Lagrange point 1 to study the solar corona and space weather.</w:t>
        <w:br/>
        <w:t>🧠 Memory Hook: Aditya-L1 -&gt; The Sun</w:t>
        <w:br/>
        <w:t>⚠️ Common Trap: Don't pick the most familiar-sounding option - match the specific fact asked.</w:t>
        <w:br/>
        <w:t>💎 PNC GK Pearl: ISRO's Gaganyaan will be India's first crewed mission.</w:t>
      </w:r>
    </w:p>
    <w:p>
      <w:r>
        <w:t>Positive Marks: 1</w:t>
      </w:r>
    </w:p>
    <w:p>
      <w:r>
        <w:t>Negative Marks: 0.25</w:t>
      </w:r>
    </w:p>
    <w:p/>
    <w:p>
      <w:r>
        <w:t>Question: The 'Gaganyaan' mission of ISRO is India's planned:</w:t>
      </w:r>
    </w:p>
    <w:p>
      <w:r>
        <w:t>(a) Mission to Mars</w:t>
      </w:r>
    </w:p>
    <w:p>
      <w:r>
        <w:t>(b) Mission to Venus</w:t>
      </w:r>
    </w:p>
    <w:p>
      <w:r>
        <w:t>(c) Lunar sample return</w:t>
      </w:r>
    </w:p>
    <w:p>
      <w:r>
        <w:t>(d) Manned space mission</w:t>
      </w:r>
    </w:p>
    <w:p>
      <w:r>
        <w:t>Answer: d</w:t>
      </w:r>
    </w:p>
    <w:p>
      <w:r>
        <w:t>Solution:</w:t>
        <w:br/>
        <w:t>✅ Correct Answer: d - Manned space mission</w:t>
        <w:br/>
        <w:t>🧠 Explanation: Gaganyaan is India's first crewed space mission, planned to carry astronauts (vyomanauts) to low Earth orbit. ISRO has also planned missions to Venus (Shukrayaan) and Mars.</w:t>
        <w:br/>
        <w:t>📌 Exam Fact: Gaganyaan is India's first crewed space mission, planned to carry astronauts (vyomanauts) to low Earth orbit.</w:t>
        <w:br/>
        <w:t>🧠 Memory Hook: Gaganyaan -&gt; Manned space mission</w:t>
        <w:br/>
        <w:t>⚠️ Common Trap: Don't pick the most familiar-sounding option - match the specific fact asked.</w:t>
        <w:br/>
        <w:t>💎 PNC GK Pearl: ISRO has also planned missions to Venus (Shukrayaan) and Mars.</w:t>
      </w:r>
    </w:p>
    <w:p>
      <w:r>
        <w:t>Positive Marks: 1</w:t>
      </w:r>
    </w:p>
    <w:p>
      <w:r>
        <w:t>Negative Marks: 0.25</w:t>
      </w:r>
    </w:p>
    <w:p/>
    <w:p>
      <w:r>
        <w:t>Question: The 'headquarters of ISRO' is located in:</w:t>
      </w:r>
    </w:p>
    <w:p>
      <w:r>
        <w:t>(a) Hyderabad</w:t>
      </w:r>
    </w:p>
    <w:p>
      <w:r>
        <w:t>(b) Mumbai</w:t>
      </w:r>
    </w:p>
    <w:p>
      <w:r>
        <w:t>(c) Bengaluru</w:t>
      </w:r>
    </w:p>
    <w:p>
      <w:r>
        <w:t>(d) Sriharikota</w:t>
      </w:r>
    </w:p>
    <w:p>
      <w:r>
        <w:t>Answer: c</w:t>
      </w:r>
    </w:p>
    <w:p>
      <w:r>
        <w:t>Solution:</w:t>
        <w:br/>
        <w:t>✅ Correct Answer: c - Bengaluru</w:t>
        <w:br/>
        <w:t>🧠 Explanation: ISRO's headquarters is in Bengaluru. The Satish Dhawan Space Centre (launch site) is at Sriharikota, Andhra Pradesh. VSSC is in Thiruvananthapuram and SAC in Ahmedabad.</w:t>
        <w:br/>
        <w:t>📌 Exam Fact: ISRO's headquarters is in Bengaluru.</w:t>
        <w:br/>
        <w:t>🧠 Memory Hook: headquarters of ISRO -&gt; Bengaluru</w:t>
        <w:br/>
        <w:t>⚠️ Common Trap: Don't pick the most familiar-sounding option - match the specific fact asked.</w:t>
        <w:br/>
        <w:t>💎 PNC GK Pearl: VSSC is in Thiruvananthapuram and SAC in Ahmedabad.</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