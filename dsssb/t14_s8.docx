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can do a piece of work in 12 days and B in 18 days. In how many days can they finish it together?</w:t>
      </w:r>
    </w:p>
    <w:p>
      <w:r>
        <w:t>(a) 8 days</w:t>
      </w:r>
    </w:p>
    <w:p>
      <w:r>
        <w:t>(b) 7.2 days</w:t>
      </w:r>
    </w:p>
    <w:p>
      <w:r>
        <w:t>(c) 6.8 days</w:t>
      </w:r>
    </w:p>
    <w:p>
      <w:r>
        <w:t>(d) 7.5 days</w:t>
      </w:r>
    </w:p>
    <w:p>
      <w:r>
        <w:t>Answer: b</w:t>
      </w:r>
    </w:p>
    <w:p>
      <w:r>
        <w:t>Solution:</w:t>
        <w:br/>
        <w:t>✅ Answer: b - 7.2 days</w:t>
        <w:br/>
        <w:t>🧮 Method 1 (Standard): Combined rate = 1/12 + 1/18 = 3/36 + 2/36 = 5/36. Time = 36/5 = 7.2 days. For two workers, time = product/sum = (12 x 18)/(12 + 18) = 216/30 = 7.2 days.</w:t>
        <w:br/>
        <w:t>⚡ Method 2 (Fast Exam Method): Substitute the values directly into time = product/sum.</w:t>
        <w:br/>
        <w:t>📐 Formula Box: time = product/sum</w:t>
        <w:br/>
        <w:t>⚠️ Exam Trap: Read the question for 'of', 'percent of', profit/loss base (CP) - one wrong base ruins the answer.</w:t>
        <w:br/>
        <w:t>💎 PNC Maths Pearl: For two workers, time = product/sum = (12 x 18)/(12 + 18) = 216/30 = 7.2 days.</w:t>
      </w:r>
    </w:p>
    <w:p>
      <w:r>
        <w:t>Positive Marks: 1</w:t>
      </w:r>
    </w:p>
    <w:p>
      <w:r>
        <w:t>Negative Marks: 0.25</w:t>
      </w:r>
    </w:p>
    <w:p/>
    <w:p>
      <w:r>
        <w:t>Question: A pipe can fill a tank in 8 hours and another can empty it in 12 hours. If both are opened together, how long will it take to fill the tank?</w:t>
      </w:r>
    </w:p>
    <w:p>
      <w:r>
        <w:t>(a) 24 hours</w:t>
      </w:r>
    </w:p>
    <w:p>
      <w:r>
        <w:t>(b) 22 hours</w:t>
      </w:r>
    </w:p>
    <w:p>
      <w:r>
        <w:t>(c) 28 hours</w:t>
      </w:r>
    </w:p>
    <w:p>
      <w:r>
        <w:t>(d) 20 hours</w:t>
      </w:r>
    </w:p>
    <w:p>
      <w:r>
        <w:t>Answer: a</w:t>
      </w:r>
    </w:p>
    <w:p>
      <w:r>
        <w:t>Solution:</w:t>
        <w:br/>
        <w:t>✅ Answer: a - 24 hours</w:t>
        <w:br/>
        <w:t>🧮 Method 1 (Standard): Net rate = 1/8 - 1/12 = 3/24 - 2/24 = 1/24. Time = 24 hours. Subtract the emptying rate from the filling rate.</w:t>
        <w:br/>
        <w:t>⚡ Method 2 (Fast Exam Method): Substitute the values directly into Time = 24 hours.</w:t>
        <w:br/>
        <w:t>📐 Formula Box: Time = 24 hours</w:t>
        <w:br/>
        <w:t>⚠️ Exam Trap: Read the question for 'of', 'percent of', profit/loss base (CP) - one wrong base ruins the answer.</w:t>
        <w:br/>
        <w:t>💎 PNC Maths Pearl: Subtract the emptying rate from the filling rate.</w:t>
      </w:r>
    </w:p>
    <w:p>
      <w:r>
        <w:t>Positive Marks: 1</w:t>
      </w:r>
    </w:p>
    <w:p>
      <w:r>
        <w:t>Negative Marks: 0.25</w:t>
      </w:r>
    </w:p>
    <w:p/>
    <w:p>
      <w:r>
        <w:t>Question: A pipe fills a tank in 6 hours and another fills it in 4 hours. How long will both together take?</w:t>
      </w:r>
    </w:p>
    <w:p>
      <w:r>
        <w:t>(a) 2 hours</w:t>
      </w:r>
    </w:p>
    <w:p>
      <w:r>
        <w:t>(b) 2.4 hours</w:t>
      </w:r>
    </w:p>
    <w:p>
      <w:r>
        <w:t>(c) 3 hours</w:t>
      </w:r>
    </w:p>
    <w:p>
      <w:r>
        <w:t>(d) 3.6 hours</w:t>
      </w:r>
    </w:p>
    <w:p>
      <w:r>
        <w:t>Answer: b</w:t>
      </w:r>
    </w:p>
    <w:p>
      <w:r>
        <w:t>Solution:</w:t>
        <w:br/>
        <w:t>✅ Answer: b - 2.4 hours</w:t>
        <w:br/>
        <w:t>🧮 Method 1 (Standard): Combined rate = 1/6 + 1/4 = 2/12 + 3/12 = 5/12. Time = 12/5 = 2.4 hours. Add the filling rates.</w:t>
        <w:br/>
        <w:t>⚡ Method 2 (Fast Exam Method): Substitute the values directly into Time = 12/5.</w:t>
        <w:br/>
        <w:t>📐 Formula Box: Time = 12/5</w:t>
        <w:br/>
        <w:t>⚠️ Exam Trap: Read the question for 'of', 'percent of', profit/loss base (CP) - one wrong base ruins the answer.</w:t>
        <w:br/>
        <w:t>💎 PNC Maths Pearl: Add the filling rates.</w:t>
      </w:r>
    </w:p>
    <w:p>
      <w:r>
        <w:t>Positive Marks: 1</w:t>
      </w:r>
    </w:p>
    <w:p>
      <w:r>
        <w:t>Negative Marks: 0.25</w:t>
      </w:r>
    </w:p>
    <w:p/>
    <w:p>
      <w:r>
        <w:t>Question: A and B together can complete a job in 8 days; B and C in 12 days; A and C in 6 days. In how many days can A alone do it?</w:t>
      </w:r>
    </w:p>
    <w:p>
      <w:r>
        <w:t>(a) 8.5 days</w:t>
      </w:r>
    </w:p>
    <w:p>
      <w:r>
        <w:t>(b) 10.5 days</w:t>
      </w:r>
    </w:p>
    <w:p>
      <w:r>
        <w:t>(c) 12 days</w:t>
      </w:r>
    </w:p>
    <w:p>
      <w:r>
        <w:t>(d) 9.6 days</w:t>
      </w:r>
    </w:p>
    <w:p>
      <w:r>
        <w:t>Answer: d</w:t>
      </w:r>
    </w:p>
    <w:p>
      <w:r>
        <w:t>Solution:</w:t>
        <w:br/>
        <w:t>✅ Answer: d - 9.6 days</w:t>
        <w:br/>
        <w:t>🧮 Method 1 (Standard): Add the three pair rates: 2(A+B+C) = 1/8 + 1/12 + 1/6 = 3/24 + 2/24 + 4/24 = 9/24 = 3/8. So A+B+C = 3/16 per day. A's rate = 3/16 - 1/12 = 9/48 - 4/48 = 5/48, so A alone takes 48/5 = 9.6 days.</w:t>
        <w:br/>
        <w:t>⚡ Method 2 (Fast Exam Method): Substitute the values directly into So A+B+C = 3/16 per day.</w:t>
        <w:br/>
        <w:t>📐 Formula Box: So A+B+C = 3/16 per day</w:t>
        <w:br/>
        <w:t>⚠️ Exam Trap: Read the question for 'of', 'percent of', profit/loss base (CP) - one wrong base ruins the answer.</w:t>
        <w:br/>
        <w:t>💎 PNC Maths Pearl: A's rate = 3/16 - 1/12 = 9/48 - 4/48 = 5/48, so A alone takes 48/5 = 9.6 days.</w:t>
      </w:r>
    </w:p>
    <w:p>
      <w:r>
        <w:t>Positive Marks: 1</w:t>
      </w:r>
    </w:p>
    <w:p>
      <w:r>
        <w:t>Negative Marks: 0.25</w:t>
      </w:r>
    </w:p>
    <w:p/>
    <w:p>
      <w:r>
        <w:t>Question: 10 men can do a work in 20 days. How many men are needed to do the same work in 8 days?</w:t>
      </w:r>
    </w:p>
    <w:p>
      <w:r>
        <w:t>(a) 28</w:t>
      </w:r>
    </w:p>
    <w:p>
      <w:r>
        <w:t>(b) 20</w:t>
      </w:r>
    </w:p>
    <w:p>
      <w:r>
        <w:t>(c) 22</w:t>
      </w:r>
    </w:p>
    <w:p>
      <w:r>
        <w:t>(d) 25</w:t>
      </w:r>
    </w:p>
    <w:p>
      <w:r>
        <w:t>Answer: d</w:t>
      </w:r>
    </w:p>
    <w:p>
      <w:r>
        <w:t>Solution:</w:t>
        <w:br/>
        <w:t>✅ Answer: d - 25</w:t>
        <w:br/>
        <w:t>🧮 Method 1 (Standard): Total work = 10 x 20 = 200 man-days. Men needed = 200/8 = 25. Work is constant: men x days is fixed.</w:t>
        <w:br/>
        <w:t>⚡ Method 2 (Fast Exam Method): Substitute the values directly into Total work = 10 x 20.</w:t>
        <w:br/>
        <w:t>📐 Formula Box: Total work = 10 x 20</w:t>
        <w:br/>
        <w:t>⚠️ Exam Trap: Read the question for 'of', 'percent of', profit/loss base (CP) - one wrong base ruins the answer.</w:t>
        <w:br/>
        <w:t>💎 PNC Maths Pearl: Work is constant: men x days is fixed.</w:t>
      </w:r>
    </w:p>
    <w:p>
      <w:r>
        <w:t>Positive Marks: 1</w:t>
      </w:r>
    </w:p>
    <w:p>
      <w:r>
        <w:t>Negative Marks: 0.25</w:t>
      </w:r>
    </w:p>
    <w:p/>
    <w:p>
      <w:r>
        <w:t>Question: 20 men can do a work in 15 days. After 5 days, 5 men leave. In how many more days will the remaining work be done?</w:t>
      </w:r>
    </w:p>
    <w:p>
      <w:r>
        <w:t>(a) 13 days</w:t>
      </w:r>
    </w:p>
    <w:p>
      <w:r>
        <w:t>(b) 14 days</w:t>
      </w:r>
    </w:p>
    <w:p>
      <w:r>
        <w:t>(c) 12 days</w:t>
      </w:r>
    </w:p>
    <w:p>
      <w:r>
        <w:t>(d) 13 1/3 days</w:t>
      </w:r>
    </w:p>
    <w:p>
      <w:r>
        <w:t>Answer: d</w:t>
      </w:r>
    </w:p>
    <w:p>
      <w:r>
        <w:t>Solution:</w:t>
        <w:br/>
        <w:t>✅ Answer: d - 13 1/3 days</w:t>
        <w:br/>
        <w:t>🧮 Method 1 (Standard): Total work = 20 x 15 = 300 man-days. Work done in 5 days = 20 x 5 = 100. Remaining work = 200 man-days with 15 men: 200/15 = 13 1/3 days.</w:t>
        <w:br/>
        <w:t>⚡ Method 2 (Fast Exam Method): Substitute the values directly into Total work = 20 x 15.</w:t>
        <w:br/>
        <w:t>📐 Formula Box: Total work = 20 x 15</w:t>
        <w:br/>
        <w:t>⚠️ Exam Trap: Read the question for 'of', 'percent of', profit/loss base (CP) - one wrong base ruins the answer.</w:t>
        <w:br/>
        <w:t>💎 PNC Maths Pearl: Remaining work = 200 man-days with 15 men: 200/15 = 13 1/3 days.</w:t>
      </w:r>
    </w:p>
    <w:p>
      <w:r>
        <w:t>Positive Marks: 1</w:t>
      </w:r>
    </w:p>
    <w:p>
      <w:r>
        <w:t>Negative Marks: 0.25</w:t>
      </w:r>
    </w:p>
    <w:p/>
    <w:p>
      <w:r>
        <w:t>Question: If 6 machines can produce 1800 units in 10 days, how many units will 8 machines produce in 12 days?</w:t>
      </w:r>
    </w:p>
    <w:p>
      <w:r>
        <w:t>(a) 3240</w:t>
      </w:r>
    </w:p>
    <w:p>
      <w:r>
        <w:t>(b) 3120</w:t>
      </w:r>
    </w:p>
    <w:p>
      <w:r>
        <w:t>(c) 3000</w:t>
      </w:r>
    </w:p>
    <w:p>
      <w:r>
        <w:t>(d) 2880</w:t>
      </w:r>
    </w:p>
    <w:p>
      <w:r>
        <w:t>Answer: d</w:t>
      </w:r>
    </w:p>
    <w:p>
      <w:r>
        <w:t>Solution:</w:t>
        <w:br/>
        <w:t>✅ Answer: d - 2880</w:t>
        <w:br/>
        <w:t>🧮 Method 1 (Standard): Units per machine-day = 1800/(6 x 10) = 30. Units for 8 machines in 12 days = 8 x 12 x 30 = 2880. Use the man-day (machine-day) approach.</w:t>
        <w:br/>
        <w:t>⚡ Method 2 (Fast Exam Method): Substitute the values directly into day = 1800/(6 x 10).</w:t>
        <w:br/>
        <w:t>📐 Formula Box: day = 1800/(6 x 10)</w:t>
        <w:br/>
        <w:t>⚠️ Exam Trap: Read the question for 'of', 'percent of', profit/loss base (CP) - one wrong base ruins the answer.</w:t>
        <w:br/>
        <w:t>💎 PNC Maths Pearl: Use the man-day (machine-day) approach.</w:t>
      </w:r>
    </w:p>
    <w:p>
      <w:r>
        <w:t>Positive Marks: 1</w:t>
      </w:r>
    </w:p>
    <w:p>
      <w:r>
        <w:t>Negative Marks: 0.25</w:t>
      </w:r>
    </w:p>
    <w:p/>
    <w:p>
      <w:r>
        <w:t>Question: Find the HCF of 18, 27 and 45.</w:t>
      </w:r>
    </w:p>
    <w:p>
      <w:r>
        <w:t>(a) 6</w:t>
      </w:r>
    </w:p>
    <w:p>
      <w:r>
        <w:t>(b) 3</w:t>
      </w:r>
    </w:p>
    <w:p>
      <w:r>
        <w:t>(c) 9</w:t>
      </w:r>
    </w:p>
    <w:p>
      <w:r>
        <w:t>(d) 18</w:t>
      </w:r>
    </w:p>
    <w:p>
      <w:r>
        <w:t>Answer: c</w:t>
      </w:r>
    </w:p>
    <w:p>
      <w:r>
        <w:t>Solution:</w:t>
        <w:br/>
        <w:t>✅ Answer: c - 9</w:t>
        <w:br/>
        <w:t>🧮 Method 1 (Standard): 18 = 2 x 3^2, 27 = 3^3, 45 = 3^2 x 5. HCF = 3^2 = 9. Take the lowest power of common factors.</w:t>
        <w:br/>
        <w:t>⚡ Method 2 (Fast Exam Method): Substitute the values directly into HCF = 3^2.</w:t>
        <w:br/>
        <w:t>📐 Formula Box: HCF = 3^2</w:t>
        <w:br/>
        <w:t>⚠️ Exam Trap: Read the question for 'of', 'percent of', profit/loss base (CP) - one wrong base ruins the answer.</w:t>
        <w:br/>
        <w:t>💎 PNC Maths Pearl: Take the lowest power of common factors.</w:t>
      </w:r>
    </w:p>
    <w:p>
      <w:r>
        <w:t>Positive Marks: 1</w:t>
      </w:r>
    </w:p>
    <w:p>
      <w:r>
        <w:t>Negative Marks: 0.25</w:t>
      </w:r>
    </w:p>
    <w:p/>
    <w:p>
      <w:r>
        <w:t>Question: Find the LCM of 8, 12 and 18.</w:t>
      </w:r>
    </w:p>
    <w:p>
      <w:r>
        <w:t>(a) 96</w:t>
      </w:r>
    </w:p>
    <w:p>
      <w:r>
        <w:t>(b) 60</w:t>
      </w:r>
    </w:p>
    <w:p>
      <w:r>
        <w:t>(c) 48</w:t>
      </w:r>
    </w:p>
    <w:p>
      <w:r>
        <w:t>(d) 72</w:t>
      </w:r>
    </w:p>
    <w:p>
      <w:r>
        <w:t>Answer: d</w:t>
      </w:r>
    </w:p>
    <w:p>
      <w:r>
        <w:t>Solution:</w:t>
        <w:br/>
        <w:t>✅ Answer: d - 72</w:t>
        <w:br/>
        <w:t>🧮 Method 1 (Standard): 8 = 2^3, 12 = 2^2 x 3, 18 = 2 x 3^2. LCM = 2^3 x 3^2 = 8 x 9 = 72. Take the highest power of each prime.</w:t>
        <w:br/>
        <w:t>⚡ Method 2 (Fast Exam Method): Substitute the values directly into LCM = 2^3 x 3^2.</w:t>
        <w:br/>
        <w:t>📐 Formula Box: LCM = 2^3 x 3^2</w:t>
        <w:br/>
        <w:t>⚠️ Exam Trap: Read the question for 'of', 'percent of', profit/loss base (CP) - one wrong base ruins the answer.</w:t>
        <w:br/>
        <w:t>💎 PNC Maths Pearl: Take the highest power of each prime.</w:t>
      </w:r>
    </w:p>
    <w:p>
      <w:r>
        <w:t>Positive Marks: 1</w:t>
      </w:r>
    </w:p>
    <w:p>
      <w:r>
        <w:t>Negative Marks: 0.25</w:t>
      </w:r>
    </w:p>
    <w:p/>
    <w:p>
      <w:r>
        <w:t>Question: The HCF of two numbers is 12 and their LCM is 144. If one number is 36, find the other.</w:t>
      </w:r>
    </w:p>
    <w:p>
      <w:r>
        <w:t>(a) 48</w:t>
      </w:r>
    </w:p>
    <w:p>
      <w:r>
        <w:t>(b) 60</w:t>
      </w:r>
    </w:p>
    <w:p>
      <w:r>
        <w:t>(c) 54</w:t>
      </w:r>
    </w:p>
    <w:p>
      <w:r>
        <w:t>(d) 72</w:t>
      </w:r>
    </w:p>
    <w:p>
      <w:r>
        <w:t>Answer: a</w:t>
      </w:r>
    </w:p>
    <w:p>
      <w:r>
        <w:t>Solution:</w:t>
        <w:br/>
        <w:t>✅ Answer: a - 48</w:t>
        <w:br/>
        <w:t>🧮 Method 1 (Standard): Product of numbers = HCF x LCM = 12 x 144 = 1728. Other number = 1728/36 = 48. HCF x LCM = product of the two numbers.</w:t>
        <w:br/>
        <w:t>⚡ Method 2 (Fast Exam Method): Substitute the values directly into Product of numbers = HCF x LCM.</w:t>
        <w:br/>
        <w:t>📐 Formula Box: Product of numbers = HCF x LCM</w:t>
        <w:br/>
        <w:t>⚠️ Exam Trap: Read the question for 'of', 'percent of', profit/loss base (CP) - one wrong base ruins the answer.</w:t>
        <w:br/>
        <w:t>💎 PNC Maths Pearl: HCF x LCM = product of the two numbers.</w:t>
      </w:r>
    </w:p>
    <w:p>
      <w:r>
        <w:t>Positive Marks: 1</w:t>
      </w:r>
    </w:p>
    <w:p>
      <w:r>
        <w:t>Negative Marks: 0.25</w:t>
      </w:r>
    </w:p>
    <w:p/>
    <w:p>
      <w:r>
        <w:t>Question: Find the greatest number which divides 90 and 126 exactly.</w:t>
      </w:r>
    </w:p>
    <w:p>
      <w:r>
        <w:t>(a) 18</w:t>
      </w:r>
    </w:p>
    <w:p>
      <w:r>
        <w:t>(b) 14</w:t>
      </w:r>
    </w:p>
    <w:p>
      <w:r>
        <w:t>(c) 16</w:t>
      </w:r>
    </w:p>
    <w:p>
      <w:r>
        <w:t>(d) 12</w:t>
      </w:r>
    </w:p>
    <w:p>
      <w:r>
        <w:t>Answer: a</w:t>
      </w:r>
    </w:p>
    <w:p>
      <w:r>
        <w:t>Solution:</w:t>
        <w:br/>
        <w:t>✅ Answer: a - 18</w:t>
        <w:br/>
        <w:t>🧮 Method 1 (Standard): 90 = 2 x 3^2 x 5, 126 = 2 x 3^2 x 7. HCF = 2 x 9 = 18. The greatest common divisor is the HCF.</w:t>
        <w:br/>
        <w:t>⚡ Method 2 (Fast Exam Method): Substitute the values directly into HCF = 2 x 9.</w:t>
        <w:br/>
        <w:t>📐 Formula Box: HCF = 2 x 9</w:t>
        <w:br/>
        <w:t>⚠️ Exam Trap: Read the question for 'of', 'percent of', profit/loss base (CP) - one wrong base ruins the answer.</w:t>
        <w:br/>
        <w:t>💎 PNC Maths Pearl: The greatest common divisor is the HCF.</w:t>
      </w:r>
    </w:p>
    <w:p>
      <w:r>
        <w:t>Positive Marks: 1</w:t>
      </w:r>
    </w:p>
    <w:p>
      <w:r>
        <w:t>Negative Marks: 0.25</w:t>
      </w:r>
    </w:p>
    <w:p/>
    <w:p>
      <w:r>
        <w:t>Question: Find the smallest number which is exactly divisible by 15, 20 and 25.</w:t>
      </w:r>
    </w:p>
    <w:p>
      <w:r>
        <w:t>(a) 300</w:t>
      </w:r>
    </w:p>
    <w:p>
      <w:r>
        <w:t>(b) 250</w:t>
      </w:r>
    </w:p>
    <w:p>
      <w:r>
        <w:t>(c) 500</w:t>
      </w:r>
    </w:p>
    <w:p>
      <w:r>
        <w:t>(d) 400</w:t>
      </w:r>
    </w:p>
    <w:p>
      <w:r>
        <w:t>Answer: a</w:t>
      </w:r>
    </w:p>
    <w:p>
      <w:r>
        <w:t>Solution:</w:t>
        <w:br/>
        <w:t>✅ Answer: a - 300</w:t>
        <w:br/>
        <w:t>🧮 Method 1 (Standard): 15 = 3 x 5, 20 = 2^2 x 5, 25 = 5^2. LCM = 2^2 x 3 x 5^2 = 4 x 3 x 25 = 300. The smallest common multiple is the LCM.</w:t>
        <w:br/>
        <w:t>⚡ Method 2 (Fast Exam Method): Substitute the values directly into LCM = 2^2 x 3 x 5^2.</w:t>
        <w:br/>
        <w:t>📐 Formula Box: LCM = 2^2 x 3 x 5^2</w:t>
        <w:br/>
        <w:t>⚠️ Exam Trap: Read the question for 'of', 'percent of', profit/loss base (CP) - one wrong base ruins the answer.</w:t>
        <w:br/>
        <w:t>💎 PNC Maths Pearl: The smallest common multiple is the LCM.</w:t>
      </w:r>
    </w:p>
    <w:p>
      <w:r>
        <w:t>Positive Marks: 1</w:t>
      </w:r>
    </w:p>
    <w:p>
      <w:r>
        <w:t>Negative Marks: 0.25</w:t>
      </w:r>
    </w:p>
    <w:p/>
    <w:p>
      <w:r>
        <w:t>Question: Simplify: 12 + 6 x 3 - 8 / 4</w:t>
      </w:r>
    </w:p>
    <w:p>
      <w:r>
        <w:t>(a) 28</w:t>
      </w:r>
    </w:p>
    <w:p>
      <w:r>
        <w:t>(b) 30</w:t>
      </w:r>
    </w:p>
    <w:p>
      <w:r>
        <w:t>(c) 32</w:t>
      </w:r>
    </w:p>
    <w:p>
      <w:r>
        <w:t>(d) 26</w:t>
      </w:r>
    </w:p>
    <w:p>
      <w:r>
        <w:t>Answer: a</w:t>
      </w:r>
    </w:p>
    <w:p>
      <w:r>
        <w:t>Solution:</w:t>
        <w:br/>
        <w:t>✅ Answer: a - 28</w:t>
        <w:br/>
        <w:t>🧮 Method 1 (Standard): By BODMAS: 6 x 3 = 18, 8/4 = 2, then 12 + 18 - 2 = 28. Multiplication and division come before addition and subtraction.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Multiplication and division come before addition and subtraction.</w:t>
      </w:r>
    </w:p>
    <w:p>
      <w:r>
        <w:t>Positive Marks: 1</w:t>
      </w:r>
    </w:p>
    <w:p>
      <w:r>
        <w:t>Negative Marks: 0.25</w:t>
      </w:r>
    </w:p>
    <w:p/>
    <w:p>
      <w:r>
        <w:t>Question: Simplify: 18 - 4 x 2 + 12 / 3</w:t>
      </w:r>
    </w:p>
    <w:p>
      <w:r>
        <w:t>(a) 16</w:t>
      </w:r>
    </w:p>
    <w:p>
      <w:r>
        <w:t>(b) 14</w:t>
      </w:r>
    </w:p>
    <w:p>
      <w:r>
        <w:t>(c) 12</w:t>
      </w:r>
    </w:p>
    <w:p>
      <w:r>
        <w:t>(d) 10</w:t>
      </w:r>
    </w:p>
    <w:p>
      <w:r>
        <w:t>Answer: b</w:t>
      </w:r>
    </w:p>
    <w:p>
      <w:r>
        <w:t>Solution:</w:t>
        <w:br/>
        <w:t>✅ Answer: b - 14</w:t>
        <w:br/>
        <w:t>🧮 Method 1 (Standard): 4 x 2 = 8, 12/3 = 4, then 18 - 8 + 4 = 14. Apply BODMAS strictly.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Apply BODMAS strictly.</w:t>
      </w:r>
    </w:p>
    <w:p>
      <w:r>
        <w:t>Positive Marks: 1</w:t>
      </w:r>
    </w:p>
    <w:p>
      <w:r>
        <w:t>Negative Marks: 0.25</w:t>
      </w:r>
    </w:p>
    <w:p/>
    <w:p>
      <w:r>
        <w:t>Question: Simplify: 25 / 5 x 3 + 2 x 4</w:t>
      </w:r>
    </w:p>
    <w:p>
      <w:r>
        <w:t>(a) 23</w:t>
      </w:r>
    </w:p>
    <w:p>
      <w:r>
        <w:t>(b) 22</w:t>
      </w:r>
    </w:p>
    <w:p>
      <w:r>
        <w:t>(c) 24</w:t>
      </w:r>
    </w:p>
    <w:p>
      <w:r>
        <w:t>(d) 21</w:t>
      </w:r>
    </w:p>
    <w:p>
      <w:r>
        <w:t>Answer: a</w:t>
      </w:r>
    </w:p>
    <w:p>
      <w:r>
        <w:t>Solution:</w:t>
        <w:br/>
        <w:t>✅ Answer: a - 23</w:t>
        <w:br/>
        <w:t>🧮 Method 1 (Standard): 25/5 = 5, 5 x 3 = 15, 2 x 4 = 8, then 15 + 8 = 23. Division and multiplication are done left to right, then addition.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Division and multiplication are done left to right, then addition.</w:t>
      </w:r>
    </w:p>
    <w:p>
      <w:r>
        <w:t>Positive Marks: 1</w:t>
      </w:r>
    </w:p>
    <w:p>
      <w:r>
        <w:t>Negative Marks: 0.25</w:t>
      </w:r>
    </w:p>
    <w:p/>
    <w:p>
      <w:r>
        <w:t>Question: Simplify: 48 / (12 - 4) + 5 x 3</w:t>
      </w:r>
    </w:p>
    <w:p>
      <w:r>
        <w:t>(a) 22</w:t>
      </w:r>
    </w:p>
    <w:p>
      <w:r>
        <w:t>(b) 20</w:t>
      </w:r>
    </w:p>
    <w:p>
      <w:r>
        <w:t>(c) 19</w:t>
      </w:r>
    </w:p>
    <w:p>
      <w:r>
        <w:t>(d) 21</w:t>
      </w:r>
    </w:p>
    <w:p>
      <w:r>
        <w:t>Answer: d</w:t>
      </w:r>
    </w:p>
    <w:p>
      <w:r>
        <w:t>Solution:</w:t>
        <w:br/>
        <w:t>✅ Answer: d - 21</w:t>
        <w:br/>
        <w:t>🧮 Method 1 (Standard): Brackets first: 12 - 4 = 8. Then 48/8 = 6 and 5 x 3 = 15. Total = 6 + 15 = 21.</w:t>
        <w:br/>
        <w:t>⚡ Method 2 (Fast Exam Method): Substitute the values directly into Total = 6 + 15.</w:t>
        <w:br/>
        <w:t>📐 Formula Box: Total = 6 + 15</w:t>
        <w:br/>
        <w:t>⚠️ Exam Trap: Read the question for 'of', 'percent of', profit/loss base (CP) - one wrong base ruins the answer.</w:t>
        <w:br/>
        <w:t>💎 PNC Maths Pearl: Total = 6 + 15 = 21.</w:t>
      </w:r>
    </w:p>
    <w:p>
      <w:r>
        <w:t>Positive Marks: 1</w:t>
      </w:r>
    </w:p>
    <w:p>
      <w:r>
        <w:t>Negative Marks: 0.25</w:t>
      </w:r>
    </w:p>
    <w:p/>
    <w:p>
      <w:r>
        <w:t>Question: Simplify: (36 / 6) x (5 - 3) + 8</w:t>
      </w:r>
    </w:p>
    <w:p>
      <w:r>
        <w:t>(a) 18</w:t>
      </w:r>
    </w:p>
    <w:p>
      <w:r>
        <w:t>(b) 22</w:t>
      </w:r>
    </w:p>
    <w:p>
      <w:r>
        <w:t>(c) 24</w:t>
      </w:r>
    </w:p>
    <w:p>
      <w:r>
        <w:t>(d) 20</w:t>
      </w:r>
    </w:p>
    <w:p>
      <w:r>
        <w:t>Answer: d</w:t>
      </w:r>
    </w:p>
    <w:p>
      <w:r>
        <w:t>Solution:</w:t>
        <w:br/>
        <w:t>✅ Answer: d - 20</w:t>
        <w:br/>
        <w:t>🧮 Method 1 (Standard): Brackets: 36/6 = 6 and 5 - 3 = 2. Then 6 x 2 = 12, plus 8 = 20. Solve inside brackets first.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Solve inside brackets first.</w:t>
      </w:r>
    </w:p>
    <w:p>
      <w:r>
        <w:t>Positive Marks: 1</w:t>
      </w:r>
    </w:p>
    <w:p>
      <w:r>
        <w:t>Negative Marks: 0.25</w:t>
      </w:r>
    </w:p>
    <w:p/>
    <w:p>
      <w:r>
        <w:t>Question: What is the value of 7^2 - 3^2?</w:t>
      </w:r>
    </w:p>
    <w:p>
      <w:r>
        <w:t>(a) 46</w:t>
      </w:r>
    </w:p>
    <w:p>
      <w:r>
        <w:t>(b) 44</w:t>
      </w:r>
    </w:p>
    <w:p>
      <w:r>
        <w:t>(c) 40</w:t>
      </w:r>
    </w:p>
    <w:p>
      <w:r>
        <w:t>(d) 42</w:t>
      </w:r>
    </w:p>
    <w:p>
      <w:r>
        <w:t>Answer: c</w:t>
      </w:r>
    </w:p>
    <w:p>
      <w:r>
        <w:t>Solution:</w:t>
        <w:br/>
        <w:t>✅ Answer: c - 40</w:t>
        <w:br/>
        <w:t>🧮 Method 1 (Standard): 7^2 = 49 and 3^2 = 9, so 49 - 9 = 40.</w:t>
        <w:br/>
        <w:t>⚡ Method 2 (Fast Exam Method): A^2 - b^2 = (a-b)(a+b) = 4 x 10 = 40.</w:t>
        <w:br/>
        <w:t>📐 Formula Box: b)(a+b) = 4 x 10</w:t>
        <w:br/>
        <w:t>⚠️ Exam Trap: Read the question for 'of', 'percent of', profit/loss base (CP) - one wrong base ruins the answer.</w:t>
        <w:br/>
        <w:t>💎 PNC Maths Pearl: 7^2 = 49 and 3^2 = 9, so 49 - 9 = 40.</w:t>
      </w:r>
    </w:p>
    <w:p>
      <w:r>
        <w:t>Positive Marks: 1</w:t>
      </w:r>
    </w:p>
    <w:p>
      <w:r>
        <w:t>Negative Marks: 0.25</w:t>
      </w:r>
    </w:p>
    <w:p/>
    <w:p>
      <w:r>
        <w:t>Question: What is the value of (15)^2 - (14)^2?</w:t>
      </w:r>
    </w:p>
    <w:p>
      <w:r>
        <w:t>(a) 29</w:t>
      </w:r>
    </w:p>
    <w:p>
      <w:r>
        <w:t>(b) 27</w:t>
      </w:r>
    </w:p>
    <w:p>
      <w:r>
        <w:t>(c) 28</w:t>
      </w:r>
    </w:p>
    <w:p>
      <w:r>
        <w:t>(d) 30</w:t>
      </w:r>
    </w:p>
    <w:p>
      <w:r>
        <w:t>Answer: a</w:t>
      </w:r>
    </w:p>
    <w:p>
      <w:r>
        <w:t>Solution:</w:t>
        <w:br/>
        <w:t>✅ Answer: a - 29</w:t>
        <w:br/>
        <w:t>🧮 Method 1 (Standard): (15)^2 - (14)^2 = (15-14)(15+14) = 1 x 29 = 29. Difference of squares factorisation is the fast method.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Difference of squares factorisation is the fast method.</w:t>
      </w:r>
    </w:p>
    <w:p>
      <w:r>
        <w:t>Positive Marks: 1</w:t>
      </w:r>
    </w:p>
    <w:p>
      <w:r>
        <w:t>Negative Marks: 0.25</w:t>
      </w:r>
    </w:p>
    <w:p/>
    <w:p>
      <w:r>
        <w:t>Question: Find the square root of 324.</w:t>
      </w:r>
    </w:p>
    <w:p>
      <w:r>
        <w:t>(a) 16</w:t>
      </w:r>
    </w:p>
    <w:p>
      <w:r>
        <w:t>(b) 22</w:t>
      </w:r>
    </w:p>
    <w:p>
      <w:r>
        <w:t>(c) 18</w:t>
      </w:r>
    </w:p>
    <w:p>
      <w:r>
        <w:t>(d) 20</w:t>
      </w:r>
    </w:p>
    <w:p>
      <w:r>
        <w:t>Answer: c</w:t>
      </w:r>
    </w:p>
    <w:p>
      <w:r>
        <w:t>Solution:</w:t>
        <w:br/>
        <w:t>✅ Answer: c - 18</w:t>
        <w:br/>
        <w:t>🧮 Method 1 (Standard): 18 x 18 = 324, so the square root is 18. Check perfect squares around 324 (17^2=289, 18^2=324).</w:t>
        <w:br/>
        <w:t>⚡ Method 2 (Fast Exam Method): Work step by step and verify your result against the options.</w:t>
        <w:br/>
        <w:t>📐 Formula Box: Write down the standard formula before substituting values.</w:t>
        <w:br/>
        <w:t>⚠️ Exam Trap: Read the question for 'of', 'percent of', profit/loss base (CP) - one wrong base ruins the answer.</w:t>
        <w:br/>
        <w:t>💎 PNC Maths Pearl: Check perfect squares around 324 (17^2=289, 18^2=324).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