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'विद्या + आलय' की संधि क्या होगी?</w:t>
      </w:r>
    </w:p>
    <w:p>
      <w:r>
        <w:t>(a) विद्येलय</w:t>
      </w:r>
    </w:p>
    <w:p>
      <w:r>
        <w:t>(b) विद्याआलय</w:t>
      </w:r>
    </w:p>
    <w:p>
      <w:r>
        <w:t>(c) विद्यालय</w:t>
      </w:r>
    </w:p>
    <w:p>
      <w:r>
        <w:t>(d) विद्यालाय</w:t>
      </w:r>
    </w:p>
    <w:p>
      <w:r>
        <w:t>Answer: c</w:t>
      </w:r>
    </w:p>
    <w:p>
      <w:r>
        <w:t>Solution:</w:t>
        <w:br/>
        <w:t>✅ सही उत्तर: c - विद्यालय</w:t>
        <w:br/>
        <w:t>🧠 नियम (Rule): 'विद्या + आलय = विद्यालय' - यह दीर्घ संधि है, जिसमें 'आ + आ = आ' होता है। दीर्घ संधि में समान स्वर (अ, इ, उ) मिलकर दीर्घ हो जाते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'विद्या + आलय = विद्यालय' - यह दीर्घ संधि है, जिसमें 'आ + आ = आ' होता है। दीर्घ संधि में समान स्व...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'सदा + एव' की संधि क्या होगी?</w:t>
      </w:r>
    </w:p>
    <w:p>
      <w:r>
        <w:t>(a) सदाएव</w:t>
      </w:r>
    </w:p>
    <w:p>
      <w:r>
        <w:t>(b) सदाव</w:t>
      </w:r>
    </w:p>
    <w:p>
      <w:r>
        <w:t>(c) सदेव</w:t>
      </w:r>
    </w:p>
    <w:p>
      <w:r>
        <w:t>(d) सदैव</w:t>
      </w:r>
    </w:p>
    <w:p>
      <w:r>
        <w:t>Answer: d</w:t>
      </w:r>
    </w:p>
    <w:p>
      <w:r>
        <w:t>Solution:</w:t>
        <w:br/>
        <w:t>✅ सही उत्तर: d - सदैव</w:t>
        <w:br/>
        <w:t>🧠 नियम (Rule): 'सदा + एव = सदैव' - यह वृद्धि संधि है, जिसमें 'आ + ए = ऐ' होता है। वृद्धि संधि में अ/आ के साथ ए/ऐ मिलकर ऐ तथा अ/आ के साथ ओ/औ मिलकर औ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'सदा + एव = सदैव' - यह वृद्धि संधि है, जिसमें 'आ + ए = ऐ' होता है। वृद्धि संधि में अ/आ के साथ ए/ऐ...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'गिरि + ईश' की संधि क्या होगी?</w:t>
      </w:r>
    </w:p>
    <w:p>
      <w:r>
        <w:t>(a) गिरेश</w:t>
      </w:r>
    </w:p>
    <w:p>
      <w:r>
        <w:t>(b) गिरीश</w:t>
      </w:r>
    </w:p>
    <w:p>
      <w:r>
        <w:t>(c) गिरिश</w:t>
      </w:r>
    </w:p>
    <w:p>
      <w:r>
        <w:t>(d) गिरीष</w:t>
      </w:r>
    </w:p>
    <w:p>
      <w:r>
        <w:t>Answer: b</w:t>
      </w:r>
    </w:p>
    <w:p>
      <w:r>
        <w:t>Solution:</w:t>
        <w:br/>
        <w:t>✅ सही उत्तर: b - गिरीश</w:t>
        <w:br/>
        <w:t>🧠 नियम (Rule): 'गिरि + ईश = गिरीश' - यह दीर्घ संधि है, जिसमें 'इ + ई = ई' होता है। दीर्घ संधि में इ/ई, उ/ऊ या ऋ मिलकर क्रमशः ई, ऊ और ऋ बन जाते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'गिरि + ईश = गिरीश' - यह दीर्घ संधि है, जिसमें 'इ + ई = ई' होता है। दीर्घ संधि में इ/ई, उ/ऊ या ऋ...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'राजा का पुत्र' के लिए एक शब्द (समास) बताइए।</w:t>
      </w:r>
    </w:p>
    <w:p>
      <w:r>
        <w:t>(a) राजपुरुष</w:t>
      </w:r>
    </w:p>
    <w:p>
      <w:r>
        <w:t>(b) राजपुत्र</w:t>
      </w:r>
    </w:p>
    <w:p>
      <w:r>
        <w:t>(c) राज्यपाल</w:t>
      </w:r>
    </w:p>
    <w:p>
      <w:r>
        <w:t>(d) राजसिंहासन</w:t>
      </w:r>
    </w:p>
    <w:p>
      <w:r>
        <w:t>Answer: b</w:t>
      </w:r>
    </w:p>
    <w:p>
      <w:r>
        <w:t>Solution:</w:t>
        <w:br/>
        <w:t>✅ सही उत्तर: b - राजपुत्र</w:t>
        <w:br/>
        <w:t>🧠 नियम (Rule): 'राजा का पुत्र = राजपुत्र' - यह तत्पुरुष समास है, जिसमें पूर्वपद का विभक्ति चिह्न (का) लुप्त हो जाता है। तत्पुरुष समास में उत्तरपद प्रधान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'राजा का पुत्र = राजपुत्र' - यह तत्पुरुष समास है, जिसमें पूर्वपद का विभक्ति चिह्न (का) लुप्त हो ज...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'चंद्रमुख' (चंद्र जैसा मुख) में कौन-सा समास है?</w:t>
      </w:r>
    </w:p>
    <w:p>
      <w:r>
        <w:t>(a) कर्मधारय</w:t>
      </w:r>
    </w:p>
    <w:p>
      <w:r>
        <w:t>(b) अव्ययीभाव</w:t>
      </w:r>
    </w:p>
    <w:p>
      <w:r>
        <w:t>(c) द्वंद्व</w:t>
      </w:r>
    </w:p>
    <w:p>
      <w:r>
        <w:t>(d) तत्पुरुष</w:t>
      </w:r>
    </w:p>
    <w:p>
      <w:r>
        <w:t>Answer: a</w:t>
      </w:r>
    </w:p>
    <w:p>
      <w:r>
        <w:t>Solution:</w:t>
        <w:br/>
        <w:t>✅ सही उत्तर: a - कर्मधारय</w:t>
        <w:br/>
        <w:t>🧠 नियम (Rule): 'चंद्र जैसा मुख = चंद्रमुख' - यह कर्मधारय समास है, जिसमें पूर्वपद विशेषण और उत्तरपद विशेष्य होता है अथवा उपमान-उपमेय का संबंध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'चंद्र जैसा मुख = चंद्रमुख' - यह कर्मधारय समास है, जिसमें पूर्वपद विशेषण और उत्तरपद विशेष्य होता...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'गंगाजल' (गंगा का जल) में कौन-सा समास है?</w:t>
      </w:r>
    </w:p>
    <w:p>
      <w:r>
        <w:t>(a) तत्पुरुष</w:t>
      </w:r>
    </w:p>
    <w:p>
      <w:r>
        <w:t>(b) कर्मधारय</w:t>
      </w:r>
    </w:p>
    <w:p>
      <w:r>
        <w:t>(c) द्विगु</w:t>
      </w:r>
    </w:p>
    <w:p>
      <w:r>
        <w:t>(d) बहुव्रीहि</w:t>
      </w:r>
    </w:p>
    <w:p>
      <w:r>
        <w:t>Answer: a</w:t>
      </w:r>
    </w:p>
    <w:p>
      <w:r>
        <w:t>Solution:</w:t>
        <w:br/>
        <w:t>✅ सही उत्तर: a - तत्पुरुष</w:t>
        <w:br/>
        <w:t>🧠 नियम (Rule): 'गंगा का जल = गंगाजल' - यह संबंध तत्पुरुष समास है। तत्पुरुष समास में कारक चिह्नों (का, के, को, से, में आदि) की लोप होती है और उत्तरपद प्रधान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'गंगा का जल = गंगाजल' - यह संबंध तत्पुरुष समास है। तत्पुरुष समास में कारक चिह्नों (का, के, को, से...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निम्न में से कौन-सा शब्द 'अग्नि' का पर्यायवाची नहीं है?</w:t>
      </w:r>
    </w:p>
    <w:p>
      <w:r>
        <w:t>(a) अनल</w:t>
      </w:r>
    </w:p>
    <w:p>
      <w:r>
        <w:t>(b) पावक</w:t>
      </w:r>
    </w:p>
    <w:p>
      <w:r>
        <w:t>(c) वह्नि</w:t>
      </w:r>
    </w:p>
    <w:p>
      <w:r>
        <w:t>(d) पवन</w:t>
      </w:r>
    </w:p>
    <w:p>
      <w:r>
        <w:t>Answer: d</w:t>
      </w:r>
    </w:p>
    <w:p>
      <w:r>
        <w:t>Solution:</w:t>
        <w:br/>
        <w:t>✅ सही उत्तर: d - पवन</w:t>
        <w:br/>
        <w:t>🧠 नियम (Rule): 'पवन' हवा का पर्यायवाची है। अग्नि के पर्यायवाची हैं - वह्नि, अनल, पावक, दहन, हुताशन, ज्वलन आदि। पवन के पर्यायवाची हैं - वायु, समीर, मारुत, अनिल, बयार आदि।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'पवन' हवा का पर्यायवाची है। अग्नि के पर्यायवाची हैं - वह्नि, अनल, पावक, दहन, हुताशन, ज्वलन आदि। प...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'सूर्य' का पर्यायवाची शब्द है:</w:t>
      </w:r>
    </w:p>
    <w:p>
      <w:r>
        <w:t>(a) दिनकर</w:t>
      </w:r>
    </w:p>
    <w:p>
      <w:r>
        <w:t>(b) शशि</w:t>
      </w:r>
    </w:p>
    <w:p>
      <w:r>
        <w:t>(c) तारा</w:t>
      </w:r>
    </w:p>
    <w:p>
      <w:r>
        <w:t>(d) मेघ</w:t>
      </w:r>
    </w:p>
    <w:p>
      <w:r>
        <w:t>Answer: a</w:t>
      </w:r>
    </w:p>
    <w:p>
      <w:r>
        <w:t>Solution:</w:t>
        <w:br/>
        <w:t>✅ सही उत्तर: a - दिनकर</w:t>
        <w:br/>
        <w:t>🧠 नियम (Rule): 'सूर्य' के पर्यायवाची हैं - दिनकर, भानु, रवि, सूरज, आदित्य, प्रभाकर, मार्तंड आदि। 'शशि' चंद्रमा का पर्यायवाची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'सूर्य' के पर्यायवाची हैं - दिनकर, भानु, रवि, सूरज, आदित्य, प्रभाकर, मार्तंड आदि। 'शशि' चंद्रमा क...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'आदि' का विलोम शब्द है:</w:t>
      </w:r>
    </w:p>
    <w:p>
      <w:r>
        <w:t>(a) मध्य</w:t>
      </w:r>
    </w:p>
    <w:p>
      <w:r>
        <w:t>(b) अंत</w:t>
      </w:r>
    </w:p>
    <w:p>
      <w:r>
        <w:t>(c) पूर्व</w:t>
      </w:r>
    </w:p>
    <w:p>
      <w:r>
        <w:t>(d) आरंभ</w:t>
      </w:r>
    </w:p>
    <w:p>
      <w:r>
        <w:t>Answer: b</w:t>
      </w:r>
    </w:p>
    <w:p>
      <w:r>
        <w:t>Solution:</w:t>
        <w:br/>
        <w:t>✅ सही उत्तर: b - अंत</w:t>
        <w:br/>
        <w:t>🧠 नियम (Rule): 'आदि' का अर्थ है 'शुरुआत', इसलिए इसका विलोम 'अंत' है। विलोम शब्द विपरीत अर्थ वाले शब्द होते हैं, जैसे - आदि-अंत, सुख-दुख, उत्थान-पतन।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'आदि' का अर्थ है 'शुरुआत', इसलिए इसका विलोम 'अंत' है। विलोम शब्द विपरीत अर्थ वाले शब्द होते हैं,...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'स्थायी' का विलोम शब्द है:</w:t>
      </w:r>
    </w:p>
    <w:p>
      <w:r>
        <w:t>(a) दृढ़</w:t>
      </w:r>
    </w:p>
    <w:p>
      <w:r>
        <w:t>(b) स्थिर</w:t>
      </w:r>
    </w:p>
    <w:p>
      <w:r>
        <w:t>(c) अस्थायी</w:t>
      </w:r>
    </w:p>
    <w:p>
      <w:r>
        <w:t>(d) चिरस्थायी</w:t>
      </w:r>
    </w:p>
    <w:p>
      <w:r>
        <w:t>Answer: c</w:t>
      </w:r>
    </w:p>
    <w:p>
      <w:r>
        <w:t>Solution:</w:t>
        <w:br/>
        <w:t>✅ सही उत्तर: c - अस्थायी</w:t>
        <w:br/>
        <w:t>🧠 नियम (Rule): 'स्थायी' का अर्थ है स्थिर रहने वाला, इसका विलोम 'अस्थायी' है, जिसका अर्थ है कुछ समय के लिए रहने वाला। 'स्थायी' शब्द में 'अ' उपसर्ग लगाने से 'अस्थायी'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'स्थायी' का अर्थ है स्थिर रहने वाला, इसका विलोम 'अस्थायी' है, जिसका अर्थ है कुछ समय के लिए रहने 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'आँखों का तारा' का अर्थ है:</w:t>
      </w:r>
    </w:p>
    <w:p>
      <w:r>
        <w:t>(a) अजनबी</w:t>
      </w:r>
    </w:p>
    <w:p>
      <w:r>
        <w:t>(b) तेजस्वी</w:t>
      </w:r>
    </w:p>
    <w:p>
      <w:r>
        <w:t>(c) दुश्मन</w:t>
      </w:r>
    </w:p>
    <w:p>
      <w:r>
        <w:t>(d) बहुत प्यारा</w:t>
      </w:r>
    </w:p>
    <w:p>
      <w:r>
        <w:t>Answer: d</w:t>
      </w:r>
    </w:p>
    <w:p>
      <w:r>
        <w:t>Solution:</w:t>
        <w:br/>
        <w:t>✅ सही उत्तर: d - बहुत प्यारा</w:t>
        <w:br/>
        <w:t>🧠 नियम (Rule): 'आँखों का तारा' मुहावरे का अर्थ है 'बहुत प्यारा/प्रिय'। जैसे - 'वह अपने दादा-दादी की आँखों का तारा है।' मुहावरों का प्रयोग वाक्य में उनके सामान्य अर्थ से भिन्न अर्थ में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'आँखों का तारा' मुहावरे का अर्थ है 'बहुत प्यारा/प्रिय'। जैसे - 'वह अपने दादा-दादी की आँखों का तार...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'हाथ धो बैठना' का अर्थ है:</w:t>
      </w:r>
    </w:p>
    <w:p>
      <w:r>
        <w:t>(a) हाथ साफ करना</w:t>
      </w:r>
    </w:p>
    <w:p>
      <w:r>
        <w:t>(b) हाथ मिलाना</w:t>
      </w:r>
    </w:p>
    <w:p>
      <w:r>
        <w:t>(c) काम शुरू करना</w:t>
      </w:r>
    </w:p>
    <w:p>
      <w:r>
        <w:t>(d) किसी वस्तु से निराश हो जाना / संबंध छोड़ देना</w:t>
      </w:r>
    </w:p>
    <w:p>
      <w:r>
        <w:t>Answer: d</w:t>
      </w:r>
    </w:p>
    <w:p>
      <w:r>
        <w:t>Solution:</w:t>
        <w:br/>
        <w:t>✅ सही उत्तर: d - किसी वस्तु से निराश हो जाना / संबंध छोड़ देना</w:t>
        <w:br/>
        <w:t>🧠 नियम (Rule): 'हाथ धो बैठना' मुहावरे का अर्थ है 'किसी वस्तु की प्राप्ति से निराश हो जाना या उससे संबंध त्याग देना'। जैसे - 'लॉटरी न निकलने पर वह अपनी जमा राशि से हाथ धो बैठा।'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'हाथ धो बैठना' मुहावरे का अर्थ है 'किसी वस्तु की प्राप्ति से निराश हो जाना या उससे संबंध त्याग दे...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'अंगूठा दिखाना' का अर्थ है:</w:t>
      </w:r>
    </w:p>
    <w:p>
      <w:r>
        <w:t>(a) धमकाना</w:t>
      </w:r>
    </w:p>
    <w:p>
      <w:r>
        <w:t>(b) इनकार करना</w:t>
      </w:r>
    </w:p>
    <w:p>
      <w:r>
        <w:t>(c) स्वागत करना</w:t>
      </w:r>
    </w:p>
    <w:p>
      <w:r>
        <w:t>(d) प्रशंसा करना</w:t>
      </w:r>
    </w:p>
    <w:p>
      <w:r>
        <w:t>Answer: b</w:t>
      </w:r>
    </w:p>
    <w:p>
      <w:r>
        <w:t>Solution:</w:t>
        <w:br/>
        <w:t>✅ सही उत्तर: b - इनकार करना</w:t>
        <w:br/>
        <w:t>🧠 नियम (Rule): 'अंगूठा दिखाना' मुहावरे का अर्थ है 'इनकार करना या कोई बात न मानना'। जैसे - 'मजदूरी कम देखकर मजदूरों ने काम करने से अंगूठा दिखा दिया।'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'अंगूठा दिखाना' मुहावरे का अर्थ है 'इनकार करना या कोई बात न मानना'। जैसे - 'मजदूरी कम देखकर मजदूर...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शुद्ध वाक्य चुनिए:</w:t>
      </w:r>
    </w:p>
    <w:p>
      <w:r>
        <w:t>(a) मैंने कल एक फिल्म देखा।</w:t>
      </w:r>
    </w:p>
    <w:p>
      <w:r>
        <w:t>(b) मैं कल एक फिल्म देखी।</w:t>
      </w:r>
    </w:p>
    <w:p>
      <w:r>
        <w:t>(c) मैंने कल देखा एक फिल्म।</w:t>
      </w:r>
    </w:p>
    <w:p>
      <w:r>
        <w:t>(d) मैंने कल एक फिल्म देखी।</w:t>
      </w:r>
    </w:p>
    <w:p>
      <w:r>
        <w:t>Answer: d</w:t>
      </w:r>
    </w:p>
    <w:p>
      <w:r>
        <w:t>Solution:</w:t>
        <w:br/>
        <w:t>✅ सही उत्तर: d - मैंने कल एक फिल्म देखी।</w:t>
        <w:br/>
        <w:t>🧠 नियम (Rule): शुद्ध वाक्य है - 'मैंने कल एक फिल्म देखी।' हिंदी में क्रिया का लिंग और वचन कर्ता के अनुसार होता है। 'फिल्म' स्त्रीलिंग है, अतः 'देखी' प्रयोग होगा। वाक्य का सही क्रम: कर्ता + कर्म + क्रिया।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शुद्ध वाक्य है - 'मैंने कल एक फिल्म देखी।' हिंदी में क्रिया का लिंग और वचन कर्ता के अनुसार होता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'प्रहार' शब्द में कौन-सा उपसर्ग है?</w:t>
      </w:r>
    </w:p>
    <w:p>
      <w:r>
        <w:t>(a) अर</w:t>
      </w:r>
    </w:p>
    <w:p>
      <w:r>
        <w:t>(b) प्र</w:t>
      </w:r>
    </w:p>
    <w:p>
      <w:r>
        <w:t>(c) प्रह</w:t>
      </w:r>
    </w:p>
    <w:p>
      <w:r>
        <w:t>(d) हार</w:t>
      </w:r>
    </w:p>
    <w:p>
      <w:r>
        <w:t>Answer: b</w:t>
      </w:r>
    </w:p>
    <w:p>
      <w:r>
        <w:t>Solution:</w:t>
        <w:br/>
        <w:t>✅ सही उत्तर: b - प्र</w:t>
        <w:br/>
        <w:t>🧠 नियम (Rule): 'प्रहार' = 'प्र' + 'हार'। यहाँ 'प्र' उपसर्ग है, जो 'आगे', 'पहले' या 'उत्कृष्टता' का भाव देता है। अन्य उदाहरण - प्रवेश, प्रयोग, प्रारंभ, प्रगति। उपसर्ग शब्द के आरंभ में जुड़ता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'प्रहार' = 'प्र' + 'हार'। यहाँ 'प्र' उपसर्ग है, जो 'आगे', 'पहले' या 'उत्कृष्टता' का भाव देता है।...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'मिठास' शब्द में कौन-सा प्रत्यय है?</w:t>
      </w:r>
    </w:p>
    <w:p>
      <w:r>
        <w:t>(a) मिठ</w:t>
      </w:r>
    </w:p>
    <w:p>
      <w:r>
        <w:t>(b) ठास</w:t>
      </w:r>
    </w:p>
    <w:p>
      <w:r>
        <w:t>(c) स</w:t>
      </w:r>
    </w:p>
    <w:p>
      <w:r>
        <w:t>(d) आस</w:t>
      </w:r>
    </w:p>
    <w:p>
      <w:r>
        <w:t>Answer: d</w:t>
      </w:r>
    </w:p>
    <w:p>
      <w:r>
        <w:t>Solution:</w:t>
        <w:br/>
        <w:t>✅ सही उत्तर: d - आस</w:t>
        <w:br/>
        <w:t>🧠 नियम (Rule): 'मिठास' = 'मीठा' + 'आस'। यहाँ 'आस' प्रत्यय है, जो विशेषण से भाववाचक संज्ञा बनाता है। अन्य उदाहरण - कड़वास, मधुरता, लघुता। प्रत्यय शब्द के अंत में जुड़ता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'मिठास' = 'मीठा' + 'आस'। यहाँ 'आस' प्रत्यय है, जो विशेषण से भाववाचक संज्ञा बनाता है। अन्य उदाहरण...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'जल' शब्द के अनेकार्थी हैं:</w:t>
      </w:r>
    </w:p>
    <w:p>
      <w:r>
        <w:t>(a) पानी और चमक</w:t>
      </w:r>
    </w:p>
    <w:p>
      <w:r>
        <w:t>(b) केवल पानी</w:t>
      </w:r>
    </w:p>
    <w:p>
      <w:r>
        <w:t>(c) चमक और पहाड़</w:t>
      </w:r>
    </w:p>
    <w:p>
      <w:r>
        <w:t>(d) पानी और पहाड़</w:t>
      </w:r>
    </w:p>
    <w:p>
      <w:r>
        <w:t>Answer: a</w:t>
      </w:r>
    </w:p>
    <w:p>
      <w:r>
        <w:t>Solution:</w:t>
        <w:br/>
        <w:t>✅ सही उत्तर: a - पानी और चमक</w:t>
        <w:br/>
        <w:t>🧠 नियम (Rule): 'जल' के अनेकार्थी हैं - पानी, चमक, तेज, प्रताप, अग्नि का तेज आदि। अनेकार्थी शब्द वे शब्द होते हैं जिनके एक से अधिक अर्थ होते हैं। जैसे - 'कल' (बीता हुआ दिन / आने वाला दिन / मशीन)।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'जल' के अनेकार्थी हैं - पानी, चमक, तेज, प्रताप, अग्नि का तेज आदि। अनेकार्थी शब्द वे शब्द होते हैं...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लोकोक्ति 'आम के आम, गुठलियों के दाम' का अर्थ है:</w:t>
      </w:r>
    </w:p>
    <w:p>
      <w:r>
        <w:t>(a) दोहरा लाभ</w:t>
      </w:r>
    </w:p>
    <w:p>
      <w:r>
        <w:t>(b) बड़ा नुकसान</w:t>
      </w:r>
    </w:p>
    <w:p>
      <w:r>
        <w:t>(c) केवल एक लाभ</w:t>
      </w:r>
    </w:p>
    <w:p>
      <w:r>
        <w:t>(d) व्यर्थ परिश्रम</w:t>
      </w:r>
    </w:p>
    <w:p>
      <w:r>
        <w:t>Answer: a</w:t>
      </w:r>
    </w:p>
    <w:p>
      <w:r>
        <w:t>Solution:</w:t>
        <w:br/>
        <w:t>✅ सही उत्तर: a - दोहरा लाभ</w:t>
        <w:br/>
        <w:t>🧠 नियम (Rule): 'आम के आम, गुठलियों के दाम' का अर्थ है 'एक ही काम से दोहरा लाभ'। जैसे - 'इस सौदे में उसे आम के आम, गुठलियों के दाम मिले।' लोकोक्ति और मुहावरे में अंतर होता है; लोकोक्ति पूरा वाक्य बनती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'आम के आम, गुठलियों के दाम' का अर्थ है 'एक ही काम से दोहरा लाभ'। जैसे - 'इस सौदे में उसे आम के आम...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'लड़की' शब्द का बहुवचन है:</w:t>
      </w:r>
    </w:p>
    <w:p>
      <w:r>
        <w:t>(a) लड़कियाँ</w:t>
      </w:r>
    </w:p>
    <w:p>
      <w:r>
        <w:t>(b) लड़कों</w:t>
      </w:r>
    </w:p>
    <w:p>
      <w:r>
        <w:t>(c) लड़कियों</w:t>
      </w:r>
    </w:p>
    <w:p>
      <w:r>
        <w:t>(d) लड़की</w:t>
      </w:r>
    </w:p>
    <w:p>
      <w:r>
        <w:t>Answer: a</w:t>
      </w:r>
    </w:p>
    <w:p>
      <w:r>
        <w:t>Solution:</w:t>
        <w:br/>
        <w:t>✅ सही उत्तर: a - लड़कियाँ</w:t>
        <w:br/>
        <w:t>🧠 नियम (Rule): 'लड़की' (स्त्रीलिंग) का बहुवचन 'लड़कियाँ' होता है। स्त्रीलिंग शब्दों में 'ी' के स्थान पर 'ियाँ' जोड़कर बहुवचन बनता है - जैसे चिड़िया-चिड़ियाँ, बहन-बहनें। 'लड़कियों' का प्रयोग 'ने', 'को', 'से' आदि कारक चिह्नों के साथ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'लड़की' (स्त्रीलिंग) का बहुवचन 'लड़कियाँ' होता है। स्त्रीलिंग शब्दों में 'ी' के स्थान पर 'ियाँ' ज...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'राम ने' वाक्य में 'ने' किस कारक का चिह्न है?</w:t>
      </w:r>
    </w:p>
    <w:p>
      <w:r>
        <w:t>(a) कर्ता कारक</w:t>
      </w:r>
    </w:p>
    <w:p>
      <w:r>
        <w:t>(b) करण कारक</w:t>
      </w:r>
    </w:p>
    <w:p>
      <w:r>
        <w:t>(c) कर्म कारक</w:t>
      </w:r>
    </w:p>
    <w:p>
      <w:r>
        <w:t>(d) अपादान कारक</w:t>
      </w:r>
    </w:p>
    <w:p>
      <w:r>
        <w:t>Answer: a</w:t>
      </w:r>
    </w:p>
    <w:p>
      <w:r>
        <w:t>Solution:</w:t>
        <w:br/>
        <w:t>✅ सही उत्तर: a - कर्ता कारक</w:t>
        <w:br/>
        <w:t>🧠 नियम (Rule): 'ने' कर्ता कारक का चिह्न है, जो सकर्मक क्रिया के भूतकाल में कर्ता के साथ प्रयुक्त होता है - जैसे 'राम ने पुस्तक पढ़ी।' कर्म कारक का चिह्न 'को', करण का 'से/द्वारा' और अपादान का 'से' (अलग होना)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'ने' कर्ता कारक का चिह्न है, जो सकर्मक क्रिया के भूतकाल में कर्ता के साथ प्रयुक्त होता है - जैसे...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