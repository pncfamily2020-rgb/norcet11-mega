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Indian Constitution came into force on:</w:t>
      </w:r>
    </w:p>
    <w:p>
      <w:r>
        <w:t>(a) 30 January 1948</w:t>
      </w:r>
    </w:p>
    <w:p>
      <w:r>
        <w:t>(b) 15 August 1947</w:t>
      </w:r>
    </w:p>
    <w:p>
      <w:r>
        <w:t>(c) 26 January 1950</w:t>
      </w:r>
    </w:p>
    <w:p>
      <w:r>
        <w:t>(d) 26 November 1949</w:t>
      </w:r>
    </w:p>
    <w:p>
      <w:r>
        <w:t>Answer: c</w:t>
      </w:r>
    </w:p>
    <w:p>
      <w:r>
        <w:t>Solution:</w:t>
        <w:br/>
        <w:t>✅ Correct Answer: c - 26 January 1950</w:t>
        <w:br/>
        <w:t>🧠 Explanation: The Constitution of India was adopted on 26 November 1949 (Constitution Day) and came into force on 26 January 1950 - Republic Day. It is the longest written constitution in the world, with 448 articles in 25 parts and 12 schedules.</w:t>
        <w:br/>
        <w:t>📌 Exam Fact: The Constitution of India was adopted on 26 November 1949 (Constitution Day) and came into force on 26 January 1950 - Republic Day.</w:t>
        <w:br/>
        <w:t>🧠 Memory Hook: Constitution -&gt; 26 January 1950</w:t>
        <w:br/>
        <w:t>⚠️ Common Trap: Don't pick the most familiar-sounding option - match the specific fact asked.</w:t>
        <w:br/>
        <w:t>💎 PNC GK Pearl: It is the longest written constitution in the world, with 448 articles in 25 parts and 12 schedules.</w:t>
      </w:r>
    </w:p>
    <w:p>
      <w:r>
        <w:t>Positive Marks: 1</w:t>
      </w:r>
    </w:p>
    <w:p>
      <w:r>
        <w:t>Negative Marks: 0.25</w:t>
      </w:r>
    </w:p>
    <w:p/>
    <w:p>
      <w:r>
        <w:t>Question: The highest civilian award of India is:</w:t>
      </w:r>
    </w:p>
    <w:p>
      <w:r>
        <w:t>(a) Padma Vibhushan</w:t>
      </w:r>
    </w:p>
    <w:p>
      <w:r>
        <w:t>(b) Param Vir Chakra</w:t>
      </w:r>
    </w:p>
    <w:p>
      <w:r>
        <w:t>(c) Bharat Ratna</w:t>
      </w:r>
    </w:p>
    <w:p>
      <w:r>
        <w:t>(d) Arjuna Award</w:t>
      </w:r>
    </w:p>
    <w:p>
      <w:r>
        <w:t>Answer: c</w:t>
      </w:r>
    </w:p>
    <w:p>
      <w:r>
        <w:t>Solution:</w:t>
        <w:br/>
        <w:t>✅ Correct Answer: c - Bharat Ratna</w:t>
        <w:br/>
        <w:t>🧠 Explanation: The Bharat Ratna (instituted 1954) is India's highest civilian honour, awarded for exceptional service. Padma Vibhushan/Padma Bhushan/Padma Shri follow it; the Param Vir Chakra is the highest gallantry award; the Arjuna Award honours sportspersons.</w:t>
        <w:br/>
        <w:t>📌 Exam Fact: The Bharat Ratna (instituted 1954) is India's highest civilian honour, awarded for exceptional service.</w:t>
        <w:br/>
        <w:t>🧠 Memory Hook: This fact -&gt; Bharat Ratna</w:t>
        <w:br/>
        <w:t>⚠️ Common Trap: Don't pick the most familiar-sounding option - match the specific fact asked.</w:t>
        <w:br/>
        <w:t>💎 PNC GK Pearl: The Bharat Ratna (instituted 1954) is India's highest civilian honour, awarded for exceptional service.</w:t>
      </w:r>
    </w:p>
    <w:p>
      <w:r>
        <w:t>Positive Marks: 1</w:t>
      </w:r>
    </w:p>
    <w:p>
      <w:r>
        <w:t>Negative Marks: 0.25</w:t>
      </w:r>
    </w:p>
    <w:p/>
    <w:p>
      <w:r>
        <w:t>Question: The largest state of India by area is:</w:t>
      </w:r>
    </w:p>
    <w:p>
      <w:r>
        <w:t>(a) Uttar Pradesh</w:t>
      </w:r>
    </w:p>
    <w:p>
      <w:r>
        <w:t>(b) Maharashtra</w:t>
      </w:r>
    </w:p>
    <w:p>
      <w:r>
        <w:t>(c) Rajasthan</w:t>
      </w:r>
    </w:p>
    <w:p>
      <w:r>
        <w:t>(d) Madhya Pradesh</w:t>
      </w:r>
    </w:p>
    <w:p>
      <w:r>
        <w:t>Answer: c</w:t>
      </w:r>
    </w:p>
    <w:p>
      <w:r>
        <w:t>Solution:</w:t>
        <w:br/>
        <w:t>✅ Correct Answer: c - Rajasthan</w:t>
        <w:br/>
        <w:t>🧠 Explanation: Rajasthan (342,239 sq km) is India's largest state by area. Uttar Pradesh is the most populous state; Madhya Pradesh was the largest before Chhattisgarh was carved out in 2000; Ladakh is the largest UT by area.</w:t>
        <w:br/>
        <w:t>📌 Exam Fact: Rajasthan (342,239 sq km) is India's largest state by area.</w:t>
        <w:br/>
        <w:t>🧠 Memory Hook: This fact -&gt; Rajasthan</w:t>
        <w:br/>
        <w:t>⚠️ Common Trap: Don't pick the most familiar-sounding option - match the specific fact asked.</w:t>
        <w:br/>
        <w:t>💎 PNC GK Pearl: Rajasthan (342,239 sq km) is India's largest state by area.</w:t>
      </w:r>
    </w:p>
    <w:p>
      <w:r>
        <w:t>Positive Marks: 1</w:t>
      </w:r>
    </w:p>
    <w:p>
      <w:r>
        <w:t>Negative Marks: 0.25</w:t>
      </w:r>
    </w:p>
    <w:p/>
    <w:p>
      <w:r>
        <w:t>Question: The Richter scale is used to measure the intensity of:</w:t>
      </w:r>
    </w:p>
    <w:p>
      <w:r>
        <w:t>(a) Tsunamis</w:t>
      </w:r>
    </w:p>
    <w:p>
      <w:r>
        <w:t>(b) Floods</w:t>
      </w:r>
    </w:p>
    <w:p>
      <w:r>
        <w:t>(c) Cyclones</w:t>
      </w:r>
    </w:p>
    <w:p>
      <w:r>
        <w:t>(d) Earthquakes</w:t>
      </w:r>
    </w:p>
    <w:p>
      <w:r>
        <w:t>Answer: d</w:t>
      </w:r>
    </w:p>
    <w:p>
      <w:r>
        <w:t>Solution:</w:t>
        <w:br/>
        <w:t>✅ Correct Answer: d - Earthquakes</w:t>
        <w:br/>
        <w:t>🧠 Explanation: The Richter scale measures the magnitude (energy released) of earthquakes logarithmically - each unit is 10 times greater amplitude. The Saffir-Simpson scale measures hurricanes/cyclones; the Beaufort scale measures wind force.</w:t>
        <w:br/>
        <w:t>📌 Exam Fact: The Richter scale measures the magnitude (energy released) of earthquakes logarithmically - each unit is 10 times greater amplitude.</w:t>
        <w:br/>
        <w:t>🧠 Memory Hook: Richter -&gt; Earthquakes</w:t>
        <w:br/>
        <w:t>⚠️ Common Trap: Don't pick the most familiar-sounding option - match the specific fact asked.</w:t>
        <w:br/>
        <w:t>💎 PNC GK Pearl: The Saffir-Simpson scale measures hurricanes/cyclones; the Beaufort scale measures wind force.</w:t>
      </w:r>
    </w:p>
    <w:p>
      <w:r>
        <w:t>Positive Marks: 1</w:t>
      </w:r>
    </w:p>
    <w:p>
      <w:r>
        <w:t>Negative Marks: 0.25</w:t>
      </w:r>
    </w:p>
    <w:p/>
    <w:p>
      <w:r>
        <w:t>Question: The famous 'Konark Sun Temple' is located in which state?</w:t>
      </w:r>
    </w:p>
    <w:p>
      <w:r>
        <w:t>(a) Tamil Nadu</w:t>
      </w:r>
    </w:p>
    <w:p>
      <w:r>
        <w:t>(b) Odisha</w:t>
      </w:r>
    </w:p>
    <w:p>
      <w:r>
        <w:t>(c) Karnataka</w:t>
      </w:r>
    </w:p>
    <w:p>
      <w:r>
        <w:t>(d) Andhra Pradesh</w:t>
      </w:r>
    </w:p>
    <w:p>
      <w:r>
        <w:t>Answer: b</w:t>
      </w:r>
    </w:p>
    <w:p>
      <w:r>
        <w:t>Solution:</w:t>
        <w:br/>
        <w:t>✅ Correct Answer: b - Odisha</w:t>
        <w:br/>
        <w:t>🧠 Explanation: The Konark Sun Temple, a UNESCO World Heritage Site built by King Narasimhadeva I of the Eastern Ganga dynasty (13th century), is in Odisha. It is designed as a colossal chariot with stone wheels and horses.</w:t>
        <w:br/>
        <w:t>📌 Exam Fact: The Konark Sun Temple, a UNESCO World Heritage Site built by King Narasimhadeva I of the Eastern Ganga dynasty (13th century), is in Odisha.</w:t>
        <w:br/>
        <w:t>🧠 Memory Hook: Konark Sun Temple -&gt; Odisha</w:t>
        <w:br/>
        <w:t>⚠️ Common Trap: Don't pick the most familiar-sounding option - match the specific fact asked.</w:t>
        <w:br/>
        <w:t>💎 PNC GK Pearl: It is designed as a colossal chariot with stone wheels and horses.</w:t>
      </w:r>
    </w:p>
    <w:p>
      <w:r>
        <w:t>Positive Marks: 1</w:t>
      </w:r>
    </w:p>
    <w:p>
      <w:r>
        <w:t>Negative Marks: 0.25</w:t>
      </w:r>
    </w:p>
    <w:p/>
    <w:p>
      <w:r>
        <w:t>Question: The first woman Prime Minister of India was:</w:t>
      </w:r>
    </w:p>
    <w:p>
      <w:r>
        <w:t>(a) Sonia Gandhi</w:t>
      </w:r>
    </w:p>
    <w:p>
      <w:r>
        <w:t>(b) Pratibha Patil</w:t>
      </w:r>
    </w:p>
    <w:p>
      <w:r>
        <w:t>(c) Sarojini Naidu</w:t>
      </w:r>
    </w:p>
    <w:p>
      <w:r>
        <w:t>(d) Indira Gandhi</w:t>
      </w:r>
    </w:p>
    <w:p>
      <w:r>
        <w:t>Answer: d</w:t>
      </w:r>
    </w:p>
    <w:p>
      <w:r>
        <w:t>Solution:</w:t>
        <w:br/>
        <w:t>✅ Correct Answer: d - Indira Gandhi</w:t>
        <w:br/>
        <w:t>🧠 Explanation: Indira Gandhi was the first (and only) woman Prime Minister of India (1966-77, 1980-84). Sarojini Naidu was the first woman Governor of a state (UP) and President of the INC; Pratibha Patil was the first woman President of India.</w:t>
        <w:br/>
        <w:t>📌 Exam Fact: Indira Gandhi was the first (and only) woman Prime Minister of India (1966-77, 1980-84).</w:t>
        <w:br/>
        <w:t>🧠 Memory Hook: Prime Minister of India -&gt; Indira Gandhi</w:t>
        <w:br/>
        <w:t>⚠️ Common Trap: Don't pick the most familiar-sounding option - match the specific fact asked.</w:t>
        <w:br/>
        <w:t>💎 PNC GK Pearl: Sarojini Naidu was the first woman Governor of a state (UP) and President of the INC; Pratibha Patil was the first woman President of India.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a Rabi crop?</w:t>
      </w:r>
    </w:p>
    <w:p>
      <w:r>
        <w:t>(a) Rice</w:t>
      </w:r>
    </w:p>
    <w:p>
      <w:r>
        <w:t>(b) Cotton</w:t>
      </w:r>
    </w:p>
    <w:p>
      <w:r>
        <w:t>(c) Wheat</w:t>
      </w:r>
    </w:p>
    <w:p>
      <w:r>
        <w:t>(d) Groundnut</w:t>
      </w:r>
    </w:p>
    <w:p>
      <w:r>
        <w:t>Answer: c</w:t>
      </w:r>
    </w:p>
    <w:p>
      <w:r>
        <w:t>Solution:</w:t>
        <w:br/>
        <w:t>✅ Correct Answer: c - Wheat</w:t>
        <w:br/>
        <w:t>🧠 Explanation: Rabi crops are sown in winter (Oct-Dec) and harvested in spring (April-June): wheat, barley, gram, mustard, peas. Kharif crops grow in the monsoon (June-Sept): rice, maize, cotton, groundnut, jowar, bajra. Zaid crops grow in summer: watermelon, cucumber.</w:t>
        <w:br/>
        <w:t>📌 Exam Fact: Rabi crops are sown in winter (Oct-Dec) and harvested in spring (April-June): wheat, barley, gram, mustard, peas.</w:t>
        <w:br/>
        <w:t>🧠 Memory Hook: Rabi -&gt; Wheat</w:t>
        <w:br/>
        <w:t>⚠️ Common Trap: Don't pick the most familiar-sounding option - match the specific fact asked.</w:t>
        <w:br/>
        <w:t>💎 PNC GK Pearl: Zaid crops grow in summer: watermelon, cucumber.</w:t>
      </w:r>
    </w:p>
    <w:p>
      <w:r>
        <w:t>Positive Marks: 1</w:t>
      </w:r>
    </w:p>
    <w:p>
      <w:r>
        <w:t>Negative Marks: 0.25</w:t>
      </w:r>
    </w:p>
    <w:p/>
    <w:p>
      <w:r>
        <w:t>Question: The famous 'Dandi March' of Mahatma Gandhi was undertaken in the year:</w:t>
      </w:r>
    </w:p>
    <w:p>
      <w:r>
        <w:t>(a) 1930</w:t>
      </w:r>
    </w:p>
    <w:p>
      <w:r>
        <w:t>(b) 1919</w:t>
      </w:r>
    </w:p>
    <w:p>
      <w:r>
        <w:t>(c) 1942</w:t>
      </w:r>
    </w:p>
    <w:p>
      <w:r>
        <w:t>(d) 1935</w:t>
      </w:r>
    </w:p>
    <w:p>
      <w:r>
        <w:t>Answer: a</w:t>
      </w:r>
    </w:p>
    <w:p>
      <w:r>
        <w:t>Solution:</w:t>
        <w:br/>
        <w:t>✅ Correct Answer: a - 1930</w:t>
        <w:br/>
        <w:t>🧠 Explanation: The Dandi (Salt) March began on 12 March 1930 - Gandhi walked 241 miles to Dandi to break the salt law, launching the Civil Disobedience Movement. The Quit India Movement was in 1942; the Jallianwala Bagh massacre in 1919.</w:t>
        <w:br/>
        <w:t>📌 Exam Fact: The Dandi (Salt) March began on 12 March 1930 - Gandhi walked 241 miles to Dandi to break the salt law, launching the Civil Disobedience Movement.</w:t>
        <w:br/>
        <w:t>🧠 Memory Hook: Dandi March -&gt; 1930</w:t>
        <w:br/>
        <w:t>⚠️ Common Trap: Don't pick the most familiar-sounding option - match the specific fact asked.</w:t>
        <w:br/>
        <w:t>💎 PNC GK Pearl: The Quit India Movement was in 1942; the Jallianwala Bagh massacre in 1919.</w:t>
      </w:r>
    </w:p>
    <w:p>
      <w:r>
        <w:t>Positive Marks: 1</w:t>
      </w:r>
    </w:p>
    <w:p>
      <w:r>
        <w:t>Negative Marks: 0.25</w:t>
      </w:r>
    </w:p>
    <w:p/>
    <w:p>
      <w:r>
        <w:t>Question: The chemical formula of common salt is:</w:t>
      </w:r>
    </w:p>
    <w:p>
      <w:r>
        <w:t>(a) NaOH</w:t>
      </w:r>
    </w:p>
    <w:p>
      <w:r>
        <w:t>(b) Na2CO3</w:t>
      </w:r>
    </w:p>
    <w:p>
      <w:r>
        <w:t>(c) NaCl</w:t>
      </w:r>
    </w:p>
    <w:p>
      <w:r>
        <w:t>(d) KCl</w:t>
      </w:r>
    </w:p>
    <w:p>
      <w:r>
        <w:t>Answer: c</w:t>
      </w:r>
    </w:p>
    <w:p>
      <w:r>
        <w:t>Solution:</w:t>
        <w:br/>
        <w:t>✅ Correct Answer: c - NaCl</w:t>
        <w:br/>
        <w:t>🧠 Explanation: Common salt is sodium chloride (NaCl). KCl is potassium chloride (used as salt substitute), NaOH is caustic soda, and Na2CO3 is washing soda. This is a basic chemistry fact frequently asked in SSC exams.</w:t>
        <w:br/>
        <w:t>📌 Exam Fact: Common salt is sodium chloride (NaCl).</w:t>
        <w:br/>
        <w:t>🧠 Memory Hook: This fact -&gt; NaCl</w:t>
        <w:br/>
        <w:t>⚠️ Common Trap: Don't pick the most familiar-sounding option - match the specific fact asked.</w:t>
        <w:br/>
        <w:t>💎 PNC GK Pearl: This is a basic chemistry fact frequently asked in SSC exams.</w:t>
      </w:r>
    </w:p>
    <w:p>
      <w:r>
        <w:t>Positive Marks: 1</w:t>
      </w:r>
    </w:p>
    <w:p>
      <w:r>
        <w:t>Negative Marks: 0.25</w:t>
      </w:r>
    </w:p>
    <w:p/>
    <w:p>
      <w:r>
        <w:t>Question: The headquarters of the Reserve Bank of India is in:</w:t>
      </w:r>
    </w:p>
    <w:p>
      <w:r>
        <w:t>(a) New Delhi</w:t>
      </w:r>
    </w:p>
    <w:p>
      <w:r>
        <w:t>(b) Mumbai</w:t>
      </w:r>
    </w:p>
    <w:p>
      <w:r>
        <w:t>(c) Chennai</w:t>
      </w:r>
    </w:p>
    <w:p>
      <w:r>
        <w:t>(d) Kolkata</w:t>
      </w:r>
    </w:p>
    <w:p>
      <w:r>
        <w:t>Answer: b</w:t>
      </w:r>
    </w:p>
    <w:p>
      <w:r>
        <w:t>Solution:</w:t>
        <w:br/>
        <w:t>✅ Correct Answer: b - Mumbai</w:t>
        <w:br/>
        <w:t>🧠 Explanation: The RBI, established on 1 April 1935, is headquartered in Mumbai. It is India's central bank - issues currency, regulates banks, manages foreign exchange and implements monetary policy. It was nationalised in 1949.</w:t>
        <w:br/>
        <w:t>📌 Exam Fact: The RBI, established on 1 April 1935, is headquartered in Mumbai.</w:t>
        <w:br/>
        <w:t>🧠 Memory Hook: Reserve Bank of India -&gt; Mumbai</w:t>
        <w:br/>
        <w:t>⚠️ Common Trap: Don't pick the most familiar-sounding option - match the specific fact asked.</w:t>
        <w:br/>
        <w:t>💎 PNC GK Pearl: It was nationalised in 1949.</w:t>
      </w:r>
    </w:p>
    <w:p>
      <w:r>
        <w:t>Positive Marks: 1</w:t>
      </w:r>
    </w:p>
    <w:p>
      <w:r>
        <w:t>Negative Marks: 0.25</w:t>
      </w:r>
    </w:p>
    <w:p/>
    <w:p>
      <w:r>
        <w:t>Question: Which country is known as the 'Land of the Rising Sun'?</w:t>
      </w:r>
    </w:p>
    <w:p>
      <w:r>
        <w:t>(a) New Zealand</w:t>
      </w:r>
    </w:p>
    <w:p>
      <w:r>
        <w:t>(b) China</w:t>
      </w:r>
    </w:p>
    <w:p>
      <w:r>
        <w:t>(c) Australia</w:t>
      </w:r>
    </w:p>
    <w:p>
      <w:r>
        <w:t>(d) Japan</w:t>
      </w:r>
    </w:p>
    <w:p>
      <w:r>
        <w:t>Answer: d</w:t>
      </w:r>
    </w:p>
    <w:p>
      <w:r>
        <w:t>Solution:</w:t>
        <w:br/>
        <w:t>✅ Correct Answer: d - Japan</w:t>
        <w:br/>
        <w:t>🧠 Explanation: Japan is called the Land of the Rising Sun (Nihon/Nippon - origin of the sun). China is the Middle Kingdom, Australia the Land Down Under, and New Zealand the Land of the Long White Cloud.</w:t>
        <w:br/>
        <w:t>📌 Exam Fact: Japan is called the Land of the Rising Sun (Nihon/Nippon - origin of the sun).</w:t>
        <w:br/>
        <w:t>🧠 Memory Hook: Land of the Rising Sun -&gt; Japan</w:t>
        <w:br/>
        <w:t>⚠️ Common Trap: Don't pick the most familiar-sounding option - match the specific fact asked.</w:t>
        <w:br/>
        <w:t>💎 PNC GK Pearl: China is the Middle Kingdom, Australia the Land Down Under, and New Zealand the Land of the Long White Cloud.</w:t>
      </w:r>
    </w:p>
    <w:p>
      <w:r>
        <w:t>Positive Marks: 1</w:t>
      </w:r>
    </w:p>
    <w:p>
      <w:r>
        <w:t>Negative Marks: 0.25</w:t>
      </w:r>
    </w:p>
    <w:p/>
    <w:p>
      <w:r>
        <w:t>Question: The longest river in India is:</w:t>
      </w:r>
    </w:p>
    <w:p>
      <w:r>
        <w:t>(a) Brahmaputra</w:t>
      </w:r>
    </w:p>
    <w:p>
      <w:r>
        <w:t>(b) Yamuna</w:t>
      </w:r>
    </w:p>
    <w:p>
      <w:r>
        <w:t>(c) Godavari</w:t>
      </w:r>
    </w:p>
    <w:p>
      <w:r>
        <w:t>(d) Ganga</w:t>
      </w:r>
    </w:p>
    <w:p>
      <w:r>
        <w:t>Answer: d</w:t>
      </w:r>
    </w:p>
    <w:p>
      <w:r>
        <w:t>Solution:</w:t>
        <w:br/>
        <w:t>✅ Correct Answer: d - Ganga</w:t>
        <w:br/>
        <w:t>🧠 Explanation: The Ganga (about 2,525 km) is the longest river in India. The Godavari (1,465 km) is the longest river in peninsular India ('Dakshin Ganga'); the Brahmaputra is the widest. The Ganga flows through Uttarakhand, UP, Bihar, Jharkhand and West Bengal.</w:t>
        <w:br/>
        <w:t>📌 Exam Fact: The Ganga (about 2,525 km) is the longest river in India.</w:t>
        <w:br/>
        <w:t>🧠 Memory Hook: This fact -&gt; Ganga</w:t>
        <w:br/>
        <w:t>⚠️ Common Trap: Don't pick the most familiar-sounding option - match the specific fact asked.</w:t>
        <w:br/>
        <w:t>💎 PNC GK Pearl: The Ganga flows through Uttarakhand, UP, Bihar, Jharkhand and West Bengal.</w:t>
      </w:r>
    </w:p>
    <w:p>
      <w:r>
        <w:t>Positive Marks: 1</w:t>
      </w:r>
    </w:p>
    <w:p>
      <w:r>
        <w:t>Negative Marks: 0.25</w:t>
      </w:r>
    </w:p>
    <w:p/>
    <w:p>
      <w:r>
        <w:t>Question: The 'Green Revolution' in India is associated with the production of:</w:t>
      </w:r>
    </w:p>
    <w:p>
      <w:r>
        <w:t>(a) Sugarcane</w:t>
      </w:r>
    </w:p>
    <w:p>
      <w:r>
        <w:t>(b) Wheat and rice</w:t>
      </w:r>
    </w:p>
    <w:p>
      <w:r>
        <w:t>(c) Cotton</w:t>
      </w:r>
    </w:p>
    <w:p>
      <w:r>
        <w:t>(d) Tea</w:t>
      </w:r>
    </w:p>
    <w:p>
      <w:r>
        <w:t>Answer: b</w:t>
      </w:r>
    </w:p>
    <w:p>
      <w:r>
        <w:t>Solution:</w:t>
        <w:br/>
        <w:t>✅ Correct Answer: b - Wheat and rice</w:t>
        <w:br/>
        <w:t>🧠 Explanation: The Green Revolution (1960s-70s, led by M.S. Swaminathan and Norman Borlaug) - high-yielding varieties, irrigation and fertilizers - dramatically increased wheat and rice production, making India self-sufficient in food grains. The White Revolution (Operation Flood) transformed milk production.</w:t>
        <w:br/>
        <w:t>📌 Exam Fact: The White Revolution (Operation Flood) transformed milk production.</w:t>
        <w:br/>
        <w:t>🧠 Memory Hook: Green Revolution -&gt; Wheat and rice</w:t>
        <w:br/>
        <w:t>⚠️ Common Trap: Don't pick the most familiar-sounding option - match the specific fact asked.</w:t>
        <w:br/>
        <w:t>💎 PNC GK Pearl: The White Revolution (Operation Flood) transformed milk production.</w:t>
      </w:r>
    </w:p>
    <w:p>
      <w:r>
        <w:t>Positive Marks: 1</w:t>
      </w:r>
    </w:p>
    <w:p>
      <w:r>
        <w:t>Negative Marks: 0.25</w:t>
      </w:r>
    </w:p>
    <w:p/>
    <w:p>
      <w:r>
        <w:t>Question: The number of members in the Rajya Sabha is limited to:</w:t>
      </w:r>
    </w:p>
    <w:p>
      <w:r>
        <w:t>(a) 545</w:t>
      </w:r>
    </w:p>
    <w:p>
      <w:r>
        <w:t>(b) 300</w:t>
      </w:r>
    </w:p>
    <w:p>
      <w:r>
        <w:t>(c) 250</w:t>
      </w:r>
    </w:p>
    <w:p>
      <w:r>
        <w:t>(d) 200</w:t>
      </w:r>
    </w:p>
    <w:p>
      <w:r>
        <w:t>Answer: c</w:t>
      </w:r>
    </w:p>
    <w:p>
      <w:r>
        <w:t>Solution:</w:t>
        <w:br/>
        <w:t>✅ Correct Answer: c - 250</w:t>
        <w:br/>
        <w:t>🧠 Explanation: The Rajya Sabha (Council of States) has a maximum of 250 members - 238 elected (from states and UTs) and 12 nominated by the President for expertise in arts, science, literature and social service. The Lok Sabha has a maximum of 552 members.</w:t>
        <w:br/>
        <w:t>📌 Exam Fact: The Rajya Sabha (Council of States) has a maximum of 250 members - 238 elected (from states and UTs) and 12 nominated by the President for expertise in arts, science, literature and social service.</w:t>
        <w:br/>
        <w:t>🧠 Memory Hook: Rajya Sabha -&gt; 250</w:t>
        <w:br/>
        <w:t>⚠️ Common Trap: Don't pick the most familiar-sounding option - match the specific fact asked.</w:t>
        <w:br/>
        <w:t>💎 PNC GK Pearl: The Lok Sabha has a maximum of 552 members.</w:t>
      </w:r>
    </w:p>
    <w:p>
      <w:r>
        <w:t>Positive Marks: 1</w:t>
      </w:r>
    </w:p>
    <w:p>
      <w:r>
        <w:t>Negative Marks: 0.25</w:t>
      </w:r>
    </w:p>
    <w:p/>
    <w:p>
      <w:r>
        <w:t>Question: The first Indian satellite launched into space was:</w:t>
      </w:r>
    </w:p>
    <w:p>
      <w:r>
        <w:t>(a) Chandrayaan-1</w:t>
      </w:r>
    </w:p>
    <w:p>
      <w:r>
        <w:t>(b) INSAT-1A</w:t>
      </w:r>
    </w:p>
    <w:p>
      <w:r>
        <w:t>(c) Aryabhata</w:t>
      </w:r>
    </w:p>
    <w:p>
      <w:r>
        <w:t>(d) Rohini</w:t>
      </w:r>
    </w:p>
    <w:p>
      <w:r>
        <w:t>Answer: c</w:t>
      </w:r>
    </w:p>
    <w:p>
      <w:r>
        <w:t>Solution:</w:t>
        <w:br/>
        <w:t>✅ Correct Answer: c - Aryabhata</w:t>
        <w:br/>
        <w:t>🧠 Explanation: Aryabhata, launched on 19 April 1975 by the Soviet Union, was India's first satellite. Rohini (1980) was the first launched by an Indian launch vehicle (SLV-3). Chandrayaan-1 (2008) was India's first lunar mission.</w:t>
        <w:br/>
        <w:t>📌 Exam Fact: Aryabhata, launched on 19 April 1975 by the Soviet Union, was India's first satellite.</w:t>
        <w:br/>
        <w:t>🧠 Memory Hook: This fact -&gt; Aryabhata</w:t>
        <w:br/>
        <w:t>⚠️ Common Trap: Don't pick the most familiar-sounding option - match the specific fact asked.</w:t>
        <w:br/>
        <w:t>💎 PNC GK Pearl: Chandrayaan-1 (2008) was India's first lunar mission.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gases is most abundant in the Earth's atmosphere?</w:t>
      </w:r>
    </w:p>
    <w:p>
      <w:r>
        <w:t>(a) Carbon dioxide</w:t>
      </w:r>
    </w:p>
    <w:p>
      <w:r>
        <w:t>(b) Oxygen</w:t>
      </w:r>
    </w:p>
    <w:p>
      <w:r>
        <w:t>(c) Argon</w:t>
      </w:r>
    </w:p>
    <w:p>
      <w:r>
        <w:t>(d) Nitrogen</w:t>
      </w:r>
    </w:p>
    <w:p>
      <w:r>
        <w:t>Answer: d</w:t>
      </w:r>
    </w:p>
    <w:p>
      <w:r>
        <w:t>Solution:</w:t>
        <w:br/>
        <w:t>✅ Correct Answer: d - Nitrogen</w:t>
        <w:br/>
        <w:t>🧠 Explanation: Nitrogen makes up about 78% of the atmosphere, oxygen about 21%, argon about 0.93%, and carbon dioxide about 0.04%. Nitrogen is essential for life and is fixed by bacteria for plant use.</w:t>
        <w:br/>
        <w:t>📌 Exam Fact: Nitrogen makes up about 78% of the atmosphere, oxygen about 21%, argon about 0.93%, and carbon dioxide about 0.04%.</w:t>
        <w:br/>
        <w:t>🧠 Memory Hook: Earth -&gt; Nitrogen</w:t>
        <w:br/>
        <w:t>⚠️ Common Trap: Don't pick the most familiar-sounding option - match the specific fact asked.</w:t>
        <w:br/>
        <w:t>💎 PNC GK Pearl: Nitrogen is essential for life and is fixed by bacteria for plant use.</w:t>
      </w:r>
    </w:p>
    <w:p>
      <w:r>
        <w:t>Positive Marks: 1</w:t>
      </w:r>
    </w:p>
    <w:p>
      <w:r>
        <w:t>Negative Marks: 0.25</w:t>
      </w:r>
    </w:p>
    <w:p/>
    <w:p>
      <w:r>
        <w:t>Question: The 'Kumbh Mela' is held on the banks of which river at Prayagraj?</w:t>
      </w:r>
    </w:p>
    <w:p>
      <w:r>
        <w:t>(a) Brahmaputra</w:t>
      </w:r>
    </w:p>
    <w:p>
      <w:r>
        <w:t>(b) Ganga (Sangam of Ganga, Yamuna and Saraswati)</w:t>
      </w:r>
    </w:p>
    <w:p>
      <w:r>
        <w:t>(c) Kaveri</w:t>
      </w:r>
    </w:p>
    <w:p>
      <w:r>
        <w:t>(d) Narmada</w:t>
      </w:r>
    </w:p>
    <w:p>
      <w:r>
        <w:t>Answer: b</w:t>
      </w:r>
    </w:p>
    <w:p>
      <w:r>
        <w:t>Solution:</w:t>
        <w:br/>
        <w:t>✅ Correct Answer: b - Ganga (Sangam of Ganga, Yamuna and Saraswati)</w:t>
        <w:br/>
        <w:t>🧠 Explanation: The Kumbh Mela at Prayagraj (Allahabad) is held at the Triveni Sangam - the confluence of the Ganga, Yamuna and the mythical Saraswati. It rotates among Prayagraj, Haridwar, Nashik and Ujjain and is the largest religious gathering in the world.</w:t>
        <w:br/>
        <w:t>📌 Exam Fact: It rotates among Prayagraj, Haridwar, Nashik and Ujjain and is the largest religious gathering in the world.</w:t>
        <w:br/>
        <w:t>🧠 Memory Hook: Kumbh Mela -&gt; Ganga (Sangam of Ganga, Yamuna and Saraswati)</w:t>
        <w:br/>
        <w:t>⚠️ Common Trap: Don't pick the most familiar-sounding option - match the specific fact asked.</w:t>
        <w:br/>
        <w:t>💎 PNC GK Pearl: It rotates among Prayagraj, Haridwar, Nashik and Ujjain and is the largest religious gathering in the world.</w:t>
      </w:r>
    </w:p>
    <w:p>
      <w:r>
        <w:t>Positive Marks: 1</w:t>
      </w:r>
    </w:p>
    <w:p>
      <w:r>
        <w:t>Negative Marks: 0.25</w:t>
      </w:r>
    </w:p>
    <w:p/>
    <w:p>
      <w:r>
        <w:t>Question: The Nobel Prize for Literature in 1913 was awarded to Rabindranath Tagore for the book:</w:t>
      </w:r>
    </w:p>
    <w:p>
      <w:r>
        <w:t>(a) Gitanjali</w:t>
      </w:r>
    </w:p>
    <w:p>
      <w:r>
        <w:t>(b) Gora</w:t>
      </w:r>
    </w:p>
    <w:p>
      <w:r>
        <w:t>(c) Chokher Bali</w:t>
      </w:r>
    </w:p>
    <w:p>
      <w:r>
        <w:t>(d) Sadhana</w:t>
      </w:r>
    </w:p>
    <w:p>
      <w:r>
        <w:t>Answer: a</w:t>
      </w:r>
    </w:p>
    <w:p>
      <w:r>
        <w:t>Solution:</w:t>
        <w:br/>
        <w:t>✅ Correct Answer: a - Gitanjali</w:t>
        <w:br/>
        <w:t>🧠 Explanation: Tagore won the Nobel Prize for Literature in 1913 for 'Gitanjali' (Song Offerings) - its English translation by the poet himself. He was the first non-European to win the prize. Gora, Chokher Bali and Sadhana are his other works.</w:t>
        <w:br/>
        <w:t>📌 Exam Fact: He was the first non-European to win the prize.</w:t>
        <w:br/>
        <w:t>🧠 Memory Hook: Nobel Prize for Literature -&gt; Gitanjali</w:t>
        <w:br/>
        <w:t>⚠️ Common Trap: Don't pick the most familiar-sounding option - match the specific fact asked.</w:t>
        <w:br/>
        <w:t>💎 PNC GK Pearl: Gora, Chokher Bali and Sadhana are his other works.</w:t>
      </w:r>
    </w:p>
    <w:p>
      <w:r>
        <w:t>Positive Marks: 1</w:t>
      </w:r>
    </w:p>
    <w:p>
      <w:r>
        <w:t>Negative Marks: 0.25</w:t>
      </w:r>
    </w:p>
    <w:p/>
    <w:p>
      <w:r>
        <w:t>Question: Which organ of the human body produces insulin?</w:t>
      </w:r>
    </w:p>
    <w:p>
      <w:r>
        <w:t>(a) Kidney</w:t>
      </w:r>
    </w:p>
    <w:p>
      <w:r>
        <w:t>(b) Pancreas</w:t>
      </w:r>
    </w:p>
    <w:p>
      <w:r>
        <w:t>(c) Liver</w:t>
      </w:r>
    </w:p>
    <w:p>
      <w:r>
        <w:t>(d) Spleen</w:t>
      </w:r>
    </w:p>
    <w:p>
      <w:r>
        <w:t>Answer: b</w:t>
      </w:r>
    </w:p>
    <w:p>
      <w:r>
        <w:t>Solution:</w:t>
        <w:br/>
        <w:t>✅ Correct Answer: b - Pancreas</w:t>
        <w:br/>
        <w:t>🧠 Explanation: The pancreas (beta cells of the islets of Langerhans) produces insulin, which regulates blood glucose. The liver stores glycogen and produces bile; the kidneys filter blood; the spleen filters blood and supports immunity.</w:t>
        <w:br/>
        <w:t>📌 Exam Fact: The pancreas (beta cells of the islets of Langerhans) produces insulin, which regulates blood glucose.</w:t>
        <w:br/>
        <w:t>🧠 Memory Hook: This fact -&gt; Pancreas</w:t>
        <w:br/>
        <w:t>⚠️ Common Trap: Don't pick the most familiar-sounding option - match the specific fact asked.</w:t>
        <w:br/>
        <w:t>💎 PNC GK Pearl: The liver stores glycogen and produces bile; the kidneys filter blood; the spleen filters blood and supports immunity.</w:t>
      </w:r>
    </w:p>
    <w:p>
      <w:r>
        <w:t>Positive Marks: 1</w:t>
      </w:r>
    </w:p>
    <w:p>
      <w:r>
        <w:t>Negative Marks: 0.25</w:t>
      </w:r>
    </w:p>
    <w:p/>
    <w:p>
      <w:r>
        <w:t>Question: The National Anthem of India, 'Jana Gana Mana', was written by:</w:t>
      </w:r>
    </w:p>
    <w:p>
      <w:r>
        <w:t>(a) Sarojini Naidu</w:t>
      </w:r>
    </w:p>
    <w:p>
      <w:r>
        <w:t>(b) Rabindranath Tagore</w:t>
      </w:r>
    </w:p>
    <w:p>
      <w:r>
        <w:t>(c) Subhas Chandra Bose</w:t>
      </w:r>
    </w:p>
    <w:p>
      <w:r>
        <w:t>(d) Bankim Chandra Chatterjee</w:t>
      </w:r>
    </w:p>
    <w:p>
      <w:r>
        <w:t>Answer: b</w:t>
      </w:r>
    </w:p>
    <w:p>
      <w:r>
        <w:t>Solution:</w:t>
        <w:br/>
        <w:t>✅ Correct Answer: b - Rabindranath Tagore</w:t>
        <w:br/>
        <w:t>🧠 Explanation: 'Jana Gana Mana' was written by Rabindranath Tagore (originally in Bengali) and adopted as the National Anthem on 24 January 1950. 'Vande Mataram' was written by Bankim Chandra Chatterjee; 'Jai Hind' was coined by Subhas Chandra Bose.</w:t>
        <w:br/>
        <w:t>📌 Exam Fact: 'Jana Gana Mana' was written by Rabindranath Tagore (originally in Bengali) and adopted as the National Anthem on 24 January 1950.</w:t>
        <w:br/>
        <w:t>🧠 Memory Hook: Jana Gana Mana -&gt; Rabindranath Tagore</w:t>
        <w:br/>
        <w:t>⚠️ Common Trap: Don't pick the most familiar-sounding option - match the specific fact asked.</w:t>
        <w:br/>
        <w:t>💎 PNC GK Pearl: 'Vande Mataram' was written by Bankim Chandra Chatterjee; 'Jai Hind' was coined by Subhas Chandra Bose.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