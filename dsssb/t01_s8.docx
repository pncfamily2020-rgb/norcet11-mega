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30% of 250?</w:t>
      </w:r>
    </w:p>
    <w:p>
      <w:r>
        <w:t>(a) 75</w:t>
      </w:r>
    </w:p>
    <w:p>
      <w:r>
        <w:t>(b) 85</w:t>
      </w:r>
    </w:p>
    <w:p>
      <w:r>
        <w:t>(c) 65</w:t>
      </w:r>
    </w:p>
    <w:p>
      <w:r>
        <w:t>(d) 95</w:t>
      </w:r>
    </w:p>
    <w:p>
      <w:r>
        <w:t>Answer: a</w:t>
      </w:r>
    </w:p>
    <w:p>
      <w:r>
        <w:t>Solution:</w:t>
        <w:br/>
        <w:t>✅ Answer: a - 75</w:t>
        <w:br/>
        <w:t>🧮 Method 1 (Standard): 30% of 250 = (30/100) x 250 = 75. Percentage problems are solved by converting the percentage to a fraction or decimal and multiplying by the base value.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Percentage problems are solved by converting the percentage to a fraction or decimal and multiplying by the base value.</w:t>
      </w:r>
    </w:p>
    <w:p>
      <w:r>
        <w:t>Positive Marks: 1</w:t>
      </w:r>
    </w:p>
    <w:p>
      <w:r>
        <w:t>Negative Marks: 0.25</w:t>
      </w:r>
    </w:p>
    <w:p/>
    <w:p>
      <w:r>
        <w:t>Question: 90 is what percent of 120?</w:t>
      </w:r>
    </w:p>
    <w:p>
      <w:r>
        <w:t>(a) 75%</w:t>
      </w:r>
    </w:p>
    <w:p>
      <w:r>
        <w:t>(b) 80%</w:t>
      </w:r>
    </w:p>
    <w:p>
      <w:r>
        <w:t>(c) 65%</w:t>
      </w:r>
    </w:p>
    <w:p>
      <w:r>
        <w:t>(d) 70%</w:t>
      </w:r>
    </w:p>
    <w:p>
      <w:r>
        <w:t>Answer: a</w:t>
      </w:r>
    </w:p>
    <w:p>
      <w:r>
        <w:t>Solution:</w:t>
        <w:br/>
        <w:t>✅ Answer: a - 75%</w:t>
        <w:br/>
        <w:t>🧮 Method 1 (Standard): Percentage = (Part/Whole) x 100 = (90/120) x 100 = 75%. Hence 90 is 75% of 120.</w:t>
        <w:br/>
        <w:t>⚡ Method 2 (Fast Exam Method): Substitute the values directly into Percentage = (Part/Whole) x 100.</w:t>
        <w:br/>
        <w:t>📐 Formula Box: Percentage = (Part/Whole) x 100</w:t>
        <w:br/>
        <w:t>⚠️ Exam Trap: Read the question for 'of', 'percent of', profit/loss base (CP) - one wrong base ruins the answer.</w:t>
        <w:br/>
        <w:t>💎 PNC Maths Pearl: Percentage = (Part/Whole) x 100 = (90/120) x 100 = 75%.</w:t>
      </w:r>
    </w:p>
    <w:p>
      <w:r>
        <w:t>Positive Marks: 1</w:t>
      </w:r>
    </w:p>
    <w:p>
      <w:r>
        <w:t>Negative Marks: 0.25</w:t>
      </w:r>
    </w:p>
    <w:p/>
    <w:p>
      <w:r>
        <w:t>Question: Rs. 100 is divided between A and B in the ratio 2:3. The shares of A and B respectively are:</w:t>
      </w:r>
    </w:p>
    <w:p>
      <w:r>
        <w:t>(a) Rs. 50 and Rs. 50</w:t>
      </w:r>
    </w:p>
    <w:p>
      <w:r>
        <w:t>(b) Rs. 30 and Rs. 70</w:t>
      </w:r>
    </w:p>
    <w:p>
      <w:r>
        <w:t>(c) Rs. 45 and Rs. 55</w:t>
      </w:r>
    </w:p>
    <w:p>
      <w:r>
        <w:t>(d) Rs. 40 and Rs. 60</w:t>
      </w:r>
    </w:p>
    <w:p>
      <w:r>
        <w:t>Answer: d</w:t>
      </w:r>
    </w:p>
    <w:p>
      <w:r>
        <w:t>Solution:</w:t>
        <w:br/>
        <w:t>✅ Answer: d - Rs. 40 and Rs. 60</w:t>
        <w:br/>
        <w:t>🧮 Method 1 (Standard): Total parts = 2 + 3 = 5. A's share = (2/5) x 100 = Rs. 40 and B's share = (3/5) x 100 = Rs. 60. In ratio problems, divide the total by the sum of ratio terms and multiply by each term.</w:t>
        <w:br/>
        <w:t>⚡ Method 2 (Fast Exam Method): Substitute the values directly into Total parts = 2 + 3.</w:t>
        <w:br/>
        <w:t>📐 Formula Box: Total parts = 2 + 3</w:t>
        <w:br/>
        <w:t>⚠️ Exam Trap: Read the question for 'of', 'percent of', profit/loss base (CP) - one wrong base ruins the answer.</w:t>
        <w:br/>
        <w:t>💎 PNC Maths Pearl: In ratio problems, divide the total by the sum of ratio terms and multiply by each term.</w:t>
      </w:r>
    </w:p>
    <w:p>
      <w:r>
        <w:t>Positive Marks: 1</w:t>
      </w:r>
    </w:p>
    <w:p>
      <w:r>
        <w:t>Negative Marks: 0.25</w:t>
      </w:r>
    </w:p>
    <w:p/>
    <w:p>
      <w:r>
        <w:t>Question: The average of the first 50 natural numbers is:</w:t>
      </w:r>
    </w:p>
    <w:p>
      <w:r>
        <w:t>(a) 25</w:t>
      </w:r>
    </w:p>
    <w:p>
      <w:r>
        <w:t>(b) 24.5</w:t>
      </w:r>
    </w:p>
    <w:p>
      <w:r>
        <w:t>(c) 25.5</w:t>
      </w:r>
    </w:p>
    <w:p>
      <w:r>
        <w:t>(d) 26</w:t>
      </w:r>
    </w:p>
    <w:p>
      <w:r>
        <w:t>Answer: c</w:t>
      </w:r>
    </w:p>
    <w:p>
      <w:r>
        <w:t>Solution:</w:t>
        <w:br/>
        <w:t>✅ Answer: c - 25.5</w:t>
        <w:br/>
        <w:t>🧮 Method 1 (Standard): Average of first n natural numbers = (n + 1)/2 = (50 + 1)/2 = 25.5.</w:t>
        <w:br/>
        <w:t>⚡ Method 2 (Fast Exam Method): Sum = n(n+1)/2 = 50 x 51/2 = 1275, and average = 1275/50 = 25.5.</w:t>
        <w:br/>
        <w:t>📐 Formula Box: sum = n(n+1)/2</w:t>
        <w:br/>
        <w:t>⚠️ Exam Trap: Read the question for 'of', 'percent of', profit/loss base (CP) - one wrong base ruins the answer.</w:t>
        <w:br/>
        <w:t>💎 PNC Maths Pearl: Average of first n natural numbers = (n + 1)/2 = (50 + 1)/2 = 25.5.</w:t>
      </w:r>
    </w:p>
    <w:p>
      <w:r>
        <w:t>Positive Marks: 1</w:t>
      </w:r>
    </w:p>
    <w:p>
      <w:r>
        <w:t>Negative Marks: 0.25</w:t>
      </w:r>
    </w:p>
    <w:p/>
    <w:p>
      <w:r>
        <w:t>Question: An article is bought for Rs. 800 and sold for Rs. 1000. The profit percentage is:</w:t>
      </w:r>
    </w:p>
    <w:p>
      <w:r>
        <w:t>(a) 15%</w:t>
      </w:r>
    </w:p>
    <w:p>
      <w:r>
        <w:t>(b) 20%</w:t>
      </w:r>
    </w:p>
    <w:p>
      <w:r>
        <w:t>(c) 30%</w:t>
      </w:r>
    </w:p>
    <w:p>
      <w:r>
        <w:t>(d) 25%</w:t>
      </w:r>
    </w:p>
    <w:p>
      <w:r>
        <w:t>Answer: d</w:t>
      </w:r>
    </w:p>
    <w:p>
      <w:r>
        <w:t>Solution:</w:t>
        <w:br/>
        <w:t>✅ Answer: d - 25%</w:t>
        <w:br/>
        <w:t>🧮 Method 1 (Standard): Profit = SP - CP = 1000 - 800 = Rs. 200. Profit % = (Profit/CP) x 100 = (200/800) x 100 = 25%. Profit and loss percentages are always calculated on the cost price.</w:t>
        <w:br/>
        <w:t>⚡ Method 2 (Fast Exam Method): Substitute the values directly into Profit % = (Profit/CP) x 100.</w:t>
        <w:br/>
        <w:t>📐 Formula Box: Profit % = (Profit/CP) x 100</w:t>
        <w:br/>
        <w:t>⚠️ Exam Trap: Read the question for 'of', 'percent of', profit/loss base (CP) - one wrong base ruins the answer.</w:t>
        <w:br/>
        <w:t>💎 PNC Maths Pearl: Profit and loss percentages are always calculated on the cost price.</w:t>
      </w:r>
    </w:p>
    <w:p>
      <w:r>
        <w:t>Positive Marks: 1</w:t>
      </w:r>
    </w:p>
    <w:p>
      <w:r>
        <w:t>Negative Marks: 0.25</w:t>
      </w:r>
    </w:p>
    <w:p/>
    <w:p>
      <w:r>
        <w:t>Question: The marked price of a shirt is Rs. 500 and a discount of 20% is offered. The selling price is:</w:t>
      </w:r>
    </w:p>
    <w:p>
      <w:r>
        <w:t>(a) Rs. 420</w:t>
      </w:r>
    </w:p>
    <w:p>
      <w:r>
        <w:t>(b) Rs. 400</w:t>
      </w:r>
    </w:p>
    <w:p>
      <w:r>
        <w:t>(c) Rs. 450</w:t>
      </w:r>
    </w:p>
    <w:p>
      <w:r>
        <w:t>(d) Rs. 380</w:t>
      </w:r>
    </w:p>
    <w:p>
      <w:r>
        <w:t>Answer: b</w:t>
      </w:r>
    </w:p>
    <w:p>
      <w:r>
        <w:t>Solution:</w:t>
        <w:br/>
        <w:t>✅ Answer: b - Rs. 400</w:t>
        <w:br/>
        <w:t>🧮 Method 1 (Standard): Discount = 20% of 500 = Rs. 100. Selling price = MP - Discount = 500 - 100 = Rs. 400.</w:t>
        <w:br/>
        <w:t>⚡ Method 2 (Fast Exam Method): SP = MP x (100 - d)/100 = 500 x 80/100 = Rs. 400.</w:t>
        <w:br/>
        <w:t>📐 Formula Box: SP = MP x (100 - d)/100</w:t>
        <w:br/>
        <w:t>⚠️ Exam Trap: Read the question for 'of', 'percent of', profit/loss base (CP) - one wrong base ruins the answer.</w:t>
        <w:br/>
        <w:t>💎 PNC Maths Pearl: Selling price = MP - Discount = 500 - 100 = Rs. 400.</w:t>
      </w:r>
    </w:p>
    <w:p>
      <w:r>
        <w:t>Positive Marks: 1</w:t>
      </w:r>
    </w:p>
    <w:p>
      <w:r>
        <w:t>Negative Marks: 0.25</w:t>
      </w:r>
    </w:p>
    <w:p/>
    <w:p>
      <w:r>
        <w:t>Question: The simple interest on Rs. 5000 at 10% per annum for 2 years is:</w:t>
      </w:r>
    </w:p>
    <w:p>
      <w:r>
        <w:t>(a) Rs. 800</w:t>
      </w:r>
    </w:p>
    <w:p>
      <w:r>
        <w:t>(b) Rs. 1000</w:t>
      </w:r>
    </w:p>
    <w:p>
      <w:r>
        <w:t>(c) Rs. 1500</w:t>
      </w:r>
    </w:p>
    <w:p>
      <w:r>
        <w:t>(d) Rs. 1200</w:t>
      </w:r>
    </w:p>
    <w:p>
      <w:r>
        <w:t>Answer: b</w:t>
      </w:r>
    </w:p>
    <w:p>
      <w:r>
        <w:t>Solution:</w:t>
        <w:br/>
        <w:t>✅ Answer: b - Rs. 1000</w:t>
        <w:br/>
        <w:t>🧮 Method 1 (Standard): SI = (P x R x T)/100 = (5000 x 10 x 2)/100 = Rs. 1000. Simple interest is calculated only on the principal amount for the entire period.</w:t>
        <w:br/>
        <w:t>⚡ Method 2 (Fast Exam Method): Substitute the values directly into SI = (P x R x T)/100.</w:t>
        <w:br/>
        <w:t>📐 Formula Box: SI = (P x R x T)/100</w:t>
        <w:br/>
        <w:t>⚠️ Exam Trap: Read the question for 'of', 'percent of', profit/loss base (CP) - one wrong base ruins the answer.</w:t>
        <w:br/>
        <w:t>💎 PNC Maths Pearl: Simple interest is calculated only on the principal amount for the entire period.</w:t>
      </w:r>
    </w:p>
    <w:p>
      <w:r>
        <w:t>Positive Marks: 1</w:t>
      </w:r>
    </w:p>
    <w:p>
      <w:r>
        <w:t>Negative Marks: 0.25</w:t>
      </w:r>
    </w:p>
    <w:p/>
    <w:p>
      <w:r>
        <w:t>Question: The compound interest on Rs. 10000 at 10% per annum for 2 years (compounded annually) amounts to:</w:t>
      </w:r>
    </w:p>
    <w:p>
      <w:r>
        <w:t>(a) Rs. 11000</w:t>
      </w:r>
    </w:p>
    <w:p>
      <w:r>
        <w:t>(b) Rs. 12000</w:t>
      </w:r>
    </w:p>
    <w:p>
      <w:r>
        <w:t>(c) Rs. 12200</w:t>
      </w:r>
    </w:p>
    <w:p>
      <w:r>
        <w:t>(d) Rs. 12100</w:t>
      </w:r>
    </w:p>
    <w:p>
      <w:r>
        <w:t>Answer: d</w:t>
      </w:r>
    </w:p>
    <w:p>
      <w:r>
        <w:t>Solution:</w:t>
        <w:br/>
        <w:t>✅ Answer: d - Rs. 12100</w:t>
        <w:br/>
        <w:t>🧮 Method 1 (Standard): Amount = P(1 + r/100)^t = 10000 x (1.10)^2 = 10000 x 1.21 = Rs. 12100. Compound interest = 12100 - 10000 = Rs. 2100. In compound interest, interest is added to the principal each year.</w:t>
        <w:br/>
        <w:t>⚡ Method 2 (Fast Exam Method): Substitute the values directly into Amount = P(1 + r/100)^t.</w:t>
        <w:br/>
        <w:t>📐 Formula Box: Amount = P(1 + r/100)^t</w:t>
        <w:br/>
        <w:t>⚠️ Exam Trap: Read the question for 'of', 'percent of', profit/loss base (CP) - one wrong base ruins the answer.</w:t>
        <w:br/>
        <w:t>💎 PNC Maths Pearl: In compound interest, interest is added to the principal each year.</w:t>
      </w:r>
    </w:p>
    <w:p>
      <w:r>
        <w:t>Positive Marks: 1</w:t>
      </w:r>
    </w:p>
    <w:p>
      <w:r>
        <w:t>Negative Marks: 0.25</w:t>
      </w:r>
    </w:p>
    <w:p/>
    <w:p>
      <w:r>
        <w:t>Question: A can complete a work in 10 days and B in 15 days. Working together, they will finish the work in:</w:t>
      </w:r>
    </w:p>
    <w:p>
      <w:r>
        <w:t>(a) 8 days</w:t>
      </w:r>
    </w:p>
    <w:p>
      <w:r>
        <w:t>(b) 7 days</w:t>
      </w:r>
    </w:p>
    <w:p>
      <w:r>
        <w:t>(c) 5 days</w:t>
      </w:r>
    </w:p>
    <w:p>
      <w:r>
        <w:t>(d) 6 days</w:t>
      </w:r>
    </w:p>
    <w:p>
      <w:r>
        <w:t>Answer: d</w:t>
      </w:r>
    </w:p>
    <w:p>
      <w:r>
        <w:t>Solution:</w:t>
        <w:br/>
        <w:t>✅ Answer: d - 6 days</w:t>
        <w:br/>
        <w:t>🧮 Method 1 (Standard): A's one-day work = 1/10, B's one-day work = 1/15. Combined one-day work = 1/10 + 1/15 = (3+2)/30 = 5/30 = 1/6. Hence together they finish in 6 days. For two workers: time = (a x b)/(a + b) = (10 x 15)/25 = 6 days.</w:t>
        <w:br/>
        <w:t>⚡ Method 2 (Fast Exam Method): Substitute the values directly into time = (a x b)/(a + b).</w:t>
        <w:br/>
        <w:t>📐 Formula Box: time = (a x b)/(a + b)</w:t>
        <w:br/>
        <w:t>⚠️ Exam Trap: Read the question for 'of', 'percent of', profit/loss base (CP) - one wrong base ruins the answer.</w:t>
        <w:br/>
        <w:t>💎 PNC Maths Pearl: For two workers: time = (a x b)/(a + b) = (10 x 15)/25 = 6 days.</w:t>
      </w:r>
    </w:p>
    <w:p>
      <w:r>
        <w:t>Positive Marks: 1</w:t>
      </w:r>
    </w:p>
    <w:p>
      <w:r>
        <w:t>Negative Marks: 0.25</w:t>
      </w:r>
    </w:p>
    <w:p/>
    <w:p>
      <w:r>
        <w:t>Question: Pipe A can fill a tank in 6 hours and pipe B in 12 hours. If both are opened together, the tank will be filled in:</w:t>
      </w:r>
    </w:p>
    <w:p>
      <w:r>
        <w:t>(a) 3 hours</w:t>
      </w:r>
    </w:p>
    <w:p>
      <w:r>
        <w:t>(b) 5 hours</w:t>
      </w:r>
    </w:p>
    <w:p>
      <w:r>
        <w:t>(c) 4 hours</w:t>
      </w:r>
    </w:p>
    <w:p>
      <w:r>
        <w:t>(d) 6 hours</w:t>
      </w:r>
    </w:p>
    <w:p>
      <w:r>
        <w:t>Answer: c</w:t>
      </w:r>
    </w:p>
    <w:p>
      <w:r>
        <w:t>Solution:</w:t>
        <w:br/>
        <w:t>✅ Answer: c - 4 hours</w:t>
        <w:br/>
        <w:t>🧮 Method 1 (Standard): A fills 1/6 and B fills 1/12 of the tank per hour. Together they fill 1/6 + 1/12 = 3/12 = 1/4 per hour. Hence the tank fills in 4 hours. Formula: (6 x 12)/(6 + 12) = 72/18 = 4 hours.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Formula: (6 x 12)/(6 + 12) = 72/18 = 4 hours.</w:t>
      </w:r>
    </w:p>
    <w:p>
      <w:r>
        <w:t>Positive Marks: 1</w:t>
      </w:r>
    </w:p>
    <w:p>
      <w:r>
        <w:t>Negative Marks: 0.25</w:t>
      </w:r>
    </w:p>
    <w:p/>
    <w:p>
      <w:r>
        <w:t>Question: A car travels a distance of 240 km at a speed of 60 km/h. The time taken is:</w:t>
      </w:r>
    </w:p>
    <w:p>
      <w:r>
        <w:t>(a) 4 hours</w:t>
      </w:r>
    </w:p>
    <w:p>
      <w:r>
        <w:t>(b) 3 hours</w:t>
      </w:r>
    </w:p>
    <w:p>
      <w:r>
        <w:t>(c) 6 hours</w:t>
      </w:r>
    </w:p>
    <w:p>
      <w:r>
        <w:t>(d) 5 hours</w:t>
      </w:r>
    </w:p>
    <w:p>
      <w:r>
        <w:t>Answer: a</w:t>
      </w:r>
    </w:p>
    <w:p>
      <w:r>
        <w:t>Solution:</w:t>
        <w:br/>
        <w:t>✅ Answer: a - 4 hours</w:t>
        <w:br/>
        <w:t>🧮 Method 1 (Standard): Time = Distance/Speed = 240/60 = 4 hours. Speed, distance and time problems use the basic relation: Distance = Speed x Time.</w:t>
        <w:br/>
        <w:t>⚡ Method 2 (Fast Exam Method): Substitute the values directly into Time = Distance/Speed.</w:t>
        <w:br/>
        <w:t>📐 Formula Box: Time = Distance/Speed</w:t>
        <w:br/>
        <w:t>⚠️ Exam Trap: Read the question for 'of', 'percent of', profit/loss base (CP) - one wrong base ruins the answer.</w:t>
        <w:br/>
        <w:t>💎 PNC Maths Pearl: Speed, distance and time problems use the basic relation: Distance = Speed x Time.</w:t>
      </w:r>
    </w:p>
    <w:p>
      <w:r>
        <w:t>Positive Marks: 1</w:t>
      </w:r>
    </w:p>
    <w:p>
      <w:r>
        <w:t>Negative Marks: 0.25</w:t>
      </w:r>
    </w:p>
    <w:p/>
    <w:p>
      <w:r>
        <w:t>Question: A train 150 m long, running at 54 km/h, takes how much time to cross a platform 250 m long?</w:t>
      </w:r>
    </w:p>
    <w:p>
      <w:r>
        <w:t>(a) 26.7 seconds</w:t>
      </w:r>
    </w:p>
    <w:p>
      <w:r>
        <w:t>(b) 20 seconds</w:t>
      </w:r>
    </w:p>
    <w:p>
      <w:r>
        <w:t>(c) 30 seconds</w:t>
      </w:r>
    </w:p>
    <w:p>
      <w:r>
        <w:t>(d) 40 seconds</w:t>
      </w:r>
    </w:p>
    <w:p>
      <w:r>
        <w:t>Answer: a</w:t>
      </w:r>
    </w:p>
    <w:p>
      <w:r>
        <w:t>Solution:</w:t>
        <w:br/>
        <w:t>✅ Answer: a - 26.7 seconds</w:t>
        <w:br/>
        <w:t>🧮 Method 1 (Standard): Total distance to cross = length of train + length of platform = 150 + 250 = 400 m. Speed = 54 km/h = 54 x 5/18 = 15 m/s. Time = 400/15 = 26.67 seconds. Conversion factor: km/h to m/s is multiply by 5/18.</w:t>
        <w:br/>
        <w:t>⚡ Method 2 (Fast Exam Method): Substitute the values directly into Total distance to cross = length of train + length of platform.</w:t>
        <w:br/>
        <w:t>📐 Formula Box: Total distance to cross = length of train + length of platform</w:t>
        <w:br/>
        <w:t>⚠️ Exam Trap: Read the question for 'of', 'percent of', profit/loss base (CP) - one wrong base ruins the answer.</w:t>
        <w:br/>
        <w:t>💎 PNC Maths Pearl: Conversion factor: km/h to m/s is multiply by 5/18.</w:t>
      </w:r>
    </w:p>
    <w:p>
      <w:r>
        <w:t>Positive Marks: 1</w:t>
      </w:r>
    </w:p>
    <w:p>
      <w:r>
        <w:t>Negative Marks: 0.25</w:t>
      </w:r>
    </w:p>
    <w:p/>
    <w:p>
      <w:r>
        <w:t>Question: A boat goes 12 km/h downstream and 8 km/h upstream. The speed of the boat in still water and the speed of the stream are respectively:</w:t>
      </w:r>
    </w:p>
    <w:p>
      <w:r>
        <w:t>(a) 10 km/h and 4 km/h</w:t>
      </w:r>
    </w:p>
    <w:p>
      <w:r>
        <w:t>(b) 11 km/h and 1 km/h</w:t>
      </w:r>
    </w:p>
    <w:p>
      <w:r>
        <w:t>(c) 10 km/h and 2 km/h</w:t>
      </w:r>
    </w:p>
    <w:p>
      <w:r>
        <w:t>(d) 12 km/h and 4 km/h</w:t>
      </w:r>
    </w:p>
    <w:p>
      <w:r>
        <w:t>Answer: c</w:t>
      </w:r>
    </w:p>
    <w:p>
      <w:r>
        <w:t>Solution:</w:t>
        <w:br/>
        <w:t>✅ Answer: c - 10 km/h and 2 km/h</w:t>
        <w:br/>
        <w:t>🧮 Method 1 (Standard): Speed in still water = (downstream + upstream)/2 = (12 + 8)/2 = 10 km/h. Speed of stream = (downstream - upstream)/2 = (12 - 8)/2 = 2 km/h. These are the standard formulae for boat and stream problems.</w:t>
        <w:br/>
        <w:t>⚡ Method 2 (Fast Exam Method): Substitute the values directly into Speed in still water = (downstream + upstream)/2.</w:t>
        <w:br/>
        <w:t>📐 Formula Box: Speed in still water = (downstream + upstream)/2</w:t>
        <w:br/>
        <w:t>⚠️ Exam Trap: Read the question for 'of', 'percent of', profit/loss base (CP) - one wrong base ruins the answer.</w:t>
        <w:br/>
        <w:t>💎 PNC Maths Pearl: These are the standard formulae for boat and stream problems.</w:t>
      </w:r>
    </w:p>
    <w:p>
      <w:r>
        <w:t>Positive Marks: 1</w:t>
      </w:r>
    </w:p>
    <w:p>
      <w:r>
        <w:t>Negative Marks: 0.25</w:t>
      </w:r>
    </w:p>
    <w:p/>
    <w:p>
      <w:r>
        <w:t>Question: The HCF and LCM of 12 and 18 are respectively:</w:t>
      </w:r>
    </w:p>
    <w:p>
      <w:r>
        <w:t>(a) 9 and 36</w:t>
      </w:r>
    </w:p>
    <w:p>
      <w:r>
        <w:t>(b) 6 and 72</w:t>
      </w:r>
    </w:p>
    <w:p>
      <w:r>
        <w:t>(c) 6 and 36</w:t>
      </w:r>
    </w:p>
    <w:p>
      <w:r>
        <w:t>(d) 3 and 72</w:t>
      </w:r>
    </w:p>
    <w:p>
      <w:r>
        <w:t>Answer: c</w:t>
      </w:r>
    </w:p>
    <w:p>
      <w:r>
        <w:t>Solution:</w:t>
        <w:br/>
        <w:t>✅ Answer: c - 6 and 36</w:t>
        <w:br/>
        <w:t>🧮 Method 1 (Standard): Factors of 12: 1,2,3,4,6,12; of 18: 1,2,3,6,9,18. HCF = 6. LCM = (12 x 18)/HCF = 216/6 = 36. Hence HCF = 6 and LCM = 36.</w:t>
        <w:br/>
        <w:t>⚡ Method 2 (Fast Exam Method): Substitute the values directly into LCM = (12 x 18)/HCF.</w:t>
        <w:br/>
        <w:t>📐 Formula Box: LCM = (12 x 18)/HCF</w:t>
        <w:br/>
        <w:t>⚠️ Exam Trap: Read the question for 'of', 'percent of', profit/loss base (CP) - one wrong base ruins the answer.</w:t>
        <w:br/>
        <w:t>💎 PNC Maths Pearl: LCM = (12 x 18)/HCF = 216/6 = 36.</w:t>
      </w:r>
    </w:p>
    <w:p>
      <w:r>
        <w:t>Positive Marks: 1</w:t>
      </w:r>
    </w:p>
    <w:p>
      <w:r>
        <w:t>Negative Marks: 0.25</w:t>
      </w:r>
    </w:p>
    <w:p/>
    <w:p>
      <w:r>
        <w:t>Question: The value of 25 + 5 x 2 - 6 / 3 is:</w:t>
      </w:r>
    </w:p>
    <w:p>
      <w:r>
        <w:t>(a) 28</w:t>
      </w:r>
    </w:p>
    <w:p>
      <w:r>
        <w:t>(b) 36</w:t>
      </w:r>
    </w:p>
    <w:p>
      <w:r>
        <w:t>(c) 30</w:t>
      </w:r>
    </w:p>
    <w:p>
      <w:r>
        <w:t>(d) 33</w:t>
      </w:r>
    </w:p>
    <w:p>
      <w:r>
        <w:t>Answer: d</w:t>
      </w:r>
    </w:p>
    <w:p>
      <w:r>
        <w:t>Solution:</w:t>
        <w:br/>
        <w:t>✅ Answer: d - 33</w:t>
        <w:br/>
        <w:t>🧮 Method 1 (Standard): By BODMAS, division and multiplication are done before addition and subtraction: 25 + 5 x 2 - 6/3 = 25 + 10 - 2 = 33. BODMAS order: Brackets, Of, Division, Multiplication, Addition, Subtraction.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BODMAS order: Brackets, Of, Division, Multiplication, Addition, Subtraction.</w:t>
      </w:r>
    </w:p>
    <w:p>
      <w:r>
        <w:t>Positive Marks: 1</w:t>
      </w:r>
    </w:p>
    <w:p>
      <w:r>
        <w:t>Negative Marks: 0.25</w:t>
      </w:r>
    </w:p>
    <w:p/>
    <w:p>
      <w:r>
        <w:t>Question: The area of a circle of radius 7 cm (taking pi = 22/7) is:</w:t>
      </w:r>
    </w:p>
    <w:p>
      <w:r>
        <w:t>(a) 144 sq cm</w:t>
      </w:r>
    </w:p>
    <w:p>
      <w:r>
        <w:t>(b) 176 sq cm</w:t>
      </w:r>
    </w:p>
    <w:p>
      <w:r>
        <w:t>(c) 154 sq cm</w:t>
      </w:r>
    </w:p>
    <w:p>
      <w:r>
        <w:t>(d) 164 sq cm</w:t>
      </w:r>
    </w:p>
    <w:p>
      <w:r>
        <w:t>Answer: c</w:t>
      </w:r>
    </w:p>
    <w:p>
      <w:r>
        <w:t>Solution:</w:t>
        <w:br/>
        <w:t>✅ Answer: c - 154 sq cm</w:t>
        <w:br/>
        <w:t>🧮 Method 1 (Standard): Area of circle = pi x r^2 = (22/7) x 7 x 7 = 154 sq cm. Circumference = 2 x pi x r = 2 x 22/7 x 7 = 44 cm. Mensuration formulas for 2-D and 3-D figures are frequently asked.</w:t>
        <w:br/>
        <w:t>⚡ Method 2 (Fast Exam Method): Substitute the values directly into Area of circle = pi x r^2.</w:t>
        <w:br/>
        <w:t>📐 Formula Box: Area of circle = pi x r^2</w:t>
        <w:br/>
        <w:t>⚠️ Exam Trap: Read the question for 'of', 'percent of', profit/loss base (CP) - one wrong base ruins the answer.</w:t>
        <w:br/>
        <w:t>💎 PNC Maths Pearl: Mensuration formulas for 2-D and 3-D figures are frequently asked.</w:t>
      </w:r>
    </w:p>
    <w:p>
      <w:r>
        <w:t>Positive Marks: 1</w:t>
      </w:r>
    </w:p>
    <w:p>
      <w:r>
        <w:t>Negative Marks: 0.25</w:t>
      </w:r>
    </w:p>
    <w:p/>
    <w:p>
      <w:r>
        <w:t>Question: The volume of a cube of side 5 cm is:</w:t>
      </w:r>
    </w:p>
    <w:p>
      <w:r>
        <w:t>(a) 125 cu cm</w:t>
      </w:r>
    </w:p>
    <w:p>
      <w:r>
        <w:t>(b) 150 cu cm</w:t>
      </w:r>
    </w:p>
    <w:p>
      <w:r>
        <w:t>(c) 25 cu cm</w:t>
      </w:r>
    </w:p>
    <w:p>
      <w:r>
        <w:t>(d) 75 cu cm</w:t>
      </w:r>
    </w:p>
    <w:p>
      <w:r>
        <w:t>Answer: a</w:t>
      </w:r>
    </w:p>
    <w:p>
      <w:r>
        <w:t>Solution:</w:t>
        <w:br/>
        <w:t>✅ Answer: a - 125 cu cm</w:t>
        <w:br/>
        <w:t>🧮 Method 1 (Standard): Volume of cube = side^3 = 5 x 5 x 5 = 125 cu cm. Surface area of cube = 6 x side^2 = 6 x 25 = 150 sq cm. Volume measures the space occupied by a 3-D figure.</w:t>
        <w:br/>
        <w:t>⚡ Method 2 (Fast Exam Method): Substitute the values directly into Volume of cube = side^3.</w:t>
        <w:br/>
        <w:t>📐 Formula Box: Volume of cube = side^3</w:t>
        <w:br/>
        <w:t>⚠️ Exam Trap: Read the question for 'of', 'percent of', profit/loss base (CP) - one wrong base ruins the answer.</w:t>
        <w:br/>
        <w:t>💎 PNC Maths Pearl: Volume measures the space occupied by a 3-D figure.</w:t>
      </w:r>
    </w:p>
    <w:p>
      <w:r>
        <w:t>Positive Marks: 1</w:t>
      </w:r>
    </w:p>
    <w:p>
      <w:r>
        <w:t>Negative Marks: 0.25</w:t>
      </w:r>
    </w:p>
    <w:p/>
    <w:p>
      <w:r>
        <w:t>Question: A father is 3 times as old as his son. Ten years ago, the father was 5 times as old as the son. The son's present age is:</w:t>
      </w:r>
    </w:p>
    <w:p>
      <w:r>
        <w:t>(a) 15 years</w:t>
      </w:r>
    </w:p>
    <w:p>
      <w:r>
        <w:t>(b) 20 years</w:t>
      </w:r>
    </w:p>
    <w:p>
      <w:r>
        <w:t>(c) 30 years</w:t>
      </w:r>
    </w:p>
    <w:p>
      <w:r>
        <w:t>(d) 25 years</w:t>
      </w:r>
    </w:p>
    <w:p>
      <w:r>
        <w:t>Answer: b</w:t>
      </w:r>
    </w:p>
    <w:p>
      <w:r>
        <w:t>Solution:</w:t>
        <w:br/>
        <w:t>✅ Answer: b - 20 years</w:t>
        <w:br/>
        <w:t>🧮 Method 1 (Standard): Let the son's age be x; then father's age is 3x. Ten years ago: 3x - 10 = 5(x - 10). Solving: 3x - 10 = 5x - 50, so 2x = 40 and x = 20. Hence the son is 20 years old and the father is 60.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Solving: 3x - 10 = 5x - 50, so 2x = 40 and x = 20.</w:t>
      </w:r>
    </w:p>
    <w:p>
      <w:r>
        <w:t>Positive Marks: 1</w:t>
      </w:r>
    </w:p>
    <w:p>
      <w:r>
        <w:t>Negative Marks: 0.25</w:t>
      </w:r>
    </w:p>
    <w:p/>
    <w:p>
      <w:r>
        <w:t>Question: In 20 litres of a milk-water mixture, the ratio of milk to water is 3:1. How much water must be added to make the ratio 3:2?</w:t>
      </w:r>
    </w:p>
    <w:p>
      <w:r>
        <w:t>(a) 5 litres</w:t>
      </w:r>
    </w:p>
    <w:p>
      <w:r>
        <w:t>(b) 6 litres</w:t>
      </w:r>
    </w:p>
    <w:p>
      <w:r>
        <w:t>(c) 3 litres</w:t>
      </w:r>
    </w:p>
    <w:p>
      <w:r>
        <w:t>(d) 4 litres</w:t>
      </w:r>
    </w:p>
    <w:p>
      <w:r>
        <w:t>Answer: a</w:t>
      </w:r>
    </w:p>
    <w:p>
      <w:r>
        <w:t>Solution:</w:t>
        <w:br/>
        <w:t>✅ Answer: a - 5 litres</w:t>
        <w:br/>
        <w:t>🧮 Method 1 (Standard): In 20 L with ratio 3:1, milk = 15 L and water = 5 L. To make the ratio 3:2, water must become 10 L (15:10 = 3:2). Hence water to be added = 10 - 5 = 5 litres. Milk remains unchanged during the addition.</w:t>
        <w:br/>
        <w:t>⚡ Method 2 (Fast Exam Method): Substitute the values directly into Hence water to be added = 10 - 5.</w:t>
        <w:br/>
        <w:t>📐 Formula Box: Hence water to be added = 10 - 5</w:t>
        <w:br/>
        <w:t>⚠️ Exam Trap: Read the question for 'of', 'percent of', profit/loss base (CP) - one wrong base ruins the answer.</w:t>
        <w:br/>
        <w:t>💎 PNC Maths Pearl: Milk remains unchanged during the addition.</w:t>
      </w:r>
    </w:p>
    <w:p>
      <w:r>
        <w:t>Positive Marks: 1</w:t>
      </w:r>
    </w:p>
    <w:p>
      <w:r>
        <w:t>Negative Marks: 0.25</w:t>
      </w:r>
    </w:p>
    <w:p/>
    <w:p>
      <w:r>
        <w:t>Question: A person travels equal distances at speeds of 40 km/h and 60 km/h. The average speed for the whole journey is:</w:t>
      </w:r>
    </w:p>
    <w:p>
      <w:r>
        <w:t>(a) 50 km/h</w:t>
      </w:r>
    </w:p>
    <w:p>
      <w:r>
        <w:t>(b) 45 km/h</w:t>
      </w:r>
    </w:p>
    <w:p>
      <w:r>
        <w:t>(c) 48 km/h</w:t>
      </w:r>
    </w:p>
    <w:p>
      <w:r>
        <w:t>(d) 52 km/h</w:t>
      </w:r>
    </w:p>
    <w:p>
      <w:r>
        <w:t>Answer: c</w:t>
      </w:r>
    </w:p>
    <w:p>
      <w:r>
        <w:t>Solution:</w:t>
        <w:br/>
        <w:t>✅ Answer: c - 48 km/h</w:t>
        <w:br/>
        <w:t>🧮 Method 1 (Standard): Average speed for equal distances = 2xy/(x + y) = 2 x 40 x 60/(40 + 60) = 4800/100 = 48 km/h. Note: it is NOT the arithmetic mean (50), because more time is spent at the lower speed.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Note: it is NOT the arithmetic mean (50), because more time is spent at the lower speed.</w:t>
        <w:br/>
        <w:t>💎 PNC Maths Pearl: Average speed for equal distances = 2xy/(x + y) = 2 x 40 x 60/(40 + 60) = 4800/100 = 48 km/h.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