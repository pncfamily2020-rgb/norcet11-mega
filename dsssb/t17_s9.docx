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'जो सब कुछ जानता हो' के लिए एक शब्द है:</w:t>
      </w:r>
    </w:p>
    <w:p>
      <w:r>
        <w:t>(a) सर्वज्ञ</w:t>
      </w:r>
    </w:p>
    <w:p>
      <w:r>
        <w:t>(b) ज्ञानी</w:t>
      </w:r>
    </w:p>
    <w:p>
      <w:r>
        <w:t>(c) पंडित</w:t>
      </w:r>
    </w:p>
    <w:p>
      <w:r>
        <w:t>(d) विद्वान</w:t>
      </w:r>
    </w:p>
    <w:p>
      <w:r>
        <w:t>Answer: a</w:t>
      </w:r>
    </w:p>
    <w:p>
      <w:r>
        <w:t>Solution:</w:t>
        <w:br/>
        <w:t>✅ सही उत्तर: a - सर्वज्ञ</w:t>
        <w:br/>
        <w:t>🧠 नियम (Rule): 'जो सब कुछ जानता हो' के लिए एक शब्द 'सर्वज्ञ' है। 'विद्वान' और 'पंडित' अधिक जानने वाले के भाव देते हैं पर 'सर्वज्ञ' सब कुछ जानने का सटीक अर्थ देता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सब कुछ जानता हो' के लिए एक शब्द 'सर्वज्ञ' है। 'विद्वान' और 'पंडित' अधिक जानने वाले के भाव देत...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'जिसका कोई स्वामी न हो' के लिए एक शब्द है:</w:t>
      </w:r>
    </w:p>
    <w:p>
      <w:r>
        <w:t>(a) अकेला</w:t>
      </w:r>
    </w:p>
    <w:p>
      <w:r>
        <w:t>(b) अनाथ</w:t>
      </w:r>
    </w:p>
    <w:p>
      <w:r>
        <w:t>(c) असहाय</w:t>
      </w:r>
    </w:p>
    <w:p>
      <w:r>
        <w:t>(d) निराश्रित</w:t>
      </w:r>
    </w:p>
    <w:p>
      <w:r>
        <w:t>Answer: b</w:t>
      </w:r>
    </w:p>
    <w:p>
      <w:r>
        <w:t>Solution:</w:t>
        <w:br/>
        <w:t>✅ सही उत्तर: b - अनाथ</w:t>
        <w:br/>
        <w:t>🧠 नियम (Rule): 'जिसका कोई स्वामी न हो' के लिए एक शब्द 'अनाथ' है। 'निराश्रित' का अर्थ है जिसका आश्रय न हो; 'अनाथ' स्वामी रहित का सटीक भाव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'जिसका कोई स्वामी न हो' के लिए एक शब्द 'अनाथ' है। 'निराश्रित' का अर्थ है जिसका आश्रय न हो; 'अनाथ'...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'कम बोलने वाला' के लिए एक शब्द है:</w:t>
      </w:r>
    </w:p>
    <w:p>
      <w:r>
        <w:t>(a) मौन</w:t>
      </w:r>
    </w:p>
    <w:p>
      <w:r>
        <w:t>(b) मितभाषी</w:t>
      </w:r>
    </w:p>
    <w:p>
      <w:r>
        <w:t>(c) अल्पभाषी</w:t>
      </w:r>
    </w:p>
    <w:p>
      <w:r>
        <w:t>(d) शांत</w:t>
      </w:r>
    </w:p>
    <w:p>
      <w:r>
        <w:t>Answer: b</w:t>
      </w:r>
    </w:p>
    <w:p>
      <w:r>
        <w:t>Solution:</w:t>
        <w:br/>
        <w:t>✅ सही उत्तर: b - मितभाषी</w:t>
        <w:br/>
        <w:t>🧠 नियम (Rule): 'कम बोलने वाला' के लिए एक शब्द 'मितभाषी' है। 'अल्पभाषी' भी कम बोलने वाले के लिए प्रयुक्त होता है, पर मानक उत्तर 'मितभाषी'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'कम बोलने वाला' के लिए एक शब्द 'मितभाषी' है। 'अल्पभाषी' भी कम बोलने वाले के लिए प्रयुक्त होता है,...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'अधिक बोलने वाला' के लिए एक शब्द है:</w:t>
      </w:r>
    </w:p>
    <w:p>
      <w:r>
        <w:t>(a) वाचाल</w:t>
      </w:r>
    </w:p>
    <w:p>
      <w:r>
        <w:t>(b) मितभाषी</w:t>
      </w:r>
    </w:p>
    <w:p>
      <w:r>
        <w:t>(c) वक्ता</w:t>
      </w:r>
    </w:p>
    <w:p>
      <w:r>
        <w:t>(d) श्रोता</w:t>
      </w:r>
    </w:p>
    <w:p>
      <w:r>
        <w:t>Answer: a</w:t>
      </w:r>
    </w:p>
    <w:p>
      <w:r>
        <w:t>Solution:</w:t>
        <w:br/>
        <w:t>✅ सही उत्तर: a - वाचाल</w:t>
        <w:br/>
        <w:t>🧠 नियम (Rule): 'अधिक बोलने वाला' के लिए एक शब्द 'वाचाल' है। 'वक्ता' भाषण देने वाला होता है, 'मितभाषी' कम बोलने वाला।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'अधिक बोलने वाला' के लिए एक शब्द 'वाचाल' है। 'वक्ता' भाषण देने वाला होता है, 'मितभाषी' कम बोलने 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'मीठा बोलने वाला' के लिए एक शब्द है:</w:t>
      </w:r>
    </w:p>
    <w:p>
      <w:r>
        <w:t>(a) सुवक्ता</w:t>
      </w:r>
    </w:p>
    <w:p>
      <w:r>
        <w:t>(b) प्रियवादी</w:t>
      </w:r>
    </w:p>
    <w:p>
      <w:r>
        <w:t>(c) वाचाल</w:t>
      </w:r>
    </w:p>
    <w:p>
      <w:r>
        <w:t>(d) मधुरभाषी</w:t>
      </w:r>
    </w:p>
    <w:p>
      <w:r>
        <w:t>Answer: b</w:t>
      </w:r>
    </w:p>
    <w:p>
      <w:r>
        <w:t>Solution:</w:t>
        <w:br/>
        <w:t>✅ सही उत्तर: b - प्रियवादी</w:t>
        <w:br/>
        <w:t>🧠 नियम (Rule): 'मीठा बोलने वाला' के लिए एक शब्द 'प्रियवादी' है। 'मधुरभाषी' भी प्रयुक्त होता है, पर 'प्रियवादी' (प्रिय बोलने वाला) मानक उत्तर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'मीठा बोलने वाला' के लिए एक शब्द 'प्रियवादी' है। 'मधुरभाषी' भी प्रयुक्त होता है, पर 'प्रियवादी' (...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'दूसरों का भला चाहने वाला' के लिए एक शब्द है:</w:t>
      </w:r>
    </w:p>
    <w:p>
      <w:r>
        <w:t>(a) उदार</w:t>
      </w:r>
    </w:p>
    <w:p>
      <w:r>
        <w:t>(b) परोपकारी</w:t>
      </w:r>
    </w:p>
    <w:p>
      <w:r>
        <w:t>(c) सहानुभूतिपूर्ण</w:t>
      </w:r>
    </w:p>
    <w:p>
      <w:r>
        <w:t>(d) दयालु</w:t>
      </w:r>
    </w:p>
    <w:p>
      <w:r>
        <w:t>Answer: b</w:t>
      </w:r>
    </w:p>
    <w:p>
      <w:r>
        <w:t>Solution:</w:t>
        <w:br/>
        <w:t>✅ सही उत्तर: b - परोपकारी</w:t>
        <w:br/>
        <w:t>🧠 नियम (Rule): 'दूसरों का भला चाहने वाला' के लिए एक शब्द 'परोपकारी' है। 'दयालु' और 'उदार' गुणवाचक हैं पर 'परोपकारी' सटीक एक-शब्द रूप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'दूसरों का भला चाहने वाला' के लिए एक शब्द 'परोपकारी' है। 'दयालु' और 'उदार' गुणवाचक हैं पर 'परोपका...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बिन बुलाए आए' के लिए एक शब्द है:</w:t>
      </w:r>
    </w:p>
    <w:p>
      <w:r>
        <w:t>(a) अतिथि</w:t>
      </w:r>
    </w:p>
    <w:p>
      <w:r>
        <w:t>(b) अजनबी</w:t>
      </w:r>
    </w:p>
    <w:p>
      <w:r>
        <w:t>(c) अनाहूत</w:t>
      </w:r>
    </w:p>
    <w:p>
      <w:r>
        <w:t>(d) अनचाहा</w:t>
      </w:r>
    </w:p>
    <w:p>
      <w:r>
        <w:t>Answer: c</w:t>
      </w:r>
    </w:p>
    <w:p>
      <w:r>
        <w:t>Solution:</w:t>
        <w:br/>
        <w:t>✅ सही उत्तर: c - अनाहूत</w:t>
        <w:br/>
        <w:t>🧠 नियम (Rule): 'जो बिन बुलाए आए' के लिए एक शब्द 'अनाहूत' है। 'अतिथि' आमंत्रित अथवा अतिथि दोनों के लिए होता है; 'अनाहूत' बिना बुलाए आने का सटीक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बिन बुलाए आए' के लिए एक शब्द 'अनाहूत' है। 'अतिथि' आमंत्रित अथवा अतिथि दोनों के लिए होता है; 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'जिसे आसानी से तोड़ा न जा सके' के लिए एक शब्द है:</w:t>
      </w:r>
    </w:p>
    <w:p>
      <w:r>
        <w:t>(a) अटूट</w:t>
      </w:r>
    </w:p>
    <w:p>
      <w:r>
        <w:t>(b) कठोर</w:t>
      </w:r>
    </w:p>
    <w:p>
      <w:r>
        <w:t>(c) मजबूत</w:t>
      </w:r>
    </w:p>
    <w:p>
      <w:r>
        <w:t>(d) अभेद्य</w:t>
      </w:r>
    </w:p>
    <w:p>
      <w:r>
        <w:t>Answer: d</w:t>
      </w:r>
    </w:p>
    <w:p>
      <w:r>
        <w:t>Solution:</w:t>
        <w:br/>
        <w:t>✅ सही उत्तर: d - अभेद्य</w:t>
        <w:br/>
        <w:t>🧠 नियम (Rule): 'जिसे आसानी से तोड़ा न जा सके' के लिए एक शब्द 'अभेद्य' है। 'मजबूत' और 'कठोर' सामान्य विशेषण हैं; 'अभेद्य' भेदन रहित का सटीक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'जिसे आसानी से तोड़ा न जा सके' के लिए एक शब्द 'अभेद्य' है। 'मजबूत' और 'कठोर' सामान्य विशेषण हैं;...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सब कुछ सहन कर ले' के लिए एक शब्द है:</w:t>
      </w:r>
    </w:p>
    <w:p>
      <w:r>
        <w:t>(a) धैर्यवान</w:t>
      </w:r>
    </w:p>
    <w:p>
      <w:r>
        <w:t>(b) सहनशील</w:t>
      </w:r>
    </w:p>
    <w:p>
      <w:r>
        <w:t>(c) संयमी</w:t>
      </w:r>
    </w:p>
    <w:p>
      <w:r>
        <w:t>(d) सहिष्णु</w:t>
      </w:r>
    </w:p>
    <w:p>
      <w:r>
        <w:t>Answer: d</w:t>
      </w:r>
    </w:p>
    <w:p>
      <w:r>
        <w:t>Solution:</w:t>
        <w:br/>
        <w:t>✅ सही उत्तर: d - सहिष्णु</w:t>
        <w:br/>
        <w:t>🧠 नियम (Rule): 'जो सब कुछ सहन कर ले' के लिए एक शब्द 'सहिष्णु' है। 'सहनशील' भी प्रयुक्त होता है पर 'सहिष्णु' मानक एक-शब्द रूप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सब कुछ सहन कर ले' के लिए एक शब्द 'सहिष्णु' है। 'सहनशील' भी प्रयुक्त होता है पर 'सहिष्णु' मानक...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सदा एक जैसा रहे' के लिए एक शब्द है:</w:t>
      </w:r>
    </w:p>
    <w:p>
      <w:r>
        <w:t>(a) अचल</w:t>
      </w:r>
    </w:p>
    <w:p>
      <w:r>
        <w:t>(b) अविचल</w:t>
      </w:r>
    </w:p>
    <w:p>
      <w:r>
        <w:t>(c) स्थिर</w:t>
      </w:r>
    </w:p>
    <w:p>
      <w:r>
        <w:t>(d) निरंतर</w:t>
      </w:r>
    </w:p>
    <w:p>
      <w:r>
        <w:t>Answer: a</w:t>
      </w:r>
    </w:p>
    <w:p>
      <w:r>
        <w:t>Solution:</w:t>
        <w:br/>
        <w:t>✅ सही उत्तर: a - अचल</w:t>
        <w:br/>
        <w:t>🧠 नियम (Rule): 'जो सदा एक जैसा रहे' के लिए एक शब्द 'अचल' है। 'स्थिर' भी प्रयुक्त होता है पर 'अचल' सदा अपरिवर्तित रहने का सटीक भाव देता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सदा एक जैसा रहे' के लिए एक शब्द 'अचल' है। 'स्थिर' भी प्रयुक्त होता है पर 'अचल' सदा अपरिवर्तित...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'घर से बाहर रहने वाला' के लिए एक शब्द है:</w:t>
      </w:r>
    </w:p>
    <w:p>
      <w:r>
        <w:t>(a) बहिर्गामी</w:t>
      </w:r>
    </w:p>
    <w:p>
      <w:r>
        <w:t>(b) अनिवासी</w:t>
      </w:r>
    </w:p>
    <w:p>
      <w:r>
        <w:t>(c) प्रवासी</w:t>
      </w:r>
    </w:p>
    <w:p>
      <w:r>
        <w:t>(d) परदेशी</w:t>
      </w:r>
    </w:p>
    <w:p>
      <w:r>
        <w:t>Answer: a</w:t>
      </w:r>
    </w:p>
    <w:p>
      <w:r>
        <w:t>Solution:</w:t>
        <w:br/>
        <w:t>✅ सही उत्तर: a - बहिर्गामी</w:t>
        <w:br/>
        <w:t>🧠 नियम (Rule): 'घर से बाहर रहने वाला' के लिए एक शब्द 'बहिर्गामी' है। 'प्रवासी' और 'परदेशी' दूसरे देश जाने के भाव देते हैं; 'बहिर्गामी' बाहर रहने का सटीक भाव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'घर से बाहर रहने वाला' के लिए एक शब्द 'बहिर्गामी' है। 'प्रवासी' और 'परदेशी' दूसरे देश जाने के भाव...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'कम खाने वाला' के लिए एक शब्द है:</w:t>
      </w:r>
    </w:p>
    <w:p>
      <w:r>
        <w:t>(a) भोजनप्रिय</w:t>
      </w:r>
    </w:p>
    <w:p>
      <w:r>
        <w:t>(b) अल्पाहारी</w:t>
      </w:r>
    </w:p>
    <w:p>
      <w:r>
        <w:t>(c) संयमी</w:t>
      </w:r>
    </w:p>
    <w:p>
      <w:r>
        <w:t>(d) मिताहारी</w:t>
      </w:r>
    </w:p>
    <w:p>
      <w:r>
        <w:t>Answer: d</w:t>
      </w:r>
    </w:p>
    <w:p>
      <w:r>
        <w:t>Solution:</w:t>
        <w:br/>
        <w:t>✅ सही उत्तर: d - मिताहारी</w:t>
        <w:br/>
        <w:t>🧠 नियम (Rule): 'कम खाने वाला' के लिए एक शब्द 'मिताहारी' है। 'अल्पाहारी' भी कम खाने वाले के लिए है, पर 'मिताहारी' मानक उत्तर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'कम खाने वाला' के लिए एक शब्द 'मिताहारी' है। 'अल्पाहारी' भी कम खाने वाले के लिए है, पर 'मिताहारी'...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दूसरों की बात मान ले' के लिए एक शब्द है:</w:t>
      </w:r>
    </w:p>
    <w:p>
      <w:r>
        <w:t>(a) विनम्र</w:t>
      </w:r>
    </w:p>
    <w:p>
      <w:r>
        <w:t>(b) आज्ञाकारी</w:t>
      </w:r>
    </w:p>
    <w:p>
      <w:r>
        <w:t>(c) नम्र</w:t>
      </w:r>
    </w:p>
    <w:p>
      <w:r>
        <w:t>(d) सहमत</w:t>
      </w:r>
    </w:p>
    <w:p>
      <w:r>
        <w:t>Answer: b</w:t>
      </w:r>
    </w:p>
    <w:p>
      <w:r>
        <w:t>Solution:</w:t>
        <w:br/>
        <w:t>✅ सही उत्तर: b - आज्ञाकारी</w:t>
        <w:br/>
        <w:t>🧠 नियम (Rule): 'जो दूसरों की बात मान ले' के लिए एक शब्द 'आज्ञाकारी' है। 'विनम्र' और 'नम्र' शिष्टता के भाव देते हैं; 'आज्ञाकारी' आज्ञा मानने का सटीक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दूसरों की बात मान ले' के लिए एक शब्द 'आज्ञाकारी' है। 'विनम्र' और 'नम्र' शिष्टता के भाव देते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'स्वार्थ के लिए दूसरों का हित चाहने वाला' नहीं — 'जो स्वयं के लिए ही सब करे' के लिए एक शब्द है:</w:t>
      </w:r>
    </w:p>
    <w:p>
      <w:r>
        <w:t>(a) स्वार्थी</w:t>
      </w:r>
    </w:p>
    <w:p>
      <w:r>
        <w:t>(b) कंजूस</w:t>
      </w:r>
    </w:p>
    <w:p>
      <w:r>
        <w:t>(c) लोभी</w:t>
      </w:r>
    </w:p>
    <w:p>
      <w:r>
        <w:t>(d) अहंकारी</w:t>
      </w:r>
    </w:p>
    <w:p>
      <w:r>
        <w:t>Answer: a</w:t>
      </w:r>
    </w:p>
    <w:p>
      <w:r>
        <w:t>Solution:</w:t>
        <w:br/>
        <w:t>✅ सही उत्तर: a - स्वार्थी</w:t>
        <w:br/>
        <w:t>🧠 नियम (Rule): 'जो स्वयं के लिए ही सब करे' के लिए एक शब्द 'स्वार्थी' है। 'अहंकारी' अभिमानी होता है, 'कंजूस' कम खर्च करने वाला।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स्वयं के लिए ही सब करे' के लिए एक शब्द 'स्वार्थी' है। 'अहंकारी' अभिमानी होता है, 'कंजूस' कम ख...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'जो कभी बीमार न पड़े' के लिए एक शब्द है:</w:t>
      </w:r>
    </w:p>
    <w:p>
      <w:r>
        <w:t>(a) रोगमुक्त</w:t>
      </w:r>
    </w:p>
    <w:p>
      <w:r>
        <w:t>(b) तंदुरुस्त</w:t>
      </w:r>
    </w:p>
    <w:p>
      <w:r>
        <w:t>(c) निरोग</w:t>
      </w:r>
    </w:p>
    <w:p>
      <w:r>
        <w:t>(d) स्वस्थ</w:t>
      </w:r>
    </w:p>
    <w:p>
      <w:r>
        <w:t>Answer: c</w:t>
      </w:r>
    </w:p>
    <w:p>
      <w:r>
        <w:t>Solution:</w:t>
        <w:br/>
        <w:t>✅ सही उत्तर: c - निरोग</w:t>
        <w:br/>
        <w:t>🧠 नियम (Rule): 'जो कभी बीमार न पड़े' के लिए एक शब्द 'निरोग' है। 'स्वस्थ' और 'तंदुरुस्त' अभी अच्छे होने का भाव देते हैं; 'निरोग' रोग रहित का सटीक भाव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'जो कभी बीमार न पड़े' के लिए एक शब्द 'निरोग' है। 'स्वस्थ' और 'तंदुरुस्त' अभी अच्छे होने का भाव दे...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'अपने विचारों में मग्न रहने वाला' के लिए एक शब्द है:</w:t>
      </w:r>
    </w:p>
    <w:p>
      <w:r>
        <w:t>(a) चिंतनशील</w:t>
      </w:r>
    </w:p>
    <w:p>
      <w:r>
        <w:t>(b) ध्यानी</w:t>
      </w:r>
    </w:p>
    <w:p>
      <w:r>
        <w:t>(c) एकाग्र</w:t>
      </w:r>
    </w:p>
    <w:p>
      <w:r>
        <w:t>(d) मननशील</w:t>
      </w:r>
    </w:p>
    <w:p>
      <w:r>
        <w:t>Answer: a</w:t>
      </w:r>
    </w:p>
    <w:p>
      <w:r>
        <w:t>Solution:</w:t>
        <w:br/>
        <w:t>✅ सही उत्तर: a - चिंतनशील</w:t>
        <w:br/>
        <w:t>🧠 नियम (Rule): 'अपने विचारों में मग्न रहने वाला' के लिए एक शब्द 'चिंतनशील' है। 'एकाग्र' किसी एक पर केंद्रित होने का भाव देता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'अपने विचारों में मग्न रहने वाला' के लिए एक शब्द 'चिंतनशील' है। 'एकाग्र' किसी एक पर केंद्रित होने...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'परिश्रमी' शब्द का विलोम है:</w:t>
      </w:r>
    </w:p>
    <w:p>
      <w:r>
        <w:t>(a) आलसी</w:t>
      </w:r>
    </w:p>
    <w:p>
      <w:r>
        <w:t>(b) उद्यमी</w:t>
      </w:r>
    </w:p>
    <w:p>
      <w:r>
        <w:t>(c) मेहनती</w:t>
      </w:r>
    </w:p>
    <w:p>
      <w:r>
        <w:t>(d) सक्रिय</w:t>
      </w:r>
    </w:p>
    <w:p>
      <w:r>
        <w:t>Answer: a</w:t>
      </w:r>
    </w:p>
    <w:p>
      <w:r>
        <w:t>Solution:</w:t>
        <w:br/>
        <w:t>✅ सही उत्तर: a - आलसी</w:t>
        <w:br/>
        <w:t>🧠 नियम (Rule): 'परिश्रमी' (मेहनती) का विलोम 'आलसी' है। 'मेहनती', 'उद्यमी' और 'सक्रिय' परिश्रमी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'परिश्रमी' (मेहनती) का विलोम 'आलसी' है। 'मेहनती', 'उद्यमी' और 'सक्रिय' परिश्रमी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'अंधकार' का विलोम शब्द है:</w:t>
      </w:r>
    </w:p>
    <w:p>
      <w:r>
        <w:t>(a) घोर</w:t>
      </w:r>
    </w:p>
    <w:p>
      <w:r>
        <w:t>(b) अंधेरा</w:t>
      </w:r>
    </w:p>
    <w:p>
      <w:r>
        <w:t>(c) प्रकाश</w:t>
      </w:r>
    </w:p>
    <w:p>
      <w:r>
        <w:t>(d) तम</w:t>
      </w:r>
    </w:p>
    <w:p>
      <w:r>
        <w:t>Answer: c</w:t>
      </w:r>
    </w:p>
    <w:p>
      <w:r>
        <w:t>Solution:</w:t>
        <w:br/>
        <w:t>✅ सही उत्तर: c - प्रकाश</w:t>
        <w:br/>
        <w:t>🧠 नियम (Rule): 'अंधकार' का विलोम 'प्रकाश' है। 'अंधेरा' और 'तम' अंधकार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'अंधकार' का विलोम 'प्रकाश' है। 'अंधेरा' और 'तम' अंधकार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'स्मरण' का विलोम शब्द है:</w:t>
      </w:r>
    </w:p>
    <w:p>
      <w:r>
        <w:t>(a) चिंतन</w:t>
      </w:r>
    </w:p>
    <w:p>
      <w:r>
        <w:t>(b) ध्यान</w:t>
      </w:r>
    </w:p>
    <w:p>
      <w:r>
        <w:t>(c) विस्मरण</w:t>
      </w:r>
    </w:p>
    <w:p>
      <w:r>
        <w:t>(d) याद</w:t>
      </w:r>
    </w:p>
    <w:p>
      <w:r>
        <w:t>Answer: c</w:t>
      </w:r>
    </w:p>
    <w:p>
      <w:r>
        <w:t>Solution:</w:t>
        <w:br/>
        <w:t>✅ सही उत्तर: c - विस्मरण</w:t>
        <w:br/>
        <w:t>🧠 नियम (Rule): 'स्मरण' (याद) का विलोम 'विस्मरण' (भूल) है। 'याद' और 'चिंतन' स्मरण से जुड़े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'स्मरण' (याद) का विलोम 'विस्मरण' (भूल) है। 'याद' और 'चिंतन' स्मरण से जुड़े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'कठोर' का विलोम शब्द है:</w:t>
      </w:r>
    </w:p>
    <w:p>
      <w:r>
        <w:t>(a) कड़ा</w:t>
      </w:r>
    </w:p>
    <w:p>
      <w:r>
        <w:t>(b) कोमल</w:t>
      </w:r>
    </w:p>
    <w:p>
      <w:r>
        <w:t>(c) सख्त</w:t>
      </w:r>
    </w:p>
    <w:p>
      <w:r>
        <w:t>(d) दृढ़</w:t>
      </w:r>
    </w:p>
    <w:p>
      <w:r>
        <w:t>Answer: b</w:t>
      </w:r>
    </w:p>
    <w:p>
      <w:r>
        <w:t>Solution:</w:t>
        <w:br/>
        <w:t>✅ सही उत्तर: b - कोमल</w:t>
        <w:br/>
        <w:t>🧠 नियम (Rule): 'कठोर' (सख्त) का विलोम 'कोमल' (नरम) है। 'कड़ा', 'सख्त' और 'दृढ़' कठोर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'कठोर' (सख्त) का विलोम 'कोमल' (नरम) है। 'कड़ा', 'सख्त' और 'दृढ़' कठोर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