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Fill in the blank: 'The train ___ before we reached the station.'</w:t>
      </w:r>
    </w:p>
    <w:p>
      <w:r>
        <w:t>(a) left</w:t>
      </w:r>
    </w:p>
    <w:p>
      <w:r>
        <w:t>(b) leaves</w:t>
      </w:r>
    </w:p>
    <w:p>
      <w:r>
        <w:t>(c) has left</w:t>
      </w:r>
    </w:p>
    <w:p>
      <w:r>
        <w:t>(d) had left</w:t>
      </w:r>
    </w:p>
    <w:p>
      <w:r>
        <w:t>Answer: d</w:t>
      </w:r>
    </w:p>
    <w:p>
      <w:r>
        <w:t>Solution:</w:t>
        <w:br/>
        <w:t>✅ Answer: d - had left</w:t>
        <w:br/>
        <w:t>🧠 Grammar Rule: Two past actions are involved: reaching the station (past) happened after the train's departure, so the earlier action takes the past perfect 'had left'.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Two past actions are involved: reaching the station (past) happened after the train's departure, so the earlier action takes the past perfect 'had left'.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asked me where I ___ the previous night.'</w:t>
      </w:r>
    </w:p>
    <w:p>
      <w:r>
        <w:t>(a) was</w:t>
      </w:r>
    </w:p>
    <w:p>
      <w:r>
        <w:t>(b) have been</w:t>
      </w:r>
    </w:p>
    <w:p>
      <w:r>
        <w:t>(c) had been</w:t>
      </w:r>
    </w:p>
    <w:p>
      <w:r>
        <w:t>(d) am</w:t>
      </w:r>
    </w:p>
    <w:p>
      <w:r>
        <w:t>Answer: c</w:t>
      </w:r>
    </w:p>
    <w:p>
      <w:r>
        <w:t>Solution:</w:t>
        <w:br/>
        <w:t>✅ Answer: c - had been</w:t>
        <w:br/>
        <w:t>🧠 Grammar Rule: In indirect speech reporting a past event that happened before the reporting, the past perfect 'had been' is used: He asked me where I had been the previous night.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indirect speech reporting a past event that happened before the reporting, the past perfect 'had been' is used: He asked me where I had been the pr...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Occaision</w:t>
      </w:r>
    </w:p>
    <w:p>
      <w:r>
        <w:t>(b) Ocassion</w:t>
      </w:r>
    </w:p>
    <w:p>
      <w:r>
        <w:t>(c) Occasion</w:t>
      </w:r>
    </w:p>
    <w:p>
      <w:r>
        <w:t>(d) Occassion</w:t>
      </w:r>
    </w:p>
    <w:p>
      <w:r>
        <w:t>Answer: c</w:t>
      </w:r>
    </w:p>
    <w:p>
      <w:r>
        <w:t>Solution:</w:t>
        <w:br/>
        <w:t>✅ Answer: c - Occasion</w:t>
        <w:br/>
        <w:t>🧠 Grammar Rule: 'Occasion' is correctly spelt with a single 's' and double 'c'. 'Occassion', 'Ocassion' and 'Occaision' are misspellings.</w:t>
        <w:br/>
        <w:t>❌ Why Not Others?</w:t>
        <w:br/>
        <w:t>(a) - 'Occassion', 'Ocassion' and 'Occaision' are misspellings.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'Occassion', 'Ocassion' and 'Occaision' are misspellings.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Definately</w:t>
      </w:r>
    </w:p>
    <w:p>
      <w:r>
        <w:t>(b) Definitely</w:t>
      </w:r>
    </w:p>
    <w:p>
      <w:r>
        <w:t>(c) Definately</w:t>
      </w:r>
    </w:p>
    <w:p>
      <w:r>
        <w:t>(d) Definately</w:t>
      </w:r>
    </w:p>
    <w:p>
      <w:r>
        <w:t>Answer: b</w:t>
      </w:r>
    </w:p>
    <w:p>
      <w:r>
        <w:t>Solution:</w:t>
        <w:br/>
        <w:t>✅ Answer: b - Definitely</w:t>
        <w:br/>
        <w:t>🧠 Grammar Rule: 'Definitely' is the correct spelling. The other options misspell the word by replacing the second 'i' with an 'a'.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other options misspell the word by replacing the second 'i' with an 'a'.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patient is allergic ___ penicillin.'</w:t>
      </w:r>
    </w:p>
    <w:p>
      <w:r>
        <w:t>(a) to</w:t>
      </w:r>
    </w:p>
    <w:p>
      <w:r>
        <w:t>(b) at</w:t>
      </w:r>
    </w:p>
    <w:p>
      <w:r>
        <w:t>(c) of</w:t>
      </w:r>
    </w:p>
    <w:p>
      <w:r>
        <w:t>(d) for</w:t>
      </w:r>
    </w:p>
    <w:p>
      <w:r>
        <w:t>Answer: a</w:t>
      </w:r>
    </w:p>
    <w:p>
      <w:r>
        <w:t>Solution:</w:t>
        <w:br/>
        <w:t>✅ Answer: a - to</w:t>
        <w:br/>
        <w:t>🧠 Grammar Rule: The correct preposition after 'allergic' is 'to': allergic to penicillin. This is a fixed collocation in English.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a fixed collocation in English.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 with the correct article: 'He is ___ honest officer.'</w:t>
      </w:r>
    </w:p>
    <w:p>
      <w:r>
        <w:t>(a) the</w:t>
      </w:r>
    </w:p>
    <w:p>
      <w:r>
        <w:t>(b) no article</w:t>
      </w:r>
    </w:p>
    <w:p>
      <w:r>
        <w:t>(c) a</w:t>
      </w:r>
    </w:p>
    <w:p>
      <w:r>
        <w:t>(d) an</w:t>
      </w:r>
    </w:p>
    <w:p>
      <w:r>
        <w:t>Answer: d</w:t>
      </w:r>
    </w:p>
    <w:p>
      <w:r>
        <w:t>Solution:</w:t>
        <w:br/>
        <w:t>✅ Answer: d - an</w:t>
        <w:br/>
        <w:t>🧠 Grammar Rule: 'Honest' begins with a vowel sound (the 'h' is silent), so the indefinite article 'an' is used: an honest officer.</w:t>
        <w:br/>
        <w:t>❌ Why Not Others?</w:t>
        <w:br/>
        <w:t>(a) - Not the answer - it does not fit the grammar rule or meaning required by the sentence.</w:t>
        <w:br/>
        <w:t>(b) - 'Honest' begins with a vowel sound (the 'h' is silent), so the indefinite article 'an' is used: an honest officer.</w:t>
        <w:br/>
        <w:t>(c) - Not the answer - it does not fit the grammar rule or meaning required by the sentence.</w:t>
        <w:br/>
        <w:t>📌 Rule to Remember: 'Honest' begins with a vowel sound (the 'h' is silent), so the indefinite article 'an' is used: an honest officer.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manager, along with his staff, ___ present at the meeting.'</w:t>
      </w:r>
    </w:p>
    <w:p>
      <w:r>
        <w:t>(a) have been</w:t>
      </w:r>
    </w:p>
    <w:p>
      <w:r>
        <w:t>(b) are</w:t>
      </w:r>
    </w:p>
    <w:p>
      <w:r>
        <w:t>(c) were</w:t>
      </w:r>
    </w:p>
    <w:p>
      <w:r>
        <w:t>(d) was</w:t>
      </w:r>
    </w:p>
    <w:p>
      <w:r>
        <w:t>Answer: d</w:t>
      </w:r>
    </w:p>
    <w:p>
      <w:r>
        <w:t>Solution:</w:t>
        <w:br/>
        <w:t>✅ Answer: d - was</w:t>
        <w:br/>
        <w:t>🧠 Grammar Rule: The true subject is 'the manager' (singular); the phrase 'along with his staff' does not change the number of the subject, so the verb is 'was'.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The true subject is 'the manager' (singular); the phrase 'along with his staff' does not change the number of the subject, so the verb is 'was'.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passive voice: 'She is writing a letter.'</w:t>
      </w:r>
    </w:p>
    <w:p>
      <w:r>
        <w:t>(a) A letter was written by her.</w:t>
      </w:r>
    </w:p>
    <w:p>
      <w:r>
        <w:t>(b) A letter is written by her.</w:t>
      </w:r>
    </w:p>
    <w:p>
      <w:r>
        <w:t>(c) A letter is being written by her.</w:t>
      </w:r>
    </w:p>
    <w:p>
      <w:r>
        <w:t>(d) A letter has been written by her.</w:t>
      </w:r>
    </w:p>
    <w:p>
      <w:r>
        <w:t>Answer: c</w:t>
      </w:r>
    </w:p>
    <w:p>
      <w:r>
        <w:t>Solution:</w:t>
        <w:br/>
        <w:t>✅ Answer: c - A letter is being written by her.</w:t>
        <w:br/>
        <w:t>🧠 Grammar Rule: The active sentence is in the present continuous tense. Its passive form is: A letter is being written by her.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Its passive form is: A letter is being written by her.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passive voice: 'Someone has stolen my watch.'</w:t>
      </w:r>
    </w:p>
    <w:p>
      <w:r>
        <w:t>(a) My watch is stolen.</w:t>
      </w:r>
    </w:p>
    <w:p>
      <w:r>
        <w:t>(b) My watch had been stolen.</w:t>
      </w:r>
    </w:p>
    <w:p>
      <w:r>
        <w:t>(c) My watch has been stolen.</w:t>
      </w:r>
    </w:p>
    <w:p>
      <w:r>
        <w:t>(d) My watch was being stolen.</w:t>
      </w:r>
    </w:p>
    <w:p>
      <w:r>
        <w:t>Answer: c</w:t>
      </w:r>
    </w:p>
    <w:p>
      <w:r>
        <w:t>Solution:</w:t>
        <w:br/>
        <w:t>✅ Answer: c - My watch has been stolen.</w:t>
        <w:br/>
        <w:t>🧠 Grammar Rule: The active sentence is in the present perfect tense. In the passive, the object 'my watch' becomes the subject: My watch has been stolen.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the passive, the object 'my watch' becomes the subject: My watch has been stolen.</w:t>
        <w:br/>
        <w:t>⚠️ Exam Trap: In the passive, the object 'my watch' becomes the subject: My watch has been stolen.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He said, 'I am unwell today.'</w:t>
      </w:r>
    </w:p>
    <w:p>
      <w:r>
        <w:t>(a) He said that he was unwell that day.</w:t>
      </w:r>
    </w:p>
    <w:p>
      <w:r>
        <w:t>(b) He says that he is unwell today.</w:t>
      </w:r>
    </w:p>
    <w:p>
      <w:r>
        <w:t>(c) He said that he is unwell today.</w:t>
      </w:r>
    </w:p>
    <w:p>
      <w:r>
        <w:t>(d) He said that I am unwell today.</w:t>
      </w:r>
    </w:p>
    <w:p>
      <w:r>
        <w:t>Answer: a</w:t>
      </w:r>
    </w:p>
    <w:p>
      <w:r>
        <w:t>Solution:</w:t>
        <w:br/>
        <w:t>✅ Answer: a - He said that he was unwell that day.</w:t>
        <w:br/>
        <w:t>🧠 Grammar Rule: When the reporting verb is in the past tense, the reported speech shifts back: 'am' becomes 'was' and 'today' becomes 'that day'.</w:t>
        <w:br/>
        <w:t>❌ Why Not Others?</w:t>
        <w:br/>
        <w:t>(b) - When the reporting verb is in the past tense, the reported speech shifts back: 'am' becomes 'was' and 'today' becomes 'that day'.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When the reporting verb is in the past tense, the reported speech shifts back: 'am' becomes 'was' and 'today' becomes 'that day'.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into indirect speech: She said to me, 'Please help me.'</w:t>
      </w:r>
    </w:p>
    <w:p>
      <w:r>
        <w:t>(a) She told me to help her.</w:t>
      </w:r>
    </w:p>
    <w:p>
      <w:r>
        <w:t>(b) She asked me to help me.</w:t>
      </w:r>
    </w:p>
    <w:p>
      <w:r>
        <w:t>(c) She told me that help her.</w:t>
      </w:r>
    </w:p>
    <w:p>
      <w:r>
        <w:t>(d) She said to help her.</w:t>
      </w:r>
    </w:p>
    <w:p>
      <w:r>
        <w:t>Answer: a</w:t>
      </w:r>
    </w:p>
    <w:p>
      <w:r>
        <w:t>Solution:</w:t>
        <w:br/>
        <w:t>✅ Answer: a - She told me to help her.</w:t>
        <w:br/>
        <w:t>🧠 Grammar Rule: Requests are reported with 'asked' or 'told' followed by the infinitive: She asked/told me to help her.</w:t>
        <w:br/>
        <w:t>❌ Why Not Others?</w:t>
        <w:br/>
        <w:t>(b) - Requests are reported with 'asked' or 'told' followed by the infinitive: She asked/told me to help her.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Requests are reported with 'asked' or 'told' followed by the infinitive: She asked/told me to help her.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'Bread and butter ___ my favourite breakfast.'</w:t>
      </w:r>
    </w:p>
    <w:p>
      <w:r>
        <w:t>(a) have been</w:t>
      </w:r>
    </w:p>
    <w:p>
      <w:r>
        <w:t>(b) is</w:t>
      </w:r>
    </w:p>
    <w:p>
      <w:r>
        <w:t>(c) are</w:t>
      </w:r>
    </w:p>
    <w:p>
      <w:r>
        <w:t>(d) were</w:t>
      </w:r>
    </w:p>
    <w:p>
      <w:r>
        <w:t>Answer: b</w:t>
      </w:r>
    </w:p>
    <w:p>
      <w:r>
        <w:t>Solution:</w:t>
        <w:br/>
        <w:t>✅ Answer: b - is</w:t>
        <w:br/>
        <w:t>🧠 Grammar Rule: 'Bread and butter' as a single dish takes a singular verb: Bread and butter is my favourite breakfast.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'Bread and butter' as a single dish takes a singular verb: Bread and butter is my favourite breakfast.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option: 'The jury ___ divided in its opinion.'</w:t>
      </w:r>
    </w:p>
    <w:p>
      <w:r>
        <w:t>(a) is</w:t>
      </w:r>
    </w:p>
    <w:p>
      <w:r>
        <w:t>(b) are</w:t>
      </w:r>
    </w:p>
    <w:p>
      <w:r>
        <w:t>(c) were</w:t>
      </w:r>
    </w:p>
    <w:p>
      <w:r>
        <w:t>(d) have been</w:t>
      </w:r>
    </w:p>
    <w:p>
      <w:r>
        <w:t>Answer: a</w:t>
      </w:r>
    </w:p>
    <w:p>
      <w:r>
        <w:t>Solution:</w:t>
        <w:br/>
        <w:t>✅ Answer: a - is</w:t>
        <w:br/>
        <w:t>🧠 Grammar Rule: When a collective noun is considered as a single unit, it takes a singular verb: The jury is divided in its opinion.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When a collective noun is considered as a single unit, it takes a singular verb: The jury is divided in its opinion.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'___ it rains, we will cancel the picnic.'</w:t>
      </w:r>
    </w:p>
    <w:p>
      <w:r>
        <w:t>(a) Although</w:t>
      </w:r>
    </w:p>
    <w:p>
      <w:r>
        <w:t>(b) Unless</w:t>
      </w:r>
    </w:p>
    <w:p>
      <w:r>
        <w:t>(c) Because</w:t>
      </w:r>
    </w:p>
    <w:p>
      <w:r>
        <w:t>(d) If</w:t>
      </w:r>
    </w:p>
    <w:p>
      <w:r>
        <w:t>Answer: d</w:t>
      </w:r>
    </w:p>
    <w:p>
      <w:r>
        <w:t>Solution:</w:t>
        <w:br/>
        <w:t>✅ Answer: d - If</w:t>
        <w:br/>
        <w:t>🧠 Grammar Rule: 'If' introduces the condition: If it rains, we will cancel the picnic. 'Unless' means 'if not' and would change the meaning.</w:t>
        <w:br/>
        <w:t>❌ Why Not Others?</w:t>
        <w:br/>
        <w:t>(a) - Not the answer - it does not fit the grammar rule or meaning required by the sentence.</w:t>
        <w:br/>
        <w:t>(b) - 'If' introduces the condition: If it rains, we will cancel the picnic. 'Unless' means 'if not' and would change the meaning.</w:t>
        <w:br/>
        <w:t>(c) - Not the answer - it does not fit the grammar rule or meaning required by the sentence.</w:t>
        <w:br/>
        <w:t>📌 Rule to Remember: 'If' introduces the condition: If it rains, we will cancel the picnic. 'Unless' means 'if not' and would change the meaning.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is looking forward ___ meeting you.'</w:t>
      </w:r>
    </w:p>
    <w:p>
      <w:r>
        <w:t>(a) at</w:t>
      </w:r>
    </w:p>
    <w:p>
      <w:r>
        <w:t>(b) to</w:t>
      </w:r>
    </w:p>
    <w:p>
      <w:r>
        <w:t>(c) for</w:t>
      </w:r>
    </w:p>
    <w:p>
      <w:r>
        <w:t>(d) on</w:t>
      </w:r>
    </w:p>
    <w:p>
      <w:r>
        <w:t>Answer: b</w:t>
      </w:r>
    </w:p>
    <w:p>
      <w:r>
        <w:t>Solution:</w:t>
        <w:br/>
        <w:t>✅ Answer: b - to</w:t>
        <w:br/>
        <w:t>🧠 Grammar Rule: The phrasal expression 'look forward to' is followed by a gerund: looking forward to meeting you.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phrasal expression 'look forward to' is followed by a gerund: looking forward to meeting you.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'courageous':</w:t>
      </w:r>
    </w:p>
    <w:p>
      <w:r>
        <w:t>(a) Brave</w:t>
      </w:r>
    </w:p>
    <w:p>
      <w:r>
        <w:t>(b) Cowardly</w:t>
      </w:r>
    </w:p>
    <w:p>
      <w:r>
        <w:t>(c) Timid</w:t>
      </w:r>
    </w:p>
    <w:p>
      <w:r>
        <w:t>(d) Frightened</w:t>
      </w:r>
    </w:p>
    <w:p>
      <w:r>
        <w:t>Answer: a</w:t>
      </w:r>
    </w:p>
    <w:p>
      <w:r>
        <w:t>Solution:</w:t>
        <w:br/>
        <w:t>✅ Answer: a - Brave</w:t>
        <w:br/>
        <w:t>🧠 Grammar Rule: 'Courageous' means brave or fearless. 'Brave' is its synonym, while 'cowardly', 'timid' and 'frightened' are its antonyms.</w:t>
        <w:br/>
        <w:t>❌ Why Not Others?</w:t>
        <w:br/>
        <w:t>(b) - 'Brave' is its synonym, while 'cowardly', 'timid' and 'frightened' are its antonyms.</w:t>
        <w:br/>
        <w:t>(c) - Not the answer - it does not mean the same as the given word.</w:t>
        <w:br/>
        <w:t>(d) - Not the answer - it does not mean the same as the given word.</w:t>
        <w:br/>
        <w:t>📌 Rule to Remember: 'Brave' is its synonym, while 'cowardly', 'timid' and 'frightened' are its antonyms.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'temporary':</w:t>
      </w:r>
    </w:p>
    <w:p>
      <w:r>
        <w:t>(a) Short</w:t>
      </w:r>
    </w:p>
    <w:p>
      <w:r>
        <w:t>(b) Transient</w:t>
      </w:r>
    </w:p>
    <w:p>
      <w:r>
        <w:t>(c) Brief</w:t>
      </w:r>
    </w:p>
    <w:p>
      <w:r>
        <w:t>(d) Permanent</w:t>
      </w:r>
    </w:p>
    <w:p>
      <w:r>
        <w:t>Answer: d</w:t>
      </w:r>
    </w:p>
    <w:p>
      <w:r>
        <w:t>Solution:</w:t>
        <w:br/>
        <w:t>✅ Answer: d - Permanent</w:t>
        <w:br/>
        <w:t>🧠 Grammar Rule: 'Temporary' means lasting for a limited time. Its antonym is 'permanent', meaning lasting forever. 'Brief', 'short' and 'transient' are similar in meaning to 'temporary'.</w:t>
        <w:br/>
        <w:t>❌ Why Not Others?</w:t>
        <w:br/>
        <w:t>(a) - 'Brief', 'short' and 'transient' are similar in meaning to 'temporary'.</w:t>
        <w:br/>
        <w:t>(b) - Not the answer - it is not the opposite of the given word.</w:t>
        <w:br/>
        <w:t>(c) - Not the answer - it is not the opposite of the given word.</w:t>
        <w:br/>
        <w:t>📌 Rule to Remember: 'Brief', 'short' and 'transient' are similar in meaning to 'temporary'.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loves his country' is:</w:t>
      </w:r>
    </w:p>
    <w:p>
      <w:r>
        <w:t>(a) Traitor</w:t>
      </w:r>
    </w:p>
    <w:p>
      <w:r>
        <w:t>(b) Citizen</w:t>
      </w:r>
    </w:p>
    <w:p>
      <w:r>
        <w:t>(c) Refugee</w:t>
      </w:r>
    </w:p>
    <w:p>
      <w:r>
        <w:t>(d) Patriot</w:t>
      </w:r>
    </w:p>
    <w:p>
      <w:r>
        <w:t>Answer: d</w:t>
      </w:r>
    </w:p>
    <w:p>
      <w:r>
        <w:t>Solution:</w:t>
        <w:br/>
        <w:t>✅ Answer: d - Patriot</w:t>
        <w:br/>
        <w:t>🧠 Grammar Rule: A patriot is a person who loves and supports his or her country. A traitor betrays the country; a citizen is simply a member of a state.</w:t>
        <w:br/>
        <w:t>❌ Why Not Others?</w:t>
        <w:br/>
        <w:t>(a) - A traitor betrays the country; a citizen is simply a member of a state.</w:t>
        <w:br/>
        <w:t>(b) - Not the answer - it does not express the given phrase in one word.</w:t>
        <w:br/>
        <w:t>(c) - Not the answer - it does not express the given phrase in one word.</w:t>
        <w:br/>
        <w:t>📌 Rule to Remember: A traitor betrays the country; a citizen is simply a member of a state.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'that which cannot be conquered' is:</w:t>
      </w:r>
    </w:p>
    <w:p>
      <w:r>
        <w:t>(a) Vulnerable</w:t>
      </w:r>
    </w:p>
    <w:p>
      <w:r>
        <w:t>(b) Invincible</w:t>
      </w:r>
    </w:p>
    <w:p>
      <w:r>
        <w:t>(c) Visible</w:t>
      </w:r>
    </w:p>
    <w:p>
      <w:r>
        <w:t>(d) Feasible</w:t>
      </w:r>
    </w:p>
    <w:p>
      <w:r>
        <w:t>Answer: b</w:t>
      </w:r>
    </w:p>
    <w:p>
      <w:r>
        <w:t>Solution:</w:t>
        <w:br/>
        <w:t>✅ Answer: b - Invincible</w:t>
        <w:br/>
        <w:t>🧠 Grammar Rule: 'Invincible' means incapable of being conquered or defeated. 'Vulnerable' means easily harmed, the opposite in meaning.</w:t>
        <w:br/>
        <w:t>❌ Why Not Others?</w:t>
        <w:br/>
        <w:t>(a) - 'Vulnerable' means easily harmed, the opposite in meaning.</w:t>
        <w:br/>
        <w:t>(c) - Not the answer - it does not express the given phrase in one word.</w:t>
        <w:br/>
        <w:t>(d) - Not the answer - it does not express the given phrase in one word.</w:t>
        <w:br/>
        <w:t>📌 Rule to Remember: 'Vulnerable' means easily harmed, the opposite in meaning.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The idiom 'to let the cat out of the bag' means:</w:t>
      </w:r>
    </w:p>
    <w:p>
      <w:r>
        <w:t>(a) To hide something</w:t>
      </w:r>
    </w:p>
    <w:p>
      <w:r>
        <w:t>(b) To reveal a secret</w:t>
      </w:r>
    </w:p>
    <w:p>
      <w:r>
        <w:t>(c) To cause trouble</w:t>
      </w:r>
    </w:p>
    <w:p>
      <w:r>
        <w:t>(d) To buy a cat</w:t>
      </w:r>
    </w:p>
    <w:p>
      <w:r>
        <w:t>Answer: b</w:t>
      </w:r>
    </w:p>
    <w:p>
      <w:r>
        <w:t>Solution:</w:t>
        <w:br/>
        <w:t>✅ Answer: b - To reveal a secret</w:t>
        <w:br/>
        <w:t>🧠 Grammar Rule: 'To let the cat out of the bag' means to reveal a secret, usually unintentionally.</w:t>
        <w:br/>
        <w:t>❌ Why Not Others?</w:t>
        <w:br/>
        <w:t>(a) - Not the answer - it is not the idiomatic meaning of the phrase.</w:t>
        <w:br/>
        <w:t>(c) - Not the answer - it is not the idiomatic meaning of the phrase.</w:t>
        <w:br/>
        <w:t>(d) - Not the answer - it is not the idiomatic meaning of the phrase.</w:t>
        <w:br/>
        <w:t>📌 Rule to Remember: 'To let the cat out of the bag' means to reveal a secret, usually unintentionally.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