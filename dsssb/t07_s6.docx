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'Battle of Buxar' was fought in the year:</w:t>
      </w:r>
    </w:p>
    <w:p>
      <w:r>
        <w:t>(a) 1764</w:t>
      </w:r>
    </w:p>
    <w:p>
      <w:r>
        <w:t>(b) 1757</w:t>
      </w:r>
    </w:p>
    <w:p>
      <w:r>
        <w:t>(c) 1526</w:t>
      </w:r>
    </w:p>
    <w:p>
      <w:r>
        <w:t>(d) 1857</w:t>
      </w:r>
    </w:p>
    <w:p>
      <w:r>
        <w:t>Answer: a</w:t>
      </w:r>
    </w:p>
    <w:p>
      <w:r>
        <w:t>Solution:</w:t>
        <w:br/>
        <w:t>✅ Correct Answer: a - 1764</w:t>
        <w:br/>
        <w:t>🧠 Explanation: The Battle of Buxar (1764) - the British East India Company defeated the combined forces of Mir Qasim, Shuja-ud-Daulah and Shah Alam II - consolidating British power in Bengal. Plassey was 1757; the Revolt of 1857 and First Panipat 1526 are unrelated.</w:t>
        <w:br/>
        <w:t>📌 Exam Fact: Plassey was 1757; the Revolt of 1857 and First Panipat 1526 are unrelated.</w:t>
        <w:br/>
        <w:t>🧠 Memory Hook: Battle of Buxar -&gt; 1764</w:t>
        <w:br/>
        <w:t>⚠️ Common Trap: Don't pick the most familiar-sounding option - match the specific fact asked.</w:t>
        <w:br/>
        <w:t>💎 PNC GK Pearl: Plassey was 1757; the Revolt of 1857 and First Panipat 1526 are unrelated.</w:t>
      </w:r>
    </w:p>
    <w:p>
      <w:r>
        <w:t>Positive Marks: 1</w:t>
      </w:r>
    </w:p>
    <w:p>
      <w:r>
        <w:t>Negative Marks: 0.25</w:t>
      </w:r>
    </w:p>
    <w:p/>
    <w:p>
      <w:r>
        <w:t>Question: The 'Golden Temple' (Harmandir Sahib) is located in:</w:t>
      </w:r>
    </w:p>
    <w:p>
      <w:r>
        <w:t>(a) Haridwar</w:t>
      </w:r>
    </w:p>
    <w:p>
      <w:r>
        <w:t>(b) Amritsar, Punjab</w:t>
      </w:r>
    </w:p>
    <w:p>
      <w:r>
        <w:t>(c) Varanasi</w:t>
      </w:r>
    </w:p>
    <w:p>
      <w:r>
        <w:t>(d) Ajmer</w:t>
      </w:r>
    </w:p>
    <w:p>
      <w:r>
        <w:t>Answer: b</w:t>
      </w:r>
    </w:p>
    <w:p>
      <w:r>
        <w:t>Solution:</w:t>
        <w:br/>
        <w:t>✅ Correct Answer: b - Amritsar, Punjab</w:t>
        <w:br/>
        <w:t>🧠 Explanation: The Golden Temple (Harmandir Sahib), the holiest Sikh shrine, is in Amritsar, Punjab - built by Guru Arjan Dev, with its sanctum surrounded by the Amrit Sarovar tank. Varanasi (Kashi Vishwanath), Haridwar and Ajmer (Dargah) are other religious sites.</w:t>
        <w:br/>
        <w:t>📌 Exam Fact: The Golden Temple (Harmandir Sahib), the holiest Sikh shrine, is in Amritsar, Punjab - built by Guru Arjan Dev, with its sanctum surrounded by the Amrit Sarovar tank.</w:t>
        <w:br/>
        <w:t>🧠 Memory Hook: Golden Temple -&gt; Amritsar, Punjab</w:t>
        <w:br/>
        <w:t>⚠️ Common Trap: Don't pick the most familiar-sounding option - match the specific fact asked.</w:t>
        <w:br/>
        <w:t>💎 PNC GK Pearl: Varanasi (Kashi Vishwanath), Haridwar and Ajmer (Dargah) are other religious sites.</w:t>
      </w:r>
    </w:p>
    <w:p>
      <w:r>
        <w:t>Positive Marks: 1</w:t>
      </w:r>
    </w:p>
    <w:p>
      <w:r>
        <w:t>Negative Marks: 0.25</w:t>
      </w:r>
    </w:p>
    <w:p/>
    <w:p>
      <w:r>
        <w:t>Question: The 'Bharat Nirman' programme primarily focuses on:</w:t>
      </w:r>
    </w:p>
    <w:p>
      <w:r>
        <w:t>(a) Space research</w:t>
      </w:r>
    </w:p>
    <w:p>
      <w:r>
        <w:t>(b) Rural infrastructure (irrigation, roads, housing, electrification, water supply)</w:t>
      </w:r>
    </w:p>
    <w:p>
      <w:r>
        <w:t>(c) Defence</w:t>
      </w:r>
    </w:p>
    <w:p>
      <w:r>
        <w:t>(d) Information technology</w:t>
      </w:r>
    </w:p>
    <w:p>
      <w:r>
        <w:t>Answer: b</w:t>
      </w:r>
    </w:p>
    <w:p>
      <w:r>
        <w:t>Solution:</w:t>
        <w:br/>
        <w:t>✅ Correct Answer: b - Rural infrastructure (irrigation, roads, housing, electrification, water supply)</w:t>
        <w:br/>
        <w:t>🧠 Explanation: Bharat Nirman (2005) is a time-bound plan for rural infrastructure - irrigation, rural roads, rural housing (Indira Awaas), rural electrification, drinking water and rural telephony - to boost rural development.</w:t>
        <w:br/>
        <w:t>📌 Exam Fact: Bharat Nirman (2005) is a time-bound plan for rural infrastructure - irrigation, rural roads, rural housing (Indira Awaas), rural electrification, drinking water and rural telephony - to boost rural development.</w:t>
        <w:br/>
        <w:t>🧠 Memory Hook: Bharat Nirman -&gt; Rural infrastructure (irrigation, roads, housing, electrification, water supply)</w:t>
        <w:br/>
        <w:t>⚠️ Common Trap: Don't pick the most familiar-sounding option - match the specific fact asked.</w:t>
        <w:br/>
        <w:t>💎 PNC GK Pearl: Bharat Nirman (2005) is a time-bound plan for rural infrastructure - irrigation, rural roads, rural housing (Indira Awaas), rural electrification, dri...</w:t>
      </w:r>
    </w:p>
    <w:p>
      <w:r>
        <w:t>Positive Marks: 1</w:t>
      </w:r>
    </w:p>
    <w:p>
      <w:r>
        <w:t>Negative Marks: 0.25</w:t>
      </w:r>
    </w:p>
    <w:p/>
    <w:p>
      <w:r>
        <w:t>Question: The longest tunnel in India is:</w:t>
      </w:r>
    </w:p>
    <w:p>
      <w:r>
        <w:t>(a) Pir Panjal Tunnel</w:t>
      </w:r>
    </w:p>
    <w:p>
      <w:r>
        <w:t>(b) Jawahar Tunnel</w:t>
      </w:r>
    </w:p>
    <w:p>
      <w:r>
        <w:t>(c) Karbude Tunnel</w:t>
      </w:r>
    </w:p>
    <w:p>
      <w:r>
        <w:t>(d) Atal Tunnel (Rohtang, Himachal Pradesh)</w:t>
      </w:r>
    </w:p>
    <w:p>
      <w:r>
        <w:t>Answer: d</w:t>
      </w:r>
    </w:p>
    <w:p>
      <w:r>
        <w:t>Solution:</w:t>
        <w:br/>
        <w:t>✅ Correct Answer: d - Atal Tunnel (Rohtang, Himachal Pradesh)</w:t>
        <w:br/>
        <w:t>🧠 Explanation: The Atal Tunnel (9.02 km, under the Rohtang Pass in Himachal Pradesh) is the longest highway tunnel in India - connecting Manali to Lahaul-Spiti, operational since 2020. The Pir Panjal Railway Tunnel (11.2 km) is the longest railway tunnel.</w:t>
        <w:br/>
        <w:t>📌 Exam Fact: The Atal Tunnel (9.02 km, under the Rohtang Pass in Himachal Pradesh) is the longest highway tunnel in India - connecting Manali to Lahaul-Spiti, operational since 2020.</w:t>
        <w:br/>
        <w:t>🧠 Memory Hook: This fact -&gt; Atal Tunnel (Rohtang, Himachal Pradesh)</w:t>
        <w:br/>
        <w:t>⚠️ Common Trap: Don't pick the most familiar-sounding option - match the specific fact asked.</w:t>
        <w:br/>
        <w:t>💎 PNC GK Pearl: The Pir Panjal Railway Tunnel (11.2 km) is the longest railway tunnel.</w:t>
      </w:r>
    </w:p>
    <w:p>
      <w:r>
        <w:t>Positive Marks: 1</w:t>
      </w:r>
    </w:p>
    <w:p>
      <w:r>
        <w:t>Negative Marks: 0.25</w:t>
      </w:r>
    </w:p>
    <w:p/>
    <w:p>
      <w:r>
        <w:t>Question: The 'Sardar Sarovar Dam' is built on which river?</w:t>
      </w:r>
    </w:p>
    <w:p>
      <w:r>
        <w:t>(a) Krishna</w:t>
      </w:r>
    </w:p>
    <w:p>
      <w:r>
        <w:t>(b) Godavari</w:t>
      </w:r>
    </w:p>
    <w:p>
      <w:r>
        <w:t>(c) Narmada</w:t>
      </w:r>
    </w:p>
    <w:p>
      <w:r>
        <w:t>(d) Tapi</w:t>
      </w:r>
    </w:p>
    <w:p>
      <w:r>
        <w:t>Answer: c</w:t>
      </w:r>
    </w:p>
    <w:p>
      <w:r>
        <w:t>Solution:</w:t>
        <w:br/>
        <w:t>✅ Correct Answer: c - Narmada</w:t>
        <w:br/>
        <w:t>🧠 Explanation: The Sardar Sarovar Dam (Gujarat) is built on the Narmada river - one of the largest dams in India, providing irrigation, drinking water and hydroelectric power to Gujarat, Madhya Pradesh, Maharashtra and Rajasthan.</w:t>
        <w:br/>
        <w:t>📌 Exam Fact: The Sardar Sarovar Dam (Gujarat) is built on the Narmada river - one of the largest dams in India, providing irrigation, drinking water and hydroelectric power to Gujarat, Madhya Pradesh, Maharashtra and Rajasthan.</w:t>
        <w:br/>
        <w:t>🧠 Memory Hook: Sardar Sarovar Dam -&gt; Narmada</w:t>
        <w:br/>
        <w:t>⚠️ Common Trap: Don't pick the most familiar-sounding option - match the specific fact asked.</w:t>
        <w:br/>
        <w:t>💎 PNC GK Pearl: The Sardar Sarovar Dam (Gujarat) is built on the Narmada river - one of the largest dams in India, providing irrigation, drinking water and hydroelect...</w:t>
      </w:r>
    </w:p>
    <w:p>
      <w:r>
        <w:t>Positive Marks: 1</w:t>
      </w:r>
    </w:p>
    <w:p>
      <w:r>
        <w:t>Negative Marks: 0.25</w:t>
      </w:r>
    </w:p>
    <w:p/>
    <w:p>
      <w:r>
        <w:t>Question: Which of the following is a primary pollutant of air?</w:t>
      </w:r>
    </w:p>
    <w:p>
      <w:r>
        <w:t>(a) Acid rain</w:t>
      </w:r>
    </w:p>
    <w:p>
      <w:r>
        <w:t>(b) Carbon monoxide from vehicles</w:t>
      </w:r>
    </w:p>
    <w:p>
      <w:r>
        <w:t>(c) Photochemical oxidants</w:t>
      </w:r>
    </w:p>
    <w:p>
      <w:r>
        <w:t>(d) Smog</w:t>
      </w:r>
    </w:p>
    <w:p>
      <w:r>
        <w:t>Answer: b</w:t>
      </w:r>
    </w:p>
    <w:p>
      <w:r>
        <w:t>Solution:</w:t>
        <w:br/>
        <w:t>✅ Correct Answer: b - Carbon monoxide from vehicles</w:t>
        <w:br/>
        <w:t>🧠 Explanation: Primary pollutants are emitted directly - CO, SO2, NOx, particulate matter, hydrocarbons. Secondary pollutants form in the atmosphere - smog, acid rain (from SO2/NOx), photochemical oxidants (ozone). CO from incomplete combustion is a classic primary pollutant.</w:t>
        <w:br/>
        <w:t>📌 Exam Fact: Primary pollutants are emitted directly - CO, SO2, NOx, particulate matter, hydrocarbons.</w:t>
        <w:br/>
        <w:t>🧠 Memory Hook: This fact -&gt; Carbon monoxide from vehicles</w:t>
        <w:br/>
        <w:t>⚠️ Common Trap: CO from incomplete combustion is a classic primary pollutant.</w:t>
        <w:br/>
        <w:t>💎 PNC GK Pearl: CO from incomplete combustion is a classic primary pollutant.</w:t>
      </w:r>
    </w:p>
    <w:p>
      <w:r>
        <w:t>Positive Marks: 1</w:t>
      </w:r>
    </w:p>
    <w:p>
      <w:r>
        <w:t>Negative Marks: 0.25</w:t>
      </w:r>
    </w:p>
    <w:p/>
    <w:p>
      <w:r>
        <w:t>Question: The first Five Year Plan of India was launched in:</w:t>
      </w:r>
    </w:p>
    <w:p>
      <w:r>
        <w:t>(a) 1951</w:t>
      </w:r>
    </w:p>
    <w:p>
      <w:r>
        <w:t>(b) 1961</w:t>
      </w:r>
    </w:p>
    <w:p>
      <w:r>
        <w:t>(c) 1947</w:t>
      </w:r>
    </w:p>
    <w:p>
      <w:r>
        <w:t>(d) 1956</w:t>
      </w:r>
    </w:p>
    <w:p>
      <w:r>
        <w:t>Answer: a</w:t>
      </w:r>
    </w:p>
    <w:p>
      <w:r>
        <w:t>Solution:</w:t>
        <w:br/>
        <w:t>✅ Correct Answer: a - 1951</w:t>
        <w:br/>
        <w:t>🧠 Explanation: The First Five Year Plan (1951-56) was based on the Harrod-Domar model, emphasizing agriculture (with the Bhore Committee's health legacy). Planning Commission was set up in 1950; NITI Aayog replaced it in 2015.</w:t>
        <w:br/>
        <w:t>📌 Exam Fact: The First Five Year Plan (1951-56) was based on the Harrod-Domar model, emphasizing agriculture (with the Bhore Committee's health legacy).</w:t>
        <w:br/>
        <w:t>🧠 Memory Hook: Five Year Plan of India -&gt; 1951</w:t>
        <w:br/>
        <w:t>⚠️ Common Trap: Don't pick the most familiar-sounding option - match the specific fact asked.</w:t>
        <w:br/>
        <w:t>💎 PNC GK Pearl: Planning Commission was set up in 1950; NITI Aayog replaced it in 2015.</w:t>
      </w:r>
    </w:p>
    <w:p>
      <w:r>
        <w:t>Positive Marks: 1</w:t>
      </w:r>
    </w:p>
    <w:p>
      <w:r>
        <w:t>Negative Marks: 0.25</w:t>
      </w:r>
    </w:p>
    <w:p/>
    <w:p>
      <w:r>
        <w:t>Question: The 'International Monetary Fund' (IMF) headquarters is located in:</w:t>
      </w:r>
    </w:p>
    <w:p>
      <w:r>
        <w:t>(a) Geneva</w:t>
      </w:r>
    </w:p>
    <w:p>
      <w:r>
        <w:t>(b) New York</w:t>
      </w:r>
    </w:p>
    <w:p>
      <w:r>
        <w:t>(c) Paris</w:t>
      </w:r>
    </w:p>
    <w:p>
      <w:r>
        <w:t>(d) Washington D.C., USA</w:t>
      </w:r>
    </w:p>
    <w:p>
      <w:r>
        <w:t>Answer: d</w:t>
      </w:r>
    </w:p>
    <w:p>
      <w:r>
        <w:t>Solution:</w:t>
        <w:br/>
        <w:t>✅ Correct Answer: d - Washington D.C., USA</w:t>
        <w:br/>
        <w:t>🧠 Explanation: The IMF (established 1944, Bretton Woods) is headquartered in Washington D.C., alongside the World Bank. It provides financial assistance, surveillance and capacity development to member countries. India is a founding member.</w:t>
        <w:br/>
        <w:t>📌 Exam Fact: The IMF (established 1944, Bretton Woods) is headquartered in Washington D.C., alongside the World Bank.</w:t>
        <w:br/>
        <w:t>🧠 Memory Hook: International Monetary Fund -&gt; Washington D.C., USA</w:t>
        <w:br/>
        <w:t>⚠️ Common Trap: Don't pick the most familiar-sounding option - match the specific fact asked.</w:t>
        <w:br/>
        <w:t>💎 PNC GK Pearl: India is a founding member.</w:t>
      </w:r>
    </w:p>
    <w:p>
      <w:r>
        <w:t>Positive Marks: 1</w:t>
      </w:r>
    </w:p>
    <w:p>
      <w:r>
        <w:t>Negative Marks: 0.25</w:t>
      </w:r>
    </w:p>
    <w:p/>
    <w:p>
      <w:r>
        <w:t>Question: The highest peak of the Western Ghats is:</w:t>
      </w:r>
    </w:p>
    <w:p>
      <w:r>
        <w:t>(a) Dodabetta</w:t>
      </w:r>
    </w:p>
    <w:p>
      <w:r>
        <w:t>(b) Agastya Malai</w:t>
      </w:r>
    </w:p>
    <w:p>
      <w:r>
        <w:t>(c) Mullayanagiri</w:t>
      </w:r>
    </w:p>
    <w:p>
      <w:r>
        <w:t>(d) Anamudi</w:t>
      </w:r>
    </w:p>
    <w:p>
      <w:r>
        <w:t>Answer: d</w:t>
      </w:r>
    </w:p>
    <w:p>
      <w:r>
        <w:t>Solution:</w:t>
        <w:br/>
        <w:t>✅ Correct Answer: d - Anamudi</w:t>
        <w:br/>
        <w:t>🧠 Explanation: Anamudi (2,695 m, Kerala) is the highest peak of the Western Ghats and South India. Dodabetta (2,637 m, Tamil Nadu) is the highest in the Nilgiris; Mullayanagiri is the highest in Karnataka.</w:t>
        <w:br/>
        <w:t>📌 Exam Fact: Anamudi (2,695 m, Kerala) is the highest peak of the Western Ghats and South India.</w:t>
        <w:br/>
        <w:t>🧠 Memory Hook: Western Ghats -&gt; Anamudi</w:t>
        <w:br/>
        <w:t>⚠️ Common Trap: Don't pick the most familiar-sounding option - match the specific fact asked.</w:t>
        <w:br/>
        <w:t>💎 PNC GK Pearl: Dodabetta (2,637 m, Tamil Nadu) is the highest in the Nilgiris; Mullayanagiri is the highest in Karnataka.</w:t>
      </w:r>
    </w:p>
    <w:p>
      <w:r>
        <w:t>Positive Marks: 1</w:t>
      </w:r>
    </w:p>
    <w:p>
      <w:r>
        <w:t>Negative Marks: 0.25</w:t>
      </w:r>
    </w:p>
    <w:p/>
    <w:p>
      <w:r>
        <w:t>Question: Which article of the Indian Constitution abolishes untouchability?</w:t>
      </w:r>
    </w:p>
    <w:p>
      <w:r>
        <w:t>(a) Article 15</w:t>
      </w:r>
    </w:p>
    <w:p>
      <w:r>
        <w:t>(b) Article 17</w:t>
      </w:r>
    </w:p>
    <w:p>
      <w:r>
        <w:t>(c) Article 14</w:t>
      </w:r>
    </w:p>
    <w:p>
      <w:r>
        <w:t>(d) Article 19</w:t>
      </w:r>
    </w:p>
    <w:p>
      <w:r>
        <w:t>Answer: b</w:t>
      </w:r>
    </w:p>
    <w:p>
      <w:r>
        <w:t>Solution:</w:t>
        <w:br/>
        <w:t>✅ Correct Answer: b - Article 17</w:t>
        <w:br/>
        <w:t>🧠 Explanation: Article 17 abolishes untouchability and its practice in any form. Article 14 guarantees equality before law; Article 15 prohibits discrimination; Article 19 guarantees freedoms. The Untouchability (Offences) Act 1955 (later POA Act 1989) enforces Article 17.</w:t>
        <w:br/>
        <w:t>📌 Exam Fact: Article 17 abolishes untouchability and its practice in any form.</w:t>
        <w:br/>
        <w:t>🧠 Memory Hook: Constitution -&gt; Article 17</w:t>
        <w:br/>
        <w:t>⚠️ Common Trap: Don't pick the most familiar-sounding option - match the specific fact asked.</w:t>
        <w:br/>
        <w:t>💎 PNC GK Pearl: The Untouchability (Offences) Act 1955 (later POA Act 1989) enforces Article 17.</w:t>
      </w:r>
    </w:p>
    <w:p>
      <w:r>
        <w:t>Positive Marks: 1</w:t>
      </w:r>
    </w:p>
    <w:p>
      <w:r>
        <w:t>Negative Marks: 0.25</w:t>
      </w:r>
    </w:p>
    <w:p/>
    <w:p>
      <w:r>
        <w:t>Question: The 'Dronacharya Award' is given for excellence in:</w:t>
      </w:r>
    </w:p>
    <w:p>
      <w:r>
        <w:t>(a) Coaching in sports</w:t>
      </w:r>
    </w:p>
    <w:p>
      <w:r>
        <w:t>(b) Film direction</w:t>
      </w:r>
    </w:p>
    <w:p>
      <w:r>
        <w:t>(c) Medicine</w:t>
      </w:r>
    </w:p>
    <w:p>
      <w:r>
        <w:t>(d) Literature</w:t>
      </w:r>
    </w:p>
    <w:p>
      <w:r>
        <w:t>Answer: a</w:t>
      </w:r>
    </w:p>
    <w:p>
      <w:r>
        <w:t>Solution:</w:t>
        <w:br/>
        <w:t>✅ Correct Answer: a - Coaching in sports</w:t>
        <w:br/>
        <w:t>🧠 Explanation: The Dronacharya Award (1985) honours outstanding coaches in sports. The Arjuna Award honours sportspersons; the Dhyan Chand Award honours lifetime achievement in sports; the Saraswati Samman honours literature.</w:t>
        <w:br/>
        <w:t>📌 Exam Fact: The Dronacharya Award (1985) honours outstanding coaches in sports.</w:t>
        <w:br/>
        <w:t>🧠 Memory Hook: Dronacharya Award -&gt; Coaching in sports</w:t>
        <w:br/>
        <w:t>⚠️ Common Trap: Don't pick the most familiar-sounding option - match the specific fact asked.</w:t>
        <w:br/>
        <w:t>💎 PNC GK Pearl: The Dronacharya Award (1985) honours outstanding coaches in sports.</w:t>
      </w:r>
    </w:p>
    <w:p>
      <w:r>
        <w:t>Positive Marks: 1</w:t>
      </w:r>
    </w:p>
    <w:p>
      <w:r>
        <w:t>Negative Marks: 0.25</w:t>
      </w:r>
    </w:p>
    <w:p/>
    <w:p>
      <w:r>
        <w:t>Question: The 'Karakoram Pass' connects India with which country?</w:t>
      </w:r>
    </w:p>
    <w:p>
      <w:r>
        <w:t>(a) China (Xinjiang)</w:t>
      </w:r>
    </w:p>
    <w:p>
      <w:r>
        <w:t>(b) Myanmar</w:t>
      </w:r>
    </w:p>
    <w:p>
      <w:r>
        <w:t>(c) Nepal</w:t>
      </w:r>
    </w:p>
    <w:p>
      <w:r>
        <w:t>(d) Bhutan</w:t>
      </w:r>
    </w:p>
    <w:p>
      <w:r>
        <w:t>Answer: a</w:t>
      </w:r>
    </w:p>
    <w:p>
      <w:r>
        <w:t>Solution:</w:t>
        <w:br/>
        <w:t>✅ Correct Answer: a - China (Xinjiang)</w:t>
        <w:br/>
        <w:t>🧠 Explanation: The Karakoram Pass (in Ladakh, on the old Silk Route) historically connected India with China (Xinjiang). The Nathu La and Jelepla passes connect Sikkim with Tibet/China; the Bomdi La is in Arunachal.</w:t>
        <w:br/>
        <w:t>📌 Exam Fact: The Karakoram Pass (in Ladakh, on the old Silk Route) historically connected India with China (Xinjiang).</w:t>
        <w:br/>
        <w:t>🧠 Memory Hook: Karakoram Pass -&gt; China (Xinjiang)</w:t>
        <w:br/>
        <w:t>⚠️ Common Trap: Don't pick the most familiar-sounding option - match the specific fact asked.</w:t>
        <w:br/>
        <w:t>💎 PNC GK Pearl: The Nathu La and Jelepla passes connect Sikkim with Tibet/China; the Bomdi La is in Arunachal.</w:t>
      </w:r>
    </w:p>
    <w:p>
      <w:r>
        <w:t>Positive Marks: 1</w:t>
      </w:r>
    </w:p>
    <w:p>
      <w:r>
        <w:t>Negative Marks: 0.25</w:t>
      </w:r>
    </w:p>
    <w:p/>
    <w:p>
      <w:r>
        <w:t>Question: Which is the national aquatic animal of India?</w:t>
      </w:r>
    </w:p>
    <w:p>
      <w:r>
        <w:t>(a) Crocodile</w:t>
      </w:r>
    </w:p>
    <w:p>
      <w:r>
        <w:t>(b) Blue whale</w:t>
      </w:r>
    </w:p>
    <w:p>
      <w:r>
        <w:t>(c) Ganges river dolphin</w:t>
      </w:r>
    </w:p>
    <w:p>
      <w:r>
        <w:t>(d) Sea turtle</w:t>
      </w:r>
    </w:p>
    <w:p>
      <w:r>
        <w:t>Answer: c</w:t>
      </w:r>
    </w:p>
    <w:p>
      <w:r>
        <w:t>Solution:</w:t>
        <w:br/>
        <w:t>✅ Correct Answer: c - Ganges river dolphin</w:t>
        <w:br/>
        <w:t>🧠 Explanation: The Ganges river dolphin (Platanista gangetica) is the National Aquatic Animal of India (declared 2009) - an endangered species found in the Ganga-Brahmaputra river systems. The tiger is the national animal; the peacock the national bird.</w:t>
        <w:br/>
        <w:t>📌 Exam Fact: The Ganges river dolphin (Platanista gangetica) is the National Aquatic Animal of India (declared 2009) - an endangered species found in the Ganga-Brahmaputra river systems.</w:t>
        <w:br/>
        <w:t>🧠 Memory Hook: This fact -&gt; Ganges river dolphin</w:t>
        <w:br/>
        <w:t>⚠️ Common Trap: The Ganges river dolphin (Platanista gangetica) is the National Aquatic Animal of India (declared 2009) - an endangered species found in the Ganga-Brahmaputra river systems.</w:t>
        <w:br/>
        <w:t>💎 PNC GK Pearl: The tiger is the national animal; the peacock the national bird.</w:t>
      </w:r>
    </w:p>
    <w:p>
      <w:r>
        <w:t>Positive Marks: 1</w:t>
      </w:r>
    </w:p>
    <w:p>
      <w:r>
        <w:t>Negative Marks: 0.25</w:t>
      </w:r>
    </w:p>
    <w:p/>
    <w:p>
      <w:r>
        <w:t>Question: The 'Right to Information' Act was enacted in the year:</w:t>
      </w:r>
    </w:p>
    <w:p>
      <w:r>
        <w:t>(a) 2000</w:t>
      </w:r>
    </w:p>
    <w:p>
      <w:r>
        <w:t>(b) 2005</w:t>
      </w:r>
    </w:p>
    <w:p>
      <w:r>
        <w:t>(c) 2010</w:t>
      </w:r>
    </w:p>
    <w:p>
      <w:r>
        <w:t>(d) 1995</w:t>
      </w:r>
    </w:p>
    <w:p>
      <w:r>
        <w:t>Answer: b</w:t>
      </w:r>
    </w:p>
    <w:p>
      <w:r>
        <w:t>Solution:</w:t>
        <w:br/>
        <w:t>✅ Correct Answer: b - 2005</w:t>
        <w:br/>
        <w:t>🧠 Explanation: The RTI Act 2005 empowers citizens to seek information from public authorities - promoting transparency and accountability. It came into force on 12 October 2005. The Right to Privacy was declared a Fundamental Right by the Supreme Court in 2017.</w:t>
        <w:br/>
        <w:t>📌 Exam Fact: The RTI Act 2005 empowers citizens to seek information from public authorities - promoting transparency and accountability.</w:t>
        <w:br/>
        <w:t>🧠 Memory Hook: Right to Information -&gt; 2005</w:t>
        <w:br/>
        <w:t>⚠️ Common Trap: Don't pick the most familiar-sounding option - match the specific fact asked.</w:t>
        <w:br/>
        <w:t>💎 PNC GK Pearl: The Right to Privacy was declared a Fundamental Right by the Supreme Court in 2017.</w:t>
      </w:r>
    </w:p>
    <w:p>
      <w:r>
        <w:t>Positive Marks: 1</w:t>
      </w:r>
    </w:p>
    <w:p>
      <w:r>
        <w:t>Negative Marks: 0.25</w:t>
      </w:r>
    </w:p>
    <w:p/>
    <w:p>
      <w:r>
        <w:t>Question: The 'Thar Desert' lies mainly in which Indian state?</w:t>
      </w:r>
    </w:p>
    <w:p>
      <w:r>
        <w:t>(a) Rajasthan</w:t>
      </w:r>
    </w:p>
    <w:p>
      <w:r>
        <w:t>(b) Punjab</w:t>
      </w:r>
    </w:p>
    <w:p>
      <w:r>
        <w:t>(c) Gujarat</w:t>
      </w:r>
    </w:p>
    <w:p>
      <w:r>
        <w:t>(d) Haryana</w:t>
      </w:r>
    </w:p>
    <w:p>
      <w:r>
        <w:t>Answer: a</w:t>
      </w:r>
    </w:p>
    <w:p>
      <w:r>
        <w:t>Solution:</w:t>
        <w:br/>
        <w:t>✅ Correct Answer: a - Rajasthan</w:t>
        <w:br/>
        <w:t>🧠 Explanation: The Thar (Great Indian) Desert covers most of western Rajasthan (and parts of Gujarat, Haryana, Punjab and Pakistan). It is the most densely populated desert in the world. The Indira Gandhi Canal brings irrigation to parts of it.</w:t>
        <w:br/>
        <w:t>📌 Exam Fact: The Thar (Great Indian) Desert covers most of western Rajasthan (and parts of Gujarat, Haryana, Punjab and Pakistan).</w:t>
        <w:br/>
        <w:t>🧠 Memory Hook: Thar Desert -&gt; Rajasthan</w:t>
        <w:br/>
        <w:t>⚠️ Common Trap: Don't pick the most familiar-sounding option - match the specific fact asked.</w:t>
        <w:br/>
        <w:t>💎 PNC GK Pearl: The Indira Gandhi Canal brings irrigation to parts of it.</w:t>
      </w:r>
    </w:p>
    <w:p>
      <w:r>
        <w:t>Positive Marks: 1</w:t>
      </w:r>
    </w:p>
    <w:p>
      <w:r>
        <w:t>Negative Marks: 0.25</w:t>
      </w:r>
    </w:p>
    <w:p/>
    <w:p>
      <w:r>
        <w:t>Question: The 'Global Positioning System' (GPS) was developed by:</w:t>
      </w:r>
    </w:p>
    <w:p>
      <w:r>
        <w:t>(a) ISRO</w:t>
      </w:r>
    </w:p>
    <w:p>
      <w:r>
        <w:t>(b) European Space Agency</w:t>
      </w:r>
    </w:p>
    <w:p>
      <w:r>
        <w:t>(c) United States Department of Defense</w:t>
      </w:r>
    </w:p>
    <w:p>
      <w:r>
        <w:t>(d) Russia</w:t>
      </w:r>
    </w:p>
    <w:p>
      <w:r>
        <w:t>Answer: c</w:t>
      </w:r>
    </w:p>
    <w:p>
      <w:r>
        <w:t>Solution:</w:t>
        <w:br/>
        <w:t>✅ Correct Answer: c - United States Department of Defense</w:t>
        <w:br/>
        <w:t>🧠 Explanation: GPS was developed by the US Department of Defense (full operational capability 1995) - a satellite-based navigation system. India has its own regional system: NavIC (IRNSS); Russia has GLONASS; Europe has Galileo.</w:t>
        <w:br/>
        <w:t>📌 Exam Fact: GPS was developed by the US Department of Defense (full operational capability 1995) - a satellite-based navigation system.</w:t>
        <w:br/>
        <w:t>🧠 Memory Hook: Global Positioning System -&gt; United States Department of Defense</w:t>
        <w:br/>
        <w:t>⚠️ Common Trap: Don't pick the most familiar-sounding option - match the specific fact asked.</w:t>
        <w:br/>
        <w:t>💎 PNC GK Pearl: India has its own regional system: NavIC (IRNSS); Russia has GLONASS; Europe has Galileo.</w:t>
      </w:r>
    </w:p>
    <w:p>
      <w:r>
        <w:t>Positive Marks: 1</w:t>
      </w:r>
    </w:p>
    <w:p>
      <w:r>
        <w:t>Negative Marks: 0.25</w:t>
      </w:r>
    </w:p>
    <w:p/>
    <w:p>
      <w:r>
        <w:t>Question: The first woman to climb Mount Everest was:</w:t>
      </w:r>
    </w:p>
    <w:p>
      <w:r>
        <w:t>(a) Arunima Sinha</w:t>
      </w:r>
    </w:p>
    <w:p>
      <w:r>
        <w:t>(b) Bachendri Pal</w:t>
      </w:r>
    </w:p>
    <w:p>
      <w:r>
        <w:t>(c) Santosh Yadav</w:t>
      </w:r>
    </w:p>
    <w:p>
      <w:r>
        <w:t>(d) Junko Tabei (Japan)</w:t>
      </w:r>
    </w:p>
    <w:p>
      <w:r>
        <w:t>Answer: d</w:t>
      </w:r>
    </w:p>
    <w:p>
      <w:r>
        <w:t>Solution:</w:t>
        <w:br/>
        <w:t>✅ Correct Answer: d - Junko Tabei (Japan)</w:t>
        <w:br/>
        <w:t>🧠 Explanation: Junko Tabei (Japan) was the first woman to summit Everest (1975). Bachendri Pal (1984) was the first Indian woman; Santosh Yadav (1992) the first Indian woman twice; Arunima Sinha (2013) the first amputee.</w:t>
        <w:br/>
        <w:t>📌 Exam Fact: Junko Tabei (Japan) was the first woman to summit Everest (1975).</w:t>
        <w:br/>
        <w:t>🧠 Memory Hook: Mount Everest -&gt; Junko Tabei (Japan)</w:t>
        <w:br/>
        <w:t>⚠️ Common Trap: Don't pick the most familiar-sounding option - match the specific fact asked.</w:t>
        <w:br/>
        <w:t>💎 PNC GK Pearl: Bachendri Pal (1984) was the first Indian woman; Santosh Yadav (1992) the first Indian woman twice; Arunima Sinha (2013) the first amputee.</w:t>
      </w:r>
    </w:p>
    <w:p>
      <w:r>
        <w:t>Positive Marks: 1</w:t>
      </w:r>
    </w:p>
    <w:p>
      <w:r>
        <w:t>Negative Marks: 0.25</w:t>
      </w:r>
    </w:p>
    <w:p/>
    <w:p>
      <w:r>
        <w:t>Question: The 'Kailash Mansarovar Yatra' is associated with which river's source?</w:t>
      </w:r>
    </w:p>
    <w:p>
      <w:r>
        <w:t>(a) Narmada</w:t>
      </w:r>
    </w:p>
    <w:p>
      <w:r>
        <w:t>(b) Mahanadi</w:t>
      </w:r>
    </w:p>
    <w:p>
      <w:r>
        <w:t>(c) Brahmaputra (Tsangpo)</w:t>
      </w:r>
    </w:p>
    <w:p>
      <w:r>
        <w:t>(d) Kaveri</w:t>
      </w:r>
    </w:p>
    <w:p>
      <w:r>
        <w:t>Answer: c</w:t>
      </w:r>
    </w:p>
    <w:p>
      <w:r>
        <w:t>Solution:</w:t>
        <w:br/>
        <w:t>✅ Correct Answer: c - Brahmaputra (Tsangpo)</w:t>
        <w:br/>
        <w:t>🧠 Explanation: Mount Kailash and Lake Mansarovar (Tibet) are the source region of several rivers - the Brahmaputra (Yarlung Tsangpo), Indus (Sindhu), Sutlej and Karnali (Ghaghara). The yatra is a pilgrimage for Hindus, Buddhists and Jains.</w:t>
        <w:br/>
        <w:t>📌 Exam Fact: Mount Kailash and Lake Mansarovar (Tibet) are the source region of several rivers - the Brahmaputra (Yarlung Tsangpo), Indus (Sindhu), Sutlej and Karnali (Ghaghara).</w:t>
        <w:br/>
        <w:t>🧠 Memory Hook: Kailash Mansarovar Yatra -&gt; Brahmaputra (Tsangpo)</w:t>
        <w:br/>
        <w:t>⚠️ Common Trap: Don't pick the most familiar-sounding option - match the specific fact asked.</w:t>
        <w:br/>
        <w:t>💎 PNC GK Pearl: The yatra is a pilgrimage for Hindus, Buddhists and Jains.</w:t>
      </w:r>
    </w:p>
    <w:p>
      <w:r>
        <w:t>Positive Marks: 1</w:t>
      </w:r>
    </w:p>
    <w:p>
      <w:r>
        <w:t>Negative Marks: 0.25</w:t>
      </w:r>
    </w:p>
    <w:p/>
    <w:p>
      <w:r>
        <w:t>Question: The 'Sangam Literature' belongs to which period of Indian history?</w:t>
      </w:r>
    </w:p>
    <w:p>
      <w:r>
        <w:t>(a) Ancient Tamil literature (3rd century BC - 3rd century AD)</w:t>
      </w:r>
    </w:p>
    <w:p>
      <w:r>
        <w:t>(b) Mughal period</w:t>
      </w:r>
    </w:p>
    <w:p>
      <w:r>
        <w:t>(c) Vedic period</w:t>
      </w:r>
    </w:p>
    <w:p>
      <w:r>
        <w:t>(d) British period</w:t>
      </w:r>
    </w:p>
    <w:p>
      <w:r>
        <w:t>Answer: a</w:t>
      </w:r>
    </w:p>
    <w:p>
      <w:r>
        <w:t>Solution:</w:t>
        <w:br/>
        <w:t>✅ Correct Answer: a - Ancient Tamil literature (3rd century BC - 3rd century AD)</w:t>
        <w:br/>
        <w:t>🧠 Explanation: Sangam literature - ancient Tamil poetry from the Sangam age (about 300 BC - 300 AD) - includes the Ettutogai, Pattupattu and the epics Silappathikaram and Manimegalai. It reflects the culture of the Tamil kingdoms (Chera, Chola, Pandya).</w:t>
        <w:br/>
        <w:t>📌 Exam Fact: Sangam literature - ancient Tamil poetry from the Sangam age (about 300 BC - 300 AD) - includes the Ettutogai, Pattupattu and the epics Silappathikaram and Manimegalai.</w:t>
        <w:br/>
        <w:t>🧠 Memory Hook: Sangam Literature -&gt; Ancient Tamil literature (3rd century BC - 3rd century AD)</w:t>
        <w:br/>
        <w:t>⚠️ Common Trap: Don't pick the most familiar-sounding option - match the specific fact asked.</w:t>
        <w:br/>
        <w:t>💎 PNC GK Pearl: It reflects the culture of the Tamil kingdoms (Chera, Chola, Pandya).</w:t>
      </w:r>
    </w:p>
    <w:p>
      <w:r>
        <w:t>Positive Marks: 1</w:t>
      </w:r>
    </w:p>
    <w:p>
      <w:r>
        <w:t>Negative Marks: 0.25</w:t>
      </w:r>
    </w:p>
    <w:p/>
    <w:p>
      <w:r>
        <w:t>Question: The 'Suez Canal' connects which two seas?</w:t>
      </w:r>
    </w:p>
    <w:p>
      <w:r>
        <w:t>(a) Atlantic and Pacific</w:t>
      </w:r>
    </w:p>
    <w:p>
      <w:r>
        <w:t>(b) Black and Caspian Sea</w:t>
      </w:r>
    </w:p>
    <w:p>
      <w:r>
        <w:t>(c) Baltic and North Sea</w:t>
      </w:r>
    </w:p>
    <w:p>
      <w:r>
        <w:t>(d) Mediterranean Sea and Red Sea</w:t>
      </w:r>
    </w:p>
    <w:p>
      <w:r>
        <w:t>Answer: d</w:t>
      </w:r>
    </w:p>
    <w:p>
      <w:r>
        <w:t>Solution:</w:t>
        <w:br/>
        <w:t>✅ Correct Answer: d - Mediterranean Sea and Red Sea</w:t>
        <w:br/>
        <w:t>🧠 Explanation: The Suez Canal (Egypt, opened 1869) connects the Mediterranean Sea with the Red Sea, allowing ships to travel between Europe and Asia without rounding Africa. The Panama Canal connects the Atlantic and Pacific.</w:t>
        <w:br/>
        <w:t>📌 Exam Fact: The Suez Canal (Egypt, opened 1869) connects the Mediterranean Sea with the Red Sea, allowing ships to travel between Europe and Asia without rounding Africa.</w:t>
        <w:br/>
        <w:t>🧠 Memory Hook: Suez Canal -&gt; Mediterranean Sea and Red Sea</w:t>
        <w:br/>
        <w:t>⚠️ Common Trap: Don't pick the most familiar-sounding option - match the specific fact asked.</w:t>
        <w:br/>
        <w:t>💎 PNC GK Pearl: The Panama Canal connects the Atlantic and Pacific.</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