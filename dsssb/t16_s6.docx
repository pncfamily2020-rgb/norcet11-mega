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'National Population Policy' of India was adopted in:</w:t>
      </w:r>
    </w:p>
    <w:p>
      <w:r>
        <w:t>(a) 2000</w:t>
      </w:r>
    </w:p>
    <w:p>
      <w:r>
        <w:t>(b) 1992</w:t>
      </w:r>
    </w:p>
    <w:p>
      <w:r>
        <w:t>(c) 2005</w:t>
      </w:r>
    </w:p>
    <w:p>
      <w:r>
        <w:t>(d) 2010</w:t>
      </w:r>
    </w:p>
    <w:p>
      <w:r>
        <w:t>Answer: a</w:t>
      </w:r>
    </w:p>
    <w:p>
      <w:r>
        <w:t>Solution:</w:t>
        <w:br/>
        <w:t>✅ Correct Answer: a - 2000</w:t>
        <w:br/>
        <w:t>🧠 Explanation: The National Population Policy 2000 aimed to stabilise the population by 2045. It set targets for reproductive health, child survival, immunisation and delayed marriage.</w:t>
        <w:br/>
        <w:t>📌 Exam Fact: The National Population Policy 2000 aimed to stabilise the population by 2045.</w:t>
        <w:br/>
        <w:t>🧠 Memory Hook: National Population Policy -&gt; 2000</w:t>
        <w:br/>
        <w:t>⚠️ Common Trap: Don't pick the most familiar-sounding option - match the specific fact asked.</w:t>
        <w:br/>
        <w:t>💎 PNC GK Pearl: It set targets for reproductive health, child survival, immunisation and delayed marriage.</w:t>
      </w:r>
    </w:p>
    <w:p>
      <w:r>
        <w:t>Positive Marks: 1</w:t>
      </w:r>
    </w:p>
    <w:p>
      <w:r>
        <w:t>Negative Marks: 0.25</w:t>
      </w:r>
    </w:p>
    <w:p/>
    <w:p>
      <w:r>
        <w:t>Question: The 'All India Institute of Medical Sciences' (AIIMS) was established in New Delhi in:</w:t>
      </w:r>
    </w:p>
    <w:p>
      <w:r>
        <w:t>(a) 1947</w:t>
      </w:r>
    </w:p>
    <w:p>
      <w:r>
        <w:t>(b) 1956</w:t>
      </w:r>
    </w:p>
    <w:p>
      <w:r>
        <w:t>(c) 1975</w:t>
      </w:r>
    </w:p>
    <w:p>
      <w:r>
        <w:t>(d) 1962</w:t>
      </w:r>
    </w:p>
    <w:p>
      <w:r>
        <w:t>Answer: b</w:t>
      </w:r>
    </w:p>
    <w:p>
      <w:r>
        <w:t>Solution:</w:t>
        <w:br/>
        <w:t>✅ Correct Answer: b - 1956</w:t>
        <w:br/>
        <w:t>🧠 Explanation: AIIMS New Delhi was established in 1956 as an autonomous institute of national importance for medical education, research and patient care. New AIIMS have since been built across India.</w:t>
        <w:br/>
        <w:t>📌 Exam Fact: AIIMS New Delhi was established in 1956 as an autonomous institute of national importance for medical education, research and patient care.</w:t>
        <w:br/>
        <w:t>🧠 Memory Hook: All India Institute of Medical Sciences -&gt; 1956</w:t>
        <w:br/>
        <w:t>⚠️ Common Trap: Don't pick the most familiar-sounding option - match the specific fact asked.</w:t>
        <w:br/>
        <w:t>💎 PNC GK Pearl: New AIIMS have since been built across India.</w:t>
      </w:r>
    </w:p>
    <w:p>
      <w:r>
        <w:t>Positive Marks: 1</w:t>
      </w:r>
    </w:p>
    <w:p>
      <w:r>
        <w:t>Negative Marks: 0.25</w:t>
      </w:r>
    </w:p>
    <w:p/>
    <w:p>
      <w:r>
        <w:t>Question: The 'Indian Nursing Council' (INC) was constituted under which Act?</w:t>
      </w:r>
    </w:p>
    <w:p>
      <w:r>
        <w:t>(a) Nursing and Midwifery Act 1952</w:t>
      </w:r>
    </w:p>
    <w:p>
      <w:r>
        <w:t>(b) Nurses Act 1947</w:t>
      </w:r>
    </w:p>
    <w:p>
      <w:r>
        <w:t>(c) Indian Nursing Council Act 1947</w:t>
      </w:r>
    </w:p>
    <w:p>
      <w:r>
        <w:t>(d) Medical Council Act 1956</w:t>
      </w:r>
    </w:p>
    <w:p>
      <w:r>
        <w:t>Answer: c</w:t>
      </w:r>
    </w:p>
    <w:p>
      <w:r>
        <w:t>Solution:</w:t>
        <w:br/>
        <w:t>✅ Correct Answer: c - Indian Nursing Council Act 1947</w:t>
        <w:br/>
        <w:t>🧠 Explanation: The Indian Nursing Council was constituted under the Indian Nursing Council Act, 1947, to regulate and maintain uniform standards of nursing education in India. The State Nursing Councils register nurses and midwives.</w:t>
        <w:br/>
        <w:t>📌 Exam Fact: The Indian Nursing Council was constituted under the Indian Nursing Council Act, 1947, to regulate and maintain uniform standards of nursing education in India.</w:t>
        <w:br/>
        <w:t>🧠 Memory Hook: Indian Nursing Council -&gt; Indian Nursing Council Act 1947</w:t>
        <w:br/>
        <w:t>⚠️ Common Trap: Don't pick the most familiar-sounding option - match the specific fact asked.</w:t>
        <w:br/>
        <w:t>💎 PNC GK Pearl: The State Nursing Councils register nurses and midwives.</w:t>
      </w:r>
    </w:p>
    <w:p>
      <w:r>
        <w:t>Positive Marks: 1</w:t>
      </w:r>
    </w:p>
    <w:p>
      <w:r>
        <w:t>Negative Marks: 0.25</w:t>
      </w:r>
    </w:p>
    <w:p/>
    <w:p>
      <w:r>
        <w:t>Question: The 'Trained Nurses' Association of India' (TNAI) was founded in:</w:t>
      </w:r>
    </w:p>
    <w:p>
      <w:r>
        <w:t>(a) 1947</w:t>
      </w:r>
    </w:p>
    <w:p>
      <w:r>
        <w:t>(b) 1920</w:t>
      </w:r>
    </w:p>
    <w:p>
      <w:r>
        <w:t>(c) 1908</w:t>
      </w:r>
    </w:p>
    <w:p>
      <w:r>
        <w:t>(d) 1950</w:t>
      </w:r>
    </w:p>
    <w:p>
      <w:r>
        <w:t>Answer: c</w:t>
      </w:r>
    </w:p>
    <w:p>
      <w:r>
        <w:t>Solution:</w:t>
        <w:br/>
        <w:t>✅ Correct Answer: c - 1908</w:t>
        <w:br/>
        <w:t>🧠 Explanation: TNAI, the professional association of nurses in India, was founded in 1908. It publishes the 'Nursing Journal of India' and works for the welfare and status of the nursing profession.</w:t>
        <w:br/>
        <w:t>📌 Exam Fact: TNAI, the professional association of nurses in India, was founded in 1908.</w:t>
        <w:br/>
        <w:t>🧠 Memory Hook: Trained Nurses -&gt; 1908</w:t>
        <w:br/>
        <w:t>⚠️ Common Trap: Don't pick the most familiar-sounding option - match the specific fact asked.</w:t>
        <w:br/>
        <w:t>💎 PNC GK Pearl: It publishes the 'Nursing Journal of India' and works for the welfare and status of the nursing profession.</w:t>
      </w:r>
    </w:p>
    <w:p>
      <w:r>
        <w:t>Positive Marks: 1</w:t>
      </w:r>
    </w:p>
    <w:p>
      <w:r>
        <w:t>Negative Marks: 0.25</w:t>
      </w:r>
    </w:p>
    <w:p/>
    <w:p>
      <w:r>
        <w:t>Question: The 'Florence Nightingale' is known as the founder of:</w:t>
      </w:r>
    </w:p>
    <w:p>
      <w:r>
        <w:t>(a) Public health</w:t>
      </w:r>
    </w:p>
    <w:p>
      <w:r>
        <w:t>(b) Midwifery</w:t>
      </w:r>
    </w:p>
    <w:p>
      <w:r>
        <w:t>(c) Modern nursing</w:t>
      </w:r>
    </w:p>
    <w:p>
      <w:r>
        <w:t>(d) The Red Cross</w:t>
      </w:r>
    </w:p>
    <w:p>
      <w:r>
        <w:t>Answer: c</w:t>
      </w:r>
    </w:p>
    <w:p>
      <w:r>
        <w:t>Solution:</w:t>
        <w:br/>
        <w:t>✅ Correct Answer: c - Modern nursing</w:t>
        <w:br/>
        <w:t>🧠 Explanation: Florence Nightingale (1820-1910) founded modern nursing; her work in the Crimean War and her 'Notes on Nursing' established professional nursing. The Red Cross was founded by Henry Dunant; Nightingale's birthday (12 May) is celebrated as International Nurses Day.</w:t>
        <w:br/>
        <w:t>📌 Exam Fact: Florence Nightingale (1820-1910) founded modern nursing; her work in the Crimean War and her 'Notes on Nursing' established professional nursing.</w:t>
        <w:br/>
        <w:t>🧠 Memory Hook: Florence Nightingale -&gt; Modern nursing</w:t>
        <w:br/>
        <w:t>⚠️ Common Trap: Don't pick the most familiar-sounding option - match the specific fact asked.</w:t>
        <w:br/>
        <w:t>💎 PNC GK Pearl: The Red Cross was founded by Henry Dunant; Nightingale's birthday (12 May) is celebrated as International Nurses Day.</w:t>
      </w:r>
    </w:p>
    <w:p>
      <w:r>
        <w:t>Positive Marks: 1</w:t>
      </w:r>
    </w:p>
    <w:p>
      <w:r>
        <w:t>Negative Marks: 0.25</w:t>
      </w:r>
    </w:p>
    <w:p/>
    <w:p>
      <w:r>
        <w:t>Question: The 'International Nurses Day' is celebrated on:</w:t>
      </w:r>
    </w:p>
    <w:p>
      <w:r>
        <w:t>(a) 21 April</w:t>
      </w:r>
    </w:p>
    <w:p>
      <w:r>
        <w:t>(b) 12 May</w:t>
      </w:r>
    </w:p>
    <w:p>
      <w:r>
        <w:t>(c) 1 July</w:t>
      </w:r>
    </w:p>
    <w:p>
      <w:r>
        <w:t>(d) 5 May</w:t>
      </w:r>
    </w:p>
    <w:p>
      <w:r>
        <w:t>Answer: b</w:t>
      </w:r>
    </w:p>
    <w:p>
      <w:r>
        <w:t>Solution:</w:t>
        <w:br/>
        <w:t>✅ Correct Answer: b - 12 May</w:t>
        <w:br/>
        <w:t>🧠 Explanation: International Nurses Day is celebrated on 12 May, the birthday of Florence Nightingale. World Hand Hygiene Day is 5 May, and World Health Day is 7 April.</w:t>
        <w:br/>
        <w:t>📌 Exam Fact: International Nurses Day is celebrated on 12 May, the birthday of Florence Nightingale.</w:t>
        <w:br/>
        <w:t>🧠 Memory Hook: International Nurses Day -&gt; 12 May</w:t>
        <w:br/>
        <w:t>⚠️ Common Trap: Don't pick the most familiar-sounding option - match the specific fact asked.</w:t>
        <w:br/>
        <w:t>💎 PNC GK Pearl: World Hand Hygiene Day is 5 May, and World Health Day is 7 April.</w:t>
      </w:r>
    </w:p>
    <w:p>
      <w:r>
        <w:t>Positive Marks: 1</w:t>
      </w:r>
    </w:p>
    <w:p>
      <w:r>
        <w:t>Negative Marks: 0.25</w:t>
      </w:r>
    </w:p>
    <w:p/>
    <w:p>
      <w:r>
        <w:t>Question: The 'First International Red Cross Day' commemorates the birth of:</w:t>
      </w:r>
    </w:p>
    <w:p>
      <w:r>
        <w:t>(a) Jean Henri Dunant</w:t>
      </w:r>
    </w:p>
    <w:p>
      <w:r>
        <w:t>(b) Florence Nightingale</w:t>
      </w:r>
    </w:p>
    <w:p>
      <w:r>
        <w:t>(c) Louis Pasteur</w:t>
      </w:r>
    </w:p>
    <w:p>
      <w:r>
        <w:t>(d) Henry Dunant</w:t>
      </w:r>
    </w:p>
    <w:p>
      <w:r>
        <w:t>Answer: a</w:t>
      </w:r>
    </w:p>
    <w:p>
      <w:r>
        <w:t>Solution:</w:t>
        <w:br/>
        <w:t>✅ Correct Answer: a - Jean Henri Dunant</w:t>
        <w:br/>
        <w:t>🧠 Explanation: World Red Cross Day (8 May) commemorates the birth of Jean Henri Dunant (1828), founder of the Red Cross. Dunant inspired the Geneva Convention after the Battle of Solferino (1859).</w:t>
        <w:br/>
        <w:t>📌 Exam Fact: World Red Cross Day (8 May) commemorates the birth of Jean Henri Dunant (1828), founder of the Red Cross.</w:t>
        <w:br/>
        <w:t>🧠 Memory Hook: First International Red Cross Day -&gt; Jean Henri Dunant</w:t>
        <w:br/>
        <w:t>⚠️ Common Trap: Don't pick the most familiar-sounding option - match the specific fact asked.</w:t>
        <w:br/>
        <w:t>💎 PNC GK Pearl: Dunant inspired the Geneva Convention after the Battle of Solferino (1859).</w:t>
      </w:r>
    </w:p>
    <w:p>
      <w:r>
        <w:t>Positive Marks: 1</w:t>
      </w:r>
    </w:p>
    <w:p>
      <w:r>
        <w:t>Negative Marks: 0.25</w:t>
      </w:r>
    </w:p>
    <w:p/>
    <w:p>
      <w:r>
        <w:t>Question: The 'Nightingale Pledge' is taken by nurses at the time of:</w:t>
      </w:r>
    </w:p>
    <w:p>
      <w:r>
        <w:t>(a) Retirement</w:t>
      </w:r>
    </w:p>
    <w:p>
      <w:r>
        <w:t>(b) Every shift</w:t>
      </w:r>
    </w:p>
    <w:p>
      <w:r>
        <w:t>(c) Graduation</w:t>
      </w:r>
    </w:p>
    <w:p>
      <w:r>
        <w:t>(d) Admission to nursing school</w:t>
      </w:r>
    </w:p>
    <w:p>
      <w:r>
        <w:t>Answer: c</w:t>
      </w:r>
    </w:p>
    <w:p>
      <w:r>
        <w:t>Solution:</w:t>
        <w:br/>
        <w:t>✅ Correct Answer: c - Graduation</w:t>
        <w:br/>
        <w:t>🧠 Explanation: The Nightingale Pledge, adapted from the Hippocratic Oath, is taken by nurses at graduation, affirming ethical commitment to the profession. It was written by Lystra Gretter in 1893.</w:t>
        <w:br/>
        <w:t>📌 Exam Fact: The Nightingale Pledge, adapted from the Hippocratic Oath, is taken by nurses at graduation, affirming ethical commitment to the profession.</w:t>
        <w:br/>
        <w:t>🧠 Memory Hook: Nightingale Pledge -&gt; Graduation</w:t>
        <w:br/>
        <w:t>⚠️ Common Trap: Don't pick the most familiar-sounding option - match the specific fact asked.</w:t>
        <w:br/>
        <w:t>💎 PNC GK Pearl: It was written by Lystra Gretter in 1893.</w:t>
      </w:r>
    </w:p>
    <w:p>
      <w:r>
        <w:t>Positive Marks: 1</w:t>
      </w:r>
    </w:p>
    <w:p>
      <w:r>
        <w:t>Negative Marks: 0.25</w:t>
      </w:r>
    </w:p>
    <w:p/>
    <w:p>
      <w:r>
        <w:t>Question: The 'hip bone' (innominate bone) is formed by the fusion of which three bones?</w:t>
      </w:r>
    </w:p>
    <w:p>
      <w:r>
        <w:t>(a) Femur, tibia and fibula</w:t>
      </w:r>
    </w:p>
    <w:p>
      <w:r>
        <w:t>(b) Ilium, ischium and pubis</w:t>
      </w:r>
    </w:p>
    <w:p>
      <w:r>
        <w:t>(c) Radius, ulna and humerus</w:t>
      </w:r>
    </w:p>
    <w:p>
      <w:r>
        <w:t>(d) Sacrum, coccyx and ilium</w:t>
      </w:r>
    </w:p>
    <w:p>
      <w:r>
        <w:t>Answer: b</w:t>
      </w:r>
    </w:p>
    <w:p>
      <w:r>
        <w:t>Solution:</w:t>
        <w:br/>
        <w:t>✅ Correct Answer: b - Ilium, ischium and pubis</w:t>
        <w:br/>
        <w:t>🧠 Explanation: The hip (innominate) bone is formed by the fusion of the ilium, ischium and pubis, which meet at the acetabulum, the socket for the head of the femur. The sacrum and coccyx are separate bones of the vertebral column.</w:t>
        <w:br/>
        <w:t>📌 Exam Fact: The hip (innominate) bone is formed by the fusion of the ilium, ischium and pubis, which meet at the acetabulum, the socket for the head of the femur.</w:t>
        <w:br/>
        <w:t>🧠 Memory Hook: hip bone -&gt; Ilium, ischium and pubis</w:t>
        <w:br/>
        <w:t>⚠️ Common Trap: Don't pick the most familiar-sounding option - match the specific fact asked.</w:t>
        <w:br/>
        <w:t>💎 PNC GK Pearl: The sacrum and coccyx are separate bones of the vertebral column.</w:t>
      </w:r>
    </w:p>
    <w:p>
      <w:r>
        <w:t>Positive Marks: 1</w:t>
      </w:r>
    </w:p>
    <w:p>
      <w:r>
        <w:t>Negative Marks: 0.25</w:t>
      </w:r>
    </w:p>
    <w:p/>
    <w:p>
      <w:r>
        <w:t>Question: The 'sella turcica' is a depression in which bone, housing the pituitary gland?</w:t>
      </w:r>
    </w:p>
    <w:p>
      <w:r>
        <w:t>(a) Sphenoid bone</w:t>
      </w:r>
    </w:p>
    <w:p>
      <w:r>
        <w:t>(b) Temporal bone</w:t>
      </w:r>
    </w:p>
    <w:p>
      <w:r>
        <w:t>(c) Occipital bone</w:t>
      </w:r>
    </w:p>
    <w:p>
      <w:r>
        <w:t>(d) Frontal bone</w:t>
      </w:r>
    </w:p>
    <w:p>
      <w:r>
        <w:t>Answer: a</w:t>
      </w:r>
    </w:p>
    <w:p>
      <w:r>
        <w:t>Solution:</w:t>
        <w:br/>
        <w:t>✅ Correct Answer: a - Sphenoid bone</w:t>
        <w:br/>
        <w:t>🧠 Explanation: The sella turcica ('Turkish saddle') is a depression on the superior surface of the sphenoid bone that contains the pituitary gland (hypophysis). The sphenoid is called the 'keystone' of the skull base.</w:t>
        <w:br/>
        <w:t>📌 Exam Fact: The sella turcica ('Turkish saddle') is a depression on the superior surface of the sphenoid bone that contains the pituitary gland (hypophysis).</w:t>
        <w:br/>
        <w:t>🧠 Memory Hook: sella turcica -&gt; Sphenoid bone</w:t>
        <w:br/>
        <w:t>⚠️ Common Trap: Don't pick the most familiar-sounding option - match the specific fact asked.</w:t>
        <w:br/>
        <w:t>💎 PNC GK Pearl: The sphenoid is called the 'keystone' of the skull base.</w:t>
      </w:r>
    </w:p>
    <w:p>
      <w:r>
        <w:t>Positive Marks: 1</w:t>
      </w:r>
    </w:p>
    <w:p>
      <w:r>
        <w:t>Negative Marks: 0.25</w:t>
      </w:r>
    </w:p>
    <w:p/>
    <w:p>
      <w:r>
        <w:t>Question: The 'Adam's apple' is the prominence of which cartilage?</w:t>
      </w:r>
    </w:p>
    <w:p>
      <w:r>
        <w:t>(a) Cricoid cartilage</w:t>
      </w:r>
    </w:p>
    <w:p>
      <w:r>
        <w:t>(b) Arytenoid cartilage</w:t>
      </w:r>
    </w:p>
    <w:p>
      <w:r>
        <w:t>(c) Epiglottis</w:t>
      </w:r>
    </w:p>
    <w:p>
      <w:r>
        <w:t>(d) Thyroid cartilage</w:t>
      </w:r>
    </w:p>
    <w:p>
      <w:r>
        <w:t>Answer: d</w:t>
      </w:r>
    </w:p>
    <w:p>
      <w:r>
        <w:t>Solution:</w:t>
        <w:br/>
        <w:t>✅ Correct Answer: d - Thyroid cartilage</w:t>
        <w:br/>
        <w:t>🧠 Explanation: The Adam's apple is the anterior prominence of the thyroid cartilage of the larynx, more prominent in males after puberty. The cricoid cartilage is the complete ring below it; the epiglottis guards the laryngeal inlet.</w:t>
        <w:br/>
        <w:t>📌 Exam Fact: The Adam's apple is the anterior prominence of the thyroid cartilage of the larynx, more prominent in males after puberty.</w:t>
        <w:br/>
        <w:t>🧠 Memory Hook: Adam -&gt; Thyroid cartilage</w:t>
        <w:br/>
        <w:t>⚠️ Common Trap: Don't pick the most familiar-sounding option - match the specific fact asked.</w:t>
        <w:br/>
        <w:t>💎 PNC GK Pearl: The cricoid cartilage is the complete ring below it; the epiglottis guards the laryngeal inlet.</w:t>
      </w:r>
    </w:p>
    <w:p>
      <w:r>
        <w:t>Positive Marks: 1</w:t>
      </w:r>
    </w:p>
    <w:p>
      <w:r>
        <w:t>Negative Marks: 0.25</w:t>
      </w:r>
    </w:p>
    <w:p/>
    <w:p>
      <w:r>
        <w:t>Question: Which of the following structures is NOT part of the upper respiratory tract?</w:t>
      </w:r>
    </w:p>
    <w:p>
      <w:r>
        <w:t>(a) Pharynx</w:t>
      </w:r>
    </w:p>
    <w:p>
      <w:r>
        <w:t>(b) Nose</w:t>
      </w:r>
    </w:p>
    <w:p>
      <w:r>
        <w:t>(c) Bronchi</w:t>
      </w:r>
    </w:p>
    <w:p>
      <w:r>
        <w:t>(d) Larynx</w:t>
      </w:r>
    </w:p>
    <w:p>
      <w:r>
        <w:t>Answer: c</w:t>
      </w:r>
    </w:p>
    <w:p>
      <w:r>
        <w:t>Solution:</w:t>
        <w:br/>
        <w:t>✅ Correct Answer: c - Bronchi</w:t>
        <w:br/>
        <w:t>🧠 Explanation: The upper respiratory tract comprises the nose, nasal cavity, pharynx and larynx. The trachea, bronchi and lungs form the lower respiratory tract.</w:t>
        <w:br/>
        <w:t>📌 Exam Fact: The upper respiratory tract comprises the nose, nasal cavity, pharynx and larynx.</w:t>
        <w:br/>
        <w:t>🧠 Memory Hook: NOT -&gt; Bronchi</w:t>
        <w:br/>
        <w:t>⚠️ Common Trap: Don't pick the most familiar-sounding option - match the specific fact asked.</w:t>
        <w:br/>
        <w:t>💎 PNC GK Pearl: The trachea, bronchi and lungs form the lower respiratory tract.</w:t>
      </w:r>
    </w:p>
    <w:p>
      <w:r>
        <w:t>Positive Marks: 1</w:t>
      </w:r>
    </w:p>
    <w:p>
      <w:r>
        <w:t>Negative Marks: 0.25</w:t>
      </w:r>
    </w:p>
    <w:p/>
    <w:p>
      <w:r>
        <w:t>Question: The 'lungs' are covered by which double-layered membrane?</w:t>
      </w:r>
    </w:p>
    <w:p>
      <w:r>
        <w:t>(a) Pleura</w:t>
      </w:r>
    </w:p>
    <w:p>
      <w:r>
        <w:t>(b) Meninges</w:t>
      </w:r>
    </w:p>
    <w:p>
      <w:r>
        <w:t>(c) Pericardium</w:t>
      </w:r>
    </w:p>
    <w:p>
      <w:r>
        <w:t>(d) Peritoneum</w:t>
      </w:r>
    </w:p>
    <w:p>
      <w:r>
        <w:t>Answer: a</w:t>
      </w:r>
    </w:p>
    <w:p>
      <w:r>
        <w:t>Solution:</w:t>
        <w:br/>
        <w:t>✅ Correct Answer: a - Pleura</w:t>
        <w:br/>
        <w:t>🧠 Explanation: Each lung is covered by the pleura - a visceral layer on the lung surface and a parietal layer lining the chest wall, with pleural fluid between them. The pericardium covers the heart, peritoneum the abdominal organs, meninges the brain.</w:t>
        <w:br/>
        <w:t>📌 Exam Fact: Each lung is covered by the pleura - a visceral layer on the lung surface and a parietal layer lining the chest wall, with pleural fluid between them.</w:t>
        <w:br/>
        <w:t>🧠 Memory Hook: lungs -&gt; Pleura</w:t>
        <w:br/>
        <w:t>⚠️ Common Trap: Don't pick the most familiar-sounding option - match the specific fact asked.</w:t>
        <w:br/>
        <w:t>💎 PNC GK Pearl: The pericardium covers the heart, peritoneum the abdominal organs, meninges the brain.</w:t>
      </w:r>
    </w:p>
    <w:p>
      <w:r>
        <w:t>Positive Marks: 1</w:t>
      </w:r>
    </w:p>
    <w:p>
      <w:r>
        <w:t>Negative Marks: 0.25</w:t>
      </w:r>
    </w:p>
    <w:p/>
    <w:p>
      <w:r>
        <w:t>Question: The 'functional unit of the kidney' is the:</w:t>
      </w:r>
    </w:p>
    <w:p>
      <w:r>
        <w:t>(a) Neuron</w:t>
      </w:r>
    </w:p>
    <w:p>
      <w:r>
        <w:t>(b) Alveolus</w:t>
      </w:r>
    </w:p>
    <w:p>
      <w:r>
        <w:t>(c) Nephron</w:t>
      </w:r>
    </w:p>
    <w:p>
      <w:r>
        <w:t>(d) Glomerulus</w:t>
      </w:r>
    </w:p>
    <w:p>
      <w:r>
        <w:t>Answer: c</w:t>
      </w:r>
    </w:p>
    <w:p>
      <w:r>
        <w:t>Solution:</w:t>
        <w:br/>
        <w:t>✅ Correct Answer: c - Nephron</w:t>
        <w:br/>
        <w:t>🧠 Explanation: The nephron is the functional unit of the kidney, composed of the glomerulus, Bowman's capsule, proximal and distal tubules and the loop of Henle. Each kidney has about 1 million nephrons. The alveolus is the lung's unit; the neuron the nerve cell.</w:t>
        <w:br/>
        <w:t>📌 Exam Fact: The nephron is the functional unit of the kidney, composed of the glomerulus, Bowman's capsule, proximal and distal tubules and the loop of Henle.</w:t>
        <w:br/>
        <w:t>🧠 Memory Hook: functional unit of the kidney -&gt; Nephron</w:t>
        <w:br/>
        <w:t>⚠️ Common Trap: Don't pick the most familiar-sounding option - match the specific fact asked.</w:t>
        <w:br/>
        <w:t>💎 PNC GK Pearl: The alveolus is the lung's unit; the neuron the nerve cell.</w:t>
      </w:r>
    </w:p>
    <w:p>
      <w:r>
        <w:t>Positive Marks: 1</w:t>
      </w:r>
    </w:p>
    <w:p>
      <w:r>
        <w:t>Negative Marks: 0.25</w:t>
      </w:r>
    </w:p>
    <w:p/>
    <w:p>
      <w:r>
        <w:t>Question: The 'loop of Henle' is present in which organ?</w:t>
      </w:r>
    </w:p>
    <w:p>
      <w:r>
        <w:t>(a) Spleen</w:t>
      </w:r>
    </w:p>
    <w:p>
      <w:r>
        <w:t>(b) Liver</w:t>
      </w:r>
    </w:p>
    <w:p>
      <w:r>
        <w:t>(c) Kidney</w:t>
      </w:r>
    </w:p>
    <w:p>
      <w:r>
        <w:t>(d) Pancreas</w:t>
      </w:r>
    </w:p>
    <w:p>
      <w:r>
        <w:t>Answer: c</w:t>
      </w:r>
    </w:p>
    <w:p>
      <w:r>
        <w:t>Solution:</w:t>
        <w:br/>
        <w:t>✅ Correct Answer: c - Kidney</w:t>
        <w:br/>
        <w:t>🧠 Explanation: The loop of Henle, a U-shaped tubule, is part of the nephron in the kidney and is essential for concentrating urine. It is located in the medulla and functions in the countercurrent mechanism.</w:t>
        <w:br/>
        <w:t>📌 Exam Fact: It is located in the medulla and functions in the countercurrent mechanism.</w:t>
        <w:br/>
        <w:t>🧠 Memory Hook: loop of Henle -&gt; Kidney</w:t>
        <w:br/>
        <w:t>⚠️ Common Trap: Don't pick the most familiar-sounding option - match the specific fact asked.</w:t>
        <w:br/>
        <w:t>💎 PNC GK Pearl: It is located in the medulla and functions in the countercurrent mechanism.</w:t>
      </w:r>
    </w:p>
    <w:p>
      <w:r>
        <w:t>Positive Marks: 1</w:t>
      </w:r>
    </w:p>
    <w:p>
      <w:r>
        <w:t>Negative Marks: 0.25</w:t>
      </w:r>
    </w:p>
    <w:p/>
    <w:p>
      <w:r>
        <w:t>Question: The 'sphincter of Oddi' controls the flow of bile into which part of the intestine?</w:t>
      </w:r>
    </w:p>
    <w:p>
      <w:r>
        <w:t>(a) Caecum</w:t>
      </w:r>
    </w:p>
    <w:p>
      <w:r>
        <w:t>(b) Jejunum</w:t>
      </w:r>
    </w:p>
    <w:p>
      <w:r>
        <w:t>(c) Duodenum</w:t>
      </w:r>
    </w:p>
    <w:p>
      <w:r>
        <w:t>(d) Stomach</w:t>
      </w:r>
    </w:p>
    <w:p>
      <w:r>
        <w:t>Answer: c</w:t>
      </w:r>
    </w:p>
    <w:p>
      <w:r>
        <w:t>Solution:</w:t>
        <w:br/>
        <w:t>✅ Correct Answer: c - Duodenum</w:t>
        <w:br/>
        <w:t>🧠 Explanation: The sphincter of Oddi, at the duodenal papilla, controls the release of bile and pancreatic juice into the duodenum. The duodenum is the first part of the small intestine where most digestion begins.</w:t>
        <w:br/>
        <w:t>📌 Exam Fact: The duodenum is the first part of the small intestine where most digestion begins.</w:t>
        <w:br/>
        <w:t>🧠 Memory Hook: sphincter of Oddi -&gt; Duodenum</w:t>
        <w:br/>
        <w:t>⚠️ Common Trap: Don't pick the most familiar-sounding option - match the specific fact asked.</w:t>
        <w:br/>
        <w:t>💎 PNC GK Pearl: The duodenum is the first part of the small intestine where most digestion begins.</w:t>
      </w:r>
    </w:p>
    <w:p>
      <w:r>
        <w:t>Positive Marks: 1</w:t>
      </w:r>
    </w:p>
    <w:p>
      <w:r>
        <w:t>Negative Marks: 0.25</w:t>
      </w:r>
    </w:p>
    <w:p/>
    <w:p>
      <w:r>
        <w:t>Question: The 'islets of Langerhans' are present in the:</w:t>
      </w:r>
    </w:p>
    <w:p>
      <w:r>
        <w:t>(a) Spleen</w:t>
      </w:r>
    </w:p>
    <w:p>
      <w:r>
        <w:t>(b) Pancreas</w:t>
      </w:r>
    </w:p>
    <w:p>
      <w:r>
        <w:t>(c) Adrenal gland</w:t>
      </w:r>
    </w:p>
    <w:p>
      <w:r>
        <w:t>(d) Liver</w:t>
      </w:r>
    </w:p>
    <w:p>
      <w:r>
        <w:t>Answer: b</w:t>
      </w:r>
    </w:p>
    <w:p>
      <w:r>
        <w:t>Solution:</w:t>
        <w:br/>
        <w:t>✅ Correct Answer: b - Pancreas</w:t>
        <w:br/>
        <w:t>🧠 Explanation: The islets of Langerhans are clusters of endocrine cells in the pancreas: beta cells secrete insulin, alpha cells glucagon, and delta cells somatostatin. The exocrine pancreas secretes digestive enzymes.</w:t>
        <w:br/>
        <w:t>📌 Exam Fact: The islets of Langerhans are clusters of endocrine cells in the pancreas: beta cells secrete insulin, alpha cells glucagon, and delta cells somatostatin.</w:t>
        <w:br/>
        <w:t>🧠 Memory Hook: islets of Langerhans -&gt; Pancreas</w:t>
        <w:br/>
        <w:t>⚠️ Common Trap: Don't pick the most familiar-sounding option - match the specific fact asked.</w:t>
        <w:br/>
        <w:t>💎 PNC GK Pearl: The exocrine pancreas secretes digestive enzymes.</w:t>
      </w:r>
    </w:p>
    <w:p>
      <w:r>
        <w:t>Positive Marks: 1</w:t>
      </w:r>
    </w:p>
    <w:p>
      <w:r>
        <w:t>Negative Marks: 0.25</w:t>
      </w:r>
    </w:p>
    <w:p/>
    <w:p>
      <w:r>
        <w:t>Question: Which gland is known as the 'master gland' of the body?</w:t>
      </w:r>
    </w:p>
    <w:p>
      <w:r>
        <w:t>(a) Thyroid</w:t>
      </w:r>
    </w:p>
    <w:p>
      <w:r>
        <w:t>(b) Adrenal</w:t>
      </w:r>
    </w:p>
    <w:p>
      <w:r>
        <w:t>(c) Pineal</w:t>
      </w:r>
    </w:p>
    <w:p>
      <w:r>
        <w:t>(d) Pituitary</w:t>
      </w:r>
    </w:p>
    <w:p>
      <w:r>
        <w:t>Answer: d</w:t>
      </w:r>
    </w:p>
    <w:p>
      <w:r>
        <w:t>Solution:</w:t>
        <w:br/>
        <w:t>✅ Correct Answer: d - Pituitary</w:t>
        <w:br/>
        <w:t>🧠 Explanation: The pituitary (hypophysis) is called the master gland because its hormones control other endocrine glands (thyroid, adrenals, gonads). It is located in the sella turcica of the sphenoid bone.</w:t>
        <w:br/>
        <w:t>📌 Exam Fact: It is located in the sella turcica of the sphenoid bone.</w:t>
        <w:br/>
        <w:t>🧠 Memory Hook: master gland -&gt; Pituitary</w:t>
        <w:br/>
        <w:t>⚠️ Common Trap: Don't pick the most familiar-sounding option - match the specific fact asked.</w:t>
        <w:br/>
        <w:t>💎 PNC GK Pearl: It is located in the sella turcica of the sphenoid bone.</w:t>
      </w:r>
    </w:p>
    <w:p>
      <w:r>
        <w:t>Positive Marks: 1</w:t>
      </w:r>
    </w:p>
    <w:p>
      <w:r>
        <w:t>Negative Marks: 0.25</w:t>
      </w:r>
    </w:p>
    <w:p/>
    <w:p>
      <w:r>
        <w:t>Question: The 'thyroid gland' is located:</w:t>
      </w:r>
    </w:p>
    <w:p>
      <w:r>
        <w:t>(a) At the base of the brain</w:t>
      </w:r>
    </w:p>
    <w:p>
      <w:r>
        <w:t>(b) In the chest</w:t>
      </w:r>
    </w:p>
    <w:p>
      <w:r>
        <w:t>(c) Behind the stomach</w:t>
      </w:r>
    </w:p>
    <w:p>
      <w:r>
        <w:t>(d) In front of the trachea in the neck</w:t>
      </w:r>
    </w:p>
    <w:p>
      <w:r>
        <w:t>Answer: d</w:t>
      </w:r>
    </w:p>
    <w:p>
      <w:r>
        <w:t>Solution:</w:t>
        <w:br/>
        <w:t>✅ Correct Answer: d - In front of the trachea in the neck</w:t>
        <w:br/>
        <w:t>🧠 Explanation: The thyroid gland lies in the anterior neck, just below the larynx, with two lobes joined by the isthmus over the trachea. It secretes thyroxine (T4), triiodothyronine (T3) and calcitonin.</w:t>
        <w:br/>
        <w:t>📌 Exam Fact: The thyroid gland lies in the anterior neck, just below the larynx, with two lobes joined by the isthmus over the trachea.</w:t>
        <w:br/>
        <w:t>🧠 Memory Hook: thyroid gland -&gt; In front of the trachea in the neck</w:t>
        <w:br/>
        <w:t>⚠️ Common Trap: Don't pick the most familiar-sounding option - match the specific fact asked.</w:t>
        <w:br/>
        <w:t>💎 PNC GK Pearl: It secretes thyroxine (T4), triiodothyronine (T3) and calcitonin.</w:t>
      </w:r>
    </w:p>
    <w:p>
      <w:r>
        <w:t>Positive Marks: 1</w:t>
      </w:r>
    </w:p>
    <w:p>
      <w:r>
        <w:t>Negative Marks: 0.25</w:t>
      </w:r>
    </w:p>
    <w:p/>
    <w:p>
      <w:r>
        <w:t>Question: The 'prostate gland' is present in:</w:t>
      </w:r>
    </w:p>
    <w:p>
      <w:r>
        <w:t>(a) Females only</w:t>
      </w:r>
    </w:p>
    <w:p>
      <w:r>
        <w:t>(b) Children only</w:t>
      </w:r>
    </w:p>
    <w:p>
      <w:r>
        <w:t>(c) Both sexes</w:t>
      </w:r>
    </w:p>
    <w:p>
      <w:r>
        <w:t>(d) Males only</w:t>
      </w:r>
    </w:p>
    <w:p>
      <w:r>
        <w:t>Answer: d</w:t>
      </w:r>
    </w:p>
    <w:p>
      <w:r>
        <w:t>Solution:</w:t>
        <w:br/>
        <w:t>✅ Correct Answer: d - Males only</w:t>
        <w:br/>
        <w:t>🧠 Explanation: The prostate is a male accessory reproductive gland surrounding the urethra at the base of the bladder; it secretes part of the seminal fluid. It is absent in females.</w:t>
        <w:br/>
        <w:t>📌 Exam Fact: The prostate is a male accessory reproductive gland surrounding the urethra at the base of the bladder; it secretes part of the seminal fluid.</w:t>
        <w:br/>
        <w:t>🧠 Memory Hook: prostate gland -&gt; Males only</w:t>
        <w:br/>
        <w:t>⚠️ Common Trap: Don't pick the most familiar-sounding option - match the specific fact asked.</w:t>
        <w:br/>
        <w:t>💎 PNC GK Pearl: It is absent in females.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