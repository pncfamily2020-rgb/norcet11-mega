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value of 15% of 240 is:</w:t>
      </w:r>
    </w:p>
    <w:p>
      <w:r>
        <w:t>(a) 30</w:t>
      </w:r>
    </w:p>
    <w:p>
      <w:r>
        <w:t>(b) 36</w:t>
      </w:r>
    </w:p>
    <w:p>
      <w:r>
        <w:t>(c) 40</w:t>
      </w:r>
    </w:p>
    <w:p>
      <w:r>
        <w:t>(d) 24</w:t>
      </w:r>
    </w:p>
    <w:p>
      <w:r>
        <w:t>Answer: b</w:t>
      </w:r>
    </w:p>
    <w:p>
      <w:r>
        <w:t>Solution:</w:t>
        <w:br/>
        <w:t>✅ Answer: b - 36</w:t>
        <w:br/>
        <w:t>🧮 Method 1 (Standard): 15% of 240 = 240 x 15/100 = 36. Percentage questions are the most common in SSC maths sections.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Percentage questions are the most common in SSC maths sections.</w:t>
      </w:r>
    </w:p>
    <w:p>
      <w:r>
        <w:t>Positive Marks: 1</w:t>
      </w:r>
    </w:p>
    <w:p>
      <w:r>
        <w:t>Negative Marks: 0.25</w:t>
      </w:r>
    </w:p>
    <w:p/>
    <w:p>
      <w:r>
        <w:t>Question: A man walks 6 km in 1 hour 30 minutes. His speed is:</w:t>
      </w:r>
    </w:p>
    <w:p>
      <w:r>
        <w:t>(a) 6 km/h</w:t>
      </w:r>
    </w:p>
    <w:p>
      <w:r>
        <w:t>(b) 5 km/h</w:t>
      </w:r>
    </w:p>
    <w:p>
      <w:r>
        <w:t>(c) 4 km/h</w:t>
      </w:r>
    </w:p>
    <w:p>
      <w:r>
        <w:t>(d) 4.5 km/h</w:t>
      </w:r>
    </w:p>
    <w:p>
      <w:r>
        <w:t>Answer: c</w:t>
      </w:r>
    </w:p>
    <w:p>
      <w:r>
        <w:t>Solution:</w:t>
        <w:br/>
        <w:t>✅ Answer: c - 4 km/h</w:t>
        <w:br/>
        <w:t>🧮 Method 1 (Standard): Speed = distance/time = 6 km / 1.5 hours = 4 km/h. Convert time to hours first.</w:t>
        <w:br/>
        <w:t>⚡ Method 2 (Fast Exam Method): Substitute the values directly into Speed = distance/time.</w:t>
        <w:br/>
        <w:t>📐 Formula Box: Speed = distance/time</w:t>
        <w:br/>
        <w:t>⚠️ Exam Trap: Read the question for 'of', 'percent of', profit/loss base (CP) - one wrong base ruins the answer.</w:t>
        <w:br/>
        <w:t>💎 PNC Maths Pearl: Convert time to hours first.</w:t>
      </w:r>
    </w:p>
    <w:p>
      <w:r>
        <w:t>Positive Marks: 1</w:t>
      </w:r>
    </w:p>
    <w:p>
      <w:r>
        <w:t>Negative Marks: 0.25</w:t>
      </w:r>
    </w:p>
    <w:p/>
    <w:p>
      <w:r>
        <w:t>Question: The LCM of 6, 8 and 10 is:</w:t>
      </w:r>
    </w:p>
    <w:p>
      <w:r>
        <w:t>(a) 60</w:t>
      </w:r>
    </w:p>
    <w:p>
      <w:r>
        <w:t>(b) 90</w:t>
      </w:r>
    </w:p>
    <w:p>
      <w:r>
        <w:t>(c) 240</w:t>
      </w:r>
    </w:p>
    <w:p>
      <w:r>
        <w:t>(d) 120</w:t>
      </w:r>
    </w:p>
    <w:p>
      <w:r>
        <w:t>Answer: d</w:t>
      </w:r>
    </w:p>
    <w:p>
      <w:r>
        <w:t>Solution:</w:t>
        <w:br/>
        <w:t>✅ Answer: d - 120</w:t>
        <w:br/>
        <w:t>🧮 Method 1 (Standard): 6 = 2 x 3; 8 = 2^3; 10 = 2 x 5. LCM = 2^3 x 3 x 5 = 120.</w:t>
        <w:br/>
        <w:t>⚡ Method 2 (Fast Exam Method): Substitute the values directly into LCM = 2^3 x 3 x 5.</w:t>
        <w:br/>
        <w:t>📐 Formula Box: LCM = 2^3 x 3 x 5</w:t>
        <w:br/>
        <w:t>⚠️ Exam Trap: Read the question for 'of', 'percent of', profit/loss base (CP) - one wrong base ruins the answer.</w:t>
        <w:br/>
        <w:t>💎 PNC Maths Pearl: LCM = 2^3 x 3 x 5 = 120.</w:t>
      </w:r>
    </w:p>
    <w:p>
      <w:r>
        <w:t>Positive Marks: 1</w:t>
      </w:r>
    </w:p>
    <w:p>
      <w:r>
        <w:t>Negative Marks: 0.25</w:t>
      </w:r>
    </w:p>
    <w:p/>
    <w:p>
      <w:r>
        <w:t>Question: A shopkeeper buys 20 pens for Rs 100 and sells them at Rs 6 each. His profit is:</w:t>
      </w:r>
    </w:p>
    <w:p>
      <w:r>
        <w:t>(a) Rs 10</w:t>
      </w:r>
    </w:p>
    <w:p>
      <w:r>
        <w:t>(b) Rs 20</w:t>
      </w:r>
    </w:p>
    <w:p>
      <w:r>
        <w:t>(c) Rs 30</w:t>
      </w:r>
    </w:p>
    <w:p>
      <w:r>
        <w:t>(d) Rs 15</w:t>
      </w:r>
    </w:p>
    <w:p>
      <w:r>
        <w:t>Answer: b</w:t>
      </w:r>
    </w:p>
    <w:p>
      <w:r>
        <w:t>Solution:</w:t>
        <w:br/>
        <w:t>✅ Answer: b - Rs 20</w:t>
        <w:br/>
        <w:t>🧮 Method 1 (Standard): CP per pen = 100/20 = Rs 5. SP per pen = Rs 6. Profit per pen = Re 1, total profit = 20 x 1 = Rs 20.</w:t>
        <w:br/>
        <w:t>⚡ Method 2 (Fast Exam Method): Substitute the values directly into Profit per pen = Re 1, total profit.</w:t>
        <w:br/>
        <w:t>📐 Formula Box: Profit per pen = Re 1, total profit</w:t>
        <w:br/>
        <w:t>⚠️ Exam Trap: Read the question for 'of', 'percent of', profit/loss base (CP) - one wrong base ruins the answer.</w:t>
        <w:br/>
        <w:t>💎 PNC Maths Pearl: Profit per pen = Re 1, total profit = 20 x 1 = Rs 20.</w:t>
      </w:r>
    </w:p>
    <w:p>
      <w:r>
        <w:t>Positive Marks: 1</w:t>
      </w:r>
    </w:p>
    <w:p>
      <w:r>
        <w:t>Negative Marks: 0.25</w:t>
      </w:r>
    </w:p>
    <w:p/>
    <w:p>
      <w:r>
        <w:t>Question: If the sum of a number and its half is 45, the number is:</w:t>
      </w:r>
    </w:p>
    <w:p>
      <w:r>
        <w:t>(a) 30</w:t>
      </w:r>
    </w:p>
    <w:p>
      <w:r>
        <w:t>(b) 40</w:t>
      </w:r>
    </w:p>
    <w:p>
      <w:r>
        <w:t>(c) 25</w:t>
      </w:r>
    </w:p>
    <w:p>
      <w:r>
        <w:t>(d) 15</w:t>
      </w:r>
    </w:p>
    <w:p>
      <w:r>
        <w:t>Answer: a</w:t>
      </w:r>
    </w:p>
    <w:p>
      <w:r>
        <w:t>Solution:</w:t>
        <w:br/>
        <w:t>✅ Answer: a - 30</w:t>
        <w:br/>
        <w:t>🧮 Method 1 (Standard): x + x/2 = 45 -&gt; 3x/2 = 45 -&gt; x = 30.</w:t>
        <w:br/>
        <w:t>⚡ Method 2 (Fast Exam Method): Substitute the values directly into x = 30.</w:t>
        <w:br/>
        <w:t>📐 Formula Box: x = 30</w:t>
        <w:br/>
        <w:t>⚠️ Exam Trap: Read the question for 'of', 'percent of', profit/loss base (CP) - one wrong base ruins the answer.</w:t>
        <w:br/>
        <w:t>💎 PNC Maths Pearl: x + x/2 = 45 -&gt; 3x/2 = 45 -&gt; x = 30.</w:t>
      </w:r>
    </w:p>
    <w:p>
      <w:r>
        <w:t>Positive Marks: 1</w:t>
      </w:r>
    </w:p>
    <w:p>
      <w:r>
        <w:t>Negative Marks: 0.25</w:t>
      </w:r>
    </w:p>
    <w:p/>
    <w:p>
      <w:r>
        <w:t>Question: The simple interest on Rs 6000 at 8% per annum for 5 years is:</w:t>
      </w:r>
    </w:p>
    <w:p>
      <w:r>
        <w:t>(a) Rs 1800</w:t>
      </w:r>
    </w:p>
    <w:p>
      <w:r>
        <w:t>(b) Rs 3000</w:t>
      </w:r>
    </w:p>
    <w:p>
      <w:r>
        <w:t>(c) Rs 2400</w:t>
      </w:r>
    </w:p>
    <w:p>
      <w:r>
        <w:t>(d) Rs 2000</w:t>
      </w:r>
    </w:p>
    <w:p>
      <w:r>
        <w:t>Answer: c</w:t>
      </w:r>
    </w:p>
    <w:p>
      <w:r>
        <w:t>Solution:</w:t>
        <w:br/>
        <w:t>✅ Answer: c - Rs 2400</w:t>
        <w:br/>
        <w:t>🧮 Method 1 (Standard): SI = 6000 x 8 x 5/100 = Rs 2400. Interest grows with principal, rate and time.</w:t>
        <w:br/>
        <w:t>⚡ Method 2 (Fast Exam Method): Substitute the values directly into SI = 6000 x 8 x 5/100.</w:t>
        <w:br/>
        <w:t>📐 Formula Box: SI = 6000 x 8 x 5/100</w:t>
        <w:br/>
        <w:t>⚠️ Exam Trap: Read the question for 'of', 'percent of', profit/loss base (CP) - one wrong base ruins the answer.</w:t>
        <w:br/>
        <w:t>💎 PNC Maths Pearl: Interest grows with principal, rate and time.</w:t>
      </w:r>
    </w:p>
    <w:p>
      <w:r>
        <w:t>Positive Marks: 1</w:t>
      </w:r>
    </w:p>
    <w:p>
      <w:r>
        <w:t>Negative Marks: 0.25</w:t>
      </w:r>
    </w:p>
    <w:p/>
    <w:p>
      <w:r>
        <w:t>Question: The ratio of 30 minutes to 2 hours is:</w:t>
      </w:r>
    </w:p>
    <w:p>
      <w:r>
        <w:t>(a) 1 : 4</w:t>
      </w:r>
    </w:p>
    <w:p>
      <w:r>
        <w:t>(b) 1 : 2</w:t>
      </w:r>
    </w:p>
    <w:p>
      <w:r>
        <w:t>(c) 2 : 3</w:t>
      </w:r>
    </w:p>
    <w:p>
      <w:r>
        <w:t>(d) 1 : 3</w:t>
      </w:r>
    </w:p>
    <w:p>
      <w:r>
        <w:t>Answer: a</w:t>
      </w:r>
    </w:p>
    <w:p>
      <w:r>
        <w:t>Solution:</w:t>
        <w:br/>
        <w:t>✅ Answer: a - 1 : 4</w:t>
        <w:br/>
        <w:t>🧮 Method 1 (Standard): Convert to minutes: 30 : 120 = 1 : 4. Always convert to the same unit before comparing.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Always convert to the same unit before comparing.</w:t>
      </w:r>
    </w:p>
    <w:p>
      <w:r>
        <w:t>Positive Marks: 1</w:t>
      </w:r>
    </w:p>
    <w:p>
      <w:r>
        <w:t>Negative Marks: 0.25</w:t>
      </w:r>
    </w:p>
    <w:p/>
    <w:p>
      <w:r>
        <w:t>Question: The area of a circle with diameter 14 cm is (pi = 22/7):</w:t>
      </w:r>
    </w:p>
    <w:p>
      <w:r>
        <w:t>(a) 44 cm2</w:t>
      </w:r>
    </w:p>
    <w:p>
      <w:r>
        <w:t>(b) 616 cm2</w:t>
      </w:r>
    </w:p>
    <w:p>
      <w:r>
        <w:t>(c) 308 cm2</w:t>
      </w:r>
    </w:p>
    <w:p>
      <w:r>
        <w:t>(d) 154 cm2</w:t>
      </w:r>
    </w:p>
    <w:p>
      <w:r>
        <w:t>Answer: d</w:t>
      </w:r>
    </w:p>
    <w:p>
      <w:r>
        <w:t>Solution:</w:t>
        <w:br/>
        <w:t>✅ Answer: d - 154 cm2</w:t>
        <w:br/>
        <w:t>🧮 Method 1 (Standard): Radius = 14/2 = 7 cm. Area = pi x r^2 = 22/7 x 49 = 154 cm2.</w:t>
        <w:br/>
        <w:t>⚡ Method 2 (Fast Exam Method): Substitute the values directly into Area = pi x r^2.</w:t>
        <w:br/>
        <w:t>📐 Formula Box: Area = pi x r^2</w:t>
        <w:br/>
        <w:t>⚠️ Exam Trap: Read the question for 'of', 'percent of', profit/loss base (CP) - one wrong base ruins the answer.</w:t>
        <w:br/>
        <w:t>💎 PNC Maths Pearl: Area = pi x r^2 = 22/7 x 49 = 154 cm2.</w:t>
      </w:r>
    </w:p>
    <w:p>
      <w:r>
        <w:t>Positive Marks: 1</w:t>
      </w:r>
    </w:p>
    <w:p>
      <w:r>
        <w:t>Negative Marks: 0.25</w:t>
      </w:r>
    </w:p>
    <w:p/>
    <w:p>
      <w:r>
        <w:t>Question: A number when multiplied by 7 gives 119. The number is:</w:t>
      </w:r>
    </w:p>
    <w:p>
      <w:r>
        <w:t>(a) 19</w:t>
      </w:r>
    </w:p>
    <w:p>
      <w:r>
        <w:t>(b) 17</w:t>
      </w:r>
    </w:p>
    <w:p>
      <w:r>
        <w:t>(c) 13</w:t>
      </w:r>
    </w:p>
    <w:p>
      <w:r>
        <w:t>(d) 16</w:t>
      </w:r>
    </w:p>
    <w:p>
      <w:r>
        <w:t>Answer: b</w:t>
      </w:r>
    </w:p>
    <w:p>
      <w:r>
        <w:t>Solution:</w:t>
        <w:br/>
        <w:t>✅ Answer: b - 17</w:t>
        <w:br/>
        <w:t>🧮 Method 1 (Standard): 119/7 = 17. Check: 17 x 7 = 119. Division is the inverse of multiplication.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Division is the inverse of multiplication.</w:t>
      </w:r>
    </w:p>
    <w:p>
      <w:r>
        <w:t>Positive Marks: 1</w:t>
      </w:r>
    </w:p>
    <w:p>
      <w:r>
        <w:t>Negative Marks: 0.25</w:t>
      </w:r>
    </w:p>
    <w:p/>
    <w:p>
      <w:r>
        <w:t>Question: The average of 12, 15, 18 and 21 is:</w:t>
      </w:r>
    </w:p>
    <w:p>
      <w:r>
        <w:t>(a) 17</w:t>
      </w:r>
    </w:p>
    <w:p>
      <w:r>
        <w:t>(b) 15</w:t>
      </w:r>
    </w:p>
    <w:p>
      <w:r>
        <w:t>(c) 18</w:t>
      </w:r>
    </w:p>
    <w:p>
      <w:r>
        <w:t>(d) 16.5</w:t>
      </w:r>
    </w:p>
    <w:p>
      <w:r>
        <w:t>Answer: d</w:t>
      </w:r>
    </w:p>
    <w:p>
      <w:r>
        <w:t>Solution:</w:t>
        <w:br/>
        <w:t>✅ Answer: d - 16.5</w:t>
        <w:br/>
        <w:t>🧮 Method 1 (Standard): Sum = 12 + 15 + 18 + 21 = 66. Average = 66/4 = 16.5.</w:t>
        <w:br/>
        <w:t>⚡ Method 2 (Fast Exam Method): Substitute the values directly into Sum = 12 + 15 + 18 + 21.</w:t>
        <w:br/>
        <w:t>📐 Formula Box: Sum = 12 + 15 + 18 + 21</w:t>
        <w:br/>
        <w:t>⚠️ Exam Trap: Read the question for 'of', 'percent of', profit/loss base (CP) - one wrong base ruins the answer.</w:t>
        <w:br/>
        <w:t>💎 PNC Maths Pearl: Average = 66/4 = 16.5.</w:t>
      </w:r>
    </w:p>
    <w:p>
      <w:r>
        <w:t>Positive Marks: 1</w:t>
      </w:r>
    </w:p>
    <w:p>
      <w:r>
        <w:t>Negative Marks: 0.25</w:t>
      </w:r>
    </w:p>
    <w:p/>
    <w:p>
      <w:r>
        <w:t>Question: If 3/4 of a journey is 90 km, the total journey is:</w:t>
      </w:r>
    </w:p>
    <w:p>
      <w:r>
        <w:t>(a) 120 km</w:t>
      </w:r>
    </w:p>
    <w:p>
      <w:r>
        <w:t>(b) 100 km</w:t>
      </w:r>
    </w:p>
    <w:p>
      <w:r>
        <w:t>(c) 110 km</w:t>
      </w:r>
    </w:p>
    <w:p>
      <w:r>
        <w:t>(d) 135 km</w:t>
      </w:r>
    </w:p>
    <w:p>
      <w:r>
        <w:t>Answer: a</w:t>
      </w:r>
    </w:p>
    <w:p>
      <w:r>
        <w:t>Solution:</w:t>
        <w:br/>
        <w:t>✅ Answer: a - 120 km</w:t>
        <w:br/>
        <w:t>🧮 Method 1 (Standard): 3/4 of journey = 90 -&gt; journey = 90 x 4/3 = 120 km.</w:t>
        <w:br/>
        <w:t>⚡ Method 2 (Fast Exam Method): Substitute the values directly into of journey = 90 -&gt; journey.</w:t>
        <w:br/>
        <w:t>📐 Formula Box: of journey = 90 -&gt; journey</w:t>
        <w:br/>
        <w:t>⚠️ Exam Trap: Read the question for 'of', 'percent of', profit/loss base (CP) - one wrong base ruins the answer.</w:t>
        <w:br/>
        <w:t>💎 PNC Maths Pearl: 3/4 of journey = 90 -&gt; journey = 90 x 4/3 = 120 km.</w:t>
      </w:r>
    </w:p>
    <w:p>
      <w:r>
        <w:t>Positive Marks: 1</w:t>
      </w:r>
    </w:p>
    <w:p>
      <w:r>
        <w:t>Negative Marks: 0.25</w:t>
      </w:r>
    </w:p>
    <w:p/>
    <w:p>
      <w:r>
        <w:t>Question: A cistern can be filled by pipe A in 6 hours and by pipe B in 8 hours. Together they fill it in:</w:t>
      </w:r>
    </w:p>
    <w:p>
      <w:r>
        <w:t>(a) 7 hours</w:t>
      </w:r>
    </w:p>
    <w:p>
      <w:r>
        <w:t>(b) 4 hours</w:t>
      </w:r>
    </w:p>
    <w:p>
      <w:r>
        <w:t>(c) 14 hours</w:t>
      </w:r>
    </w:p>
    <w:p>
      <w:r>
        <w:t>(d) 24/7 hours</w:t>
      </w:r>
    </w:p>
    <w:p>
      <w:r>
        <w:t>Answer: d</w:t>
      </w:r>
    </w:p>
    <w:p>
      <w:r>
        <w:t>Solution:</w:t>
        <w:br/>
        <w:t>✅ Answer: d - 24/7 hours</w:t>
        <w:br/>
        <w:t>🧮 Method 1 (Standard): Rate A = 1/6, rate B = 1/8. Combined = 1/6 + 1/8 = (4+3)/24 = 7/24. Time = 24/7 hours (about 3.4 hours).</w:t>
        <w:br/>
        <w:t>⚡ Method 2 (Fast Exam Method): Substitute the values directly into Rate A = 1/6, rate B.</w:t>
        <w:br/>
        <w:t>📐 Formula Box: Rate A = 1/6, rate B</w:t>
        <w:br/>
        <w:t>⚠️ Exam Trap: Read the question for 'of', 'percent of', profit/loss base (CP) - one wrong base ruins the answer.</w:t>
        <w:br/>
        <w:t>💎 PNC Maths Pearl: Time = 24/7 hours (about 3.4 hours).</w:t>
      </w:r>
    </w:p>
    <w:p>
      <w:r>
        <w:t>Positive Marks: 1</w:t>
      </w:r>
    </w:p>
    <w:p>
      <w:r>
        <w:t>Negative Marks: 0.25</w:t>
      </w:r>
    </w:p>
    <w:p/>
    <w:p>
      <w:r>
        <w:t>Question: The difference between 0.9 and 0.09 is:</w:t>
      </w:r>
    </w:p>
    <w:p>
      <w:r>
        <w:t>(a) 0.891</w:t>
      </w:r>
    </w:p>
    <w:p>
      <w:r>
        <w:t>(b) 0.891</w:t>
      </w:r>
    </w:p>
    <w:p>
      <w:r>
        <w:t>(c) 0.81</w:t>
      </w:r>
    </w:p>
    <w:p>
      <w:r>
        <w:t>(d) 0.99</w:t>
      </w:r>
    </w:p>
    <w:p>
      <w:r>
        <w:t>Answer: c</w:t>
      </w:r>
    </w:p>
    <w:p>
      <w:r>
        <w:t>Solution:</w:t>
        <w:br/>
        <w:t>✅ Answer: c - 0.81</w:t>
        <w:br/>
        <w:t>🧮 Method 1 (Standard): 0.90 - 0.09 = 0.81. Align decimal points before subtracting.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Align decimal points before subtracting.</w:t>
      </w:r>
    </w:p>
    <w:p>
      <w:r>
        <w:t>Positive Marks: 1</w:t>
      </w:r>
    </w:p>
    <w:p>
      <w:r>
        <w:t>Negative Marks: 0.25</w:t>
      </w:r>
    </w:p>
    <w:p/>
    <w:p>
      <w:r>
        <w:t>Question: The compound interest on Rs 8000 at 5% per annum for 2 years is:</w:t>
      </w:r>
    </w:p>
    <w:p>
      <w:r>
        <w:t>(a) Rs 800</w:t>
      </w:r>
    </w:p>
    <w:p>
      <w:r>
        <w:t>(b) Rs 860</w:t>
      </w:r>
    </w:p>
    <w:p>
      <w:r>
        <w:t>(c) Rs 820</w:t>
      </w:r>
    </w:p>
    <w:p>
      <w:r>
        <w:t>(d) Rs 840</w:t>
      </w:r>
    </w:p>
    <w:p>
      <w:r>
        <w:t>Answer: c</w:t>
      </w:r>
    </w:p>
    <w:p>
      <w:r>
        <w:t>Solution:</w:t>
        <w:br/>
        <w:t>✅ Answer: c - Rs 820</w:t>
        <w:br/>
        <w:t>🧮 Method 1 (Standard): Amount = 8000 x (1.05)^2 = 8000 x 1.1025 = 8820. CI = 8820 - 8000 = Rs 820.</w:t>
        <w:br/>
        <w:t>⚡ Method 2 (Fast Exam Method): Substitute the values directly into Amount = 8000 x (1.</w:t>
        <w:br/>
        <w:t>📐 Formula Box: Amount = 8000 x (1</w:t>
        <w:br/>
        <w:t>⚠️ Exam Trap: Read the question for 'of', 'percent of', profit/loss base (CP) - one wrong base ruins the answer.</w:t>
        <w:br/>
        <w:t>💎 PNC Maths Pearl: CI = 8820 - 8000 = Rs 820.</w:t>
      </w:r>
    </w:p>
    <w:p>
      <w:r>
        <w:t>Positive Marks: 1</w:t>
      </w:r>
    </w:p>
    <w:p>
      <w:r>
        <w:t>Negative Marks: 0.25</w:t>
      </w:r>
    </w:p>
    <w:p/>
    <w:p>
      <w:r>
        <w:t>Question: If the length of a rectangle is doubled and the breadth halved, the area:</w:t>
      </w:r>
    </w:p>
    <w:p>
      <w:r>
        <w:t>(a) Quadruples</w:t>
      </w:r>
    </w:p>
    <w:p>
      <w:r>
        <w:t>(b) Halves</w:t>
      </w:r>
    </w:p>
    <w:p>
      <w:r>
        <w:t>(c) Remains the same</w:t>
      </w:r>
    </w:p>
    <w:p>
      <w:r>
        <w:t>(d) Doubles</w:t>
      </w:r>
    </w:p>
    <w:p>
      <w:r>
        <w:t>Answer: c</w:t>
      </w:r>
    </w:p>
    <w:p>
      <w:r>
        <w:t>Solution:</w:t>
        <w:br/>
        <w:t>✅ Answer: c - Remains the same</w:t>
        <w:br/>
        <w:t>🧮 Method 1 (Standard): Area = l x b. New area = (2l) x (b/2) = l x b - unchanged. Multiplication is commutative for these operations.</w:t>
        <w:br/>
        <w:t>⚡ Method 2 (Fast Exam Method): Substitute the values directly into Area = l x b.</w:t>
        <w:br/>
        <w:t>📐 Formula Box: Area = l x b</w:t>
        <w:br/>
        <w:t>⚠️ Exam Trap: Read the question for 'of', 'percent of', profit/loss base (CP) - one wrong base ruins the answer.</w:t>
        <w:br/>
        <w:t>💎 PNC Maths Pearl: Multiplication is commutative for these operations.</w:t>
      </w:r>
    </w:p>
    <w:p>
      <w:r>
        <w:t>Positive Marks: 1</w:t>
      </w:r>
    </w:p>
    <w:p>
      <w:r>
        <w:t>Negative Marks: 0.25</w:t>
      </w:r>
    </w:p>
    <w:p/>
    <w:p>
      <w:r>
        <w:t>Question: A man saves 20% of his income. If his income is Rs 15000, his savings are:</w:t>
      </w:r>
    </w:p>
    <w:p>
      <w:r>
        <w:t>(a) Rs 2000</w:t>
      </w:r>
    </w:p>
    <w:p>
      <w:r>
        <w:t>(b) Rs 1500</w:t>
      </w:r>
    </w:p>
    <w:p>
      <w:r>
        <w:t>(c) Rs 2500</w:t>
      </w:r>
    </w:p>
    <w:p>
      <w:r>
        <w:t>(d) Rs 3000</w:t>
      </w:r>
    </w:p>
    <w:p>
      <w:r>
        <w:t>Answer: d</w:t>
      </w:r>
    </w:p>
    <w:p>
      <w:r>
        <w:t>Solution:</w:t>
        <w:br/>
        <w:t>✅ Answer: d - Rs 3000</w:t>
        <w:br/>
        <w:t>🧮 Method 1 (Standard): Savings = 20% of 15000 = Rs 3000. Expenditure = 80% = Rs 12000.</w:t>
        <w:br/>
        <w:t>⚡ Method 2 (Fast Exam Method): Substitute the values directly into Savings = 20% of 15000.</w:t>
        <w:br/>
        <w:t>📐 Formula Box: Savings = 20% of 15000</w:t>
        <w:br/>
        <w:t>⚠️ Exam Trap: Read the question for 'of', 'percent of', profit/loss base (CP) - one wrong base ruins the answer.</w:t>
        <w:br/>
        <w:t>💎 PNC Maths Pearl: Expenditure = 80% = Rs 12000.</w:t>
      </w:r>
    </w:p>
    <w:p>
      <w:r>
        <w:t>Positive Marks: 1</w:t>
      </w:r>
    </w:p>
    <w:p>
      <w:r>
        <w:t>Negative Marks: 0.25</w:t>
      </w:r>
    </w:p>
    <w:p/>
    <w:p>
      <w:r>
        <w:t>Question: The HCF of 24, 36 and 48 is:</w:t>
      </w:r>
    </w:p>
    <w:p>
      <w:r>
        <w:t>(a) 6</w:t>
      </w:r>
    </w:p>
    <w:p>
      <w:r>
        <w:t>(b) 12</w:t>
      </w:r>
    </w:p>
    <w:p>
      <w:r>
        <w:t>(c) 24</w:t>
      </w:r>
    </w:p>
    <w:p>
      <w:r>
        <w:t>(d) 18</w:t>
      </w:r>
    </w:p>
    <w:p>
      <w:r>
        <w:t>Answer: b</w:t>
      </w:r>
    </w:p>
    <w:p>
      <w:r>
        <w:t>Solution:</w:t>
        <w:br/>
        <w:t>✅ Answer: b - 12</w:t>
        <w:br/>
        <w:t>🧮 Method 1 (Standard): 24 = 2^3 x 3; 36 = 2^2 x 3^2; 48 = 2^4 x 3. HCF = 2^2 x 3 = 12.</w:t>
        <w:br/>
        <w:t>⚡ Method 2 (Fast Exam Method): Substitute the values directly into HCF = 2^2 x 3.</w:t>
        <w:br/>
        <w:t>📐 Formula Box: HCF = 2^2 x 3</w:t>
        <w:br/>
        <w:t>⚠️ Exam Trap: Read the question for 'of', 'percent of', profit/loss base (CP) - one wrong base ruins the answer.</w:t>
        <w:br/>
        <w:t>💎 PNC Maths Pearl: HCF = 2^2 x 3 = 12.</w:t>
      </w:r>
    </w:p>
    <w:p>
      <w:r>
        <w:t>Positive Marks: 1</w:t>
      </w:r>
    </w:p>
    <w:p>
      <w:r>
        <w:t>Negative Marks: 0.25</w:t>
      </w:r>
    </w:p>
    <w:p/>
    <w:p>
      <w:r>
        <w:t>Question: A train crosses a 300 m platform in 20 seconds. If the train is 100 m long, its speed is:</w:t>
      </w:r>
    </w:p>
    <w:p>
      <w:r>
        <w:t>(a) 54 km/h</w:t>
      </w:r>
    </w:p>
    <w:p>
      <w:r>
        <w:t>(b) 66 km/h</w:t>
      </w:r>
    </w:p>
    <w:p>
      <w:r>
        <w:t>(c) 60 km/h</w:t>
      </w:r>
    </w:p>
    <w:p>
      <w:r>
        <w:t>(d) 72 km/h</w:t>
      </w:r>
    </w:p>
    <w:p>
      <w:r>
        <w:t>Answer: d</w:t>
      </w:r>
    </w:p>
    <w:p>
      <w:r>
        <w:t>Solution:</w:t>
        <w:br/>
        <w:t>✅ Answer: d - 72 km/h</w:t>
        <w:br/>
        <w:t>🧮 Method 1 (Standard): Total distance = 100 + 300 = 400 m. Speed = 400/20 = 20 m/s = 20 x 18/5 = 72 km/h.</w:t>
        <w:br/>
        <w:t>⚡ Method 2 (Fast Exam Method): Substitute the values directly into Speed = 400/20.</w:t>
        <w:br/>
        <w:t>📐 Formula Box: Speed = 400/20</w:t>
        <w:br/>
        <w:t>⚠️ Exam Trap: Read the question for 'of', 'percent of', profit/loss base (CP) - one wrong base ruins the answer.</w:t>
        <w:br/>
        <w:t>💎 PNC Maths Pearl: Speed = 400/20 = 20 m/s = 20 x 18/5 = 72 km/h.</w:t>
      </w:r>
    </w:p>
    <w:p>
      <w:r>
        <w:t>Positive Marks: 1</w:t>
      </w:r>
    </w:p>
    <w:p>
      <w:r>
        <w:t>Negative Marks: 0.25</w:t>
      </w:r>
    </w:p>
    <w:p/>
    <w:p>
      <w:r>
        <w:t>Question: If 5/8 of a number is 40, the number is:</w:t>
      </w:r>
    </w:p>
    <w:p>
      <w:r>
        <w:t>(a) 48</w:t>
      </w:r>
    </w:p>
    <w:p>
      <w:r>
        <w:t>(b) 64</w:t>
      </w:r>
    </w:p>
    <w:p>
      <w:r>
        <w:t>(c) 56</w:t>
      </w:r>
    </w:p>
    <w:p>
      <w:r>
        <w:t>(d) 50</w:t>
      </w:r>
    </w:p>
    <w:p>
      <w:r>
        <w:t>Answer: b</w:t>
      </w:r>
    </w:p>
    <w:p>
      <w:r>
        <w:t>Solution:</w:t>
        <w:br/>
        <w:t>✅ Answer: b - 64</w:t>
        <w:br/>
        <w:t>🧮 Method 1 (Standard): 5/8 of x = 40 -&gt; x = 40 x 8/5 = 64.</w:t>
        <w:br/>
        <w:t>⚡ Method 2 (Fast Exam Method): Substitute the values directly into of x = 40 -&gt; x.</w:t>
        <w:br/>
        <w:t>📐 Formula Box: of x = 40 -&gt; x</w:t>
        <w:br/>
        <w:t>⚠️ Exam Trap: Read the question for 'of', 'percent of', profit/loss base (CP) - one wrong base ruins the answer.</w:t>
        <w:br/>
        <w:t>💎 PNC Maths Pearl: 5/8 of x = 40 -&gt; x = 40 x 8/5 = 64.</w:t>
      </w:r>
    </w:p>
    <w:p>
      <w:r>
        <w:t>Positive Marks: 1</w:t>
      </w:r>
    </w:p>
    <w:p>
      <w:r>
        <w:t>Negative Marks: 0.25</w:t>
      </w:r>
    </w:p>
    <w:p/>
    <w:p>
      <w:r>
        <w:t>Question: The value of 7^2 + 4^3 is:</w:t>
      </w:r>
    </w:p>
    <w:p>
      <w:r>
        <w:t>(a) 113</w:t>
      </w:r>
    </w:p>
    <w:p>
      <w:r>
        <w:t>(b) 89</w:t>
      </w:r>
    </w:p>
    <w:p>
      <w:r>
        <w:t>(c) 121</w:t>
      </w:r>
    </w:p>
    <w:p>
      <w:r>
        <w:t>(d) 97</w:t>
      </w:r>
    </w:p>
    <w:p>
      <w:r>
        <w:t>Answer: a</w:t>
      </w:r>
    </w:p>
    <w:p>
      <w:r>
        <w:t>Solution:</w:t>
        <w:br/>
        <w:t>✅ Answer: a - 113</w:t>
        <w:br/>
        <w:t>🧮 Method 1 (Standard): 7^2 = 49, 4^3 = 64. Sum = 49 + 64 = 113.</w:t>
        <w:br/>
        <w:t>⚡ Method 2 (Fast Exam Method): Substitute the values directly into Sum = 49 + 64.</w:t>
        <w:br/>
        <w:t>📐 Formula Box: Sum = 49 + 64</w:t>
        <w:br/>
        <w:t>⚠️ Exam Trap: Read the question for 'of', 'percent of', profit/loss base (CP) - one wrong base ruins the answer.</w:t>
        <w:br/>
        <w:t>💎 PNC Maths Pearl: Sum = 49 + 64 = 113.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