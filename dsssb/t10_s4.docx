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The correct nursing action for an intramuscular injection of iron dextran is:</w:t>
      </w:r>
    </w:p>
    <w:p>
      <w:r>
        <w:t>(a) Use the Z-track technique to prevent skin staining and leakage</w:t>
      </w:r>
    </w:p>
    <w:p>
      <w:r>
        <w:t>(b) Give a small dose only</w:t>
      </w:r>
    </w:p>
    <w:p>
      <w:r>
        <w:t>(c) Inject subcutaneously</w:t>
      </w:r>
    </w:p>
    <w:p>
      <w:r>
        <w:t>(d) Rub the site vigorously after injection</w:t>
      </w:r>
    </w:p>
    <w:p>
      <w:r>
        <w:t>Answer: a</w:t>
      </w:r>
    </w:p>
    <w:p>
      <w:r>
        <w:t>Solution:</w:t>
        <w:br/>
        <w:t>✅ Correct Answer: a - Use the Z-track technique to prevent skin staining and leakage</w:t>
        <w:br/>
        <w:t>🧠 Clinical Rationale: Iron dextran is given deep IM using the Z-track method (pull the skin laterally before inserting the needle) to prevent leakage into subcutaneous tissue which causes pain and permanent skin staining. Iron is never given subcutaneously.</w:t>
        <w:br/>
        <w:t>🔍 Key Clues: 'Iron'</w:t>
        <w:br/>
        <w:t>❌ Why Not Other Options?</w:t>
        <w:br/>
        <w:t>(b) - Not the answer - the key clue in the stem points to the correct option instead.</w:t>
        <w:br/>
        <w:t>(c) - Iron is never given subcutaneously.</w:t>
        <w:br/>
        <w:t>(d) - Not the answer - the key clue in the stem points to the correct option instead.</w:t>
        <w:br/>
        <w:t>⚠️ Exam Trap: Iron is never given subcutaneously.</w:t>
        <w:br/>
        <w:t>💎 PNC Pearl: Iron is never given subcutaneously.</w:t>
      </w:r>
    </w:p>
    <w:p>
      <w:r>
        <w:t>Positive Marks: 1</w:t>
      </w:r>
    </w:p>
    <w:p>
      <w:r>
        <w:t>Negative Marks: 0.25</w:t>
      </w:r>
    </w:p>
    <w:p/>
    <w:p>
      <w:r>
        <w:t>Question: Which medication should be avoided in a patient with dementia and behavioral symptoms?</w:t>
      </w:r>
    </w:p>
    <w:p>
      <w:r>
        <w:t>(a) Anticholinergics routinely</w:t>
      </w:r>
    </w:p>
    <w:p>
      <w:r>
        <w:t>(b) Benzodiazepines as first choice</w:t>
      </w:r>
    </w:p>
    <w:p>
      <w:r>
        <w:t>(c) Antipsychotics used cautiously only when symptoms are severe and other measures fail</w:t>
      </w:r>
    </w:p>
    <w:p>
      <w:r>
        <w:t>(d) All medications without exception</w:t>
      </w:r>
    </w:p>
    <w:p>
      <w:r>
        <w:t>Answer: c</w:t>
      </w:r>
    </w:p>
    <w:p>
      <w:r>
        <w:t>Solution:</w:t>
        <w:br/>
        <w:t>✅ Correct Answer: c - Antipsychotics used cautiously only when symptoms are severe and other measures fail</w:t>
        <w:br/>
        <w:t>🧠 Clinical Rationale: Antipsychotics (risperidone, olanzapine) may be used in dementia for severe agitation/psychosis, but cautiously - they increase stroke and mortality risk in elderly dementia patients. First-line is non-pharmacological management. Anticholinergics worsen cognition; benzodiazepines cause sedation, falls and paradoxical agitation.</w:t>
        <w:br/>
        <w:t>🔍 Key Clues: 'Dementia'</w:t>
        <w:br/>
        <w:t>❌ Why Not Other Options?</w:t>
        <w:br/>
        <w:t>(a) - Anticholinergics worsen cognition; benzodiazepines cause sedation, falls and paradoxical agitation.</w:t>
        <w:br/>
        <w:t>(b)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Anticholinergics worsen cognition; benzodiazepines cause sedation, falls and paradoxical agitation.</w:t>
      </w:r>
    </w:p>
    <w:p>
      <w:r>
        <w:t>Positive Marks: 1</w:t>
      </w:r>
    </w:p>
    <w:p>
      <w:r>
        <w:t>Negative Marks: 0.25</w:t>
      </w:r>
    </w:p>
    <w:p/>
    <w:p>
      <w:r>
        <w:t>Question: The amount of blood pumped by each ventricle per beat is called:</w:t>
      </w:r>
    </w:p>
    <w:p>
      <w:r>
        <w:t>(a) Stroke volume</w:t>
      </w:r>
    </w:p>
    <w:p>
      <w:r>
        <w:t>(b) Blood pressure</w:t>
      </w:r>
    </w:p>
    <w:p>
      <w:r>
        <w:t>(c) Heart rate</w:t>
      </w:r>
    </w:p>
    <w:p>
      <w:r>
        <w:t>(d) Cardiac output</w:t>
      </w:r>
    </w:p>
    <w:p>
      <w:r>
        <w:t>Answer: a</w:t>
      </w:r>
    </w:p>
    <w:p>
      <w:r>
        <w:t>Solution:</w:t>
        <w:br/>
        <w:t>✅ Correct Answer: a - Stroke volume</w:t>
        <w:br/>
        <w:t>🧠 Clinical Rationale: Stroke volume is the volume of blood ejected by each ventricle per beat (about 70 ml in adults). Cardiac output = stroke volume x heart rate (about 5 L/min). Ejection fraction is the percentage of end-diastolic volume ejected (normal 55-70%).</w:t>
        <w:br/>
        <w:t>🔍 Key Clues: The decisive detail is in the stem - match the correct option to it.</w:t>
        <w:br/>
        <w:t>❌ Why Not Other Options?</w:t>
        <w:br/>
        <w:t>(b) - Stroke volume is the volume of blood ejected by each ventricle per beat (about 70 ml in adults).</w:t>
        <w:br/>
        <w:t>(c) - Cardiac output = stroke volume x heart rate (about 5 L/min).</w:t>
        <w:br/>
        <w:t>(d) - Not the answer - the key clue in the stem points to the correct option instead.</w:t>
        <w:br/>
        <w:t>⚠️ Exam Trap: This is a definition question - one word can change the entire meaning of the option.</w:t>
        <w:br/>
        <w:t>💎 PNC Pearl: Ejection fraction is the percentage of end-diastolic volume ejected (normal 55-70%).</w:t>
      </w:r>
    </w:p>
    <w:p>
      <w:r>
        <w:t>Positive Marks: 1</w:t>
      </w:r>
    </w:p>
    <w:p>
      <w:r>
        <w:t>Negative Marks: 0.25</w:t>
      </w:r>
    </w:p>
    <w:p/>
    <w:p>
      <w:r>
        <w:t>Question: The nurse should assess a child with suspected intussusception for which classic sign?</w:t>
      </w:r>
    </w:p>
    <w:p>
      <w:r>
        <w:t>(a) Currant jelly stools with colicky abdominal pain and a palpable sausage-shaped mass</w:t>
      </w:r>
    </w:p>
    <w:p>
      <w:r>
        <w:t>(b) Green watery stools</w:t>
      </w:r>
    </w:p>
    <w:p>
      <w:r>
        <w:t>(c) Bloody diarrhea with high fever</w:t>
      </w:r>
    </w:p>
    <w:p>
      <w:r>
        <w:t>(d) Constipation</w:t>
      </w:r>
    </w:p>
    <w:p>
      <w:r>
        <w:t>Answer: a</w:t>
      </w:r>
    </w:p>
    <w:p>
      <w:r>
        <w:t>Solution:</w:t>
        <w:br/>
        <w:t>✅ Correct Answer: a - Currant jelly stools with colicky abdominal pain and a palpable sausage-shaped mass</w:t>
        <w:br/>
        <w:t>🧠 Clinical Rationale: Intussusception (telescoping of bowel, common 3 months-3 years): sudden colicky pain, vomiting, currant-jelly (blood and mucus) stools, and a sausage-shaped abdominal mass. Diagnosis by ultrasound; treatment is air/contrast enema reduction or surgery. Delay causes bowel necrosis and perforation.</w:t>
        <w:br/>
        <w:t>🔍 Key Clues: The decisive detail is in the stem - match the correct option to it.</w:t>
        <w:br/>
        <w:t>❌ Why Not Other Options?</w:t>
        <w:br/>
        <w:t>(b) - Not the answer - the key clue in the stem points to the correct option instead.</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Delay causes bowel necrosis and perforation.</w:t>
      </w:r>
    </w:p>
    <w:p>
      <w:r>
        <w:t>Positive Marks: 1</w:t>
      </w:r>
    </w:p>
    <w:p>
      <w:r>
        <w:t>Negative Marks: 0.25</w:t>
      </w:r>
    </w:p>
    <w:p/>
    <w:p>
      <w:r>
        <w:t>Question: Which of the following is a function of the nurse manager in the 'directing' function?</w:t>
      </w:r>
    </w:p>
    <w:p>
      <w:r>
        <w:t>(a) Writing policies</w:t>
      </w:r>
    </w:p>
    <w:p>
      <w:r>
        <w:t>(b) Preparing the budget</w:t>
      </w:r>
    </w:p>
    <w:p>
      <w:r>
        <w:t>(c) Evaluating outcomes</w:t>
      </w:r>
    </w:p>
    <w:p>
      <w:r>
        <w:t>(d) Leadership, motivation and communication</w:t>
      </w:r>
    </w:p>
    <w:p>
      <w:r>
        <w:t>Answer: d</w:t>
      </w:r>
    </w:p>
    <w:p>
      <w:r>
        <w:t>Solution:</w:t>
        <w:br/>
        <w:t>✅ Correct Answer: d - Leadership, motivation and communication</w:t>
        <w:br/>
        <w:t>🧠 Clinical Rationale: Directing (the fourth function of management) includes leadership, delegation, supervision, motivation and communication - guiding staff to achieve organizational goals. Budgeting is planning/organizing, policies are planning, and evaluation is controlling.</w:t>
        <w:br/>
        <w:t>🔍 Key Clues: The decisive detail is in the stem - match the correct option to it.</w:t>
        <w:br/>
        <w:t>❌ Why Not Other Options?</w:t>
        <w:br/>
        <w:t>(a) - Budgeting is planning/organizing, policies are planning, and evaluation is controlling.</w:t>
        <w:br/>
        <w:t>(b) - Not the answer - the key clue in the stem points to the correct option instead.</w:t>
        <w:br/>
        <w:t>(c) - Not the answer - the key clue in the stem points to the correct option instead.</w:t>
        <w:br/>
        <w:t>⚠️ Exam Trap: Read the stem for the decisive clue and eliminate options that do not match it.</w:t>
        <w:br/>
        <w:t>💎 PNC Pearl: Budgeting is planning/organizing, policies are planning, and evaluation is controlling.</w:t>
      </w:r>
    </w:p>
    <w:p>
      <w:r>
        <w:t>Positive Marks: 1</w:t>
      </w:r>
    </w:p>
    <w:p>
      <w:r>
        <w:t>Negative Marks: 0.25</w:t>
      </w:r>
    </w:p>
    <w:p/>
    <w:p>
      <w:r>
        <w:t>Question: In a patient with suspected spinal injury who is unconscious, the nurse should open the airway using:</w:t>
      </w:r>
    </w:p>
    <w:p>
      <w:r>
        <w:t>(a) Oropharyngeal airway only</w:t>
      </w:r>
    </w:p>
    <w:p>
      <w:r>
        <w:t>(b) Jaw thrust (without head tilt)</w:t>
      </w:r>
    </w:p>
    <w:p>
      <w:r>
        <w:t>(c) Head tilt-chin lift</w:t>
      </w:r>
    </w:p>
    <w:p>
      <w:r>
        <w:t>(d) Sniffing position</w:t>
      </w:r>
    </w:p>
    <w:p>
      <w:r>
        <w:t>Answer: b</w:t>
      </w:r>
    </w:p>
    <w:p>
      <w:r>
        <w:t>Solution:</w:t>
        <w:br/>
        <w:t>✅ Correct Answer: b - Jaw thrust (without head tilt)</w:t>
        <w:br/>
        <w:t>🧠 Clinical Rationale: In suspected spinal injury, the jaw thrust is used to open the airway because it does not extend the neck. Head tilt-chin lift is avoided (may worsen cord injury). Manual in-line cervical stabilization is maintained during airway management and log-rolling.</w:t>
        <w:br/>
        <w:t>🔍 Key Clues: The decisive detail is in the stem - match the correct option to it.</w:t>
        <w:br/>
        <w:t>❌ Why Not Other Options?</w:t>
        <w:br/>
        <w:t>(a) - In suspected spinal injury, the jaw thrust is used to open the airway because it does not extend the neck.</w:t>
        <w:br/>
        <w:t>(c) - Head tilt-chin lift is avoided (may worsen cord injury).</w:t>
        <w:br/>
        <w:t>(d) - Not the answer - the key clue in the stem points to the correct option instead.</w:t>
        <w:br/>
        <w:t>⚠️ Exam Trap: Suspected spinal injury -&gt; jaw thrust to open the airway (head-tilt/chin-lift is contraindicated).</w:t>
        <w:br/>
        <w:t>💎 PNC Pearl: Spinal injury airway -&gt; jaw thrust only.</w:t>
      </w:r>
    </w:p>
    <w:p>
      <w:r>
        <w:t>Positive Marks: 1</w:t>
      </w:r>
    </w:p>
    <w:p>
      <w:r>
        <w:t>Negative Marks: 0.25</w:t>
      </w:r>
    </w:p>
    <w:p/>
    <w:p>
      <w:r>
        <w:t>Question: Which of the following is a fungal infection?</w:t>
      </w:r>
    </w:p>
    <w:p>
      <w:r>
        <w:t>(a) Candidiasis (Candida albicans)</w:t>
      </w:r>
    </w:p>
    <w:p>
      <w:r>
        <w:t>(b) Tuberculosis</w:t>
      </w:r>
    </w:p>
    <w:p>
      <w:r>
        <w:t>(c) Measles</w:t>
      </w:r>
    </w:p>
    <w:p>
      <w:r>
        <w:t>(d) Typhoid</w:t>
      </w:r>
    </w:p>
    <w:p>
      <w:r>
        <w:t>Answer: a</w:t>
      </w:r>
    </w:p>
    <w:p>
      <w:r>
        <w:t>Solution:</w:t>
        <w:br/>
        <w:t>✅ Correct Answer: a - Candidiasis (Candida albicans)</w:t>
        <w:br/>
        <w:t>🧠 Clinical Rationale: Candidiasis is a fungal infection caused by Candida albicans - oral thrush, vaginitis and systemic candidiasis in immunocompromised patients. TB (Mycobacterium), typhoid (Salmonella) are bacterial; measles is viral. Antifungals include fluconazole, nystatin and amphotericin B.</w:t>
        <w:br/>
        <w:t>🔍 Key Clues: The decisive detail is in the stem - match the correct option to it.</w:t>
        <w:br/>
        <w:t>❌ Why Not Other Options?</w:t>
        <w:br/>
        <w:t>(b) - Not the answer - the key clue in the stem points to the correct option instead.</w:t>
        <w:br/>
        <w:t>(c) - TB (Mycobacterium), typhoid (Salmonella) are bacterial; measles is viral.</w:t>
        <w:br/>
        <w:t>(d) - Not the answer - the key clue in the stem points to the correct option instead.</w:t>
        <w:br/>
        <w:t>⚠️ Exam Trap: Read the stem for the decisive clue and eliminate options that do not match it.</w:t>
        <w:br/>
        <w:t>💎 PNC Pearl: Antifungals include fluconazole, nystatin and amphotericin B.</w:t>
      </w:r>
    </w:p>
    <w:p>
      <w:r>
        <w:t>Positive Marks: 1</w:t>
      </w:r>
    </w:p>
    <w:p>
      <w:r>
        <w:t>Negative Marks: 0.25</w:t>
      </w:r>
    </w:p>
    <w:p/>
    <w:p>
      <w:r>
        <w:t>Question: A patient with chronic obstructive pulmonary disease (COPD) should be taught pursed-lip breathing to:</w:t>
      </w:r>
    </w:p>
    <w:p>
      <w:r>
        <w:t>(a) Raise blood pressure</w:t>
      </w:r>
    </w:p>
    <w:p>
      <w:r>
        <w:t>(b) Induce coughing</w:t>
      </w:r>
    </w:p>
    <w:p>
      <w:r>
        <w:t>(c) Increase the respiratory rate</w:t>
      </w:r>
    </w:p>
    <w:p>
      <w:r>
        <w:t>(d) Slow expiration, reduce air trapping and improve gas exchange</w:t>
      </w:r>
    </w:p>
    <w:p>
      <w:r>
        <w:t>Answer: d</w:t>
      </w:r>
    </w:p>
    <w:p>
      <w:r>
        <w:t>Solution:</w:t>
        <w:br/>
        <w:t>✅ Correct Answer: d - Slow expiration, reduce air trapping and improve gas exchange</w:t>
        <w:br/>
        <w:t>🧠 Clinical Rationale: Pursed-lip breathing - inhale through the nose, exhale slowly through pursed lips (twice as long) - creates back-pressure that keeps small airways open, reduces air trapping and dyspnea, and improves CO2 clearance. Combined with diaphragmatic breathing and positioning, it is core COPD self-management.</w:t>
        <w:br/>
        <w:t>🔍 Key Clues: 'COPD'</w:t>
        <w:br/>
        <w:t>❌ Why Not Other Options?</w:t>
        <w:br/>
        <w:t>(a) - Pursed-lip breathing - inhale through the nose, exhale slowly through pursed lips (twice as long) - creates back-pressure that keeps small airways open, reduces air trapping and dyspnea, and improv...</w:t>
        <w:br/>
        <w:t>(b) - Not the answer - the key clue in the stem points to the correct option instead.</w:t>
        <w:br/>
        <w:t>(c) - Not the answer - the key clue in the stem points to the correct option instead.</w:t>
        <w:br/>
        <w:t>⚠️ Exam Trap: Pursed-lip breathing - inhale through the nose, exhale slowly through pursed lips (twice as long) - creates back-pressure that keeps small airways open, reduces air trapping and dyspnea, and improves CO2 clearance.</w:t>
        <w:br/>
        <w:t>💎 PNC Pearl: Combined with diaphragmatic breathing and positioning, it is core COPD self-management.</w:t>
      </w:r>
    </w:p>
    <w:p>
      <w:r>
        <w:t>Positive Marks: 1</w:t>
      </w:r>
    </w:p>
    <w:p>
      <w:r>
        <w:t>Negative Marks: 0.25</w:t>
      </w:r>
    </w:p>
    <w:p/>
    <w:p>
      <w:r>
        <w:t>Question: The WHO defines health as:</w:t>
      </w:r>
    </w:p>
    <w:p>
      <w:r>
        <w:t>(a) Absence of pain</w:t>
      </w:r>
    </w:p>
    <w:p>
      <w:r>
        <w:t>(b) Physical fitness only</w:t>
      </w:r>
    </w:p>
    <w:p>
      <w:r>
        <w:t>(c) Absence of disease only</w:t>
      </w:r>
    </w:p>
    <w:p>
      <w:r>
        <w:t>(d) A state of complete physical, mental and social well-being, not merely the absence of disease</w:t>
      </w:r>
    </w:p>
    <w:p>
      <w:r>
        <w:t>Answer: d</w:t>
      </w:r>
    </w:p>
    <w:p>
      <w:r>
        <w:t>Solution:</w:t>
        <w:br/>
        <w:t>✅ Correct Answer: d - A state of complete physical, mental and social well-being, not merely the absence of disease</w:t>
        <w:br/>
        <w:t>🧠 Clinical Rationale: WHO (1948) defines health as 'a state of complete physical, mental and social well-being and not merely the absence of disease or infirmity'. This holistic definition includes social and mental dimensions, though critics note it is an ideal state that is hard to measure.</w:t>
        <w:br/>
        <w:t>🔍 Key Clues: 'WHO'</w:t>
        <w:br/>
        <w:t>❌ Why Not Other Options?</w:t>
        <w:br/>
        <w:t>(a) - Not the answer - the key clue in the stem points to the correct option instead.</w:t>
        <w:br/>
        <w:t>(b) - Not the answer - the key clue in the stem points to the correct option instead.</w:t>
        <w:br/>
        <w:t>(c) - Not the answer - the key clue in the stem points to the correct option instead.</w:t>
        <w:br/>
        <w:t>⚠️ Exam Trap: Read the stem for the decisive clue and eliminate options that do not match it.</w:t>
        <w:br/>
        <w:t>💎 PNC Pearl: This holistic definition includes social and mental dimensions, though critics note it is an ideal state that is hard to measure.</w:t>
      </w:r>
    </w:p>
    <w:p>
      <w:r>
        <w:t>Positive Marks: 1</w:t>
      </w:r>
    </w:p>
    <w:p>
      <w:r>
        <w:t>Negative Marks: 0.25</w:t>
      </w:r>
    </w:p>
    <w:p/>
    <w:p>
      <w:r>
        <w:t>Question: The nurse observes that a patient's urine output over 8 hours is 120 ml. The nurse should FIRST:</w:t>
      </w:r>
    </w:p>
    <w:p>
      <w:r>
        <w:t>(a) Give the patient more coffee</w:t>
      </w:r>
    </w:p>
    <w:p>
      <w:r>
        <w:t>(b) Apply a heating pad</w:t>
      </w:r>
    </w:p>
    <w:p>
      <w:r>
        <w:t>(c) Record it and do nothing</w:t>
      </w:r>
    </w:p>
    <w:p>
      <w:r>
        <w:t>(d) Notify the doctor and assess for signs of dehydration, hypotension and renal impairment</w:t>
      </w:r>
    </w:p>
    <w:p>
      <w:r>
        <w:t>Answer: d</w:t>
      </w:r>
    </w:p>
    <w:p>
      <w:r>
        <w:t>Solution:</w:t>
        <w:br/>
        <w:t>✅ Correct Answer: d - Notify the doctor and assess for signs of dehydration, hypotension and renal impairment</w:t>
        <w:br/>
        <w:t>🧠 Clinical Rationale: Oliguria (&lt; 30 ml/hour or &lt; 400 ml/day) can indicate dehydration, hypovolemia, renal failure or obstruction. The nurse notifies the doctor, reviews fluid balance, checks for hypotension, tachycardia and dry mucous membranes, and prepares for further investigation (creatinine, ultrasound).</w:t>
        <w:br/>
        <w:t>🔍 Key Clues: '8 hours', '120 ml'</w:t>
        <w:br/>
        <w:t>❌ Why Not Other Options?</w:t>
        <w:br/>
        <w:t>(a) - Not the answer - the key clue in the stem points to the correct option instead.</w:t>
        <w:br/>
        <w:t>(b) - Not the answer - the key clue in the stem points to the correct option instead.</w:t>
        <w:br/>
        <w:t>(c) - Not the answer - the key clue in the stem points to the correct option instead.</w:t>
        <w:br/>
        <w:t>⚠️ Exam Trap: Read the stem for the decisive clue and eliminate options that do not match it.</w:t>
        <w:br/>
        <w:t>💎 PNC Pearl: Oliguria (&lt; 30 ml/hour or &lt; 400 ml/day) can indicate dehydration, hypovolemia, renal failure or obstruction.</w:t>
      </w:r>
    </w:p>
    <w:p>
      <w:r>
        <w:t>Positive Marks: 1</w:t>
      </w:r>
    </w:p>
    <w:p>
      <w:r>
        <w:t>Negative Marks: 0.25</w:t>
      </w:r>
    </w:p>
    <w:p/>
    <w:p>
      <w:r>
        <w:t>Question: The approximate weight of the placenta at term is:</w:t>
      </w:r>
    </w:p>
    <w:p>
      <w:r>
        <w:t>(a) 1000-1500 g</w:t>
      </w:r>
    </w:p>
    <w:p>
      <w:r>
        <w:t>(b) 2000 g</w:t>
      </w:r>
    </w:p>
    <w:p>
      <w:r>
        <w:t>(c) 500-600 g (about 1/6th of the baby's weight)</w:t>
      </w:r>
    </w:p>
    <w:p>
      <w:r>
        <w:t>(d) 100-200 g</w:t>
      </w:r>
    </w:p>
    <w:p>
      <w:r>
        <w:t>Answer: c</w:t>
      </w:r>
    </w:p>
    <w:p>
      <w:r>
        <w:t>Solution:</w:t>
        <w:br/>
        <w:t>✅ Correct Answer: c - 500-600 g (about 1/6th of the baby's weight)</w:t>
        <w:br/>
        <w:t>🧠 Clinical Rationale: The term placenta weighs about 500-600 g (approximately 1/6 of the fetal weight) and measures about 15-20 cm in diameter. It is expelled in the third stage of labour within 5-30 minutes. Complete expulsion is verified; retained placental fragments cause postpartum hemorrhage and infection.</w:t>
        <w:br/>
        <w:t>🔍 Key Clues: 'Placenta'</w:t>
        <w:br/>
        <w:t>❌ Why Not Other Options?</w:t>
        <w:br/>
        <w:t>(a) - Not the answer - the key clue in the stem points to the correct option instead.</w:t>
        <w:br/>
        <w:t>(b)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Complete expulsion is verified; retained placental fragments cause postpartum hemorrhage and infection.</w:t>
      </w:r>
    </w:p>
    <w:p>
      <w:r>
        <w:t>Positive Marks: 1</w:t>
      </w:r>
    </w:p>
    <w:p>
      <w:r>
        <w:t>Negative Marks: 0.25</w:t>
      </w:r>
    </w:p>
    <w:p/>
    <w:p>
      <w:r>
        <w:t>Question: The recommended dietary allowance (RDA) of calcium for an adult is approximately:</w:t>
      </w:r>
    </w:p>
    <w:p>
      <w:r>
        <w:t>(a) 600-800 mg/day (ICMR; more in pregnancy and menopause)</w:t>
      </w:r>
    </w:p>
    <w:p>
      <w:r>
        <w:t>(b) 2000-3000 mg/day</w:t>
      </w:r>
    </w:p>
    <w:p>
      <w:r>
        <w:t>(c) 50 mg/day</w:t>
      </w:r>
    </w:p>
    <w:p>
      <w:r>
        <w:t>(d) 100 mg/day</w:t>
      </w:r>
    </w:p>
    <w:p>
      <w:r>
        <w:t>Answer: a</w:t>
      </w:r>
    </w:p>
    <w:p>
      <w:r>
        <w:t>Solution:</w:t>
        <w:br/>
        <w:t>✅ Correct Answer: a - 600-800 mg/day (ICMR; more in pregnancy and menopause)</w:t>
        <w:br/>
        <w:t>🧠 Clinical Rationale: ICMR recommends about 600 mg/day calcium for adults (many countries use 1000 mg/day). Needs increase in pregnancy, lactation and post-menopause (prevent osteoporosis). Sources: milk and milk products, ragi, green leafy vegetables, nuts. Vitamin D helps calcium absorption.</w:t>
        <w:br/>
        <w:t>🔍 Key Clues: 'Calcium'</w:t>
        <w:br/>
        <w:t>❌ Why Not Other Options?</w:t>
        <w:br/>
        <w:t>(b) - Not the answer - the key clue in the stem points to the correct option instead.</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Vitamin D helps calcium absorption.</w:t>
      </w:r>
    </w:p>
    <w:p>
      <w:r>
        <w:t>Positive Marks: 1</w:t>
      </w:r>
    </w:p>
    <w:p>
      <w:r>
        <w:t>Negative Marks: 0.25</w:t>
      </w:r>
    </w:p>
    <w:p/>
    <w:p>
      <w:r>
        <w:t>Question: The nurse should teach a patient taking oral iron supplements to:</w:t>
      </w:r>
    </w:p>
    <w:p>
      <w:r>
        <w:t>(a) Take with tea</w:t>
      </w:r>
    </w:p>
    <w:p>
      <w:r>
        <w:t>(b) Take with vitamin C (or citrus juice) to enhance absorption and expect dark stools</w:t>
      </w:r>
    </w:p>
    <w:p>
      <w:r>
        <w:t>(c) Take on an empty stomach with antacids</w:t>
      </w:r>
    </w:p>
    <w:p>
      <w:r>
        <w:t>(d) Take with milk</w:t>
      </w:r>
    </w:p>
    <w:p>
      <w:r>
        <w:t>Answer: b</w:t>
      </w:r>
    </w:p>
    <w:p>
      <w:r>
        <w:t>Solution:</w:t>
        <w:br/>
        <w:t>✅ Correct Answer: b - Take with vitamin C (or citrus juice) to enhance absorption and expect dark stools</w:t>
        <w:br/>
        <w:t>🧠 Clinical Rationale: Iron absorption is enhanced by vitamin C and acidic gastric contents, and reduced by milk, tea, coffee, calcium and antacids. Iron causes dark/green stools (harmless) and GI upset (take with food if needed). Iron is dangerous in overdose - keep away from children.</w:t>
        <w:br/>
        <w:t>🔍 Key Clues: 'Oral', 'Iron'</w:t>
        <w:br/>
        <w:t>❌ Why Not Other Options?</w:t>
        <w:br/>
        <w:t>(a) - Not the answer - the key clue in the stem points to the correct option instead.</w:t>
        <w:br/>
        <w:t>(c) - Iron absorption is enhanced by vitamin C and acidic gastric contents, and reduced by milk, tea, coffee, calcium and antacids.</w:t>
        <w:br/>
        <w:t>(d) - Not the answer - the key clue in the stem points to the correct option instead.</w:t>
        <w:br/>
        <w:t>⚠️ Exam Trap: Scurvy (vitamin C deficiency) = bleeding gums, petechiae, poor wound healing.</w:t>
        <w:br/>
        <w:t>💎 PNC Pearl: Vitamin C -&gt; scurvy; also enhances iron absorption.</w:t>
      </w:r>
    </w:p>
    <w:p>
      <w:r>
        <w:t>Positive Marks: 1</w:t>
      </w:r>
    </w:p>
    <w:p>
      <w:r>
        <w:t>Negative Marks: 0.25</w:t>
      </w:r>
    </w:p>
    <w:p/>
    <w:p>
      <w:r>
        <w:t>Question: Which of the following is a negative symptom of schizophrenia?</w:t>
      </w:r>
    </w:p>
    <w:p>
      <w:r>
        <w:t>(a) Disorganized speech</w:t>
      </w:r>
    </w:p>
    <w:p>
      <w:r>
        <w:t>(b) Delusions</w:t>
      </w:r>
    </w:p>
    <w:p>
      <w:r>
        <w:t>(c) Avolition (lack of motivation) and flat affect</w:t>
      </w:r>
    </w:p>
    <w:p>
      <w:r>
        <w:t>(d) Hallucinations</w:t>
      </w:r>
    </w:p>
    <w:p>
      <w:r>
        <w:t>Answer: c</w:t>
      </w:r>
    </w:p>
    <w:p>
      <w:r>
        <w:t>Solution:</w:t>
        <w:br/>
        <w:t>✅ Correct Answer: c - Avolition (lack of motivation) and flat affect</w:t>
        <w:br/>
        <w:t>🧠 Clinical Rationale: Negative symptoms of schizophrenia: avolition (reduced motivation), alogia (poverty of speech), anhedonia (loss of pleasure), asociality and flat/blunted affect. Positive symptoms include hallucinations, delusions and disorganized speech/behavior. Negative symptoms are harder to treat.</w:t>
        <w:br/>
        <w:t>🔍 Key Clues: 'Schizophrenia'</w:t>
        <w:br/>
        <w:t>❌ Why Not Other Options?</w:t>
        <w:br/>
        <w:t>(a) - Positive symptoms include hallucinations, delusions and disorganized speech/behavior.</w:t>
        <w:br/>
        <w:t>(b)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Negative symptoms are harder to treat.</w:t>
      </w:r>
    </w:p>
    <w:p>
      <w:r>
        <w:t>Positive Marks: 1</w:t>
      </w:r>
    </w:p>
    <w:p>
      <w:r>
        <w:t>Negative Marks: 0.25</w:t>
      </w:r>
    </w:p>
    <w:p/>
    <w:p>
      <w:r>
        <w:t>Question: The smallest bone in the human body is the:</w:t>
      </w:r>
    </w:p>
    <w:p>
      <w:r>
        <w:t>(a) Stapes (in the middle ear)</w:t>
      </w:r>
    </w:p>
    <w:p>
      <w:r>
        <w:t>(b) Phalanx</w:t>
      </w:r>
    </w:p>
    <w:p>
      <w:r>
        <w:t>(c) Tibia</w:t>
      </w:r>
    </w:p>
    <w:p>
      <w:r>
        <w:t>(d) Femur</w:t>
      </w:r>
    </w:p>
    <w:p>
      <w:r>
        <w:t>Answer: a</w:t>
      </w:r>
    </w:p>
    <w:p>
      <w:r>
        <w:t>Solution:</w:t>
        <w:br/>
        <w:t>✅ Correct Answer: a - Stapes (in the middle ear)</w:t>
        <w:br/>
        <w:t>🧠 Clinical Rationale: The stapes (stirrup bone) in the middle ear is the smallest bone (about 3 mm) - it transmits sound vibrations to the inner ear. The femur is the longest and strongest bone. The three ear ossicles are the malleus, incus and stapes.</w:t>
        <w:br/>
        <w:t>🔍 Key Clues: The decisive detail is in the stem - match the correct option to it.</w:t>
        <w:br/>
        <w:t>❌ Why Not Other Options?</w:t>
        <w:br/>
        <w:t>(b) - Not the answer - the key clue in the stem points to the correct option instead.</w:t>
        <w:br/>
        <w:t>(c) - Not the answer - the key clue in the stem points to the correct option instead.</w:t>
        <w:br/>
        <w:t>(d) - The femur is the longest and strongest bone.</w:t>
        <w:br/>
        <w:t>⚠️ Exam Trap: Read the stem for the decisive clue and eliminate options that do not match it.</w:t>
        <w:br/>
        <w:t>💎 PNC Pearl: The three ear ossicles are the malleus, incus and stapes.</w:t>
      </w:r>
    </w:p>
    <w:p>
      <w:r>
        <w:t>Positive Marks: 1</w:t>
      </w:r>
    </w:p>
    <w:p>
      <w:r>
        <w:t>Negative Marks: 0.25</w:t>
      </w:r>
    </w:p>
    <w:p/>
    <w:p>
      <w:r>
        <w:t>Question: The nurse should administer oxygen at what saturation target for a newborn with respiratory distress?</w:t>
      </w:r>
    </w:p>
    <w:p>
      <w:r>
        <w:t>(a) 80-85%</w:t>
      </w:r>
    </w:p>
    <w:p>
      <w:r>
        <w:t>(b) Less than 70%</w:t>
      </w:r>
    </w:p>
    <w:p>
      <w:r>
        <w:t>(c) 100% always</w:t>
      </w:r>
    </w:p>
    <w:p>
      <w:r>
        <w:t>(d) SpO2 90-95% (avoid hyperoxia - oxygen toxicity to the eyes and lungs)</w:t>
      </w:r>
    </w:p>
    <w:p>
      <w:r>
        <w:t>Answer: d</w:t>
      </w:r>
    </w:p>
    <w:p>
      <w:r>
        <w:t>Solution:</w:t>
        <w:br/>
        <w:t>✅ Correct Answer: d - SpO2 90-95% (avoid hyperoxia - oxygen toxicity to the eyes and lungs)</w:t>
        <w:br/>
        <w:t>🧠 Clinical Rationale: Newborn oxygen therapy targets SpO2 of 90-95% - hyperoxia (100% oxygen for long periods) can cause retinopathy of prematurity and bronchopulmonary dysplasia. Oxygen is warmed and humidified, and weaned as the infant improves. Aim for the lowest FiO2 achieving target saturation.</w:t>
        <w:br/>
        <w:t>🔍 Key Clues: 'Newborn'</w:t>
        <w:br/>
        <w:t>❌ Why Not Other Options?</w:t>
        <w:br/>
        <w:t>(a) - Not the answer - the key clue in the stem points to the correct option instead.</w:t>
        <w:br/>
        <w:t>(b) - Not the answer - the key clue in the stem points to the correct option instead.</w:t>
        <w:br/>
        <w:t>(c) - Not the answer - the key clue in the stem points to the correct option instead.</w:t>
        <w:br/>
        <w:t>⚠️ Exam Trap: Read the stem for the decisive clue and eliminate options that do not match it.</w:t>
        <w:br/>
        <w:t>💎 PNC Pearl: Aim for the lowest FiO2 achieving target saturation.</w:t>
      </w:r>
    </w:p>
    <w:p>
      <w:r>
        <w:t>Positive Marks: 1</w:t>
      </w:r>
    </w:p>
    <w:p>
      <w:r>
        <w:t>Negative Marks: 0.25</w:t>
      </w:r>
    </w:p>
    <w:p/>
    <w:p>
      <w:r>
        <w:t>Question: Which of the following is an example of a 'sentinel event'?</w:t>
      </w:r>
    </w:p>
    <w:p>
      <w:r>
        <w:t>(a) Delayed documentation</w:t>
      </w:r>
    </w:p>
    <w:p>
      <w:r>
        <w:t>(b) Minor medication error without harm</w:t>
      </w:r>
    </w:p>
    <w:p>
      <w:r>
        <w:t>(c) Wrong-site surgery</w:t>
      </w:r>
    </w:p>
    <w:p>
      <w:r>
        <w:t>(d) Low patient satisfaction</w:t>
      </w:r>
    </w:p>
    <w:p>
      <w:r>
        <w:t>Answer: c</w:t>
      </w:r>
    </w:p>
    <w:p>
      <w:r>
        <w:t>Solution:</w:t>
        <w:br/>
        <w:t>✅ Correct Answer: c - Wrong-site surgery</w:t>
        <w:br/>
        <w:t>🧠 Clinical Rationale: A sentinel event is an unexpected occurrence involving death or serious physical/psychological harm (wrong-site surgery, patient suicide, retained foreign object, transfusion reaction) - requiring immediate investigation and root cause analysis to prevent recurrence. Minor errors without harm are not sentinel events.</w:t>
        <w:br/>
        <w:t>🔍 Key Clues: 'Sentinel'</w:t>
        <w:br/>
        <w:t>❌ Why Not Other Options?</w:t>
        <w:br/>
        <w:t>(a) - Not the answer - the key clue in the stem points to the correct option instead.</w:t>
        <w:br/>
        <w:t>(b) - Minor errors without harm are not sentinel events.</w:t>
        <w:br/>
        <w:t>(d) - Not the answer - the key clue in the stem points to the correct option instead.</w:t>
        <w:br/>
        <w:t>⚠️ Exam Trap: Read the stem for the decisive clue and eliminate options that do not match it.</w:t>
        <w:br/>
        <w:t>💎 PNC Pearl: Minor errors without harm are not sentinel events.</w:t>
      </w:r>
    </w:p>
    <w:p>
      <w:r>
        <w:t>Positive Marks: 1</w:t>
      </w:r>
    </w:p>
    <w:p>
      <w:r>
        <w:t>Negative Marks: 0.25</w:t>
      </w:r>
    </w:p>
    <w:p/>
    <w:p>
      <w:r>
        <w:t>Question: The priority in managing a patient with severe hypothermia (core temp 29 deg C) is:</w:t>
      </w:r>
    </w:p>
    <w:p>
      <w:r>
        <w:t>(a) Place in a hot bath</w:t>
      </w:r>
    </w:p>
    <w:p>
      <w:r>
        <w:t>(b) Rapid vigorous rubbing</w:t>
      </w:r>
    </w:p>
    <w:p>
      <w:r>
        <w:t>(c) Gentle handling, remove wet clothing, and gradual rewarming with monitoring for arrhythmias</w:t>
      </w:r>
    </w:p>
    <w:p>
      <w:r>
        <w:t>(d) Give hot drinks immediately</w:t>
      </w:r>
    </w:p>
    <w:p>
      <w:r>
        <w:t>Answer: c</w:t>
      </w:r>
    </w:p>
    <w:p>
      <w:r>
        <w:t>Solution:</w:t>
        <w:br/>
        <w:t>✅ Correct Answer: c - Gentle handling, remove wet clothing, and gradual rewarming with monitoring for arrhythmias</w:t>
        <w:br/>
        <w:t>🧠 Clinical Rationale: Severe hypothermia: handle gently (rough handling can trigger VF), remove wet clothing, insulate, and rewarm gradually (warm blankets, warm IV fluids, warmed humidified oxygen). Avoid vigorous rubbing (cold blood from periphery can cause afterdrop and arrhythmias) and rapid external heating of extremities.</w:t>
        <w:br/>
        <w:t>🔍 Key Clues: '29 deg C', 'Hypothermia'</w:t>
        <w:br/>
        <w:t>❌ Why Not Other Options?</w:t>
        <w:br/>
        <w:t>(a) - Not the answer - it is not the immediate/priority intervention in this situation.</w:t>
        <w:br/>
        <w:t>(b) - Avoid vigorous rubbing (cold blood from periphery can cause afterdrop and arrhythmias) and rapid external heating of extremities.</w:t>
        <w:br/>
        <w:t>(d) - Not the answer - it is not the immediate/priority intervention in this situation.</w:t>
        <w:br/>
        <w:t>⚠️ Exam Trap: Avoid vigorous rubbing (cold blood from periphery can cause afterdrop and arrhythmias) and rapid external heating of extremities.</w:t>
        <w:br/>
        <w:t>💎 PNC Pearl: Avoid vigorous rubbing (cold blood from periphery can cause afterdrop and arrhythmias) and rapid external heating of extremities.</w:t>
      </w:r>
    </w:p>
    <w:p>
      <w:r>
        <w:t>Positive Marks: 1</w:t>
      </w:r>
    </w:p>
    <w:p>
      <w:r>
        <w:t>Negative Marks: 0.25</w:t>
      </w:r>
    </w:p>
    <w:p/>
    <w:p>
      <w:r>
        <w:t>Question: The ideal temperature for autoclave sterilization is:</w:t>
      </w:r>
    </w:p>
    <w:p>
      <w:r>
        <w:t>(a) 60 deg C for 1 hour</w:t>
      </w:r>
    </w:p>
    <w:p>
      <w:r>
        <w:t>(b) 37 deg C for 24 hours</w:t>
      </w:r>
    </w:p>
    <w:p>
      <w:r>
        <w:t>(c) 121 deg C at 15 lb pressure for 15-20 minutes</w:t>
      </w:r>
    </w:p>
    <w:p>
      <w:r>
        <w:t>(d) 100 deg C at atmospheric pressure</w:t>
      </w:r>
    </w:p>
    <w:p>
      <w:r>
        <w:t>Answer: c</w:t>
      </w:r>
    </w:p>
    <w:p>
      <w:r>
        <w:t>Solution:</w:t>
        <w:br/>
        <w:t>✅ Correct Answer: c - 121 deg C at 15 lb pressure for 15-20 minutes</w:t>
        <w:br/>
        <w:t>🧠 Clinical Rationale: Autoclaving (moist heat under pressure) sterilizes at 121 deg C (250 deg F) and 15 lb/sq inch pressure for 15-20 minutes (or 134 deg C for 3-5 minutes). It kills all microorganisms including spores. Boiling at 100 deg C is disinfection, not sterilization.</w:t>
        <w:br/>
        <w:t>🔍 Key Clues: 'Sterilization'</w:t>
        <w:br/>
        <w:t>❌ Why Not Other Options?</w:t>
        <w:br/>
        <w:t>(a) - Not the answer - the key clue in the stem points to the correct option instead.</w:t>
        <w:br/>
        <w:t>(b)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Boiling at 100 deg C is disinfection, not sterilization.</w:t>
      </w:r>
    </w:p>
    <w:p>
      <w:r>
        <w:t>Positive Marks: 1</w:t>
      </w:r>
    </w:p>
    <w:p>
      <w:r>
        <w:t>Negative Marks: 0.25</w:t>
      </w:r>
    </w:p>
    <w:p/>
    <w:p>
      <w:r>
        <w:t>Question: A patient with bacterial meningitis classically presents with:</w:t>
      </w:r>
    </w:p>
    <w:p>
      <w:r>
        <w:t>(a) Jaundice and itching</w:t>
      </w:r>
    </w:p>
    <w:p>
      <w:r>
        <w:t>(b) Weight gain</w:t>
      </w:r>
    </w:p>
    <w:p>
      <w:r>
        <w:t>(c) Joint swelling only</w:t>
      </w:r>
    </w:p>
    <w:p>
      <w:r>
        <w:t>(d) Fever, severe headache, neck stiffness (nuchal rigidity) and photophobia</w:t>
      </w:r>
    </w:p>
    <w:p>
      <w:r>
        <w:t>Answer: d</w:t>
      </w:r>
    </w:p>
    <w:p>
      <w:r>
        <w:t>Solution:</w:t>
        <w:br/>
        <w:t>✅ Correct Answer: d - Fever, severe headache, neck stiffness (nuchal rigidity) and photophobia</w:t>
        <w:br/>
        <w:t>🧠 Clinical Rationale: Meningitis triad: fever, headache, neck stiffness - with photophobia, vomiting, altered sensorium, Kernig/Brudzinski signs and petechial rash (meningococcal). Emergency: LP for CSF, IV antibiotics (ceftriaxone) within 30-60 minutes, isolation (droplet) and supportive care.</w:t>
        <w:br/>
        <w:t>🔍 Key Clues: 'Meningitis'</w:t>
        <w:br/>
        <w:t>❌ Why Not Other Options?</w:t>
        <w:br/>
        <w:t>(a) - Not the answer - the key clue in the stem points to the correct option instead.</w:t>
        <w:br/>
        <w:t>(b) - Not the answer - the key clue in the stem points to the correct option instead.</w:t>
        <w:br/>
        <w:t>(c) - Not the answer - the key clue in the stem points to the correct option instead.</w:t>
        <w:br/>
        <w:t>⚠️ Exam Trap: Read the stem for the decisive clue and eliminate options that do not match it.</w:t>
        <w:br/>
        <w:t>💎 PNC Pearl: Emergency: LP for CSF, IV antibiotics (ceftriaxone) within 30-60 minutes, isolation (droplet) and supportive care.</w:t>
      </w:r>
    </w:p>
    <w:p>
      <w:r>
        <w:t>Positive Marks: 1</w:t>
      </w:r>
    </w:p>
    <w:p>
      <w:r>
        <w:t>Negative Marks: 0.25</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Mang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