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most appropriate nursing action for a patient who is being discharged against medical advice is to:</w:t>
      </w:r>
    </w:p>
    <w:p>
      <w:r>
        <w:t>(a) Refuse to help</w:t>
      </w:r>
    </w:p>
    <w:p>
      <w:r>
        <w:t>(b) Hide the discharge</w:t>
      </w:r>
    </w:p>
    <w:p>
      <w:r>
        <w:t>(c) Detain the patient</w:t>
      </w:r>
    </w:p>
    <w:p>
      <w:r>
        <w:t>(d) Explain the risks, document the discussion and the patient's decision</w:t>
      </w:r>
    </w:p>
    <w:p>
      <w:r>
        <w:t>Answer: d</w:t>
      </w:r>
    </w:p>
    <w:p>
      <w:r>
        <w:t>Solution:</w:t>
        <w:br/>
        <w:t>✅ Correct Answer: d - Explain the risks, document the discussion and the patient's decision</w:t>
        <w:br/>
        <w:t>🧠 Clinical Rationale: When a patient leaves against medical advice, the nurse explains the risks, documents the conversation and the patient's competence and decision, and provides follow-up advice.</w:t>
        <w:br/>
        <w:t>🔍 Key Clues: The decisive detail is in the stem - match the correct option to it.</w:t>
        <w:br/>
        <w:t>❌ Why Not Other Options?</w:t>
        <w:br/>
        <w:t>(a) - Not the answer - it is not the immediate/priority intervention in this situation.</w:t>
        <w:br/>
        <w:t>(b) - Not the answer - it is not the immediate/priority intervention in this situation.</w:t>
        <w:br/>
        <w:t>(c) - Not the answer - it is not the immediate/priority intervention in this situation.</w:t>
        <w:br/>
        <w:t>⚠️ Exam Trap: Don't pick the tempting but non-priority option - apply ABC and stabilization first.</w:t>
        <w:br/>
        <w:t>💎 PNC Pearl: When a patient leaves against medical advice, the nurse explains the risks, documents the conversation and the patient's competence and decision, and...</w:t>
      </w:r>
    </w:p>
    <w:p>
      <w:r>
        <w:t>Positive Marks: 1</w:t>
      </w:r>
    </w:p>
    <w:p>
      <w:r>
        <w:t>Negative Marks: 0.25</w:t>
      </w:r>
    </w:p>
    <w:p/>
    <w:p>
      <w:r>
        <w:t>Question: In a patient with a penetrating abdominal injury, the priority is to:</w:t>
      </w:r>
    </w:p>
    <w:p>
      <w:r>
        <w:t>(a) Push the organs back</w:t>
      </w:r>
    </w:p>
    <w:p>
      <w:r>
        <w:t>(b) Assess for shock, cover protruding organs with a sterile saline dressing, keep NPO</w:t>
      </w:r>
    </w:p>
    <w:p>
      <w:r>
        <w:t>(c) Apply direct pressure to the organs</w:t>
      </w:r>
    </w:p>
    <w:p>
      <w:r>
        <w:t>(d) Give oral fluids</w:t>
      </w:r>
    </w:p>
    <w:p>
      <w:r>
        <w:t>Answer: b</w:t>
      </w:r>
    </w:p>
    <w:p>
      <w:r>
        <w:t>Solution:</w:t>
        <w:br/>
        <w:t>✅ Correct Answer: b - Assess for shock, cover protruding organs with a sterile saline dressing, keep NPO</w:t>
        <w:br/>
        <w:t>🧠 Clinical Rationale: Protruding organs are covered with a sterile saline-moistened dressing (not pushed back), the patient is kept NPO and monitored for haemorrhagic shock.</w:t>
        <w:br/>
        <w:t>🔍 Key Clues: The decisive detail is in the stem - match the correct option to it.</w:t>
        <w:br/>
        <w:t>❌ Why Not Other Options?</w:t>
        <w:br/>
        <w:t>(a) - Protruding organs are covered with a sterile saline-moistened dressing (not pushed back), the patient is kept NPO and monitored for haemorrhagic shock.</w:t>
        <w:br/>
        <w:t>(c) - Not the answer - it is not the immediate/priority intervention in this situation.</w:t>
        <w:br/>
        <w:t>(d) - Not the answer - it is not the immediate/priority intervention in this situation.</w:t>
        <w:br/>
        <w:t>⚠️ Exam Trap: Don't pick the tempting but non-priority option - apply ABC and stabilization first.</w:t>
        <w:br/>
        <w:t>💎 PNC Pearl: Protruding organs are covered with a sterile saline-moistened dressing (not pushed back), the patient is kept NPO and monitored for haemorrhagic shock.</w:t>
      </w:r>
    </w:p>
    <w:p>
      <w:r>
        <w:t>Positive Marks: 1</w:t>
      </w:r>
    </w:p>
    <w:p>
      <w:r>
        <w:t>Negative Marks: 0.25</w:t>
      </w:r>
    </w:p>
    <w:p/>
    <w:p>
      <w:r>
        <w:t>Question: The most common cause of acute tonsillitis is:</w:t>
      </w:r>
    </w:p>
    <w:p>
      <w:r>
        <w:t>(a) Viral (adenovirus, EBV) and group A streptococcus</w:t>
      </w:r>
    </w:p>
    <w:p>
      <w:r>
        <w:t>(b) Candida</w:t>
      </w:r>
    </w:p>
    <w:p>
      <w:r>
        <w:t>(c) Mycobacterium</w:t>
      </w:r>
    </w:p>
    <w:p>
      <w:r>
        <w:t>(d) Clostridium</w:t>
      </w:r>
    </w:p>
    <w:p>
      <w:r>
        <w:t>Answer: a</w:t>
      </w:r>
    </w:p>
    <w:p>
      <w:r>
        <w:t>Solution:</w:t>
        <w:br/>
        <w:t>✅ Correct Answer: a - Viral (adenovirus, EBV) and group A streptococcus</w:t>
        <w:br/>
        <w:t>🧠 Clinical Rationale: Most acute tonsillitis is viral; group A beta-hemolytic streptococcus is the most important bacterial cause, treated with antibiotics to prevent rheumatic fever.</w:t>
        <w:br/>
        <w:t>🔍 Key Clues: The decisive detail is in the stem - match the correct option to it.</w:t>
        <w:br/>
        <w:t>❌ Why Not Other Options?</w:t>
        <w:br/>
        <w:t>(b) - Not the answer - it is a less common factor than the correct one.</w:t>
        <w:br/>
        <w:t>(c) - Not the answer - it is a less common factor than the correct one.</w:t>
        <w:br/>
        <w:t>(d) - Not the answer - it is a less common factor than the correct one.</w:t>
        <w:br/>
        <w:t>⚠️ Exam Trap: Most acute tonsillitis is viral; group A beta-hemolytic streptococcus is the most important bacterial cause, treated with antibiotics to prevent rheumatic fever.</w:t>
        <w:br/>
        <w:t>💎 PNC Pearl: Most acute tonsillitis is viral; group A beta-hemolytic streptococcus is the most important bacterial cause, treated with antibiotics to prevent rheum...</w:t>
      </w:r>
    </w:p>
    <w:p>
      <w:r>
        <w:t>Positive Marks: 1</w:t>
      </w:r>
    </w:p>
    <w:p>
      <w:r>
        <w:t>Negative Marks: 0.25</w:t>
      </w:r>
    </w:p>
    <w:p/>
    <w:p>
      <w:r>
        <w:t>Question: The nurse should instruct a patient on a low-purine diet, which is prescribed for:</w:t>
      </w:r>
    </w:p>
    <w:p>
      <w:r>
        <w:t>(a) Anaemia</w:t>
      </w:r>
    </w:p>
    <w:p>
      <w:r>
        <w:t>(b) Gout</w:t>
      </w:r>
    </w:p>
    <w:p>
      <w:r>
        <w:t>(c) Diabetes</w:t>
      </w:r>
    </w:p>
    <w:p>
      <w:r>
        <w:t>(d) Hypertension</w:t>
      </w:r>
    </w:p>
    <w:p>
      <w:r>
        <w:t>Answer: b</w:t>
      </w:r>
    </w:p>
    <w:p>
      <w:r>
        <w:t>Solution:</w:t>
        <w:br/>
        <w:t>✅ Correct Answer: b - Gout</w:t>
        <w:br/>
        <w:t>🧠 Clinical Rationale: A low-purine diet reduces uric acid production and is prescribed for gout. Foods rich in purines include organ meats, red meat, seafood and alcohol.</w:t>
        <w:br/>
        <w:t>🔍 Key Clues: 'Diet', 'Low'</w:t>
        <w:br/>
        <w:t>❌ Why Not Other Options?</w:t>
        <w:br/>
        <w:t>(a) - Not the answer - the key clue in the stem points to the correct option instead.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Foods rich in purines include organ meats, red meat, seafood and alcohol.</w:t>
      </w:r>
    </w:p>
    <w:p>
      <w:r>
        <w:t>Positive Marks: 1</w:t>
      </w:r>
    </w:p>
    <w:p>
      <w:r>
        <w:t>Negative Marks: 0.25</w:t>
      </w:r>
    </w:p>
    <w:p/>
    <w:p>
      <w:r>
        <w:t>Question: The appropriate time to collect a blood smear for malaria diagnosis is:</w:t>
      </w:r>
    </w:p>
    <w:p>
      <w:r>
        <w:t>(a) Only at night</w:t>
      </w:r>
    </w:p>
    <w:p>
      <w:r>
        <w:t>(b) On an empty stomach</w:t>
      </w:r>
    </w:p>
    <w:p>
      <w:r>
        <w:t>(c) Only in the morning</w:t>
      </w:r>
    </w:p>
    <w:p>
      <w:r>
        <w:t>(d) During or shortly after a fever spike</w:t>
      </w:r>
    </w:p>
    <w:p>
      <w:r>
        <w:t>Answer: d</w:t>
      </w:r>
    </w:p>
    <w:p>
      <w:r>
        <w:t>Solution:</w:t>
        <w:br/>
        <w:t>✅ Correct Answer: d - During or shortly after a fever spike</w:t>
        <w:br/>
        <w:t>🧠 Clinical Rationale: Blood smears for malaria are best taken during or just after the fever spike, when circulating parasites are most numerous.</w:t>
        <w:br/>
        <w:t>🔍 Key Clues: 'Malaria'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(c) - Not the answer - the key clue in the stem points to the correct option instead.</w:t>
        <w:br/>
        <w:t>⚠️ Exam Trap: Read the stem for the decisive clue and eliminate options that do not match it.</w:t>
        <w:br/>
        <w:t>💎 PNC Pearl: Blood smears for malaria are best taken during or just after the fever spike, when circulating parasites are most numerous.</w:t>
      </w:r>
    </w:p>
    <w:p>
      <w:r>
        <w:t>Positive Marks: 1</w:t>
      </w:r>
    </w:p>
    <w:p>
      <w:r>
        <w:t>Negative Marks: 0.25</w:t>
      </w:r>
    </w:p>
    <w:p/>
    <w:p>
      <w:r>
        <w:t>Question: The MOST appropriate action when a patient's oxygen saturation drops to 88% on room air is to:</w:t>
      </w:r>
    </w:p>
    <w:p>
      <w:r>
        <w:t>(a) Increase the oxygen flow as prescribed</w:t>
      </w:r>
    </w:p>
    <w:p>
      <w:r>
        <w:t>(b) Document the value</w:t>
      </w:r>
    </w:p>
    <w:p>
      <w:r>
        <w:t>(c) Reposition and recheck</w:t>
      </w:r>
    </w:p>
    <w:p>
      <w:r>
        <w:t>(d) Give a bronchodilator</w:t>
      </w:r>
    </w:p>
    <w:p>
      <w:r>
        <w:t>Answer: a</w:t>
      </w:r>
    </w:p>
    <w:p>
      <w:r>
        <w:t>Solution:</w:t>
        <w:br/>
        <w:t>✅ Correct Answer: a - Increase the oxygen flow as prescribed</w:t>
        <w:br/>
        <w:t>🧠 Clinical Rationale: SpO2 below 90% indicates hypoxemia; the nurse should administer oxygen as prescribed and notify the physician, while continuing to monitor.</w:t>
        <w:br/>
        <w:t>🔍 Key Clues: '88%'</w:t>
        <w:br/>
        <w:t>❌ Why Not Other Options?</w:t>
        <w:br/>
        <w:t>(b) - Not the answer - it is not the immediate/priority intervention in this situation.</w:t>
        <w:br/>
        <w:t>(c) - Not the answer - it is not the immediate/priority intervention in this situation.</w:t>
        <w:br/>
        <w:t>(d) - Not the answer - it is not the immediate/priority intervention in this situation.</w:t>
        <w:br/>
        <w:t>⚠️ Exam Trap: Don't pick the tempting but non-priority option - apply ABC and stabilization first.</w:t>
        <w:br/>
        <w:t>💎 PNC Pearl: SpO2 below 90% indicates hypoxemia; the nurse should administer oxygen as prescribed and notify the physician, while continuing to monitor.</w:t>
      </w:r>
    </w:p>
    <w:p>
      <w:r>
        <w:t>Positive Marks: 1</w:t>
      </w:r>
    </w:p>
    <w:p>
      <w:r>
        <w:t>Negative Marks: 0.25</w:t>
      </w:r>
    </w:p>
    <w:p/>
    <w:p>
      <w:r>
        <w:t>Question: A woman in labour has a non-reassuring fetal heart rate pattern. The FIRST nursing action is to:</w:t>
      </w:r>
    </w:p>
    <w:p>
      <w:r>
        <w:t>(a) Start oxytocin infusion</w:t>
      </w:r>
    </w:p>
    <w:p>
      <w:r>
        <w:t>(b) Ambulate the mother</w:t>
      </w:r>
    </w:p>
    <w:p>
      <w:r>
        <w:t>(c) Reposition the mother to the lateral side and give oxygen</w:t>
      </w:r>
    </w:p>
    <w:p>
      <w:r>
        <w:t>(d) Perform a vaginal examination only</w:t>
      </w:r>
    </w:p>
    <w:p>
      <w:r>
        <w:t>Answer: c</w:t>
      </w:r>
    </w:p>
    <w:p>
      <w:r>
        <w:t>Solution:</w:t>
        <w:br/>
        <w:t>✅ Correct Answer: c - Reposition the mother to the lateral side and give oxygen</w:t>
        <w:br/>
        <w:t>🧠 Clinical Rationale: For a non-reassuring FHR, the nurse repositions the mother laterally (improves placental perfusion), gives oxygen, stops oxytocin if running and notifies the obstetrician.</w:t>
        <w:br/>
        <w:t>🔍 Key Clues: 'Labour'</w:t>
        <w:br/>
        <w:t>❌ Why Not Other Options?</w:t>
        <w:br/>
        <w:t>(a) - For a non-reassuring FHR, the nurse repositions the mother laterally (improves placental perfusion), gives oxygen, stops oxytocin if running and notifies the obstetrician.</w:t>
        <w:br/>
        <w:t>(b)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For a non-reassuring FHR, the nurse repositions the mother laterally (improves placental perfusion), gives oxygen, stops oxytocin if running and notif...</w:t>
      </w:r>
    </w:p>
    <w:p>
      <w:r>
        <w:t>Positive Marks: 1</w:t>
      </w:r>
    </w:p>
    <w:p>
      <w:r>
        <w:t>Negative Marks: 0.25</w:t>
      </w:r>
    </w:p>
    <w:p/>
    <w:p>
      <w:r>
        <w:t>Question: The main source of energy in the Indian diet is:</w:t>
      </w:r>
    </w:p>
    <w:p>
      <w:r>
        <w:t>(a) Meat</w:t>
      </w:r>
    </w:p>
    <w:p>
      <w:r>
        <w:t>(b) Oils</w:t>
      </w:r>
    </w:p>
    <w:p>
      <w:r>
        <w:t>(c) Cereals (rice, wheat)</w:t>
      </w:r>
    </w:p>
    <w:p>
      <w:r>
        <w:t>(d) Fruits</w:t>
      </w:r>
    </w:p>
    <w:p>
      <w:r>
        <w:t>Answer: c</w:t>
      </w:r>
    </w:p>
    <w:p>
      <w:r>
        <w:t>Solution:</w:t>
        <w:br/>
        <w:t>✅ Correct Answer: c - Cereals (rice, wheat)</w:t>
        <w:br/>
        <w:t>🧠 Clinical Rationale: Cereals provide 50-60% of energy in the Indian diet, making them the staple; pulses, vegetables, oils and dairy contribute the rest.</w:t>
        <w:br/>
        <w:t>🔍 Key Clues: 'Diet'</w:t>
        <w:br/>
        <w:t>❌ Why Not Other Options?</w:t>
        <w:br/>
        <w:t>(a) - Not the answer - the key clue in the stem points to the correct option instead.</w:t>
        <w:br/>
        <w:t>(b) - Cereals provide 50-60% of energy in the Indian diet, making them the staple; pulses, vegetables, oils and dairy contribute the rest.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Cereals provide 50-60% of energy in the Indian diet, making them the staple; pulses, vegetables, oils and dairy contribute the rest.</w:t>
      </w:r>
    </w:p>
    <w:p>
      <w:r>
        <w:t>Positive Marks: 1</w:t>
      </w:r>
    </w:p>
    <w:p>
      <w:r>
        <w:t>Negative Marks: 0.25</w:t>
      </w:r>
    </w:p>
    <w:p/>
    <w:p>
      <w:r>
        <w:t>Question: A patient is prescribed a loading dose of phenytoin. The purpose of a loading dose is to:</w:t>
      </w:r>
    </w:p>
    <w:p>
      <w:r>
        <w:t>(a) Reduce cost</w:t>
      </w:r>
    </w:p>
    <w:p>
      <w:r>
        <w:t>(b) Reduce side effects</w:t>
      </w:r>
    </w:p>
    <w:p>
      <w:r>
        <w:t>(c) Achieve a therapeutic level quickly</w:t>
      </w:r>
    </w:p>
    <w:p>
      <w:r>
        <w:t>(d) Prevent interactions</w:t>
      </w:r>
    </w:p>
    <w:p>
      <w:r>
        <w:t>Answer: c</w:t>
      </w:r>
    </w:p>
    <w:p>
      <w:r>
        <w:t>Solution:</w:t>
        <w:br/>
        <w:t>✅ Correct Answer: c - Achieve a therapeutic level quickly</w:t>
        <w:br/>
        <w:t>🧠 Clinical Rationale: A loading dose rapidly reaches a therapeutic plasma concentration, which is important in conditions like status epilepticus where the effect is needed urgently.</w:t>
        <w:br/>
        <w:t>🔍 Key Clues: 'Phenytoin'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(d) - Not the answer - the key clue in the stem points to the correct option instead.</w:t>
        <w:br/>
        <w:t>⚠️ Exam Trap: A loading dose rapidly reaches a therapeutic plasma concentration, which is important in conditions like status epilepticus where the effect is needed urgently.</w:t>
        <w:br/>
        <w:t>💎 PNC Pearl: A loading dose rapidly reaches a therapeutic plasma concentration, which is important in conditions like status epilepticus where the effect is needed urgently.</w:t>
      </w:r>
    </w:p>
    <w:p>
      <w:r>
        <w:t>Positive Marks: 1</w:t>
      </w:r>
    </w:p>
    <w:p>
      <w:r>
        <w:t>Negative Marks: 0.25</w:t>
      </w:r>
    </w:p>
    <w:p/>
    <w:p>
      <w:r>
        <w:t>Question: The correct nursing action for a patient with a panic attack who is hyperventilating and has carpopedal spasm is:</w:t>
      </w:r>
    </w:p>
    <w:p>
      <w:r>
        <w:t>(a) Administer sedation without assessment</w:t>
      </w:r>
    </w:p>
    <w:p>
      <w:r>
        <w:t>(b) Give a paper bag in all cases</w:t>
      </w:r>
    </w:p>
    <w:p>
      <w:r>
        <w:t>(c) Guide slow, calm breathing and reassure; symptoms settle as breathing normalizes</w:t>
      </w:r>
    </w:p>
    <w:p>
      <w:r>
        <w:t>(d) Restrain the patient</w:t>
      </w:r>
    </w:p>
    <w:p>
      <w:r>
        <w:t>Answer: c</w:t>
      </w:r>
    </w:p>
    <w:p>
      <w:r>
        <w:t>Solution:</w:t>
        <w:br/>
        <w:t>✅ Correct Answer: c - Guide slow, calm breathing and reassure; symptoms settle as breathing normalizes</w:t>
        <w:br/>
        <w:t>🧠 Clinical Rationale: Hyperventilation causes respiratory alkalosis and carpopedal spasm; guiding slow breathing corrects the alkalosis. Paper-bag rebreathing is controversial and generally avoided.</w:t>
        <w:br/>
        <w:t>🔍 Key Clues: 'Panic'</w:t>
        <w:br/>
        <w:t>❌ Why Not Other Options?</w:t>
        <w:br/>
        <w:t>(a) - Not the answer - the key clue in the stem points to the correct option instead.</w:t>
        <w:br/>
        <w:t>(b) - Paper-bag rebreathing is controversial and generally avoided.</w:t>
        <w:br/>
        <w:t>(d) - Not the answer - the key clue in the stem points to the correct option instead.</w:t>
        <w:br/>
        <w:t>⚠️ Exam Trap: 120/80 mmHg = normal; &gt;=130/80 = elevated/stage 1; &gt;=140/90 = stage 2 (per current guidelines).</w:t>
        <w:br/>
        <w:t>💎 PNC Pearl: BP 120/80 -&gt; normal | 140/90+ -&gt; stage 2 hypertension.</w:t>
      </w:r>
    </w:p>
    <w:p>
      <w:r>
        <w:t>Positive Marks: 1</w:t>
      </w:r>
    </w:p>
    <w:p>
      <w:r>
        <w:t>Negative Marks: 0.25</w:t>
      </w:r>
    </w:p>
    <w:p/>
    <w:p>
      <w:r>
        <w:t>Question: The normal amount of urine produced by an adult in 24 hours is approximately:</w:t>
      </w:r>
    </w:p>
    <w:p>
      <w:r>
        <w:t>(a) 1000-1500 ml</w:t>
      </w:r>
    </w:p>
    <w:p>
      <w:r>
        <w:t>(b) 5000 ml</w:t>
      </w:r>
    </w:p>
    <w:p>
      <w:r>
        <w:t>(c) 3000 ml</w:t>
      </w:r>
    </w:p>
    <w:p>
      <w:r>
        <w:t>(d) 500 ml</w:t>
      </w:r>
    </w:p>
    <w:p>
      <w:r>
        <w:t>Answer: a</w:t>
      </w:r>
    </w:p>
    <w:p>
      <w:r>
        <w:t>Solution:</w:t>
        <w:br/>
        <w:t>✅ Correct Answer: a - 1000-1500 ml</w:t>
        <w:br/>
        <w:t>🧠 Clinical Rationale: Normal daily urine output is 1000-1500 ml in adults. Output below 400 ml/day is oliguria and below 100 ml/day is anuria.</w:t>
        <w:br/>
        <w:t>🔍 Key Clues: '24 hours', 'Normal'</w:t>
        <w:br/>
        <w:t>❌ Why Not Other Options?</w:t>
        <w:br/>
        <w:t>(b) - Not the answer - it does not match the normal/reference value.</w:t>
        <w:br/>
        <w:t>(c) - Not the answer - it does not match the normal/reference value.</w:t>
        <w:br/>
        <w:t>(d) - Not the answer - it does not match the normal/reference value.</w:t>
        <w:br/>
        <w:t>⚠️ Exam Trap: Don't confuse the reference value/threshold with nearby distractor values - memorise the exact cut-off.</w:t>
        <w:br/>
        <w:t>💎 PNC Pearl: Output below 400 ml/day is oliguria and below 100 ml/day is anuria.</w:t>
      </w:r>
    </w:p>
    <w:p>
      <w:r>
        <w:t>Positive Marks: 1</w:t>
      </w:r>
    </w:p>
    <w:p>
      <w:r>
        <w:t>Negative Marks: 0.25</w:t>
      </w:r>
    </w:p>
    <w:p/>
    <w:p>
      <w:r>
        <w:t>Question: The best method to prevent neonatal hypothermia is:</w:t>
      </w:r>
    </w:p>
    <w:p>
      <w:r>
        <w:t>(a) Bathing immediately after birth</w:t>
      </w:r>
    </w:p>
    <w:p>
      <w:r>
        <w:t>(b) Skin-to-skin (Kangaroo Mother Care) and immediate drying/wrapping</w:t>
      </w:r>
    </w:p>
    <w:p>
      <w:r>
        <w:t>(c) Feeding cow's milk</w:t>
      </w:r>
    </w:p>
    <w:p>
      <w:r>
        <w:t>(d) Keeping the room cold</w:t>
      </w:r>
    </w:p>
    <w:p>
      <w:r>
        <w:t>Answer: b</w:t>
      </w:r>
    </w:p>
    <w:p>
      <w:r>
        <w:t>Solution:</w:t>
        <w:br/>
        <w:t>✅ Correct Answer: b - Skin-to-skin (Kangaroo Mother Care) and immediate drying/wrapping</w:t>
        <w:br/>
        <w:t>🧠 Clinical Rationale: Kangaroo Mother Care (skin-to-skin contact), immediate drying and wrapping, and a warm delivery room prevent neonatal hypothermia, especially in preterm and LBW babies.</w:t>
        <w:br/>
        <w:t>🔍 Key Clues: 'Neonatal', 'Hypothermia'</w:t>
        <w:br/>
        <w:t>❌ Why Not Other Options?</w:t>
        <w:br/>
        <w:t>(a) - Not the answer - the key clue in the stem points to the correct option instead.</w:t>
        <w:br/>
        <w:t>(c) - Not the answer - the key clue in the stem points to the correct option instead.</w:t>
        <w:br/>
        <w:t>(d) - Kangaroo Mother Care (skin-to-skin contact), immediate drying and wrapping, and a warm delivery room prevent neonatal hypothermia, especially in preterm and LBW babies.</w:t>
        <w:br/>
        <w:t>⚠️ Exam Trap: Read the stem for the decisive clue and eliminate options that do not match it.</w:t>
        <w:br/>
        <w:t>💎 PNC Pearl: Kangaroo Mother Care (skin-to-skin contact), immediate drying and wrapping, and a warm delivery room prevent neonatal hypothermia, especially in prete...</w:t>
      </w:r>
    </w:p>
    <w:p>
      <w:r>
        <w:t>Positive Marks: 1</w:t>
      </w:r>
    </w:p>
    <w:p>
      <w:r>
        <w:t>Negative Marks: 0.25</w:t>
      </w:r>
    </w:p>
    <w:p/>
    <w:p>
      <w:r>
        <w:t>Question: The 'magnet hospital' recognition is awarded to hospitals that:</w:t>
      </w:r>
    </w:p>
    <w:p>
      <w:r>
        <w:t>(a) Are the oldest</w:t>
      </w:r>
    </w:p>
    <w:p>
      <w:r>
        <w:t>(b) Charge the most</w:t>
      </w:r>
    </w:p>
    <w:p>
      <w:r>
        <w:t>(c) Have the most beds</w:t>
      </w:r>
    </w:p>
    <w:p>
      <w:r>
        <w:t>(d) Excell in nursing practice, quality and nurse satisfaction</w:t>
      </w:r>
    </w:p>
    <w:p>
      <w:r>
        <w:t>Answer: d</w:t>
      </w:r>
    </w:p>
    <w:p>
      <w:r>
        <w:t>Solution:</w:t>
        <w:br/>
        <w:t>✅ Correct Answer: d - Excell in nursing practice, quality and nurse satisfaction</w:t>
        <w:br/>
        <w:t>🧠 Clinical Rationale: Magnet designation recognizes healthcare organizations with excellence in nursing, quality patient outcomes and high nurse satisfaction and retention.</w:t>
        <w:br/>
        <w:t>🔍 Key Clues: The decisive detail is in the stem - match the correct option to it.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(c) - Not the answer - the key clue in the stem points to the correct option instead.</w:t>
        <w:br/>
        <w:t>⚠️ Exam Trap: Read the stem for the decisive clue and eliminate options that do not match it.</w:t>
        <w:br/>
        <w:t>💎 PNC Pearl: Magnet designation recognizes healthcare organizations with excellence in nursing, quality patient outcomes and high nurse satisfaction and retention.</w:t>
      </w:r>
    </w:p>
    <w:p>
      <w:r>
        <w:t>Positive Marks: 1</w:t>
      </w:r>
    </w:p>
    <w:p>
      <w:r>
        <w:t>Negative Marks: 0.25</w:t>
      </w:r>
    </w:p>
    <w:p/>
    <w:p>
      <w:r>
        <w:t>Question: A patient with a suspected stroke should have a CT scan:</w:t>
      </w:r>
    </w:p>
    <w:p>
      <w:r>
        <w:t>(a) After 24 hours</w:t>
      </w:r>
    </w:p>
    <w:p>
      <w:r>
        <w:t>(b) Only if symptoms persist</w:t>
      </w:r>
    </w:p>
    <w:p>
      <w:r>
        <w:t>(c) As soon as possible to differentiate haemorrhagic from ischemic stroke</w:t>
      </w:r>
    </w:p>
    <w:p>
      <w:r>
        <w:t>(d) Not required</w:t>
      </w:r>
    </w:p>
    <w:p>
      <w:r>
        <w:t>Answer: c</w:t>
      </w:r>
    </w:p>
    <w:p>
      <w:r>
        <w:t>Solution:</w:t>
        <w:br/>
        <w:t>✅ Correct Answer: c - As soon as possible to differentiate haemorrhagic from ischemic stroke</w:t>
        <w:br/>
        <w:t>🧠 Clinical Rationale: An urgent non-contrast CT head distinguishes haemorrhagic stroke (excluded from thrombolysis) from ischemic stroke, guiding emergency treatment.</w:t>
        <w:br/>
        <w:t>🔍 Key Clues: 'CT', 'Stroke'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An urgent non-contrast CT head distinguishes haemorrhagic stroke (excluded from thrombolysis) from ischemic stroke, guiding emergency treatment.</w:t>
      </w:r>
    </w:p>
    <w:p>
      <w:r>
        <w:t>Positive Marks: 1</w:t>
      </w:r>
    </w:p>
    <w:p>
      <w:r>
        <w:t>Negative Marks: 0.25</w:t>
      </w:r>
    </w:p>
    <w:p/>
    <w:p>
      <w:r>
        <w:t>Question: The most common cause of traveler's diarrhea that is bacterial is:</w:t>
      </w:r>
    </w:p>
    <w:p>
      <w:r>
        <w:t>(a) Campylobacter</w:t>
      </w:r>
    </w:p>
    <w:p>
      <w:r>
        <w:t>(b) Salmonella</w:t>
      </w:r>
    </w:p>
    <w:p>
      <w:r>
        <w:t>(c) Shigella</w:t>
      </w:r>
    </w:p>
    <w:p>
      <w:r>
        <w:t>(d) Enterotoxigenic E. coli (ETEC)</w:t>
      </w:r>
    </w:p>
    <w:p>
      <w:r>
        <w:t>Answer: d</w:t>
      </w:r>
    </w:p>
    <w:p>
      <w:r>
        <w:t>Solution:</w:t>
        <w:br/>
        <w:t>✅ Correct Answer: d - Enterotoxigenic E. coli (ETEC)</w:t>
        <w:br/>
        <w:t>🧠 Clinical Rationale: ETEC is the most common bacterial cause of traveler's diarrhea, producing watery diarrhea without fever; treatment includes fluids and antibiotics for severe cases.</w:t>
        <w:br/>
        <w:t>🔍 Key Clues: 'Diarrhea'</w:t>
        <w:br/>
        <w:t>❌ Why Not Other Options?</w:t>
        <w:br/>
        <w:t>(a) - Not the answer - it is a less common factor than the correct one.</w:t>
        <w:br/>
        <w:t>(b) - Not the answer - it is a less common factor than the correct one.</w:t>
        <w:br/>
        <w:t>(c) - Not the answer - it is a less common factor than the correct one.</w:t>
        <w:br/>
        <w:t>⚠️ Exam Trap: Read the stem for the decisive clue and eliminate options that do not match it.</w:t>
        <w:br/>
        <w:t>💎 PNC Pearl: ETEC is the most common bacterial cause of traveler's diarrhea, producing watery diarrhea without fever; treatment includes fluids and antibiotics for...</w:t>
      </w:r>
    </w:p>
    <w:p>
      <w:r>
        <w:t>Positive Marks: 1</w:t>
      </w:r>
    </w:p>
    <w:p>
      <w:r>
        <w:t>Negative Marks: 0.25</w:t>
      </w:r>
    </w:p>
    <w:p/>
    <w:p>
      <w:r>
        <w:t>Question: A patient on digoxin develops nausea, vomiting, anorexia and visual disturbances (yellow-green halos). The nurse should suspect:</w:t>
      </w:r>
    </w:p>
    <w:p>
      <w:r>
        <w:t>(a) Digoxin toxicity</w:t>
      </w:r>
    </w:p>
    <w:p>
      <w:r>
        <w:t>(b) Stroke</w:t>
      </w:r>
    </w:p>
    <w:p>
      <w:r>
        <w:t>(c) Heart failure worsening</w:t>
      </w:r>
    </w:p>
    <w:p>
      <w:r>
        <w:t>(d) Gastroenteritis</w:t>
      </w:r>
    </w:p>
    <w:p>
      <w:r>
        <w:t>Answer: a</w:t>
      </w:r>
    </w:p>
    <w:p>
      <w:r>
        <w:t>Solution:</w:t>
        <w:br/>
        <w:t>✅ Correct Answer: a - Digoxin toxicity</w:t>
        <w:br/>
        <w:t>🧠 Clinical Rationale: These symptoms — GI upset and visual disturbances — are classic signs of digoxin toxicity, which is potentiated by hypokalemia. The nurse should check the digoxin level and ECG.</w:t>
        <w:br/>
        <w:t>🔍 Key Clues: 'Vomiting', 'Digoxin'</w:t>
        <w:br/>
        <w:t>❌ Why Not Other Options?</w:t>
        <w:br/>
        <w:t>(b) - Not the answer - the key clue in the stem points to the correct option instead.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These symptoms — GI upset and visual disturbances — are classic signs of digoxin toxicity, which is potentiated by hypokalemia.</w:t>
        <w:br/>
        <w:t>💎 PNC Pearl: The nurse should check the digoxin level and ECG.</w:t>
      </w:r>
    </w:p>
    <w:p>
      <w:r>
        <w:t>Positive Marks: 1</w:t>
      </w:r>
    </w:p>
    <w:p>
      <w:r>
        <w:t>Negative Marks: 0.25</w:t>
      </w:r>
    </w:p>
    <w:p/>
    <w:p>
      <w:r>
        <w:t>Question: The most effective measure to prevent the spread of cholera in a community is:</w:t>
      </w:r>
    </w:p>
    <w:p>
      <w:r>
        <w:t>(a) Vaccination of adults</w:t>
      </w:r>
    </w:p>
    <w:p>
      <w:r>
        <w:t>(b) Quarantine</w:t>
      </w:r>
    </w:p>
    <w:p>
      <w:r>
        <w:t>(c) Safe water, sanitation and hygiene (WASH)</w:t>
      </w:r>
    </w:p>
    <w:p>
      <w:r>
        <w:t>(d) Antibiotics for all</w:t>
      </w:r>
    </w:p>
    <w:p>
      <w:r>
        <w:t>Answer: c</w:t>
      </w:r>
    </w:p>
    <w:p>
      <w:r>
        <w:t>Solution:</w:t>
        <w:br/>
        <w:t>✅ Correct Answer: c - Safe water, sanitation and hygiene (WASH)</w:t>
        <w:br/>
        <w:t>🧠 Clinical Rationale: Cholera is prevented by safe water, proper sanitation and hand hygiene; oral cholera vaccines are used in high-risk settings as an adjunct.</w:t>
        <w:br/>
        <w:t>🔍 Key Clues: 'Cholera'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Cholera is prevented by safe water, proper sanitation and hand hygiene; oral cholera vaccines are used in high-risk settings as an adjunct.</w:t>
      </w:r>
    </w:p>
    <w:p>
      <w:r>
        <w:t>Positive Marks: 1</w:t>
      </w:r>
    </w:p>
    <w:p>
      <w:r>
        <w:t>Negative Marks: 0.25</w:t>
      </w:r>
    </w:p>
    <w:p/>
    <w:p>
      <w:r>
        <w:t>Question: Which of the following is the MOST important step before administering any medication?</w:t>
      </w:r>
    </w:p>
    <w:p>
      <w:r>
        <w:t>(a) Preparing the medication tray</w:t>
      </w:r>
    </w:p>
    <w:p>
      <w:r>
        <w:t>(b) Checking the drug's expiry date</w:t>
      </w:r>
    </w:p>
    <w:p>
      <w:r>
        <w:t>(c) Documenting the medication</w:t>
      </w:r>
    </w:p>
    <w:p>
      <w:r>
        <w:t>(d) Checking the patient's identification</w:t>
      </w:r>
    </w:p>
    <w:p>
      <w:r>
        <w:t>Answer: d</w:t>
      </w:r>
    </w:p>
    <w:p>
      <w:r>
        <w:t>Solution:</w:t>
        <w:br/>
        <w:t>✅ Correct Answer: d - Checking the patient's identification</w:t>
        <w:br/>
        <w:t>🧠 Clinical Rationale: Identifying the correct patient is the first and most important step of medication administration to prevent giving a drug to the wrong patient.</w:t>
        <w:br/>
        <w:t>🔍 Key Clues: The decisive detail is in the stem - match the correct option to it.</w:t>
        <w:br/>
        <w:t>❌ Why Not Other Options?</w:t>
        <w:br/>
        <w:t>(a) - Identifying the correct patient is the first and most important step of medication administration to prevent giving a drug to the wrong patient.</w:t>
        <w:br/>
        <w:t>(b) - Not the answer - the key clue in the stem points to the correct option instead.</w:t>
        <w:br/>
        <w:t>(c) - Not the answer - the key clue in the stem points to the correct option instead.</w:t>
        <w:br/>
        <w:t>⚠️ Exam Trap: Identifying the correct patient is the first and most important step of medication administration to prevent giving a drug to the wrong patient.</w:t>
        <w:br/>
        <w:t>💎 PNC Pearl: Identifying the correct patient is the first and most important step of medication administration to prevent giving a drug to the wrong patient.</w:t>
      </w:r>
    </w:p>
    <w:p>
      <w:r>
        <w:t>Positive Marks: 1</w:t>
      </w:r>
    </w:p>
    <w:p>
      <w:r>
        <w:t>Negative Marks: 0.25</w:t>
      </w:r>
    </w:p>
    <w:p/>
    <w:p>
      <w:r>
        <w:t>Question: The BEST method for the nurse to estimate blood loss during delivery is:</w:t>
      </w:r>
    </w:p>
    <w:p>
      <w:r>
        <w:t>(a) Measuring collected blood and weighing soaked pads/linens</w:t>
      </w:r>
    </w:p>
    <w:p>
      <w:r>
        <w:t>(b) Visual estimation</w:t>
      </w:r>
    </w:p>
    <w:p>
      <w:r>
        <w:t>(c) Counting contractions</w:t>
      </w:r>
    </w:p>
    <w:p>
      <w:r>
        <w:t>(d) Asking the mother</w:t>
      </w:r>
    </w:p>
    <w:p>
      <w:r>
        <w:t>Answer: a</w:t>
      </w:r>
    </w:p>
    <w:p>
      <w:r>
        <w:t>Solution:</w:t>
        <w:br/>
        <w:t>✅ Correct Answer: a - Measuring collected blood and weighing soaked pads/linens</w:t>
        <w:br/>
        <w:t>🧠 Clinical Rationale: Blood loss is measured by collecting blood in a basin, weighing blood-soaked pads (1 g ≈ 1 ml) and monitoring vital signs; visual estimation underreports loss.</w:t>
        <w:br/>
        <w:t>🔍 Key Clues: The decisive detail is in the stem - match the correct option to it.</w:t>
        <w:br/>
        <w:t>❌ Why Not Other Options?</w:t>
        <w:br/>
        <w:t>(b) - Blood loss is measured by collecting blood in a basin, weighing blood-soaked pads (1 g ≈ 1 ml) and monitoring vital signs; visual estimation underreports loss.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Blood loss is measured by collecting blood in a basin, weighing blood-soaked pads (1 g ≈ 1 ml) and monitoring vital signs; visual estimation underreports loss.</w:t>
      </w:r>
    </w:p>
    <w:p>
      <w:r>
        <w:t>Positive Marks: 1</w:t>
      </w:r>
    </w:p>
    <w:p>
      <w:r>
        <w:t>Negative Marks: 0.25</w:t>
      </w:r>
    </w:p>
    <w:p/>
    <w:p>
      <w:r>
        <w:t>Question: The most appropriate diet for a patient with chronic diarrhoea is:</w:t>
      </w:r>
    </w:p>
    <w:p>
      <w:r>
        <w:t>(a) Fasting</w:t>
      </w:r>
    </w:p>
    <w:p>
      <w:r>
        <w:t>(b) High-fat foods</w:t>
      </w:r>
    </w:p>
    <w:p>
      <w:r>
        <w:t>(c) Easily digestible, energy-dense foods with ORS and adequate fluids</w:t>
      </w:r>
    </w:p>
    <w:p>
      <w:r>
        <w:t>(d) Only fruits</w:t>
      </w:r>
    </w:p>
    <w:p>
      <w:r>
        <w:t>Answer: c</w:t>
      </w:r>
    </w:p>
    <w:p>
      <w:r>
        <w:t>Solution:</w:t>
        <w:br/>
        <w:t>✅ Correct Answer: c - Easily digestible, energy-dense foods with ORS and adequate fluids</w:t>
        <w:br/>
        <w:t>🧠 Clinical Rationale: Chronic diarrhoea is managed with easily digestible, energy-dense foods, continued feeding and ORS/fluids to prevent dehydration and malnutrition.</w:t>
        <w:br/>
        <w:t>🔍 Key Clues: 'Diet'</w:t>
        <w:br/>
        <w:t>❌ Why Not Other Options?</w:t>
        <w:br/>
        <w:t>(a) - Not the answer - it is not the immediate/priority intervention in this situation.</w:t>
        <w:br/>
        <w:t>(b) - Not the answer - it is not the immediate/priority intervention in this situation.</w:t>
        <w:br/>
        <w:t>(d) - Not the answer - it is not the immediate/priority intervention in this situation.</w:t>
        <w:br/>
        <w:t>⚠️ Exam Trap: Don't pick the tempting but non-priority option - apply ABC and stabilization first.</w:t>
        <w:br/>
        <w:t>💎 PNC Pearl: Chronic diarrhoea is managed with easily digestible, energy-dense foods, continued feeding and ORS/fluids to prevent dehydration and malnutrition.</w:t>
      </w:r>
    </w:p>
    <w:p>
      <w:r>
        <w:t>Positive Marks: 1</w:t>
      </w:r>
    </w:p>
    <w:p>
      <w:r>
        <w:t>Negative Marks: 0.25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Mang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