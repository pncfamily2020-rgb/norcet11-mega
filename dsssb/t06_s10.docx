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Choose the correctly spelt word:</w:t>
      </w:r>
    </w:p>
    <w:p>
      <w:r>
        <w:t>(a) Neccesary</w:t>
      </w:r>
    </w:p>
    <w:p>
      <w:r>
        <w:t>(b) Necesary</w:t>
      </w:r>
    </w:p>
    <w:p>
      <w:r>
        <w:t>(c) Neccessary</w:t>
      </w:r>
    </w:p>
    <w:p>
      <w:r>
        <w:t>(d) Necessary</w:t>
      </w:r>
    </w:p>
    <w:p>
      <w:r>
        <w:t>Answer: d</w:t>
      </w:r>
    </w:p>
    <w:p>
      <w:r>
        <w:t>Solution:</w:t>
        <w:br/>
        <w:t>✅ Answer: d - Necessary</w:t>
        <w:br/>
        <w:t>🧠 Grammar Rule: The correct spelling is 'necessary' - one 'c', double 's'. Remember: a shirt has one Collar and two Sleeves (one c, two s's).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Remember: a shirt has one Collar and two Sleeves (one c, two s's).</w:t>
        <w:br/>
        <w:t>⚠️ Exam Trap: Remember: a shirt has one Collar and two Sleeves (one c, two s's).</w:t>
      </w:r>
    </w:p>
    <w:p>
      <w:r>
        <w:t>Positive Marks: 1</w:t>
      </w:r>
    </w:p>
    <w:p>
      <w:r>
        <w:t>Negative Marks: 0.25</w:t>
      </w:r>
    </w:p>
    <w:p/>
    <w:p>
      <w:r>
        <w:t>Question: Fill in the blank: 'Each of the boys ___ given a prize.'</w:t>
      </w:r>
    </w:p>
    <w:p>
      <w:r>
        <w:t>(a) were</w:t>
      </w:r>
    </w:p>
    <w:p>
      <w:r>
        <w:t>(b) are</w:t>
      </w:r>
    </w:p>
    <w:p>
      <w:r>
        <w:t>(c) have been</w:t>
      </w:r>
    </w:p>
    <w:p>
      <w:r>
        <w:t>(d) was</w:t>
      </w:r>
    </w:p>
    <w:p>
      <w:r>
        <w:t>Answer: d</w:t>
      </w:r>
    </w:p>
    <w:p>
      <w:r>
        <w:t>Solution:</w:t>
        <w:br/>
        <w:t>✅ Answer: d - was</w:t>
        <w:br/>
        <w:t>🧠 Grammar Rule: 'Each of' takes a singular verb: 'Each of the boys was given a prize.' The subject is 'each' (singular), not 'boys'.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'Each of' takes a singular verb: 'Each of the boys was given a prize.' The subject is 'each' (singular), not 'boys'.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meaning of the idiom 'a piece of cake':</w:t>
      </w:r>
    </w:p>
    <w:p>
      <w:r>
        <w:t>(a) Something very easy</w:t>
      </w:r>
    </w:p>
    <w:p>
      <w:r>
        <w:t>(b) A difficult task</w:t>
      </w:r>
    </w:p>
    <w:p>
      <w:r>
        <w:t>(c) A sweet dish</w:t>
      </w:r>
    </w:p>
    <w:p>
      <w:r>
        <w:t>(d) A rare event</w:t>
      </w:r>
    </w:p>
    <w:p>
      <w:r>
        <w:t>Answer: a</w:t>
      </w:r>
    </w:p>
    <w:p>
      <w:r>
        <w:t>Solution:</w:t>
        <w:br/>
        <w:t>✅ Answer: a - Something very easy</w:t>
        <w:br/>
        <w:t>🧠 Grammar Rule: 'A piece of cake' means something that is very easy to do. Related idioms: 'a cakewalk' (easy), 'as easy as pie' (easy).</w:t>
        <w:br/>
        <w:t>❌ Why Not Others?</w:t>
        <w:br/>
        <w:t>(b) - Not the answer - it is not the idiomatic meaning of the phrase.</w:t>
        <w:br/>
        <w:t>(c) - Not the answer - it is not the idiomatic meaning of the phrase.</w:t>
        <w:br/>
        <w:t>(d) - Not the answer - it is not the idiomatic meaning of the phrase.</w:t>
        <w:br/>
        <w:t>📌 Rule to Remember: Related idioms: 'a cakewalk' (easy), 'as easy as pie' (easy).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jury ___ divided in its opinion.'</w:t>
      </w:r>
    </w:p>
    <w:p>
      <w:r>
        <w:t>(a) is being</w:t>
      </w:r>
    </w:p>
    <w:p>
      <w:r>
        <w:t>(b) was</w:t>
      </w:r>
    </w:p>
    <w:p>
      <w:r>
        <w:t>(c) have</w:t>
      </w:r>
    </w:p>
    <w:p>
      <w:r>
        <w:t>(d) were</w:t>
      </w:r>
    </w:p>
    <w:p>
      <w:r>
        <w:t>Answer: b</w:t>
      </w:r>
    </w:p>
    <w:p>
      <w:r>
        <w:t>Solution:</w:t>
        <w:br/>
        <w:t>✅ Answer: b - was</w:t>
        <w:br/>
        <w:t>🧠 Grammar Rule: 'The jury was divided' treats the jury as one unit (singular verb). If members act individually, the plural would be used: 'The jury were arguing among themselves'.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If members act individually, the plural would be used: 'The jury were arguing among themselves'.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synonym of 'frugal':</w:t>
      </w:r>
    </w:p>
    <w:p>
      <w:r>
        <w:t>(a) thrifty</w:t>
      </w:r>
    </w:p>
    <w:p>
      <w:r>
        <w:t>(b) generous</w:t>
      </w:r>
    </w:p>
    <w:p>
      <w:r>
        <w:t>(c) extravagant</w:t>
      </w:r>
    </w:p>
    <w:p>
      <w:r>
        <w:t>(d) wasteful</w:t>
      </w:r>
    </w:p>
    <w:p>
      <w:r>
        <w:t>Answer: a</w:t>
      </w:r>
    </w:p>
    <w:p>
      <w:r>
        <w:t>Solution:</w:t>
        <w:br/>
        <w:t>✅ Answer: a - thrifty</w:t>
        <w:br/>
        <w:t>🧠 Grammar Rule: 'Frugal' means careful with money - thrifty. Wasteful, extravagant and lavish are antonyms. 'Generous' is not a synonym in this context.</w:t>
        <w:br/>
        <w:t>❌ Why Not Others?</w:t>
        <w:br/>
        <w:t>(b) - 'Generous' is not a synonym in this context.</w:t>
        <w:br/>
        <w:t>(c) - Wasteful, extravagant and lavish are antonyms.</w:t>
        <w:br/>
        <w:t>(d) - Not the answer - it does not mean the same as the given word.</w:t>
        <w:br/>
        <w:t>📌 Rule to Remember: 'Generous' is not a synonym in this context.</w:t>
        <w:br/>
        <w:t>⚠️ Exam Trap: 'Frugal' means careful with money - thrifty.</w:t>
      </w:r>
    </w:p>
    <w:p>
      <w:r>
        <w:t>Positive Marks: 1</w:t>
      </w:r>
    </w:p>
    <w:p>
      <w:r>
        <w:t>Negative Marks: 0.25</w:t>
      </w:r>
    </w:p>
    <w:p/>
    <w:p>
      <w:r>
        <w:t>Question: Fill in the blank: 'She is very good ___ painting.'</w:t>
      </w:r>
    </w:p>
    <w:p>
      <w:r>
        <w:t>(a) at</w:t>
      </w:r>
    </w:p>
    <w:p>
      <w:r>
        <w:t>(b) in</w:t>
      </w:r>
    </w:p>
    <w:p>
      <w:r>
        <w:t>(c) on</w:t>
      </w:r>
    </w:p>
    <w:p>
      <w:r>
        <w:t>(d) with</w:t>
      </w:r>
    </w:p>
    <w:p>
      <w:r>
        <w:t>Answer: a</w:t>
      </w:r>
    </w:p>
    <w:p>
      <w:r>
        <w:t>Solution:</w:t>
        <w:br/>
        <w:t>✅ Answer: a - at</w:t>
        <w:br/>
        <w:t>🧠 Grammar Rule: 'Good at' is used for skills and activities: 'good at painting'. 'Good in' is sometimes used for subjects but 'at' is standard for proficiency in an activity.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'Good in' is sometimes used for subjects but 'at' is standard for proficiency in an activity.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'ancient':</w:t>
      </w:r>
    </w:p>
    <w:p>
      <w:r>
        <w:t>(a) old-fashioned</w:t>
      </w:r>
    </w:p>
    <w:p>
      <w:r>
        <w:t>(b) modern</w:t>
      </w:r>
    </w:p>
    <w:p>
      <w:r>
        <w:t>(c) historic</w:t>
      </w:r>
    </w:p>
    <w:p>
      <w:r>
        <w:t>(d) antique</w:t>
      </w:r>
    </w:p>
    <w:p>
      <w:r>
        <w:t>Answer: b</w:t>
      </w:r>
    </w:p>
    <w:p>
      <w:r>
        <w:t>Solution:</w:t>
        <w:br/>
        <w:t>✅ Answer: b - modern</w:t>
        <w:br/>
        <w:t>🧠 Grammar Rule: 'Ancient' means from the distant past; its antonym is 'modern'. Antique, old-fashioned and historic all relate to the past, not the opposite.</w:t>
        <w:br/>
        <w:t>❌ Why Not Others?</w:t>
        <w:br/>
        <w:t>(a) - Antique, old-fashioned and historic all relate to the past, not the opposite.</w:t>
        <w:br/>
        <w:t>(c) - Not the answer - it is not the opposite of the given word.</w:t>
        <w:br/>
        <w:t>(d) - Not the answer - it is not the opposite of the given word.</w:t>
        <w:br/>
        <w:t>📌 Rule to Remember: Antique, old-fashioned and historic all relate to the past, not the opposite.</w:t>
        <w:br/>
        <w:t>⚠️ Exam Trap: Antique, old-fashioned and historic all relate to the past, not the opposite.</w:t>
      </w:r>
    </w:p>
    <w:p>
      <w:r>
        <w:t>Positive Marks: 1</w:t>
      </w:r>
    </w:p>
    <w:p>
      <w:r>
        <w:t>Negative Marks: 0.25</w:t>
      </w:r>
    </w:p>
    <w:p/>
    <w:p>
      <w:r>
        <w:t>Question: Identify the error: 'The news are good.'</w:t>
      </w:r>
    </w:p>
    <w:p>
      <w:r>
        <w:t>(a) are</w:t>
      </w:r>
    </w:p>
    <w:p>
      <w:r>
        <w:t>(b) The news are good</w:t>
      </w:r>
    </w:p>
    <w:p>
      <w:r>
        <w:t>(c) No error</w:t>
      </w:r>
    </w:p>
    <w:p>
      <w:r>
        <w:t>(d) good</w:t>
      </w:r>
    </w:p>
    <w:p>
      <w:r>
        <w:t>Answer: b</w:t>
      </w:r>
    </w:p>
    <w:p>
      <w:r>
        <w:t>Solution:</w:t>
        <w:br/>
        <w:t>✅ Answer: b - The news are good</w:t>
        <w:br/>
        <w:t>🧠 Grammar Rule: 'News' is uncountable and takes a singular verb: 'The news is good.' Other nouns ending in -s that are singular: mathematics, physics, politics, measles.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'News' is uncountable and takes a singular verb: 'The news is good.' Other nouns ending in -s that are singular: mathematics, physics, politics, measles.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Change the voice: 'The doctor had examined the patient.'</w:t>
      </w:r>
    </w:p>
    <w:p>
      <w:r>
        <w:t>(a) The patient was examined by the doctor.</w:t>
      </w:r>
    </w:p>
    <w:p>
      <w:r>
        <w:t>(b) The patient had been examined by the doctor.</w:t>
      </w:r>
    </w:p>
    <w:p>
      <w:r>
        <w:t>(c) The patient has been examined by the doctor.</w:t>
      </w:r>
    </w:p>
    <w:p>
      <w:r>
        <w:t>(d) The patient is examined by the doctor.</w:t>
      </w:r>
    </w:p>
    <w:p>
      <w:r>
        <w:t>Answer: b</w:t>
      </w:r>
    </w:p>
    <w:p>
      <w:r>
        <w:t>Solution:</w:t>
        <w:br/>
        <w:t>✅ Answer: b - The patient had been examined by the doctor.</w:t>
        <w:br/>
        <w:t>🧠 Grammar Rule: Past perfect active (had examined) becomes past perfect passive: had + been + past participle = 'had been examined'. The object 'the patient' becomes the subject.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The object 'the patient' becomes the subject.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is senior ___ me in rank.'</w:t>
      </w:r>
    </w:p>
    <w:p>
      <w:r>
        <w:t>(a) to</w:t>
      </w:r>
    </w:p>
    <w:p>
      <w:r>
        <w:t>(b) than</w:t>
      </w:r>
    </w:p>
    <w:p>
      <w:r>
        <w:t>(c) from</w:t>
      </w:r>
    </w:p>
    <w:p>
      <w:r>
        <w:t>(d) of</w:t>
      </w:r>
    </w:p>
    <w:p>
      <w:r>
        <w:t>Answer: a</w:t>
      </w:r>
    </w:p>
    <w:p>
      <w:r>
        <w:t>Solution:</w:t>
        <w:br/>
        <w:t>✅ Answer: a - to</w:t>
        <w:br/>
        <w:t>🧠 Grammar Rule: Adjectives like senior, junior, superior, inferior, prefer take 'to' after them: 'senior to me'. This is an exception to the general 'than' rule.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This is an exception to the general 'than' rule.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Mischievus</w:t>
      </w:r>
    </w:p>
    <w:p>
      <w:r>
        <w:t>(b) Mischievious</w:t>
      </w:r>
    </w:p>
    <w:p>
      <w:r>
        <w:t>(c) Mischevious</w:t>
      </w:r>
    </w:p>
    <w:p>
      <w:r>
        <w:t>(d) Mischievous</w:t>
      </w:r>
    </w:p>
    <w:p>
      <w:r>
        <w:t>Answer: d</w:t>
      </w:r>
    </w:p>
    <w:p>
      <w:r>
        <w:t>Solution:</w:t>
        <w:br/>
        <w:t>✅ Answer: d - Mischievous</w:t>
        <w:br/>
        <w:t>🧠 Grammar Rule: The correct spelling is 'mischievous' - i before e, then ous. 'Mischievious' (with an extra i) is a very common misspelling.</w:t>
        <w:br/>
        <w:t>❌ Why Not Others?</w:t>
        <w:br/>
        <w:t>(a) - Not the answer - it does not fit the grammar rule or meaning required by the sentence.</w:t>
        <w:br/>
        <w:t>(b) - 'Mischievious' (with an extra i) is a very common misspelling.</w:t>
        <w:br/>
        <w:t>(c) - Not the answer - it does not fit the grammar rule or meaning required by the sentence.</w:t>
        <w:br/>
        <w:t>📌 Rule to Remember: 'Mischievious' (with an extra i) is a very common misspelling.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'Neither Mohan nor his friends ___ present.'</w:t>
      </w:r>
    </w:p>
    <w:p>
      <w:r>
        <w:t>(a) is</w:t>
      </w:r>
    </w:p>
    <w:p>
      <w:r>
        <w:t>(b) has</w:t>
      </w:r>
    </w:p>
    <w:p>
      <w:r>
        <w:t>(c) were</w:t>
      </w:r>
    </w:p>
    <w:p>
      <w:r>
        <w:t>(d) was</w:t>
      </w:r>
    </w:p>
    <w:p>
      <w:r>
        <w:t>Answer: c</w:t>
      </w:r>
    </w:p>
    <w:p>
      <w:r>
        <w:t>Solution:</w:t>
        <w:br/>
        <w:t>✅ Answer: c - were</w:t>
        <w:br/>
        <w:t>🧠 Grammar Rule: With 'neither...nor', the verb agrees with the nearer subject: 'friends' is plural, so 'were present'. If it were 'Neither his friends nor Mohan', it would be 'was'.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If it were 'Neither his friends nor Mohan', it would be 'was'.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 sentence:</w:t>
      </w:r>
    </w:p>
    <w:p>
      <w:r>
        <w:t>(a) He asked her what she wanted.</w:t>
      </w:r>
    </w:p>
    <w:p>
      <w:r>
        <w:t>(b) He asked her what she wants.</w:t>
      </w:r>
    </w:p>
    <w:p>
      <w:r>
        <w:t>(c) He asked her what did she want.</w:t>
      </w:r>
    </w:p>
    <w:p>
      <w:r>
        <w:t>(d) He asked her what she want.</w:t>
      </w:r>
    </w:p>
    <w:p>
      <w:r>
        <w:t>Answer: a</w:t>
      </w:r>
    </w:p>
    <w:p>
      <w:r>
        <w:t>Solution:</w:t>
        <w:br/>
        <w:t>✅ Answer: a - He asked her what she wanted.</w:t>
        <w:br/>
        <w:t>🧠 Grammar Rule: In indirect speech, question word order becomes statement order: 'He asked her what she wanted.' No inversion ('did she want') in the reported clause; the tense shifts to past.</w:t>
        <w:br/>
        <w:t>❌ Why Not Others?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In indirect speech, question word order becomes statement order: 'He asked her what she wanted.' No inversion ('did she want') in the reported clause;...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'I am looking forward ___ your reply.'</w:t>
      </w:r>
    </w:p>
    <w:p>
      <w:r>
        <w:t>(a) for</w:t>
      </w:r>
    </w:p>
    <w:p>
      <w:r>
        <w:t>(b) on</w:t>
      </w:r>
    </w:p>
    <w:p>
      <w:r>
        <w:t>(c) at</w:t>
      </w:r>
    </w:p>
    <w:p>
      <w:r>
        <w:t>(d) to</w:t>
      </w:r>
    </w:p>
    <w:p>
      <w:r>
        <w:t>Answer: d</w:t>
      </w:r>
    </w:p>
    <w:p>
      <w:r>
        <w:t>Solution:</w:t>
        <w:br/>
        <w:t>✅ Answer: d - to</w:t>
        <w:br/>
        <w:t>🧠 Grammar Rule: 'Look forward to' takes 'to' (a preposition here), so a gerund follows: 'looking forward to your reply' or 'to hearing from you'.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'Look forward to' takes 'to' (a preposition here), so a gerund follows: 'looking forward to your reply' or 'to hearing from you'.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antonym of 'virtue':</w:t>
      </w:r>
    </w:p>
    <w:p>
      <w:r>
        <w:t>(a) morality</w:t>
      </w:r>
    </w:p>
    <w:p>
      <w:r>
        <w:t>(b) goodness</w:t>
      </w:r>
    </w:p>
    <w:p>
      <w:r>
        <w:t>(c) vice</w:t>
      </w:r>
    </w:p>
    <w:p>
      <w:r>
        <w:t>(d) merit</w:t>
      </w:r>
    </w:p>
    <w:p>
      <w:r>
        <w:t>Answer: c</w:t>
      </w:r>
    </w:p>
    <w:p>
      <w:r>
        <w:t>Solution:</w:t>
        <w:br/>
        <w:t>✅ Answer: c - vice</w:t>
        <w:br/>
        <w:t>🧠 Grammar Rule: 'Virtue' means moral goodness; its antonym is 'vice' (immoral behaviour). Merit, goodness and morality are synonyms of virtue.</w:t>
        <w:br/>
        <w:t>❌ Why Not Others?</w:t>
        <w:br/>
        <w:t>(a) - Merit, goodness and morality are synonyms of virtue.</w:t>
        <w:br/>
        <w:t>(b) - 'Virtue' means moral goodness; its antonym is 'vice' (immoral behaviour).</w:t>
        <w:br/>
        <w:t>(d) - Not the answer - it is not the opposite of the given word.</w:t>
        <w:br/>
        <w:t>📌 Rule to Remember: Merit, goodness and morality are synonyms of virtue.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'The committee ___ not yet reached a decision.'</w:t>
      </w:r>
    </w:p>
    <w:p>
      <w:r>
        <w:t>(a) were</w:t>
      </w:r>
    </w:p>
    <w:p>
      <w:r>
        <w:t>(b) are</w:t>
      </w:r>
    </w:p>
    <w:p>
      <w:r>
        <w:t>(c) have</w:t>
      </w:r>
    </w:p>
    <w:p>
      <w:r>
        <w:t>(d) has</w:t>
      </w:r>
    </w:p>
    <w:p>
      <w:r>
        <w:t>Answer: d</w:t>
      </w:r>
    </w:p>
    <w:p>
      <w:r>
        <w:t>Solution:</w:t>
        <w:br/>
        <w:t>✅ Answer: d - has</w:t>
        <w:br/>
        <w:t>🧠 Grammar Rule: The committee acting as one body takes a singular verb: 'has not yet reached'. (If members disagree individually, 'have' may be used - but the singular is standard here.)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(If members disagree individually, 'have' may be used - but the singular is standard here.)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Choose the correctly spelt word:</w:t>
      </w:r>
    </w:p>
    <w:p>
      <w:r>
        <w:t>(a) Consceince</w:t>
      </w:r>
    </w:p>
    <w:p>
      <w:r>
        <w:t>(b) Consciense</w:t>
      </w:r>
    </w:p>
    <w:p>
      <w:r>
        <w:t>(c) Consience</w:t>
      </w:r>
    </w:p>
    <w:p>
      <w:r>
        <w:t>(d) Conscience</w:t>
      </w:r>
    </w:p>
    <w:p>
      <w:r>
        <w:t>Answer: d</w:t>
      </w:r>
    </w:p>
    <w:p>
      <w:r>
        <w:t>Solution:</w:t>
        <w:br/>
        <w:t>✅ Answer: d - Conscience</w:t>
        <w:br/>
        <w:t>🧠 Grammar Rule: The correct spelling is 'conscience' (moral sense) - c-o-n-s-c-i-e-n-c-e. 'Conscious' is the adjective meaning aware; the two are often confused.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(c) - Not the answer - it does not fit the grammar rule or meaning required by the sentence.</w:t>
        <w:br/>
        <w:t>📌 Rule to Remember: 'Conscious' is the adjective meaning aware; the two are often confused.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'Hardly had I reached the station ___ the train left.'</w:t>
      </w:r>
    </w:p>
    <w:p>
      <w:r>
        <w:t>(a) then</w:t>
      </w:r>
    </w:p>
    <w:p>
      <w:r>
        <w:t>(b) when</w:t>
      </w:r>
    </w:p>
    <w:p>
      <w:r>
        <w:t>(c) than</w:t>
      </w:r>
    </w:p>
    <w:p>
      <w:r>
        <w:t>(d) that</w:t>
      </w:r>
    </w:p>
    <w:p>
      <w:r>
        <w:t>Answer: b</w:t>
      </w:r>
    </w:p>
    <w:p>
      <w:r>
        <w:t>Solution:</w:t>
        <w:br/>
        <w:t>✅ Answer: b - when</w:t>
        <w:br/>
        <w:t>🧠 Grammar Rule: 'Hardly/scarcely...when' is the correct correlative pair: 'Hardly had I reached the station when the train left.' Inversion follows 'hardly had'.</w:t>
        <w:br/>
        <w:t>❌ Why Not Others?</w:t>
        <w:br/>
        <w:t>(a) - Not the answer - it does not fit the grammar rule or meaning required by the sentence.</w:t>
        <w:br/>
        <w:t>(c) - Not the answer - it does not fit the grammar rule or meaning required by the sentence.</w:t>
        <w:br/>
        <w:t>(d) - Not the answer - it does not fit the grammar rule or meaning required by the sentence.</w:t>
        <w:br/>
        <w:t>📌 Rule to Remember: 'Hardly/scarcely...when' is the correct correlative pair: 'Hardly had I reached the station when the train left.' Inversion follows 'hardly had'.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One word for 'a person who loves mankind and does good to others':</w:t>
      </w:r>
    </w:p>
    <w:p>
      <w:r>
        <w:t>(a) pessimist</w:t>
      </w:r>
    </w:p>
    <w:p>
      <w:r>
        <w:t>(b) philanthropist</w:t>
      </w:r>
    </w:p>
    <w:p>
      <w:r>
        <w:t>(c) philosopher</w:t>
      </w:r>
    </w:p>
    <w:p>
      <w:r>
        <w:t>(d) patriot</w:t>
      </w:r>
    </w:p>
    <w:p>
      <w:r>
        <w:t>Answer: b</w:t>
      </w:r>
    </w:p>
    <w:p>
      <w:r>
        <w:t>Solution:</w:t>
        <w:br/>
        <w:t>✅ Answer: b - philanthropist</w:t>
        <w:br/>
        <w:t>🧠 Grammar Rule: A philanthropist loves mankind and works for human welfare (charity). A philosopher seeks wisdom; a patriot loves his country; a pessimist expects the worst.</w:t>
        <w:br/>
        <w:t>❌ Why Not Others?</w:t>
        <w:br/>
        <w:t>(a) - A philosopher seeks wisdom; a patriot loves his country; a pessimist expects the worst.</w:t>
        <w:br/>
        <w:t>(c) - Not the answer - it does not express the given phrase in one word.</w:t>
        <w:br/>
        <w:t>(d) - Not the answer - it does not express the given phrase in one word.</w:t>
        <w:br/>
        <w:t>📌 Rule to Remember: A philosopher seeks wisdom; a patriot loves his country; a pessimist expects the worst.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p>
      <w:r>
        <w:t>Question: Fill in the blank: 'He deals ___ rice and sugar.'</w:t>
      </w:r>
    </w:p>
    <w:p>
      <w:r>
        <w:t>(a) for</w:t>
      </w:r>
    </w:p>
    <w:p>
      <w:r>
        <w:t>(b) with</w:t>
      </w:r>
    </w:p>
    <w:p>
      <w:r>
        <w:t>(c) in</w:t>
      </w:r>
    </w:p>
    <w:p>
      <w:r>
        <w:t>(d) at</w:t>
      </w:r>
    </w:p>
    <w:p>
      <w:r>
        <w:t>Answer: c</w:t>
      </w:r>
    </w:p>
    <w:p>
      <w:r>
        <w:t>Solution:</w:t>
        <w:br/>
        <w:t>✅ Answer: c - in</w:t>
        <w:br/>
        <w:t>🧠 Grammar Rule: 'Deal in' means to trade in a commodity: 'deals in rice and sugar'. 'Deal with' means to handle a person/situation: 'deals with customers'.</w:t>
        <w:br/>
        <w:t>❌ Why Not Others?</w:t>
        <w:br/>
        <w:t>(a) - Not the answer - it does not fit the grammar rule or meaning required by the sentence.</w:t>
        <w:br/>
        <w:t>(b) - Not the answer - it does not fit the grammar rule or meaning required by the sentence.</w:t>
        <w:br/>
        <w:t>(d) - Not the answer - it does not fit the grammar rule or meaning required by the sentence.</w:t>
        <w:br/>
        <w:t>📌 Rule to Remember: 'Deal with' means to handle a person/situation: 'deals with customers'.</w:t>
        <w:br/>
        <w:t>⚠️ Exam Trap: Watch the nearest noun, tense and preposition - the obvious choice is often the trap.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