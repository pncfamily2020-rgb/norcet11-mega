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number will replace the question mark? 7, 14, 28, 56, ?</w:t>
      </w:r>
    </w:p>
    <w:p>
      <w:r>
        <w:t>(a) 84</w:t>
      </w:r>
    </w:p>
    <w:p>
      <w:r>
        <w:t>(b) 98</w:t>
      </w:r>
    </w:p>
    <w:p>
      <w:r>
        <w:t>(c) 112</w:t>
      </w:r>
    </w:p>
    <w:p>
      <w:r>
        <w:t>(d) 70</w:t>
      </w:r>
    </w:p>
    <w:p>
      <w:r>
        <w:t>Answer: c</w:t>
      </w:r>
    </w:p>
    <w:p>
      <w:r>
        <w:t>Solution:</w:t>
        <w:br/>
        <w:t>✅ Answer: c - 112</w:t>
        <w:br/>
        <w:t>🧠 Method (Step-by-Step): Each term is doubled: 7 x 2 = 14, 14 x 2 = 28, 28 x 2 = 56, so 56 x 2 = 112.</w:t>
        <w:br/>
        <w:t>⚡ Fast Approach: Recognise the pattern type (difference/ratio/coding) first - it decides the fastest route.</w:t>
        <w:br/>
        <w:t>⚠️ Exam Trap: Check the pattern direction (increasing/decreasing, letters vs numbers) before applying a formula.</w:t>
        <w:br/>
        <w:t>💎 PNC Reasoning Trick: Each term is doubled: 7 x 2 = 14, 14 x 2 = 28, 28 x 2 = 56, so 56 x 2 = 112.</w:t>
      </w:r>
    </w:p>
    <w:p>
      <w:r>
        <w:t>Positive Marks: 1</w:t>
      </w:r>
    </w:p>
    <w:p>
      <w:r>
        <w:t>Negative Marks: 0.25</w:t>
      </w:r>
    </w:p>
    <w:p/>
    <w:p>
      <w:r>
        <w:t>Question: In a certain code, 'ROAD' is written as 'SPBE'. How is 'CITY' written?</w:t>
      </w:r>
    </w:p>
    <w:p>
      <w:r>
        <w:t>(a) CJUZ</w:t>
      </w:r>
    </w:p>
    <w:p>
      <w:r>
        <w:t>(b) DJUZ</w:t>
      </w:r>
    </w:p>
    <w:p>
      <w:r>
        <w:t>(c) DJTZ</w:t>
      </w:r>
    </w:p>
    <w:p>
      <w:r>
        <w:t>(d) DJUY</w:t>
      </w:r>
    </w:p>
    <w:p>
      <w:r>
        <w:t>Answer: b</w:t>
      </w:r>
    </w:p>
    <w:p>
      <w:r>
        <w:t>Solution:</w:t>
        <w:br/>
        <w:t>✅ Answer: b - DJUZ</w:t>
        <w:br/>
        <w:t>🧠 Method (Step-by-Step): Each letter shifts +1: R-&gt;S, O-&gt;P, A-&gt;B, D-&gt;E. Applying to CITY: C-&gt;D, I-&gt;J, T-&gt;U, Y-&gt;Z = DJUZ.</w:t>
        <w:br/>
        <w:t>⚡ Fast Approach: Recognise the pattern type (difference/ratio/coding) first - it decides the fastest route.</w:t>
        <w:br/>
        <w:t>⚠️ Exam Trap: Check the pattern direction (increasing/decreasing, letters vs numbers) before applying a formula.</w:t>
        <w:br/>
        <w:t>💎 PNC Reasoning Trick: Each letter shifts +1: R-&gt;S, O-&gt;P, A-&gt;B, D-&gt;E. Applying to CITY: C-&gt;D, I-&gt;J, T-&gt;U, Y-&gt;Z = DJUZ.</w:t>
      </w:r>
    </w:p>
    <w:p>
      <w:r>
        <w:t>Positive Marks: 1</w:t>
      </w:r>
    </w:p>
    <w:p>
      <w:r>
        <w:t>Negative Marks: 0.25</w:t>
      </w:r>
    </w:p>
    <w:p/>
    <w:p>
      <w:r>
        <w:t>Question: Find the odd one out: 121, 144, 169, 181, 196</w:t>
      </w:r>
    </w:p>
    <w:p>
      <w:r>
        <w:t>(a) 196</w:t>
      </w:r>
    </w:p>
    <w:p>
      <w:r>
        <w:t>(b) 144</w:t>
      </w:r>
    </w:p>
    <w:p>
      <w:r>
        <w:t>(c) 181</w:t>
      </w:r>
    </w:p>
    <w:p>
      <w:r>
        <w:t>(d) 121</w:t>
      </w:r>
    </w:p>
    <w:p>
      <w:r>
        <w:t>Answer: c</w:t>
      </w:r>
    </w:p>
    <w:p>
      <w:r>
        <w:t>Solution:</w:t>
        <w:br/>
        <w:t>✅ Answer: c - 181</w:t>
        <w:br/>
        <w:t>🧠 Method (Step-by-Step): 121 (11^2), 144 (12^2), 169 (13^2), 196 (14^2) are perfect squares, but 181 is not. Hence 181 is the odd one out.</w:t>
        <w:br/>
        <w:t>⚡ Fast Approach: Recognise the pattern type (difference/ratio/coding) first - it decides the fastest route.</w:t>
        <w:br/>
        <w:t>⚠️ Exam Trap: Check the pattern direction (increasing/decreasing, letters vs numbers) before applying a formula.</w:t>
        <w:br/>
        <w:t>💎 PNC Reasoning Trick: 121 (11^2), 144 (12^2), 169 (13^2), 196 (14^2) are perfect squares, but 181 is not.</w:t>
      </w:r>
    </w:p>
    <w:p>
      <w:r>
        <w:t>Positive Marks: 1</w:t>
      </w:r>
    </w:p>
    <w:p>
      <w:r>
        <w:t>Negative Marks: 0.25</w:t>
      </w:r>
    </w:p>
    <w:p/>
    <w:p>
      <w:r>
        <w:t>Question: If 'P' means '+', 'Q' means '-', 'R' means 'x' and 'S' means '/', then the value of 20 S 5 R 3 Q 2 P 6 is:</w:t>
      </w:r>
    </w:p>
    <w:p>
      <w:r>
        <w:t>(a) 20</w:t>
      </w:r>
    </w:p>
    <w:p>
      <w:r>
        <w:t>(b) 16</w:t>
      </w:r>
    </w:p>
    <w:p>
      <w:r>
        <w:t>(c) 12</w:t>
      </w:r>
    </w:p>
    <w:p>
      <w:r>
        <w:t>(d) 18</w:t>
      </w:r>
    </w:p>
    <w:p>
      <w:r>
        <w:t>Answer: b</w:t>
      </w:r>
    </w:p>
    <w:p>
      <w:r>
        <w:t>Solution:</w:t>
        <w:br/>
        <w:t>✅ Answer: b - 16</w:t>
        <w:br/>
        <w:t>🧠 Method (Step-by-Step): Substituting: 20 / 5 x 3 - 2 + 6. BODMAS: 20/5 = 4; 4 x 3 = 12; 12 - 2 + 6 = 16.</w:t>
        <w:br/>
        <w:t>⚡ Fast Approach: Recognise the pattern type (difference/ratio/coding) first - it decides the fastest route.</w:t>
        <w:br/>
        <w:t>⚠️ Exam Trap: Check the pattern direction (increasing/decreasing, letters vs numbers) before applying a formula.</w:t>
        <w:br/>
        <w:t>💎 PNC Reasoning Trick: BODMAS: 20/5 = 4; 4 x 3 = 12; 12 - 2 + 6 = 16.</w:t>
      </w:r>
    </w:p>
    <w:p>
      <w:r>
        <w:t>Positive Marks: 1</w:t>
      </w:r>
    </w:p>
    <w:p>
      <w:r>
        <w:t>Negative Marks: 0.25</w:t>
      </w:r>
    </w:p>
    <w:p/>
    <w:p>
      <w:r>
        <w:t>Question: A bus travels at 40 km/h for 3 hours and then at 60 km/h for 2 hours. Its average speed is:</w:t>
      </w:r>
    </w:p>
    <w:p>
      <w:r>
        <w:t>(a) 52 km/h</w:t>
      </w:r>
    </w:p>
    <w:p>
      <w:r>
        <w:t>(b) 45 km/h</w:t>
      </w:r>
    </w:p>
    <w:p>
      <w:r>
        <w:t>(c) 48 km/h</w:t>
      </w:r>
    </w:p>
    <w:p>
      <w:r>
        <w:t>(d) 50 km/h</w:t>
      </w:r>
    </w:p>
    <w:p>
      <w:r>
        <w:t>Answer: c</w:t>
      </w:r>
    </w:p>
    <w:p>
      <w:r>
        <w:t>Solution:</w:t>
        <w:br/>
        <w:t>✅ Answer: c - 48 km/h</w:t>
        <w:br/>
        <w:t>🧠 Method (Step-by-Step): Total distance = 40 x 3 + 60 x 2 = 120 + 120 = 240 km. Total time = 5 hours. Average speed = 240/5 = 48 km/h.</w:t>
        <w:br/>
        <w:t>⚡ Fast Approach: Recognise the pattern type (difference/ratio/coding) first - it decides the fastest route.</w:t>
        <w:br/>
        <w:t>⚠️ Exam Trap: Check the pattern direction (increasing/decreasing, letters vs numbers) before applying a formula.</w:t>
        <w:br/>
        <w:t>💎 PNC Reasoning Trick: Average speed = 240/5 = 48 km/h.</w:t>
      </w:r>
    </w:p>
    <w:p>
      <w:r>
        <w:t>Positive Marks: 1</w:t>
      </w:r>
    </w:p>
    <w:p>
      <w:r>
        <w:t>Negative Marks: 0.25</w:t>
      </w:r>
    </w:p>
    <w:p/>
    <w:p>
      <w:r>
        <w:t>Question: A father is 4 times as old as his son. After 20 years, he will be twice as old as his son. The son's present age is:</w:t>
      </w:r>
    </w:p>
    <w:p>
      <w:r>
        <w:t>(a) 10 years</w:t>
      </w:r>
    </w:p>
    <w:p>
      <w:r>
        <w:t>(b) 15 years</w:t>
      </w:r>
    </w:p>
    <w:p>
      <w:r>
        <w:t>(c) 12 years</w:t>
      </w:r>
    </w:p>
    <w:p>
      <w:r>
        <w:t>(d) 8 years</w:t>
      </w:r>
    </w:p>
    <w:p>
      <w:r>
        <w:t>Answer: a</w:t>
      </w:r>
    </w:p>
    <w:p>
      <w:r>
        <w:t>Solution:</w:t>
        <w:br/>
        <w:t>✅ Answer: a - 10 years</w:t>
        <w:br/>
        <w:t>🧠 Method (Step-by-Step): Let son's age = x, father = 4x. After 20 years: 4x + 20 = 2(x + 20) -&gt; 4x + 20 = 2x + 40 -&gt; 2x = 20 -&gt; x = 10. Son is 10 years old.</w:t>
        <w:br/>
        <w:t>⚡ Fast Approach: Recognise the pattern type (difference/ratio/coding) first - it decides the fastest route.</w:t>
        <w:br/>
        <w:t>⚠️ Exam Trap: Check the pattern direction (increasing/decreasing, letters vs numbers) before applying a formula.</w:t>
        <w:br/>
        <w:t>💎 PNC Reasoning Trick: Son is 10 years old.</w:t>
      </w:r>
    </w:p>
    <w:p>
      <w:r>
        <w:t>Positive Marks: 1</w:t>
      </w:r>
    </w:p>
    <w:p>
      <w:r>
        <w:t>Negative Marks: 0.25</w:t>
      </w:r>
    </w:p>
    <w:p/>
    <w:p>
      <w:r>
        <w:t>Question: A man walks 3 km towards north, then 4 km towards east. How far is he from the starting point?</w:t>
      </w:r>
    </w:p>
    <w:p>
      <w:r>
        <w:t>(a) 1 km</w:t>
      </w:r>
    </w:p>
    <w:p>
      <w:r>
        <w:t>(b) 7 km</w:t>
      </w:r>
    </w:p>
    <w:p>
      <w:r>
        <w:t>(c) 5 km</w:t>
      </w:r>
    </w:p>
    <w:p>
      <w:r>
        <w:t>(d) 12 km</w:t>
      </w:r>
    </w:p>
    <w:p>
      <w:r>
        <w:t>Answer: c</w:t>
      </w:r>
    </w:p>
    <w:p>
      <w:r>
        <w:t>Solution:</w:t>
        <w:br/>
        <w:t>✅ Answer: c - 5 km</w:t>
        <w:br/>
        <w:t>🧠 Method (Step-by-Step): The path forms a right-angled triangle with legs 3 and 4 km. Distance = sqrt(3^2 + 4^2) = sqrt(25) = 5 km (3-4-5 Pythagorean triple).</w:t>
        <w:br/>
        <w:t>⚡ Fast Approach: Recognise the pattern type (difference/ratio/coding) first - it decides the fastest route.</w:t>
        <w:br/>
        <w:t>⚠️ Exam Trap: Check the pattern direction (increasing/decreasing, letters vs numbers) before applying a formula.</w:t>
        <w:br/>
        <w:t>💎 PNC Reasoning Trick: Distance = sqrt(3^2 + 4^2) = sqrt(25) = 5 km (3-4-5 Pythagorean triple).</w:t>
      </w:r>
    </w:p>
    <w:p>
      <w:r>
        <w:t>Positive Marks: 1</w:t>
      </w:r>
    </w:p>
    <w:p>
      <w:r>
        <w:t>Negative Marks: 0.25</w:t>
      </w:r>
    </w:p>
    <w:p/>
    <w:p>
      <w:r>
        <w:t>Question: What will come in place of '?' : 5, 11, 23, 47, ?</w:t>
      </w:r>
    </w:p>
    <w:p>
      <w:r>
        <w:t>(a) 89</w:t>
      </w:r>
    </w:p>
    <w:p>
      <w:r>
        <w:t>(b) 91</w:t>
      </w:r>
    </w:p>
    <w:p>
      <w:r>
        <w:t>(c) 95</w:t>
      </w:r>
    </w:p>
    <w:p>
      <w:r>
        <w:t>(d) 94</w:t>
      </w:r>
    </w:p>
    <w:p>
      <w:r>
        <w:t>Answer: c</w:t>
      </w:r>
    </w:p>
    <w:p>
      <w:r>
        <w:t>Solution:</w:t>
        <w:br/>
        <w:t>✅ Answer: c - 95</w:t>
        <w:br/>
        <w:t>🧠 Method (Step-by-Step): Pattern: x2 + 1: 5 x 2 + 1 = 11; 11 x 2 + 1 = 23; 23 x 2 + 1 = 47; 47 x 2 + 1 = 95.</w:t>
        <w:br/>
        <w:t>⚡ Fast Approach: Recognise the pattern type (difference/ratio/coding) first - it decides the fastest route.</w:t>
        <w:br/>
        <w:t>⚠️ Exam Trap: Check the pattern direction (increasing/decreasing, letters vs numbers) before applying a formula.</w:t>
        <w:br/>
        <w:t>💎 PNC Reasoning Trick: Pattern: x2 + 1: 5 x 2 + 1 = 11; 11 x 2 + 1 = 23; 23 x 2 + 1 = 47; 47 x 2 + 1 = 95.</w:t>
      </w:r>
    </w:p>
    <w:p>
      <w:r>
        <w:t>Positive Marks: 1</w:t>
      </w:r>
    </w:p>
    <w:p>
      <w:r>
        <w:t>Negative Marks: 0.25</w:t>
      </w:r>
    </w:p>
    <w:p/>
    <w:p>
      <w:r>
        <w:t>Question: In a certain code, 'TABLE' is written as 'UBCMF'. How is 'CHAIR' written?</w:t>
      </w:r>
    </w:p>
    <w:p>
      <w:r>
        <w:t>(a) DIAJS</w:t>
      </w:r>
    </w:p>
    <w:p>
      <w:r>
        <w:t>(b) DIBJS</w:t>
      </w:r>
    </w:p>
    <w:p>
      <w:r>
        <w:t>(c) DIBKS</w:t>
      </w:r>
    </w:p>
    <w:p>
      <w:r>
        <w:t>(d) DIBIS</w:t>
      </w:r>
    </w:p>
    <w:p>
      <w:r>
        <w:t>Answer: b</w:t>
      </w:r>
    </w:p>
    <w:p>
      <w:r>
        <w:t>Solution:</w:t>
        <w:br/>
        <w:t>✅ Answer: b - DIBJS</w:t>
        <w:br/>
        <w:t>🧠 Method (Step-by-Step): Each letter shifts +1: T-&gt;U, A-&gt;B, B-&gt;C, L-&gt;M, E-&gt;F. Applying to CHAIR: C-&gt;D, H-&gt;I, A-&gt;B, I-&gt;J, R-&gt;S = DIBJS.</w:t>
        <w:br/>
        <w:t>⚡ Fast Approach: Recognise the pattern type (difference/ratio/coding) first - it decides the fastest route.</w:t>
        <w:br/>
        <w:t>⚠️ Exam Trap: Check the pattern direction (increasing/decreasing, letters vs numbers) before applying a formula.</w:t>
        <w:br/>
        <w:t>💎 PNC Reasoning Trick: Each letter shifts +1: T-&gt;U, A-&gt;B, B-&gt;C, L-&gt;M, E-&gt;F. Applying to CHAIR: C-&gt;D, H-&gt;I, A-&gt;B, I-&gt;J, R-&gt;S = DIBJS.</w:t>
      </w:r>
    </w:p>
    <w:p>
      <w:r>
        <w:t>Positive Marks: 1</w:t>
      </w:r>
    </w:p>
    <w:p>
      <w:r>
        <w:t>Negative Marks: 0.25</w:t>
      </w:r>
    </w:p>
    <w:p/>
    <w:p>
      <w:r>
        <w:t>Question: Which number will replace the question mark? 2, 6, 12, 20, 30, ?</w:t>
      </w:r>
    </w:p>
    <w:p>
      <w:r>
        <w:t>(a) 36</w:t>
      </w:r>
    </w:p>
    <w:p>
      <w:r>
        <w:t>(b) 34</w:t>
      </w:r>
    </w:p>
    <w:p>
      <w:r>
        <w:t>(c) 40</w:t>
      </w:r>
    </w:p>
    <w:p>
      <w:r>
        <w:t>(d) 42</w:t>
      </w:r>
    </w:p>
    <w:p>
      <w:r>
        <w:t>Answer: d</w:t>
      </w:r>
    </w:p>
    <w:p>
      <w:r>
        <w:t>Solution:</w:t>
        <w:br/>
        <w:t>✅ Answer: d - 42</w:t>
        <w:br/>
        <w:t>🧠 Method (Step-by-Step): Differences: 6-2=4, 12-6=6, 20-12=8, 30-20=10 - increasing by 2 each time. Next difference = 12, so 30 + 12 = 42. (Pattern: n(n+1).)</w:t>
        <w:br/>
        <w:t>⚡ Fast Approach: Recognise the pattern type (difference/ratio/coding) first - it decides the fastest route.</w:t>
        <w:br/>
        <w:t>⚠️ Exam Trap: Check the pattern direction (increasing/decreasing, letters vs numbers) before applying a formula.</w:t>
        <w:br/>
        <w:t>💎 PNC Reasoning Trick: (Pattern: n(n+1).)</w:t>
      </w:r>
    </w:p>
    <w:p>
      <w:r>
        <w:t>Positive Marks: 1</w:t>
      </w:r>
    </w:p>
    <w:p>
      <w:r>
        <w:t>Negative Marks: 0.25</w:t>
      </w:r>
    </w:p>
    <w:p/>
    <w:p>
      <w:r>
        <w:t>Question: A clock is set right at 6 a.m. If it gains 10 minutes in 24 hours, what will be the true time when the clock shows 6 p.m. on the same day?</w:t>
      </w:r>
    </w:p>
    <w:p>
      <w:r>
        <w:t>(a) 5:50 p.m.</w:t>
      </w:r>
    </w:p>
    <w:p>
      <w:r>
        <w:t>(b) 6:10 p.m.</w:t>
      </w:r>
    </w:p>
    <w:p>
      <w:r>
        <w:t>(c) 5:45 p.m.</w:t>
      </w:r>
    </w:p>
    <w:p>
      <w:r>
        <w:t>(d) 5:55 p.m.</w:t>
      </w:r>
    </w:p>
    <w:p>
      <w:r>
        <w:t>Answer: a</w:t>
      </w:r>
    </w:p>
    <w:p>
      <w:r>
        <w:t>Solution:</w:t>
        <w:br/>
        <w:t>✅ Answer: a - 5:50 p.m.</w:t>
        <w:br/>
        <w:t>🧠 Method (Step-by-Step): In 24 hours the clock gains 10 min, so in 12 hours it gains 5 min. When it shows 6 p.m. (12 hours after 6 a.m.), it has gained 5 minutes, so the true time is 6:00 - 5 min = 5:50 p.m.</w:t>
        <w:br/>
        <w:t>⚡ Fast Approach: Recognise the pattern type (difference/ratio/coding) first - it decides the fastest route.</w:t>
        <w:br/>
        <w:t>⚠️ Exam Trap: Check the pattern direction (increasing/decreasing, letters vs numbers) before applying a formula.</w:t>
        <w:br/>
        <w:t>💎 PNC Reasoning Trick: (12 hours after 6 a.m.), it has gained 5 minutes, so the true time is 6:00 - 5 min = 5:50 p.m.</w:t>
      </w:r>
    </w:p>
    <w:p>
      <w:r>
        <w:t>Positive Marks: 1</w:t>
      </w:r>
    </w:p>
    <w:p>
      <w:r>
        <w:t>Negative Marks: 0.25</w:t>
      </w:r>
    </w:p>
    <w:p/>
    <w:p>
      <w:r>
        <w:t>Question: Six friends A, B, C, D, E and F are sitting in a row facing north. A is at one end. B is second to the right of A. C is third to the left of F. D is between C and E. Who is at the other end?</w:t>
      </w:r>
    </w:p>
    <w:p>
      <w:r>
        <w:t>(a) C</w:t>
      </w:r>
    </w:p>
    <w:p>
      <w:r>
        <w:t>(b) E</w:t>
      </w:r>
    </w:p>
    <w:p>
      <w:r>
        <w:t>(c) F</w:t>
      </w:r>
    </w:p>
    <w:p>
      <w:r>
        <w:t>(d) D</w:t>
      </w:r>
    </w:p>
    <w:p>
      <w:r>
        <w:t>Answer: b</w:t>
      </w:r>
    </w:p>
    <w:p>
      <w:r>
        <w:t>Solution:</w:t>
        <w:br/>
        <w:t>✅ Answer: b - E</w:t>
        <w:br/>
        <w:t>🧠 Method (Step-by-Step): A is at the extreme left (seat 1), so B is at seat 3. C is third to the left of F - with six seats, C is at seat 2 and F at seat 5. D is between C and E, so D is at seat 4 and E at seat 6. Arrangement: A, C, B, D, F, E. Hence E is at the other end.</w:t>
        <w:br/>
        <w:t>⚡ Fast Approach: Recognise the pattern type (difference/ratio/coding) first - it decides the fastest route.</w:t>
        <w:br/>
        <w:t>⚠️ Exam Trap: Check the pattern direction (increasing/decreasing, letters vs numbers) before applying a formula.</w:t>
        <w:br/>
        <w:t>💎 PNC Reasoning Trick: Arrangement: A, C, B, D, F, E. Hence E is at the other end.</w:t>
      </w:r>
    </w:p>
    <w:p>
      <w:r>
        <w:t>Positive Marks: 1</w:t>
      </w:r>
    </w:p>
    <w:p>
      <w:r>
        <w:t>Negative Marks: 0.25</w:t>
      </w:r>
    </w:p>
    <w:p/>
    <w:p>
      <w:r>
        <w:t>Question: Find the next term: 1, 4, 9, 16, 25, ?</w:t>
      </w:r>
    </w:p>
    <w:p>
      <w:r>
        <w:t>(a) 35</w:t>
      </w:r>
    </w:p>
    <w:p>
      <w:r>
        <w:t>(b) 30</w:t>
      </w:r>
    </w:p>
    <w:p>
      <w:r>
        <w:t>(c) 49</w:t>
      </w:r>
    </w:p>
    <w:p>
      <w:r>
        <w:t>(d) 36</w:t>
      </w:r>
    </w:p>
    <w:p>
      <w:r>
        <w:t>Answer: d</w:t>
      </w:r>
    </w:p>
    <w:p>
      <w:r>
        <w:t>Solution:</w:t>
        <w:br/>
        <w:t>✅ Answer: d - 36</w:t>
        <w:br/>
        <w:t>🧠 Method (Step-by-Step): These are perfect squares: 1^2, 2^2, 3^2, 4^2, 5^2, so the next is 6^2 = 36.</w:t>
        <w:br/>
        <w:t>⚡ Fast Approach: Recognise the pattern type (difference/ratio/coding) first - it decides the fastest route.</w:t>
        <w:br/>
        <w:t>⚠️ Exam Trap: Check the pattern direction (increasing/decreasing, letters vs numbers) before applying a formula.</w:t>
        <w:br/>
        <w:t>💎 PNC Reasoning Trick: These are perfect squares: 1^2, 2^2, 3^2, 4^2, 5^2, so the next is 6^2 = 36.</w:t>
      </w:r>
    </w:p>
    <w:p>
      <w:r>
        <w:t>Positive Marks: 1</w:t>
      </w:r>
    </w:p>
    <w:p>
      <w:r>
        <w:t>Negative Marks: 0.25</w:t>
      </w:r>
    </w:p>
    <w:p/>
    <w:p>
      <w:r>
        <w:t>Question: Ramesh is 7 ranks ahead of Suresh in a class of 39 students. If Suresh's rank from the bottom is 12, what is Ramesh's rank from the top?</w:t>
      </w:r>
    </w:p>
    <w:p>
      <w:r>
        <w:t>(a) 19th</w:t>
      </w:r>
    </w:p>
    <w:p>
      <w:r>
        <w:t>(b) 20th</w:t>
      </w:r>
    </w:p>
    <w:p>
      <w:r>
        <w:t>(c) 21st</w:t>
      </w:r>
    </w:p>
    <w:p>
      <w:r>
        <w:t>(d) 22nd</w:t>
      </w:r>
    </w:p>
    <w:p>
      <w:r>
        <w:t>Answer: c</w:t>
      </w:r>
    </w:p>
    <w:p>
      <w:r>
        <w:t>Solution:</w:t>
        <w:br/>
        <w:t>✅ Answer: c - 21st</w:t>
        <w:br/>
        <w:t>🧠 Method (Step-by-Step): Suresh's rank from top = 39 - 12 + 1 = 28. Ramesh is 7 ranks ahead, so Ramesh's rank from top = 28 - 7 = 21st.</w:t>
        <w:br/>
        <w:t>⚡ Fast Approach: Recognise the pattern type (difference/ratio/coding) first - it decides the fastest route.</w:t>
        <w:br/>
        <w:t>⚠️ Exam Trap: Check the pattern direction (increasing/decreasing, letters vs numbers) before applying a formula.</w:t>
        <w:br/>
        <w:t>💎 PNC Reasoning Trick: Ramesh is 7 ranks ahead, so Ramesh's rank from top = 28 - 7 = 21st.</w:t>
      </w:r>
    </w:p>
    <w:p>
      <w:r>
        <w:t>Positive Marks: 1</w:t>
      </w:r>
    </w:p>
    <w:p>
      <w:r>
        <w:t>Negative Marks: 0.25</w:t>
      </w:r>
    </w:p>
    <w:p/>
    <w:p>
      <w:r>
        <w:t>Question: If the first and second letters of 'EXAMINATION' are interchanged, and so on (each pair), the word becomes:</w:t>
      </w:r>
    </w:p>
    <w:p>
      <w:r>
        <w:t>(a) EXAMINATION</w:t>
      </w:r>
    </w:p>
    <w:p>
      <w:r>
        <w:t>(b) XEAMINATONI</w:t>
      </w:r>
    </w:p>
    <w:p>
      <w:r>
        <w:t>(c) XEAMINATOIN</w:t>
      </w:r>
    </w:p>
    <w:p>
      <w:r>
        <w:t>(d) XEAMINATINO</w:t>
      </w:r>
    </w:p>
    <w:p>
      <w:r>
        <w:t>Answer: d</w:t>
      </w:r>
    </w:p>
    <w:p>
      <w:r>
        <w:t>Solution:</w:t>
        <w:br/>
        <w:t>✅ Answer: d - XEAMINATINO</w:t>
        <w:br/>
        <w:t>🧠 Method (Step-by-Step): Interchanging pairs: EX -&gt; XE, AM -&gt; MA, IN -&gt; NI, AT -&gt; TA, IO -&gt; OI, N -&gt; N. Result: XEAMINATINO.</w:t>
        <w:br/>
        <w:t>⚡ Fast Approach: Recognise the pattern type (difference/ratio/coding) first - it decides the fastest route.</w:t>
        <w:br/>
        <w:t>⚠️ Exam Trap: Check the pattern direction (increasing/decreasing, letters vs numbers) before applying a formula.</w:t>
        <w:br/>
        <w:t>💎 PNC Reasoning Trick: Interchanging pairs: EX -&gt; XE, AM -&gt; MA, IN -&gt; NI, AT -&gt; TA, IO -&gt; OI, N -&gt; N. Result: XEAMINATINO.</w:t>
      </w:r>
    </w:p>
    <w:p>
      <w:r>
        <w:t>Positive Marks: 1</w:t>
      </w:r>
    </w:p>
    <w:p>
      <w:r>
        <w:t>Negative Marks: 0.25</w:t>
      </w:r>
    </w:p>
    <w:p/>
    <w:p>
      <w:r>
        <w:t>Question: Statements: All pens are pencils. All pencils are erasers. Conclusions: I. All pens are erasers. II. Some erasers are pencils. Which conclusion follows?</w:t>
      </w:r>
    </w:p>
    <w:p>
      <w:r>
        <w:t>(a) Both I and II follow</w:t>
      </w:r>
    </w:p>
    <w:p>
      <w:r>
        <w:t>(b) Only I follows</w:t>
      </w:r>
    </w:p>
    <w:p>
      <w:r>
        <w:t>(c) Only II follows</w:t>
      </w:r>
    </w:p>
    <w:p>
      <w:r>
        <w:t>(d) Neither follows</w:t>
      </w:r>
    </w:p>
    <w:p>
      <w:r>
        <w:t>Answer: a</w:t>
      </w:r>
    </w:p>
    <w:p>
      <w:r>
        <w:t>Solution:</w:t>
        <w:br/>
        <w:t>✅ Answer: a - Both I and II follow</w:t>
        <w:br/>
        <w:t>🧠 Method (Step-by-Step): All pens are pencils and all pencils are erasers, so all pens are erasers (I follows). Also, all pencils being erasers means some erasers are pencils (II follows). Hence both follow.</w:t>
        <w:br/>
        <w:t>⚡ Fast Approach: Recognise the pattern type (difference/ratio/coding) first - it decides the fastest route.</w:t>
        <w:br/>
        <w:t>⚠️ Exam Trap: Check the pattern direction (increasing/decreasing, letters vs numbers) before applying a formula.</w:t>
        <w:br/>
        <w:t>💎 PNC Reasoning Trick: Also, all pencils being erasers means some erasers are pencils (II follows).</w:t>
      </w:r>
    </w:p>
    <w:p>
      <w:r>
        <w:t>Positive Marks: 1</w:t>
      </w:r>
    </w:p>
    <w:p>
      <w:r>
        <w:t>Negative Marks: 0.25</w:t>
      </w:r>
    </w:p>
    <w:p/>
    <w:p>
      <w:r>
        <w:t>Question: In a row of children, Mohan is 9th from the left and Sohan is 13th from the right. If they interchange positions, Mohan becomes 17th from the left. How many children are in the row?</w:t>
      </w:r>
    </w:p>
    <w:p>
      <w:r>
        <w:t>(a) 29</w:t>
      </w:r>
    </w:p>
    <w:p>
      <w:r>
        <w:t>(b) 30</w:t>
      </w:r>
    </w:p>
    <w:p>
      <w:r>
        <w:t>(c) 28</w:t>
      </w:r>
    </w:p>
    <w:p>
      <w:r>
        <w:t>(d) 26</w:t>
      </w:r>
    </w:p>
    <w:p>
      <w:r>
        <w:t>Answer: a</w:t>
      </w:r>
    </w:p>
    <w:p>
      <w:r>
        <w:t>Solution:</w:t>
        <w:br/>
        <w:t>✅ Answer: a - 29</w:t>
        <w:br/>
        <w:t>🧠 Method (Step-by-Step): After interchange, Mohan takes Sohan's position which is 17th from left and 13th from right. Total = 17 + 13 - 1 = 29 children.</w:t>
        <w:br/>
        <w:t>⚡ Fast Approach: Recognise the pattern type (difference/ratio/coding) first - it decides the fastest route.</w:t>
        <w:br/>
        <w:t>⚠️ Exam Trap: After interchange, Mohan takes Sohan's position which is 17th from left and 13th from right.</w:t>
        <w:br/>
        <w:t>💎 PNC Reasoning Trick: Total = 17 + 13 - 1 = 29 children.</w:t>
      </w:r>
    </w:p>
    <w:p>
      <w:r>
        <w:t>Positive Marks: 1</w:t>
      </w:r>
    </w:p>
    <w:p>
      <w:r>
        <w:t>Negative Marks: 0.25</w:t>
      </w:r>
    </w:p>
    <w:p/>
    <w:p>
      <w:r>
        <w:t>Question: If 3 cats catch 3 mice in 3 minutes, how many cats are needed to catch 100 mice in 100 minutes?</w:t>
      </w:r>
    </w:p>
    <w:p>
      <w:r>
        <w:t>(a) 33 cats</w:t>
      </w:r>
    </w:p>
    <w:p>
      <w:r>
        <w:t>(b) 3 cats</w:t>
      </w:r>
    </w:p>
    <w:p>
      <w:r>
        <w:t>(c) 100 cats</w:t>
      </w:r>
    </w:p>
    <w:p>
      <w:r>
        <w:t>(d) 1 cat</w:t>
      </w:r>
    </w:p>
    <w:p>
      <w:r>
        <w:t>Answer: b</w:t>
      </w:r>
    </w:p>
    <w:p>
      <w:r>
        <w:t>Solution:</w:t>
        <w:br/>
        <w:t>✅ Answer: b - 3 cats</w:t>
        <w:br/>
        <w:t>🧠 Method (Step-by-Step): 3 cats catch 3 mice in 3 min, so each cat catches 1 mouse in 3 minutes. In 100 minutes, 1 cat catches 100/3 mice (about 33). So 3 cats catch 100 mice in 100 minutes (3 x 100/3 = 100). Hence 3 cats.</w:t>
        <w:br/>
        <w:t>⚡ Fast Approach: Recognise the pattern type (difference/ratio/coding) first - it decides the fastest route.</w:t>
        <w:br/>
        <w:t>⚠️ Exam Trap: Check the pattern direction (increasing/decreasing, letters vs numbers) before applying a formula.</w:t>
        <w:br/>
        <w:t>💎 PNC Reasoning Trick: In 100 minutes, 1 cat catches 100/3 mice (about 33).</w:t>
      </w:r>
    </w:p>
    <w:p>
      <w:r>
        <w:t>Positive Marks: 1</w:t>
      </w:r>
    </w:p>
    <w:p>
      <w:r>
        <w:t>Negative Marks: 0.25</w:t>
      </w:r>
    </w:p>
    <w:p/>
    <w:p>
      <w:r>
        <w:t>Question: If 6 men or 8 women can do a piece of work in 12 days, in how many days can 6 men and 4 women together do the same work?</w:t>
      </w:r>
    </w:p>
    <w:p>
      <w:r>
        <w:t>(a) 6 days</w:t>
      </w:r>
    </w:p>
    <w:p>
      <w:r>
        <w:t>(b) 8 days</w:t>
      </w:r>
    </w:p>
    <w:p>
      <w:r>
        <w:t>(c) 12 days</w:t>
      </w:r>
    </w:p>
    <w:p>
      <w:r>
        <w:t>(d) 10 days</w:t>
      </w:r>
    </w:p>
    <w:p>
      <w:r>
        <w:t>Answer: b</w:t>
      </w:r>
    </w:p>
    <w:p>
      <w:r>
        <w:t>Solution:</w:t>
        <w:br/>
        <w:t>✅ Answer: b - 8 days</w:t>
        <w:br/>
        <w:t>🧠 Method (Step-by-Step): 6 men = 8 women in capacity, so 1 man = 4/3 women. 6 men + 4 women = 6 x 4/3 + 4 = 8 + 4 = 12 women-equivalents. Work = 8 women x 12 days = 96 woman-days. Time = 96/12 = 8 days.</w:t>
        <w:br/>
        <w:t>⚡ Fast Approach: Recognise the pattern type (difference/ratio/coding) first - it decides the fastest route.</w:t>
        <w:br/>
        <w:t>⚠️ Exam Trap: Check the pattern direction (increasing/decreasing, letters vs numbers) before applying a formula.</w:t>
        <w:br/>
        <w:t>💎 PNC Reasoning Trick: Time = 96/12 = 8 days.</w:t>
      </w:r>
    </w:p>
    <w:p>
      <w:r>
        <w:t>Positive Marks: 1</w:t>
      </w:r>
    </w:p>
    <w:p>
      <w:r>
        <w:t>Negative Marks: 0.25</w:t>
      </w:r>
    </w:p>
    <w:p/>
    <w:p>
      <w:r>
        <w:t>Question: Which letter will come next in the series? A, C, F, J, O, ?</w:t>
      </w:r>
    </w:p>
    <w:p>
      <w:r>
        <w:t>(a) T</w:t>
      </w:r>
    </w:p>
    <w:p>
      <w:r>
        <w:t>(b) V</w:t>
      </w:r>
    </w:p>
    <w:p>
      <w:r>
        <w:t>(c) S</w:t>
      </w:r>
    </w:p>
    <w:p>
      <w:r>
        <w:t>(d) U</w:t>
      </w:r>
    </w:p>
    <w:p>
      <w:r>
        <w:t>Answer: d</w:t>
      </w:r>
    </w:p>
    <w:p>
      <w:r>
        <w:t>Solution:</w:t>
        <w:br/>
        <w:t>✅ Answer: d - U</w:t>
        <w:br/>
        <w:t>🧠 Method (Step-by-Step): Differences: C-A=2, F-C=3, J-F=4, O-J=5 - increasing by 1 each time. Next difference = 6, so O + 6 = U.</w:t>
        <w:br/>
        <w:t>⚡ Fast Approach: Recognise the pattern type (difference/ratio/coding) first - it decides the fastest route.</w:t>
        <w:br/>
        <w:t>⚠️ Exam Trap: Check the pattern direction (increasing/decreasing, letters vs numbers) before applying a formula.</w:t>
        <w:br/>
        <w:t>💎 PNC Reasoning Trick: Next difference = 6, so O + 6 = U.</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