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average of the first five prime numbers is:</w:t>
      </w:r>
    </w:p>
    <w:p>
      <w:r>
        <w:t>(a) 5.6</w:t>
      </w:r>
    </w:p>
    <w:p>
      <w:r>
        <w:t>(b) 5</w:t>
      </w:r>
    </w:p>
    <w:p>
      <w:r>
        <w:t>(c) 6</w:t>
      </w:r>
    </w:p>
    <w:p>
      <w:r>
        <w:t>(d) 5.5</w:t>
      </w:r>
    </w:p>
    <w:p>
      <w:r>
        <w:t>Answer: a</w:t>
      </w:r>
    </w:p>
    <w:p>
      <w:r>
        <w:t>Solution:</w:t>
        <w:br/>
        <w:t>✅ Answer: a - 5.6</w:t>
        <w:br/>
        <w:t>🧮 Method 1 (Standard): First five primes: 2, 3, 5, 7, 11. Sum = 28. Average = 28/5 = 5.6.</w:t>
        <w:br/>
        <w:t>⚡ Method 2 (Fast Exam Method): Substitute the values directly into Sum = 28.</w:t>
        <w:br/>
        <w:t>📐 Formula Box: Sum = 28</w:t>
        <w:br/>
        <w:t>⚠️ Exam Trap: Read the question for 'of', 'percent of', profit/loss base (CP) - one wrong base ruins the answer.</w:t>
        <w:br/>
        <w:t>💎 PNC Maths Pearl: Average = 28/5 = 5.6.</w:t>
      </w:r>
    </w:p>
    <w:p>
      <w:r>
        <w:t>Positive Marks: 1</w:t>
      </w:r>
    </w:p>
    <w:p>
      <w:r>
        <w:t>Negative Marks: 0.25</w:t>
      </w:r>
    </w:p>
    <w:p/>
    <w:p>
      <w:r>
        <w:t>Question: A shopkeeper marks an article 25% above the cost price and gives a 10% discount. His profit percentage is:</w:t>
      </w:r>
    </w:p>
    <w:p>
      <w:r>
        <w:t>(a) 15%</w:t>
      </w:r>
    </w:p>
    <w:p>
      <w:r>
        <w:t>(b) 12.5%</w:t>
      </w:r>
    </w:p>
    <w:p>
      <w:r>
        <w:t>(c) 10%</w:t>
      </w:r>
    </w:p>
    <w:p>
      <w:r>
        <w:t>(d) 13.5%</w:t>
      </w:r>
    </w:p>
    <w:p>
      <w:r>
        <w:t>Answer: b</w:t>
      </w:r>
    </w:p>
    <w:p>
      <w:r>
        <w:t>Solution:</w:t>
        <w:br/>
        <w:t>✅ Answer: b - 12.5%</w:t>
        <w:br/>
        <w:t>🧮 Method 1 (Standard): Let CP = 100. MP = 125. After 10% discount, SP = 112.5. Profit = 12.5%. (Successive change: +25, -10 -&gt; 25 - 10 - 2.5 = 12.5%.)</w:t>
        <w:br/>
        <w:t>⚡ Method 2 (Fast Exam Method): Substitute the values directly into MP = 125.</w:t>
        <w:br/>
        <w:t>📐 Formula Box: MP = 125</w:t>
        <w:br/>
        <w:t>⚠️ Exam Trap: Read the question for 'of', 'percent of', profit/loss base (CP) - one wrong base ruins the answer.</w:t>
        <w:br/>
        <w:t>💎 PNC Maths Pearl: (Successive change: +25, -10 -&gt; 25 - 10 - 2.5 = 12.5%.)</w:t>
      </w:r>
    </w:p>
    <w:p>
      <w:r>
        <w:t>Positive Marks: 1</w:t>
      </w:r>
    </w:p>
    <w:p>
      <w:r>
        <w:t>Negative Marks: 0.25</w:t>
      </w:r>
    </w:p>
    <w:p/>
    <w:p>
      <w:r>
        <w:t>Question: The difference between the largest and smallest of the fractions 1/2, 3/4, 5/8, 7/16 is:</w:t>
      </w:r>
    </w:p>
    <w:p>
      <w:r>
        <w:t>(a) 3/8</w:t>
      </w:r>
    </w:p>
    <w:p>
      <w:r>
        <w:t>(b) 1/4</w:t>
      </w:r>
    </w:p>
    <w:p>
      <w:r>
        <w:t>(c) 5/16</w:t>
      </w:r>
    </w:p>
    <w:p>
      <w:r>
        <w:t>(d) 7/16</w:t>
      </w:r>
    </w:p>
    <w:p>
      <w:r>
        <w:t>Answer: c</w:t>
      </w:r>
    </w:p>
    <w:p>
      <w:r>
        <w:t>Solution:</w:t>
        <w:br/>
        <w:t>✅ Answer: c - 5/16</w:t>
        <w:br/>
        <w:t>🧮 Method 1 (Standard): Convert to sixteenths: 8/16, 12/16, 10/16, 7/16. Largest = 12/16 (3/4), smallest = 7/16. Difference = 12/16 - 7/16 = 5/16.</w:t>
        <w:br/>
        <w:t>⚡ Method 2 (Fast Exam Method): Substitute the values directly into Largest = 12/16 (3/4), smallest.</w:t>
        <w:br/>
        <w:t>📐 Formula Box: Largest = 12/16 (3/4), smallest</w:t>
        <w:br/>
        <w:t>⚠️ Exam Trap: Read the question for 'of', 'percent of', profit/loss base (CP) - one wrong base ruins the answer.</w:t>
        <w:br/>
        <w:t>💎 PNC Maths Pearl: Difference = 12/16 - 7/16 = 5/16.</w:t>
      </w:r>
    </w:p>
    <w:p>
      <w:r>
        <w:t>Positive Marks: 1</w:t>
      </w:r>
    </w:p>
    <w:p>
      <w:r>
        <w:t>Negative Marks: 0.25</w:t>
      </w:r>
    </w:p>
    <w:p/>
    <w:p>
      <w:r>
        <w:t>Question: A sum of Rs 4000 becomes Rs 5290 in 2 years at compound interest. The rate of interest per annum is:</w:t>
      </w:r>
    </w:p>
    <w:p>
      <w:r>
        <w:t>(a) 12%</w:t>
      </w:r>
    </w:p>
    <w:p>
      <w:r>
        <w:t>(b) 10%</w:t>
      </w:r>
    </w:p>
    <w:p>
      <w:r>
        <w:t>(c) 18%</w:t>
      </w:r>
    </w:p>
    <w:p>
      <w:r>
        <w:t>(d) 15%</w:t>
      </w:r>
    </w:p>
    <w:p>
      <w:r>
        <w:t>Answer: d</w:t>
      </w:r>
    </w:p>
    <w:p>
      <w:r>
        <w:t>Solution:</w:t>
        <w:br/>
        <w:t>✅ Answer: d - 15%</w:t>
        <w:br/>
        <w:t>🧮 Method 1 (Standard): 5290 = 4000 x (1 + r/100)^2 -&gt; (1 + r/100)^2 = 1.3225. Since 1.15^2 = 1.3225, r = 15%.</w:t>
        <w:br/>
        <w:t>⚡ Method 2 (Fast Exam Method): Substitute the values directly into r = 15%.</w:t>
        <w:br/>
        <w:t>📐 Formula Box: r = 15%</w:t>
        <w:br/>
        <w:t>⚠️ Exam Trap: Read the question for 'of', 'percent of', profit/loss base (CP) - one wrong base ruins the answer.</w:t>
        <w:br/>
        <w:t>💎 PNC Maths Pearl: Since 1.15^2 = 1.3225, r = 15%.</w:t>
      </w:r>
    </w:p>
    <w:p>
      <w:r>
        <w:t>Positive Marks: 1</w:t>
      </w:r>
    </w:p>
    <w:p>
      <w:r>
        <w:t>Negative Marks: 0.25</w:t>
      </w:r>
    </w:p>
    <w:p/>
    <w:p>
      <w:r>
        <w:t>Question: If the length and breadth of a rectangle are increased by 20% each, the area increases by:</w:t>
      </w:r>
    </w:p>
    <w:p>
      <w:r>
        <w:t>(a) 44%</w:t>
      </w:r>
    </w:p>
    <w:p>
      <w:r>
        <w:t>(b) 40%</w:t>
      </w:r>
    </w:p>
    <w:p>
      <w:r>
        <w:t>(c) 20%</w:t>
      </w:r>
    </w:p>
    <w:p>
      <w:r>
        <w:t>(d) 24%</w:t>
      </w:r>
    </w:p>
    <w:p>
      <w:r>
        <w:t>Answer: a</w:t>
      </w:r>
    </w:p>
    <w:p>
      <w:r>
        <w:t>Solution:</w:t>
        <w:br/>
        <w:t>✅ Answer: a - 44%</w:t>
        <w:br/>
        <w:t>🧮 Method 1 (Standard): Area = l x b. New area = 1.2l x 1.2b = 1.44 lb. Increase = 44%. (Successive: 20 + 20 + 4 = 44%.)</w:t>
        <w:br/>
        <w:t>⚡ Method 2 (Fast Exam Method): Substitute the values directly into Area = l x b.</w:t>
        <w:br/>
        <w:t>📐 Formula Box: Area = l x b</w:t>
        <w:br/>
        <w:t>⚠️ Exam Trap: Read the question for 'of', 'percent of', profit/loss base (CP) - one wrong base ruins the answer.</w:t>
        <w:br/>
        <w:t>💎 PNC Maths Pearl: (Successive: 20 + 20 + 4 = 44%.)</w:t>
      </w:r>
    </w:p>
    <w:p>
      <w:r>
        <w:t>Positive Marks: 1</w:t>
      </w:r>
    </w:p>
    <w:p>
      <w:r>
        <w:t>Negative Marks: 0.25</w:t>
      </w:r>
    </w:p>
    <w:p/>
    <w:p>
      <w:r>
        <w:t>Question: A boat's speed in still water is 8 km/h and the stream is 2 km/h. The time to travel 30 km downstream is:</w:t>
      </w:r>
    </w:p>
    <w:p>
      <w:r>
        <w:t>(a) 5 hours</w:t>
      </w:r>
    </w:p>
    <w:p>
      <w:r>
        <w:t>(b) 3 hours</w:t>
      </w:r>
    </w:p>
    <w:p>
      <w:r>
        <w:t>(c) 4 hours</w:t>
      </w:r>
    </w:p>
    <w:p>
      <w:r>
        <w:t>(d) 6 hours</w:t>
      </w:r>
    </w:p>
    <w:p>
      <w:r>
        <w:t>Answer: b</w:t>
      </w:r>
    </w:p>
    <w:p>
      <w:r>
        <w:t>Solution:</w:t>
        <w:br/>
        <w:t>✅ Answer: b - 3 hours</w:t>
        <w:br/>
        <w:t>🧮 Method 1 (Standard): Downstream speed = 8 + 2 = 10 km/h. Time = 30/10 = 3 hours. (Upstream speed = 8 - 2 = 6 km/h.)</w:t>
        <w:br/>
        <w:t>⚡ Method 2 (Fast Exam Method): Substitute the values directly into Time = 30/10.</w:t>
        <w:br/>
        <w:t>📐 Formula Box: Time = 30/10</w:t>
        <w:br/>
        <w:t>⚠️ Exam Trap: Read the question for 'of', 'percent of', profit/loss base (CP) - one wrong base ruins the answer.</w:t>
        <w:br/>
        <w:t>💎 PNC Maths Pearl: (Upstream speed = 8 - 2 = 6 km/h.)</w:t>
      </w:r>
    </w:p>
    <w:p>
      <w:r>
        <w:t>Positive Marks: 1</w:t>
      </w:r>
    </w:p>
    <w:p>
      <w:r>
        <w:t>Negative Marks: 0.25</w:t>
      </w:r>
    </w:p>
    <w:p/>
    <w:p>
      <w:r>
        <w:t>Question: The value of 25 x 25 - 24 x 24 is:</w:t>
      </w:r>
    </w:p>
    <w:p>
      <w:r>
        <w:t>(a) 1</w:t>
      </w:r>
    </w:p>
    <w:p>
      <w:r>
        <w:t>(b) 50</w:t>
      </w:r>
    </w:p>
    <w:p>
      <w:r>
        <w:t>(c) 49</w:t>
      </w:r>
    </w:p>
    <w:p>
      <w:r>
        <w:t>(d) 25</w:t>
      </w:r>
    </w:p>
    <w:p>
      <w:r>
        <w:t>Answer: c</w:t>
      </w:r>
    </w:p>
    <w:p>
      <w:r>
        <w:t>Solution:</w:t>
        <w:br/>
        <w:t>✅ Answer: c - 49</w:t>
        <w:br/>
        <w:t>🧮 Method 1 (Standard): Use a^2 - b^2 = (a+b)(a-b) = (25+24)(25-24) = 49 x 1 = 49.</w:t>
        <w:br/>
        <w:t>⚡ Method 2 (Fast Exam Method): : 625 - 576 = 49.</w:t>
        <w:br/>
        <w:t>📐 Formula Box: b) = (25+24)(25-24)</w:t>
        <w:br/>
        <w:t>⚠️ Exam Trap: Read the question for 'of', 'percent of', profit/loss base (CP) - one wrong base ruins the answer.</w:t>
        <w:br/>
        <w:t>💎 PNC Maths Pearl: Use a^2 - b^2 = (a+b)(a-b) = (25+24)(25-24) = 49 x 1 = 49.</w:t>
      </w:r>
    </w:p>
    <w:p>
      <w:r>
        <w:t>Positive Marks: 1</w:t>
      </w:r>
    </w:p>
    <w:p>
      <w:r>
        <w:t>Negative Marks: 0.25</w:t>
      </w:r>
    </w:p>
    <w:p/>
    <w:p>
      <w:r>
        <w:t>Question: The least perfect square divisible by 6, 8 and 12 is:</w:t>
      </w:r>
    </w:p>
    <w:p>
      <w:r>
        <w:t>(a) 36</w:t>
      </w:r>
    </w:p>
    <w:p>
      <w:r>
        <w:t>(b) 72</w:t>
      </w:r>
    </w:p>
    <w:p>
      <w:r>
        <w:t>(c) 576</w:t>
      </w:r>
    </w:p>
    <w:p>
      <w:r>
        <w:t>(d) 144</w:t>
      </w:r>
    </w:p>
    <w:p>
      <w:r>
        <w:t>Answer: d</w:t>
      </w:r>
    </w:p>
    <w:p>
      <w:r>
        <w:t>Solution:</w:t>
        <w:br/>
        <w:t>✅ Answer: d - 144</w:t>
        <w:br/>
        <w:t>🧮 Method 1 (Standard): LCM of 6, 8, 12 = 24 = 2^3 x 3. To make it a perfect square, multiply by 2 x 3 = 6: 24 x 6 = 144 = 12^2.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To make it a perfect square, multiply by 2 x 3 = 6: 24 x 6 = 144 = 12^2.</w:t>
      </w:r>
    </w:p>
    <w:p>
      <w:r>
        <w:t>Positive Marks: 1</w:t>
      </w:r>
    </w:p>
    <w:p>
      <w:r>
        <w:t>Negative Marks: 0.25</w:t>
      </w:r>
    </w:p>
    <w:p/>
    <w:p>
      <w:r>
        <w:t>Question: If A can do a work in 15 days and B in 10 days, working together they finish it in:</w:t>
      </w:r>
    </w:p>
    <w:p>
      <w:r>
        <w:t>(a) 6 days</w:t>
      </w:r>
    </w:p>
    <w:p>
      <w:r>
        <w:t>(b) 5 days</w:t>
      </w:r>
    </w:p>
    <w:p>
      <w:r>
        <w:t>(c) 7.5 days</w:t>
      </w:r>
    </w:p>
    <w:p>
      <w:r>
        <w:t>(d) 8 days</w:t>
      </w:r>
    </w:p>
    <w:p>
      <w:r>
        <w:t>Answer: a</w:t>
      </w:r>
    </w:p>
    <w:p>
      <w:r>
        <w:t>Solution:</w:t>
        <w:br/>
        <w:t>✅ Answer: a - 6 days</w:t>
        <w:br/>
        <w:t>🧮 Method 1 (Standard): A's one-day work = 1/15, B's = 1/10. Together = 1/15 + 1/10 = (2+3)/30 = 5/30 = 1/6. Time = 6 days.</w:t>
        <w:br/>
        <w:t>⚡ Method 2 (Fast Exam Method): Substitute the values directly into Time = 6 days.</w:t>
        <w:br/>
        <w:t>📐 Formula Box: Time = 6 days</w:t>
        <w:br/>
        <w:t>⚠️ Exam Trap: Read the question for 'of', 'percent of', profit/loss base (CP) - one wrong base ruins the answer.</w:t>
        <w:br/>
        <w:t>💎 PNC Maths Pearl: Together = 1/15 + 1/10 = (2+3)/30 = 5/30 = 1/6.</w:t>
      </w:r>
    </w:p>
    <w:p>
      <w:r>
        <w:t>Positive Marks: 1</w:t>
      </w:r>
    </w:p>
    <w:p>
      <w:r>
        <w:t>Negative Marks: 0.25</w:t>
      </w:r>
    </w:p>
    <w:p/>
    <w:p>
      <w:r>
        <w:t>Question: The ratio of the volumes of two cubes is 27:64. The ratio of their surface areas is:</w:t>
      </w:r>
    </w:p>
    <w:p>
      <w:r>
        <w:t>(a) 3:4</w:t>
      </w:r>
    </w:p>
    <w:p>
      <w:r>
        <w:t>(b) 9:16</w:t>
      </w:r>
    </w:p>
    <w:p>
      <w:r>
        <w:t>(c) 27:64</w:t>
      </w:r>
    </w:p>
    <w:p>
      <w:r>
        <w:t>(d) 9:64</w:t>
      </w:r>
    </w:p>
    <w:p>
      <w:r>
        <w:t>Answer: b</w:t>
      </w:r>
    </w:p>
    <w:p>
      <w:r>
        <w:t>Solution:</w:t>
        <w:br/>
        <w:t>✅ Answer: b - 9:16</w:t>
        <w:br/>
        <w:t>🧮 Method 1 (Standard): Volume ratio = (side)^3 = 27:64, so side ratio = 3:4. Surface area ratio = (side)^2 = 9:16.</w:t>
        <w:br/>
        <w:t>⚡ Method 2 (Fast Exam Method): Substitute the values directly into Volume ratio = (side)^3.</w:t>
        <w:br/>
        <w:t>📐 Formula Box: Volume ratio = (side)^3</w:t>
        <w:br/>
        <w:t>⚠️ Exam Trap: Read the question for 'of', 'percent of', profit/loss base (CP) - one wrong base ruins the answer.</w:t>
        <w:br/>
        <w:t>💎 PNC Maths Pearl: Surface area ratio = (side)^2 = 9:16.</w:t>
      </w:r>
    </w:p>
    <w:p>
      <w:r>
        <w:t>Positive Marks: 1</w:t>
      </w:r>
    </w:p>
    <w:p>
      <w:r>
        <w:t>Negative Marks: 0.25</w:t>
      </w:r>
    </w:p>
    <w:p/>
    <w:p>
      <w:r>
        <w:t>Question: If 45% of students in a school are girls and the number of boys is 440, the total number of students is:</w:t>
      </w:r>
    </w:p>
    <w:p>
      <w:r>
        <w:t>(a) 780</w:t>
      </w:r>
    </w:p>
    <w:p>
      <w:r>
        <w:t>(b) 820</w:t>
      </w:r>
    </w:p>
    <w:p>
      <w:r>
        <w:t>(c) 800</w:t>
      </w:r>
    </w:p>
    <w:p>
      <w:r>
        <w:t>(d) 750</w:t>
      </w:r>
    </w:p>
    <w:p>
      <w:r>
        <w:t>Answer: c</w:t>
      </w:r>
    </w:p>
    <w:p>
      <w:r>
        <w:t>Solution:</w:t>
        <w:br/>
        <w:t>✅ Answer: c - 800</w:t>
        <w:br/>
        <w:t>🧮 Method 1 (Standard): Boys = 55% of total = 440. Total = 440/0.55 = 800.</w:t>
        <w:br/>
        <w:t>⚡ Method 2 (Fast Exam Method): : 440 x 100/55 = 800.</w:t>
        <w:br/>
        <w:t>📐 Formula Box: Total = 440/0</w:t>
        <w:br/>
        <w:t>⚠️ Exam Trap: Read the question for 'of', 'percent of', profit/loss base (CP) - one wrong base ruins the answer.</w:t>
        <w:br/>
        <w:t>💎 PNC Maths Pearl: Total = 440/0.55 = 800.</w:t>
      </w:r>
    </w:p>
    <w:p>
      <w:r>
        <w:t>Positive Marks: 1</w:t>
      </w:r>
    </w:p>
    <w:p>
      <w:r>
        <w:t>Negative Marks: 0.25</w:t>
      </w:r>
    </w:p>
    <w:p/>
    <w:p>
      <w:r>
        <w:t>Question: The simple interest on a sum is 4/9 of the principal in 8 years. The rate of interest is:</w:t>
      </w:r>
    </w:p>
    <w:p>
      <w:r>
        <w:t>(a) 5%</w:t>
      </w:r>
    </w:p>
    <w:p>
      <w:r>
        <w:t>(b) 6%</w:t>
      </w:r>
    </w:p>
    <w:p>
      <w:r>
        <w:t>(c) 4.5%</w:t>
      </w:r>
    </w:p>
    <w:p>
      <w:r>
        <w:t>(d) 5.56%</w:t>
      </w:r>
    </w:p>
    <w:p>
      <w:r>
        <w:t>Answer: d</w:t>
      </w:r>
    </w:p>
    <w:p>
      <w:r>
        <w:t>Solution:</w:t>
        <w:br/>
        <w:t>✅ Answer: d - 5.56%</w:t>
        <w:br/>
        <w:t>🧮 Method 1 (Standard): SI = 4P/9. 4P/9 = P x R x 8/100 -&gt; R = 4 x 100 / (9 x 8) = 400/72 = 5.56%.</w:t>
        <w:br/>
        <w:t>⚡ Method 2 (Fast Exam Method): Substitute the values directly into SI = 4P/9.</w:t>
        <w:br/>
        <w:t>📐 Formula Box: SI = 4P/9</w:t>
        <w:br/>
        <w:t>⚠️ Exam Trap: Read the question for 'of', 'percent of', profit/loss base (CP) - one wrong base ruins the answer.</w:t>
        <w:br/>
        <w:t>💎 PNC Maths Pearl: 4P/9 = P x R x 8/100 -&gt; R = 4 x 100 / (9 x 8) = 400/72 = 5.56%.</w:t>
      </w:r>
    </w:p>
    <w:p>
      <w:r>
        <w:t>Positive Marks: 1</w:t>
      </w:r>
    </w:p>
    <w:p>
      <w:r>
        <w:t>Negative Marks: 0.25</w:t>
      </w:r>
    </w:p>
    <w:p/>
    <w:p>
      <w:r>
        <w:t>Question: The cost of fencing a circular field at Rs 10 per metre is Rs 4400. The area of the field is (pi = 22/7):</w:t>
      </w:r>
    </w:p>
    <w:p>
      <w:r>
        <w:t>(a) 15400 m2</w:t>
      </w:r>
    </w:p>
    <w:p>
      <w:r>
        <w:t>(b) 1540 m2</w:t>
      </w:r>
    </w:p>
    <w:p>
      <w:r>
        <w:t>(c) 4400 m2</w:t>
      </w:r>
    </w:p>
    <w:p>
      <w:r>
        <w:t>(d) 154 m2</w:t>
      </w:r>
    </w:p>
    <w:p>
      <w:r>
        <w:t>Answer: a</w:t>
      </w:r>
    </w:p>
    <w:p>
      <w:r>
        <w:t>Solution:</w:t>
        <w:br/>
        <w:t>✅ Answer: a - 15400 m2</w:t>
        <w:br/>
        <w:t>🧮 Method 1 (Standard): Fencing cost = circumference x rate. Circumference = 4400/10 = 440 m. 2 x pi x r = 440 -&gt; r = 440 x 7/44 = 70 m. Area = pi x r^2 = 22/7 x 4900 = 15400 m2.</w:t>
        <w:br/>
        <w:t>⚡ Method 2 (Fast Exam Method): Substitute the values directly into Area = pi x r^2.</w:t>
        <w:br/>
        <w:t>📐 Formula Box: Area = pi x r^2</w:t>
        <w:br/>
        <w:t>⚠️ Exam Trap: Read the question for 'of', 'percent of', profit/loss base (CP) - one wrong base ruins the answer.</w:t>
        <w:br/>
        <w:t>💎 PNC Maths Pearl: Area = pi x r^2 = 22/7 x 4900 = 15400 m2.</w:t>
      </w:r>
    </w:p>
    <w:p>
      <w:r>
        <w:t>Positive Marks: 1</w:t>
      </w:r>
    </w:p>
    <w:p>
      <w:r>
        <w:t>Negative Marks: 0.25</w:t>
      </w:r>
    </w:p>
    <w:p/>
    <w:p>
      <w:r>
        <w:t>Question: A number is divisible by 9 if:</w:t>
      </w:r>
    </w:p>
    <w:p>
      <w:r>
        <w:t>(a) It ends in 0 or 5</w:t>
      </w:r>
    </w:p>
    <w:p>
      <w:r>
        <w:t>(b) The sum of its digits is divisible by 9</w:t>
      </w:r>
    </w:p>
    <w:p>
      <w:r>
        <w:t>(c) Its last two digits are divisible by 9</w:t>
      </w:r>
    </w:p>
    <w:p>
      <w:r>
        <w:t>(d) It is even</w:t>
      </w:r>
    </w:p>
    <w:p>
      <w:r>
        <w:t>Answer: b</w:t>
      </w:r>
    </w:p>
    <w:p>
      <w:r>
        <w:t>Solution:</w:t>
        <w:br/>
        <w:t>✅ Answer: b - The sum of its digits is divisible by 9</w:t>
        <w:br/>
        <w:t>🧮 Method 1 (Standard): Divisibility rule: a number is divisible by 9 if the sum of its digits is divisible by 9 (e.g., 729: 7+2+9 = 18, divisible by 9). Ends in 0/5 means divisible by 5; even means divisible by 2.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Ends in 0/5 means divisible by 5; even means divisible by 2.</w:t>
      </w:r>
    </w:p>
    <w:p>
      <w:r>
        <w:t>Positive Marks: 1</w:t>
      </w:r>
    </w:p>
    <w:p>
      <w:r>
        <w:t>Negative Marks: 0.25</w:t>
      </w:r>
    </w:p>
    <w:p/>
    <w:p>
      <w:r>
        <w:t>Question: The average age of a family of 5 members is 30. If the youngest member is excluded, the average becomes 33. The age of the youngest member is:</w:t>
      </w:r>
    </w:p>
    <w:p>
      <w:r>
        <w:t>(a) 20 years</w:t>
      </w:r>
    </w:p>
    <w:p>
      <w:r>
        <w:t>(b) 15 years</w:t>
      </w:r>
    </w:p>
    <w:p>
      <w:r>
        <w:t>(c) 18 years</w:t>
      </w:r>
    </w:p>
    <w:p>
      <w:r>
        <w:t>(d) 21 years</w:t>
      </w:r>
    </w:p>
    <w:p>
      <w:r>
        <w:t>Answer: c</w:t>
      </w:r>
    </w:p>
    <w:p>
      <w:r>
        <w:t>Solution:</w:t>
        <w:br/>
        <w:t>✅ Answer: c - 18 years</w:t>
        <w:br/>
        <w:t>🧮 Method 1 (Standard): Total age of 5 = 150. Total of remaining 4 = 33 x 4 = 132. Youngest = 150 - 132 = 18 years.</w:t>
        <w:br/>
        <w:t>⚡ Method 2 (Fast Exam Method): Substitute the values directly into Youngest = 150 - 132.</w:t>
        <w:br/>
        <w:t>📐 Formula Box: Youngest = 150 - 132</w:t>
        <w:br/>
        <w:t>⚠️ Exam Trap: Read the question for 'of', 'percent of', profit/loss base (CP) - one wrong base ruins the answer.</w:t>
        <w:br/>
        <w:t>💎 PNC Maths Pearl: Youngest = 150 - 132 = 18 years.</w:t>
      </w:r>
    </w:p>
    <w:p>
      <w:r>
        <w:t>Positive Marks: 1</w:t>
      </w:r>
    </w:p>
    <w:p>
      <w:r>
        <w:t>Negative Marks: 0.25</w:t>
      </w:r>
    </w:p>
    <w:p/>
    <w:p>
      <w:r>
        <w:t>Question: A train crosses a pole in 15 seconds and a platform 225 m long in 30 seconds. The length of the train is:</w:t>
      </w:r>
    </w:p>
    <w:p>
      <w:r>
        <w:t>(a) 200 m</w:t>
      </w:r>
    </w:p>
    <w:p>
      <w:r>
        <w:t>(b) 250 m</w:t>
      </w:r>
    </w:p>
    <w:p>
      <w:r>
        <w:t>(c) 180 m</w:t>
      </w:r>
    </w:p>
    <w:p>
      <w:r>
        <w:t>(d) 225 m</w:t>
      </w:r>
    </w:p>
    <w:p>
      <w:r>
        <w:t>Answer: d</w:t>
      </w:r>
    </w:p>
    <w:p>
      <w:r>
        <w:t>Solution:</w:t>
        <w:br/>
        <w:t>✅ Answer: d - 225 m</w:t>
        <w:br/>
        <w:t>🧮 Method 1 (Standard): Let length = L, speed = v. L/v = 15 -&gt; L = 15v. (L + 225)/v = 30 -&gt; L + 225 = 30v. Substituting: 15v + 225 = 30v -&gt; v = 15 m/s. L = 15 x 15 = 225 m.</w:t>
        <w:br/>
        <w:t>⚡ Method 2 (Fast Exam Method): Substitute the values directly into L = 15 x 15.</w:t>
        <w:br/>
        <w:t>📐 Formula Box: L = 15 x 15</w:t>
        <w:br/>
        <w:t>⚠️ Exam Trap: Read the question for 'of', 'percent of', profit/loss base (CP) - one wrong base ruins the answer.</w:t>
        <w:br/>
        <w:t>💎 PNC Maths Pearl: L = 15 x 15 = 225 m.</w:t>
      </w:r>
    </w:p>
    <w:p>
      <w:r>
        <w:t>Positive Marks: 1</w:t>
      </w:r>
    </w:p>
    <w:p>
      <w:r>
        <w:t>Negative Marks: 0.25</w:t>
      </w:r>
    </w:p>
    <w:p/>
    <w:p>
      <w:r>
        <w:t>Question: If x + y = 12 and xy = 35, the value of x^2 + y^2 is:</w:t>
      </w:r>
    </w:p>
    <w:p>
      <w:r>
        <w:t>(a) 74</w:t>
      </w:r>
    </w:p>
    <w:p>
      <w:r>
        <w:t>(b) 49</w:t>
      </w:r>
    </w:p>
    <w:p>
      <w:r>
        <w:t>(c) 144</w:t>
      </w:r>
    </w:p>
    <w:p>
      <w:r>
        <w:t>(d) 70</w:t>
      </w:r>
    </w:p>
    <w:p>
      <w:r>
        <w:t>Answer: a</w:t>
      </w:r>
    </w:p>
    <w:p>
      <w:r>
        <w:t>Solution:</w:t>
        <w:br/>
        <w:t>✅ Answer: a - 74</w:t>
        <w:br/>
        <w:t>🧮 Method 1 (Standard): x^2 + y^2 = (x+y)^2 - 2xy = 12^2 - 2 x 35 = 144 - 70 = 74.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x^2 + y^2 = (x+y)^2 - 2xy = 12^2 - 2 x 35 = 144 - 70 = 74.</w:t>
      </w:r>
    </w:p>
    <w:p>
      <w:r>
        <w:t>Positive Marks: 1</w:t>
      </w:r>
    </w:p>
    <w:p>
      <w:r>
        <w:t>Negative Marks: 0.25</w:t>
      </w:r>
    </w:p>
    <w:p/>
    <w:p>
      <w:r>
        <w:t>Question: The difference between compound and simple interest on Rs 2000 at 5% per annum for 2 years is:</w:t>
      </w:r>
    </w:p>
    <w:p>
      <w:r>
        <w:t>(a) Rs 10</w:t>
      </w:r>
    </w:p>
    <w:p>
      <w:r>
        <w:t>(b) Rs 5</w:t>
      </w:r>
    </w:p>
    <w:p>
      <w:r>
        <w:t>(c) Rs 2.5</w:t>
      </w:r>
    </w:p>
    <w:p>
      <w:r>
        <w:t>(d) Rs 15</w:t>
      </w:r>
    </w:p>
    <w:p>
      <w:r>
        <w:t>Answer: b</w:t>
      </w:r>
    </w:p>
    <w:p>
      <w:r>
        <w:t>Solution:</w:t>
        <w:br/>
        <w:t>✅ Answer: b - Rs 5</w:t>
        <w:br/>
        <w:t>🧮 Method 1 (Standard): Formula: difference = P x (r/100)^2 = 2000 x (5/100)^2 = 2000 x 0.0025 = Rs 5.</w:t>
        <w:br/>
        <w:t>⚡ Method 2 (Fast Exam Method): Substitute the values directly into difference = P x (r/100)^2.</w:t>
        <w:br/>
        <w:t>📐 Formula Box: difference = P x (r/100)^2</w:t>
        <w:br/>
        <w:t>⚠️ Exam Trap: Read the question for 'of', 'percent of', profit/loss base (CP) - one wrong base ruins the answer.</w:t>
        <w:br/>
        <w:t>💎 PNC Maths Pearl: Formula: difference = P x (r/100)^2 = 2000 x (5/100)^2 = 2000 x 0.0025 = Rs 5.</w:t>
      </w:r>
    </w:p>
    <w:p>
      <w:r>
        <w:t>Positive Marks: 1</w:t>
      </w:r>
    </w:p>
    <w:p>
      <w:r>
        <w:t>Negative Marks: 0.25</w:t>
      </w:r>
    </w:p>
    <w:p/>
    <w:p>
      <w:r>
        <w:t>Question: The HCF of two numbers is 8 and their LCM is 96. If one number is 24, the other is:</w:t>
      </w:r>
    </w:p>
    <w:p>
      <w:r>
        <w:t>(a) 48</w:t>
      </w:r>
    </w:p>
    <w:p>
      <w:r>
        <w:t>(b) 16</w:t>
      </w:r>
    </w:p>
    <w:p>
      <w:r>
        <w:t>(c) 32</w:t>
      </w:r>
    </w:p>
    <w:p>
      <w:r>
        <w:t>(d) 40</w:t>
      </w:r>
    </w:p>
    <w:p>
      <w:r>
        <w:t>Answer: c</w:t>
      </w:r>
    </w:p>
    <w:p>
      <w:r>
        <w:t>Solution:</w:t>
        <w:br/>
        <w:t>✅ Answer: c - 32</w:t>
        <w:br/>
        <w:t>🧮 Method 1 (Standard): Product = HCF x LCM = 8 x 96 = 768. Other number = 768/24 = 32.</w:t>
        <w:br/>
        <w:t>⚡ Method 2 (Fast Exam Method): Substitute the values directly into Product = HCF x LCM.</w:t>
        <w:br/>
        <w:t>📐 Formula Box: Product = HCF x LCM</w:t>
        <w:br/>
        <w:t>⚠️ Exam Trap: Read the question for 'of', 'percent of', profit/loss base (CP) - one wrong base ruins the answer.</w:t>
        <w:br/>
        <w:t>💎 PNC Maths Pearl: Other number = 768/24 = 32.</w:t>
      </w:r>
    </w:p>
    <w:p>
      <w:r>
        <w:t>Positive Marks: 1</w:t>
      </w:r>
    </w:p>
    <w:p>
      <w:r>
        <w:t>Negative Marks: 0.25</w:t>
      </w:r>
    </w:p>
    <w:p/>
    <w:p>
      <w:r>
        <w:t>Question: A man spends 60% of his income and saves Rs 8000. His income is:</w:t>
      </w:r>
    </w:p>
    <w:p>
      <w:r>
        <w:t>(a) Rs 15000</w:t>
      </w:r>
    </w:p>
    <w:p>
      <w:r>
        <w:t>(b) Rs 18000</w:t>
      </w:r>
    </w:p>
    <w:p>
      <w:r>
        <w:t>(c) Rs 16000</w:t>
      </w:r>
    </w:p>
    <w:p>
      <w:r>
        <w:t>(d) Rs 20000</w:t>
      </w:r>
    </w:p>
    <w:p>
      <w:r>
        <w:t>Answer: d</w:t>
      </w:r>
    </w:p>
    <w:p>
      <w:r>
        <w:t>Solution:</w:t>
        <w:br/>
        <w:t>✅ Answer: d - Rs 20000</w:t>
        <w:br/>
        <w:t>🧮 Method 1 (Standard): Savings = 40% of income = 8000. Income = 8000/0.4 = Rs 20000.</w:t>
        <w:br/>
        <w:t>⚡ Method 2 (Fast Exam Method): Substitute the values directly into Savings = 40% of income.</w:t>
        <w:br/>
        <w:t>📐 Formula Box: Savings = 40% of income</w:t>
        <w:br/>
        <w:t>⚠️ Exam Trap: Read the question for 'of', 'percent of', profit/loss base (CP) - one wrong base ruins the answer.</w:t>
        <w:br/>
        <w:t>💎 PNC Maths Pearl: Income = 8000/0.4 = Rs 20000.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