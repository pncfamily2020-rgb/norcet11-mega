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Six persons P, Q, R, S, T and U are sitting in a row facing north. P is at one of the ends. Q is second to the right of P. R is to the immediate left of S. T is between Q and R. Who is at the other end?</w:t>
      </w:r>
    </w:p>
    <w:p>
      <w:r>
        <w:t>(a) Cannot be determined</w:t>
      </w:r>
    </w:p>
    <w:p>
      <w:r>
        <w:t>(b) R</w:t>
      </w:r>
    </w:p>
    <w:p>
      <w:r>
        <w:t>(c) U</w:t>
      </w:r>
    </w:p>
    <w:p>
      <w:r>
        <w:t>(d) S</w:t>
      </w:r>
    </w:p>
    <w:p>
      <w:r>
        <w:t>Answer: d</w:t>
      </w:r>
    </w:p>
    <w:p>
      <w:r>
        <w:t>Solution:</w:t>
        <w:br/>
        <w:t>✅ Answer: d - S</w:t>
        <w:br/>
        <w:t>🧠 Method (Step-by-Step): Put P at the left end: P _ _ _ _ _. Q is second to the right of P: P _ Q _ _ _. T is between Q and R: Q T R (so positions 3, 4, 5). R is immediately left of S: R S. Filling the row: P U Q T R S. The other end is S. Place the fixed relations first, then fill the remaining person.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 is between Q and R: Q T R (so positions 3, 4, 5).</w:t>
      </w:r>
    </w:p>
    <w:p>
      <w:r>
        <w:t>Positive Marks: 1</w:t>
      </w:r>
    </w:p>
    <w:p>
      <w:r>
        <w:t>Negative Marks: 0.25</w:t>
      </w:r>
    </w:p>
    <w:p/>
    <w:p>
      <w:r>
        <w:t>Question: In a certain code, 'QUEEN' is written as 'RVFFO'. How is 'KING' written in that code?</w:t>
      </w:r>
    </w:p>
    <w:p>
      <w:r>
        <w:t>(a) LJOH</w:t>
      </w:r>
    </w:p>
    <w:p>
      <w:r>
        <w:t>(b) MJPH</w:t>
      </w:r>
    </w:p>
    <w:p>
      <w:r>
        <w:t>(c) LJPG</w:t>
      </w:r>
    </w:p>
    <w:p>
      <w:r>
        <w:t>(d) MJOH</w:t>
      </w:r>
    </w:p>
    <w:p>
      <w:r>
        <w:t>Answer: a</w:t>
      </w:r>
    </w:p>
    <w:p>
      <w:r>
        <w:t>Solution:</w:t>
        <w:br/>
        <w:t>✅ Answer: a - LJOH</w:t>
        <w:br/>
        <w:t>🧠 Method (Step-by-Step): Each letter shifts +1: Q-&gt;R, U-&gt;V, E-&gt;F, E-&gt;F, N-&gt;O. Applying +1 to KING: K-&gt;L, I-&gt;J, N-&gt;O, G-&gt;H = LJOH. Verify all four letters follow the single-step shift.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Verify all four letters follow the single-step shift.</w:t>
      </w:r>
    </w:p>
    <w:p>
      <w:r>
        <w:t>Positive Marks: 1</w:t>
      </w:r>
    </w:p>
    <w:p>
      <w:r>
        <w:t>Negative Marks: 0.25</w:t>
      </w:r>
    </w:p>
    <w:p/>
    <w:p>
      <w:r>
        <w:t>Question: Find the next term: 2A, 5C, 10E, 17G, ?</w:t>
      </w:r>
    </w:p>
    <w:p>
      <w:r>
        <w:t>(a) 26I</w:t>
      </w:r>
    </w:p>
    <w:p>
      <w:r>
        <w:t>(b) 25I</w:t>
      </w:r>
    </w:p>
    <w:p>
      <w:r>
        <w:t>(c) 27I</w:t>
      </w:r>
    </w:p>
    <w:p>
      <w:r>
        <w:t>(d) 26J</w:t>
      </w:r>
    </w:p>
    <w:p>
      <w:r>
        <w:t>Answer: a</w:t>
      </w:r>
    </w:p>
    <w:p>
      <w:r>
        <w:t>Solution:</w:t>
        <w:br/>
        <w:t>✅ Answer: a - 26I</w:t>
        <w:br/>
        <w:t>🧠 Method (Step-by-Step): Numbers are n^2+1: 1^2+1=2, 2^2+1=5, 3^2+1=10, 4^2+1=17, 5^2+1=26. Letters advance +2: A, C, E, G, I. So the next term is 26I.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Letters advance +2: A, C, E, G, I. So the next term is 26I.</w:t>
      </w:r>
    </w:p>
    <w:p>
      <w:r>
        <w:t>Positive Marks: 1</w:t>
      </w:r>
    </w:p>
    <w:p>
      <w:r>
        <w:t>Negative Marks: 0.25</w:t>
      </w:r>
    </w:p>
    <w:p/>
    <w:p>
      <w:r>
        <w:t>Question: Find the next term: 3B, 6E, 11H, 18K, ?</w:t>
      </w:r>
    </w:p>
    <w:p>
      <w:r>
        <w:t>(a) 26N</w:t>
      </w:r>
    </w:p>
    <w:p>
      <w:r>
        <w:t>(b) 27M</w:t>
      </w:r>
    </w:p>
    <w:p>
      <w:r>
        <w:t>(c) 27N</w:t>
      </w:r>
    </w:p>
    <w:p>
      <w:r>
        <w:t>(d) 28N</w:t>
      </w:r>
    </w:p>
    <w:p>
      <w:r>
        <w:t>Answer: c</w:t>
      </w:r>
    </w:p>
    <w:p>
      <w:r>
        <w:t>Solution:</w:t>
        <w:br/>
        <w:t>✅ Answer: c - 27N</w:t>
        <w:br/>
        <w:t>🧠 Method (Step-by-Step): Numbers are n^2+2: 1^2+2=3, 2^2+2=6, 3^2+2=11, 4^2+2=18, 5^2+2=27. Letters advance +3: B, E, H, K, N. So the next term is 27N.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Letters advance +3: B, E, H, K, N. So the next term is 27N.</w:t>
      </w:r>
    </w:p>
    <w:p>
      <w:r>
        <w:t>Positive Marks: 1</w:t>
      </w:r>
    </w:p>
    <w:p>
      <w:r>
        <w:t>Negative Marks: 0.25</w:t>
      </w:r>
    </w:p>
    <w:p/>
    <w:p>
      <w:r>
        <w:t>Question: Which one is different? 16, 25, 36, 49, 54</w:t>
      </w:r>
    </w:p>
    <w:p>
      <w:r>
        <w:t>(a) 49</w:t>
      </w:r>
    </w:p>
    <w:p>
      <w:r>
        <w:t>(b) 25</w:t>
      </w:r>
    </w:p>
    <w:p>
      <w:r>
        <w:t>(c) 54</w:t>
      </w:r>
    </w:p>
    <w:p>
      <w:r>
        <w:t>(d) 36</w:t>
      </w:r>
    </w:p>
    <w:p>
      <w:r>
        <w:t>Answer: c</w:t>
      </w:r>
    </w:p>
    <w:p>
      <w:r>
        <w:t>Solution:</w:t>
        <w:br/>
        <w:t>✅ Answer: c - 54</w:t>
        <w:br/>
        <w:t>🧠 Method (Step-by-Step): 16=4^2, 25=5^2, 36=6^2, 49=7^2 are perfect squares, while 54 is not a perfect square. So 54 is the odd one out.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16=4^2, 25=5^2, 36=6^2, 49=7^2 are perfect squares, while 54 is not a perfect square.</w:t>
      </w:r>
    </w:p>
    <w:p>
      <w:r>
        <w:t>Positive Marks: 1</w:t>
      </w:r>
    </w:p>
    <w:p>
      <w:r>
        <w:t>Negative Marks: 0.25</w:t>
      </w:r>
    </w:p>
    <w:p/>
    <w:p>
      <w:r>
        <w:t>Question: Which one is different? 81, 121, 169, 196, 225</w:t>
      </w:r>
    </w:p>
    <w:p>
      <w:r>
        <w:t>(a) 121</w:t>
      </w:r>
    </w:p>
    <w:p>
      <w:r>
        <w:t>(b) 169</w:t>
      </w:r>
    </w:p>
    <w:p>
      <w:r>
        <w:t>(c) 196</w:t>
      </w:r>
    </w:p>
    <w:p>
      <w:r>
        <w:t>(d) 225</w:t>
      </w:r>
    </w:p>
    <w:p>
      <w:r>
        <w:t>Answer: c</w:t>
      </w:r>
    </w:p>
    <w:p>
      <w:r>
        <w:t>Solution:</w:t>
        <w:br/>
        <w:t>✅ Answer: c - 196</w:t>
        <w:br/>
        <w:t>🧠 Method (Step-by-Step): 81=9^2, 121=11^2, 169=13^2, 225=15^2 are squares of odd numbers, while 196=14^2 is the square of an even number. So 196 is the odd one out.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81=9^2, 121=11^2, 169=13^2, 225=15^2 are squares of odd numbers, while 196=14^2 is the square of an even number.</w:t>
      </w:r>
    </w:p>
    <w:p>
      <w:r>
        <w:t>Positive Marks: 1</w:t>
      </w:r>
    </w:p>
    <w:p>
      <w:r>
        <w:t>Negative Marks: 0.25</w:t>
      </w:r>
    </w:p>
    <w:p/>
    <w:p>
      <w:r>
        <w:t>Question: Find the next number: 11, 15, 21, 29, 39, ?</w:t>
      </w:r>
    </w:p>
    <w:p>
      <w:r>
        <w:t>(a) 53</w:t>
      </w:r>
    </w:p>
    <w:p>
      <w:r>
        <w:t>(b) 54</w:t>
      </w:r>
    </w:p>
    <w:p>
      <w:r>
        <w:t>(c) 51</w:t>
      </w:r>
    </w:p>
    <w:p>
      <w:r>
        <w:t>(d) 52</w:t>
      </w:r>
    </w:p>
    <w:p>
      <w:r>
        <w:t>Answer: c</w:t>
      </w:r>
    </w:p>
    <w:p>
      <w:r>
        <w:t>Solution:</w:t>
        <w:br/>
        <w:t>✅ Answer: c - 51</w:t>
        <w:br/>
        <w:t>🧠 Method (Step-by-Step): Differences are 4, 6, 8, 10 (even numbers increasing by 2), so the next difference is 12: 39 + 12 = 51. Note the even-difference pattern.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Note the even-difference pattern.</w:t>
      </w:r>
    </w:p>
    <w:p>
      <w:r>
        <w:t>Positive Marks: 1</w:t>
      </w:r>
    </w:p>
    <w:p>
      <w:r>
        <w:t>Negative Marks: 0.25</w:t>
      </w:r>
    </w:p>
    <w:p/>
    <w:p>
      <w:r>
        <w:t>Question: Find the next number: 4, 9, 19, 39, 79, ?</w:t>
      </w:r>
    </w:p>
    <w:p>
      <w:r>
        <w:t>(a) 161</w:t>
      </w:r>
    </w:p>
    <w:p>
      <w:r>
        <w:t>(b) 159</w:t>
      </w:r>
    </w:p>
    <w:p>
      <w:r>
        <w:t>(c) 158</w:t>
      </w:r>
    </w:p>
    <w:p>
      <w:r>
        <w:t>(d) 160</w:t>
      </w:r>
    </w:p>
    <w:p>
      <w:r>
        <w:t>Answer: b</w:t>
      </w:r>
    </w:p>
    <w:p>
      <w:r>
        <w:t>Solution:</w:t>
        <w:br/>
        <w:t>✅ Answer: b - 159</w:t>
        <w:br/>
        <w:t>🧠 Method (Step-by-Step): Each term is 2 times the previous plus 1: 4x2+1=9, 9x2+1=19, 19x2+1=39, 39x2+1=79, so the next is 79x2+1 = 159. Doubling-plus-one pattern.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Doubling-plus-one pattern.</w:t>
      </w:r>
    </w:p>
    <w:p>
      <w:r>
        <w:t>Positive Marks: 1</w:t>
      </w:r>
    </w:p>
    <w:p>
      <w:r>
        <w:t>Negative Marks: 0.25</w:t>
      </w:r>
    </w:p>
    <w:p/>
    <w:p>
      <w:r>
        <w:t>Question: Find the next number: 1, 4, 13, 40, 121, ?</w:t>
      </w:r>
    </w:p>
    <w:p>
      <w:r>
        <w:t>(a) 366</w:t>
      </w:r>
    </w:p>
    <w:p>
      <w:r>
        <w:t>(b) 364</w:t>
      </w:r>
    </w:p>
    <w:p>
      <w:r>
        <w:t>(c) 365</w:t>
      </w:r>
    </w:p>
    <w:p>
      <w:r>
        <w:t>(d) 363</w:t>
      </w:r>
    </w:p>
    <w:p>
      <w:r>
        <w:t>Answer: b</w:t>
      </w:r>
    </w:p>
    <w:p>
      <w:r>
        <w:t>Solution:</w:t>
        <w:br/>
        <w:t>✅ Answer: b - 364</w:t>
        <w:br/>
        <w:t>🧠 Method (Step-by-Step): Each term is 3 times the previous plus 1: 1x3+1=4, 4x3+1=13, 13x3+1=40, 40x3+1=121, so the next is 121x3+1 = 364. Triple-plus-one pattern.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Triple-plus-one pattern.</w:t>
      </w:r>
    </w:p>
    <w:p>
      <w:r>
        <w:t>Positive Marks: 1</w:t>
      </w:r>
    </w:p>
    <w:p>
      <w:r>
        <w:t>Negative Marks: 0.25</w:t>
      </w:r>
    </w:p>
    <w:p/>
    <w:p>
      <w:r>
        <w:t>Question: A statement is given followed by two conclusions. Statement: All flowers are colourful. Some colourful things are fragrant. Conclusions: I. Some flowers are fragrant. II. Some colourful things are flowers.</w:t>
      </w:r>
    </w:p>
    <w:p>
      <w:r>
        <w:t>(a) Only II follows</w:t>
      </w:r>
    </w:p>
    <w:p>
      <w:r>
        <w:t>(b) Only I follows</w:t>
      </w:r>
    </w:p>
    <w:p>
      <w:r>
        <w:t>(c) Both follow</w:t>
      </w:r>
    </w:p>
    <w:p>
      <w:r>
        <w:t>(d) Neither follows</w:t>
      </w:r>
    </w:p>
    <w:p>
      <w:r>
        <w:t>Answer: a</w:t>
      </w:r>
    </w:p>
    <w:p>
      <w:r>
        <w:t>Solution:</w:t>
        <w:br/>
        <w:t>✅ Answer: a - Only II follows</w:t>
        <w:br/>
        <w:t>🧠 Method (Step-by-Step): From 'all flowers are colourful', conclusion II 'some colourful things are flowers' follows. Conclusion I 'some flowers are fragrant' does not follow because the fragrant colourful things may not be flowers. Only II follows.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Only II follows.</w:t>
      </w:r>
    </w:p>
    <w:p>
      <w:r>
        <w:t>Positive Marks: 1</w:t>
      </w:r>
    </w:p>
    <w:p>
      <w:r>
        <w:t>Negative Marks: 0.25</w:t>
      </w:r>
    </w:p>
    <w:p/>
    <w:p>
      <w:r>
        <w:t>Question: Statement: All students are hardworking. Some hardworking people are intelligent. Conclusions: I. Some students are intelligent. II. Some hardworking people are students.</w:t>
      </w:r>
    </w:p>
    <w:p>
      <w:r>
        <w:t>(a) Only I follows</w:t>
      </w:r>
    </w:p>
    <w:p>
      <w:r>
        <w:t>(b) Neither follows</w:t>
      </w:r>
    </w:p>
    <w:p>
      <w:r>
        <w:t>(c) Both follow</w:t>
      </w:r>
    </w:p>
    <w:p>
      <w:r>
        <w:t>(d) Only II follows</w:t>
      </w:r>
    </w:p>
    <w:p>
      <w:r>
        <w:t>Answer: d</w:t>
      </w:r>
    </w:p>
    <w:p>
      <w:r>
        <w:t>Solution:</w:t>
        <w:br/>
        <w:t>✅ Answer: d - Only II follows</w:t>
        <w:br/>
        <w:t>🧠 Method (Step-by-Step): From 'all students are hardworking', conclusion II 'some hardworking people are students' follows. Conclusion I does not follow - the intelligent hardworking people may not be students. Only II follows.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Only II follows.</w:t>
      </w:r>
    </w:p>
    <w:p>
      <w:r>
        <w:t>Positive Marks: 1</w:t>
      </w:r>
    </w:p>
    <w:p>
      <w:r>
        <w:t>Negative Marks: 0.25</w:t>
      </w:r>
    </w:p>
    <w:p/>
    <w:p>
      <w:r>
        <w:t>Question: Statement: No book is a pen. Some pens are pencils. Conclusions: I. Some pencils are not books. II. Some books are not pencils.</w:t>
      </w:r>
    </w:p>
    <w:p>
      <w:r>
        <w:t>(a) Only I follows</w:t>
      </w:r>
    </w:p>
    <w:p>
      <w:r>
        <w:t>(b) Neither follows</w:t>
      </w:r>
    </w:p>
    <w:p>
      <w:r>
        <w:t>(c) Both follow</w:t>
      </w:r>
    </w:p>
    <w:p>
      <w:r>
        <w:t>(d) Only II follows</w:t>
      </w:r>
    </w:p>
    <w:p>
      <w:r>
        <w:t>Answer: a</w:t>
      </w:r>
    </w:p>
    <w:p>
      <w:r>
        <w:t>Solution:</w:t>
        <w:br/>
        <w:t>✅ Answer: a - Only I follows</w:t>
        <w:br/>
        <w:t>🧠 Method (Step-by-Step): Since no book is a pen and some pens are pencils, those pencils that are pens are not books: 'some pencils are not books' (I follows). Conclusion II 'some books are not pencils' does not follow definitively. Only I follows.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Only I follows.</w:t>
      </w:r>
    </w:p>
    <w:p>
      <w:r>
        <w:t>Positive Marks: 1</w:t>
      </w:r>
    </w:p>
    <w:p>
      <w:r>
        <w:t>Negative Marks: 0.25</w:t>
      </w:r>
    </w:p>
    <w:p/>
    <w:p>
      <w:r>
        <w:t>Question: Find the next number: 0, 6, 24, 60, 120, ?</w:t>
      </w:r>
    </w:p>
    <w:p>
      <w:r>
        <w:t>(a) 220</w:t>
      </w:r>
    </w:p>
    <w:p>
      <w:r>
        <w:t>(b) 240</w:t>
      </w:r>
    </w:p>
    <w:p>
      <w:r>
        <w:t>(c) 216</w:t>
      </w:r>
    </w:p>
    <w:p>
      <w:r>
        <w:t>(d) 210</w:t>
      </w:r>
    </w:p>
    <w:p>
      <w:r>
        <w:t>Answer: d</w:t>
      </w:r>
    </w:p>
    <w:p>
      <w:r>
        <w:t>Solution:</w:t>
        <w:br/>
        <w:t>✅ Answer: d - 210</w:t>
        <w:br/>
        <w:t>🧠 Method (Step-by-Step): The terms are n^3 - n: 1^3-1=0, 2^3-2=6, 3^3-3=24, 4^3-4=60, 5^3-5=120, so the next is 6^3-6 = 216-6 = 210. Cube-minus-n pattern.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Cube-minus-n pattern.</w:t>
      </w:r>
    </w:p>
    <w:p>
      <w:r>
        <w:t>Positive Marks: 1</w:t>
      </w:r>
    </w:p>
    <w:p>
      <w:r>
        <w:t>Negative Marks: 0.25</w:t>
      </w:r>
    </w:p>
    <w:p/>
    <w:p>
      <w:r>
        <w:t>Question: Find the next number: 2, 8, 26, 80, ?</w:t>
      </w:r>
    </w:p>
    <w:p>
      <w:r>
        <w:t>(a) 246</w:t>
      </w:r>
    </w:p>
    <w:p>
      <w:r>
        <w:t>(b) 244</w:t>
      </w:r>
    </w:p>
    <w:p>
      <w:r>
        <w:t>(c) 242</w:t>
      </w:r>
    </w:p>
    <w:p>
      <w:r>
        <w:t>(d) 248</w:t>
      </w:r>
    </w:p>
    <w:p>
      <w:r>
        <w:t>Answer: c</w:t>
      </w:r>
    </w:p>
    <w:p>
      <w:r>
        <w:t>Solution:</w:t>
        <w:br/>
        <w:t>✅ Answer: c - 242</w:t>
        <w:br/>
        <w:t>🧠 Method (Step-by-Step): Each term is 3 times the previous plus 2: 2x3+2=8, 8x3+2=26, 26x3+2=80, so the next is 80x3+2 = 242. Multiply-by-3-plus-2 pattern.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Multiply-by-3-plus-2 pattern.</w:t>
      </w:r>
    </w:p>
    <w:p>
      <w:r>
        <w:t>Positive Marks: 1</w:t>
      </w:r>
    </w:p>
    <w:p>
      <w:r>
        <w:t>Negative Marks: 0.25</w:t>
      </w:r>
    </w:p>
    <w:p/>
    <w:p>
      <w:r>
        <w:t>Question: What day of the week was 26 January 1950 (Republic Day)?</w:t>
      </w:r>
    </w:p>
    <w:p>
      <w:r>
        <w:t>(a) Tuesday</w:t>
      </w:r>
    </w:p>
    <w:p>
      <w:r>
        <w:t>(b) Thursday</w:t>
      </w:r>
    </w:p>
    <w:p>
      <w:r>
        <w:t>(c) Monday</w:t>
      </w:r>
    </w:p>
    <w:p>
      <w:r>
        <w:t>(d) Sunday</w:t>
      </w:r>
    </w:p>
    <w:p>
      <w:r>
        <w:t>Answer: b</w:t>
      </w:r>
    </w:p>
    <w:p>
      <w:r>
        <w:t>Solution:</w:t>
        <w:br/>
        <w:t>✅ Answer: b - Thursday</w:t>
        <w:br/>
        <w:t>🧠 Method (Step-by-Step): Counting odd days up to 1950 gives Thursday. The standard calendar calculation shows 26 January 1950 was a Thursday. Use the odd-days method: years, leap years and month odd days.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Use the odd-days method: years, leap years and month odd days.</w:t>
      </w:r>
    </w:p>
    <w:p>
      <w:r>
        <w:t>Positive Marks: 1</w:t>
      </w:r>
    </w:p>
    <w:p>
      <w:r>
        <w:t>Negative Marks: 0.25</w:t>
      </w:r>
    </w:p>
    <w:p/>
    <w:p>
      <w:r>
        <w:t>Question: If 1 January 2023 was a Sunday, what day was 1 January 2024?</w:t>
      </w:r>
    </w:p>
    <w:p>
      <w:r>
        <w:t>(a) Wednesday</w:t>
      </w:r>
    </w:p>
    <w:p>
      <w:r>
        <w:t>(b) Monday</w:t>
      </w:r>
    </w:p>
    <w:p>
      <w:r>
        <w:t>(c) Sunday</w:t>
      </w:r>
    </w:p>
    <w:p>
      <w:r>
        <w:t>(d) Tuesday</w:t>
      </w:r>
    </w:p>
    <w:p>
      <w:r>
        <w:t>Answer: b</w:t>
      </w:r>
    </w:p>
    <w:p>
      <w:r>
        <w:t>Solution:</w:t>
        <w:br/>
        <w:t>✅ Answer: b - Monday</w:t>
        <w:br/>
        <w:t>🧠 Method (Step-by-Step): 2023 is a normal year with 365 days = 52 weeks + 1 odd day. So 1 January 2024 is one day after Sunday = Monday. Note that 2024 is a leap year, affecting the next year's shift.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Note that 2024 is a leap year, affecting the next year's shift.</w:t>
      </w:r>
    </w:p>
    <w:p>
      <w:r>
        <w:t>Positive Marks: 1</w:t>
      </w:r>
    </w:p>
    <w:p>
      <w:r>
        <w:t>Negative Marks: 0.25</w:t>
      </w:r>
    </w:p>
    <w:p/>
    <w:p>
      <w:r>
        <w:t>Question: The 15th of a month is a Thursday. What day will the 30th of the same month be?</w:t>
      </w:r>
    </w:p>
    <w:p>
      <w:r>
        <w:t>(a) Friday</w:t>
      </w:r>
    </w:p>
    <w:p>
      <w:r>
        <w:t>(b) Saturday</w:t>
      </w:r>
    </w:p>
    <w:p>
      <w:r>
        <w:t>(c) Sunday</w:t>
      </w:r>
    </w:p>
    <w:p>
      <w:r>
        <w:t>(d) Thursday</w:t>
      </w:r>
    </w:p>
    <w:p>
      <w:r>
        <w:t>Answer: a</w:t>
      </w:r>
    </w:p>
    <w:p>
      <w:r>
        <w:t>Solution:</w:t>
        <w:br/>
        <w:t>✅ Answer: a - Friday</w:t>
        <w:br/>
        <w:t>🧠 Method (Step-by-Step): From the 15th to the 30th is 15 days = 2 weeks + 1 day. Thursday + 1 = Friday. Count the exact day difference and take the remainder modulo 7.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Count the exact day difference and take the remainder modulo 7.</w:t>
      </w:r>
    </w:p>
    <w:p>
      <w:r>
        <w:t>Positive Marks: 1</w:t>
      </w:r>
    </w:p>
    <w:p>
      <w:r>
        <w:t>Negative Marks: 0.25</w:t>
      </w:r>
    </w:p>
    <w:p/>
    <w:p>
      <w:r>
        <w:t>Question: If the 3rd of a month is Tuesday, what day is the 25th of the same month?</w:t>
      </w:r>
    </w:p>
    <w:p>
      <w:r>
        <w:t>(a) Tuesday</w:t>
      </w:r>
    </w:p>
    <w:p>
      <w:r>
        <w:t>(b) Thursday</w:t>
      </w:r>
    </w:p>
    <w:p>
      <w:r>
        <w:t>(c) Wednesday</w:t>
      </w:r>
    </w:p>
    <w:p>
      <w:r>
        <w:t>(d) Friday</w:t>
      </w:r>
    </w:p>
    <w:p>
      <w:r>
        <w:t>Answer: c</w:t>
      </w:r>
    </w:p>
    <w:p>
      <w:r>
        <w:t>Solution:</w:t>
        <w:br/>
        <w:t>✅ Answer: c - Wednesday</w:t>
        <w:br/>
        <w:t>🧠 Method (Step-by-Step): From the 3rd to the 25th is 22 days = 3 weeks + 1 day. Tuesday + 1 = Wednesday. Count day differences carefully.</w:t>
        <w:br/>
        <w:t>⚡ Fast Approach: Recognise the pattern type (difference/ratio/coding) first - it decides the fastest route.</w:t>
        <w:br/>
        <w:t>⚠️ Exam Trap: Count day differences carefully.</w:t>
        <w:br/>
        <w:t>💎 PNC Reasoning Trick: Count day differences carefully.</w:t>
      </w:r>
    </w:p>
    <w:p>
      <w:r>
        <w:t>Positive Marks: 1</w:t>
      </w:r>
    </w:p>
    <w:p>
      <w:r>
        <w:t>Negative Marks: 0.25</w:t>
      </w:r>
    </w:p>
    <w:p/>
    <w:p>
      <w:r>
        <w:t>Question: Find the next number: 3, 15, 35, 63, 99, ?</w:t>
      </w:r>
    </w:p>
    <w:p>
      <w:r>
        <w:t>(a) 145</w:t>
      </w:r>
    </w:p>
    <w:p>
      <w:r>
        <w:t>(b) 143</w:t>
      </w:r>
    </w:p>
    <w:p>
      <w:r>
        <w:t>(c) 147</w:t>
      </w:r>
    </w:p>
    <w:p>
      <w:r>
        <w:t>(d) 149</w:t>
      </w:r>
    </w:p>
    <w:p>
      <w:r>
        <w:t>Answer: b</w:t>
      </w:r>
    </w:p>
    <w:p>
      <w:r>
        <w:t>Solution:</w:t>
        <w:br/>
        <w:t>✅ Answer: b - 143</w:t>
        <w:br/>
        <w:t>🧠 Method (Step-by-Step): The terms are (2n-1)(2n+1) or n^2-1 style: 3=2^2-1, 15=4^2-1, 35=6^2-1, 63=8^2-1, 99=10^2-1, so the next is 12^2-1 = 143. Square-minus-one pattern with even bases.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Square-minus-one pattern with even bases.</w:t>
      </w:r>
    </w:p>
    <w:p>
      <w:r>
        <w:t>Positive Marks: 1</w:t>
      </w:r>
    </w:p>
    <w:p>
      <w:r>
        <w:t>Negative Marks: 0.25</w:t>
      </w:r>
    </w:p>
    <w:p/>
    <w:p>
      <w:r>
        <w:t>Question: Find the next number: 1, 9, 25, 49, 81, ?</w:t>
      </w:r>
    </w:p>
    <w:p>
      <w:r>
        <w:t>(a) 169</w:t>
      </w:r>
    </w:p>
    <w:p>
      <w:r>
        <w:t>(b) 100</w:t>
      </w:r>
    </w:p>
    <w:p>
      <w:r>
        <w:t>(c) 121</w:t>
      </w:r>
    </w:p>
    <w:p>
      <w:r>
        <w:t>(d) 144</w:t>
      </w:r>
    </w:p>
    <w:p>
      <w:r>
        <w:t>Answer: c</w:t>
      </w:r>
    </w:p>
    <w:p>
      <w:r>
        <w:t>Solution:</w:t>
        <w:br/>
        <w:t>✅ Answer: c - 121</w:t>
        <w:br/>
        <w:t>🧠 Method (Step-by-Step): The terms are squares of odd numbers: 1^2, 3^2, 5^2, 7^2, 9^2, so the next is 11^2 = 121. Odd-number square series.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Odd-number square series.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