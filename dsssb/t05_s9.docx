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'रात्रि' शब्द का पर्यायवाची है:</w:t>
      </w:r>
    </w:p>
    <w:p>
      <w:r>
        <w:t>(a) निशा</w:t>
      </w:r>
    </w:p>
    <w:p>
      <w:r>
        <w:t>(b) प्रभात</w:t>
      </w:r>
    </w:p>
    <w:p>
      <w:r>
        <w:t>(c) सांझ</w:t>
      </w:r>
    </w:p>
    <w:p>
      <w:r>
        <w:t>(d) उषा</w:t>
      </w:r>
    </w:p>
    <w:p>
      <w:r>
        <w:t>Answer: a</w:t>
      </w:r>
    </w:p>
    <w:p>
      <w:r>
        <w:t>Solution:</w:t>
        <w:br/>
        <w:t>✅ सही उत्तर: a - निशा</w:t>
        <w:br/>
        <w:t>🧠 नियम (Rule): रात्रि के पर्यायवाची: निशा, रजनी, यामिनी, विभावरी, तमस्। प्रभात और उषा = सुबह, सांझ = शाम।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रात्रि के पर्यायवाची: निशा, रजनी, यामिनी, विभावरी, तमस्। प्रभात और उषा = सुबह, सांझ = शाम।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'धरती' का पर्यायवाची शब्द है:</w:t>
      </w:r>
    </w:p>
    <w:p>
      <w:r>
        <w:t>(a) गगन</w:t>
      </w:r>
    </w:p>
    <w:p>
      <w:r>
        <w:t>(b) वसुधा</w:t>
      </w:r>
    </w:p>
    <w:p>
      <w:r>
        <w:t>(c) नभ</w:t>
      </w:r>
    </w:p>
    <w:p>
      <w:r>
        <w:t>(d) अंबर</w:t>
      </w:r>
    </w:p>
    <w:p>
      <w:r>
        <w:t>Answer: b</w:t>
      </w:r>
    </w:p>
    <w:p>
      <w:r>
        <w:t>Solution:</w:t>
        <w:br/>
        <w:t>✅ सही उत्तर: b - वसुधा</w:t>
        <w:br/>
        <w:t>🧠 नियम (Rule): धरती (पृथ्वी) के पर्यायवाची: वसुधा, भू, क्षिति, मेदिनी, धरणी। गगन, नभ, अंबर = आकाश।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धरती (पृथ्वी) के पर्यायवाची: वसुधा, भू, क्षिति, मेदिनी, धरणी। गगन, नभ, अंबर = आकाश।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'कठोर' शब्द का विलोम है:</w:t>
      </w:r>
    </w:p>
    <w:p>
      <w:r>
        <w:t>(a) कठिन</w:t>
      </w:r>
    </w:p>
    <w:p>
      <w:r>
        <w:t>(b) मृदुलता</w:t>
      </w:r>
    </w:p>
    <w:p>
      <w:r>
        <w:t>(c) कोमल</w:t>
      </w:r>
    </w:p>
    <w:p>
      <w:r>
        <w:t>(d) सख्त</w:t>
      </w:r>
    </w:p>
    <w:p>
      <w:r>
        <w:t>Answer: c</w:t>
      </w:r>
    </w:p>
    <w:p>
      <w:r>
        <w:t>Solution:</w:t>
        <w:br/>
        <w:t>✅ सही उत्तर: c - कोमल</w:t>
        <w:br/>
        <w:t>🧠 नियम (Rule): कठोर (सख्त) का विलोम 'कोमल' (नरम) है। कठिन का विलोम सरल है। मृदुलता संज्ञा है, सख्त कठोर का पर्याय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कठोर (सख्त) का विलोम 'कोमल' (नरम) है। कठिन का विलोम सरल है। मृदुलता संज्ञा है, सख्त कठोर का पर्या...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'कृत्रिम' शब्द का विलोम है:</w:t>
      </w:r>
    </w:p>
    <w:p>
      <w:r>
        <w:t>(a) बनावटी</w:t>
      </w:r>
    </w:p>
    <w:p>
      <w:r>
        <w:t>(b) नकली</w:t>
      </w:r>
    </w:p>
    <w:p>
      <w:r>
        <w:t>(c) कल्पित</w:t>
      </w:r>
    </w:p>
    <w:p>
      <w:r>
        <w:t>(d) प्राकृतिक</w:t>
      </w:r>
    </w:p>
    <w:p>
      <w:r>
        <w:t>Answer: d</w:t>
      </w:r>
    </w:p>
    <w:p>
      <w:r>
        <w:t>Solution:</w:t>
        <w:br/>
        <w:t>✅ सही उत्तर: d - प्राकृतिक</w:t>
        <w:br/>
        <w:t>🧠 नियम (Rule): कृत्रिम (बनावटी) का विलोम 'प्राकृतिक' (प्रकृति से बना) है। बनावटी और नकली कृत्रिम के पर्याय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कृत्रिम (बनावटी) का विलोम 'प्राकृतिक' (प्रकृति से बना) है। बनावटी और नकली कृत्रिम के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'राजपुत्र' का संधि-विच्छेद है:</w:t>
      </w:r>
    </w:p>
    <w:p>
      <w:r>
        <w:t>(a) राजन् + पुत्र</w:t>
      </w:r>
    </w:p>
    <w:p>
      <w:r>
        <w:t>(b) राज + पुत्र</w:t>
      </w:r>
    </w:p>
    <w:p>
      <w:r>
        <w:t>(c) राजा + पुत्र</w:t>
      </w:r>
    </w:p>
    <w:p>
      <w:r>
        <w:t>(d) राज् + अपुत्र</w:t>
      </w:r>
    </w:p>
    <w:p>
      <w:r>
        <w:t>Answer: a</w:t>
      </w:r>
    </w:p>
    <w:p>
      <w:r>
        <w:t>Solution:</w:t>
        <w:br/>
        <w:t>✅ सही उत्तर: a - राजन् + पुत्र</w:t>
        <w:br/>
        <w:t>🧠 नियम (Rule): राजपुत्र = राजन् + पुत्र (न् + प = प्, व्यंजन संधि)। राजन् का 'न्' लुप्त होकर 'पुत्र' जुड़ता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राजपुत्र = राजन् + पुत्र (न् + प = प्, व्यंजन संधि)। राजन् का 'न्' लुप्त होकर 'पुत्र' जुड़ता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'जगदीश' शब्द में कौन-सी संधि है?</w:t>
      </w:r>
    </w:p>
    <w:p>
      <w:r>
        <w:t>(a) स्वर संधि</w:t>
      </w:r>
    </w:p>
    <w:p>
      <w:r>
        <w:t>(b) व्यंजन संधि</w:t>
      </w:r>
    </w:p>
    <w:p>
      <w:r>
        <w:t>(c) विसर्ग संधि</w:t>
      </w:r>
    </w:p>
    <w:p>
      <w:r>
        <w:t>(d) कोई संधि नहीं</w:t>
      </w:r>
    </w:p>
    <w:p>
      <w:r>
        <w:t>Answer: b</w:t>
      </w:r>
    </w:p>
    <w:p>
      <w:r>
        <w:t>Solution:</w:t>
        <w:br/>
        <w:t>✅ सही उत्तर: b - व्यंजन संधि</w:t>
        <w:br/>
        <w:t>🧠 नियम (Rule): जगदीश = जगत् + ईश (त् + ई = दी, व्यंजन संधि)। जगत् का 'त्' बदलकर 'द्' हो जाता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जगदीश = जगत् + ईश (त् + ई = दी, व्यंजन संधि)। जगत् का 'त्' बदलकर 'द्' हो जाता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'अत्यंत' शब्द में कौन-सा उपसर्ग है?</w:t>
      </w:r>
    </w:p>
    <w:p>
      <w:r>
        <w:t>(a) अत्</w:t>
      </w:r>
    </w:p>
    <w:p>
      <w:r>
        <w:t>(b) अ</w:t>
      </w:r>
    </w:p>
    <w:p>
      <w:r>
        <w:t>(c) अति</w:t>
      </w:r>
    </w:p>
    <w:p>
      <w:r>
        <w:t>(d) ति</w:t>
      </w:r>
    </w:p>
    <w:p>
      <w:r>
        <w:t>Answer: c</w:t>
      </w:r>
    </w:p>
    <w:p>
      <w:r>
        <w:t>Solution:</w:t>
        <w:br/>
        <w:t>✅ सही उत्तर: c - अति</w:t>
        <w:br/>
        <w:t>🧠 नियम (Rule): अत्यंत = अति + अंत। 'अति' उपसर्ग का अर्थ है बहुत/अधिक। अति उपसर्ग से बने अन्य शब्द: अतिशय, अतिक्रमण, अतिरिक्त।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अत्यंत = अति + अंत। 'अति' उपसर्ग का अर्थ है बहुत/अधिक। अति उपसर्ग से बने अन्य शब्द: अतिशय, अतिक्र...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'स्वदेश' शब्द में कौन-सा उपसर्ग है?</w:t>
      </w:r>
    </w:p>
    <w:p>
      <w:r>
        <w:t>(a) सु</w:t>
      </w:r>
    </w:p>
    <w:p>
      <w:r>
        <w:t>(b) स्वदे</w:t>
      </w:r>
    </w:p>
    <w:p>
      <w:r>
        <w:t>(c) स</w:t>
      </w:r>
    </w:p>
    <w:p>
      <w:r>
        <w:t>(d) स्व</w:t>
      </w:r>
    </w:p>
    <w:p>
      <w:r>
        <w:t>Answer: d</w:t>
      </w:r>
    </w:p>
    <w:p>
      <w:r>
        <w:t>Solution:</w:t>
        <w:br/>
        <w:t>✅ सही उत्तर: d - स्व</w:t>
        <w:br/>
        <w:t>🧠 नियम (Rule): स्वदेश = स्व + देश। 'स्व' उपसर्ग का अर्थ है अपना/खुद। स्वदेश = अपना देश। इसी प्रकार स्वावलंबन, स्वराज्य।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स्वदेश = स्व + देश। 'स्व' उपसर्ग का अर्थ है अपना/खुद। स्वदेश = अपना देश। इसी प्रकार स्वावलंबन, स्...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'बेटा' शब्द का तत्सम रूप है:</w:t>
      </w:r>
    </w:p>
    <w:p>
      <w:r>
        <w:t>(a) पुत्र</w:t>
      </w:r>
    </w:p>
    <w:p>
      <w:r>
        <w:t>(b) बेटी</w:t>
      </w:r>
    </w:p>
    <w:p>
      <w:r>
        <w:t>(c) लड़का</w:t>
      </w:r>
    </w:p>
    <w:p>
      <w:r>
        <w:t>(d) आत्मज</w:t>
      </w:r>
    </w:p>
    <w:p>
      <w:r>
        <w:t>Answer: a</w:t>
      </w:r>
    </w:p>
    <w:p>
      <w:r>
        <w:t>Solution:</w:t>
        <w:br/>
        <w:t>✅ सही उत्तर: a - पुत्र</w:t>
        <w:br/>
        <w:t>🧠 नियम (Rule): बेटा (तद्भव) का तत्सम रूप 'पुत्र' है। आत्मज भी पुत्र का पर्याय है पर प्रचलित तत्सम पुत्र ही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बेटा (तद्भव) का तत्सम रूप 'पुत्र' है। आत्मज भी पुत्र का पर्याय है पर प्रचलित तत्सम पुत्र ही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'आँख' शब्द का तत्सम रूप है:</w:t>
      </w:r>
    </w:p>
    <w:p>
      <w:r>
        <w:t>(a) अक्षि</w:t>
      </w:r>
    </w:p>
    <w:p>
      <w:r>
        <w:t>(b) नेत्र</w:t>
      </w:r>
    </w:p>
    <w:p>
      <w:r>
        <w:t>(c) नयन</w:t>
      </w:r>
    </w:p>
    <w:p>
      <w:r>
        <w:t>(d) लोचन</w:t>
      </w:r>
    </w:p>
    <w:p>
      <w:r>
        <w:t>Answer: b</w:t>
      </w:r>
    </w:p>
    <w:p>
      <w:r>
        <w:t>Solution:</w:t>
        <w:br/>
        <w:t>✅ सही उत्तर: b - नेत्र</w:t>
        <w:br/>
        <w:t>🧠 नियम (Rule): आँख (तद्भव) का शुद्ध तत्सम रूप 'अक्षि' है। नेत्र, नयन, लोचन पर्याय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आँख (तद्भव) का शुद्ध तत्सम रूप 'अक्षि' है। नेत्र, नयन, लोचन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'भोजन' का पर्यायवाची नहीं है:</w:t>
      </w:r>
    </w:p>
    <w:p>
      <w:r>
        <w:t>(a) अन्न</w:t>
      </w:r>
    </w:p>
    <w:p>
      <w:r>
        <w:t>(b) आहार</w:t>
      </w:r>
    </w:p>
    <w:p>
      <w:r>
        <w:t>(c) वस्त्र</w:t>
      </w:r>
    </w:p>
    <w:p>
      <w:r>
        <w:t>(d) खाद्य</w:t>
      </w:r>
    </w:p>
    <w:p>
      <w:r>
        <w:t>Answer: c</w:t>
      </w:r>
    </w:p>
    <w:p>
      <w:r>
        <w:t>Solution:</w:t>
        <w:br/>
        <w:t>✅ सही उत्तर: c - वस्त्र</w:t>
        <w:br/>
        <w:t>🧠 नियम (Rule): वस्त्र (कपड़ा) भोजन का पर्याय नहीं है। अन्न, आहार, खाद्य, भोजन सभी खाने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वस्त्र (कपड़ा) भोजन का पर्याय नहीं है। अन्न, आहार, खाद्य, भोजन सभी खाने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'धन' शब्द का विलोम है:</w:t>
      </w:r>
    </w:p>
    <w:p>
      <w:r>
        <w:t>(a) दान</w:t>
      </w:r>
    </w:p>
    <w:p>
      <w:r>
        <w:t>(b) लक्ष्मी</w:t>
      </w:r>
    </w:p>
    <w:p>
      <w:r>
        <w:t>(c) संपत्ति</w:t>
      </w:r>
    </w:p>
    <w:p>
      <w:r>
        <w:t>(d) दरिद्रता</w:t>
      </w:r>
    </w:p>
    <w:p>
      <w:r>
        <w:t>Answer: d</w:t>
      </w:r>
    </w:p>
    <w:p>
      <w:r>
        <w:t>Solution:</w:t>
        <w:br/>
        <w:t>✅ सही उत्तर: d - दरिद्रता</w:t>
        <w:br/>
        <w:t>🧠 नियम (Rule): धन का विलोम 'दरिद्रता' (गरीबी) है। लक्ष्मी और संपत्ति धन के पर्याय हैं, दान धन देने की क्रिया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धन का विलोम 'दरिद्रता' (गरीबी) है। लक्ष्मी और संपत्ति धन के पर्याय हैं, दान धन देने की क्रिया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'परिश्रम' शब्द का विलोम है:</w:t>
      </w:r>
    </w:p>
    <w:p>
      <w:r>
        <w:t>(a) आलस्य</w:t>
      </w:r>
    </w:p>
    <w:p>
      <w:r>
        <w:t>(b) मेहनत</w:t>
      </w:r>
    </w:p>
    <w:p>
      <w:r>
        <w:t>(c) श्रम</w:t>
      </w:r>
    </w:p>
    <w:p>
      <w:r>
        <w:t>(d) कर्म</w:t>
      </w:r>
    </w:p>
    <w:p>
      <w:r>
        <w:t>Answer: a</w:t>
      </w:r>
    </w:p>
    <w:p>
      <w:r>
        <w:t>Solution:</w:t>
        <w:br/>
        <w:t>✅ सही उत्तर: a - आलस्य</w:t>
        <w:br/>
        <w:t>🧠 नियम (Rule): परिश्रम (मेहनत) का विलोम 'आलस्य' (आरामतलबी) है। मेहनत, श्रम, कर्म परिश्रम के पर्याय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परिश्रम (मेहनत) का विलोम 'आलस्य' (आरामतलबी) है। मेहनत, श्रम, कर्म परिश्रम के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'प्रकाश' शब्द का विलोम है:</w:t>
      </w:r>
    </w:p>
    <w:p>
      <w:r>
        <w:t>(a) ज्योति</w:t>
      </w:r>
    </w:p>
    <w:p>
      <w:r>
        <w:t>(b) अंधकार</w:t>
      </w:r>
    </w:p>
    <w:p>
      <w:r>
        <w:t>(c) उजाला</w:t>
      </w:r>
    </w:p>
    <w:p>
      <w:r>
        <w:t>(d) दीपक</w:t>
      </w:r>
    </w:p>
    <w:p>
      <w:r>
        <w:t>Answer: b</w:t>
      </w:r>
    </w:p>
    <w:p>
      <w:r>
        <w:t>Solution:</w:t>
        <w:br/>
        <w:t>✅ सही उत्तर: b - अंधकार</w:t>
        <w:br/>
        <w:t>🧠 नियम (Rule): प्रकाश (रोशनी) का विलोम 'अंधकार' (अंधेरा) है। ज्योति, उजाला, दीपक प्रकाश के पर्याय/साधन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प्रकाश (रोशनी) का विलोम 'अंधकार' (अंधेरा) है। ज्योति, उजाला, दीपक प्रकाश के पर्याय/साधन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'नवरात्र' शब्द में कौन-सा समास है?</w:t>
      </w:r>
    </w:p>
    <w:p>
      <w:r>
        <w:t>(a) तत्पुरुष</w:t>
      </w:r>
    </w:p>
    <w:p>
      <w:r>
        <w:t>(b) कर्मधारय</w:t>
      </w:r>
    </w:p>
    <w:p>
      <w:r>
        <w:t>(c) द्विगु</w:t>
      </w:r>
    </w:p>
    <w:p>
      <w:r>
        <w:t>(d) बहुव्रीहि</w:t>
      </w:r>
    </w:p>
    <w:p>
      <w:r>
        <w:t>Answer: c</w:t>
      </w:r>
    </w:p>
    <w:p>
      <w:r>
        <w:t>Solution:</w:t>
        <w:br/>
        <w:t>✅ सही उत्तर: c - द्विगु</w:t>
        <w:br/>
        <w:t>🧠 नियम (Rule): नवरात्र = नौ रातों का समूह - संख्या पूर्वपद होने से 'द्विगु समास' है। द्विगु में पहला पद संख्यावाचक होता है, जैसे त्रिलोक, पंचतंत्र।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नवरात्र = नौ रातों का समूह - संख्या पूर्वपद होने से 'द्विगु समास' है। द्विगु में पहला पद संख्यावा...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'नीलकमल' शब्द में कौन-सा समास है?</w:t>
      </w:r>
    </w:p>
    <w:p>
      <w:r>
        <w:t>(a) द्विगु</w:t>
      </w:r>
    </w:p>
    <w:p>
      <w:r>
        <w:t>(b) तत्पुरुष</w:t>
      </w:r>
    </w:p>
    <w:p>
      <w:r>
        <w:t>(c) अव्ययीभाव</w:t>
      </w:r>
    </w:p>
    <w:p>
      <w:r>
        <w:t>(d) कर्मधारय</w:t>
      </w:r>
    </w:p>
    <w:p>
      <w:r>
        <w:t>Answer: d</w:t>
      </w:r>
    </w:p>
    <w:p>
      <w:r>
        <w:t>Solution:</w:t>
        <w:br/>
        <w:t>✅ सही उत्तर: d - कर्मधारय</w:t>
        <w:br/>
        <w:t>🧠 नियम (Rule): नीलकमल = नीला है जो कमल - विशेषण-विशेष्य संबंध होने से 'कर्मधारय समास' है। कर्मधारय में दोनों पद एक ही व्यक्ति/वस्तु का बोध कराते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नीलकमल = नीला है जो कमल - विशेषण-विशेष्य संबंध होने से 'कर्मधारय समास' है। कर्मधारय में दोनों पद...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'यथाशक्ति' शब्द में कौन-सा समास है?</w:t>
      </w:r>
    </w:p>
    <w:p>
      <w:r>
        <w:t>(a) अव्ययीभाव</w:t>
      </w:r>
    </w:p>
    <w:p>
      <w:r>
        <w:t>(b) तत्पुरुष</w:t>
      </w:r>
    </w:p>
    <w:p>
      <w:r>
        <w:t>(c) कर्मधारय</w:t>
      </w:r>
    </w:p>
    <w:p>
      <w:r>
        <w:t>(d) द्वंद्व</w:t>
      </w:r>
    </w:p>
    <w:p>
      <w:r>
        <w:t>Answer: a</w:t>
      </w:r>
    </w:p>
    <w:p>
      <w:r>
        <w:t>Solution:</w:t>
        <w:br/>
        <w:t>✅ सही उत्तर: a - अव्ययीभाव</w:t>
        <w:br/>
        <w:t>🧠 नियम (Rule): यथाशक्ति = शक्ति के अनुसार - पहला पद अव्यय (यथा) होने से 'अव्ययीभाव समास' है। उदाहरण: यथाविधि, आजीवन, प्रतिदिन।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यथाशक्ति = शक्ति के अनुसार - पहला पद अव्यय (यथा) होने से 'अव्ययीभाव समास' है। उदाहरण: यथाविधि, आज...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'माता-पिता' शब्द में कौन-सा समास है?</w:t>
      </w:r>
    </w:p>
    <w:p>
      <w:r>
        <w:t>(a) कर्मधारय</w:t>
      </w:r>
    </w:p>
    <w:p>
      <w:r>
        <w:t>(b) द्वंद्व</w:t>
      </w:r>
    </w:p>
    <w:p>
      <w:r>
        <w:t>(c) तत्पुरुष</w:t>
      </w:r>
    </w:p>
    <w:p>
      <w:r>
        <w:t>(d) बहुव्रीहि</w:t>
      </w:r>
    </w:p>
    <w:p>
      <w:r>
        <w:t>Answer: b</w:t>
      </w:r>
    </w:p>
    <w:p>
      <w:r>
        <w:t>Solution:</w:t>
        <w:br/>
        <w:t>✅ सही उत्तर: b - द्वंद्व</w:t>
        <w:br/>
        <w:t>🧠 नियम (Rule): माता और पिता - दोनों पद प्रधान होने से 'द्वंद्व समास' है। द्वंद्व में 'और' का संबंध होता है: राम-लक्ष्मण, दाल-रोटी।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माता और पिता - दोनों पद प्रधान होने से 'द्वंद्व समास' है। द्वंद्व में 'और' का संबंध होता है: राम-...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'क्रिया विशेषण' शब्द किस समास का उदाहरण है?</w:t>
      </w:r>
    </w:p>
    <w:p>
      <w:r>
        <w:t>(a) द्विगु</w:t>
      </w:r>
    </w:p>
    <w:p>
      <w:r>
        <w:t>(b) तत्पुरुष</w:t>
      </w:r>
    </w:p>
    <w:p>
      <w:r>
        <w:t>(c) कर्मधारय</w:t>
      </w:r>
    </w:p>
    <w:p>
      <w:r>
        <w:t>(d) अव्ययीभाव</w:t>
      </w:r>
    </w:p>
    <w:p>
      <w:r>
        <w:t>Answer: c</w:t>
      </w:r>
    </w:p>
    <w:p>
      <w:r>
        <w:t>Solution:</w:t>
        <w:br/>
        <w:t>✅ सही उत्तर: c - कर्मधारय</w:t>
        <w:br/>
        <w:t>🧠 नियम (Rule): क्रिया विशेषण = क्रिया का विशेषण - विशेषण-विशेष्य संबंध से 'कर्मधारय समास' है। दोनों पद संज्ञा/विशेषण हैं और एक ही वस्तु का बोध कराते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क्रिया विशेषण = क्रिया का विशेषण - विशेषण-विशेष्य संबंध से 'कर्मधारय समास' है। दोनों पद संज्ञा/वि...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'दूध का दूध, पानी का पानी' लोकोक्ति का अर्थ है:</w:t>
      </w:r>
    </w:p>
    <w:p>
      <w:r>
        <w:t>(a) दूध और पानी अलग करना</w:t>
      </w:r>
    </w:p>
    <w:p>
      <w:r>
        <w:t>(b) सादा जीवन</w:t>
      </w:r>
    </w:p>
    <w:p>
      <w:r>
        <w:t>(c) धोखा देना</w:t>
      </w:r>
    </w:p>
    <w:p>
      <w:r>
        <w:t>(d) न्यायपूर्ण निर्णय करना</w:t>
      </w:r>
    </w:p>
    <w:p>
      <w:r>
        <w:t>Answer: d</w:t>
      </w:r>
    </w:p>
    <w:p>
      <w:r>
        <w:t>Solution:</w:t>
        <w:br/>
        <w:t>✅ सही उत्तर: d - न्यायपूर्ण निर्णय करना</w:t>
        <w:br/>
        <w:t>🧠 नियम (Rule): इस लोकोक्ति का अर्थ है निष्पक्ष/न्यायपूर्ण फैसला करना - सही को सही और गलत को गलत कहना, जैसे दूध और पानी अलग किए जाते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इस लोकोक्ति का अर्थ है निष्पक्ष/न्यायपूर्ण फैसला करना - सही को सही और गलत को गलत कहना, जैसे दूध औ...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