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'राम' शब्द का बहुवचन रूप है:</w:t>
      </w:r>
    </w:p>
    <w:p>
      <w:r>
        <w:t>(a) राम</w:t>
      </w:r>
    </w:p>
    <w:p>
      <w:r>
        <w:t>(b) रामों</w:t>
      </w:r>
    </w:p>
    <w:p>
      <w:r>
        <w:t>(c) रामा</w:t>
      </w:r>
    </w:p>
    <w:p>
      <w:r>
        <w:t>(d) रामगण</w:t>
      </w:r>
    </w:p>
    <w:p>
      <w:r>
        <w:t>Answer: a</w:t>
      </w:r>
    </w:p>
    <w:p>
      <w:r>
        <w:t>Solution:</w:t>
        <w:br/>
        <w:t>✅ सही उत्तर: a - राम</w:t>
        <w:br/>
        <w:t>🧠 नियम (Rule): हिंदी में कुछ शब्द एकवचन और बहुवचन दोनों में समान रहते हैं; 'राम' ऐसा ही शब्द है। संदर्भ से बहुवचन का बोध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हिंदी में कुछ शब्द एकवचन और बहुवचन दोनों में समान रहते हैं; 'राम' ऐसा ही शब्द है। संदर्भ से बहुवच...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'पुस्तक' शब्द का बहुवचन रूप है:</w:t>
      </w:r>
    </w:p>
    <w:p>
      <w:r>
        <w:t>(a) पुस्तके</w:t>
      </w:r>
    </w:p>
    <w:p>
      <w:r>
        <w:t>(b) पुस्तकें</w:t>
      </w:r>
    </w:p>
    <w:p>
      <w:r>
        <w:t>(c) पुस्तकाएँ</w:t>
      </w:r>
    </w:p>
    <w:p>
      <w:r>
        <w:t>(d) पुस्तक</w:t>
      </w:r>
    </w:p>
    <w:p>
      <w:r>
        <w:t>Answer: b</w:t>
      </w:r>
    </w:p>
    <w:p>
      <w:r>
        <w:t>Solution:</w:t>
        <w:br/>
        <w:t>✅ सही उत्तर: b - पुस्तकें</w:t>
        <w:br/>
        <w:t>🧠 नियम (Rule): 'पुस्तक' का बहुवचन 'पुस्तकें' है। स्त्रीलिंग शब्दों में 'क' के बाद 'एँ' जोड़कर बहुवचन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'पुस्तक' का बहुवचन 'पुस्तकें' है। स्त्रीलिंग शब्दों में 'क' के बाद 'एँ' जोड़कर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'लड़का' शब्द का बहुवचन रूप है:</w:t>
      </w:r>
    </w:p>
    <w:p>
      <w:r>
        <w:t>(a) लड़का</w:t>
      </w:r>
    </w:p>
    <w:p>
      <w:r>
        <w:t>(b) लड़कों</w:t>
      </w:r>
    </w:p>
    <w:p>
      <w:r>
        <w:t>(c) लड़के</w:t>
      </w:r>
    </w:p>
    <w:p>
      <w:r>
        <w:t>(d) लड़काएँ</w:t>
      </w:r>
    </w:p>
    <w:p>
      <w:r>
        <w:t>Answer: c</w:t>
      </w:r>
    </w:p>
    <w:p>
      <w:r>
        <w:t>Solution:</w:t>
        <w:br/>
        <w:t>✅ सही उत्तर: c - लड़के</w:t>
        <w:br/>
        <w:t>🧠 नियम (Rule): 'लड़का' का बहुवचन 'लड़के' है। पुल्लिंग शब्दों में 'आ' के स्थान पर 'ए' करने से बहुवचन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'लड़का' का बहुवचन 'लड़के' है। पुल्लिंग शब्दों में 'आ' के स्थान पर 'ए' करने से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'किताब' शब्द का बहुवचन रूप है:</w:t>
      </w:r>
    </w:p>
    <w:p>
      <w:r>
        <w:t>(a) किताबे</w:t>
      </w:r>
    </w:p>
    <w:p>
      <w:r>
        <w:t>(b) किताबाएँ</w:t>
      </w:r>
    </w:p>
    <w:p>
      <w:r>
        <w:t>(c) किताब</w:t>
      </w:r>
    </w:p>
    <w:p>
      <w:r>
        <w:t>(d) किताबें</w:t>
      </w:r>
    </w:p>
    <w:p>
      <w:r>
        <w:t>Answer: d</w:t>
      </w:r>
    </w:p>
    <w:p>
      <w:r>
        <w:t>Solution:</w:t>
        <w:br/>
        <w:t>✅ सही उत्तर: d - किताबें</w:t>
        <w:br/>
        <w:t>🧠 नियम (Rule): 'किताब' का बहुवचन 'किताबें' है। स्त्रीलिंग 'आ/ई' अंत वाले शब्दों में 'एँ' जोड़कर बहुवचन बनाया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'किताब' का बहुवचन 'किताबें' है। स्त्रीलिंग 'आ/ई' अंत वाले शब्दों में 'एँ' जोड़कर बहुवचन बनाया जात...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'घर' शब्द का बहुवचन रूप है:</w:t>
      </w:r>
    </w:p>
    <w:p>
      <w:r>
        <w:t>(a) घर</w:t>
      </w:r>
    </w:p>
    <w:p>
      <w:r>
        <w:t>(b) घरों</w:t>
      </w:r>
    </w:p>
    <w:p>
      <w:r>
        <w:t>(c) घरे</w:t>
      </w:r>
    </w:p>
    <w:p>
      <w:r>
        <w:t>(d) घराएँ</w:t>
      </w:r>
    </w:p>
    <w:p>
      <w:r>
        <w:t>Answer: a</w:t>
      </w:r>
    </w:p>
    <w:p>
      <w:r>
        <w:t>Solution:</w:t>
        <w:br/>
        <w:t>✅ सही उत्तर: a - घर</w:t>
        <w:br/>
        <w:t>🧠 नियम (Rule): 'घर' एकवचन और बहुवचन में समान रहता है। कुछ शब्द दोनों वचनों में अपरिवर्तित रहते हैं, जैसे घर, राम, दाल।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'घर' एकवचन और बहुवचन में समान रहता है। कुछ शब्द दोनों वचनों में अपरिवर्तित रहते हैं, जैसे घर, राम...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'आँख' शब्द का बहुवचन रूप है:</w:t>
      </w:r>
    </w:p>
    <w:p>
      <w:r>
        <w:t>(a) आँखे</w:t>
      </w:r>
    </w:p>
    <w:p>
      <w:r>
        <w:t>(b) आँखें</w:t>
      </w:r>
    </w:p>
    <w:p>
      <w:r>
        <w:t>(c) आँखाएँ</w:t>
      </w:r>
    </w:p>
    <w:p>
      <w:r>
        <w:t>(d) आँख</w:t>
      </w:r>
    </w:p>
    <w:p>
      <w:r>
        <w:t>Answer: b</w:t>
      </w:r>
    </w:p>
    <w:p>
      <w:r>
        <w:t>Solution:</w:t>
        <w:br/>
        <w:t>✅ सही उत्तर: b - आँखें</w:t>
        <w:br/>
        <w:t>🧠 नियम (Rule): 'आँख' का बहुवचन 'आँखें' है। स्त्रीलिंग शब्दों में 'ख' के बाद 'एँ' जोड़ने से बहुवचन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'आँख' का बहुवचन 'आँखें' है। स्त्रीलिंग शब्दों में 'ख' के बाद 'एँ' जोड़ने से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'बहन' शब्द का बहुवचन रूप है:</w:t>
      </w:r>
    </w:p>
    <w:p>
      <w:r>
        <w:t>(a) बहने</w:t>
      </w:r>
    </w:p>
    <w:p>
      <w:r>
        <w:t>(b) बहनाएँ</w:t>
      </w:r>
    </w:p>
    <w:p>
      <w:r>
        <w:t>(c) बहनें</w:t>
      </w:r>
    </w:p>
    <w:p>
      <w:r>
        <w:t>(d) बहन</w:t>
      </w:r>
    </w:p>
    <w:p>
      <w:r>
        <w:t>Answer: c</w:t>
      </w:r>
    </w:p>
    <w:p>
      <w:r>
        <w:t>Solution:</w:t>
        <w:br/>
        <w:t>✅ सही उत्तर: c - बहनें</w:t>
        <w:br/>
        <w:t>🧠 नियम (Rule): 'बहन' का बहुवचन 'बहनें' है। स्त्रीलिंग शब्दों में 'एँ' जोड़कर बहुवचन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'बहन' का बहुवचन 'बहनें' है। स्त्रीलिंग शब्दों में 'एँ' जोड़कर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'छात्र' शब्द का बहुवचन रूप है:</w:t>
      </w:r>
    </w:p>
    <w:p>
      <w:r>
        <w:t>(a) छात्रों</w:t>
      </w:r>
    </w:p>
    <w:p>
      <w:r>
        <w:t>(b) छात्रे</w:t>
      </w:r>
    </w:p>
    <w:p>
      <w:r>
        <w:t>(c) छात्राएँ</w:t>
      </w:r>
    </w:p>
    <w:p>
      <w:r>
        <w:t>(d) छात्र</w:t>
      </w:r>
    </w:p>
    <w:p>
      <w:r>
        <w:t>Answer: d</w:t>
      </w:r>
    </w:p>
    <w:p>
      <w:r>
        <w:t>Solution:</w:t>
        <w:br/>
        <w:t>✅ सही उत्तर: d - छात्र</w:t>
        <w:br/>
        <w:t>🧠 नियम (Rule): 'छात्र' एकवचन और बहुवचन में समान रहता है। 'छात्रों' केवल संबंध कारक या स्थानीय अर्थ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'छात्र' एकवचन और बहुवचन में समान रहता है। 'छात्रों' केवल संबंध कारक या स्थानीय अर्थ में प्रयुक्त...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'माता' शब्द का बहुवचन रूप है:</w:t>
      </w:r>
    </w:p>
    <w:p>
      <w:r>
        <w:t>(a) माताएँ</w:t>
      </w:r>
    </w:p>
    <w:p>
      <w:r>
        <w:t>(b) माता</w:t>
      </w:r>
    </w:p>
    <w:p>
      <w:r>
        <w:t>(c) मातें</w:t>
      </w:r>
    </w:p>
    <w:p>
      <w:r>
        <w:t>(d) माताएं</w:t>
      </w:r>
    </w:p>
    <w:p>
      <w:r>
        <w:t>Answer: a</w:t>
      </w:r>
    </w:p>
    <w:p>
      <w:r>
        <w:t>Solution:</w:t>
        <w:br/>
        <w:t>✅ सही उत्तर: a - माताएँ</w:t>
        <w:br/>
        <w:t>🧠 नियम (Rule): 'माता' का बहुवचन 'माताएँ' है। 'आ' अंत वाले स्त्रीलिंग शब्दों में 'एँ' जोड़ने से बहुवचन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'माता' का बहुवचन 'माताएँ' है। 'आ' अंत वाले स्त्रीलिंग शब्दों में 'एँ' जोड़ने से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'नदी' शब्द का बहुवचन रूप है:</w:t>
      </w:r>
    </w:p>
    <w:p>
      <w:r>
        <w:t>(a) नदी</w:t>
      </w:r>
    </w:p>
    <w:p>
      <w:r>
        <w:t>(b) नदियाँ</w:t>
      </w:r>
    </w:p>
    <w:p>
      <w:r>
        <w:t>(c) नदियां</w:t>
      </w:r>
    </w:p>
    <w:p>
      <w:r>
        <w:t>(d) नदीएँ</w:t>
      </w:r>
    </w:p>
    <w:p>
      <w:r>
        <w:t>Answer: b</w:t>
      </w:r>
    </w:p>
    <w:p>
      <w:r>
        <w:t>Solution:</w:t>
        <w:br/>
        <w:t>✅ सही उत्तर: b - नदियाँ</w:t>
        <w:br/>
        <w:t>🧠 नियम (Rule): 'नदी' का बहुवचन 'नदियाँ' है। 'ई' अंत वाले स्त्रीलिंग शब्दों में 'याँ' जोड़कर बहुवचन बनाया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'नदी' का बहुवचन 'नदियाँ' है। 'ई' अंत वाले स्त्रीलिंग शब्दों में 'याँ' जोड़कर बहुवचन बनाया जाता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'कवि' शब्द का बहुवचन रूप है:</w:t>
      </w:r>
    </w:p>
    <w:p>
      <w:r>
        <w:t>(a) कवियों</w:t>
      </w:r>
    </w:p>
    <w:p>
      <w:r>
        <w:t>(b) कविए</w:t>
      </w:r>
    </w:p>
    <w:p>
      <w:r>
        <w:t>(c) कवि</w:t>
      </w:r>
    </w:p>
    <w:p>
      <w:r>
        <w:t>(d) कविगण</w:t>
      </w:r>
    </w:p>
    <w:p>
      <w:r>
        <w:t>Answer: c</w:t>
      </w:r>
    </w:p>
    <w:p>
      <w:r>
        <w:t>Solution:</w:t>
        <w:br/>
        <w:t>✅ सही उत्तर: c - कवि</w:t>
        <w:br/>
        <w:t>🧠 नियम (Rule): 'कवि' एकवचन और बहुवचन में समान रहता है। 'कवियों' केवल झुकी हुई अवस्था (कारक रूप)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'कवि' एकवचन और बहुवचन में समान रहता है। 'कवियों' केवल झुकी हुई अवस्था (कारक रूप) में प्रयुक्त होत...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'वृक्ष' शब्द का बहुवचन रूप है:</w:t>
      </w:r>
    </w:p>
    <w:p>
      <w:r>
        <w:t>(a) वृक्षों</w:t>
      </w:r>
    </w:p>
    <w:p>
      <w:r>
        <w:t>(b) वृक्षे</w:t>
      </w:r>
    </w:p>
    <w:p>
      <w:r>
        <w:t>(c) वृक्षगण</w:t>
      </w:r>
    </w:p>
    <w:p>
      <w:r>
        <w:t>(d) वृक्ष</w:t>
      </w:r>
    </w:p>
    <w:p>
      <w:r>
        <w:t>Answer: d</w:t>
      </w:r>
    </w:p>
    <w:p>
      <w:r>
        <w:t>Solution:</w:t>
        <w:br/>
        <w:t>✅ सही उत्तर: d - वृक्ष</w:t>
        <w:br/>
        <w:t>🧠 नियम (Rule): 'वृक्ष' एकवचन और बहुवचन में समान रहता है। 'वृक्षों' केवल कारक-रूप (जैसे वृक्षों पर)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'वृक्ष' एकवचन और बहुवचन में समान रहता है। 'वृक्षों' केवल कारक-रूप (जैसे वृक्षों पर) में प्रयुक्त...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'रानी' शब्द का बहुवचन रूप है:</w:t>
      </w:r>
    </w:p>
    <w:p>
      <w:r>
        <w:t>(a) रानियाँ</w:t>
      </w:r>
    </w:p>
    <w:p>
      <w:r>
        <w:t>(b) रानी</w:t>
      </w:r>
    </w:p>
    <w:p>
      <w:r>
        <w:t>(c) रानियां</w:t>
      </w:r>
    </w:p>
    <w:p>
      <w:r>
        <w:t>(d) रानिएँ</w:t>
      </w:r>
    </w:p>
    <w:p>
      <w:r>
        <w:t>Answer: a</w:t>
      </w:r>
    </w:p>
    <w:p>
      <w:r>
        <w:t>Solution:</w:t>
        <w:br/>
        <w:t>✅ सही उत्तर: a - रानियाँ</w:t>
        <w:br/>
        <w:t>🧠 नियम (Rule): 'रानी' का बहुवचन 'रानियाँ' है। 'ई' अंत वाले स्त्रीलिंग में 'याँ' जोड़कर बहुवचन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'रानी' का बहुवचन 'रानियाँ' है। 'ई' अंत वाले स्त्रीलिंग में 'याँ' जोड़कर बहुवचन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'मोहन ने राम को पुस्तक दी' में 'को' किस कारक का चिह्न है?</w:t>
      </w:r>
    </w:p>
    <w:p>
      <w:r>
        <w:t>(a) कर्ता कारक</w:t>
      </w:r>
    </w:p>
    <w:p>
      <w:r>
        <w:t>(b) कर्म कारक</w:t>
      </w:r>
    </w:p>
    <w:p>
      <w:r>
        <w:t>(c) करण कारक</w:t>
      </w:r>
    </w:p>
    <w:p>
      <w:r>
        <w:t>(d) संबंध कारक</w:t>
      </w:r>
    </w:p>
    <w:p>
      <w:r>
        <w:t>Answer: b</w:t>
      </w:r>
    </w:p>
    <w:p>
      <w:r>
        <w:t>Solution:</w:t>
        <w:br/>
        <w:t>✅ सही उत्तर: b - कर्म कारक</w:t>
        <w:br/>
        <w:t>🧠 नियम (Rule): 'मोहन ने राम को पुस्तक दी' में 'को' कर्म कारक का चिह्न है — 'राम' कर्म है जिसे पुस्तक दी गई। कर्ता 'मोहन' में 'ने' कर्ता कारक का चिह्न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'मोहन ने राम को पुस्तक दी' में 'को' कर्म कारक का चिह्न है — 'राम' कर्म है जिसे पुस्तक दी गई। कर्त...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'बच्चा सोता है' में कर्ता कारक का चिह्न है:</w:t>
      </w:r>
    </w:p>
    <w:p>
      <w:r>
        <w:t>(a) ने</w:t>
      </w:r>
    </w:p>
    <w:p>
      <w:r>
        <w:t>(b) को</w:t>
      </w:r>
    </w:p>
    <w:p>
      <w:r>
        <w:t>(c) कोई चिह्न नहीं</w:t>
      </w:r>
    </w:p>
    <w:p>
      <w:r>
        <w:t>(d) से</w:t>
      </w:r>
    </w:p>
    <w:p>
      <w:r>
        <w:t>Answer: c</w:t>
      </w:r>
    </w:p>
    <w:p>
      <w:r>
        <w:t>Solution:</w:t>
        <w:br/>
        <w:t>✅ सही उत्तर: c - कोई चिह्न नहीं</w:t>
        <w:br/>
        <w:t>🧠 नियम (Rule): कर्ता कारक का चिह्न 'ने' होता है, पर जब क्रिया अकर्मक होती है तो कर्ता बिना चिह्न रहता है। 'बच्चा सोता है' में 'बच्चा' बिना चिह्न कर्ता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कर्ता कारक का चिह्न 'ने' होता है, पर जब क्रिया अकर्मक होती है तो कर्ता बिना चिह्न रहता है। 'बच्चा...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'राम ने रावण को मारा' में 'राम' किस कारक में है?</w:t>
      </w:r>
    </w:p>
    <w:p>
      <w:r>
        <w:t>(a) कर्म कारक</w:t>
      </w:r>
    </w:p>
    <w:p>
      <w:r>
        <w:t>(b) करण कारक</w:t>
      </w:r>
    </w:p>
    <w:p>
      <w:r>
        <w:t>(c) अपादान कारक</w:t>
      </w:r>
    </w:p>
    <w:p>
      <w:r>
        <w:t>(d) कर्ता कारक</w:t>
      </w:r>
    </w:p>
    <w:p>
      <w:r>
        <w:t>Answer: d</w:t>
      </w:r>
    </w:p>
    <w:p>
      <w:r>
        <w:t>Solution:</w:t>
        <w:br/>
        <w:t>✅ सही उत्तर: d - कर्ता कारक</w:t>
        <w:br/>
        <w:t>🧠 नियम (Rule): 'राम ने' — 'ने' कर्ता कारक का चिह्न है, अतः 'राम' कर्ता कारक में है। 'रावण को' कर्म कारक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 ने' — 'ने' कर्ता कारक का चिह्न है, अतः 'राम' कर्ता कारक में है। 'रावण को' कर्म कारक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'चाकू से फल काटा गया' में 'से' किस कारक का चिह्न है?</w:t>
      </w:r>
    </w:p>
    <w:p>
      <w:r>
        <w:t>(a) करण कारक</w:t>
      </w:r>
    </w:p>
    <w:p>
      <w:r>
        <w:t>(b) कर्म कारक</w:t>
      </w:r>
    </w:p>
    <w:p>
      <w:r>
        <w:t>(c) कर्ता कारक</w:t>
      </w:r>
    </w:p>
    <w:p>
      <w:r>
        <w:t>(d) अधिकरण कारक</w:t>
      </w:r>
    </w:p>
    <w:p>
      <w:r>
        <w:t>Answer: a</w:t>
      </w:r>
    </w:p>
    <w:p>
      <w:r>
        <w:t>Solution:</w:t>
        <w:br/>
        <w:t>✅ सही उत्तर: a - करण कारक</w:t>
        <w:br/>
        <w:t>🧠 नियम (Rule): 'चाकू से' — यहाँ 'से' साधन (करण) का बोध कराता है, इसलिए करण कारक है। करण कारक में क्रिया करने का साधन बताया जाता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'चाकू से' — यहाँ 'से' साधन (करण) का बोध कराता है, इसलिए करण कारक है। करण कारक में क्रिया करने 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'वृक्ष से पत्ता गिरा' में 'से' किस कारक का चिह्न है?</w:t>
      </w:r>
    </w:p>
    <w:p>
      <w:r>
        <w:t>(a) करण कारक</w:t>
      </w:r>
    </w:p>
    <w:p>
      <w:r>
        <w:t>(b) अपादान कारक</w:t>
      </w:r>
    </w:p>
    <w:p>
      <w:r>
        <w:t>(c) कर्म कारक</w:t>
      </w:r>
    </w:p>
    <w:p>
      <w:r>
        <w:t>(d) संबंध कारक</w:t>
      </w:r>
    </w:p>
    <w:p>
      <w:r>
        <w:t>Answer: b</w:t>
      </w:r>
    </w:p>
    <w:p>
      <w:r>
        <w:t>Solution:</w:t>
        <w:br/>
        <w:t>✅ सही उत्तर: b - अपादान कारक</w:t>
        <w:br/>
        <w:t>🧠 नियम (Rule): 'वृक्ष से' — यहाँ 'से' अलग होने (अपादान) का बोध कराता है, इसलिए अपादान कारक है। अपादान में किसी से अलग होने का भाव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'वृक्ष से' — यहाँ 'से' अलग होने (अपादान) का बोध कराता है, इसलिए अपादान कारक है। अपादान में किसी 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'राम का भाई आया' में 'का' किस कारक का चिह्न है?</w:t>
      </w:r>
    </w:p>
    <w:p>
      <w:r>
        <w:t>(a) कर्म कारक</w:t>
      </w:r>
    </w:p>
    <w:p>
      <w:r>
        <w:t>(b) कर्ता कारक</w:t>
      </w:r>
    </w:p>
    <w:p>
      <w:r>
        <w:t>(c) संबंध कारक</w:t>
      </w:r>
    </w:p>
    <w:p>
      <w:r>
        <w:t>(d) अधिकरण कारक</w:t>
      </w:r>
    </w:p>
    <w:p>
      <w:r>
        <w:t>Answer: c</w:t>
      </w:r>
    </w:p>
    <w:p>
      <w:r>
        <w:t>Solution:</w:t>
        <w:br/>
        <w:t>✅ सही उत्तर: c - संबंध कारक</w:t>
        <w:br/>
        <w:t>🧠 नियम (Rule): 'राम का' — 'का' संबंध कारक का चिह्न है, जो राम और भाई के बीच संबंध दर्शाता है। संबंध कारक के चिह्न हैं — का, के, की, रा, रे, री।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'राम का' — 'का' संबंध कारक का चिह्न है, जो राम और भाई के बीच संबंध दर्शाता है। संबंध कारक के चिह्...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वाक्य 'मोहन मैदान में खेलता है' में 'में' किस कारक का चिह्न है?</w:t>
      </w:r>
    </w:p>
    <w:p>
      <w:r>
        <w:t>(a) कर्म कारक</w:t>
      </w:r>
    </w:p>
    <w:p>
      <w:r>
        <w:t>(b) करण कारक</w:t>
      </w:r>
    </w:p>
    <w:p>
      <w:r>
        <w:t>(c) अपादान कारक</w:t>
      </w:r>
    </w:p>
    <w:p>
      <w:r>
        <w:t>(d) अधिकरण कारक</w:t>
      </w:r>
    </w:p>
    <w:p>
      <w:r>
        <w:t>Answer: d</w:t>
      </w:r>
    </w:p>
    <w:p>
      <w:r>
        <w:t>Solution:</w:t>
        <w:br/>
        <w:t>✅ सही उत्तर: d - अधिकरण कारक</w:t>
        <w:br/>
        <w:t>🧠 नियम (Rule): 'मैदान में' — 'में' आधार या स्थान का बोध कराता है, इसलिए अधिकरण कारक है। अधिकरण कारक के चिह्न हैं — में, पर।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'मैदान में' — 'में' आधार या स्थान का बोध कराता है, इसलिए अधिकरण कारक है। अधिकरण कारक के चिह्न हैं...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