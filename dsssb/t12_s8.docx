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compound interest on Rs. 10000 at 10% per annum for 2 years.</w:t>
      </w:r>
    </w:p>
    <w:p>
      <w:r>
        <w:t>(a) Rs. 2000</w:t>
      </w:r>
    </w:p>
    <w:p>
      <w:r>
        <w:t>(b) Rs. 2100</w:t>
      </w:r>
    </w:p>
    <w:p>
      <w:r>
        <w:t>(c) Rs. 2200</w:t>
      </w:r>
    </w:p>
    <w:p>
      <w:r>
        <w:t>(d) Rs. 2300</w:t>
      </w:r>
    </w:p>
    <w:p>
      <w:r>
        <w:t>Answer: b</w:t>
      </w:r>
    </w:p>
    <w:p>
      <w:r>
        <w:t>Solution:</w:t>
        <w:br/>
        <w:t>✅ Answer: b - Rs. 2100</w:t>
        <w:br/>
        <w:t>🧮 Method 1 (Standard): Amount = 10000 x (1.1)^2 = 10000 x 1.21 = Rs. 12100. CI = 12100 - 10000 = Rs. 2100. Compound interest adds interest on interest.</w:t>
        <w:br/>
        <w:t>⚡ Method 2 (Fast Exam Method): Substitute the values directly into Amount = 10000 x (1.</w:t>
        <w:br/>
        <w:t>📐 Formula Box: Amount = 10000 x (1</w:t>
        <w:br/>
        <w:t>⚠️ Exam Trap: Read the question for 'of', 'percent of', profit/loss base (CP) - one wrong base ruins the answer.</w:t>
        <w:br/>
        <w:t>💎 PNC Maths Pearl: Compound interest adds interest on interest.</w:t>
      </w:r>
    </w:p>
    <w:p>
      <w:r>
        <w:t>Positive Marks: 1</w:t>
      </w:r>
    </w:p>
    <w:p>
      <w:r>
        <w:t>Negative Marks: 0.25</w:t>
      </w:r>
    </w:p>
    <w:p/>
    <w:p>
      <w:r>
        <w:t>Question: Find the amount on Rs. 8000 at 5% compound interest for 2 years.</w:t>
      </w:r>
    </w:p>
    <w:p>
      <w:r>
        <w:t>(a) Rs. 8600</w:t>
      </w:r>
    </w:p>
    <w:p>
      <w:r>
        <w:t>(b) Rs. 8720</w:t>
      </w:r>
    </w:p>
    <w:p>
      <w:r>
        <w:t>(c) Rs. 8820</w:t>
      </w:r>
    </w:p>
    <w:p>
      <w:r>
        <w:t>(d) Rs. 8900</w:t>
      </w:r>
    </w:p>
    <w:p>
      <w:r>
        <w:t>Answer: c</w:t>
      </w:r>
    </w:p>
    <w:p>
      <w:r>
        <w:t>Solution:</w:t>
        <w:br/>
        <w:t>✅ Answer: c - Rs. 8820</w:t>
        <w:br/>
        <w:t>🧮 Method 1 (Standard): Amount = 8000 x (1.05)^2 = 8000 x 1.1025 = Rs. 8820. For two years, multiply by (1 + r/100)^2.</w:t>
        <w:br/>
        <w:t>⚡ Method 2 (Fast Exam Method): Substitute the values directly into Amount = 8000 x (1.</w:t>
        <w:br/>
        <w:t>📐 Formula Box: Amount = 8000 x (1</w:t>
        <w:br/>
        <w:t>⚠️ Exam Trap: Read the question for 'of', 'percent of', profit/loss base (CP) - one wrong base ruins the answer.</w:t>
        <w:br/>
        <w:t>💎 PNC Maths Pearl: For two years, multiply by (1 + r/100)^2.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Rs. 8000 at 10% per annum for 2 years is:</w:t>
      </w:r>
    </w:p>
    <w:p>
      <w:r>
        <w:t>(a) Rs. 1680</w:t>
      </w:r>
    </w:p>
    <w:p>
      <w:r>
        <w:t>(b) Rs. 1720</w:t>
      </w:r>
    </w:p>
    <w:p>
      <w:r>
        <w:t>(c) Rs. 1760</w:t>
      </w:r>
    </w:p>
    <w:p>
      <w:r>
        <w:t>(d) Rs. 1800</w:t>
      </w:r>
    </w:p>
    <w:p>
      <w:r>
        <w:t>Answer: a</w:t>
      </w:r>
    </w:p>
    <w:p>
      <w:r>
        <w:t>Solution:</w:t>
        <w:br/>
        <w:t>✅ Answer: a - Rs. 1680</w:t>
        <w:br/>
        <w:t>🧮 Method 1 (Standard): Amount = 8000 x (1.1)^2 = 8000 x 1.21 = Rs. 9680. CI = 9680 - 8000 = Rs. 1680. Effective rate for 2 years at 10% = 21%, and 21% of 8000 = 1680.</w:t>
        <w:br/>
        <w:t>⚡ Method 2 (Fast Exam Method): Substitute the values directly into Amount = 8000 x (1.</w:t>
        <w:br/>
        <w:t>📐 Formula Box: Amount = 8000 x (1</w:t>
        <w:br/>
        <w:t>⚠️ Exam Trap: Read the question for 'of', 'percent of', profit/loss base (CP) - one wrong base ruins the answer.</w:t>
        <w:br/>
        <w:t>💎 PNC Maths Pearl: Effective rate for 2 years at 10% = 21%, and 21% of 8000 = 1680.</w:t>
      </w:r>
    </w:p>
    <w:p>
      <w:r>
        <w:t>Positive Marks: 1</w:t>
      </w:r>
    </w:p>
    <w:p>
      <w:r>
        <w:t>Negative Marks: 0.25</w:t>
      </w:r>
    </w:p>
    <w:p/>
    <w:p>
      <w:r>
        <w:t>Question: A sum of money doubles itself in 8 years at simple interest. What is the rate of interest?</w:t>
      </w:r>
    </w:p>
    <w:p>
      <w:r>
        <w:t>(a) 10%</w:t>
      </w:r>
    </w:p>
    <w:p>
      <w:r>
        <w:t>(b) 15%</w:t>
      </w:r>
    </w:p>
    <w:p>
      <w:r>
        <w:t>(c) 20%</w:t>
      </w:r>
    </w:p>
    <w:p>
      <w:r>
        <w:t>(d) 12.5%</w:t>
      </w:r>
    </w:p>
    <w:p>
      <w:r>
        <w:t>Answer: d</w:t>
      </w:r>
    </w:p>
    <w:p>
      <w:r>
        <w:t>Solution:</w:t>
        <w:br/>
        <w:t>✅ Answer: d - 12.5%</w:t>
        <w:br/>
        <w:t>🧮 Method 1 (Standard): If the sum doubles, interest = principal, so SI = P. Rate = (100 x P)/(P x 8) = 100/8 = 12.5% per annum. Doubling in n years at SI means rate = 100/n.</w:t>
        <w:br/>
        <w:t>⚡ Method 2 (Fast Exam Method): Substitute the values directly into Rate = (100 x P)/(P x 8).</w:t>
        <w:br/>
        <w:t>📐 Formula Box: Rate = (100 x P)/(P x 8)</w:t>
        <w:br/>
        <w:t>⚠️ Exam Trap: Read the question for 'of', 'percent of', profit/loss base (CP) - one wrong base ruins the answer.</w:t>
        <w:br/>
        <w:t>💎 PNC Maths Pearl: Doubling in n years at SI means rate = 100/n.</w:t>
      </w:r>
    </w:p>
    <w:p>
      <w:r>
        <w:t>Positive Marks: 1</w:t>
      </w:r>
    </w:p>
    <w:p>
      <w:r>
        <w:t>Negative Marks: 0.25</w:t>
      </w:r>
    </w:p>
    <w:p/>
    <w:p>
      <w:r>
        <w:t>Question: In how many years will a sum of money triple itself at 10% simple interest?</w:t>
      </w:r>
    </w:p>
    <w:p>
      <w:r>
        <w:t>(a) 10 years</w:t>
      </w:r>
    </w:p>
    <w:p>
      <w:r>
        <w:t>(b) 15 years</w:t>
      </w:r>
    </w:p>
    <w:p>
      <w:r>
        <w:t>(c) 20 years</w:t>
      </w:r>
    </w:p>
    <w:p>
      <w:r>
        <w:t>(d) 25 years</w:t>
      </w:r>
    </w:p>
    <w:p>
      <w:r>
        <w:t>Answer: c</w:t>
      </w:r>
    </w:p>
    <w:p>
      <w:r>
        <w:t>Solution:</w:t>
        <w:br/>
        <w:t>✅ Answer: c - 20 years</w:t>
        <w:br/>
        <w:t>🧮 Method 1 (Standard): To triple, interest = 2P. Time = (100 x 2P)/(P x 10) = 20 years. Interest = P x R x T / 100 with interest = 2P.</w:t>
        <w:br/>
        <w:t>⚡ Method 2 (Fast Exam Method): Substitute the values directly into Time = (100 x 2P)/(P x 10).</w:t>
        <w:br/>
        <w:t>📐 Formula Box: Time = (100 x 2P)/(P x 10)</w:t>
        <w:br/>
        <w:t>⚠️ Exam Trap: Read the question for 'of', 'percent of', profit/loss base (CP) - one wrong base ruins the answer.</w:t>
        <w:br/>
        <w:t>💎 PNC Maths Pearl: Interest = P x R x T / 100 with interest = 2P.</w:t>
      </w:r>
    </w:p>
    <w:p>
      <w:r>
        <w:t>Positive Marks: 1</w:t>
      </w:r>
    </w:p>
    <w:p>
      <w:r>
        <w:t>Negative Marks: 0.25</w:t>
      </w:r>
    </w:p>
    <w:p/>
    <w:p>
      <w:r>
        <w:t>Question: The cost price of an article is Rs. 400 and the selling price is Rs. 480. Find the profit percentage.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b</w:t>
      </w:r>
    </w:p>
    <w:p>
      <w:r>
        <w:t>Solution:</w:t>
        <w:br/>
        <w:t>✅ Answer: b - 20%</w:t>
        <w:br/>
        <w:t>🧮 Method 1 (Standard): Profit = 480 - 400 = Rs. 80. Profit % = (80/400) x 100 = 20%. Profit % is always calculated on the cost price.</w:t>
        <w:br/>
        <w:t>⚡ Method 2 (Fast Exam Method): Substitute the values directly into Profit % = (80/400) x 100.</w:t>
        <w:br/>
        <w:t>📐 Formula Box: Profit % = (80/400) x 100</w:t>
        <w:br/>
        <w:t>⚠️ Exam Trap: Read the question for 'of', 'percent of', profit/loss base (CP) - one wrong base ruins the answer.</w:t>
        <w:br/>
        <w:t>💎 PNC Maths Pearl: Profit % is always calculated on the cost price.</w:t>
      </w:r>
    </w:p>
    <w:p>
      <w:r>
        <w:t>Positive Marks: 1</w:t>
      </w:r>
    </w:p>
    <w:p>
      <w:r>
        <w:t>Negative Marks: 0.25</w:t>
      </w:r>
    </w:p>
    <w:p/>
    <w:p>
      <w:r>
        <w:t>Question: The cost price of an article is Rs. 500 and the selling price is Rs. 425. Find the loss percentage.</w:t>
      </w:r>
    </w:p>
    <w:p>
      <w:r>
        <w:t>(a) 12%</w:t>
      </w:r>
    </w:p>
    <w:p>
      <w:r>
        <w:t>(b) 18%</w:t>
      </w:r>
    </w:p>
    <w:p>
      <w:r>
        <w:t>(c) 20%</w:t>
      </w:r>
    </w:p>
    <w:p>
      <w:r>
        <w:t>(d) 15%</w:t>
      </w:r>
    </w:p>
    <w:p>
      <w:r>
        <w:t>Answer: d</w:t>
      </w:r>
    </w:p>
    <w:p>
      <w:r>
        <w:t>Solution:</w:t>
        <w:br/>
        <w:t>✅ Answer: d - 15%</w:t>
        <w:br/>
        <w:t>🧮 Method 1 (Standard): Loss = 500 - 425 = Rs. 75. Loss % = (75/500) x 100 = 15%. Loss % is calculated on the cost price.</w:t>
        <w:br/>
        <w:t>⚡ Method 2 (Fast Exam Method): Substitute the values directly into Loss % = (75/500) x 100.</w:t>
        <w:br/>
        <w:t>📐 Formula Box: Loss % = (75/500) x 100</w:t>
        <w:br/>
        <w:t>⚠️ Exam Trap: Read the question for 'of', 'percent of', profit/loss base (CP) - one wrong base ruins the answer.</w:t>
        <w:br/>
        <w:t>💎 PNC Maths Pearl: Loss % is calculated on the cost price.</w:t>
      </w:r>
    </w:p>
    <w:p>
      <w:r>
        <w:t>Positive Marks: 1</w:t>
      </w:r>
    </w:p>
    <w:p>
      <w:r>
        <w:t>Negative Marks: 0.25</w:t>
      </w:r>
    </w:p>
    <w:p/>
    <w:p>
      <w:r>
        <w:t>Question: An article is sold at Rs. 900 with a profit of 20%. Find the cost price.</w:t>
      </w:r>
    </w:p>
    <w:p>
      <w:r>
        <w:t>(a) Rs. 750</w:t>
      </w:r>
    </w:p>
    <w:p>
      <w:r>
        <w:t>(b) Rs. 720</w:t>
      </w:r>
    </w:p>
    <w:p>
      <w:r>
        <w:t>(c) Rs. 780</w:t>
      </w:r>
    </w:p>
    <w:p>
      <w:r>
        <w:t>(d) Rs. 800</w:t>
      </w:r>
    </w:p>
    <w:p>
      <w:r>
        <w:t>Answer: a</w:t>
      </w:r>
    </w:p>
    <w:p>
      <w:r>
        <w:t>Solution:</w:t>
        <w:br/>
        <w:t>✅ Answer: a - Rs. 750</w:t>
        <w:br/>
        <w:t>🧮 Method 1 (Standard): CP = SP/(1 + profit%) = 900/1.2 = Rs. 750. When profit is on CP, divide SP by (1 + profit%).</w:t>
        <w:br/>
        <w:t>⚡ Method 2 (Fast Exam Method): Substitute the values directly into CP = SP/(1 + profit%).</w:t>
        <w:br/>
        <w:t>📐 Formula Box: CP = SP/(1 + profit%)</w:t>
        <w:br/>
        <w:t>⚠️ Exam Trap: Read the question for 'of', 'percent of', profit/loss base (CP) - one wrong base ruins the answer.</w:t>
        <w:br/>
        <w:t>💎 PNC Maths Pearl: When profit is on CP, divide SP by (1 + profit%).</w:t>
      </w:r>
    </w:p>
    <w:p>
      <w:r>
        <w:t>Positive Marks: 1</w:t>
      </w:r>
    </w:p>
    <w:p>
      <w:r>
        <w:t>Negative Marks: 0.25</w:t>
      </w:r>
    </w:p>
    <w:p/>
    <w:p>
      <w:r>
        <w:t>Question: An article is sold at Rs. 680 with a loss of 15%. Find the cost price.</w:t>
      </w:r>
    </w:p>
    <w:p>
      <w:r>
        <w:t>(a) Rs. 780</w:t>
      </w:r>
    </w:p>
    <w:p>
      <w:r>
        <w:t>(b) Rs. 800</w:t>
      </w:r>
    </w:p>
    <w:p>
      <w:r>
        <w:t>(c) Rs. 820</w:t>
      </w:r>
    </w:p>
    <w:p>
      <w:r>
        <w:t>(d) Rs. 850</w:t>
      </w:r>
    </w:p>
    <w:p>
      <w:r>
        <w:t>Answer: b</w:t>
      </w:r>
    </w:p>
    <w:p>
      <w:r>
        <w:t>Solution:</w:t>
        <w:br/>
        <w:t>✅ Answer: b - Rs. 800</w:t>
        <w:br/>
        <w:t>🧮 Method 1 (Standard): CP = SP/(1 - loss%) = 680/0.85 = Rs. 800. When loss is on CP, divide SP by (1 - loss%).</w:t>
        <w:br/>
        <w:t>⚡ Method 2 (Fast Exam Method): Substitute the values directly into CP = SP/(1 - loss%).</w:t>
        <w:br/>
        <w:t>📐 Formula Box: CP = SP/(1 - loss%)</w:t>
        <w:br/>
        <w:t>⚠️ Exam Trap: Read the question for 'of', 'percent of', profit/loss base (CP) - one wrong base ruins the answer.</w:t>
        <w:br/>
        <w:t>💎 PNC Maths Pearl: When loss is on CP, divide SP by (1 - loss%).</w:t>
      </w:r>
    </w:p>
    <w:p>
      <w:r>
        <w:t>Positive Marks: 1</w:t>
      </w:r>
    </w:p>
    <w:p>
      <w:r>
        <w:t>Negative Marks: 0.25</w:t>
      </w:r>
    </w:p>
    <w:p/>
    <w:p>
      <w:r>
        <w:t>Question: If an article is sold at a gain of 25% for Rs. 250, find its cost price.</w:t>
      </w:r>
    </w:p>
    <w:p>
      <w:r>
        <w:t>(a) Rs. 180</w:t>
      </w:r>
    </w:p>
    <w:p>
      <w:r>
        <w:t>(b) Rs. 220</w:t>
      </w:r>
    </w:p>
    <w:p>
      <w:r>
        <w:t>(c) Rs. 200</w:t>
      </w:r>
    </w:p>
    <w:p>
      <w:r>
        <w:t>(d) Rs. 240</w:t>
      </w:r>
    </w:p>
    <w:p>
      <w:r>
        <w:t>Answer: c</w:t>
      </w:r>
    </w:p>
    <w:p>
      <w:r>
        <w:t>Solution:</w:t>
        <w:br/>
        <w:t>✅ Answer: c - Rs. 200</w:t>
        <w:br/>
        <w:t>🧮 Method 1 (Standard): CP = 250/1.25 = Rs. 200. 25% gain means SP = 1.25 x CP.</w:t>
        <w:br/>
        <w:t>⚡ Method 2 (Fast Exam Method): Substitute the values directly into CP = 250/1.</w:t>
        <w:br/>
        <w:t>📐 Formula Box: CP = 250/1</w:t>
        <w:br/>
        <w:t>⚠️ Exam Trap: Read the question for 'of', 'percent of', profit/loss base (CP) - one wrong base ruins the answer.</w:t>
        <w:br/>
        <w:t>💎 PNC Maths Pearl: 25% gain means SP = 1.25 x CP.</w:t>
      </w:r>
    </w:p>
    <w:p>
      <w:r>
        <w:t>Positive Marks: 1</w:t>
      </w:r>
    </w:p>
    <w:p>
      <w:r>
        <w:t>Negative Marks: 0.25</w:t>
      </w:r>
    </w:p>
    <w:p/>
    <w:p>
      <w:r>
        <w:t>Question: The length and breadth of a rectangle are 12 cm and 8 cm. Find its area.</w:t>
      </w:r>
    </w:p>
    <w:p>
      <w:r>
        <w:t>(a) 80 sq cm</w:t>
      </w:r>
    </w:p>
    <w:p>
      <w:r>
        <w:t>(b) 88 sq cm</w:t>
      </w:r>
    </w:p>
    <w:p>
      <w:r>
        <w:t>(c) 100 sq cm</w:t>
      </w:r>
    </w:p>
    <w:p>
      <w:r>
        <w:t>(d) 96 sq cm</w:t>
      </w:r>
    </w:p>
    <w:p>
      <w:r>
        <w:t>Answer: d</w:t>
      </w:r>
    </w:p>
    <w:p>
      <w:r>
        <w:t>Solution:</w:t>
        <w:br/>
        <w:t>✅ Answer: d - 96 sq cm</w:t>
        <w:br/>
        <w:t>🧮 Method 1 (Standard): Area of rectangle = length x breadth = 12 x 8 = 96 sq cm. Area = l x b.</w:t>
        <w:br/>
        <w:t>⚡ Method 2 (Fast Exam Method): Substitute the values directly into Area = l x b.</w:t>
        <w:br/>
        <w:t>📐 Formula Box: Area = l x b</w:t>
        <w:br/>
        <w:t>⚠️ Exam Trap: Read the question for 'of', 'percent of', profit/loss base (CP) - one wrong base ruins the answer.</w:t>
        <w:br/>
        <w:t>💎 PNC Maths Pearl: Area of rectangle = length x breadth = 12 x 8 = 96 sq cm.</w:t>
      </w:r>
    </w:p>
    <w:p>
      <w:r>
        <w:t>Positive Marks: 1</w:t>
      </w:r>
    </w:p>
    <w:p>
      <w:r>
        <w:t>Negative Marks: 0.25</w:t>
      </w:r>
    </w:p>
    <w:p/>
    <w:p>
      <w:r>
        <w:t>Question: The side of a square is 15 cm. Find its area.</w:t>
      </w:r>
    </w:p>
    <w:p>
      <w:r>
        <w:t>(a) 225 sq cm</w:t>
      </w:r>
    </w:p>
    <w:p>
      <w:r>
        <w:t>(b) 200 sq cm</w:t>
      </w:r>
    </w:p>
    <w:p>
      <w:r>
        <w:t>(c) 210 sq cm</w:t>
      </w:r>
    </w:p>
    <w:p>
      <w:r>
        <w:t>(d) 250 sq cm</w:t>
      </w:r>
    </w:p>
    <w:p>
      <w:r>
        <w:t>Answer: a</w:t>
      </w:r>
    </w:p>
    <w:p>
      <w:r>
        <w:t>Solution:</w:t>
        <w:br/>
        <w:t>✅ Answer: a - 225 sq cm</w:t>
        <w:br/>
        <w:t>🧮 Method 1 (Standard): Area of square = side^2 = 15^2 = 225 sq cm. Area = side x side.</w:t>
        <w:br/>
        <w:t>⚡ Method 2 (Fast Exam Method): Substitute the values directly into Area = side x side.</w:t>
        <w:br/>
        <w:t>📐 Formula Box: Area = side x side</w:t>
        <w:br/>
        <w:t>⚠️ Exam Trap: Read the question for 'of', 'percent of', profit/loss base (CP) - one wrong base ruins the answer.</w:t>
        <w:br/>
        <w:t>💎 PNC Maths Pearl: Area = side x side.</w:t>
      </w:r>
    </w:p>
    <w:p>
      <w:r>
        <w:t>Positive Marks: 1</w:t>
      </w:r>
    </w:p>
    <w:p>
      <w:r>
        <w:t>Negative Marks: 0.25</w:t>
      </w:r>
    </w:p>
    <w:p/>
    <w:p>
      <w:r>
        <w:t>Question: The radius of a circle is 7 cm. Find its area (take pi = 22/7).</w:t>
      </w:r>
    </w:p>
    <w:p>
      <w:r>
        <w:t>(a) 144 sq cm</w:t>
      </w:r>
    </w:p>
    <w:p>
      <w:r>
        <w:t>(b) 154 sq cm</w:t>
      </w:r>
    </w:p>
    <w:p>
      <w:r>
        <w:t>(c) 164 sq cm</w:t>
      </w:r>
    </w:p>
    <w:p>
      <w:r>
        <w:t>(d) 174 sq cm</w:t>
      </w:r>
    </w:p>
    <w:p>
      <w:r>
        <w:t>Answer: b</w:t>
      </w:r>
    </w:p>
    <w:p>
      <w:r>
        <w:t>Solution:</w:t>
        <w:br/>
        <w:t>✅ Answer: b - 154 sq cm</w:t>
        <w:br/>
        <w:t>🧮 Method 1 (Standard): Area of circle = pi x r^2 = (22/7) x 7 x 7 = 154 sq cm. Use pi r^2 with the given value of pi.</w:t>
        <w:br/>
        <w:t>⚡ Method 2 (Fast Exam Method): Substitute the values directly into Area of circle = pi x r^2.</w:t>
        <w:br/>
        <w:t>📐 Formula Box: Area of circle = pi x r^2</w:t>
        <w:br/>
        <w:t>⚠️ Exam Trap: Read the question for 'of', 'percent of', profit/loss base (CP) - one wrong base ruins the answer.</w:t>
        <w:br/>
        <w:t>💎 PNC Maths Pearl: Use pi r^2 with the given value of pi.</w:t>
      </w:r>
    </w:p>
    <w:p>
      <w:r>
        <w:t>Positive Marks: 1</w:t>
      </w:r>
    </w:p>
    <w:p>
      <w:r>
        <w:t>Negative Marks: 0.25</w:t>
      </w:r>
    </w:p>
    <w:p/>
    <w:p>
      <w:r>
        <w:t>Question: The diameter of a circle is 14 cm. Find its circumference (take pi = 22/7).</w:t>
      </w:r>
    </w:p>
    <w:p>
      <w:r>
        <w:t>(a) 40 cm</w:t>
      </w:r>
    </w:p>
    <w:p>
      <w:r>
        <w:t>(b) 42 cm</w:t>
      </w:r>
    </w:p>
    <w:p>
      <w:r>
        <w:t>(c) 44 cm</w:t>
      </w:r>
    </w:p>
    <w:p>
      <w:r>
        <w:t>(d) 46 cm</w:t>
      </w:r>
    </w:p>
    <w:p>
      <w:r>
        <w:t>Answer: c</w:t>
      </w:r>
    </w:p>
    <w:p>
      <w:r>
        <w:t>Solution:</w:t>
        <w:br/>
        <w:t>✅ Answer: c - 44 cm</w:t>
        <w:br/>
        <w:t>🧮 Method 1 (Standard): Circumference = pi x d = (22/7) x 14 = 44 cm. Circumference = pi x diameter = 2 x pi x r.</w:t>
        <w:br/>
        <w:t>⚡ Method 2 (Fast Exam Method): Substitute the values directly into Circumference = pi x d.</w:t>
        <w:br/>
        <w:t>📐 Formula Box: Circumference = pi x d</w:t>
        <w:br/>
        <w:t>⚠️ Exam Trap: Read the question for 'of', 'percent of', profit/loss base (CP) - one wrong base ruins the answer.</w:t>
        <w:br/>
        <w:t>💎 PNC Maths Pearl: Circumference = pi x diameter = 2 x pi x r.</w:t>
      </w:r>
    </w:p>
    <w:p>
      <w:r>
        <w:t>Positive Marks: 1</w:t>
      </w:r>
    </w:p>
    <w:p>
      <w:r>
        <w:t>Negative Marks: 0.25</w:t>
      </w:r>
    </w:p>
    <w:p/>
    <w:p>
      <w:r>
        <w:t>Question: The base and height of a triangle are 10 cm and 8 cm. Find its area.</w:t>
      </w:r>
    </w:p>
    <w:p>
      <w:r>
        <w:t>(a) 36 sq cm</w:t>
      </w:r>
    </w:p>
    <w:p>
      <w:r>
        <w:t>(b) 38 sq cm</w:t>
      </w:r>
    </w:p>
    <w:p>
      <w:r>
        <w:t>(c) 42 sq cm</w:t>
      </w:r>
    </w:p>
    <w:p>
      <w:r>
        <w:t>(d) 40 sq cm</w:t>
      </w:r>
    </w:p>
    <w:p>
      <w:r>
        <w:t>Answer: d</w:t>
      </w:r>
    </w:p>
    <w:p>
      <w:r>
        <w:t>Solution:</w:t>
        <w:br/>
        <w:t>✅ Answer: d - 40 sq cm</w:t>
        <w:br/>
        <w:t>🧮 Method 1 (Standard): Area of triangle = 1/2 x base x height = 1/2 x 10 x 8 = 40 sq cm. Use (1/2) x b x h.</w:t>
        <w:br/>
        <w:t>⚡ Method 2 (Fast Exam Method): Substitute the values directly into Area of triangle = 1/2 x base x height.</w:t>
        <w:br/>
        <w:t>📐 Formula Box: Area of triangle = 1/2 x base x height</w:t>
        <w:br/>
        <w:t>⚠️ Exam Trap: Read the question for 'of', 'percent of', profit/loss base (CP) - one wrong base ruins the answer.</w:t>
        <w:br/>
        <w:t>💎 PNC Maths Pearl: Use (1/2) x b x h.</w:t>
      </w:r>
    </w:p>
    <w:p>
      <w:r>
        <w:t>Positive Marks: 1</w:t>
      </w:r>
    </w:p>
    <w:p>
      <w:r>
        <w:t>Negative Marks: 0.25</w:t>
      </w:r>
    </w:p>
    <w:p/>
    <w:p>
      <w:r>
        <w:t>Question: Find the perimeter of a rectangle with length 15 cm and breadth 10 cm.</w:t>
      </w:r>
    </w:p>
    <w:p>
      <w:r>
        <w:t>(a) 50 cm</w:t>
      </w:r>
    </w:p>
    <w:p>
      <w:r>
        <w:t>(b) 40 cm</w:t>
      </w:r>
    </w:p>
    <w:p>
      <w:r>
        <w:t>(c) 45 cm</w:t>
      </w:r>
    </w:p>
    <w:p>
      <w:r>
        <w:t>(d) 55 cm</w:t>
      </w:r>
    </w:p>
    <w:p>
      <w:r>
        <w:t>Answer: a</w:t>
      </w:r>
    </w:p>
    <w:p>
      <w:r>
        <w:t>Solution:</w:t>
        <w:br/>
        <w:t>✅ Answer: a - 50 cm</w:t>
        <w:br/>
        <w:t>🧮 Method 1 (Standard): Perimeter = 2(l + b) = 2(15 + 10) = 2 x 25 = 50 cm. Perimeter = 2(length + breadth).</w:t>
        <w:br/>
        <w:t>⚡ Method 2 (Fast Exam Method): Substitute the values directly into Perimeter = 2(l + b).</w:t>
        <w:br/>
        <w:t>📐 Formula Box: Perimeter = 2(l + b)</w:t>
        <w:br/>
        <w:t>⚠️ Exam Trap: Read the question for 'of', 'percent of', profit/loss base (CP) - one wrong base ruins the answer.</w:t>
        <w:br/>
        <w:t>💎 PNC Maths Pearl: Perimeter = 2(length + breadth).</w:t>
      </w:r>
    </w:p>
    <w:p>
      <w:r>
        <w:t>Positive Marks: 1</w:t>
      </w:r>
    </w:p>
    <w:p>
      <w:r>
        <w:t>Negative Marks: 0.25</w:t>
      </w:r>
    </w:p>
    <w:p/>
    <w:p>
      <w:r>
        <w:t>Question: Find the area of a right-angled triangle with base 6 cm and height 8 cm.</w:t>
      </w:r>
    </w:p>
    <w:p>
      <w:r>
        <w:t>(a) 24 sq cm</w:t>
      </w:r>
    </w:p>
    <w:p>
      <w:r>
        <w:t>(b) 28 sq cm</w:t>
      </w:r>
    </w:p>
    <w:p>
      <w:r>
        <w:t>(c) 32 sq cm</w:t>
      </w:r>
    </w:p>
    <w:p>
      <w:r>
        <w:t>(d) 36 sq cm</w:t>
      </w:r>
    </w:p>
    <w:p>
      <w:r>
        <w:t>Answer: a</w:t>
      </w:r>
    </w:p>
    <w:p>
      <w:r>
        <w:t>Solution:</w:t>
        <w:br/>
        <w:t>✅ Answer: a - 24 sq cm</w:t>
        <w:br/>
        <w:t>🧮 Method 1 (Standard): Area = 1/2 x base x height = 1/2 x 6 x 8 = 24 sq cm. For a right triangle, the two perpendicular sides are the base and height.</w:t>
        <w:br/>
        <w:t>⚡ Method 2 (Fast Exam Method): Substitute the values directly into Area = 1/2 x base x height.</w:t>
        <w:br/>
        <w:t>📐 Formula Box: Area = 1/2 x base x height</w:t>
        <w:br/>
        <w:t>⚠️ Exam Trap: Read the question for 'of', 'percent of', profit/loss base (CP) - one wrong base ruins the answer.</w:t>
        <w:br/>
        <w:t>💎 PNC Maths Pearl: For a right triangle, the two perpendicular sides are the base and height.</w:t>
      </w:r>
    </w:p>
    <w:p>
      <w:r>
        <w:t>Positive Marks: 1</w:t>
      </w:r>
    </w:p>
    <w:p>
      <w:r>
        <w:t>Negative Marks: 0.25</w:t>
      </w:r>
    </w:p>
    <w:p/>
    <w:p>
      <w:r>
        <w:t>Question: A number is increased by 25% and then decreased by 25%. What is the net change?</w:t>
      </w:r>
    </w:p>
    <w:p>
      <w:r>
        <w:t>(a) 6.25% increase</w:t>
      </w:r>
    </w:p>
    <w:p>
      <w:r>
        <w:t>(b) 6.25% decrease</w:t>
      </w:r>
    </w:p>
    <w:p>
      <w:r>
        <w:t>(c) No change</w:t>
      </w:r>
    </w:p>
    <w:p>
      <w:r>
        <w:t>(d) 12.5% decrease</w:t>
      </w:r>
    </w:p>
    <w:p>
      <w:r>
        <w:t>Answer: b</w:t>
      </w:r>
    </w:p>
    <w:p>
      <w:r>
        <w:t>Solution:</w:t>
        <w:br/>
        <w:t>✅ Answer: b - 6.25% decrease</w:t>
        <w:br/>
        <w:t>🧮 Method 1 (Standard): Assume 100 -&gt; 125 -&gt; 125 x 0.75 = 93.75. Net change = 100 - 93.75 = 6.25% decrease. Successive change formula: a + b + ab/100 = 25 - 25 - 6.25 = -6.25%.</w:t>
        <w:br/>
        <w:t>⚡ Method 2 (Fast Exam Method): Substitute the values directly into Net change = 100 - 93.</w:t>
        <w:br/>
        <w:t>📐 Formula Box: Net change = 100 - 93</w:t>
        <w:br/>
        <w:t>⚠️ Exam Trap: Read the question for 'of', 'percent of', profit/loss base (CP) - one wrong base ruins the answer.</w:t>
        <w:br/>
        <w:t>💎 PNC Maths Pearl: Successive change formula: a + b + ab/100 = 25 - 25 - 6.25 = -6.25%.</w:t>
      </w:r>
    </w:p>
    <w:p>
      <w:r>
        <w:t>Positive Marks: 1</w:t>
      </w:r>
    </w:p>
    <w:p>
      <w:r>
        <w:t>Negative Marks: 0.25</w:t>
      </w:r>
    </w:p>
    <w:p/>
    <w:p>
      <w:r>
        <w:t>Question: A number is increased by 10% and then by 20%. What is the total percentage increase?</w:t>
      </w:r>
    </w:p>
    <w:p>
      <w:r>
        <w:t>(a) 30%</w:t>
      </w:r>
    </w:p>
    <w:p>
      <w:r>
        <w:t>(b) 35%</w:t>
      </w:r>
    </w:p>
    <w:p>
      <w:r>
        <w:t>(c) 32%</w:t>
      </w:r>
    </w:p>
    <w:p>
      <w:r>
        <w:t>(d) 36%</w:t>
      </w:r>
    </w:p>
    <w:p>
      <w:r>
        <w:t>Answer: c</w:t>
      </w:r>
    </w:p>
    <w:p>
      <w:r>
        <w:t>Solution:</w:t>
        <w:br/>
        <w:t>✅ Answer: c - 32%</w:t>
        <w:br/>
        <w:t>🧮 Method 1 (Standard): Successive increase: 10 + 20 + (10 x 20)/100 = 30 + 2 = 32%. Use a + b + ab/100 for successive changes.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Use a + b + ab/100 for successive changes.</w:t>
      </w:r>
    </w:p>
    <w:p>
      <w:r>
        <w:t>Positive Marks: 1</w:t>
      </w:r>
    </w:p>
    <w:p>
      <w:r>
        <w:t>Negative Marks: 0.25</w:t>
      </w:r>
    </w:p>
    <w:p/>
    <w:p>
      <w:r>
        <w:t>Question: If the price of sugar increases by 25%, by what percentage must consumption be reduced to keep expenditure constant?</w:t>
      </w:r>
    </w:p>
    <w:p>
      <w:r>
        <w:t>(a) 25%</w:t>
      </w:r>
    </w:p>
    <w:p>
      <w:r>
        <w:t>(b) 30%</w:t>
      </w:r>
    </w:p>
    <w:p>
      <w:r>
        <w:t>(c) 33 1/3%</w:t>
      </w:r>
    </w:p>
    <w:p>
      <w:r>
        <w:t>(d) 20%</w:t>
      </w:r>
    </w:p>
    <w:p>
      <w:r>
        <w:t>Answer: d</w:t>
      </w:r>
    </w:p>
    <w:p>
      <w:r>
        <w:t>Solution:</w:t>
        <w:br/>
        <w:t>✅ Answer: d - 20%</w:t>
        <w:br/>
        <w:t>🧮 Method 1 (Standard): Reduction % = (r/(100 + r)) x 100 = (25/125) x 100 = 20%. When price rises by r%, reduce consumption by r/(100+r) to keep expenditure the same.</w:t>
        <w:br/>
        <w:t>⚡ Method 2 (Fast Exam Method): Substitute the values directly into Reduction % = (r/(100 + r)) x 100.</w:t>
        <w:br/>
        <w:t>📐 Formula Box: Reduction % = (r/(100 + r)) x 100</w:t>
        <w:br/>
        <w:t>⚠️ Exam Trap: Read the question for 'of', 'percent of', profit/loss base (CP) - one wrong base ruins the answer.</w:t>
        <w:br/>
        <w:t>💎 PNC Maths Pearl: When price rises by r%, reduce consumption by r/(100+r) to keep expenditure the same.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