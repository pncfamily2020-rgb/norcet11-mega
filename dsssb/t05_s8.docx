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simple interest on Rs 8000 at 6% per annum for 3 years is:</w:t>
      </w:r>
    </w:p>
    <w:p>
      <w:r>
        <w:t>(a) Rs 1440</w:t>
      </w:r>
    </w:p>
    <w:p>
      <w:r>
        <w:t>(b) Rs 144</w:t>
      </w:r>
    </w:p>
    <w:p>
      <w:r>
        <w:t>(c) Rs 480</w:t>
      </w:r>
    </w:p>
    <w:p>
      <w:r>
        <w:t>(d) Rs 2400</w:t>
      </w:r>
    </w:p>
    <w:p>
      <w:r>
        <w:t>Answer: a</w:t>
      </w:r>
    </w:p>
    <w:p>
      <w:r>
        <w:t>Solution:</w:t>
        <w:br/>
        <w:t>✅ Answer: a - Rs 1440</w:t>
        <w:br/>
        <w:t>🧮 Method 1 (Standard): SI = P x R x T / 100 = 8000 x 6 x 3 / 100 = Rs 1440. Simple interest is calculated only on the principal.</w:t>
        <w:br/>
        <w:t>⚡ Method 2 (Fast Exam Method): Substitute the values directly into SI = P x R x T / 100.</w:t>
        <w:br/>
        <w:t>📐 Formula Box: SI = P x R x T / 100</w:t>
        <w:br/>
        <w:t>⚠️ Exam Trap: Read the question for 'of', 'percent of', profit/loss base (CP) - one wrong base ruins the answer.</w:t>
        <w:br/>
        <w:t>💎 PNC Maths Pearl: Simple interest is calculated only on the principal.</w:t>
      </w:r>
    </w:p>
    <w:p>
      <w:r>
        <w:t>Positive Marks: 1</w:t>
      </w:r>
    </w:p>
    <w:p>
      <w:r>
        <w:t>Negative Marks: 0.25</w:t>
      </w:r>
    </w:p>
    <w:p/>
    <w:p>
      <w:r>
        <w:t>Question: If 25% of a number is 60, the number is:</w:t>
      </w:r>
    </w:p>
    <w:p>
      <w:r>
        <w:t>(a) 150</w:t>
      </w:r>
    </w:p>
    <w:p>
      <w:r>
        <w:t>(b) 240</w:t>
      </w:r>
    </w:p>
    <w:p>
      <w:r>
        <w:t>(c) 180</w:t>
      </w:r>
    </w:p>
    <w:p>
      <w:r>
        <w:t>(d) 300</w:t>
      </w:r>
    </w:p>
    <w:p>
      <w:r>
        <w:t>Answer: b</w:t>
      </w:r>
    </w:p>
    <w:p>
      <w:r>
        <w:t>Solution:</w:t>
        <w:br/>
        <w:t>✅ Answer: b - 240</w:t>
        <w:br/>
        <w:t>🧮 Method 1 (Standard): Let the number be x. 25% of x = 60 -&gt; x/4 = 60 -&gt; x = 240.</w:t>
        <w:br/>
        <w:t>⚡ Method 2 (Fast Exam Method): Substitute the values directly into of x = 60 -&gt; x/4.</w:t>
        <w:br/>
        <w:t>📐 Formula Box: of x = 60 -&gt; x/4</w:t>
        <w:br/>
        <w:t>⚠️ Exam Trap: Read the question for 'of', 'percent of', profit/loss base (CP) - one wrong base ruins the answer.</w:t>
        <w:br/>
        <w:t>💎 PNC Maths Pearl: 25% of x = 60 -&gt; x/4 = 60 -&gt; x = 240.</w:t>
      </w:r>
    </w:p>
    <w:p>
      <w:r>
        <w:t>Positive Marks: 1</w:t>
      </w:r>
    </w:p>
    <w:p>
      <w:r>
        <w:t>Negative Marks: 0.25</w:t>
      </w:r>
    </w:p>
    <w:p/>
    <w:p>
      <w:r>
        <w:t>Question: A pipe can fill a tank in 6 hours and another can empty it in 12 hours. If both are opened together, the tank will be filled in:</w:t>
      </w:r>
    </w:p>
    <w:p>
      <w:r>
        <w:t>(a) 18 hours</w:t>
      </w:r>
    </w:p>
    <w:p>
      <w:r>
        <w:t>(b) 6 hours</w:t>
      </w:r>
    </w:p>
    <w:p>
      <w:r>
        <w:t>(c) 12 hours</w:t>
      </w:r>
    </w:p>
    <w:p>
      <w:r>
        <w:t>(d) 4 hours</w:t>
      </w:r>
    </w:p>
    <w:p>
      <w:r>
        <w:t>Answer: c</w:t>
      </w:r>
    </w:p>
    <w:p>
      <w:r>
        <w:t>Solution:</w:t>
        <w:br/>
        <w:t>✅ Answer: c - 12 hours</w:t>
        <w:br/>
        <w:t>🧮 Method 1 (Standard): Filling rate = 1/6 per hour; emptying rate = 1/12 per hour. Net = 1/6 - 1/12 = (2-1)/12 = 1/12. Time = 12 hours.</w:t>
        <w:br/>
        <w:t>⚡ Method 2 (Fast Exam Method): Substitute the values directly into Time = 12 hours.</w:t>
        <w:br/>
        <w:t>📐 Formula Box: Time = 12 hours</w:t>
        <w:br/>
        <w:t>⚠️ Exam Trap: Read the question for 'of', 'percent of', profit/loss base (CP) - one wrong base ruins the answer.</w:t>
        <w:br/>
        <w:t>💎 PNC Maths Pearl: Time = 12 hours.</w:t>
      </w:r>
    </w:p>
    <w:p>
      <w:r>
        <w:t>Positive Marks: 1</w:t>
      </w:r>
    </w:p>
    <w:p>
      <w:r>
        <w:t>Negative Marks: 0.25</w:t>
      </w:r>
    </w:p>
    <w:p/>
    <w:p>
      <w:r>
        <w:t>Question: The product of two numbers is 120 and their HCF is 6. Their LCM is:</w:t>
      </w:r>
    </w:p>
    <w:p>
      <w:r>
        <w:t>(a) 24</w:t>
      </w:r>
    </w:p>
    <w:p>
      <w:r>
        <w:t>(b) 30</w:t>
      </w:r>
    </w:p>
    <w:p>
      <w:r>
        <w:t>(c) 15</w:t>
      </w:r>
    </w:p>
    <w:p>
      <w:r>
        <w:t>(d) 20</w:t>
      </w:r>
    </w:p>
    <w:p>
      <w:r>
        <w:t>Answer: d</w:t>
      </w:r>
    </w:p>
    <w:p>
      <w:r>
        <w:t>Solution:</w:t>
        <w:br/>
        <w:t>✅ Answer: d - 20</w:t>
        <w:br/>
        <w:t>🧮 Method 1 (Standard): LCM x HCF = product of numbers. LCM = 120 / 6 = 20. This is the fundamental relation between LCM and HCF.</w:t>
        <w:br/>
        <w:t>⚡ Method 2 (Fast Exam Method): Substitute the values directly into LCM x HCF = product of numbers.</w:t>
        <w:br/>
        <w:t>📐 Formula Box: LCM x HCF = product of numbers</w:t>
        <w:br/>
        <w:t>⚠️ Exam Trap: Read the question for 'of', 'percent of', profit/loss base (CP) - one wrong base ruins the answer.</w:t>
        <w:br/>
        <w:t>💎 PNC Maths Pearl: This is the fundamental relation between LCM and HCF.</w:t>
      </w:r>
    </w:p>
    <w:p>
      <w:r>
        <w:t>Positive Marks: 1</w:t>
      </w:r>
    </w:p>
    <w:p>
      <w:r>
        <w:t>Negative Marks: 0.25</w:t>
      </w:r>
    </w:p>
    <w:p/>
    <w:p>
      <w:r>
        <w:t>Question: The average of 10 numbers is 15. If each number is multiplied by 2, the new average is:</w:t>
      </w:r>
    </w:p>
    <w:p>
      <w:r>
        <w:t>(a) 30</w:t>
      </w:r>
    </w:p>
    <w:p>
      <w:r>
        <w:t>(b) 15</w:t>
      </w:r>
    </w:p>
    <w:p>
      <w:r>
        <w:t>(c) 20</w:t>
      </w:r>
    </w:p>
    <w:p>
      <w:r>
        <w:t>(d) 25</w:t>
      </w:r>
    </w:p>
    <w:p>
      <w:r>
        <w:t>Answer: a</w:t>
      </w:r>
    </w:p>
    <w:p>
      <w:r>
        <w:t>Solution:</w:t>
        <w:br/>
        <w:t>✅ Answer: a - 30</w:t>
        <w:br/>
        <w:t>🧮 Method 1 (Standard): Multiplying every number by a constant multiplies the average by the same constant: 15 x 2 = 30.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Multiplying every number by a constant multiplies the average by the same constant: 15 x 2 = 30.</w:t>
      </w:r>
    </w:p>
    <w:p>
      <w:r>
        <w:t>Positive Marks: 1</w:t>
      </w:r>
    </w:p>
    <w:p>
      <w:r>
        <w:t>Negative Marks: 0.25</w:t>
      </w:r>
    </w:p>
    <w:p/>
    <w:p>
      <w:r>
        <w:t>Question: A shopkeeper sells an article for Rs 540, gaining 20%. The cost price is:</w:t>
      </w:r>
    </w:p>
    <w:p>
      <w:r>
        <w:t>(a) Rs 500</w:t>
      </w:r>
    </w:p>
    <w:p>
      <w:r>
        <w:t>(b) Rs 450</w:t>
      </w:r>
    </w:p>
    <w:p>
      <w:r>
        <w:t>(c) Rs 432</w:t>
      </w:r>
    </w:p>
    <w:p>
      <w:r>
        <w:t>(d) Rs 480</w:t>
      </w:r>
    </w:p>
    <w:p>
      <w:r>
        <w:t>Answer: b</w:t>
      </w:r>
    </w:p>
    <w:p>
      <w:r>
        <w:t>Solution:</w:t>
        <w:br/>
        <w:t>✅ Answer: b - Rs 450</w:t>
        <w:br/>
        <w:t>🧮 Method 1 (Standard): CP = SP / (1 + profit%) = 540 / 1.2 = Rs 450.</w:t>
        <w:br/>
        <w:t>⚡ Method 2 (Fast Exam Method): : SP is 120% of CP, so CP = 540 x 100/120 = 450.</w:t>
        <w:br/>
        <w:t>📐 Formula Box: CP = SP / (1 + profit%)</w:t>
        <w:br/>
        <w:t>⚠️ Exam Trap: Read the question for 'of', 'percent of', profit/loss base (CP) - one wrong base ruins the answer.</w:t>
        <w:br/>
        <w:t>💎 PNC Maths Pearl: CP = SP / (1 + profit%) = 540 / 1.2 = Rs 450.</w:t>
      </w:r>
    </w:p>
    <w:p>
      <w:r>
        <w:t>Positive Marks: 1</w:t>
      </w:r>
    </w:p>
    <w:p>
      <w:r>
        <w:t>Negative Marks: 0.25</w:t>
      </w:r>
    </w:p>
    <w:p/>
    <w:p>
      <w:r>
        <w:t>Question: A car covers a distance of 360 km in 6 hours. Its speed is:</w:t>
      </w:r>
    </w:p>
    <w:p>
      <w:r>
        <w:t>(a) 50 km/h</w:t>
      </w:r>
    </w:p>
    <w:p>
      <w:r>
        <w:t>(b) 65 km/h</w:t>
      </w:r>
    </w:p>
    <w:p>
      <w:r>
        <w:t>(c) 60 km/h</w:t>
      </w:r>
    </w:p>
    <w:p>
      <w:r>
        <w:t>(d) 72 km/h</w:t>
      </w:r>
    </w:p>
    <w:p>
      <w:r>
        <w:t>Answer: c</w:t>
      </w:r>
    </w:p>
    <w:p>
      <w:r>
        <w:t>Solution:</w:t>
        <w:br/>
        <w:t>✅ Answer: c - 60 km/h</w:t>
        <w:br/>
        <w:t>🧮 Method 1 (Standard): Speed = distance / time = 360 / 6 = 60 km/h. Distance = speed x time; time = distance / speed.</w:t>
        <w:br/>
        <w:t>⚡ Method 2 (Fast Exam Method): Substitute the values directly into Speed = distance / time.</w:t>
        <w:br/>
        <w:t>📐 Formula Box: Speed = distance / time</w:t>
        <w:br/>
        <w:t>⚠️ Exam Trap: Read the question for 'of', 'percent of', profit/loss base (CP) - one wrong base ruins the answer.</w:t>
        <w:br/>
        <w:t>💎 PNC Maths Pearl: Distance = speed x time; time = distance / speed.</w:t>
      </w:r>
    </w:p>
    <w:p>
      <w:r>
        <w:t>Positive Marks: 1</w:t>
      </w:r>
    </w:p>
    <w:p>
      <w:r>
        <w:t>Negative Marks: 0.25</w:t>
      </w:r>
    </w:p>
    <w:p/>
    <w:p>
      <w:r>
        <w:t>Question: The value of 1/2 + 1/3 + 1/6 is:</w:t>
      </w:r>
    </w:p>
    <w:p>
      <w:r>
        <w:t>(a) 1/2</w:t>
      </w:r>
    </w:p>
    <w:p>
      <w:r>
        <w:t>(b) 2/3</w:t>
      </w:r>
    </w:p>
    <w:p>
      <w:r>
        <w:t>(c) 5/6</w:t>
      </w:r>
    </w:p>
    <w:p>
      <w:r>
        <w:t>(d) 1</w:t>
      </w:r>
    </w:p>
    <w:p>
      <w:r>
        <w:t>Answer: d</w:t>
      </w:r>
    </w:p>
    <w:p>
      <w:r>
        <w:t>Solution:</w:t>
        <w:br/>
        <w:t>✅ Answer: d - 1</w:t>
        <w:br/>
        <w:t>🧮 Method 1 (Standard): LCM of denominators = 6. 3/6 + 2/6 + 1/6 = 6/6 = 1.</w:t>
        <w:br/>
        <w:t>⚡ Method 2 (Fast Exam Method): Substitute the values directly into LCM of denominators = 6.</w:t>
        <w:br/>
        <w:t>📐 Formula Box: LCM of denominators = 6</w:t>
        <w:br/>
        <w:t>⚠️ Exam Trap: Read the question for 'of', 'percent of', profit/loss base (CP) - one wrong base ruins the answer.</w:t>
        <w:br/>
        <w:t>💎 PNC Maths Pearl: 3/6 + 2/6 + 1/6 = 6/6 = 1.</w:t>
      </w:r>
    </w:p>
    <w:p>
      <w:r>
        <w:t>Positive Marks: 1</w:t>
      </w:r>
    </w:p>
    <w:p>
      <w:r>
        <w:t>Negative Marks: 0.25</w:t>
      </w:r>
    </w:p>
    <w:p/>
    <w:p>
      <w:r>
        <w:t>Question: If the cost price of 15 pens equals the selling price of 12 pens, the profit percentage is:</w:t>
      </w:r>
    </w:p>
    <w:p>
      <w:r>
        <w:t>(a) 25%</w:t>
      </w:r>
    </w:p>
    <w:p>
      <w:r>
        <w:t>(b) 20%</w:t>
      </w:r>
    </w:p>
    <w:p>
      <w:r>
        <w:t>(c) 15%</w:t>
      </w:r>
    </w:p>
    <w:p>
      <w:r>
        <w:t>(d) 30%</w:t>
      </w:r>
    </w:p>
    <w:p>
      <w:r>
        <w:t>Answer: a</w:t>
      </w:r>
    </w:p>
    <w:p>
      <w:r>
        <w:t>Solution:</w:t>
        <w:br/>
        <w:t>✅ Answer: a - 25%</w:t>
        <w:br/>
        <w:t>🧮 Method 1 (Standard): Let CP of 1 pen = Rs 1. CP of 15 = SP of 12 = Rs 15, so SP of 1 pen = 15/12 = Rs 1.25. Profit = 0.25/1 = 25%.</w:t>
        <w:br/>
        <w:t>⚡ Method 2 (Fast Exam Method): Substitute the values directly into Profit = 0.</w:t>
        <w:br/>
        <w:t>📐 Formula Box: Profit = 0</w:t>
        <w:br/>
        <w:t>⚠️ Exam Trap: Read the question for 'of', 'percent of', profit/loss base (CP) - one wrong base ruins the answer.</w:t>
        <w:br/>
        <w:t>💎 PNC Maths Pearl: Profit = 0.25/1 = 25%.</w:t>
      </w:r>
    </w:p>
    <w:p>
      <w:r>
        <w:t>Positive Marks: 1</w:t>
      </w:r>
    </w:p>
    <w:p>
      <w:r>
        <w:t>Negative Marks: 0.25</w:t>
      </w:r>
    </w:p>
    <w:p/>
    <w:p>
      <w:r>
        <w:t>Question: A man covers half the distance at 40 km/h and the other half at 60 km/h. His average speed is:</w:t>
      </w:r>
    </w:p>
    <w:p>
      <w:r>
        <w:t>(a) 50 km/h</w:t>
      </w:r>
    </w:p>
    <w:p>
      <w:r>
        <w:t>(b) 48 km/h</w:t>
      </w:r>
    </w:p>
    <w:p>
      <w:r>
        <w:t>(c) 45 km/h</w:t>
      </w:r>
    </w:p>
    <w:p>
      <w:r>
        <w:t>(d) 52 km/h</w:t>
      </w:r>
    </w:p>
    <w:p>
      <w:r>
        <w:t>Answer: b</w:t>
      </w:r>
    </w:p>
    <w:p>
      <w:r>
        <w:t>Solution:</w:t>
        <w:br/>
        <w:t>✅ Answer: b - 48 km/h</w:t>
        <w:br/>
        <w:t>🧮 Method 1 (Standard): For equal distances, average speed = 2ab/(a+b) = 2 x 40 x 60 / (40+60) = 4800/100 = 48 km/h. (Do not simply average the speeds.)</w:t>
        <w:br/>
        <w:t>⚡ Method 2 (Fast Exam Method): Substitute the values directly into average speed = 2ab/(a+b).</w:t>
        <w:br/>
        <w:t>📐 Formula Box: average speed = 2ab/(a+b)</w:t>
        <w:br/>
        <w:t>⚠️ Exam Trap: (Do not simply average the speeds.)</w:t>
        <w:br/>
        <w:t>💎 PNC Maths Pearl: (Do not simply average the speeds.)</w:t>
      </w:r>
    </w:p>
    <w:p>
      <w:r>
        <w:t>Positive Marks: 1</w:t>
      </w:r>
    </w:p>
    <w:p>
      <w:r>
        <w:t>Negative Marks: 0.25</w:t>
      </w:r>
    </w:p>
    <w:p/>
    <w:p>
      <w:r>
        <w:t>Question: The square root of 1764 is:</w:t>
      </w:r>
    </w:p>
    <w:p>
      <w:r>
        <w:t>(a) 41</w:t>
      </w:r>
    </w:p>
    <w:p>
      <w:r>
        <w:t>(b) 44</w:t>
      </w:r>
    </w:p>
    <w:p>
      <w:r>
        <w:t>(c) 42</w:t>
      </w:r>
    </w:p>
    <w:p>
      <w:r>
        <w:t>(d) 38</w:t>
      </w:r>
    </w:p>
    <w:p>
      <w:r>
        <w:t>Answer: c</w:t>
      </w:r>
    </w:p>
    <w:p>
      <w:r>
        <w:t>Solution:</w:t>
        <w:br/>
        <w:t>✅ Answer: c - 42</w:t>
        <w:br/>
        <w:t>🧮 Method 1 (Standard): 42 x 42 = 1764. Check: 40^2 = 1600, 42^2 = 1764. Hence the square root is 42.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Check: 40^2 = 1600, 42^2 = 1764.</w:t>
      </w:r>
    </w:p>
    <w:p>
      <w:r>
        <w:t>Positive Marks: 1</w:t>
      </w:r>
    </w:p>
    <w:p>
      <w:r>
        <w:t>Negative Marks: 0.25</w:t>
      </w:r>
    </w:p>
    <w:p/>
    <w:p>
      <w:r>
        <w:t>Question: If x/5 = y/7, then (x + y) : y is:</w:t>
      </w:r>
    </w:p>
    <w:p>
      <w:r>
        <w:t>(a) 5 : 7</w:t>
      </w:r>
    </w:p>
    <w:p>
      <w:r>
        <w:t>(b) 7 : 12</w:t>
      </w:r>
    </w:p>
    <w:p>
      <w:r>
        <w:t>(c) 12 : 5</w:t>
      </w:r>
    </w:p>
    <w:p>
      <w:r>
        <w:t>(d) 12 : 7</w:t>
      </w:r>
    </w:p>
    <w:p>
      <w:r>
        <w:t>Answer: d</w:t>
      </w:r>
    </w:p>
    <w:p>
      <w:r>
        <w:t>Solution:</w:t>
        <w:br/>
        <w:t>✅ Answer: d - 12 : 7</w:t>
        <w:br/>
        <w:t>🧮 Method 1 (Standard): x/5 = y/7 -&gt; x = 5y/7. Then (x + y) = 5y/7 + y = 12y/7. Ratio (x+y):y = 12y/7 : y = 12:7.</w:t>
        <w:br/>
        <w:t>⚡ Method 2 (Fast Exam Method): Substitute the values directly into x = 5y/7.</w:t>
        <w:br/>
        <w:t>📐 Formula Box: x = 5y/7</w:t>
        <w:br/>
        <w:t>⚠️ Exam Trap: Read the question for 'of', 'percent of', profit/loss base (CP) - one wrong base ruins the answer.</w:t>
        <w:br/>
        <w:t>💎 PNC Maths Pearl: Ratio (x+y):y = 12y/7 : y = 12:7.</w:t>
      </w:r>
    </w:p>
    <w:p>
      <w:r>
        <w:t>Positive Marks: 1</w:t>
      </w:r>
    </w:p>
    <w:p>
      <w:r>
        <w:t>Negative Marks: 0.25</w:t>
      </w:r>
    </w:p>
    <w:p/>
    <w:p>
      <w:r>
        <w:t>Question: A train 240 m long crosses a platform 360 m long in 30 seconds. The speed of the train is:</w:t>
      </w:r>
    </w:p>
    <w:p>
      <w:r>
        <w:t>(a) 72 km/h</w:t>
      </w:r>
    </w:p>
    <w:p>
      <w:r>
        <w:t>(b) 60 km/h</w:t>
      </w:r>
    </w:p>
    <w:p>
      <w:r>
        <w:t>(c) 66 km/h</w:t>
      </w:r>
    </w:p>
    <w:p>
      <w:r>
        <w:t>(d) 54 km/h</w:t>
      </w:r>
    </w:p>
    <w:p>
      <w:r>
        <w:t>Answer: a</w:t>
      </w:r>
    </w:p>
    <w:p>
      <w:r>
        <w:t>Solution:</w:t>
        <w:br/>
        <w:t>✅ Answer: a - 72 km/h</w:t>
        <w:br/>
        <w:t>🧮 Method 1 (Standard): Total distance = 240 + 360 = 600 m. Speed = 600/30 = 20 m/s. Converting to km/h: 20 x 18/5 = 72 km/h.</w:t>
        <w:br/>
        <w:t>⚡ Method 2 (Fast Exam Method): Substitute the values directly into Speed = 600/30.</w:t>
        <w:br/>
        <w:t>📐 Formula Box: Speed = 600/30</w:t>
        <w:br/>
        <w:t>⚠️ Exam Trap: Read the question for 'of', 'percent of', profit/loss base (CP) - one wrong base ruins the answer.</w:t>
        <w:br/>
        <w:t>💎 PNC Maths Pearl: Converting to km/h: 20 x 18/5 = 72 km/h.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 5000 at 10% per annum for 2 years is:</w:t>
      </w:r>
    </w:p>
    <w:p>
      <w:r>
        <w:t>(a) Rs 1000</w:t>
      </w:r>
    </w:p>
    <w:p>
      <w:r>
        <w:t>(b) Rs 1050</w:t>
      </w:r>
    </w:p>
    <w:p>
      <w:r>
        <w:t>(c) Rs 1100</w:t>
      </w:r>
    </w:p>
    <w:p>
      <w:r>
        <w:t>(d) Rs 950</w:t>
      </w:r>
    </w:p>
    <w:p>
      <w:r>
        <w:t>Answer: b</w:t>
      </w:r>
    </w:p>
    <w:p>
      <w:r>
        <w:t>Solution:</w:t>
        <w:br/>
        <w:t>✅ Answer: b - Rs 1050</w:t>
        <w:br/>
        <w:t>🧮 Method 1 (Standard): Amount = 5000 x (1.1)^2 = 5000 x 1.21 = Rs 6050. CI = 6050 - 5000 = Rs 1050.</w:t>
        <w:br/>
        <w:t>⚡ Method 2 (Fast Exam Method): Substitute the values directly into Amount = 5000 x (1.</w:t>
        <w:br/>
        <w:t>📐 Formula Box: Amount = 5000 x (1</w:t>
        <w:br/>
        <w:t>⚠️ Exam Trap: Read the question for 'of', 'percent of', profit/loss base (CP) - one wrong base ruins the answer.</w:t>
        <w:br/>
        <w:t>💎 PNC Maths Pearl: CI = 6050 - 5000 = Rs 1050.</w:t>
      </w:r>
    </w:p>
    <w:p>
      <w:r>
        <w:t>Positive Marks: 1</w:t>
      </w:r>
    </w:p>
    <w:p>
      <w:r>
        <w:t>Negative Marks: 0.25</w:t>
      </w:r>
    </w:p>
    <w:p/>
    <w:p>
      <w:r>
        <w:t>Question: The ratio of 25 paise to Rs 2 is:</w:t>
      </w:r>
    </w:p>
    <w:p>
      <w:r>
        <w:t>(a) 1 : 4</w:t>
      </w:r>
    </w:p>
    <w:p>
      <w:r>
        <w:t>(b) 2 : 5</w:t>
      </w:r>
    </w:p>
    <w:p>
      <w:r>
        <w:t>(c) 1 : 8</w:t>
      </w:r>
    </w:p>
    <w:p>
      <w:r>
        <w:t>(d) 1 : 2</w:t>
      </w:r>
    </w:p>
    <w:p>
      <w:r>
        <w:t>Answer: c</w:t>
      </w:r>
    </w:p>
    <w:p>
      <w:r>
        <w:t>Solution:</w:t>
        <w:br/>
        <w:t>✅ Answer: c - 1 : 8</w:t>
        <w:br/>
        <w:t>🧮 Method 1 (Standard): Convert to the same unit: Rs 2 = 200 paise. Ratio = 25 : 200 = 1 : 8.</w:t>
        <w:br/>
        <w:t>⚡ Method 2 (Fast Exam Method): Substitute the values directly into Ratio = 25 : 200.</w:t>
        <w:br/>
        <w:t>📐 Formula Box: Ratio = 25 : 200</w:t>
        <w:br/>
        <w:t>⚠️ Exam Trap: Read the question for 'of', 'percent of', profit/loss base (CP) - one wrong base ruins the answer.</w:t>
        <w:br/>
        <w:t>💎 PNC Maths Pearl: Ratio = 25 : 200 = 1 : 8.</w:t>
      </w:r>
    </w:p>
    <w:p>
      <w:r>
        <w:t>Positive Marks: 1</w:t>
      </w:r>
    </w:p>
    <w:p>
      <w:r>
        <w:t>Negative Marks: 0.25</w:t>
      </w:r>
    </w:p>
    <w:p/>
    <w:p>
      <w:r>
        <w:t>Question: If 40% of a number is added to the number, the result is 70. The number is:</w:t>
      </w:r>
    </w:p>
    <w:p>
      <w:r>
        <w:t>(a) 40</w:t>
      </w:r>
    </w:p>
    <w:p>
      <w:r>
        <w:t>(b) 45</w:t>
      </w:r>
    </w:p>
    <w:p>
      <w:r>
        <w:t>(c) 60</w:t>
      </w:r>
    </w:p>
    <w:p>
      <w:r>
        <w:t>(d) 50</w:t>
      </w:r>
    </w:p>
    <w:p>
      <w:r>
        <w:t>Answer: d</w:t>
      </w:r>
    </w:p>
    <w:p>
      <w:r>
        <w:t>Solution:</w:t>
        <w:br/>
        <w:t>✅ Answer: d - 50</w:t>
        <w:br/>
        <w:t>🧮 Method 1 (Standard): Let the number be x. x + 0.4x = 1.4x = 70 -&gt; x = 50.</w:t>
        <w:br/>
        <w:t>⚡ Method 2 (Fast Exam Method): Substitute the values directly into x = 50.</w:t>
        <w:br/>
        <w:t>📐 Formula Box: x = 50</w:t>
        <w:br/>
        <w:t>⚠️ Exam Trap: Read the question for 'of', 'percent of', profit/loss base (CP) - one wrong base ruins the answer.</w:t>
        <w:br/>
        <w:t>💎 PNC Maths Pearl: x + 0.4x = 1.4x = 70 -&gt; x = 50.</w:t>
      </w:r>
    </w:p>
    <w:p>
      <w:r>
        <w:t>Positive Marks: 1</w:t>
      </w:r>
    </w:p>
    <w:p>
      <w:r>
        <w:t>Negative Marks: 0.25</w:t>
      </w:r>
    </w:p>
    <w:p/>
    <w:p>
      <w:r>
        <w:t>Question: The least number which when divided by 12, 15 and 20 leaves no remainder is:</w:t>
      </w:r>
    </w:p>
    <w:p>
      <w:r>
        <w:t>(a) 60</w:t>
      </w:r>
    </w:p>
    <w:p>
      <w:r>
        <w:t>(b) 120</w:t>
      </w:r>
    </w:p>
    <w:p>
      <w:r>
        <w:t>(c) 90</w:t>
      </w:r>
    </w:p>
    <w:p>
      <w:r>
        <w:t>(d) 30</w:t>
      </w:r>
    </w:p>
    <w:p>
      <w:r>
        <w:t>Answer: a</w:t>
      </w:r>
    </w:p>
    <w:p>
      <w:r>
        <w:t>Solution:</w:t>
        <w:br/>
        <w:t>✅ Answer: a - 60</w:t>
        <w:br/>
        <w:t>🧮 Method 1 (Standard): This is the LCM of 12, 15 and 20. 12 = 2^2 x 3; 15 = 3 x 5; 20 = 2^2 x 5. LCM = 2^2 x 3 x 5 = 60.</w:t>
        <w:br/>
        <w:t>⚡ Method 2 (Fast Exam Method): Substitute the values directly into LCM = 2^2 x 3 x 5.</w:t>
        <w:br/>
        <w:t>📐 Formula Box: LCM = 2^2 x 3 x 5</w:t>
        <w:br/>
        <w:t>⚠️ Exam Trap: Read the question for 'of', 'percent of', profit/loss base (CP) - one wrong base ruins the answer.</w:t>
        <w:br/>
        <w:t>💎 PNC Maths Pearl: LCM = 2^2 x 3 x 5 = 60.</w:t>
      </w:r>
    </w:p>
    <w:p>
      <w:r>
        <w:t>Positive Marks: 1</w:t>
      </w:r>
    </w:p>
    <w:p>
      <w:r>
        <w:t>Negative Marks: 0.25</w:t>
      </w:r>
    </w:p>
    <w:p/>
    <w:p>
      <w:r>
        <w:t>Question: A number when divided by 7 gives 9 as quotient and 4 as remainder. The number is:</w:t>
      </w:r>
    </w:p>
    <w:p>
      <w:r>
        <w:t>(a) 61</w:t>
      </w:r>
    </w:p>
    <w:p>
      <w:r>
        <w:t>(b) 67</w:t>
      </w:r>
    </w:p>
    <w:p>
      <w:r>
        <w:t>(c) 63</w:t>
      </w:r>
    </w:p>
    <w:p>
      <w:r>
        <w:t>(d) 65</w:t>
      </w:r>
    </w:p>
    <w:p>
      <w:r>
        <w:t>Answer: b</w:t>
      </w:r>
    </w:p>
    <w:p>
      <w:r>
        <w:t>Solution:</w:t>
        <w:br/>
        <w:t>✅ Answer: b - 67</w:t>
        <w:br/>
        <w:t>🧮 Method 1 (Standard): Dividend = divisor x quotient + remainder = 7 x 9 + 4 = 63 + 4 = 67.</w:t>
        <w:br/>
        <w:t>⚡ Method 2 (Fast Exam Method): Substitute the values directly into Dividend = divisor x quotient + remainder.</w:t>
        <w:br/>
        <w:t>📐 Formula Box: Dividend = divisor x quotient + remainder</w:t>
        <w:br/>
        <w:t>⚠️ Exam Trap: Read the question for 'of', 'percent of', profit/loss base (CP) - one wrong base ruins the answer.</w:t>
        <w:br/>
        <w:t>💎 PNC Maths Pearl: Dividend = divisor x quotient + remainder = 7 x 9 + 4 = 63 + 4 = 67.</w:t>
      </w:r>
    </w:p>
    <w:p>
      <w:r>
        <w:t>Positive Marks: 1</w:t>
      </w:r>
    </w:p>
    <w:p>
      <w:r>
        <w:t>Negative Marks: 0.25</w:t>
      </w:r>
    </w:p>
    <w:p/>
    <w:p>
      <w:r>
        <w:t>Question: The perimeter of a rectangle is 44 cm and its length is 12 cm. Its area is:</w:t>
      </w:r>
    </w:p>
    <w:p>
      <w:r>
        <w:t>(a) 144 cm2</w:t>
      </w:r>
    </w:p>
    <w:p>
      <w:r>
        <w:t>(b) 132 cm2</w:t>
      </w:r>
    </w:p>
    <w:p>
      <w:r>
        <w:t>(c) 120 cm2</w:t>
      </w:r>
    </w:p>
    <w:p>
      <w:r>
        <w:t>(d) 96 cm2</w:t>
      </w:r>
    </w:p>
    <w:p>
      <w:r>
        <w:t>Answer: c</w:t>
      </w:r>
    </w:p>
    <w:p>
      <w:r>
        <w:t>Solution:</w:t>
        <w:br/>
        <w:t>✅ Answer: c - 120 cm2</w:t>
        <w:br/>
        <w:t>🧮 Method 1 (Standard): Perimeter = 2(l + b) = 44 -&gt; l + b = 22. With l = 12, b = 10. Area = 12 x 10 = 120 cm2.</w:t>
        <w:br/>
        <w:t>⚡ Method 2 (Fast Exam Method): Substitute the values directly into Perimeter = 2(l + b).</w:t>
        <w:br/>
        <w:t>📐 Formula Box: Perimeter = 2(l + b)</w:t>
        <w:br/>
        <w:t>⚠️ Exam Trap: Read the question for 'of', 'percent of', profit/loss base (CP) - one wrong base ruins the answer.</w:t>
        <w:br/>
        <w:t>💎 PNC Maths Pearl: Area = 12 x 10 = 120 cm2.</w:t>
      </w:r>
    </w:p>
    <w:p>
      <w:r>
        <w:t>Positive Marks: 1</w:t>
      </w:r>
    </w:p>
    <w:p>
      <w:r>
        <w:t>Negative Marks: 0.25</w:t>
      </w:r>
    </w:p>
    <w:p/>
    <w:p>
      <w:r>
        <w:t>Question: If the price of sugar increases by 25%, by what percentage should consumption be reduced to keep expenditure the same?</w:t>
      </w:r>
    </w:p>
    <w:p>
      <w:r>
        <w:t>(a) 25%</w:t>
      </w:r>
    </w:p>
    <w:p>
      <w:r>
        <w:t>(b) 15%</w:t>
      </w:r>
    </w:p>
    <w:p>
      <w:r>
        <w:t>(c) 30%</w:t>
      </w:r>
    </w:p>
    <w:p>
      <w:r>
        <w:t>(d) 20%</w:t>
      </w:r>
    </w:p>
    <w:p>
      <w:r>
        <w:t>Answer: d</w:t>
      </w:r>
    </w:p>
    <w:p>
      <w:r>
        <w:t>Solution:</w:t>
        <w:br/>
        <w:t>✅ Answer: d - 20%</w:t>
        <w:br/>
        <w:t>🧮 Method 1 (Standard): Reduction = (increase% / (100 + increase%)) x 100 = 25/125 x 100 = 20%. Expenditure = price x consumption; when price rises, consumption must fall proportionally.</w:t>
        <w:br/>
        <w:t>⚡ Method 2 (Fast Exam Method): Substitute the values directly into Reduction = (increase% / (100 + increase%)) x 100.</w:t>
        <w:br/>
        <w:t>📐 Formula Box: Reduction = (increase% / (100 + increase%)) x 100</w:t>
        <w:br/>
        <w:t>⚠️ Exam Trap: Read the question for 'of', 'percent of', profit/loss base (CP) - one wrong base ruins the answer.</w:t>
        <w:br/>
        <w:t>💎 PNC Maths Pearl: Expenditure = price x consumption; when price rises, consumption must fall proportionally.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