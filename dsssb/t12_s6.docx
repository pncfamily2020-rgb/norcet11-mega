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State Reorganisation Act (1956) was based on the recommendations of:</w:t>
      </w:r>
    </w:p>
    <w:p>
      <w:r>
        <w:t>(a) Kothari Commission</w:t>
      </w:r>
    </w:p>
    <w:p>
      <w:r>
        <w:t>(b) Dhar Commission</w:t>
      </w:r>
    </w:p>
    <w:p>
      <w:r>
        <w:t>(c) Sarkaria Commission</w:t>
      </w:r>
    </w:p>
    <w:p>
      <w:r>
        <w:t>(d) Fazl Ali Commission</w:t>
      </w:r>
    </w:p>
    <w:p>
      <w:r>
        <w:t>Answer: d</w:t>
      </w:r>
    </w:p>
    <w:p>
      <w:r>
        <w:t>Solution:</w:t>
        <w:br/>
        <w:t>✅ Correct Answer: d - Fazl Ali Commission</w:t>
        <w:br/>
        <w:t>🧠 Explanation: The Fazl Ali Commission (1953) recommended reorganising states on a linguistic basis, enacted in 1956. The Dhar Commission (1948) had rejected linguistic states; the Sarkaria Commission dealt with Centre-State relations.</w:t>
        <w:br/>
        <w:t>📌 Exam Fact: The Fazl Ali Commission (1953) recommended reorganising states on a linguistic basis, enacted in 1956.</w:t>
        <w:br/>
        <w:t>🧠 Memory Hook: Reorganisation Act -&gt; Fazl Ali Commission</w:t>
        <w:br/>
        <w:t>⚠️ Common Trap: Don't pick the most familiar-sounding option - match the specific fact asked.</w:t>
        <w:br/>
        <w:t>💎 PNC GK Pearl: The Dhar Commission (1948) had rejected linguistic states; the Sarkaria Commission dealt with Centre-State relations.</w:t>
      </w:r>
    </w:p>
    <w:p>
      <w:r>
        <w:t>Positive Marks: 1</w:t>
      </w:r>
    </w:p>
    <w:p>
      <w:r>
        <w:t>Negative Marks: 0.25</w:t>
      </w:r>
    </w:p>
    <w:p/>
    <w:p>
      <w:r>
        <w:t>Question: The currency of China is the:</w:t>
      </w:r>
    </w:p>
    <w:p>
      <w:r>
        <w:t>(a) Yen</w:t>
      </w:r>
    </w:p>
    <w:p>
      <w:r>
        <w:t>(b) Won</w:t>
      </w:r>
    </w:p>
    <w:p>
      <w:r>
        <w:t>(c) Renminbi (Yuan)</w:t>
      </w:r>
    </w:p>
    <w:p>
      <w:r>
        <w:t>(d) Ringgit</w:t>
      </w:r>
    </w:p>
    <w:p>
      <w:r>
        <w:t>Answer: c</w:t>
      </w:r>
    </w:p>
    <w:p>
      <w:r>
        <w:t>Solution:</w:t>
        <w:br/>
        <w:t>✅ Correct Answer: c - Renminbi (Yuan)</w:t>
        <w:br/>
        <w:t>🧠 Explanation: The Renminbi (Yuan) is the currency of China. The Yen is Japan's currency, the Won is South Korea's, and the Ringgit is Malaysia's. The Renminbi is issued by the People's Bank of China.</w:t>
        <w:br/>
        <w:t>📌 Exam Fact: The Renminbi (Yuan) is the currency of China.</w:t>
        <w:br/>
        <w:t>🧠 Memory Hook: China -&gt; Renminbi (Yuan)</w:t>
        <w:br/>
        <w:t>⚠️ Common Trap: Don't pick the most familiar-sounding option - match the specific fact asked.</w:t>
        <w:br/>
        <w:t>💎 PNC GK Pearl: The Renminbi is issued by the People's Bank of China.</w:t>
      </w:r>
    </w:p>
    <w:p>
      <w:r>
        <w:t>Positive Marks: 1</w:t>
      </w:r>
    </w:p>
    <w:p>
      <w:r>
        <w:t>Negative Marks: 0.25</w:t>
      </w:r>
    </w:p>
    <w:p/>
    <w:p>
      <w:r>
        <w:t>Question: The headquarters of the United Nations Educational, Scientific and Cultural Organization (UNESCO) is at:</w:t>
      </w:r>
    </w:p>
    <w:p>
      <w:r>
        <w:t>(a) New York</w:t>
      </w:r>
    </w:p>
    <w:p>
      <w:r>
        <w:t>(b) Vienna</w:t>
      </w:r>
    </w:p>
    <w:p>
      <w:r>
        <w:t>(c) Paris</w:t>
      </w:r>
    </w:p>
    <w:p>
      <w:r>
        <w:t>(d) Geneva</w:t>
      </w:r>
    </w:p>
    <w:p>
      <w:r>
        <w:t>Answer: c</w:t>
      </w:r>
    </w:p>
    <w:p>
      <w:r>
        <w:t>Solution:</w:t>
        <w:br/>
        <w:t>✅ Correct Answer: c - Paris</w:t>
        <w:br/>
        <w:t>🧠 Explanation: UNESCO's headquarters is in Paris. The UN headquarters is in New York, WHO in Geneva, and IAEA in Vienna.</w:t>
        <w:br/>
        <w:t>📌 Exam Fact: UNESCO's headquarters is in Paris.</w:t>
        <w:br/>
        <w:t>🧠 Memory Hook: United Nations Educational -&gt; Paris</w:t>
        <w:br/>
        <w:t>⚠️ Common Trap: Don't pick the most familiar-sounding option - match the specific fact asked.</w:t>
        <w:br/>
        <w:t>💎 PNC GK Pearl: The UN headquarters is in New York, WHO in Geneva, and IAEA in Vienna.</w:t>
      </w:r>
    </w:p>
    <w:p>
      <w:r>
        <w:t>Positive Marks: 1</w:t>
      </w:r>
    </w:p>
    <w:p>
      <w:r>
        <w:t>Negative Marks: 0.25</w:t>
      </w:r>
    </w:p>
    <w:p/>
    <w:p>
      <w:r>
        <w:t>Question: The Bhopal gas tragedy (1984) involved the leakage of which gas?</w:t>
      </w:r>
    </w:p>
    <w:p>
      <w:r>
        <w:t>(a) Chlorine</w:t>
      </w:r>
    </w:p>
    <w:p>
      <w:r>
        <w:t>(b) Carbon monoxide</w:t>
      </w:r>
    </w:p>
    <w:p>
      <w:r>
        <w:t>(c) Phosgene</w:t>
      </w:r>
    </w:p>
    <w:p>
      <w:r>
        <w:t>(d) Methyl isocyanate</w:t>
      </w:r>
    </w:p>
    <w:p>
      <w:r>
        <w:t>Answer: d</w:t>
      </w:r>
    </w:p>
    <w:p>
      <w:r>
        <w:t>Solution:</w:t>
        <w:br/>
        <w:t>✅ Correct Answer: d - Methyl isocyanate</w:t>
        <w:br/>
        <w:t>🧠 Explanation: The Bhopal disaster (December 1984) was caused by the leakage of methyl isocyanate (MIC) gas from the Union Carbide plant. Chlorine and phosgene are other industrial gases, but MIC was the specific agent.</w:t>
        <w:br/>
        <w:t>📌 Exam Fact: The Bhopal disaster (December 1984) was caused by the leakage of methyl isocyanate (MIC) gas from the Union Carbide plant.</w:t>
        <w:br/>
        <w:t>🧠 Memory Hook: Bhopal -&gt; Methyl isocyanate</w:t>
        <w:br/>
        <w:t>⚠️ Common Trap: Don't pick the most familiar-sounding option - match the specific fact asked.</w:t>
        <w:br/>
        <w:t>💎 PNC GK Pearl: Chlorine and phosgene are other industrial gases, but MIC was the specific agent.</w:t>
      </w:r>
    </w:p>
    <w:p>
      <w:r>
        <w:t>Positive Marks: 1</w:t>
      </w:r>
    </w:p>
    <w:p>
      <w:r>
        <w:t>Negative Marks: 0.25</w:t>
      </w:r>
    </w:p>
    <w:p/>
    <w:p>
      <w:r>
        <w:t>Question: The 'Blue Revolution' in India is associated with:</w:t>
      </w:r>
    </w:p>
    <w:p>
      <w:r>
        <w:t>(a) Food grains</w:t>
      </w:r>
    </w:p>
    <w:p>
      <w:r>
        <w:t>(b) Milk production</w:t>
      </w:r>
    </w:p>
    <w:p>
      <w:r>
        <w:t>(c) Oilseeds</w:t>
      </w:r>
    </w:p>
    <w:p>
      <w:r>
        <w:t>(d) Fish production</w:t>
      </w:r>
    </w:p>
    <w:p>
      <w:r>
        <w:t>Answer: d</w:t>
      </w:r>
    </w:p>
    <w:p>
      <w:r>
        <w:t>Solution:</w:t>
        <w:br/>
        <w:t>✅ Correct Answer: d - Fish production</w:t>
        <w:br/>
        <w:t>🧠 Explanation: The Blue Revolution relates to fish and aquaculture production. The White Revolution (Operation Flood) boosted milk, the Yellow Revolution oilseeds, and the Green Revolution food grains.</w:t>
        <w:br/>
        <w:t>📌 Exam Fact: The Blue Revolution relates to fish and aquaculture production.</w:t>
        <w:br/>
        <w:t>🧠 Memory Hook: Blue Revolution -&gt; Fish production</w:t>
        <w:br/>
        <w:t>⚠️ Common Trap: Don't pick the most familiar-sounding option - match the specific fact asked.</w:t>
        <w:br/>
        <w:t>💎 PNC GK Pearl: The White Revolution (Operation Flood) boosted milk, the Yellow Revolution oilseeds, and the Green Revolution food grains.</w:t>
      </w:r>
    </w:p>
    <w:p>
      <w:r>
        <w:t>Positive Marks: 1</w:t>
      </w:r>
    </w:p>
    <w:p>
      <w:r>
        <w:t>Negative Marks: 0.25</w:t>
      </w:r>
    </w:p>
    <w:p/>
    <w:p>
      <w:r>
        <w:t>Question: Which of the following is the longest river in the world?</w:t>
      </w:r>
    </w:p>
    <w:p>
      <w:r>
        <w:t>(a) Yangtze</w:t>
      </w:r>
    </w:p>
    <w:p>
      <w:r>
        <w:t>(b) Nile</w:t>
      </w:r>
    </w:p>
    <w:p>
      <w:r>
        <w:t>(c) Amazon</w:t>
      </w:r>
    </w:p>
    <w:p>
      <w:r>
        <w:t>(d) Mississippi</w:t>
      </w:r>
    </w:p>
    <w:p>
      <w:r>
        <w:t>Answer: b</w:t>
      </w:r>
    </w:p>
    <w:p>
      <w:r>
        <w:t>Solution:</w:t>
        <w:br/>
        <w:t>✅ Correct Answer: b - Nile</w:t>
        <w:br/>
        <w:t>🧠 Explanation: The Nile (about 6,650 km) is traditionally the longest river, though recent measurements put the Amazon as a close contender. The Yangtze is the longest river entirely in China, the Mississippi-Missouri the longest in North America.</w:t>
        <w:br/>
        <w:t>📌 Exam Fact: The Nile (about 6,650 km) is traditionally the longest river, though recent measurements put the Amazon as a close contender.</w:t>
        <w:br/>
        <w:t>🧠 Memory Hook: This fact -&gt; Nile</w:t>
        <w:br/>
        <w:t>⚠️ Common Trap: Don't pick the most familiar-sounding option - match the specific fact asked.</w:t>
        <w:br/>
        <w:t>💎 PNC GK Pearl: The Yangtze is the longest river entirely in China, the Mississippi-Missouri the longest in North America.</w:t>
      </w:r>
    </w:p>
    <w:p>
      <w:r>
        <w:t>Positive Marks: 1</w:t>
      </w:r>
    </w:p>
    <w:p>
      <w:r>
        <w:t>Negative Marks: 0.25</w:t>
      </w:r>
    </w:p>
    <w:p/>
    <w:p>
      <w:r>
        <w:t>Question: The 'Tsunami' waves are caused by:</w:t>
      </w:r>
    </w:p>
    <w:p>
      <w:r>
        <w:t>(a) Volcanic lava flow only</w:t>
      </w:r>
    </w:p>
    <w:p>
      <w:r>
        <w:t>(b) Underwater earthquakes</w:t>
      </w:r>
    </w:p>
    <w:p>
      <w:r>
        <w:t>(c) Tides</w:t>
      </w:r>
    </w:p>
    <w:p>
      <w:r>
        <w:t>(d) High winds</w:t>
      </w:r>
    </w:p>
    <w:p>
      <w:r>
        <w:t>Answer: b</w:t>
      </w:r>
    </w:p>
    <w:p>
      <w:r>
        <w:t>Solution:</w:t>
        <w:br/>
        <w:t>✅ Correct Answer: b - Underwater earthquakes</w:t>
        <w:br/>
        <w:t>🧠 Explanation: Tsunamis are most often triggered by underwater earthquakes (submarine earthquakes), which displace large volumes of water. High winds cause storm surges and wind waves, not tsunamis; tides are caused by the moon's gravity.</w:t>
        <w:br/>
        <w:t>📌 Exam Fact: Tsunamis are most often triggered by underwater earthquakes (submarine earthquakes), which displace large volumes of water.</w:t>
        <w:br/>
        <w:t>🧠 Memory Hook: Tsunami -&gt; Underwater earthquakes</w:t>
        <w:br/>
        <w:t>⚠️ Common Trap: Don't pick the most familiar-sounding option - match the specific fact asked.</w:t>
        <w:br/>
        <w:t>💎 PNC GK Pearl: High winds cause storm surges and wind waves, not tsunamis; tides are caused by the moon's gravity.</w:t>
      </w:r>
    </w:p>
    <w:p>
      <w:r>
        <w:t>Positive Marks: 1</w:t>
      </w:r>
    </w:p>
    <w:p>
      <w:r>
        <w:t>Negative Marks: 0.25</w:t>
      </w:r>
    </w:p>
    <w:p/>
    <w:p>
      <w:r>
        <w:t>Question: The Strait that separates India from Sri Lanka is:</w:t>
      </w:r>
    </w:p>
    <w:p>
      <w:r>
        <w:t>(a) Strait of Gibraltar</w:t>
      </w:r>
    </w:p>
    <w:p>
      <w:r>
        <w:t>(b) Malacca Strait</w:t>
      </w:r>
    </w:p>
    <w:p>
      <w:r>
        <w:t>(c) Palk Strait</w:t>
      </w:r>
    </w:p>
    <w:p>
      <w:r>
        <w:t>(d) Bering Strait</w:t>
      </w:r>
    </w:p>
    <w:p>
      <w:r>
        <w:t>Answer: c</w:t>
      </w:r>
    </w:p>
    <w:p>
      <w:r>
        <w:t>Solution:</w:t>
        <w:br/>
        <w:t>✅ Correct Answer: c - Palk Strait</w:t>
        <w:br/>
        <w:t>🧠 Explanation: The Palk Strait separates India (Tamil Nadu) from Sri Lanka; the Gulf of Mannar lies to its south. The Bering Strait separates Asia from North America, and the Malacca Strait lies between Malaysia and Sumatra.</w:t>
        <w:br/>
        <w:t>📌 Exam Fact: The Palk Strait separates India (Tamil Nadu) from Sri Lanka; the Gulf of Mannar lies to its south.</w:t>
        <w:br/>
        <w:t>🧠 Memory Hook: This fact -&gt; Palk Strait</w:t>
        <w:br/>
        <w:t>⚠️ Common Trap: Don't pick the most familiar-sounding option - match the specific fact asked.</w:t>
        <w:br/>
        <w:t>💎 PNC GK Pearl: The Bering Strait separates Asia from North America, and the Malacca Strait lies between Malaysia and Sumatra.</w:t>
      </w:r>
    </w:p>
    <w:p>
      <w:r>
        <w:t>Positive Marks: 1</w:t>
      </w:r>
    </w:p>
    <w:p>
      <w:r>
        <w:t>Negative Marks: 0.25</w:t>
      </w:r>
    </w:p>
    <w:p/>
    <w:p>
      <w:r>
        <w:t>Question: The Dholavira site of the Indus Valley Civilization is located in which state?</w:t>
      </w:r>
    </w:p>
    <w:p>
      <w:r>
        <w:t>(a) Gujarat</w:t>
      </w:r>
    </w:p>
    <w:p>
      <w:r>
        <w:t>(b) Haryana</w:t>
      </w:r>
    </w:p>
    <w:p>
      <w:r>
        <w:t>(c) Rajasthan</w:t>
      </w:r>
    </w:p>
    <w:p>
      <w:r>
        <w:t>(d) Punjab</w:t>
      </w:r>
    </w:p>
    <w:p>
      <w:r>
        <w:t>Answer: a</w:t>
      </w:r>
    </w:p>
    <w:p>
      <w:r>
        <w:t>Solution:</w:t>
        <w:br/>
        <w:t>✅ Correct Answer: a - Gujarat</w:t>
        <w:br/>
        <w:t>🧠 Explanation: Dholavira is in the Rann of Kutch, Gujarat, and is famous for its unique water reservoirs and signboard. Lothal (dockyard) is also in Gujarat; Rakhigarhi and Banawali are in Haryana.</w:t>
        <w:br/>
        <w:t>📌 Exam Fact: Dholavira is in the Rann of Kutch, Gujarat, and is famous for its unique water reservoirs and signboard.</w:t>
        <w:br/>
        <w:t>🧠 Memory Hook: This fact -&gt; Gujarat</w:t>
        <w:br/>
        <w:t>⚠️ Common Trap: Don't pick the most familiar-sounding option - match the specific fact asked.</w:t>
        <w:br/>
        <w:t>💎 PNC GK Pearl: Lothal (dockyard) is also in Gujarat; Rakhigarhi and Banawali are in Haryana.</w:t>
      </w:r>
    </w:p>
    <w:p>
      <w:r>
        <w:t>Positive Marks: 1</w:t>
      </w:r>
    </w:p>
    <w:p>
      <w:r>
        <w:t>Negative Marks: 0.25</w:t>
      </w:r>
    </w:p>
    <w:p/>
    <w:p>
      <w:r>
        <w:t>Question: The Khilafat Movement (1919-22) was launched by Indian Muslims in support of:</w:t>
      </w:r>
    </w:p>
    <w:p>
      <w:r>
        <w:t>(a) The Ottoman Caliph</w:t>
      </w:r>
    </w:p>
    <w:p>
      <w:r>
        <w:t>(b) The Persian king</w:t>
      </w:r>
    </w:p>
    <w:p>
      <w:r>
        <w:t>(c) The Nizam of Hyderabad</w:t>
      </w:r>
    </w:p>
    <w:p>
      <w:r>
        <w:t>(d) The Mughal emperor</w:t>
      </w:r>
    </w:p>
    <w:p>
      <w:r>
        <w:t>Answer: a</w:t>
      </w:r>
    </w:p>
    <w:p>
      <w:r>
        <w:t>Solution:</w:t>
        <w:br/>
        <w:t>✅ Correct Answer: a - The Ottoman Caliph</w:t>
        <w:br/>
        <w:t>🧠 Explanation: The Khilafat Movement was launched to protect the Ottoman Caliph (Khalifa) after World War I, and was supported by Gandhi as part of the Non-Cooperation Movement. It ended after the Turkish Nationalists abolished the Caliphate in 1924.</w:t>
        <w:br/>
        <w:t>📌 Exam Fact: The Khilafat Movement was launched to protect the Ottoman Caliph (Khalifa) after World War I, and was supported by Gandhi as part of the Non-Cooperation Movement.</w:t>
        <w:br/>
        <w:t>🧠 Memory Hook: Khilafat Movement -&gt; The Ottoman Caliph</w:t>
        <w:br/>
        <w:t>⚠️ Common Trap: Don't pick the most familiar-sounding option - match the specific fact asked.</w:t>
        <w:br/>
        <w:t>💎 PNC GK Pearl: It ended after the Turkish Nationalists abolished the Caliphate in 1924.</w:t>
      </w:r>
    </w:p>
    <w:p>
      <w:r>
        <w:t>Positive Marks: 1</w:t>
      </w:r>
    </w:p>
    <w:p>
      <w:r>
        <w:t>Negative Marks: 0.25</w:t>
      </w:r>
    </w:p>
    <w:p/>
    <w:p>
      <w:r>
        <w:t>Question: The 'Charter Act of 1833' is significant because it:</w:t>
      </w:r>
    </w:p>
    <w:p>
      <w:r>
        <w:t>(a) Made the Governor-General of Bengal the Governor-General of India</w:t>
      </w:r>
    </w:p>
    <w:p>
      <w:r>
        <w:t>(b) Ended the Company's trade monopoly with China</w:t>
      </w:r>
    </w:p>
    <w:p>
      <w:r>
        <w:t>(c) Introduced Indian representation in the legislature</w:t>
      </w:r>
    </w:p>
    <w:p>
      <w:r>
        <w:t>(d) Established the Supreme Court</w:t>
      </w:r>
    </w:p>
    <w:p>
      <w:r>
        <w:t>Answer: a</w:t>
      </w:r>
    </w:p>
    <w:p>
      <w:r>
        <w:t>Solution:</w:t>
        <w:br/>
        <w:t>✅ Correct Answer: a - Made the Governor-General of Bengal the Governor-General of India</w:t>
        <w:br/>
        <w:t>🧠 Explanation: The Charter Act of 1833 made the Governor-General of Bengal the Governor-General of India (Lord William Bentinck was the first). The Act of 1813 ended the trade monopoly except tea/China trade; the Supreme Court came via the Regulating Act 1773.</w:t>
        <w:br/>
        <w:t>📌 Exam Fact: The Charter Act of 1833 made the Governor-General of Bengal the Governor-General of India (Lord William Bentinck was the first).</w:t>
        <w:br/>
        <w:t>🧠 Memory Hook: Charter Act of 1833 -&gt; Made the Governor-General of Bengal the Governor-General of India</w:t>
        <w:br/>
        <w:t>⚠️ Common Trap: Don't pick the most familiar-sounding option - match the specific fact asked.</w:t>
        <w:br/>
        <w:t>💎 PNC GK Pearl: The Act of 1813 ended the trade monopoly except tea/China trade; the Supreme Court came via the Regulating Act 1773.</w:t>
      </w:r>
    </w:p>
    <w:p>
      <w:r>
        <w:t>Positive Marks: 1</w:t>
      </w:r>
    </w:p>
    <w:p>
      <w:r>
        <w:t>Negative Marks: 0.25</w:t>
      </w:r>
    </w:p>
    <w:p/>
    <w:p>
      <w:r>
        <w:t>Question: The 'Pitt's India Act' (1784) established which body?</w:t>
      </w:r>
    </w:p>
    <w:p>
      <w:r>
        <w:t>(a) Board of Control</w:t>
      </w:r>
    </w:p>
    <w:p>
      <w:r>
        <w:t>(b) Viceroy's Council</w:t>
      </w:r>
    </w:p>
    <w:p>
      <w:r>
        <w:t>(c) Indian Civil Service</w:t>
      </w:r>
    </w:p>
    <w:p>
      <w:r>
        <w:t>(d) Supreme Court</w:t>
      </w:r>
    </w:p>
    <w:p>
      <w:r>
        <w:t>Answer: a</w:t>
      </w:r>
    </w:p>
    <w:p>
      <w:r>
        <w:t>Solution:</w:t>
        <w:br/>
        <w:t>✅ Correct Answer: a - Board of Control</w:t>
        <w:br/>
        <w:t>🧠 Explanation: Pitt's India Act (1784) created the Board of Control to oversee the East India Company's political and revenue affairs, while commercial affairs remained with the Court of Directors. The Viceroy's office came in 1858.</w:t>
        <w:br/>
        <w:t>📌 Exam Fact: Pitt's India Act (1784) created the Board of Control to oversee the East India Company's political and revenue affairs, while commercial affairs remained with the Court of Directors.</w:t>
        <w:br/>
        <w:t>🧠 Memory Hook: Pitt -&gt; Board of Control</w:t>
        <w:br/>
        <w:t>⚠️ Common Trap: Don't pick the most familiar-sounding option - match the specific fact asked.</w:t>
        <w:br/>
        <w:t>💎 PNC GK Pearl: The Viceroy's office came in 1858.</w:t>
      </w:r>
    </w:p>
    <w:p>
      <w:r>
        <w:t>Positive Marks: 1</w:t>
      </w:r>
    </w:p>
    <w:p>
      <w:r>
        <w:t>Negative Marks: 0.25</w:t>
      </w:r>
    </w:p>
    <w:p/>
    <w:p>
      <w:r>
        <w:t>Question: The Jallianwala Bagh massacre occurred on:</w:t>
      </w:r>
    </w:p>
    <w:p>
      <w:r>
        <w:t>(a) 15 August 1947</w:t>
      </w:r>
    </w:p>
    <w:p>
      <w:r>
        <w:t>(b) 13 April 1919</w:t>
      </w:r>
    </w:p>
    <w:p>
      <w:r>
        <w:t>(c) 26 January 1930</w:t>
      </w:r>
    </w:p>
    <w:p>
      <w:r>
        <w:t>(d) 10 May 1857</w:t>
      </w:r>
    </w:p>
    <w:p>
      <w:r>
        <w:t>Answer: b</w:t>
      </w:r>
    </w:p>
    <w:p>
      <w:r>
        <w:t>Solution:</w:t>
        <w:br/>
        <w:t>✅ Correct Answer: b - 13 April 1919</w:t>
        <w:br/>
        <w:t>🧠 Explanation: General Dyer ordered firing on a peaceful gathering at Jallianwala Bagh, Amritsar, on 13 April 1919 (Baisakhi day). The massacre followed the Rowlatt Act agitation. Rabindranath Tagore renounced his knighthood in protest.</w:t>
        <w:br/>
        <w:t>📌 Exam Fact: General Dyer ordered firing on a peaceful gathering at Jallianwala Bagh, Amritsar, on 13 April 1919 (Baisakhi day).</w:t>
        <w:br/>
        <w:t>🧠 Memory Hook: Jallianwala Bagh -&gt; 13 April 1919</w:t>
        <w:br/>
        <w:t>⚠️ Common Trap: Don't pick the most familiar-sounding option - match the specific fact asked.</w:t>
        <w:br/>
        <w:t>💎 PNC GK Pearl: Rabindranath Tagore renounced his knighthood in protest.</w:t>
      </w:r>
    </w:p>
    <w:p>
      <w:r>
        <w:t>Positive Marks: 1</w:t>
      </w:r>
    </w:p>
    <w:p>
      <w:r>
        <w:t>Negative Marks: 0.25</w:t>
      </w:r>
    </w:p>
    <w:p/>
    <w:p>
      <w:r>
        <w:t>Question: The first woman to become the Chief Minister of an Indian state was:</w:t>
      </w:r>
    </w:p>
    <w:p>
      <w:r>
        <w:t>(a) Indira Gandhi</w:t>
      </w:r>
    </w:p>
    <w:p>
      <w:r>
        <w:t>(b) Sucheta Kripalani</w:t>
      </w:r>
    </w:p>
    <w:p>
      <w:r>
        <w:t>(c) Sarojini Naidu</w:t>
      </w:r>
    </w:p>
    <w:p>
      <w:r>
        <w:t>(d) Vijaya Lakshmi Pandit</w:t>
      </w:r>
    </w:p>
    <w:p>
      <w:r>
        <w:t>Answer: b</w:t>
      </w:r>
    </w:p>
    <w:p>
      <w:r>
        <w:t>Solution:</w:t>
        <w:br/>
        <w:t>✅ Correct Answer: b - Sucheta Kripalani</w:t>
        <w:br/>
        <w:t>🧠 Explanation: Sucheta Kripalani became the first woman Chief Minister (Uttar Pradesh, 1963-67). Indira Gandhi was the first woman Prime Minister, Sarojini Naidu the first woman Governor, and Vijaya Lakshmi Pandit the first woman UNGA President.</w:t>
        <w:br/>
        <w:t>📌 Exam Fact: Sucheta Kripalani became the first woman Chief Minister (Uttar Pradesh, 1963-67).</w:t>
        <w:br/>
        <w:t>🧠 Memory Hook: Chief Minister of an Indian -&gt; Sucheta Kripalani</w:t>
        <w:br/>
        <w:t>⚠️ Common Trap: Don't pick the most familiar-sounding option - match the specific fact asked.</w:t>
        <w:br/>
        <w:t>💎 PNC GK Pearl: Sucheta Kripalani became the first woman Chief Minister (Uttar Pradesh, 1963-67).</w:t>
      </w:r>
    </w:p>
    <w:p>
      <w:r>
        <w:t>Positive Marks: 1</w:t>
      </w:r>
    </w:p>
    <w:p>
      <w:r>
        <w:t>Negative Marks: 0.25</w:t>
      </w:r>
    </w:p>
    <w:p/>
    <w:p>
      <w:r>
        <w:t>Question: The 'Integrated Child Development Services' (ICDS) scheme was launched in:</w:t>
      </w:r>
    </w:p>
    <w:p>
      <w:r>
        <w:t>(a) 1992</w:t>
      </w:r>
    </w:p>
    <w:p>
      <w:r>
        <w:t>(b) 1985</w:t>
      </w:r>
    </w:p>
    <w:p>
      <w:r>
        <w:t>(c) 1952</w:t>
      </w:r>
    </w:p>
    <w:p>
      <w:r>
        <w:t>(d) 1975</w:t>
      </w:r>
    </w:p>
    <w:p>
      <w:r>
        <w:t>Answer: d</w:t>
      </w:r>
    </w:p>
    <w:p>
      <w:r>
        <w:t>Solution:</w:t>
        <w:br/>
        <w:t>✅ Correct Answer: d - 1975</w:t>
        <w:br/>
        <w:t>🧠 Explanation: ICDS, the world's largest community-based nutrition programme, was launched on 2 October 1975. It provides supplementary nutrition, immunisation, health check-ups and pre-school education to children under 6 and pregnant/lactating mothers.</w:t>
        <w:br/>
        <w:t>📌 Exam Fact: ICDS, the world's largest community-based nutrition programme, was launched on 2 October 1975.</w:t>
        <w:br/>
        <w:t>🧠 Memory Hook: Integrated Child Development Services -&gt; 1975</w:t>
        <w:br/>
        <w:t>⚠️ Common Trap: Don't pick the most familiar-sounding option - match the specific fact asked.</w:t>
        <w:br/>
        <w:t>💎 PNC GK Pearl: ICDS, the world's largest community-based nutrition programme, was launched on 2 October 1975.</w:t>
      </w:r>
    </w:p>
    <w:p>
      <w:r>
        <w:t>Positive Marks: 1</w:t>
      </w:r>
    </w:p>
    <w:p>
      <w:r>
        <w:t>Negative Marks: 0.25</w:t>
      </w:r>
    </w:p>
    <w:p/>
    <w:p>
      <w:r>
        <w:t>Question: The National Health Mission (NHM) was launched in which year?</w:t>
      </w:r>
    </w:p>
    <w:p>
      <w:r>
        <w:t>(a) 2013</w:t>
      </w:r>
    </w:p>
    <w:p>
      <w:r>
        <w:t>(b) 2005</w:t>
      </w:r>
    </w:p>
    <w:p>
      <w:r>
        <w:t>(c) 2018</w:t>
      </w:r>
    </w:p>
    <w:p>
      <w:r>
        <w:t>(d) 2010</w:t>
      </w:r>
    </w:p>
    <w:p>
      <w:r>
        <w:t>Answer: a</w:t>
      </w:r>
    </w:p>
    <w:p>
      <w:r>
        <w:t>Solution:</w:t>
        <w:br/>
        <w:t>✅ Correct Answer: a - 2013</w:t>
        <w:br/>
        <w:t>🧠 Explanation: The National Health Mission was launched in 2013 by merging the National Rural Health Mission (2005) and National Urban Health Mission. It focuses on maternal and child health and communicable diseases.</w:t>
        <w:br/>
        <w:t>📌 Exam Fact: The National Health Mission was launched in 2013 by merging the National Rural Health Mission (2005) and National Urban Health Mission.</w:t>
        <w:br/>
        <w:t>🧠 Memory Hook: National Health Mission -&gt; 2013</w:t>
        <w:br/>
        <w:t>⚠️ Common Trap: Don't pick the most familiar-sounding option - match the specific fact asked.</w:t>
        <w:br/>
        <w:t>💎 PNC GK Pearl: It focuses on maternal and child health and communicable diseases.</w:t>
      </w:r>
    </w:p>
    <w:p>
      <w:r>
        <w:t>Positive Marks: 1</w:t>
      </w:r>
    </w:p>
    <w:p>
      <w:r>
        <w:t>Negative Marks: 0.25</w:t>
      </w:r>
    </w:p>
    <w:p/>
    <w:p>
      <w:r>
        <w:t>Question: The 'National Immunization Day' in India (Pulse Polio) is observed on:</w:t>
      </w:r>
    </w:p>
    <w:p>
      <w:r>
        <w:t>(a) 2 October</w:t>
      </w:r>
    </w:p>
    <w:p>
      <w:r>
        <w:t>(b) 14 November</w:t>
      </w:r>
    </w:p>
    <w:p>
      <w:r>
        <w:t>(c) 16 March</w:t>
      </w:r>
    </w:p>
    <w:p>
      <w:r>
        <w:t>(d) 1 December</w:t>
      </w:r>
    </w:p>
    <w:p>
      <w:r>
        <w:t>Answer: d</w:t>
      </w:r>
    </w:p>
    <w:p>
      <w:r>
        <w:t>Solution:</w:t>
        <w:br/>
        <w:t>✅ Correct Answer: d - 1 December</w:t>
        <w:br/>
        <w:t>🧠 Explanation: National Immunization Day (Pulse Polio) is observed on 1 December, with sub-national rounds, to administer OPV to all children under five. India was declared polio-free in 2014.</w:t>
        <w:br/>
        <w:t>📌 Exam Fact: National Immunization Day (Pulse Polio) is observed on 1 December, with sub-national rounds, to administer OPV to all children under five.</w:t>
        <w:br/>
        <w:t>🧠 Memory Hook: National Immunization Day -&gt; 1 December</w:t>
        <w:br/>
        <w:t>⚠️ Common Trap: Don't pick the most familiar-sounding option - match the specific fact asked.</w:t>
        <w:br/>
        <w:t>💎 PNC GK Pearl: India was declared polio-free in 2014.</w:t>
      </w:r>
    </w:p>
    <w:p>
      <w:r>
        <w:t>Positive Marks: 1</w:t>
      </w:r>
    </w:p>
    <w:p>
      <w:r>
        <w:t>Negative Marks: 0.25</w:t>
      </w:r>
    </w:p>
    <w:p/>
    <w:p>
      <w:r>
        <w:t>Question: The World Health Organization was established in the year:</w:t>
      </w:r>
    </w:p>
    <w:p>
      <w:r>
        <w:t>(a) 1952</w:t>
      </w:r>
    </w:p>
    <w:p>
      <w:r>
        <w:t>(b) 1948</w:t>
      </w:r>
    </w:p>
    <w:p>
      <w:r>
        <w:t>(c) 1945</w:t>
      </w:r>
    </w:p>
    <w:p>
      <w:r>
        <w:t>(d) 1950</w:t>
      </w:r>
    </w:p>
    <w:p>
      <w:r>
        <w:t>Answer: b</w:t>
      </w:r>
    </w:p>
    <w:p>
      <w:r>
        <w:t>Solution:</w:t>
        <w:br/>
        <w:t>✅ Correct Answer: b - 1948</w:t>
        <w:br/>
        <w:t>🧠 Explanation: WHO was established on 7 April 1948 (celebrated as World Health Day), with its headquarters in Geneva, Switzerland. It is a specialised agency of the United Nations.</w:t>
        <w:br/>
        <w:t>📌 Exam Fact: WHO was established on 7 April 1948 (celebrated as World Health Day), with its headquarters in Geneva, Switzerland.</w:t>
        <w:br/>
        <w:t>🧠 Memory Hook: World Health Organization -&gt; 1948</w:t>
        <w:br/>
        <w:t>⚠️ Common Trap: Don't pick the most familiar-sounding option - match the specific fact asked.</w:t>
        <w:br/>
        <w:t>💎 PNC GK Pearl: It is a specialised agency of the United Nations.</w:t>
      </w:r>
    </w:p>
    <w:p>
      <w:r>
        <w:t>Positive Marks: 1</w:t>
      </w:r>
    </w:p>
    <w:p>
      <w:r>
        <w:t>Negative Marks: 0.25</w:t>
      </w:r>
    </w:p>
    <w:p/>
    <w:p>
      <w:r>
        <w:t>Question: The 'Safe Motherhood' initiative was launched at which conference?</w:t>
      </w:r>
    </w:p>
    <w:p>
      <w:r>
        <w:t>(a) Nairobi Conference 1987</w:t>
      </w:r>
    </w:p>
    <w:p>
      <w:r>
        <w:t>(b) Alma-Ata 1978</w:t>
      </w:r>
    </w:p>
    <w:p>
      <w:r>
        <w:t>(c) Beijing Conference 1995</w:t>
      </w:r>
    </w:p>
    <w:p>
      <w:r>
        <w:t>(d) Cairo Conference 1994</w:t>
      </w:r>
    </w:p>
    <w:p>
      <w:r>
        <w:t>Answer: a</w:t>
      </w:r>
    </w:p>
    <w:p>
      <w:r>
        <w:t>Solution:</w:t>
        <w:br/>
        <w:t>✅ Correct Answer: a - Nairobi Conference 1987</w:t>
        <w:br/>
        <w:t>🧠 Explanation: The Safe Motherhood Initiative was launched at the 1987 Nairobi Conference to reduce maternal mortality. Alma-Ata (1978) declared 'Health for All by 2000' with primary health care; Cairo (1994) focused on population and development.</w:t>
        <w:br/>
        <w:t>📌 Exam Fact: The Safe Motherhood Initiative was launched at the 1987 Nairobi Conference to reduce maternal mortality.</w:t>
        <w:br/>
        <w:t>🧠 Memory Hook: Safe Motherhood -&gt; Nairobi Conference 1987</w:t>
        <w:br/>
        <w:t>⚠️ Common Trap: Don't pick the most familiar-sounding option - match the specific fact asked.</w:t>
        <w:br/>
        <w:t>💎 PNC GK Pearl: Alma-Ata (1978) declared 'Health for All by 2000' with primary health care; Cairo (1994) focused on population and development.</w:t>
      </w:r>
    </w:p>
    <w:p>
      <w:r>
        <w:t>Positive Marks: 1</w:t>
      </w:r>
    </w:p>
    <w:p>
      <w:r>
        <w:t>Negative Marks: 0.25</w:t>
      </w:r>
    </w:p>
    <w:p/>
    <w:p>
      <w:r>
        <w:t>Question: The national health programme for the control of which disease was launched first in India?</w:t>
      </w:r>
    </w:p>
    <w:p>
      <w:r>
        <w:t>(a) AIDS</w:t>
      </w:r>
    </w:p>
    <w:p>
      <w:r>
        <w:t>(b) Tuberculosis</w:t>
      </w:r>
    </w:p>
    <w:p>
      <w:r>
        <w:t>(c) Malaria</w:t>
      </w:r>
    </w:p>
    <w:p>
      <w:r>
        <w:t>(d) Leprosy</w:t>
      </w:r>
    </w:p>
    <w:p>
      <w:r>
        <w:t>Answer: c</w:t>
      </w:r>
    </w:p>
    <w:p>
      <w:r>
        <w:t>Solution:</w:t>
        <w:br/>
        <w:t>✅ Correct Answer: c - Malaria</w:t>
        <w:br/>
        <w:t>🧠 Explanation: The National Malaria Eradication Programme (NMEP) was launched in 1953 (revised 1958), making malaria the first disease to have a national programme. The TB programme followed in 1962, leprosy in 1955 (NLEP formally 1983).</w:t>
        <w:br/>
        <w:t>📌 Exam Fact: The National Malaria Eradication Programme (NMEP) was launched in 1953 (revised 1958), making malaria the first disease to have a national programme.</w:t>
        <w:br/>
        <w:t>🧠 Memory Hook: This fact -&gt; Malaria</w:t>
        <w:br/>
        <w:t>⚠️ Common Trap: Don't pick the most familiar-sounding option - match the specific fact asked.</w:t>
        <w:br/>
        <w:t>💎 PNC GK Pearl: The TB programme followed in 1962, leprosy in 1955 (NLEP formally 1983).</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