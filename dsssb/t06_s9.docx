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'सिंह' का पर्यायवाची है:</w:t>
      </w:r>
    </w:p>
    <w:p>
      <w:r>
        <w:t>(a) शार्दूल</w:t>
      </w:r>
    </w:p>
    <w:p>
      <w:r>
        <w:t>(b) केसरी</w:t>
      </w:r>
    </w:p>
    <w:p>
      <w:r>
        <w:t>(c) गज</w:t>
      </w:r>
    </w:p>
    <w:p>
      <w:r>
        <w:t>(d) मृग</w:t>
      </w:r>
    </w:p>
    <w:p>
      <w:r>
        <w:t>Answer: b</w:t>
      </w:r>
    </w:p>
    <w:p>
      <w:r>
        <w:t>Solution:</w:t>
        <w:br/>
        <w:t>✅ सही उत्तर: b - केसरी</w:t>
        <w:br/>
        <w:t>🧠 नियम (Rule): सिंह के पर्यायवाची: केसरी, सिंह, हरि, मृगेंद्र, वनराज। गज = हाथी, मृग = हिरण, शार्दूल = बाघ/शेर।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सिंह के पर्यायवाची: केसरी, सिंह, हरि, मृगेंद्र, वनराज। गज = हाथी, मृग = हिरण, शार्दूल = बाघ/शेर।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'कमल' का पर्यायवाची नहीं है:</w:t>
      </w:r>
    </w:p>
    <w:p>
      <w:r>
        <w:t>(a) सरोज</w:t>
      </w:r>
    </w:p>
    <w:p>
      <w:r>
        <w:t>(b) अंबुधि</w:t>
      </w:r>
    </w:p>
    <w:p>
      <w:r>
        <w:t>(c) नीरज</w:t>
      </w:r>
    </w:p>
    <w:p>
      <w:r>
        <w:t>(d) पंकज</w:t>
      </w:r>
    </w:p>
    <w:p>
      <w:r>
        <w:t>Answer: a</w:t>
      </w:r>
    </w:p>
    <w:p>
      <w:r>
        <w:t>Solution:</w:t>
        <w:br/>
        <w:t>✅ सही उत्तर: a - सरोज</w:t>
        <w:br/>
        <w:t>🧠 नियम (Rule): सरोज, नीरज, पंकज सभी कमल के पर्यायवाची हैं (सर/नीर/पंक = जल में जन्म)। अंबुधि = समुद्र, कमल नहीं।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सरोज, नीरज, पंकज सभी कमल के पर्यायवाची हैं (सर/नीर/पंक = जल में जन्म)। अंबुधि = समुद्र, कमल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'गौरव' शब्द का विलोम है:</w:t>
      </w:r>
    </w:p>
    <w:p>
      <w:r>
        <w:t>(a) मान</w:t>
      </w:r>
    </w:p>
    <w:p>
      <w:r>
        <w:t>(b) सम्मान</w:t>
      </w:r>
    </w:p>
    <w:p>
      <w:r>
        <w:t>(c) प्रतिष्ठा</w:t>
      </w:r>
    </w:p>
    <w:p>
      <w:r>
        <w:t>(d) अपमान</w:t>
      </w:r>
    </w:p>
    <w:p>
      <w:r>
        <w:t>Answer: d</w:t>
      </w:r>
    </w:p>
    <w:p>
      <w:r>
        <w:t>Solution:</w:t>
        <w:br/>
        <w:t>✅ सही उत्तर: d - अपमान</w:t>
        <w:br/>
        <w:t>🧠 नियम (Rule): गौरव (सम्मान/महिमा) का विलोम 'अपमान' (अनादर) है। सम्मान, मान, प्रतिष्ठा गौरव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गौरव (सम्मान/महिमा) का विलोम 'अपमान' (अनादर) है। सम्मान, मान, प्रतिष्ठा गौरव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'दिन' शब्द का विलोम है:</w:t>
      </w:r>
    </w:p>
    <w:p>
      <w:r>
        <w:t>(a) प्रकाश</w:t>
      </w:r>
    </w:p>
    <w:p>
      <w:r>
        <w:t>(b) अह</w:t>
      </w:r>
    </w:p>
    <w:p>
      <w:r>
        <w:t>(c) दिवस</w:t>
      </w:r>
    </w:p>
    <w:p>
      <w:r>
        <w:t>(d) रात</w:t>
      </w:r>
    </w:p>
    <w:p>
      <w:r>
        <w:t>Answer: d</w:t>
      </w:r>
    </w:p>
    <w:p>
      <w:r>
        <w:t>Solution:</w:t>
        <w:br/>
        <w:t>✅ सही उत्तर: d - रात</w:t>
        <w:br/>
        <w:t>🧠 नियम (Rule): दिन का विलोम 'रात' है। दिवस और अह दिन के पर्याय हैं, प्रकाश दिन से संबंधित है पर विलोम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दिन का विलोम 'रात' है। दिवस और अह दिन के पर्याय हैं, प्रकाश दिन से संबंधित है पर विलोम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'पुस्तक' का बहुवचन है:</w:t>
      </w:r>
    </w:p>
    <w:p>
      <w:r>
        <w:t>(a) पुस्तक</w:t>
      </w:r>
    </w:p>
    <w:p>
      <w:r>
        <w:t>(b) पुस्तकें</w:t>
      </w:r>
    </w:p>
    <w:p>
      <w:r>
        <w:t>(c) पुस्तिका</w:t>
      </w:r>
    </w:p>
    <w:p>
      <w:r>
        <w:t>(d) पुस्तकों</w:t>
      </w:r>
    </w:p>
    <w:p>
      <w:r>
        <w:t>Answer: b</w:t>
      </w:r>
    </w:p>
    <w:p>
      <w:r>
        <w:t>Solution:</w:t>
        <w:br/>
        <w:t>✅ सही उत्तर: b - पुस्तकें</w:t>
        <w:br/>
        <w:t>🧠 नियम (Rule): पुस्तक का बहुवचन 'पुस्तकें' है। 'पुस्तकों' संबंध कारक का रूप है (जैसे - पुस्तकों में)। पुस्तिका छोटी पुस्तक।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पुस्तक का बहुवचन 'पुस्तकें' है। 'पुस्तकों' संबंध कारक का रूप है (जैसे - पुस्तकों में)। पुस्तिका छ...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'लता' शब्द का बहुवचन है:</w:t>
      </w:r>
    </w:p>
    <w:p>
      <w:r>
        <w:t>(a) लता</w:t>
      </w:r>
    </w:p>
    <w:p>
      <w:r>
        <w:t>(b) लताओं</w:t>
      </w:r>
    </w:p>
    <w:p>
      <w:r>
        <w:t>(c) लताएँ</w:t>
      </w:r>
    </w:p>
    <w:p>
      <w:r>
        <w:t>(d) लती</w:t>
      </w:r>
    </w:p>
    <w:p>
      <w:r>
        <w:t>Answer: c</w:t>
      </w:r>
    </w:p>
    <w:p>
      <w:r>
        <w:t>Solution:</w:t>
        <w:br/>
        <w:t>✅ सही उत्तर: c - लताएँ</w:t>
        <w:br/>
        <w:t>🧠 नियम (Rule): लता का बहुवचन 'लताएँ' है (आ → आएँ)। 'लताओं' संबंध कारक बहुवचन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लता का बहुवचन 'लताएँ' है (आ → आएँ)। 'लताओं' संबंध कारक बहुवचन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'सूर्योदय' का संधि-विच्छेद है:</w:t>
      </w:r>
    </w:p>
    <w:p>
      <w:r>
        <w:t>(a) सूर + उदय</w:t>
      </w:r>
    </w:p>
    <w:p>
      <w:r>
        <w:t>(b) सूर्या + उदय</w:t>
      </w:r>
    </w:p>
    <w:p>
      <w:r>
        <w:t>(c) सूर्य + उदय</w:t>
      </w:r>
    </w:p>
    <w:p>
      <w:r>
        <w:t>(d) सूर्यो + दय</w:t>
      </w:r>
    </w:p>
    <w:p>
      <w:r>
        <w:t>Answer: c</w:t>
      </w:r>
    </w:p>
    <w:p>
      <w:r>
        <w:t>Solution:</w:t>
        <w:br/>
        <w:t>✅ सही उत्तर: c - सूर्य + उदय</w:t>
        <w:br/>
        <w:t>🧠 नियम (Rule): सूर्योदय = सूर्य + उदय (य + उ = यो, यण संधि)। यण संधि में इ/ई + विजातीय स्वर = य, उ/ऊ = व, ऋ = र।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सूर्योदय = सूर्य + उदय (य + उ = यो, यण संधि)। यण संधि में इ/ई + विजातीय स्वर = य, उ/ऊ = व, ऋ = र।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'विद्यार्थी' शब्द में कौन-सी संधि है?</w:t>
      </w:r>
    </w:p>
    <w:p>
      <w:r>
        <w:t>(a) वृद्धि संधि</w:t>
      </w:r>
    </w:p>
    <w:p>
      <w:r>
        <w:t>(b) गुण संधि</w:t>
      </w:r>
    </w:p>
    <w:p>
      <w:r>
        <w:t>(c) यण संधि</w:t>
      </w:r>
    </w:p>
    <w:p>
      <w:r>
        <w:t>(d) दीर्घ संधि</w:t>
      </w:r>
    </w:p>
    <w:p>
      <w:r>
        <w:t>Answer: c</w:t>
      </w:r>
    </w:p>
    <w:p>
      <w:r>
        <w:t>Solution:</w:t>
        <w:br/>
        <w:t>✅ सही उत्तर: c - यण संधि</w:t>
        <w:br/>
        <w:t>🧠 नियम (Rule): विद्यार्थी = विद्या + अर्थी (आ + अ = आ, दीर्घ संधि)। दीर्घ संधि में समान स्वर मिलकर दीर्घ हो जाते हैं: आ + अ = आ।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विद्यार्थी = विद्या + अर्थी (आ + अ = आ, दीर्घ संधि)। दीर्घ संधि में समान स्वर मिलकर दीर्घ हो जाते...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'दुर्गति' शब्द में कौन-सा उपसर्ग है?</w:t>
      </w:r>
    </w:p>
    <w:p>
      <w:r>
        <w:t>(a) दु</w:t>
      </w:r>
    </w:p>
    <w:p>
      <w:r>
        <w:t>(b) ति</w:t>
      </w:r>
    </w:p>
    <w:p>
      <w:r>
        <w:t>(c) दुर्ग</w:t>
      </w:r>
    </w:p>
    <w:p>
      <w:r>
        <w:t>(d) दुर्</w:t>
      </w:r>
    </w:p>
    <w:p>
      <w:r>
        <w:t>Answer: d</w:t>
      </w:r>
    </w:p>
    <w:p>
      <w:r>
        <w:t>Solution:</w:t>
        <w:br/>
        <w:t>✅ सही उत्तर: d - दुर्</w:t>
        <w:br/>
        <w:t>🧠 नियम (Rule): दुर्गति = दुर् + गति। 'दुर्' उपसर्ग का अर्थ है बुरा/कठिन - दुर्गति, दुर्भाग्य, दुर्व्यवहार, दुर्लभ। 'दुर्गति' = बुरी हालत।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दुर्गति = दुर् + गति। 'दुर्' उपसर्ग का अर्थ है बुरा/कठिन - दुर्गति, दुर्भाग्य, दुर्व्यवहार, दुर्ल...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'उपकार' शब्द में कौन-सा उपसर्ग है?</w:t>
      </w:r>
    </w:p>
    <w:p>
      <w:r>
        <w:t>(a) उप</w:t>
      </w:r>
    </w:p>
    <w:p>
      <w:r>
        <w:t>(b) उ</w:t>
      </w:r>
    </w:p>
    <w:p>
      <w:r>
        <w:t>(c) उपक</w:t>
      </w:r>
    </w:p>
    <w:p>
      <w:r>
        <w:t>(d) का</w:t>
      </w:r>
    </w:p>
    <w:p>
      <w:r>
        <w:t>Answer: a</w:t>
      </w:r>
    </w:p>
    <w:p>
      <w:r>
        <w:t>Solution:</w:t>
        <w:br/>
        <w:t>✅ सही उत्तर: a - उप</w:t>
        <w:br/>
        <w:t>🧠 नियम (Rule): उपकार = उप + कार। 'उप' उपसर्ग का अर्थ है निकट/सहायता। उपकार, उपदेश, उपयोग, उपनिवेश - सभी 'उप' से बने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उपकार = उप + कार। 'उप' उपसर्ग का अर्थ है निकट/सहायता। उपकार, उपदेश, उपयोग, उपनिवेश - सभी 'उप' से...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'राजा' का तत्सम रूप नहीं है:</w:t>
      </w:r>
    </w:p>
    <w:p>
      <w:r>
        <w:t>(a) नृप</w:t>
      </w:r>
    </w:p>
    <w:p>
      <w:r>
        <w:t>(b) राजन्</w:t>
      </w:r>
    </w:p>
    <w:p>
      <w:r>
        <w:t>(c) महीप</w:t>
      </w:r>
    </w:p>
    <w:p>
      <w:r>
        <w:t>(d) भूप</w:t>
      </w:r>
    </w:p>
    <w:p>
      <w:r>
        <w:t>Answer: b</w:t>
      </w:r>
    </w:p>
    <w:p>
      <w:r>
        <w:t>Solution:</w:t>
        <w:br/>
        <w:t>✅ सही उत्तर: b - राजन्</w:t>
        <w:br/>
        <w:t>🧠 नियम (Rule): राजा (तद्भव) का तत्सम रूप 'राजन्' है। नृप, भूप, महीप राजा के पर्यायवाची हैं, तत्सम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राजा (तद्भव) का तत्सम रूप 'राजन्' है। नृप, भूप, महीप राजा के पर्यायवाची हैं, तत्सम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'आलसी' शब्द का स्त्रीलिंग है:</w:t>
      </w:r>
    </w:p>
    <w:p>
      <w:r>
        <w:t>(a) आलस</w:t>
      </w:r>
    </w:p>
    <w:p>
      <w:r>
        <w:t>(b) आलसिया</w:t>
      </w:r>
    </w:p>
    <w:p>
      <w:r>
        <w:t>(c) आलसिनी</w:t>
      </w:r>
    </w:p>
    <w:p>
      <w:r>
        <w:t>(d) आलसी</w:t>
      </w:r>
    </w:p>
    <w:p>
      <w:r>
        <w:t>Answer: c</w:t>
      </w:r>
    </w:p>
    <w:p>
      <w:r>
        <w:t>Solution:</w:t>
        <w:br/>
        <w:t>✅ सही उत्तर: c - आलसिनी</w:t>
        <w:br/>
        <w:t>🧠 नियम (Rule): 'आलसी' का स्त्रीलिंग 'आलसिनी' होता है (जैसे - वह आलसिनी लड़की)। आलस = आलस्य (भाववाचक संज्ञा)।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'आलसी' का स्त्रीलिंग 'आलसिनी' होता है (जैसे - वह आलसिनी लड़की)। आलस = आलस्य (भाववाचक संज्ञा)।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'शेर' शब्द का स्त्रीलिंग है:</w:t>
      </w:r>
    </w:p>
    <w:p>
      <w:r>
        <w:t>(a) शेरनी</w:t>
      </w:r>
    </w:p>
    <w:p>
      <w:r>
        <w:t>(b) सिंह</w:t>
      </w:r>
    </w:p>
    <w:p>
      <w:r>
        <w:t>(c) शेरिणी</w:t>
      </w:r>
    </w:p>
    <w:p>
      <w:r>
        <w:t>(d) शेर</w:t>
      </w:r>
    </w:p>
    <w:p>
      <w:r>
        <w:t>Answer: a</w:t>
      </w:r>
    </w:p>
    <w:p>
      <w:r>
        <w:t>Solution:</w:t>
        <w:br/>
        <w:t>✅ सही उत्तर: a - शेरनी</w:t>
        <w:br/>
        <w:t>🧠 नियम (Rule): शेर का स्त्रीलिंग 'शेरनी' है। सिंह शेर का तत्सम रूप है। शेरिणी प्रचलित नहीं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शेर का स्त्रीलिंग 'शेरनी' है। सिंह शेर का तत्सम रूप है। शेरिणी प्रचलित नहीं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'मोर' शब्द का स्त्रीलिंग है:</w:t>
      </w:r>
    </w:p>
    <w:p>
      <w:r>
        <w:t>(a) मोरिन</w:t>
      </w:r>
    </w:p>
    <w:p>
      <w:r>
        <w:t>(b) मयूरी</w:t>
      </w:r>
    </w:p>
    <w:p>
      <w:r>
        <w:t>(c) मोरी</w:t>
      </w:r>
    </w:p>
    <w:p>
      <w:r>
        <w:t>(d) मोरनी</w:t>
      </w:r>
    </w:p>
    <w:p>
      <w:r>
        <w:t>Answer: d</w:t>
      </w:r>
    </w:p>
    <w:p>
      <w:r>
        <w:t>Solution:</w:t>
        <w:br/>
        <w:t>✅ सही उत्तर: d - मोरनी</w:t>
        <w:br/>
        <w:t>🧠 नियम (Rule): मोर का स्त्रीलिंग 'मोरनी' है। मयूरी मयूर (तत्सम) का स्त्रीलिंग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मोर का स्त्रीलिंग 'मोरनी' है। मयूरी मयूर (तत्सम) का स्त्रीलिंग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'घर' शब्द का पर्यायवाची है:</w:t>
      </w:r>
    </w:p>
    <w:p>
      <w:r>
        <w:t>(a) देश</w:t>
      </w:r>
    </w:p>
    <w:p>
      <w:r>
        <w:t>(b) गृह</w:t>
      </w:r>
    </w:p>
    <w:p>
      <w:r>
        <w:t>(c) क्षेत्र</w:t>
      </w:r>
    </w:p>
    <w:p>
      <w:r>
        <w:t>(d) वन</w:t>
      </w:r>
    </w:p>
    <w:p>
      <w:r>
        <w:t>Answer: b</w:t>
      </w:r>
    </w:p>
    <w:p>
      <w:r>
        <w:t>Solution:</w:t>
        <w:br/>
        <w:t>✅ सही उत्तर: b - गृह</w:t>
        <w:br/>
        <w:t>🧠 नियम (Rule): घर के पर्यायवाची: गृह, निवास, भवन, सदन, आवास, धाम। वन = जंगल, क्षेत्र = इलाका, देश = राष्ट्र।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घर के पर्यायवाची: गृह, निवास, भवन, सदन, आवास, धाम। वन = जंगल, क्षेत्र = इलाका, देश = राष्ट्र।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'सुंदर' शब्द का पर्यायवाची है:</w:t>
      </w:r>
    </w:p>
    <w:p>
      <w:r>
        <w:t>(a) विकृत</w:t>
      </w:r>
    </w:p>
    <w:p>
      <w:r>
        <w:t>(b) कुरूप</w:t>
      </w:r>
    </w:p>
    <w:p>
      <w:r>
        <w:t>(c) अरुचिकर</w:t>
      </w:r>
    </w:p>
    <w:p>
      <w:r>
        <w:t>(d) मनोहर</w:t>
      </w:r>
    </w:p>
    <w:p>
      <w:r>
        <w:t>Answer: d</w:t>
      </w:r>
    </w:p>
    <w:p>
      <w:r>
        <w:t>Solution:</w:t>
        <w:br/>
        <w:t>✅ सही उत्तर: d - मनोहर</w:t>
        <w:br/>
        <w:t>🧠 नियम (Rule): सुंदर के पर्यायवाची: मनोहर, रमणीय, सुहावना, चारु, लावण्यमय। कुरूप, विकृत, अरुचिकर विलोम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सुंदर के पर्यायवाची: मनोहर, रमणीय, सुहावना, चारु, लावण्यमय। कुरूप, विकृत, अरुचिकर विलोम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'आगमन' शब्द का विलोम है:</w:t>
      </w:r>
    </w:p>
    <w:p>
      <w:r>
        <w:t>(a) पधारना</w:t>
      </w:r>
    </w:p>
    <w:p>
      <w:r>
        <w:t>(b) प्रस्थान</w:t>
      </w:r>
    </w:p>
    <w:p>
      <w:r>
        <w:t>(c) स्वागत</w:t>
      </w:r>
    </w:p>
    <w:p>
      <w:r>
        <w:t>(d) आवक</w:t>
      </w:r>
    </w:p>
    <w:p>
      <w:r>
        <w:t>Answer: b</w:t>
      </w:r>
    </w:p>
    <w:p>
      <w:r>
        <w:t>Solution:</w:t>
        <w:br/>
        <w:t>✅ सही उत्तर: b - प्रस्थान</w:t>
        <w:br/>
        <w:t>🧠 नियम (Rule): आगमन (आना) का विलोम 'प्रस्थान' (जाना/प्रयाण) है। पधारना और आवक आगमन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आगमन (आना) का विलोम 'प्रस्थान' (जाना/प्रयाण) है। पधारना और आवक आगमन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'संतोष' शब्द का विलोम है:</w:t>
      </w:r>
    </w:p>
    <w:p>
      <w:r>
        <w:t>(a) असंतोष</w:t>
      </w:r>
    </w:p>
    <w:p>
      <w:r>
        <w:t>(b) तुष्टि</w:t>
      </w:r>
    </w:p>
    <w:p>
      <w:r>
        <w:t>(c) सुख</w:t>
      </w:r>
    </w:p>
    <w:p>
      <w:r>
        <w:t>(d) संतुष्टि</w:t>
      </w:r>
    </w:p>
    <w:p>
      <w:r>
        <w:t>Answer: a</w:t>
      </w:r>
    </w:p>
    <w:p>
      <w:r>
        <w:t>Solution:</w:t>
        <w:br/>
        <w:t>✅ सही उत्तर: a - असंतोष</w:t>
        <w:br/>
        <w:t>🧠 नियम (Rule): संतोष का विलोम 'असंतोष' है। तुष्टि, संतुष्टि, सुख संतोष के पर्याय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संतोष का विलोम 'असंतोष' है। तुष्टि, संतुष्टि, सुख संतोष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'पुस्तकालय' शब्द में कौन-सा प्रत्यय है?</w:t>
      </w:r>
    </w:p>
    <w:p>
      <w:r>
        <w:t>(a) य</w:t>
      </w:r>
    </w:p>
    <w:p>
      <w:r>
        <w:t>(b) अलय</w:t>
      </w:r>
    </w:p>
    <w:p>
      <w:r>
        <w:t>(c) पुस्तक</w:t>
      </w:r>
    </w:p>
    <w:p>
      <w:r>
        <w:t>(d) आलय</w:t>
      </w:r>
    </w:p>
    <w:p>
      <w:r>
        <w:t>Answer: d</w:t>
      </w:r>
    </w:p>
    <w:p>
      <w:r>
        <w:t>Solution:</w:t>
        <w:br/>
        <w:t>✅ सही उत्तर: d - आलय</w:t>
        <w:br/>
        <w:t>🧠 नियम (Rule): पुस्तकालय = पुस्तक + आलय प्रत्यय। 'आलय' का अर्थ है घर/स्थान। आलय प्रत्यय से बने शब्द: देवालय, विद्यालय, गुरुकुल।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पुस्तकालय = पुस्तक + आलय प्रत्यय। 'आलय' का अर्थ है घर/स्थान। आलय प्रत्यय से बने शब्द: देवालय, विद...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'लोहार' शब्द में कौन-सा प्रत्यय है?</w:t>
      </w:r>
    </w:p>
    <w:p>
      <w:r>
        <w:t>(a) आर</w:t>
      </w:r>
    </w:p>
    <w:p>
      <w:r>
        <w:t>(b) लोह</w:t>
      </w:r>
    </w:p>
    <w:p>
      <w:r>
        <w:t>(c) हार</w:t>
      </w:r>
    </w:p>
    <w:p>
      <w:r>
        <w:t>(d) अर</w:t>
      </w:r>
    </w:p>
    <w:p>
      <w:r>
        <w:t>Answer: a</w:t>
      </w:r>
    </w:p>
    <w:p>
      <w:r>
        <w:t>Solution:</w:t>
        <w:br/>
        <w:t>✅ सही उत्तर: a - आर</w:t>
        <w:br/>
        <w:t>🧠 नियम (Rule): लोहार = लोह + आर प्रत्यय (जो लोहे का काम करता है)। 'आर' कृत प्रत्यय है - जैसे कुम्हार (कुम्भ + आर), सुनार (सुवर्ण + आर)।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लोहार = लोह + आर प्रत्यय (जो लोहे का काम करता है)। 'आर' कृत प्रत्यय है - जैसे कुम्हार (कुम्भ + आर...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