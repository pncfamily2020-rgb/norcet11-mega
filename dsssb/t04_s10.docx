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correctly spelt word:</w:t>
      </w:r>
    </w:p>
    <w:p>
      <w:r>
        <w:t>(a) Embarasment</w:t>
      </w:r>
    </w:p>
    <w:p>
      <w:r>
        <w:t>(b) Embarrasment</w:t>
      </w:r>
    </w:p>
    <w:p>
      <w:r>
        <w:t>(c) Embarassment</w:t>
      </w:r>
    </w:p>
    <w:p>
      <w:r>
        <w:t>(d) Embarrassment</w:t>
      </w:r>
    </w:p>
    <w:p>
      <w:r>
        <w:t>Answer: d</w:t>
      </w:r>
    </w:p>
    <w:p>
      <w:r>
        <w:t>Solution:</w:t>
        <w:br/>
        <w:t>✅ Answer: d - Embarrassment</w:t>
        <w:br/>
        <w:t>🧠 Grammar Rule: The correct spelling is 'embarrassment' - double 'r' and double 's'. Remember: you get embarrassed twice as much if you misspell it (two r's, two s's).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Remember: you get embarrassed twice as much if you misspell it (two r's, two s's).</w:t>
        <w:br/>
        <w:t>⚠️ Exam Trap: Remember: you get embarrassed twice as much if you misspell it (two r's, two s's).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committee ___ decided to postpone the meeting.'</w:t>
      </w:r>
    </w:p>
    <w:p>
      <w:r>
        <w:t>(a) has</w:t>
      </w:r>
    </w:p>
    <w:p>
      <w:r>
        <w:t>(b) have</w:t>
      </w:r>
    </w:p>
    <w:p>
      <w:r>
        <w:t>(c) are</w:t>
      </w:r>
    </w:p>
    <w:p>
      <w:r>
        <w:t>(d) were</w:t>
      </w:r>
    </w:p>
    <w:p>
      <w:r>
        <w:t>Answer: a</w:t>
      </w:r>
    </w:p>
    <w:p>
      <w:r>
        <w:t>Solution:</w:t>
        <w:br/>
        <w:t>✅ Answer: a - has</w:t>
        <w:br/>
        <w:t>🧠 Grammar Rule: When the committee acts as a single unit, it takes a singular verb: 'has decided'. If members acted individually, 'have' would be used (e.g., 'The committee have disagreed among themselves').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If members acted individually, 'have' would be used (e.g., 'The committee have disagreed among themselves').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indirect speech: She said, 'I am feeling unwell.'</w:t>
      </w:r>
    </w:p>
    <w:p>
      <w:r>
        <w:t>(a) She said that I am feeling unwell.</w:t>
      </w:r>
    </w:p>
    <w:p>
      <w:r>
        <w:t>(b) She told that she was feeling unwell.</w:t>
      </w:r>
    </w:p>
    <w:p>
      <w:r>
        <w:t>(c) She said that she was feeling unwell.</w:t>
      </w:r>
    </w:p>
    <w:p>
      <w:r>
        <w:t>(d) She said that she is feeling unwell.</w:t>
      </w:r>
    </w:p>
    <w:p>
      <w:r>
        <w:t>Answer: c</w:t>
      </w:r>
    </w:p>
    <w:p>
      <w:r>
        <w:t>Solution:</w:t>
        <w:br/>
        <w:t>✅ Answer: c - She said that she was feeling unwell.</w:t>
        <w:br/>
        <w:t>🧠 Grammar Rule: In indirect speech, the present continuous ('am feeling') shifts back to past continuous ('was feeling'), the pronoun 'I' becomes 'she', and 'said that' is used. Option d is wrong because 'told' needs an object (told me).</w:t>
        <w:br/>
        <w:t>❌ Why Not Others?</w:t>
        <w:br/>
        <w:t>(a) - Not the answer - it does not fit the grammar rule or meaning required by the sentence.</w:t>
        <w:br/>
        <w:t>(b) - Option d is wrong because 'told' needs an object (told me).</w:t>
        <w:br/>
        <w:t>(d) - Not the answer - it does not fit the grammar rule or meaning required by the sentence.</w:t>
        <w:br/>
        <w:t>📌 Rule to Remember: Option d is wrong because 'told' needs an object (told me).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has been ill ___ Monday.'</w:t>
      </w:r>
    </w:p>
    <w:p>
      <w:r>
        <w:t>(a) from</w:t>
      </w:r>
    </w:p>
    <w:p>
      <w:r>
        <w:t>(b) for</w:t>
      </w:r>
    </w:p>
    <w:p>
      <w:r>
        <w:t>(c) since</w:t>
      </w:r>
    </w:p>
    <w:p>
      <w:r>
        <w:t>(d) by</w:t>
      </w:r>
    </w:p>
    <w:p>
      <w:r>
        <w:t>Answer: c</w:t>
      </w:r>
    </w:p>
    <w:p>
      <w:r>
        <w:t>Solution:</w:t>
        <w:br/>
        <w:t>✅ Answer: c - since</w:t>
        <w:br/>
        <w:t>🧠 Grammar Rule: 'Since' is used with a point of time (since Monday), while 'for' is used with a duration (for three days). The present perfect continuous + since shows the starting point of the illness.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present perfect continuous + since shows the starting point of the illness.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'ancient':</w:t>
      </w:r>
    </w:p>
    <w:p>
      <w:r>
        <w:t>(a) aged</w:t>
      </w:r>
    </w:p>
    <w:p>
      <w:r>
        <w:t>(b) modern</w:t>
      </w:r>
    </w:p>
    <w:p>
      <w:r>
        <w:t>(c) antique</w:t>
      </w:r>
    </w:p>
    <w:p>
      <w:r>
        <w:t>(d) old</w:t>
      </w:r>
    </w:p>
    <w:p>
      <w:r>
        <w:t>Answer: b</w:t>
      </w:r>
    </w:p>
    <w:p>
      <w:r>
        <w:t>Solution:</w:t>
        <w:br/>
        <w:t>✅ Answer: b - modern</w:t>
        <w:br/>
        <w:t>🧠 Grammar Rule: 'Ancient' means belonging to the very distant past; its antonym is 'modern' (belonging to the present). Old, aged and antique are all related to ancient in meaning.</w:t>
        <w:br/>
        <w:t>❌ Why Not Others?</w:t>
        <w:br/>
        <w:t>(a) - Old, aged and antique are all related to ancient in meaning.</w:t>
        <w:br/>
        <w:t>(c) - Not the answer - it is not the opposite of the given word.</w:t>
        <w:br/>
        <w:t>(d) - Not the answer - it is not the opposite of the given word.</w:t>
        <w:br/>
        <w:t>📌 Rule to Remember: Old, aged and antique are all related to ancient in meaning.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place where books are kept':</w:t>
      </w:r>
    </w:p>
    <w:p>
      <w:r>
        <w:t>(a) gallery</w:t>
      </w:r>
    </w:p>
    <w:p>
      <w:r>
        <w:t>(b) archives</w:t>
      </w:r>
    </w:p>
    <w:p>
      <w:r>
        <w:t>(c) library</w:t>
      </w:r>
    </w:p>
    <w:p>
      <w:r>
        <w:t>(d) museum</w:t>
      </w:r>
    </w:p>
    <w:p>
      <w:r>
        <w:t>Answer: c</w:t>
      </w:r>
    </w:p>
    <w:p>
      <w:r>
        <w:t>Solution:</w:t>
        <w:br/>
        <w:t>✅ Answer: c - library</w:t>
        <w:br/>
        <w:t>🧠 Grammar Rule: A library is a place where books are kept for reading and borrowing. A museum exhibits objects of art/history, a gallery displays paintings, and archives store historical records.</w:t>
        <w:br/>
        <w:t>❌ Why Not Others?</w:t>
        <w:br/>
        <w:t>(a) - A museum exhibits objects of art/history, a gallery displays paintings, and archives store historical records.</w:t>
        <w:br/>
        <w:t>(b) - Not the answer - it does not express the given phrase in one word.</w:t>
        <w:br/>
        <w:t>(d) - Not the answer - it does not express the given phrase in one word.</w:t>
        <w:br/>
        <w:t>📌 Rule to Remember: A museum exhibits objects of art/history, a gallery displays paintings, and archives store historical records.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'She speaks English ___ than her brother.'</w:t>
      </w:r>
    </w:p>
    <w:p>
      <w:r>
        <w:t>(a) good</w:t>
      </w:r>
    </w:p>
    <w:p>
      <w:r>
        <w:t>(b) well</w:t>
      </w:r>
    </w:p>
    <w:p>
      <w:r>
        <w:t>(c) best</w:t>
      </w:r>
    </w:p>
    <w:p>
      <w:r>
        <w:t>(d) better</w:t>
      </w:r>
    </w:p>
    <w:p>
      <w:r>
        <w:t>Answer: d</w:t>
      </w:r>
    </w:p>
    <w:p>
      <w:r>
        <w:t>Solution:</w:t>
        <w:br/>
        <w:t>✅ Answer: d - better</w:t>
        <w:br/>
        <w:t>🧠 Grammar Rule: 'Than' signals a comparison between two people, so the comparative form 'better' is correct. 'Best' is superlative (for three or more), 'good' is positive, 'well' is an adverb.</w:t>
        <w:br/>
        <w:t>❌ Why Not Others?</w:t>
        <w:br/>
        <w:t>(a) - 'Best' is superlative (for three or more), 'good' is positive, 'well' is an adverb.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'Best' is superlative (for three or more), 'good' is positive, 'well' is an adverb.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Identify the error: 'The sceneries of Kashmir are beautiful.'</w:t>
      </w:r>
    </w:p>
    <w:p>
      <w:r>
        <w:t>(a) are beautiful</w:t>
      </w:r>
    </w:p>
    <w:p>
      <w:r>
        <w:t>(b) The sceneries of Kashmir</w:t>
      </w:r>
    </w:p>
    <w:p>
      <w:r>
        <w:t>(c) No error</w:t>
      </w:r>
    </w:p>
    <w:p>
      <w:r>
        <w:t>(d) sceneries</w:t>
      </w:r>
    </w:p>
    <w:p>
      <w:r>
        <w:t>Answer: b</w:t>
      </w:r>
    </w:p>
    <w:p>
      <w:r>
        <w:t>Solution:</w:t>
        <w:br/>
        <w:t>✅ Answer: b - The sceneries of Kashmir</w:t>
        <w:br/>
        <w:t>🧠 Grammar Rule: 'Scenery' is an uncountable noun and has no plural form. Correct: 'The scenery of Kashmir is beautiful.' Other uncountable nouns: information, furniture, advice, luggage.</w:t>
        <w:br/>
        <w:t>❌ Why Not Others?</w:t>
        <w:br/>
        <w:t>(a) - Correct: 'The scenery of Kashmir is beautiful.' Other uncountable nouns: information, furniture, advice, luggage.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Correct: 'The scenery of Kashmir is beautiful.' Other uncountable nouns: information, furniture, advice, luggage.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sentence:</w:t>
      </w:r>
    </w:p>
    <w:p>
      <w:r>
        <w:t>(a) He is one of the best nurses in the hospital.</w:t>
      </w:r>
    </w:p>
    <w:p>
      <w:r>
        <w:t>(b) He is one of the best nurse in hospital.</w:t>
      </w:r>
    </w:p>
    <w:p>
      <w:r>
        <w:t>(c) He is one of the best nurse in the hospital.</w:t>
      </w:r>
    </w:p>
    <w:p>
      <w:r>
        <w:t>(d) He are one of the best nurses in the hospital.</w:t>
      </w:r>
    </w:p>
    <w:p>
      <w:r>
        <w:t>Answer: a</w:t>
      </w:r>
    </w:p>
    <w:p>
      <w:r>
        <w:t>Solution:</w:t>
        <w:br/>
        <w:t>✅ Answer: a - He is one of the best nurses in the hospital.</w:t>
        <w:br/>
        <w:t>🧠 Grammar Rule: After 'one of the', the noun must be plural ('best nurses'), but the verb agrees with 'one' (singular): 'is'. This is a standard 'one of' construction tested frequently in SSC exams.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This is a standard 'one of' construction tested frequently in SSC exams.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doctor advised the patient to give ___ smoking.'</w:t>
      </w:r>
    </w:p>
    <w:p>
      <w:r>
        <w:t>(a) up</w:t>
      </w:r>
    </w:p>
    <w:p>
      <w:r>
        <w:t>(b) away</w:t>
      </w:r>
    </w:p>
    <w:p>
      <w:r>
        <w:t>(c) in</w:t>
      </w:r>
    </w:p>
    <w:p>
      <w:r>
        <w:t>(d) off</w:t>
      </w:r>
    </w:p>
    <w:p>
      <w:r>
        <w:t>Answer: a</w:t>
      </w:r>
    </w:p>
    <w:p>
      <w:r>
        <w:t>Solution:</w:t>
        <w:br/>
        <w:t>✅ Answer: a - up</w:t>
        <w:br/>
        <w:t>🧠 Grammar Rule: 'Give up' means to stop a habit (give up smoking). 'Give in' = surrender, 'give away' = donate/reveal, 'give off' = emit. Phrasal verbs are a regular SSC topic.</w:t>
        <w:br/>
        <w:t>❌ Why Not Others?</w:t>
        <w:br/>
        <w:t>(b) - 'Give in' = surrender, 'give away' = donate/reveal, 'give off' = emit.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Phrasal verbs are a regular SSC topic.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Committe</w:t>
      </w:r>
    </w:p>
    <w:p>
      <w:r>
        <w:t>(b) Commettee</w:t>
      </w:r>
    </w:p>
    <w:p>
      <w:r>
        <w:t>(c) Comittee</w:t>
      </w:r>
    </w:p>
    <w:p>
      <w:r>
        <w:t>(d) Committee</w:t>
      </w:r>
    </w:p>
    <w:p>
      <w:r>
        <w:t>Answer: d</w:t>
      </w:r>
    </w:p>
    <w:p>
      <w:r>
        <w:t>Solution:</w:t>
        <w:br/>
        <w:t>✅ Answer: d - Committee</w:t>
        <w:br/>
        <w:t>🧠 Grammar Rule: The correct spelling is 'committee' - double 'm', double 't', double 'e'. It is a frequently misspelled word; remember the doubled letters.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It is a frequently misspelled word; remember the doubled letters.</w:t>
        <w:br/>
        <w:t>⚠️ Exam Trap: It is a frequently misspelled word; remember the doubled letters.</w:t>
      </w:r>
    </w:p>
    <w:p>
      <w:r>
        <w:t>Positive Marks: 1</w:t>
      </w:r>
    </w:p>
    <w:p>
      <w:r>
        <w:t>Negative Marks: 0.25</w:t>
      </w:r>
    </w:p>
    <w:p/>
    <w:p>
      <w:r>
        <w:t>Question: Fill in the blank: 'Neither of the answers ___ correct.'</w:t>
      </w:r>
    </w:p>
    <w:p>
      <w:r>
        <w:t>(a) were</w:t>
      </w:r>
    </w:p>
    <w:p>
      <w:r>
        <w:t>(b) is</w:t>
      </w:r>
    </w:p>
    <w:p>
      <w:r>
        <w:t>(c) are</w:t>
      </w:r>
    </w:p>
    <w:p>
      <w:r>
        <w:t>(d) have been</w:t>
      </w:r>
    </w:p>
    <w:p>
      <w:r>
        <w:t>Answer: b</w:t>
      </w:r>
    </w:p>
    <w:p>
      <w:r>
        <w:t>Solution:</w:t>
        <w:br/>
        <w:t>✅ Answer: b - is</w:t>
        <w:br/>
        <w:t>🧠 Grammar Rule: 'Neither of' takes a singular verb: 'Neither of the answers is correct.' Even though 'answers' is plural, the verb agrees with 'neither' (meaning not either one).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'Neither of' takes a singular verb: 'Neither of the answers is correct.' Even though 'answers' is plural, the verb agrees with 'neither' (meaning not...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synonym of 'courageous':</w:t>
      </w:r>
    </w:p>
    <w:p>
      <w:r>
        <w:t>(a) cowardly</w:t>
      </w:r>
    </w:p>
    <w:p>
      <w:r>
        <w:t>(b) brave</w:t>
      </w:r>
    </w:p>
    <w:p>
      <w:r>
        <w:t>(c) timid</w:t>
      </w:r>
    </w:p>
    <w:p>
      <w:r>
        <w:t>(d) fearful</w:t>
      </w:r>
    </w:p>
    <w:p>
      <w:r>
        <w:t>Answer: b</w:t>
      </w:r>
    </w:p>
    <w:p>
      <w:r>
        <w:t>Solution:</w:t>
        <w:br/>
        <w:t>✅ Answer: b - brave</w:t>
        <w:br/>
        <w:t>🧠 Grammar Rule: 'Courageous' means brave - showing courage. Cowardly, timid and fearful are all antonyms. Synonym questions are a staple of SSC English sections.</w:t>
        <w:br/>
        <w:t>❌ Why Not Others?</w:t>
        <w:br/>
        <w:t>(a) - Cowardly, timid and fearful are all antonyms.</w:t>
        <w:br/>
        <w:t>(c) - Not the answer - it does not mean the same as the given word.</w:t>
        <w:br/>
        <w:t>(d) - Not the answer - it does not mean the same as the given word.</w:t>
        <w:br/>
        <w:t>📌 Rule to Remember: Synonym questions are a staple of SSC English sections.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students, as well as the teacher, ___ going on the trip.'</w:t>
      </w:r>
    </w:p>
    <w:p>
      <w:r>
        <w:t>(a) is</w:t>
      </w:r>
    </w:p>
    <w:p>
      <w:r>
        <w:t>(b) has</w:t>
      </w:r>
    </w:p>
    <w:p>
      <w:r>
        <w:t>(c) was</w:t>
      </w:r>
    </w:p>
    <w:p>
      <w:r>
        <w:t>(d) are</w:t>
      </w:r>
    </w:p>
    <w:p>
      <w:r>
        <w:t>Answer: d</w:t>
      </w:r>
    </w:p>
    <w:p>
      <w:r>
        <w:t>Solution:</w:t>
        <w:br/>
        <w:t>✅ Answer: d - are</w:t>
        <w:br/>
        <w:t>🧠 Grammar Rule: 'As well as' does not make the subject plural - the verb agrees with the first subject 'students' (plural), so 'are going'. If the subject were 'The teacher, as well as the students', it would be 'is'.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If the subject were 'The teacher, as well as the students', it would be 'is'.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the voice: 'The nurse will give the injection.'</w:t>
      </w:r>
    </w:p>
    <w:p>
      <w:r>
        <w:t>(a) The injection will give the nurse.</w:t>
      </w:r>
    </w:p>
    <w:p>
      <w:r>
        <w:t>(b) The nurse will be given the injection.</w:t>
      </w:r>
    </w:p>
    <w:p>
      <w:r>
        <w:t>(c) The injection is given by the nurse.</w:t>
      </w:r>
    </w:p>
    <w:p>
      <w:r>
        <w:t>(d) The injection will be given by the nurse.</w:t>
      </w:r>
    </w:p>
    <w:p>
      <w:r>
        <w:t>Answer: d</w:t>
      </w:r>
    </w:p>
    <w:p>
      <w:r>
        <w:t>Solution:</w:t>
        <w:br/>
        <w:t>✅ Answer: d - The injection will be given by the nurse.</w:t>
        <w:br/>
        <w:t>🧠 Grammar Rule: Future simple active (will give) becomes future simple passive: will be + past participle (will be given) + by the nurse. The object of the active sentence ('the injection') becomes the subject.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The object of the active sentence ('the injection') becomes the subject.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is confident ___ success.'</w:t>
      </w:r>
    </w:p>
    <w:p>
      <w:r>
        <w:t>(a) of</w:t>
      </w:r>
    </w:p>
    <w:p>
      <w:r>
        <w:t>(b) on</w:t>
      </w:r>
    </w:p>
    <w:p>
      <w:r>
        <w:t>(c) in</w:t>
      </w:r>
    </w:p>
    <w:p>
      <w:r>
        <w:t>(d) for</w:t>
      </w:r>
    </w:p>
    <w:p>
      <w:r>
        <w:t>Answer: a</w:t>
      </w:r>
    </w:p>
    <w:p>
      <w:r>
        <w:t>Solution:</w:t>
        <w:br/>
        <w:t>✅ Answer: a - of</w:t>
        <w:br/>
        <w:t>🧠 Grammar Rule: The correct preposition is 'confident of' (sure about something): 'confident of success'. Other fixed prepositions: 'confident in' oneself, but 'confident of' an outcome.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Other fixed prepositions: 'confident in' oneself, but 'confident of' an outcome.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Oppurtunity</w:t>
      </w:r>
    </w:p>
    <w:p>
      <w:r>
        <w:t>(b) Opportunnity</w:t>
      </w:r>
    </w:p>
    <w:p>
      <w:r>
        <w:t>(c) Oppertunity</w:t>
      </w:r>
    </w:p>
    <w:p>
      <w:r>
        <w:t>(d) Opportunity</w:t>
      </w:r>
    </w:p>
    <w:p>
      <w:r>
        <w:t>Answer: d</w:t>
      </w:r>
    </w:p>
    <w:p>
      <w:r>
        <w:t>Solution:</w:t>
        <w:br/>
        <w:t>✅ Answer: d - Opportunity</w:t>
        <w:br/>
        <w:t>🧠 Grammar Rule: The correct spelling is 'opportunity' - double 'p', single 'r', double 'n'? No - 'opportunity': o-p-p-o-r-t-u-n-i-t-y (double p, single r and n). Misspelled variants mix up the p's and r's.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Misspelled variants mix up the p's and r's.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'If she ___ harder, she would have passed.'</w:t>
      </w:r>
    </w:p>
    <w:p>
      <w:r>
        <w:t>(a) worked</w:t>
      </w:r>
    </w:p>
    <w:p>
      <w:r>
        <w:t>(b) has worked</w:t>
      </w:r>
    </w:p>
    <w:p>
      <w:r>
        <w:t>(c) works</w:t>
      </w:r>
    </w:p>
    <w:p>
      <w:r>
        <w:t>(d) had worked</w:t>
      </w:r>
    </w:p>
    <w:p>
      <w:r>
        <w:t>Answer: d</w:t>
      </w:r>
    </w:p>
    <w:p>
      <w:r>
        <w:t>Solution:</w:t>
        <w:br/>
        <w:t>✅ Answer: d - had worked</w:t>
        <w:br/>
        <w:t>🧠 Grammar Rule: This is a third conditional (past unreal): 'If + had + past participle, would have + past participle'. 'If she had worked harder, she would have passed.'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'If she had worked harder, she would have passed.'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question tag: 'She is a nurse, ___?'</w:t>
      </w:r>
    </w:p>
    <w:p>
      <w:r>
        <w:t>(a) is she</w:t>
      </w:r>
    </w:p>
    <w:p>
      <w:r>
        <w:t>(b) isn't she</w:t>
      </w:r>
    </w:p>
    <w:p>
      <w:r>
        <w:t>(c) wasn't she</w:t>
      </w:r>
    </w:p>
    <w:p>
      <w:r>
        <w:t>(d) doesn't she</w:t>
      </w:r>
    </w:p>
    <w:p>
      <w:r>
        <w:t>Answer: b</w:t>
      </w:r>
    </w:p>
    <w:p>
      <w:r>
        <w:t>Solution:</w:t>
        <w:br/>
        <w:t>✅ Answer: b - isn't she</w:t>
        <w:br/>
        <w:t>🧠 Grammar Rule: Positive statement + negative tag: 'She is a nurse, isn't she?' The tag repeats the auxiliary verb (is) with the opposite polarity and the subject pronoun (she).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Positive statement + negative tag: 'She is a nurse, isn't she?' The tag repeats the auxiliary verb (is) with the opposite polarity and the subject pro...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patient complained ___ a headache.'</w:t>
      </w:r>
    </w:p>
    <w:p>
      <w:r>
        <w:t>(a) with</w:t>
      </w:r>
    </w:p>
    <w:p>
      <w:r>
        <w:t>(b) about</w:t>
      </w:r>
    </w:p>
    <w:p>
      <w:r>
        <w:t>(c) for</w:t>
      </w:r>
    </w:p>
    <w:p>
      <w:r>
        <w:t>(d) of</w:t>
      </w:r>
    </w:p>
    <w:p>
      <w:r>
        <w:t>Answer: d</w:t>
      </w:r>
    </w:p>
    <w:p>
      <w:r>
        <w:t>Solution:</w:t>
        <w:br/>
        <w:t>✅ Answer: d - of</w:t>
        <w:br/>
        <w:t>🧠 Grammar Rule: The correct preposition is 'complain of' (a symptom): 'complained of a headache'. 'Complain about' is used for complaints in general, but 'complain of' is standard for symptoms.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'Complain about' is used for complaints in general, but 'complain of' is standard for symptoms.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