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word closest in meaning (synonym) to 'BRAVE':</w:t>
      </w:r>
    </w:p>
    <w:p>
      <w:r>
        <w:t>(a) Timid</w:t>
      </w:r>
    </w:p>
    <w:p>
      <w:r>
        <w:t>(b) Fearful</w:t>
      </w:r>
    </w:p>
    <w:p>
      <w:r>
        <w:t>(c) Courageous</w:t>
      </w:r>
    </w:p>
    <w:p>
      <w:r>
        <w:t>(d) Cowardly</w:t>
      </w:r>
    </w:p>
    <w:p>
      <w:r>
        <w:t>Answer: c</w:t>
      </w:r>
    </w:p>
    <w:p>
      <w:r>
        <w:t>Solution:</w:t>
        <w:br/>
        <w:t>✅ Answer: c - Courageous</w:t>
        <w:br/>
        <w:t>🧠 Grammar Rule: 'Brave' means showing courage; 'courageous' is its synonym. 'Cowardly', 'timid' and 'fearful' are antonyms of brave.</w:t>
        <w:br/>
        <w:t>❌ Why Not Others?</w:t>
        <w:br/>
        <w:t>(a) - 'Cowardly', 'timid' and 'fearful' are antonyms of brave.</w:t>
        <w:br/>
        <w:t>(b) - Not the answer - it does not mean the same as the given word.</w:t>
        <w:br/>
        <w:t>(d) - Not the answer - it does not mean the same as the given word.</w:t>
        <w:br/>
        <w:t>📌 Rule to Remember: 'Cowardly', 'timid' and 'fearful' are antonyms of brave.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'ANCIENT':</w:t>
      </w:r>
    </w:p>
    <w:p>
      <w:r>
        <w:t>(a) Historic</w:t>
      </w:r>
    </w:p>
    <w:p>
      <w:r>
        <w:t>(b) Antique</w:t>
      </w:r>
    </w:p>
    <w:p>
      <w:r>
        <w:t>(c) Old</w:t>
      </w:r>
    </w:p>
    <w:p>
      <w:r>
        <w:t>(d) Modern</w:t>
      </w:r>
    </w:p>
    <w:p>
      <w:r>
        <w:t>Answer: d</w:t>
      </w:r>
    </w:p>
    <w:p>
      <w:r>
        <w:t>Solution:</w:t>
        <w:br/>
        <w:t>✅ Answer: d - Modern</w:t>
        <w:br/>
        <w:t>🧠 Grammar Rule: 'Ancient' means very old; its antonym is 'modern'. 'Old', 'antique' and 'historic' are close in meaning to ancient.</w:t>
        <w:br/>
        <w:t>❌ Why Not Others?</w:t>
        <w:br/>
        <w:t>(a) - 'Old', 'antique' and 'historic' are close in meaning to ancient.</w:t>
        <w:br/>
        <w:t>(b) - Not the answer - it is not the opposite of the given word.</w:t>
        <w:br/>
        <w:t>(c) - Not the answer - it is not the opposite of the given word.</w:t>
        <w:br/>
        <w:t>📌 Rule to Remember: 'Old', 'antique' and 'historic' are close in meaning to ancient.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'HAPPY':</w:t>
      </w:r>
    </w:p>
    <w:p>
      <w:r>
        <w:t>(a) Angry</w:t>
      </w:r>
    </w:p>
    <w:p>
      <w:r>
        <w:t>(b) Tired</w:t>
      </w:r>
    </w:p>
    <w:p>
      <w:r>
        <w:t>(c) Joyful</w:t>
      </w:r>
    </w:p>
    <w:p>
      <w:r>
        <w:t>(d) Sad</w:t>
      </w:r>
    </w:p>
    <w:p>
      <w:r>
        <w:t>Answer: c</w:t>
      </w:r>
    </w:p>
    <w:p>
      <w:r>
        <w:t>Solution:</w:t>
        <w:br/>
        <w:t>✅ Answer: c - Joyful</w:t>
        <w:br/>
        <w:t>🧠 Grammar Rule: 'Happy' means feeling pleasure; 'joyful' is its synonym. 'Sad', 'angry' and 'tired' describe different states.</w:t>
        <w:br/>
        <w:t>❌ Why Not Others?</w:t>
        <w:br/>
        <w:t>(a) - 'Sad', 'angry' and 'tired' describe different states.</w:t>
        <w:br/>
        <w:t>(b) - Not the answer - it does not mean the same as the given word.</w:t>
        <w:br/>
        <w:t>(d) - Not the answer - it does not mean the same as the given word.</w:t>
        <w:br/>
        <w:t>📌 Rule to Remember: 'Sad', 'angry' and 'tired' describe different states.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'EXPAND':</w:t>
      </w:r>
    </w:p>
    <w:p>
      <w:r>
        <w:t>(a) Grow</w:t>
      </w:r>
    </w:p>
    <w:p>
      <w:r>
        <w:t>(b) Contract</w:t>
      </w:r>
    </w:p>
    <w:p>
      <w:r>
        <w:t>(c) Spread</w:t>
      </w:r>
    </w:p>
    <w:p>
      <w:r>
        <w:t>(d) Enlarge</w:t>
      </w:r>
    </w:p>
    <w:p>
      <w:r>
        <w:t>Answer: b</w:t>
      </w:r>
    </w:p>
    <w:p>
      <w:r>
        <w:t>Solution:</w:t>
        <w:br/>
        <w:t>✅ Answer: b - Contract</w:t>
        <w:br/>
        <w:t>🧠 Grammar Rule: 'Expand' means to increase in size; its antonym is 'contract' (shrink). 'Grow', 'enlarge' and 'spread' are synonyms.</w:t>
        <w:br/>
        <w:t>❌ Why Not Others?</w:t>
        <w:br/>
        <w:t>(a) - 'Grow', 'enlarge' and 'spread' are synonyms.</w:t>
        <w:br/>
        <w:t>(c) - Not the answer - it is not the opposite of the given word.</w:t>
        <w:br/>
        <w:t>(d) - Not the answer - it is not the opposite of the given word.</w:t>
        <w:br/>
        <w:t>📌 Rule to Remember: 'Grow', 'enlarge' and 'spread'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'QUICK':</w:t>
      </w:r>
    </w:p>
    <w:p>
      <w:r>
        <w:t>(a) Slow</w:t>
      </w:r>
    </w:p>
    <w:p>
      <w:r>
        <w:t>(b) Late</w:t>
      </w:r>
    </w:p>
    <w:p>
      <w:r>
        <w:t>(c) Rapid</w:t>
      </w:r>
    </w:p>
    <w:p>
      <w:r>
        <w:t>(d) Lazy</w:t>
      </w:r>
    </w:p>
    <w:p>
      <w:r>
        <w:t>Answer: c</w:t>
      </w:r>
    </w:p>
    <w:p>
      <w:r>
        <w:t>Solution:</w:t>
        <w:br/>
        <w:t>✅ Answer: c - Rapid</w:t>
        <w:br/>
        <w:t>🧠 Grammar Rule: 'Quick' means fast; 'rapid' is its synonym. 'Slow' and 'lazy' are antonyms, and 'late' means delayed.</w:t>
        <w:br/>
        <w:t>❌ Why Not Others?</w:t>
        <w:br/>
        <w:t>(a) - 'Slow' and 'lazy' are antonyms, and 'late' means delayed.</w:t>
        <w:br/>
        <w:t>(b) - Not the answer - it does not mean the same as the given word.</w:t>
        <w:br/>
        <w:t>(d) - Not the answer - it does not mean the same as the given word.</w:t>
        <w:br/>
        <w:t>📌 Rule to Remember: 'Slow' and 'lazy' are antonyms, and 'late' means delayed.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'FRIEND':</w:t>
      </w:r>
    </w:p>
    <w:p>
      <w:r>
        <w:t>(a) Enemy</w:t>
      </w:r>
    </w:p>
    <w:p>
      <w:r>
        <w:t>(b) Companion</w:t>
      </w:r>
    </w:p>
    <w:p>
      <w:r>
        <w:t>(c) Partner</w:t>
      </w:r>
    </w:p>
    <w:p>
      <w:r>
        <w:t>(d) Ally</w:t>
      </w:r>
    </w:p>
    <w:p>
      <w:r>
        <w:t>Answer: a</w:t>
      </w:r>
    </w:p>
    <w:p>
      <w:r>
        <w:t>Solution:</w:t>
        <w:br/>
        <w:t>✅ Answer: a - Enemy</w:t>
        <w:br/>
        <w:t>🧠 Grammar Rule: 'Friend' means a person whom one likes; its antonym is 'enemy'. 'Companion', 'partner' and 'ally' are synonyms of friend.</w:t>
        <w:br/>
        <w:t>❌ Why Not Others?</w:t>
        <w:br/>
        <w:t>(b) - 'Companion', 'partner' and 'ally' are synonyms of friend.</w:t>
        <w:br/>
        <w:t>(c) - Not the answer - it is not the opposite of the given word.</w:t>
        <w:br/>
        <w:t>(d) - Not the answer - it is not the opposite of the given word.</w:t>
        <w:br/>
        <w:t>📌 Rule to Remember: 'Companion', 'partner' and 'ally' are synonyms of friend.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'DIFFICULT':</w:t>
      </w:r>
    </w:p>
    <w:p>
      <w:r>
        <w:t>(a) Simple</w:t>
      </w:r>
    </w:p>
    <w:p>
      <w:r>
        <w:t>(b) Light</w:t>
      </w:r>
    </w:p>
    <w:p>
      <w:r>
        <w:t>(c) Hard</w:t>
      </w:r>
    </w:p>
    <w:p>
      <w:r>
        <w:t>(d) Easy</w:t>
      </w:r>
    </w:p>
    <w:p>
      <w:r>
        <w:t>Answer: c</w:t>
      </w:r>
    </w:p>
    <w:p>
      <w:r>
        <w:t>Solution:</w:t>
        <w:br/>
        <w:t>✅ Answer: c - Hard</w:t>
        <w:br/>
        <w:t>🧠 Grammar Rule: 'Difficult' means not easy; 'hard' is its synonym. 'Easy', 'simple' and 'light' are antonyms.</w:t>
        <w:br/>
        <w:t>❌ Why Not Others?</w:t>
        <w:br/>
        <w:t>(a) - 'Easy', 'simple' and 'light' are antonyms.</w:t>
        <w:br/>
        <w:t>(b) - Not the answer - it does not mean the same as the given word.</w:t>
        <w:br/>
        <w:t>(d) - 'Difficult' means not easy; 'hard' is its synonym.</w:t>
        <w:br/>
        <w:t>📌 Rule to Remember: 'Easy', 'simple' and 'light'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'VICTORY':</w:t>
      </w:r>
    </w:p>
    <w:p>
      <w:r>
        <w:t>(a) Triumph</w:t>
      </w:r>
    </w:p>
    <w:p>
      <w:r>
        <w:t>(b) Conquest</w:t>
      </w:r>
    </w:p>
    <w:p>
      <w:r>
        <w:t>(c) Success</w:t>
      </w:r>
    </w:p>
    <w:p>
      <w:r>
        <w:t>(d) Defeat</w:t>
      </w:r>
    </w:p>
    <w:p>
      <w:r>
        <w:t>Answer: d</w:t>
      </w:r>
    </w:p>
    <w:p>
      <w:r>
        <w:t>Solution:</w:t>
        <w:br/>
        <w:t>✅ Answer: d - Defeat</w:t>
        <w:br/>
        <w:t>🧠 Grammar Rule: 'Victory' means winning; its antonym is 'defeat'. 'Triumph', 'success' and 'conquest' are synonyms.</w:t>
        <w:br/>
        <w:t>❌ Why Not Others?</w:t>
        <w:br/>
        <w:t>(a) - 'Triumph', 'success' and 'conquest' are synonyms.</w:t>
        <w:br/>
        <w:t>(b) - Not the answer - it is not the opposite of the given word.</w:t>
        <w:br/>
        <w:t>(c) - Not the answer - it is not the opposite of the given word.</w:t>
        <w:br/>
        <w:t>📌 Rule to Remember: 'Triumph', 'success' and 'conquest'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'WEALTHY':</w:t>
      </w:r>
    </w:p>
    <w:p>
      <w:r>
        <w:t>(a) Rich</w:t>
      </w:r>
    </w:p>
    <w:p>
      <w:r>
        <w:t>(b) Needy</w:t>
      </w:r>
    </w:p>
    <w:p>
      <w:r>
        <w:t>(c) Broken</w:t>
      </w:r>
    </w:p>
    <w:p>
      <w:r>
        <w:t>(d) Poor</w:t>
      </w:r>
    </w:p>
    <w:p>
      <w:r>
        <w:t>Answer: a</w:t>
      </w:r>
    </w:p>
    <w:p>
      <w:r>
        <w:t>Solution:</w:t>
        <w:br/>
        <w:t>✅ Answer: a - Rich</w:t>
        <w:br/>
        <w:t>🧠 Grammar Rule: 'Wealthy' means having a lot of money; 'rich' is its synonym. 'Poor', 'needy' and 'broken' are antonyms.</w:t>
        <w:br/>
        <w:t>❌ Why Not Others?</w:t>
        <w:br/>
        <w:t>(b) - 'Poor', 'needy' and 'broken' are antonyms.</w:t>
        <w:br/>
        <w:t>(c) - Not the answer - it does not mean the same as the given word.</w:t>
        <w:br/>
        <w:t>(d) - Not the answer - it does not mean the same as the given word.</w:t>
        <w:br/>
        <w:t>📌 Rule to Remember: 'Poor', 'needy' and 'broken'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'ARRIVE':</w:t>
      </w:r>
    </w:p>
    <w:p>
      <w:r>
        <w:t>(a) Land</w:t>
      </w:r>
    </w:p>
    <w:p>
      <w:r>
        <w:t>(b) Depart</w:t>
      </w:r>
    </w:p>
    <w:p>
      <w:r>
        <w:t>(c) Appear</w:t>
      </w:r>
    </w:p>
    <w:p>
      <w:r>
        <w:t>(d) Reach</w:t>
      </w:r>
    </w:p>
    <w:p>
      <w:r>
        <w:t>Answer: b</w:t>
      </w:r>
    </w:p>
    <w:p>
      <w:r>
        <w:t>Solution:</w:t>
        <w:br/>
        <w:t>✅ Answer: b - Depart</w:t>
        <w:br/>
        <w:t>🧠 Grammar Rule: 'Arrive' means to come to a place; its antonym is 'depart' (leave). 'Reach', 'land' and 'appear' are synonyms.</w:t>
        <w:br/>
        <w:t>❌ Why Not Others?</w:t>
        <w:br/>
        <w:t>(a) - 'Reach', 'land' and 'appear' are synonyms.</w:t>
        <w:br/>
        <w:t>(c) - Not the answer - it is not the opposite of the given word.</w:t>
        <w:br/>
        <w:t>(d) - Not the answer - it is not the opposite of the given word.</w:t>
        <w:br/>
        <w:t>📌 Rule to Remember: 'Reach', 'land' and 'appear'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'BEAUTIFUL':</w:t>
      </w:r>
    </w:p>
    <w:p>
      <w:r>
        <w:t>(a) Pretty</w:t>
      </w:r>
    </w:p>
    <w:p>
      <w:r>
        <w:t>(b) Ugly</w:t>
      </w:r>
    </w:p>
    <w:p>
      <w:r>
        <w:t>(c) Plain</w:t>
      </w:r>
    </w:p>
    <w:p>
      <w:r>
        <w:t>(d) Dull</w:t>
      </w:r>
    </w:p>
    <w:p>
      <w:r>
        <w:t>Answer: a</w:t>
      </w:r>
    </w:p>
    <w:p>
      <w:r>
        <w:t>Solution:</w:t>
        <w:br/>
        <w:t>✅ Answer: a - Pretty</w:t>
        <w:br/>
        <w:t>🧠 Grammar Rule: 'Beautiful' means pleasing to look at; 'pretty' is its synonym. 'Ugly', 'plain' and 'dull' are antonyms.</w:t>
        <w:br/>
        <w:t>❌ Why Not Others?</w:t>
        <w:br/>
        <w:t>(b) - 'Ugly', 'plain' and 'dull' are antonyms.</w:t>
        <w:br/>
        <w:t>(c) - Not the answer - it does not mean the same as the given word.</w:t>
        <w:br/>
        <w:t>(d) - Not the answer - it does not mean the same as the given word.</w:t>
        <w:br/>
        <w:t>📌 Rule to Remember: 'Ugly', 'plain' and 'dull'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'INCLUDE':</w:t>
      </w:r>
    </w:p>
    <w:p>
      <w:r>
        <w:t>(a) Comprise</w:t>
      </w:r>
    </w:p>
    <w:p>
      <w:r>
        <w:t>(b) Exclude</w:t>
      </w:r>
    </w:p>
    <w:p>
      <w:r>
        <w:t>(c) Cover</w:t>
      </w:r>
    </w:p>
    <w:p>
      <w:r>
        <w:t>(d) Contain</w:t>
      </w:r>
    </w:p>
    <w:p>
      <w:r>
        <w:t>Answer: b</w:t>
      </w:r>
    </w:p>
    <w:p>
      <w:r>
        <w:t>Solution:</w:t>
        <w:br/>
        <w:t>✅ Answer: b - Exclude</w:t>
        <w:br/>
        <w:t>🧠 Grammar Rule: 'Include' means to make part of a whole; its antonym is 'exclude' (leave out). 'Contain', 'comprise' and 'cover' are synonyms.</w:t>
        <w:br/>
        <w:t>❌ Why Not Others?</w:t>
        <w:br/>
        <w:t>(a) - 'Contain', 'comprise' and 'cover' are synonyms.</w:t>
        <w:br/>
        <w:t>(c) - Not the answer - it is not the opposite of the given word.</w:t>
        <w:br/>
        <w:t>(d) - Not the answer - it is not the opposite of the given word.</w:t>
        <w:br/>
        <w:t>📌 Rule to Remember: 'Contain', 'comprise' and 'cover'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'FAMOUS':</w:t>
      </w:r>
    </w:p>
    <w:p>
      <w:r>
        <w:t>(a) Renowned</w:t>
      </w:r>
    </w:p>
    <w:p>
      <w:r>
        <w:t>(b) Unknown</w:t>
      </w:r>
    </w:p>
    <w:p>
      <w:r>
        <w:t>(c) Anonymous</w:t>
      </w:r>
    </w:p>
    <w:p>
      <w:r>
        <w:t>(d) Obscure</w:t>
      </w:r>
    </w:p>
    <w:p>
      <w:r>
        <w:t>Answer: a</w:t>
      </w:r>
    </w:p>
    <w:p>
      <w:r>
        <w:t>Solution:</w:t>
        <w:br/>
        <w:t>✅ Answer: a - Renowned</w:t>
        <w:br/>
        <w:t>🧠 Grammar Rule: 'Famous' means well known; 'renowned' is its synonym. 'Unknown', 'obscure' and 'anonymous' are antonyms.</w:t>
        <w:br/>
        <w:t>❌ Why Not Others?</w:t>
        <w:br/>
        <w:t>(b) - 'Unknown', 'obscure' and 'anonymous' are antonyms.</w:t>
        <w:br/>
        <w:t>(c) - Not the answer - it does not mean the same as the given word.</w:t>
        <w:br/>
        <w:t>(d) - Not the answer - it does not mean the same as the given word.</w:t>
        <w:br/>
        <w:t>📌 Rule to Remember: 'Unknown', 'obscure' and 'anonymous'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'REVEAL':</w:t>
      </w:r>
    </w:p>
    <w:p>
      <w:r>
        <w:t>(a) Unveil</w:t>
      </w:r>
    </w:p>
    <w:p>
      <w:r>
        <w:t>(b) Conceal</w:t>
      </w:r>
    </w:p>
    <w:p>
      <w:r>
        <w:t>(c) Disclose</w:t>
      </w:r>
    </w:p>
    <w:p>
      <w:r>
        <w:t>(d) Expose</w:t>
      </w:r>
    </w:p>
    <w:p>
      <w:r>
        <w:t>Answer: b</w:t>
      </w:r>
    </w:p>
    <w:p>
      <w:r>
        <w:t>Solution:</w:t>
        <w:br/>
        <w:t>✅ Answer: b - Conceal</w:t>
        <w:br/>
        <w:t>🧠 Grammar Rule: 'Reveal' means to make known; its antonym is 'conceal' (hide). 'Disclose', 'expose' and 'unveil' are synonyms.</w:t>
        <w:br/>
        <w:t>❌ Why Not Others?</w:t>
        <w:br/>
        <w:t>(a) - 'Disclose', 'expose' and 'unveil' are synonyms.</w:t>
        <w:br/>
        <w:t>(c) - Not the answer - it is not the opposite of the given word.</w:t>
        <w:br/>
        <w:t>(d) - Not the answer - it is not the opposite of the given word.</w:t>
        <w:br/>
        <w:t>📌 Rule to Remember: 'Disclose', 'expose' and 'unveil'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'ANGRY':</w:t>
      </w:r>
    </w:p>
    <w:p>
      <w:r>
        <w:t>(a) Calm</w:t>
      </w:r>
    </w:p>
    <w:p>
      <w:r>
        <w:t>(b) Pleasant</w:t>
      </w:r>
    </w:p>
    <w:p>
      <w:r>
        <w:t>(c) Furious</w:t>
      </w:r>
    </w:p>
    <w:p>
      <w:r>
        <w:t>(d) Peaceful</w:t>
      </w:r>
    </w:p>
    <w:p>
      <w:r>
        <w:t>Answer: c</w:t>
      </w:r>
    </w:p>
    <w:p>
      <w:r>
        <w:t>Solution:</w:t>
        <w:br/>
        <w:t>✅ Answer: c - Furious</w:t>
        <w:br/>
        <w:t>🧠 Grammar Rule: 'Angry' means feeling strong displeasure; 'furious' is its synonym (very angry). 'Calm', 'peaceful' and 'pleasant' are antonyms.</w:t>
        <w:br/>
        <w:t>❌ Why Not Others?</w:t>
        <w:br/>
        <w:t>(a) - 'Calm', 'peaceful' and 'pleasant' are antonyms.</w:t>
        <w:br/>
        <w:t>(b) - Not the answer - it does not mean the same as the given word.</w:t>
        <w:br/>
        <w:t>(d) - Not the answer - it does not mean the same as the given word.</w:t>
        <w:br/>
        <w:t>📌 Rule to Remember: 'Calm', 'peaceful' and 'pleasant'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'STRONG':</w:t>
      </w:r>
    </w:p>
    <w:p>
      <w:r>
        <w:t>(a) Robust</w:t>
      </w:r>
    </w:p>
    <w:p>
      <w:r>
        <w:t>(b) Mighty</w:t>
      </w:r>
    </w:p>
    <w:p>
      <w:r>
        <w:t>(c) Weak</w:t>
      </w:r>
    </w:p>
    <w:p>
      <w:r>
        <w:t>(d) Powerful</w:t>
      </w:r>
    </w:p>
    <w:p>
      <w:r>
        <w:t>Answer: c</w:t>
      </w:r>
    </w:p>
    <w:p>
      <w:r>
        <w:t>Solution:</w:t>
        <w:br/>
        <w:t>✅ Answer: c - Weak</w:t>
        <w:br/>
        <w:t>🧠 Grammar Rule: 'Strong' means having power; its antonym is 'weak'. 'Powerful', 'mighty' and 'robust' are synonyms.</w:t>
        <w:br/>
        <w:t>❌ Why Not Others?</w:t>
        <w:br/>
        <w:t>(a) - 'Powerful', 'mighty' and 'robust' are synonyms.</w:t>
        <w:br/>
        <w:t>(b) - Not the answer - it is not the opposite of the given word.</w:t>
        <w:br/>
        <w:t>(d) - Not the answer - it is not the opposite of the given word.</w:t>
        <w:br/>
        <w:t>📌 Rule to Remember: 'Powerful', 'mighty' and 'robust'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'CLEVER':</w:t>
      </w:r>
    </w:p>
    <w:p>
      <w:r>
        <w:t>(a) Dull</w:t>
      </w:r>
    </w:p>
    <w:p>
      <w:r>
        <w:t>(b) Foolish</w:t>
      </w:r>
    </w:p>
    <w:p>
      <w:r>
        <w:t>(c) Smart</w:t>
      </w:r>
    </w:p>
    <w:p>
      <w:r>
        <w:t>(d) Silly</w:t>
      </w:r>
    </w:p>
    <w:p>
      <w:r>
        <w:t>Answer: c</w:t>
      </w:r>
    </w:p>
    <w:p>
      <w:r>
        <w:t>Solution:</w:t>
        <w:br/>
        <w:t>✅ Answer: c - Smart</w:t>
        <w:br/>
        <w:t>🧠 Grammar Rule: 'Clever' means quick to understand; 'smart' is its synonym. 'Foolish', 'dull' and 'silly' are antonyms.</w:t>
        <w:br/>
        <w:t>❌ Why Not Others?</w:t>
        <w:br/>
        <w:t>(a) - 'Foolish', 'dull' and 'silly' are antonyms.</w:t>
        <w:br/>
        <w:t>(b) - Not the answer - it does not mean the same as the given word.</w:t>
        <w:br/>
        <w:t>(d) - Not the answer - it does not mean the same as the given word.</w:t>
        <w:br/>
        <w:t>📌 Rule to Remember: 'Foolish', 'dull' and 'silly'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'INCREASE':</w:t>
      </w:r>
    </w:p>
    <w:p>
      <w:r>
        <w:t>(a) Grow</w:t>
      </w:r>
    </w:p>
    <w:p>
      <w:r>
        <w:t>(b) Decrease</w:t>
      </w:r>
    </w:p>
    <w:p>
      <w:r>
        <w:t>(c) Rise</w:t>
      </w:r>
    </w:p>
    <w:p>
      <w:r>
        <w:t>(d) Expand</w:t>
      </w:r>
    </w:p>
    <w:p>
      <w:r>
        <w:t>Answer: b</w:t>
      </w:r>
    </w:p>
    <w:p>
      <w:r>
        <w:t>Solution:</w:t>
        <w:br/>
        <w:t>✅ Answer: b - Decrease</w:t>
        <w:br/>
        <w:t>🧠 Grammar Rule: 'Increase' means to become larger; its antonym is 'decrease'. 'Grow', 'rise' and 'expand' are synonyms.</w:t>
        <w:br/>
        <w:t>❌ Why Not Others?</w:t>
        <w:br/>
        <w:t>(a) - 'Grow', 'rise' and 'expand' are synonyms.</w:t>
        <w:br/>
        <w:t>(c) - Not the answer - it is not the opposite of the given word.</w:t>
        <w:br/>
        <w:t>(d) - Not the answer - it is not the opposite of the given word.</w:t>
        <w:br/>
        <w:t>📌 Rule to Remember: 'Grow', 'rise' and 'expand' are 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closest in meaning (synonym) to 'TINY':</w:t>
      </w:r>
    </w:p>
    <w:p>
      <w:r>
        <w:t>(a) Vast</w:t>
      </w:r>
    </w:p>
    <w:p>
      <w:r>
        <w:t>(b) Small</w:t>
      </w:r>
    </w:p>
    <w:p>
      <w:r>
        <w:t>(c) Huge</w:t>
      </w:r>
    </w:p>
    <w:p>
      <w:r>
        <w:t>(d) Large</w:t>
      </w:r>
    </w:p>
    <w:p>
      <w:r>
        <w:t>Answer: b</w:t>
      </w:r>
    </w:p>
    <w:p>
      <w:r>
        <w:t>Solution:</w:t>
        <w:br/>
        <w:t>✅ Answer: b - Small</w:t>
        <w:br/>
        <w:t>🧠 Grammar Rule: 'Tiny' means very small; 'small' is its synonym. 'Huge', 'large' and 'vast' are antonyms.</w:t>
        <w:br/>
        <w:t>❌ Why Not Others?</w:t>
        <w:br/>
        <w:t>(a) - 'Huge', 'large' and 'vast' are antonyms.</w:t>
        <w:br/>
        <w:t>(c) - Not the answer - it does not mean the same as the given word.</w:t>
        <w:br/>
        <w:t>(d) - Not the answer - it does not mean the same as the given word.</w:t>
        <w:br/>
        <w:t>📌 Rule to Remember: 'Huge', 'large' and 'vast' are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word opposite in meaning (antonym) to 'SILENT':</w:t>
      </w:r>
    </w:p>
    <w:p>
      <w:r>
        <w:t>(a) Calm</w:t>
      </w:r>
    </w:p>
    <w:p>
      <w:r>
        <w:t>(b) Still</w:t>
      </w:r>
    </w:p>
    <w:p>
      <w:r>
        <w:t>(c) Quiet</w:t>
      </w:r>
    </w:p>
    <w:p>
      <w:r>
        <w:t>(d) Noisy</w:t>
      </w:r>
    </w:p>
    <w:p>
      <w:r>
        <w:t>Answer: d</w:t>
      </w:r>
    </w:p>
    <w:p>
      <w:r>
        <w:t>Solution:</w:t>
        <w:br/>
        <w:t>✅ Answer: d - Noisy</w:t>
        <w:br/>
        <w:t>🧠 Grammar Rule: 'Silent' means making no sound; its antonym is 'noisy'. 'Quiet', 'still' and 'calm' are near-synonyms.</w:t>
        <w:br/>
        <w:t>❌ Why Not Others?</w:t>
        <w:br/>
        <w:t>(a) - 'Quiet', 'still' and 'calm' are near-synonyms.</w:t>
        <w:br/>
        <w:t>(b) - Not the answer - it is not the opposite of the given word.</w:t>
        <w:br/>
        <w:t>(c) - Not the answer - it is not the opposite of the given word.</w:t>
        <w:br/>
        <w:t>📌 Rule to Remember: 'Quiet', 'still' and 'calm' are near-synonyms.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