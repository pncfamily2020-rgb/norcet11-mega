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If the radius of a circle is doubled, its area becomes:</w:t>
      </w:r>
    </w:p>
    <w:p>
      <w:r>
        <w:t>(a) 2 times</w:t>
      </w:r>
    </w:p>
    <w:p>
      <w:r>
        <w:t>(b) 8 times</w:t>
      </w:r>
    </w:p>
    <w:p>
      <w:r>
        <w:t>(c) 3 times</w:t>
      </w:r>
    </w:p>
    <w:p>
      <w:r>
        <w:t>(d) 4 times</w:t>
      </w:r>
    </w:p>
    <w:p>
      <w:r>
        <w:t>Answer: d</w:t>
      </w:r>
    </w:p>
    <w:p>
      <w:r>
        <w:t>Solution:</w:t>
        <w:br/>
        <w:t>✅ Answer: d - 4 times</w:t>
        <w:br/>
        <w:t>🧮 Method 1 (Standard): Area is proportional to r^2, so doubling the radius makes the area 2^2 = 4 times. Area scales with the square of the radius.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Area scales with the square of the radius.</w:t>
      </w:r>
    </w:p>
    <w:p>
      <w:r>
        <w:t>Positive Marks: 1</w:t>
      </w:r>
    </w:p>
    <w:p>
      <w:r>
        <w:t>Negative Marks: 0.25</w:t>
      </w:r>
    </w:p>
    <w:p/>
    <w:p>
      <w:r>
        <w:t>Question: If the side of a square is doubled, its area becomes:</w:t>
      </w:r>
    </w:p>
    <w:p>
      <w:r>
        <w:t>(a) 2 times</w:t>
      </w:r>
    </w:p>
    <w:p>
      <w:r>
        <w:t>(b) 4 times</w:t>
      </w:r>
    </w:p>
    <w:p>
      <w:r>
        <w:t>(c) 3 times</w:t>
      </w:r>
    </w:p>
    <w:p>
      <w:r>
        <w:t>(d) 8 times</w:t>
      </w:r>
    </w:p>
    <w:p>
      <w:r>
        <w:t>Answer: b</w:t>
      </w:r>
    </w:p>
    <w:p>
      <w:r>
        <w:t>Solution:</w:t>
        <w:br/>
        <w:t>✅ Answer: b - 4 times</w:t>
        <w:br/>
        <w:t>🧮 Method 1 (Standard): Area = side^2, so doubling the side makes the area 2^2 = 4 times. Area scales with the square of the side.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Area scales with the square of the side.</w:t>
      </w:r>
    </w:p>
    <w:p>
      <w:r>
        <w:t>Positive Marks: 1</w:t>
      </w:r>
    </w:p>
    <w:p>
      <w:r>
        <w:t>Negative Marks: 0.25</w:t>
      </w:r>
    </w:p>
    <w:p/>
    <w:p>
      <w:r>
        <w:t>Question: The total surface area of a cube with side 6 cm is:</w:t>
      </w:r>
    </w:p>
    <w:p>
      <w:r>
        <w:t>(a) 200 sq cm</w:t>
      </w:r>
    </w:p>
    <w:p>
      <w:r>
        <w:t>(b) 216 sq cm</w:t>
      </w:r>
    </w:p>
    <w:p>
      <w:r>
        <w:t>(c) 256 sq cm</w:t>
      </w:r>
    </w:p>
    <w:p>
      <w:r>
        <w:t>(d) 196 sq cm</w:t>
      </w:r>
    </w:p>
    <w:p>
      <w:r>
        <w:t>Answer: b</w:t>
      </w:r>
    </w:p>
    <w:p>
      <w:r>
        <w:t>Solution:</w:t>
        <w:br/>
        <w:t>✅ Answer: b - 216 sq cm</w:t>
        <w:br/>
        <w:t>🧮 Method 1 (Standard): Total surface area of cube = 6 x a^2 = 6 x 36 = 216 sq cm. TSA of cube = 6a^2.</w:t>
        <w:br/>
        <w:t>⚡ Method 2 (Fast Exam Method): Substitute the values directly into Total surface area of cube = 6 x a^2.</w:t>
        <w:br/>
        <w:t>📐 Formula Box: Total surface area of cube = 6 x a^2</w:t>
        <w:br/>
        <w:t>⚠️ Exam Trap: Read the question for 'of', 'percent of', profit/loss base (CP) - one wrong base ruins the answer.</w:t>
        <w:br/>
        <w:t>💎 PNC Maths Pearl: TSA of cube = 6a^2.</w:t>
      </w:r>
    </w:p>
    <w:p>
      <w:r>
        <w:t>Positive Marks: 1</w:t>
      </w:r>
    </w:p>
    <w:p>
      <w:r>
        <w:t>Negative Marks: 0.25</w:t>
      </w:r>
    </w:p>
    <w:p/>
    <w:p>
      <w:r>
        <w:t>Question: The volume of a sphere with radius 3 cm (pi = 22/7) is:</w:t>
      </w:r>
    </w:p>
    <w:p>
      <w:r>
        <w:t>(a) 113.14 cu cm</w:t>
      </w:r>
    </w:p>
    <w:p>
      <w:r>
        <w:t>(b) 120 cu cm</w:t>
      </w:r>
    </w:p>
    <w:p>
      <w:r>
        <w:t>(c) 126 cu cm</w:t>
      </w:r>
    </w:p>
    <w:p>
      <w:r>
        <w:t>(d) 130 cu cm</w:t>
      </w:r>
    </w:p>
    <w:p>
      <w:r>
        <w:t>Answer: a</w:t>
      </w:r>
    </w:p>
    <w:p>
      <w:r>
        <w:t>Solution:</w:t>
        <w:br/>
        <w:t>✅ Answer: a - 113.14 cu cm</w:t>
        <w:br/>
        <w:t>🧮 Method 1 (Standard): Volume = (4/3) x pi x r^3 = (4/3) x (22/7) x 27 = (4 x 22 x 27)/(3 x 7) = 2376/21 = 113.14 cu cm. Use (4/3) pi r^3.</w:t>
        <w:br/>
        <w:t>⚡ Method 2 (Fast Exam Method): Substitute the values directly into Volume = (4/3) x pi x r^3.</w:t>
        <w:br/>
        <w:t>📐 Formula Box: Volume = (4/3) x pi x r^3</w:t>
        <w:br/>
        <w:t>⚠️ Exam Trap: Read the question for 'of', 'percent of', profit/loss base (CP) - one wrong base ruins the answer.</w:t>
        <w:br/>
        <w:t>💎 PNC Maths Pearl: Use (4/3) pi r^3.</w:t>
      </w:r>
    </w:p>
    <w:p>
      <w:r>
        <w:t>Positive Marks: 1</w:t>
      </w:r>
    </w:p>
    <w:p>
      <w:r>
        <w:t>Negative Marks: 0.25</w:t>
      </w:r>
    </w:p>
    <w:p/>
    <w:p>
      <w:r>
        <w:t>Question: Find the value of 3/5 + 2/7.</w:t>
      </w:r>
    </w:p>
    <w:p>
      <w:r>
        <w:t>(a) 5/12</w:t>
      </w:r>
    </w:p>
    <w:p>
      <w:r>
        <w:t>(b) 31/35</w:t>
      </w:r>
    </w:p>
    <w:p>
      <w:r>
        <w:t>(c) 31/12</w:t>
      </w:r>
    </w:p>
    <w:p>
      <w:r>
        <w:t>(d) 6/35</w:t>
      </w:r>
    </w:p>
    <w:p>
      <w:r>
        <w:t>Answer: b</w:t>
      </w:r>
    </w:p>
    <w:p>
      <w:r>
        <w:t>Solution:</w:t>
        <w:br/>
        <w:t>✅ Answer: b - 31/35</w:t>
        <w:br/>
        <w:t>🧮 Method 1 (Standard): LCM of 5 and 7 = 35. 3/5 = 21/35 and 2/7 = 10/35. Sum = 31/35. Add fractions by converting to a common denominator.</w:t>
        <w:br/>
        <w:t>⚡ Method 2 (Fast Exam Method): Substitute the values directly into Sum = 31/35.</w:t>
        <w:br/>
        <w:t>📐 Formula Box: Sum = 31/35</w:t>
        <w:br/>
        <w:t>⚠️ Exam Trap: Read the question for 'of', 'percent of', profit/loss base (CP) - one wrong base ruins the answer.</w:t>
        <w:br/>
        <w:t>💎 PNC Maths Pearl: Add fractions by converting to a common denominator.</w:t>
      </w:r>
    </w:p>
    <w:p>
      <w:r>
        <w:t>Positive Marks: 1</w:t>
      </w:r>
    </w:p>
    <w:p>
      <w:r>
        <w:t>Negative Marks: 0.25</w:t>
      </w:r>
    </w:p>
    <w:p/>
    <w:p>
      <w:r>
        <w:t>Question: Find the value of 5/8 - 1/4.</w:t>
      </w:r>
    </w:p>
    <w:p>
      <w:r>
        <w:t>(a) 3/8</w:t>
      </w:r>
    </w:p>
    <w:p>
      <w:r>
        <w:t>(b) 1/2</w:t>
      </w:r>
    </w:p>
    <w:p>
      <w:r>
        <w:t>(c) 5/8</w:t>
      </w:r>
    </w:p>
    <w:p>
      <w:r>
        <w:t>(d) 4/8</w:t>
      </w:r>
    </w:p>
    <w:p>
      <w:r>
        <w:t>Answer: a</w:t>
      </w:r>
    </w:p>
    <w:p>
      <w:r>
        <w:t>Solution:</w:t>
        <w:br/>
        <w:t>✅ Answer: a - 3/8</w:t>
        <w:br/>
        <w:t>🧮 Method 1 (Standard): 1/4 = 2/8, so 5/8 - 2/8 = 3/8. Convert to a common denominator before subtracting.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Convert to a common denominator before subtracting.</w:t>
      </w:r>
    </w:p>
    <w:p>
      <w:r>
        <w:t>Positive Marks: 1</w:t>
      </w:r>
    </w:p>
    <w:p>
      <w:r>
        <w:t>Negative Marks: 0.25</w:t>
      </w:r>
    </w:p>
    <w:p/>
    <w:p>
      <w:r>
        <w:t>Question: Find the value of 2/3 x 9/4.</w:t>
      </w:r>
    </w:p>
    <w:p>
      <w:r>
        <w:t>(a) 4/3</w:t>
      </w:r>
    </w:p>
    <w:p>
      <w:r>
        <w:t>(b) 3/2</w:t>
      </w:r>
    </w:p>
    <w:p>
      <w:r>
        <w:t>(c) 2/3</w:t>
      </w:r>
    </w:p>
    <w:p>
      <w:r>
        <w:t>(d) 9/6</w:t>
      </w:r>
    </w:p>
    <w:p>
      <w:r>
        <w:t>Answer: b</w:t>
      </w:r>
    </w:p>
    <w:p>
      <w:r>
        <w:t>Solution:</w:t>
        <w:br/>
        <w:t>✅ Answer: b - 3/2</w:t>
        <w:br/>
        <w:t>🧮 Method 1 (Standard): (2 x 9)/(3 x 4) = 18/12 = 3/2. Multiply numerators and denominators, then simplify.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Multiply numerators and denominators, then simplify.</w:t>
      </w:r>
    </w:p>
    <w:p>
      <w:r>
        <w:t>Positive Marks: 1</w:t>
      </w:r>
    </w:p>
    <w:p>
      <w:r>
        <w:t>Negative Marks: 0.25</w:t>
      </w:r>
    </w:p>
    <w:p/>
    <w:p>
      <w:r>
        <w:t>Question: Find the value of (3/4) / (9/8).</w:t>
      </w:r>
    </w:p>
    <w:p>
      <w:r>
        <w:t>(a) 3/2</w:t>
      </w:r>
    </w:p>
    <w:p>
      <w:r>
        <w:t>(b) 32/27</w:t>
      </w:r>
    </w:p>
    <w:p>
      <w:r>
        <w:t>(c) 2/3</w:t>
      </w:r>
    </w:p>
    <w:p>
      <w:r>
        <w:t>(d) 27/32</w:t>
      </w:r>
    </w:p>
    <w:p>
      <w:r>
        <w:t>Answer: c</w:t>
      </w:r>
    </w:p>
    <w:p>
      <w:r>
        <w:t>Solution:</w:t>
        <w:br/>
        <w:t>✅ Answer: c - 2/3</w:t>
        <w:br/>
        <w:t>🧮 Method 1 (Standard): (3/4) x (8/9) = 24/36 = 2/3. Dividing by a fraction means multiplying by its reciprocal.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Dividing by a fraction means multiplying by its reciprocal.</w:t>
      </w:r>
    </w:p>
    <w:p>
      <w:r>
        <w:t>Positive Marks: 1</w:t>
      </w:r>
    </w:p>
    <w:p>
      <w:r>
        <w:t>Negative Marks: 0.25</w:t>
      </w:r>
    </w:p>
    <w:p/>
    <w:p>
      <w:r>
        <w:t>Question: What is 0.75 as a fraction in lowest terms?</w:t>
      </w:r>
    </w:p>
    <w:p>
      <w:r>
        <w:t>(a) 3/4</w:t>
      </w:r>
    </w:p>
    <w:p>
      <w:r>
        <w:t>(b) 2/3</w:t>
      </w:r>
    </w:p>
    <w:p>
      <w:r>
        <w:t>(c) 7/10</w:t>
      </w:r>
    </w:p>
    <w:p>
      <w:r>
        <w:t>(d) 75/100</w:t>
      </w:r>
    </w:p>
    <w:p>
      <w:r>
        <w:t>Answer: a</w:t>
      </w:r>
    </w:p>
    <w:p>
      <w:r>
        <w:t>Solution:</w:t>
        <w:br/>
        <w:t>✅ Answer: a - 3/4</w:t>
        <w:br/>
        <w:t>🧮 Method 1 (Standard): 0.75 = 75/100 = 3/4 (dividing numerator and denominator by 25). Express decimals as fractions and simplify.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Express decimals as fractions and simplify.</w:t>
      </w:r>
    </w:p>
    <w:p>
      <w:r>
        <w:t>Positive Marks: 1</w:t>
      </w:r>
    </w:p>
    <w:p>
      <w:r>
        <w:t>Negative Marks: 0.25</w:t>
      </w:r>
    </w:p>
    <w:p/>
    <w:p>
      <w:r>
        <w:t>Question: What is 0.125 as a fraction?</w:t>
      </w:r>
    </w:p>
    <w:p>
      <w:r>
        <w:t>(a) 1/8</w:t>
      </w:r>
    </w:p>
    <w:p>
      <w:r>
        <w:t>(b) 1/5</w:t>
      </w:r>
    </w:p>
    <w:p>
      <w:r>
        <w:t>(c) 1/4</w:t>
      </w:r>
    </w:p>
    <w:p>
      <w:r>
        <w:t>(d) 1/6</w:t>
      </w:r>
    </w:p>
    <w:p>
      <w:r>
        <w:t>Answer: a</w:t>
      </w:r>
    </w:p>
    <w:p>
      <w:r>
        <w:t>Solution:</w:t>
        <w:br/>
        <w:t>✅ Answer: a - 1/8</w:t>
        <w:br/>
        <w:t>🧮 Method 1 (Standard): 0.125 = 125/1000 = 1/8. Recognise common decimal-fraction equivalents.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Recognise common decimal-fraction equivalents.</w:t>
      </w:r>
    </w:p>
    <w:p>
      <w:r>
        <w:t>Positive Marks: 1</w:t>
      </w:r>
    </w:p>
    <w:p>
      <w:r>
        <w:t>Negative Marks: 0.25</w:t>
      </w:r>
    </w:p>
    <w:p/>
    <w:p>
      <w:r>
        <w:t>Question: What is 2.5 x 0.4?</w:t>
      </w:r>
    </w:p>
    <w:p>
      <w:r>
        <w:t>(a) 0.1</w:t>
      </w:r>
    </w:p>
    <w:p>
      <w:r>
        <w:t>(b) 1.5</w:t>
      </w:r>
    </w:p>
    <w:p>
      <w:r>
        <w:t>(c) 10</w:t>
      </w:r>
    </w:p>
    <w:p>
      <w:r>
        <w:t>(d) 1</w:t>
      </w:r>
    </w:p>
    <w:p>
      <w:r>
        <w:t>Answer: d</w:t>
      </w:r>
    </w:p>
    <w:p>
      <w:r>
        <w:t>Solution:</w:t>
        <w:br/>
        <w:t>✅ Answer: d - 1</w:t>
        <w:br/>
        <w:t>🧮 Method 1 (Standard): 25 x 4 = 100, then place the decimal: 2.5 x 0.4 = 1. Multiply as integers and count decimal places.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Multiply as integers and count decimal places.</w:t>
      </w:r>
    </w:p>
    <w:p>
      <w:r>
        <w:t>Positive Marks: 1</w:t>
      </w:r>
    </w:p>
    <w:p>
      <w:r>
        <w:t>Negative Marks: 0.25</w:t>
      </w:r>
    </w:p>
    <w:p/>
    <w:p>
      <w:r>
        <w:t>Question: What is 0.6 / 0.02?</w:t>
      </w:r>
    </w:p>
    <w:p>
      <w:r>
        <w:t>(a) 0.03</w:t>
      </w:r>
    </w:p>
    <w:p>
      <w:r>
        <w:t>(b) 3</w:t>
      </w:r>
    </w:p>
    <w:p>
      <w:r>
        <w:t>(c) 30</w:t>
      </w:r>
    </w:p>
    <w:p>
      <w:r>
        <w:t>(d) 0.3</w:t>
      </w:r>
    </w:p>
    <w:p>
      <w:r>
        <w:t>Answer: c</w:t>
      </w:r>
    </w:p>
    <w:p>
      <w:r>
        <w:t>Solution:</w:t>
        <w:br/>
        <w:t>✅ Answer: c - 30</w:t>
        <w:br/>
        <w:t>🧮 Method 1 (Standard): 0.6/0.02 = (0.6 x 100)/(0.02 x 100) = 60/2 = 30. Multiply both by 100 to clear the decimals.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Multiply both by 100 to clear the decimals.</w:t>
      </w:r>
    </w:p>
    <w:p>
      <w:r>
        <w:t>Positive Marks: 1</w:t>
      </w:r>
    </w:p>
    <w:p>
      <w:r>
        <w:t>Negative Marks: 0.25</w:t>
      </w:r>
    </w:p>
    <w:p/>
    <w:p>
      <w:r>
        <w:t>Question: What is the value of 1.5 + 2.75 - 0.25?</w:t>
      </w:r>
    </w:p>
    <w:p>
      <w:r>
        <w:t>(a) 4.5</w:t>
      </w:r>
    </w:p>
    <w:p>
      <w:r>
        <w:t>(b) 4</w:t>
      </w:r>
    </w:p>
    <w:p>
      <w:r>
        <w:t>(c) 3.5</w:t>
      </w:r>
    </w:p>
    <w:p>
      <w:r>
        <w:t>(d) 5</w:t>
      </w:r>
    </w:p>
    <w:p>
      <w:r>
        <w:t>Answer: b</w:t>
      </w:r>
    </w:p>
    <w:p>
      <w:r>
        <w:t>Solution:</w:t>
        <w:br/>
        <w:t>✅ Answer: b - 4</w:t>
        <w:br/>
        <w:t>🧮 Method 1 (Standard): 1.5 + 2.75 = 4.25, then 4.25 - 0.25 = 4. Add and subtract with careful decimal alignment.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Add and subtract with careful decimal alignment.</w:t>
        <w:br/>
        <w:t>💎 PNC Maths Pearl: Add and subtract with careful decimal alignment.</w:t>
      </w:r>
    </w:p>
    <w:p>
      <w:r>
        <w:t>Positive Marks: 1</w:t>
      </w:r>
    </w:p>
    <w:p>
      <w:r>
        <w:t>Negative Marks: 0.25</w:t>
      </w:r>
    </w:p>
    <w:p/>
    <w:p>
      <w:r>
        <w:t>Question: Convert 0.333... (recurring) to a fraction.</w:t>
      </w:r>
    </w:p>
    <w:p>
      <w:r>
        <w:t>(a) 1/3</w:t>
      </w:r>
    </w:p>
    <w:p>
      <w:r>
        <w:t>(b) 1/30</w:t>
      </w:r>
    </w:p>
    <w:p>
      <w:r>
        <w:t>(c) 33/100</w:t>
      </w:r>
    </w:p>
    <w:p>
      <w:r>
        <w:t>(d) 3/10</w:t>
      </w:r>
    </w:p>
    <w:p>
      <w:r>
        <w:t>Answer: a</w:t>
      </w:r>
    </w:p>
    <w:p>
      <w:r>
        <w:t>Solution:</w:t>
        <w:br/>
        <w:t>✅ Answer: a - 1/3</w:t>
        <w:br/>
        <w:t>🧮 Method 1 (Standard): 0.333... = 1/3. A single repeating digit 3 gives 3/9 = 1/3. Recurring decimals convert to fractions with 9s in the denominator.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Recurring decimals convert to fractions with 9s in the denominator.</w:t>
      </w:r>
    </w:p>
    <w:p>
      <w:r>
        <w:t>Positive Marks: 1</w:t>
      </w:r>
    </w:p>
    <w:p>
      <w:r>
        <w:t>Negative Marks: 0.25</w:t>
      </w:r>
    </w:p>
    <w:p/>
    <w:p>
      <w:r>
        <w:t>Question: If x + y = 12 and x - y = 4, find the value of x.</w:t>
      </w:r>
    </w:p>
    <w:p>
      <w:r>
        <w:t>(a) 9</w:t>
      </w:r>
    </w:p>
    <w:p>
      <w:r>
        <w:t>(b) 7</w:t>
      </w:r>
    </w:p>
    <w:p>
      <w:r>
        <w:t>(c) 8</w:t>
      </w:r>
    </w:p>
    <w:p>
      <w:r>
        <w:t>(d) 6</w:t>
      </w:r>
    </w:p>
    <w:p>
      <w:r>
        <w:t>Answer: c</w:t>
      </w:r>
    </w:p>
    <w:p>
      <w:r>
        <w:t>Solution:</w:t>
        <w:br/>
        <w:t>✅ Answer: c - 8</w:t>
        <w:br/>
        <w:t>🧮 Method 1 (Standard): Add the equations: 2x = 16, so x = 8. Then y = 4. Add the two equations to eliminate y.</w:t>
        <w:br/>
        <w:t>⚡ Method 2 (Fast Exam Method): Substitute the values directly into Then y = 4.</w:t>
        <w:br/>
        <w:t>📐 Formula Box: Then y = 4</w:t>
        <w:br/>
        <w:t>⚠️ Exam Trap: Read the question for 'of', 'percent of', profit/loss base (CP) - one wrong base ruins the answer.</w:t>
        <w:br/>
        <w:t>💎 PNC Maths Pearl: Add the two equations to eliminate y.</w:t>
      </w:r>
    </w:p>
    <w:p>
      <w:r>
        <w:t>Positive Marks: 1</w:t>
      </w:r>
    </w:p>
    <w:p>
      <w:r>
        <w:t>Negative Marks: 0.25</w:t>
      </w:r>
    </w:p>
    <w:p/>
    <w:p>
      <w:r>
        <w:t>Question: If 2x + 3 = 15, find the value of x.</w:t>
      </w:r>
    </w:p>
    <w:p>
      <w:r>
        <w:t>(a) 9</w:t>
      </w:r>
    </w:p>
    <w:p>
      <w:r>
        <w:t>(b) 6</w:t>
      </w:r>
    </w:p>
    <w:p>
      <w:r>
        <w:t>(c) 5</w:t>
      </w:r>
    </w:p>
    <w:p>
      <w:r>
        <w:t>(d) 7</w:t>
      </w:r>
    </w:p>
    <w:p>
      <w:r>
        <w:t>Answer: b</w:t>
      </w:r>
    </w:p>
    <w:p>
      <w:r>
        <w:t>Solution:</w:t>
        <w:br/>
        <w:t>✅ Answer: b - 6</w:t>
        <w:br/>
        <w:t>🧮 Method 1 (Standard): 2x = 15 - 3 = 12, so x = 6. Isolate x by inverse operations.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Isolate x by inverse operations.</w:t>
      </w:r>
    </w:p>
    <w:p>
      <w:r>
        <w:t>Positive Marks: 1</w:t>
      </w:r>
    </w:p>
    <w:p>
      <w:r>
        <w:t>Negative Marks: 0.25</w:t>
      </w:r>
    </w:p>
    <w:p/>
    <w:p>
      <w:r>
        <w:t>Question: If 3x - 5 = 16, find the value of x.</w:t>
      </w:r>
    </w:p>
    <w:p>
      <w:r>
        <w:t>(a) 9</w:t>
      </w:r>
    </w:p>
    <w:p>
      <w:r>
        <w:t>(b) 7</w:t>
      </w:r>
    </w:p>
    <w:p>
      <w:r>
        <w:t>(c) 8</w:t>
      </w:r>
    </w:p>
    <w:p>
      <w:r>
        <w:t>(d) 6</w:t>
      </w:r>
    </w:p>
    <w:p>
      <w:r>
        <w:t>Answer: b</w:t>
      </w:r>
    </w:p>
    <w:p>
      <w:r>
        <w:t>Solution:</w:t>
        <w:br/>
        <w:t>✅ Answer: b - 7</w:t>
        <w:br/>
        <w:t>🧮 Method 1 (Standard): 3x = 16 + 5 = 21, so x = 7. Add 5 to both sides, then divide by 3.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Add 5 to both sides, then divide by 3.</w:t>
      </w:r>
    </w:p>
    <w:p>
      <w:r>
        <w:t>Positive Marks: 1</w:t>
      </w:r>
    </w:p>
    <w:p>
      <w:r>
        <w:t>Negative Marks: 0.25</w:t>
      </w:r>
    </w:p>
    <w:p/>
    <w:p>
      <w:r>
        <w:t>Question: If 5x + 2 = 3x + 10, find the value of x.</w:t>
      </w:r>
    </w:p>
    <w:p>
      <w:r>
        <w:t>(a) 6</w:t>
      </w:r>
    </w:p>
    <w:p>
      <w:r>
        <w:t>(b) 3</w:t>
      </w:r>
    </w:p>
    <w:p>
      <w:r>
        <w:t>(c) 5</w:t>
      </w:r>
    </w:p>
    <w:p>
      <w:r>
        <w:t>(d) 4</w:t>
      </w:r>
    </w:p>
    <w:p>
      <w:r>
        <w:t>Answer: d</w:t>
      </w:r>
    </w:p>
    <w:p>
      <w:r>
        <w:t>Solution:</w:t>
        <w:br/>
        <w:t>✅ Answer: d - 4</w:t>
        <w:br/>
        <w:t>🧮 Method 1 (Standard): 5x - 3x = 10 - 2, so 2x = 8 and x = 4. Bring the variable terms to one side.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Bring the variable terms to one side.</w:t>
      </w:r>
    </w:p>
    <w:p>
      <w:r>
        <w:t>Positive Marks: 1</w:t>
      </w:r>
    </w:p>
    <w:p>
      <w:r>
        <w:t>Negative Marks: 0.25</w:t>
      </w:r>
    </w:p>
    <w:p/>
    <w:p>
      <w:r>
        <w:t>Question: If x/4 = 6, find the value of x.</w:t>
      </w:r>
    </w:p>
    <w:p>
      <w:r>
        <w:t>(a) 24</w:t>
      </w:r>
    </w:p>
    <w:p>
      <w:r>
        <w:t>(b) 26</w:t>
      </w:r>
    </w:p>
    <w:p>
      <w:r>
        <w:t>(c) 22</w:t>
      </w:r>
    </w:p>
    <w:p>
      <w:r>
        <w:t>(d) 20</w:t>
      </w:r>
    </w:p>
    <w:p>
      <w:r>
        <w:t>Answer: a</w:t>
      </w:r>
    </w:p>
    <w:p>
      <w:r>
        <w:t>Solution:</w:t>
        <w:br/>
        <w:t>✅ Answer: a - 24</w:t>
        <w:br/>
        <w:t>🧮 Method 1 (Standard): x = 6 x 4 = 24. Multiply both sides by 4.</w:t>
        <w:br/>
        <w:t>⚡ Method 2 (Fast Exam Method): Substitute the values directly into x = 6 x 4.</w:t>
        <w:br/>
        <w:t>📐 Formula Box: x = 6 x 4</w:t>
        <w:br/>
        <w:t>⚠️ Exam Trap: Read the question for 'of', 'percent of', profit/loss base (CP) - one wrong base ruins the answer.</w:t>
        <w:br/>
        <w:t>💎 PNC Maths Pearl: Multiply both sides by 4.</w:t>
      </w:r>
    </w:p>
    <w:p>
      <w:r>
        <w:t>Positive Marks: 1</w:t>
      </w:r>
    </w:p>
    <w:p>
      <w:r>
        <w:t>Negative Marks: 0.25</w:t>
      </w:r>
    </w:p>
    <w:p/>
    <w:p>
      <w:r>
        <w:t>Question: If 2/3 of a number is 16, find the number.</w:t>
      </w:r>
    </w:p>
    <w:p>
      <w:r>
        <w:t>(a) 20</w:t>
      </w:r>
    </w:p>
    <w:p>
      <w:r>
        <w:t>(b) 22</w:t>
      </w:r>
    </w:p>
    <w:p>
      <w:r>
        <w:t>(c) 24</w:t>
      </w:r>
    </w:p>
    <w:p>
      <w:r>
        <w:t>(d) 26</w:t>
      </w:r>
    </w:p>
    <w:p>
      <w:r>
        <w:t>Answer: c</w:t>
      </w:r>
    </w:p>
    <w:p>
      <w:r>
        <w:t>Solution:</w:t>
        <w:br/>
        <w:t>✅ Answer: c - 24</w:t>
        <w:br/>
        <w:t>🧮 Method 1 (Standard): Number = 16 x (3/2) = 24. Divide by the fraction by multiplying by its reciprocal.</w:t>
        <w:br/>
        <w:t>⚡ Method 2 (Fast Exam Method): Substitute the values directly into Number = 16 x (3/2).</w:t>
        <w:br/>
        <w:t>📐 Formula Box: Number = 16 x (3/2)</w:t>
        <w:br/>
        <w:t>⚠️ Exam Trap: Read the question for 'of', 'percent of', profit/loss base (CP) - one wrong base ruins the answer.</w:t>
        <w:br/>
        <w:t>💎 PNC Maths Pearl: Divide by the fraction by multiplying by its reciprocal.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