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blank: She ___ to school every day.</w:t>
      </w:r>
    </w:p>
    <w:p>
      <w:r>
        <w:t>(a) gone</w:t>
      </w:r>
    </w:p>
    <w:p>
      <w:r>
        <w:t>(b) go</w:t>
      </w:r>
    </w:p>
    <w:p>
      <w:r>
        <w:t>(c) going</w:t>
      </w:r>
    </w:p>
    <w:p>
      <w:r>
        <w:t>(d) goes</w:t>
      </w:r>
    </w:p>
    <w:p>
      <w:r>
        <w:t>Answer: d</w:t>
      </w:r>
    </w:p>
    <w:p>
      <w:r>
        <w:t>Solution:</w:t>
        <w:br/>
        <w:t>✅ Answer: d - goes</w:t>
        <w:br/>
        <w:t>🧠 Grammar Rule: The sentence has a third-person singular subject (She) in the simple present tense, so the verb must take '-es': 'She goes to school every day.'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The sentence has a third-person singular subject (She) in the simple present tense, so the verb must take '-es': 'She goes to school every day.'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They ___ playing cricket now.</w:t>
      </w:r>
    </w:p>
    <w:p>
      <w:r>
        <w:t>(a) is</w:t>
      </w:r>
    </w:p>
    <w:p>
      <w:r>
        <w:t>(b) are</w:t>
      </w:r>
    </w:p>
    <w:p>
      <w:r>
        <w:t>(c) was</w:t>
      </w:r>
    </w:p>
    <w:p>
      <w:r>
        <w:t>(d) am</w:t>
      </w:r>
    </w:p>
    <w:p>
      <w:r>
        <w:t>Answer: b</w:t>
      </w:r>
    </w:p>
    <w:p>
      <w:r>
        <w:t>Solution:</w:t>
        <w:br/>
        <w:t>✅ Answer: b - are</w:t>
        <w:br/>
        <w:t>🧠 Grammar Rule: The subject 'They' is plural and the action is happening now (present continuous), so the correct verb is 'are': 'They are playing cricket now.'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subject 'They' is plural and the action is happening now (present continuous), so the correct verb is 'are': 'They are playing cricket now.'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I ___ my homework yesterday.</w:t>
      </w:r>
    </w:p>
    <w:p>
      <w:r>
        <w:t>(a) finishes</w:t>
      </w:r>
    </w:p>
    <w:p>
      <w:r>
        <w:t>(b) finish</w:t>
      </w:r>
    </w:p>
    <w:p>
      <w:r>
        <w:t>(c) finished</w:t>
      </w:r>
    </w:p>
    <w:p>
      <w:r>
        <w:t>(d) finishing</w:t>
      </w:r>
    </w:p>
    <w:p>
      <w:r>
        <w:t>Answer: c</w:t>
      </w:r>
    </w:p>
    <w:p>
      <w:r>
        <w:t>Solution:</w:t>
        <w:br/>
        <w:t>✅ Answer: c - finished</w:t>
        <w:br/>
        <w:t>🧠 Grammar Rule: The adverb 'yesterday' places the action in the past, so the simple past tense 'finished' is correct: 'I finished my homework yesterday.'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adverb 'yesterday' places the action in the past, so the simple past tense 'finished' is correct: 'I finished my homework yesterday.'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He has ___ the work.</w:t>
      </w:r>
    </w:p>
    <w:p>
      <w:r>
        <w:t>(a) doing</w:t>
      </w:r>
    </w:p>
    <w:p>
      <w:r>
        <w:t>(b) did</w:t>
      </w:r>
    </w:p>
    <w:p>
      <w:r>
        <w:t>(c) do</w:t>
      </w:r>
    </w:p>
    <w:p>
      <w:r>
        <w:t>(d) done</w:t>
      </w:r>
    </w:p>
    <w:p>
      <w:r>
        <w:t>Answer: d</w:t>
      </w:r>
    </w:p>
    <w:p>
      <w:r>
        <w:t>Solution:</w:t>
        <w:br/>
        <w:t>✅ Answer: d - done</w:t>
        <w:br/>
        <w:t>🧠 Grammar Rule: The present perfect tense requires the past participle form: 'He has done the work.' The base form 'do' and past 'did' cannot follow 'has'.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The present perfect tense requires the past participle form: 'He has done the work.' The base form 'do' and past 'did' cannot follow 'has'.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There ___ many books on the table.</w:t>
      </w:r>
    </w:p>
    <w:p>
      <w:r>
        <w:t>(a) is</w:t>
      </w:r>
    </w:p>
    <w:p>
      <w:r>
        <w:t>(b) am</w:t>
      </w:r>
    </w:p>
    <w:p>
      <w:r>
        <w:t>(c) was</w:t>
      </w:r>
    </w:p>
    <w:p>
      <w:r>
        <w:t>(d) are</w:t>
      </w:r>
    </w:p>
    <w:p>
      <w:r>
        <w:t>Answer: d</w:t>
      </w:r>
    </w:p>
    <w:p>
      <w:r>
        <w:t>Solution:</w:t>
        <w:br/>
        <w:t>✅ Answer: d - are</w:t>
        <w:br/>
        <w:t>🧠 Grammar Rule: The subject 'many books' is plural, so the plural verb 'are' is correct: 'There are many books on the table.'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The subject 'many books' is plural, so the plural verb 'are' is correct: 'There are many books on the table.'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She is good ___ mathematics.</w:t>
      </w:r>
    </w:p>
    <w:p>
      <w:r>
        <w:t>(a) with</w:t>
      </w:r>
    </w:p>
    <w:p>
      <w:r>
        <w:t>(b) at</w:t>
      </w:r>
    </w:p>
    <w:p>
      <w:r>
        <w:t>(c) in</w:t>
      </w:r>
    </w:p>
    <w:p>
      <w:r>
        <w:t>(d) on</w:t>
      </w:r>
    </w:p>
    <w:p>
      <w:r>
        <w:t>Answer: b</w:t>
      </w:r>
    </w:p>
    <w:p>
      <w:r>
        <w:t>Solution:</w:t>
        <w:br/>
        <w:t>✅ Answer: b - at</w:t>
        <w:br/>
        <w:t>🧠 Grammar Rule: The correct preposition with 'good' for a skill is 'at': 'She is good at mathematics.' 'In' is used for location, 'on' for surfaces.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correct preposition with 'good' for a skill is 'at': 'She is good at mathematics.' 'In' is used for location, 'on' for surfaces.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The train arrived ___ time.</w:t>
      </w:r>
    </w:p>
    <w:p>
      <w:r>
        <w:t>(a) in</w:t>
      </w:r>
    </w:p>
    <w:p>
      <w:r>
        <w:t>(b) by</w:t>
      </w:r>
    </w:p>
    <w:p>
      <w:r>
        <w:t>(c) on</w:t>
      </w:r>
    </w:p>
    <w:p>
      <w:r>
        <w:t>(d) at</w:t>
      </w:r>
    </w:p>
    <w:p>
      <w:r>
        <w:t>Answer: c</w:t>
      </w:r>
    </w:p>
    <w:p>
      <w:r>
        <w:t>Solution:</w:t>
        <w:br/>
        <w:t>✅ Answer: c - on</w:t>
        <w:br/>
        <w:t>🧠 Grammar Rule: The phrase 'on time' means punctually. 'In time' means early enough; 'at time' is incorrect and 'by time' requires a reference point.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'In time' means early enough; 'at time' is incorrect and 'by time' requires a reference point.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We have known each other ___ 2015.</w:t>
      </w:r>
    </w:p>
    <w:p>
      <w:r>
        <w:t>(a) since</w:t>
      </w:r>
    </w:p>
    <w:p>
      <w:r>
        <w:t>(b) by</w:t>
      </w:r>
    </w:p>
    <w:p>
      <w:r>
        <w:t>(c) from</w:t>
      </w:r>
    </w:p>
    <w:p>
      <w:r>
        <w:t>(d) for</w:t>
      </w:r>
    </w:p>
    <w:p>
      <w:r>
        <w:t>Answer: a</w:t>
      </w:r>
    </w:p>
    <w:p>
      <w:r>
        <w:t>Solution:</w:t>
        <w:br/>
        <w:t>✅ Answer: a - since</w:t>
        <w:br/>
        <w:t>🧠 Grammar Rule: 'Since' is used with a point in time (2015) in the present perfect tense. 'For' is used with a duration of time (e.g., five years).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'For' is used with a duration of time (e.g., five years).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He has been living here ___ ten years.</w:t>
      </w:r>
    </w:p>
    <w:p>
      <w:r>
        <w:t>(a) for</w:t>
      </w:r>
    </w:p>
    <w:p>
      <w:r>
        <w:t>(b) from</w:t>
      </w:r>
    </w:p>
    <w:p>
      <w:r>
        <w:t>(c) at</w:t>
      </w:r>
    </w:p>
    <w:p>
      <w:r>
        <w:t>(d) since</w:t>
      </w:r>
    </w:p>
    <w:p>
      <w:r>
        <w:t>Answer: a</w:t>
      </w:r>
    </w:p>
    <w:p>
      <w:r>
        <w:t>Solution:</w:t>
        <w:br/>
        <w:t>✅ Answer: a - for</w:t>
        <w:br/>
        <w:t>🧠 Grammar Rule: 'For' is used with a period or duration of time (ten years). 'Since' is used with a starting point in time.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'Since' is used with a starting point in time.</w:t>
        <w:br/>
        <w:t>📌 Rule to Remember: 'Since' is used with a starting point in time.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___ you help me, please?</w:t>
      </w:r>
    </w:p>
    <w:p>
      <w:r>
        <w:t>(a) Shall</w:t>
      </w:r>
    </w:p>
    <w:p>
      <w:r>
        <w:t>(b) Must</w:t>
      </w:r>
    </w:p>
    <w:p>
      <w:r>
        <w:t>(c) May</w:t>
      </w:r>
    </w:p>
    <w:p>
      <w:r>
        <w:t>(d) Can</w:t>
      </w:r>
    </w:p>
    <w:p>
      <w:r>
        <w:t>Answer: d</w:t>
      </w:r>
    </w:p>
    <w:p>
      <w:r>
        <w:t>Solution:</w:t>
        <w:br/>
        <w:t>✅ Answer: d - Can</w:t>
        <w:br/>
        <w:t>🧠 Grammar Rule: 'Can' is used to ask for help or permission in an informal way: 'Can you help me, please?' 'May' is for permission, 'must' for obligation.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'Can' is used to ask for help or permission in an informal way: 'Can you help me, please?' 'May' is for permission, 'must' for obligation.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This is the house ___ I was born.</w:t>
      </w:r>
    </w:p>
    <w:p>
      <w:r>
        <w:t>(a) which</w:t>
      </w:r>
    </w:p>
    <w:p>
      <w:r>
        <w:t>(b) where</w:t>
      </w:r>
    </w:p>
    <w:p>
      <w:r>
        <w:t>(c) whom</w:t>
      </w:r>
    </w:p>
    <w:p>
      <w:r>
        <w:t>(d) who</w:t>
      </w:r>
    </w:p>
    <w:p>
      <w:r>
        <w:t>Answer: b</w:t>
      </w:r>
    </w:p>
    <w:p>
      <w:r>
        <w:t>Solution:</w:t>
        <w:br/>
        <w:t>✅ Answer: b - where</w:t>
        <w:br/>
        <w:t>🧠 Grammar Rule: 'Where' refers to a place (the house). 'Which' refers to things, and 'who'/'whom' refer to people.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'Which' refers to things, and 'who'/'whom' refer to people.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He is the man ___ helped me.</w:t>
      </w:r>
    </w:p>
    <w:p>
      <w:r>
        <w:t>(a) whose</w:t>
      </w:r>
    </w:p>
    <w:p>
      <w:r>
        <w:t>(b) which</w:t>
      </w:r>
    </w:p>
    <w:p>
      <w:r>
        <w:t>(c) whom</w:t>
      </w:r>
    </w:p>
    <w:p>
      <w:r>
        <w:t>(d) who</w:t>
      </w:r>
    </w:p>
    <w:p>
      <w:r>
        <w:t>Answer: d</w:t>
      </w:r>
    </w:p>
    <w:p>
      <w:r>
        <w:t>Solution:</w:t>
        <w:br/>
        <w:t>✅ Answer: d - who</w:t>
        <w:br/>
        <w:t>🧠 Grammar Rule: 'Who' is the subject pronoun referring to the man: 'the man who helped me'. 'Whom' is the object form and 'whose' shows possession.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'Whom' is the object form and 'whose' shows possession.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This is the book ___ I told you.</w:t>
      </w:r>
    </w:p>
    <w:p>
      <w:r>
        <w:t>(a) who</w:t>
      </w:r>
    </w:p>
    <w:p>
      <w:r>
        <w:t>(b) whom</w:t>
      </w:r>
    </w:p>
    <w:p>
      <w:r>
        <w:t>(c) whose</w:t>
      </w:r>
    </w:p>
    <w:p>
      <w:r>
        <w:t>(d) which</w:t>
      </w:r>
    </w:p>
    <w:p>
      <w:r>
        <w:t>Answer: d</w:t>
      </w:r>
    </w:p>
    <w:p>
      <w:r>
        <w:t>Solution:</w:t>
        <w:br/>
        <w:t>✅ Answer: d - which</w:t>
        <w:br/>
        <w:t>🧠 Grammar Rule: 'Which' refers to a thing (the book). 'Who'/'whom' refer to people and 'whose' shows possession.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'Who'/'whom' refer to people and 'whose' shows possession.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He is the boy ___ father is a doctor.</w:t>
      </w:r>
    </w:p>
    <w:p>
      <w:r>
        <w:t>(a) whose</w:t>
      </w:r>
    </w:p>
    <w:p>
      <w:r>
        <w:t>(b) whom</w:t>
      </w:r>
    </w:p>
    <w:p>
      <w:r>
        <w:t>(c) which</w:t>
      </w:r>
    </w:p>
    <w:p>
      <w:r>
        <w:t>(d) who</w:t>
      </w:r>
    </w:p>
    <w:p>
      <w:r>
        <w:t>Answer: a</w:t>
      </w:r>
    </w:p>
    <w:p>
      <w:r>
        <w:t>Solution:</w:t>
        <w:br/>
        <w:t>✅ Answer: a - whose</w:t>
        <w:br/>
        <w:t>🧠 Grammar Rule: 'Whose' shows possession - the boy's father. 'Who' is the subject form, 'whom' the object form, and 'which' refers to things.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'Who' is the subject form, 'whom' the object form, and 'which' refers to things.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Occurrance</w:t>
      </w:r>
    </w:p>
    <w:p>
      <w:r>
        <w:t>(b) Occurrence</w:t>
      </w:r>
    </w:p>
    <w:p>
      <w:r>
        <w:t>(c) Occurence</w:t>
      </w:r>
    </w:p>
    <w:p>
      <w:r>
        <w:t>(d) Occurance</w:t>
      </w:r>
    </w:p>
    <w:p>
      <w:r>
        <w:t>Answer: b</w:t>
      </w:r>
    </w:p>
    <w:p>
      <w:r>
        <w:t>Solution:</w:t>
        <w:br/>
        <w:t>✅ Answer: b - Occurrence</w:t>
        <w:br/>
        <w:t>🧠 Grammar Rule: 'Occurrence' is correctly spelt with double 'r' and double 'c' after the 'u'. The other options misspell it.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other options misspell it.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Begining</w:t>
      </w:r>
    </w:p>
    <w:p>
      <w:r>
        <w:t>(b) Beginnig</w:t>
      </w:r>
    </w:p>
    <w:p>
      <w:r>
        <w:t>(c) Beginning</w:t>
      </w:r>
    </w:p>
    <w:p>
      <w:r>
        <w:t>(d) Begining</w:t>
      </w:r>
    </w:p>
    <w:p>
      <w:r>
        <w:t>Answer: c</w:t>
      </w:r>
    </w:p>
    <w:p>
      <w:r>
        <w:t>Solution:</w:t>
        <w:br/>
        <w:t>✅ Answer: c - Beginning</w:t>
        <w:br/>
        <w:t>🧠 Grammar Rule: The correct spelling is 'Beginning' with double 'n'. The word comes from 'begin' + 'ning', keeping the double consonant.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word comes from 'begin' + 'ning', keeping the double consonant.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Accomodation</w:t>
      </w:r>
    </w:p>
    <w:p>
      <w:r>
        <w:t>(b) Acomodation</w:t>
      </w:r>
    </w:p>
    <w:p>
      <w:r>
        <w:t>(c) Accommodation</w:t>
      </w:r>
    </w:p>
    <w:p>
      <w:r>
        <w:t>(d) Acommodation</w:t>
      </w:r>
    </w:p>
    <w:p>
      <w:r>
        <w:t>Answer: c</w:t>
      </w:r>
    </w:p>
    <w:p>
      <w:r>
        <w:t>Solution:</w:t>
        <w:br/>
        <w:t>✅ Answer: c - Accommodation</w:t>
        <w:br/>
        <w:t>🧠 Grammar Rule: The correct spelling is 'Accommodation' with double 'c' and double 'm'. The most commonly misspelled word in English.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most commonly misspelled word in English.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Nessessary</w:t>
      </w:r>
    </w:p>
    <w:p>
      <w:r>
        <w:t>(b) Neccesary</w:t>
      </w:r>
    </w:p>
    <w:p>
      <w:r>
        <w:t>(c) Necessary</w:t>
      </w:r>
    </w:p>
    <w:p>
      <w:r>
        <w:t>(d) Neccessary</w:t>
      </w:r>
    </w:p>
    <w:p>
      <w:r>
        <w:t>Answer: c</w:t>
      </w:r>
    </w:p>
    <w:p>
      <w:r>
        <w:t>Solution:</w:t>
        <w:br/>
        <w:t>✅ Answer: c - Necessary</w:t>
        <w:br/>
        <w:t>🧠 Grammar Rule: The correct spelling is 'Necessary' - one 'c' and two 's's. Common memory aid: a shirt has one Collar and two Sleeves (c, ss).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Common memory aid: a shirt has one Collar and two Sleeves (c, ss).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Todeys</w:t>
      </w:r>
    </w:p>
    <w:p>
      <w:r>
        <w:t>(b) Todais</w:t>
      </w:r>
    </w:p>
    <w:p>
      <w:r>
        <w:t>(c) Today's</w:t>
      </w:r>
    </w:p>
    <w:p>
      <w:r>
        <w:t>(d) Todays</w:t>
      </w:r>
    </w:p>
    <w:p>
      <w:r>
        <w:t>Answer: c</w:t>
      </w:r>
    </w:p>
    <w:p>
      <w:r>
        <w:t>Solution:</w:t>
        <w:br/>
        <w:t>✅ Answer: c - Today's</w:t>
        <w:br/>
        <w:t>🧠 Grammar Rule: The correct spelling with the possessive apostrophe is 'Today's' (belonging to today). 'Todays' is incorrect without the apostrophe.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'Todays' is incorrect without the apostrophe.</w:t>
        <w:br/>
        <w:t>📌 Rule to Remember: 'Todays' is incorrect without the apostrophe.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'HARSH':</w:t>
      </w:r>
    </w:p>
    <w:p>
      <w:r>
        <w:t>(a) Gentle</w:t>
      </w:r>
    </w:p>
    <w:p>
      <w:r>
        <w:t>(b) Kind</w:t>
      </w:r>
    </w:p>
    <w:p>
      <w:r>
        <w:t>(c) Soft</w:t>
      </w:r>
    </w:p>
    <w:p>
      <w:r>
        <w:t>(d) Rough</w:t>
      </w:r>
    </w:p>
    <w:p>
      <w:r>
        <w:t>Answer: d</w:t>
      </w:r>
    </w:p>
    <w:p>
      <w:r>
        <w:t>Solution:</w:t>
        <w:br/>
        <w:t>✅ Answer: d - Rough</w:t>
        <w:br/>
        <w:t>🧠 Grammar Rule: 'Harsh' means rough or severe; 'rough' is its synonym. 'Gentle', 'soft' and 'kind' are antonyms.</w:t>
        <w:br/>
        <w:t>❌ Why Not Others?</w:t>
        <w:br/>
        <w:t>(a) - 'Gentle', 'soft' and 'kind' are antonyms.</w:t>
        <w:br/>
        <w:t>(b) - Not the answer - it does not mean the same as the given word.</w:t>
        <w:br/>
        <w:t>(c) - Not the answer - it does not mean the same as the given word.</w:t>
        <w:br/>
        <w:t>📌 Rule to Remember: 'Gentle', 'soft' and 'kind'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