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word closest in meaning (synonym) to 'ABUNDANT':</w:t>
      </w:r>
    </w:p>
    <w:p>
      <w:r>
        <w:t>(a) Deficient</w:t>
      </w:r>
    </w:p>
    <w:p>
      <w:r>
        <w:t>(b) Rare</w:t>
      </w:r>
    </w:p>
    <w:p>
      <w:r>
        <w:t>(c) Plentiful</w:t>
      </w:r>
    </w:p>
    <w:p>
      <w:r>
        <w:t>(d) Scarce</w:t>
      </w:r>
    </w:p>
    <w:p>
      <w:r>
        <w:t>Answer: c</w:t>
      </w:r>
    </w:p>
    <w:p>
      <w:r>
        <w:t>Solution:</w:t>
        <w:br/>
        <w:t>✅ Answer: c - Plentiful</w:t>
        <w:br/>
        <w:t>🧠 Grammar Rule: 'Abundant' means existing in large quantities; plentiful. 'Scarce', 'rare' and 'deficient' are opposites (antonyms). Synonym questions test vocabulary knowledge and are common in SSC/RRB papers.</w:t>
        <w:br/>
        <w:t>❌ Why Not Others?</w:t>
        <w:br/>
        <w:t>(a) - 'Scarce', 'rare' and 'deficient' are opposites (antonyms).</w:t>
        <w:br/>
        <w:t>(b) - Not the answer - it does not mean the same as the given word.</w:t>
        <w:br/>
        <w:t>(d) - Not the answer - it does not mean the same as the given word.</w:t>
        <w:br/>
        <w:t>📌 Rule to Remember: Synonym questions test vocabulary knowledge and are common in SSC/RRB papers.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'VICTORY':</w:t>
      </w:r>
    </w:p>
    <w:p>
      <w:r>
        <w:t>(a) Success</w:t>
      </w:r>
    </w:p>
    <w:p>
      <w:r>
        <w:t>(b) Conquest</w:t>
      </w:r>
    </w:p>
    <w:p>
      <w:r>
        <w:t>(c) Defeat</w:t>
      </w:r>
    </w:p>
    <w:p>
      <w:r>
        <w:t>(d) Triumph</w:t>
      </w:r>
    </w:p>
    <w:p>
      <w:r>
        <w:t>Answer: c</w:t>
      </w:r>
    </w:p>
    <w:p>
      <w:r>
        <w:t>Solution:</w:t>
        <w:br/>
        <w:t>✅ Answer: c - Defeat</w:t>
        <w:br/>
        <w:t>🧠 Grammar Rule: 'Victory' means success in a contest or battle; its antonym is 'defeat'. 'Success', 'triumph' and 'conquest' are all synonyms of victory. Antonyms test the ability to identify contrasting word meanings.</w:t>
        <w:br/>
        <w:t>❌ Why Not Others?</w:t>
        <w:br/>
        <w:t>(a) - 'Victory' means success in a contest or battle; its antonym is 'defeat'.</w:t>
        <w:br/>
        <w:t>(b) - 'Success', 'triumph' and 'conquest' are all synonyms of victory.</w:t>
        <w:br/>
        <w:t>(d) - Not the answer - it is not the opposite of the given word.</w:t>
        <w:br/>
        <w:t>📌 Rule to Remember: Antonyms test the ability to identify contrasting word meanings.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speaks many languages' is:</w:t>
      </w:r>
    </w:p>
    <w:p>
      <w:r>
        <w:t>(a) Orator</w:t>
      </w:r>
    </w:p>
    <w:p>
      <w:r>
        <w:t>(b) Linguist</w:t>
      </w:r>
    </w:p>
    <w:p>
      <w:r>
        <w:t>(c) Grammarian</w:t>
      </w:r>
    </w:p>
    <w:p>
      <w:r>
        <w:t>(d) Polyglot</w:t>
      </w:r>
    </w:p>
    <w:p>
      <w:r>
        <w:t>Answer: d</w:t>
      </w:r>
    </w:p>
    <w:p>
      <w:r>
        <w:t>Solution:</w:t>
        <w:br/>
        <w:t>✅ Answer: d - Polyglot</w:t>
        <w:br/>
        <w:t>🧠 Grammar Rule: A polyglot is a person who knows and speaks many languages. A linguist studies languages scientifically, an orator is a skilled public speaker, and a grammarian is an expert in grammar.</w:t>
        <w:br/>
        <w:t>❌ Why Not Others?</w:t>
        <w:br/>
        <w:t>(a) - A linguist studies languages scientifically, an orator is a skilled public speaker, and a grammarian is an expert in grammar.</w:t>
        <w:br/>
        <w:t>(b) - Not the answer - it does not express the given phrase in one word.</w:t>
        <w:br/>
        <w:t>(c) - Not the answer - it does not express the given phrase in one word.</w:t>
        <w:br/>
        <w:t>📌 Rule to Remember: A linguist studies languages scientifically, an orator is a skilled public speaker, and a grammarian is an expert in grammar.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'that which cannot be avoided' is:</w:t>
      </w:r>
    </w:p>
    <w:p>
      <w:r>
        <w:t>(a) Indispensable</w:t>
      </w:r>
    </w:p>
    <w:p>
      <w:r>
        <w:t>(b) Impossible</w:t>
      </w:r>
    </w:p>
    <w:p>
      <w:r>
        <w:t>(c) Immutable</w:t>
      </w:r>
    </w:p>
    <w:p>
      <w:r>
        <w:t>(d) Inevitable</w:t>
      </w:r>
    </w:p>
    <w:p>
      <w:r>
        <w:t>Answer: d</w:t>
      </w:r>
    </w:p>
    <w:p>
      <w:r>
        <w:t>Solution:</w:t>
        <w:br/>
        <w:t>✅ Answer: d - Inevitable</w:t>
        <w:br/>
        <w:t>🧠 Grammar Rule: 'Inevitable' means unavoidable or certain to happen. 'Indispensable' means absolutely necessary, and 'immutable' means unchangeable. One-word substitution replaces a phrase with a single word.</w:t>
        <w:br/>
        <w:t>❌ Why Not Others?</w:t>
        <w:br/>
        <w:t>(a) - 'Indispensable' means absolutely necessary, and 'immutable' means unchangeable.</w:t>
        <w:br/>
        <w:t>(b) - Not the answer - it does not express the given phrase in one word.</w:t>
        <w:br/>
        <w:t>(c) - Not the answer - it does not express the given phrase in one word.</w:t>
        <w:br/>
        <w:t>📌 Rule to Remember: One-word substitution replaces a phrase with a single word.</w:t>
        <w:br/>
        <w:t>⚠️ Exam Trap: 'Inevitable' means unavoidable or certain to happen.</w:t>
      </w:r>
    </w:p>
    <w:p>
      <w:r>
        <w:t>Positive Marks: 1</w:t>
      </w:r>
    </w:p>
    <w:p>
      <w:r>
        <w:t>Negative Marks: 0.25</w:t>
      </w:r>
    </w:p>
    <w:p/>
    <w:p>
      <w:r>
        <w:t>Question: The idiom 'once in a blue moon' means:</w:t>
      </w:r>
    </w:p>
    <w:p>
      <w:r>
        <w:t>(a) Very rarely</w:t>
      </w:r>
    </w:p>
    <w:p>
      <w:r>
        <w:t>(b) Frequently</w:t>
      </w:r>
    </w:p>
    <w:p>
      <w:r>
        <w:t>(c) Every day</w:t>
      </w:r>
    </w:p>
    <w:p>
      <w:r>
        <w:t>(d) At night</w:t>
      </w:r>
    </w:p>
    <w:p>
      <w:r>
        <w:t>Answer: a</w:t>
      </w:r>
    </w:p>
    <w:p>
      <w:r>
        <w:t>Solution:</w:t>
        <w:br/>
        <w:t>✅ Answer: a - Very rarely</w:t>
        <w:br/>
        <w:t>🧠 Grammar Rule: 'Once in a blue moon' means very rarely or almost never, because a blue moon (second full moon in a month) occurs very infrequently. Idioms are phrases whose meaning differs from the literal meaning of the words.</w:t>
        <w:br/>
        <w:t>❌ Why Not Others?</w:t>
        <w:br/>
        <w:t>(b) - 'Once in a blue moon' means very rarely or almost never, because a blue moon (second full moon in a month) occurs very infrequently.</w:t>
        <w:br/>
        <w:t>(c) - Not the answer - it is not the idiomatic meaning of the phrase.</w:t>
        <w:br/>
        <w:t>(d) - Not the answer - it is not the idiomatic meaning of the phrase.</w:t>
        <w:br/>
        <w:t>📌 Rule to Remember: Idioms are phrases whose meaning differs from the literal meaning of the words.</w:t>
        <w:br/>
        <w:t>⚠️ Exam Trap: 'Once in a blue moon' means very rarely or almost never, because a blue moon (second full moon in a month) occurs very infrequently.</w:t>
      </w:r>
    </w:p>
    <w:p>
      <w:r>
        <w:t>Positive Marks: 1</w:t>
      </w:r>
    </w:p>
    <w:p>
      <w:r>
        <w:t>Negative Marks: 0.25</w:t>
      </w:r>
    </w:p>
    <w:p/>
    <w:p>
      <w:r>
        <w:t>Question: The idiom 'to beat around the bush' means:</w:t>
      </w:r>
    </w:p>
    <w:p>
      <w:r>
        <w:t>(a) To lose one's temper</w:t>
      </w:r>
    </w:p>
    <w:p>
      <w:r>
        <w:t>(b) To work very hard</w:t>
      </w:r>
    </w:p>
    <w:p>
      <w:r>
        <w:t>(c) To waste money</w:t>
      </w:r>
    </w:p>
    <w:p>
      <w:r>
        <w:t>(d) To avoid the main topic</w:t>
      </w:r>
    </w:p>
    <w:p>
      <w:r>
        <w:t>Answer: d</w:t>
      </w:r>
    </w:p>
    <w:p>
      <w:r>
        <w:t>Solution:</w:t>
        <w:br/>
        <w:t>✅ Answer: d - To avoid the main topic</w:t>
        <w:br/>
        <w:t>🧠 Grammar Rule: 'To beat around the bush' means to avoid speaking directly about the main issue or to delay giving a clear answer. Example: 'Stop beating around the bush and tell me the truth.'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(c) - Not the answer - it is not the idiomatic meaning of the phrase.</w:t>
        <w:br/>
        <w:t>📌 Rule to Remember: Example: 'Stop beating around the bush and tell me the truth.'</w:t>
        <w:br/>
        <w:t>⚠️ Exam Trap: 'To beat around the bush' means to avoid speaking directly about the main issue or to delay giving a clear answer.</w:t>
      </w:r>
    </w:p>
    <w:p>
      <w:r>
        <w:t>Positive Marks: 1</w:t>
      </w:r>
    </w:p>
    <w:p>
      <w:r>
        <w:t>Negative Marks: 0.25</w:t>
      </w:r>
    </w:p>
    <w:p/>
    <w:p>
      <w:r>
        <w:t>Question: Spot the error: 'He do not like coffee.'</w:t>
      </w:r>
    </w:p>
    <w:p>
      <w:r>
        <w:t>(a) No error</w:t>
      </w:r>
    </w:p>
    <w:p>
      <w:r>
        <w:t>(b) He does not likes coffee.</w:t>
      </w:r>
    </w:p>
    <w:p>
      <w:r>
        <w:t>(c) He do not likes coffee.</w:t>
      </w:r>
    </w:p>
    <w:p>
      <w:r>
        <w:t>(d) He does not like coffee.</w:t>
      </w:r>
    </w:p>
    <w:p>
      <w:r>
        <w:t>Answer: d</w:t>
      </w:r>
    </w:p>
    <w:p>
      <w:r>
        <w:t>Solution:</w:t>
        <w:br/>
        <w:t>✅ Answer: d - He does not like coffee.</w:t>
        <w:br/>
        <w:t>🧠 Grammar Rule: With third-person singular subjects (he, she, it), the verb takes 'does' in the negative: 'He does not like coffee.' The base form of the main verb 'like' is used after 'does not'. This tests subject-verb agreement.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This tests subject-verb agreement.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'She has been living here ___ 2010.'</w:t>
      </w:r>
    </w:p>
    <w:p>
      <w:r>
        <w:t>(a) since</w:t>
      </w:r>
    </w:p>
    <w:p>
      <w:r>
        <w:t>(b) from</w:t>
      </w:r>
    </w:p>
    <w:p>
      <w:r>
        <w:t>(c) by</w:t>
      </w:r>
    </w:p>
    <w:p>
      <w:r>
        <w:t>(d) for</w:t>
      </w:r>
    </w:p>
    <w:p>
      <w:r>
        <w:t>Answer: a</w:t>
      </w:r>
    </w:p>
    <w:p>
      <w:r>
        <w:t>Solution:</w:t>
        <w:br/>
        <w:t>✅ Answer: a - since</w:t>
        <w:br/>
        <w:t>🧠 Grammar Rule: 'Since' is used with a point of time (2010) and 'for' with a period of time (for five years). In present perfect continuous tense, 'since' indicates when the action started. Hence: 'since 2010'.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In present perfect continuous tense, 'since' indicates when the action started.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meeting was postponed ___ the rain.'</w:t>
      </w:r>
    </w:p>
    <w:p>
      <w:r>
        <w:t>(a) despite</w:t>
      </w:r>
    </w:p>
    <w:p>
      <w:r>
        <w:t>(b) unless</w:t>
      </w:r>
    </w:p>
    <w:p>
      <w:r>
        <w:t>(c) due to</w:t>
      </w:r>
    </w:p>
    <w:p>
      <w:r>
        <w:t>(d) in spite of</w:t>
      </w:r>
    </w:p>
    <w:p>
      <w:r>
        <w:t>Answer: c</w:t>
      </w:r>
    </w:p>
    <w:p>
      <w:r>
        <w:t>Solution:</w:t>
        <w:br/>
        <w:t>✅ Answer: c - due to</w:t>
        <w:br/>
        <w:t>🧠 Grammar Rule: 'Due to' means 'because of' and correctly explains the reason for postponement. 'In spite of' and 'despite' mean 'even though' and would give the opposite meaning. 'Unless' is a conjunction used with clauses.</w:t>
        <w:br/>
        <w:t>❌ Why Not Others?</w:t>
        <w:br/>
        <w:t>(a) - 'In spite of' and 'despite' mean 'even though' and would give the opposite meaning.</w:t>
        <w:br/>
        <w:t>(b) - 'Unless' is a conjunction used with clauses.</w:t>
        <w:br/>
        <w:t>(d) - Not the answer - it does not fit the grammar rule or meaning required by the sentence.</w:t>
        <w:br/>
        <w:t>📌 Rule to Remember: 'Unless' is a conjunction used with clauses.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Occurance</w:t>
      </w:r>
    </w:p>
    <w:p>
      <w:r>
        <w:t>(b) Ocurrence</w:t>
      </w:r>
    </w:p>
    <w:p>
      <w:r>
        <w:t>(c) Occurrence</w:t>
      </w:r>
    </w:p>
    <w:p>
      <w:r>
        <w:t>(d) Occurence</w:t>
      </w:r>
    </w:p>
    <w:p>
      <w:r>
        <w:t>Answer: c</w:t>
      </w:r>
    </w:p>
    <w:p>
      <w:r>
        <w:t>Solution:</w:t>
        <w:br/>
        <w:t>✅ Answer: c - Occurrence</w:t>
        <w:br/>
        <w:t>🧠 Grammar Rule: The correct spelling is 'Occurrence' (double 'c' and double 'r'). Common misspellings occur because the base verb 'occur' doubles the 'r' when adding '-ence'. Spelling questions are a regular feature of SSC/RRB English sections.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Spelling questions are a regular feature of SSC/RRB English sections.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is good ___ mathematics.'</w:t>
      </w:r>
    </w:p>
    <w:p>
      <w:r>
        <w:t>(a) with</w:t>
      </w:r>
    </w:p>
    <w:p>
      <w:r>
        <w:t>(b) at</w:t>
      </w:r>
    </w:p>
    <w:p>
      <w:r>
        <w:t>(c) on</w:t>
      </w:r>
    </w:p>
    <w:p>
      <w:r>
        <w:t>(d) in</w:t>
      </w:r>
    </w:p>
    <w:p>
      <w:r>
        <w:t>Answer: b</w:t>
      </w:r>
    </w:p>
    <w:p>
      <w:r>
        <w:t>Solution:</w:t>
        <w:br/>
        <w:t>✅ Answer: b - at</w:t>
        <w:br/>
        <w:t>🧠 Grammar Rule: The correct preposition with 'good' when referring to skill or ability is 'at': 'good at mathematics'. We say 'good at' (skill), 'good in' is sometimes used for subjects but 'at' is the standard preposition for proficiency.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We say 'good at' (skill), 'good in' is sometimes used for subjects but 'at' is the standard preposition for proficiency.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 with the correct article: '___ honest man is respected by all.'</w:t>
      </w:r>
    </w:p>
    <w:p>
      <w:r>
        <w:t>(a) An</w:t>
      </w:r>
    </w:p>
    <w:p>
      <w:r>
        <w:t>(b) The</w:t>
      </w:r>
    </w:p>
    <w:p>
      <w:r>
        <w:t>(c) No article</w:t>
      </w:r>
    </w:p>
    <w:p>
      <w:r>
        <w:t>(d) A</w:t>
      </w:r>
    </w:p>
    <w:p>
      <w:r>
        <w:t>Answer: a</w:t>
      </w:r>
    </w:p>
    <w:p>
      <w:r>
        <w:t>Solution:</w:t>
        <w:br/>
        <w:t>✅ Answer: a - An</w:t>
        <w:br/>
        <w:t>🧠 Grammar Rule: The word 'honest' begins with a silent 'h', so its sound is a vowel sound. The article 'an' is used before words with a vowel sound, regardless of spelling: 'an honest man'. Similarly: an hour, an heir.</w:t>
        <w:br/>
        <w:t>❌ Why Not Others?</w:t>
        <w:br/>
        <w:t>(b) - Not the answer - it does not fit the grammar rule or meaning required by the sentence.</w:t>
        <w:br/>
        <w:t>(c) - The article 'an' is used before words with a vowel sound, regardless of spelling: 'an honest man'.</w:t>
        <w:br/>
        <w:t>(d) - Not the answer - it does not fit the grammar rule or meaning required by the sentence.</w:t>
        <w:br/>
        <w:t>📌 Rule to Remember: Similarly: an hour, an heir.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'By next year, she ___ her degree.'</w:t>
      </w:r>
    </w:p>
    <w:p>
      <w:r>
        <w:t>(a) completes</w:t>
      </w:r>
    </w:p>
    <w:p>
      <w:r>
        <w:t>(b) will have completed</w:t>
      </w:r>
    </w:p>
    <w:p>
      <w:r>
        <w:t>(c) will complete</w:t>
      </w:r>
    </w:p>
    <w:p>
      <w:r>
        <w:t>(d) completed</w:t>
      </w:r>
    </w:p>
    <w:p>
      <w:r>
        <w:t>Answer: b</w:t>
      </w:r>
    </w:p>
    <w:p>
      <w:r>
        <w:t>Solution:</w:t>
        <w:br/>
        <w:t>✅ Answer: b - will have completed</w:t>
        <w:br/>
        <w:t>🧠 Grammar Rule: With 'by next year' (a point in the future by which an action will be finished), the future perfect tense is used: 'will have completed'. Future perfect = will have + past participle.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Future perfect = will have + past participle.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passive voice: 'The teacher praised the student.'</w:t>
      </w:r>
    </w:p>
    <w:p>
      <w:r>
        <w:t>(a) The teacher was praised by the student.</w:t>
      </w:r>
    </w:p>
    <w:p>
      <w:r>
        <w:t>(b) The student was praised by the teacher.</w:t>
      </w:r>
    </w:p>
    <w:p>
      <w:r>
        <w:t>(c) The student praised the teacher.</w:t>
      </w:r>
    </w:p>
    <w:p>
      <w:r>
        <w:t>(d) The student is praised by the teacher.</w:t>
      </w:r>
    </w:p>
    <w:p>
      <w:r>
        <w:t>Answer: b</w:t>
      </w:r>
    </w:p>
    <w:p>
      <w:r>
        <w:t>Solution:</w:t>
        <w:br/>
        <w:t>✅ Answer: b - The student was praised by the teacher.</w:t>
        <w:br/>
        <w:t>🧠 Grammar Rule: The sentence is in simple past tense. In the passive voice, the object (the student) becomes the subject: 'The student was praised by the teacher.' Passive voice = be (in the same tense) + past participle of the verb.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sentence is in simple past tense.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indirect speech: He said, 'I am tired.'</w:t>
      </w:r>
    </w:p>
    <w:p>
      <w:r>
        <w:t>(a) He says that he was tired.</w:t>
      </w:r>
    </w:p>
    <w:p>
      <w:r>
        <w:t>(b) He said that he is tired.</w:t>
      </w:r>
    </w:p>
    <w:p>
      <w:r>
        <w:t>(c) He said he is tired.</w:t>
      </w:r>
    </w:p>
    <w:p>
      <w:r>
        <w:t>(d) He said that he was tired.</w:t>
      </w:r>
    </w:p>
    <w:p>
      <w:r>
        <w:t>Answer: d</w:t>
      </w:r>
    </w:p>
    <w:p>
      <w:r>
        <w:t>Solution:</w:t>
        <w:br/>
        <w:t>✅ Answer: d - He said that he was tired.</w:t>
        <w:br/>
        <w:t>🧠 Grammar Rule: In indirect speech, when the reporting verb is in the past tense, the present tense of the reported speech changes to the past: 'I am' becomes 'he was'. Also, the pronoun 'I' changes to 'he' and 'that' is used as a conjunction.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Also, the pronoun 'I' changes to 'he' and 'that' is used as a conjunction.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'The group of students ___ waiting outside.'</w:t>
      </w:r>
    </w:p>
    <w:p>
      <w:r>
        <w:t>(a) have been</w:t>
      </w:r>
    </w:p>
    <w:p>
      <w:r>
        <w:t>(b) is</w:t>
      </w:r>
    </w:p>
    <w:p>
      <w:r>
        <w:t>(c) were</w:t>
      </w:r>
    </w:p>
    <w:p>
      <w:r>
        <w:t>(d) are</w:t>
      </w:r>
    </w:p>
    <w:p>
      <w:r>
        <w:t>Answer: b</w:t>
      </w:r>
    </w:p>
    <w:p>
      <w:r>
        <w:t>Solution:</w:t>
        <w:br/>
        <w:t>✅ Answer: b - is</w:t>
        <w:br/>
        <w:t>🧠 Grammar Rule: The subject is 'group', which is singular, so the verb must be singular: 'The group of students is waiting outside.' Collective nouns (group, team, committee) take a singular verb when the group acts as one unit.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subject is 'group', which is singular, so the verb must be singular: 'The group of students is waiting outside.' Collective nouns (group, team, co...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'You ___ submit the form by Friday.' (obligation)</w:t>
      </w:r>
    </w:p>
    <w:p>
      <w:r>
        <w:t>(a) must</w:t>
      </w:r>
    </w:p>
    <w:p>
      <w:r>
        <w:t>(b) would</w:t>
      </w:r>
    </w:p>
    <w:p>
      <w:r>
        <w:t>(c) can</w:t>
      </w:r>
    </w:p>
    <w:p>
      <w:r>
        <w:t>(d) may</w:t>
      </w:r>
    </w:p>
    <w:p>
      <w:r>
        <w:t>Answer: a</w:t>
      </w:r>
    </w:p>
    <w:p>
      <w:r>
        <w:t>Solution:</w:t>
        <w:br/>
        <w:t>✅ Answer: a - must</w:t>
        <w:br/>
        <w:t>🧠 Grammar Rule: 'Must' expresses strong obligation or necessity. 'Can' expresses ability, 'may' expresses permission or possibility, and 'would' is used for polite requests or conditionals. Hence: 'You must submit the form by Friday.'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'Can' expresses ability, 'may' expresses permission or possibility, and 'would' is used for polite requests or conditionals.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'She sings ___ .'</w:t>
      </w:r>
    </w:p>
    <w:p>
      <w:r>
        <w:t>(a) beautiful</w:t>
      </w:r>
    </w:p>
    <w:p>
      <w:r>
        <w:t>(b) beautify</w:t>
      </w:r>
    </w:p>
    <w:p>
      <w:r>
        <w:t>(c) beautifully</w:t>
      </w:r>
    </w:p>
    <w:p>
      <w:r>
        <w:t>(d) beauty</w:t>
      </w:r>
    </w:p>
    <w:p>
      <w:r>
        <w:t>Answer: c</w:t>
      </w:r>
    </w:p>
    <w:p>
      <w:r>
        <w:t>Solution:</w:t>
        <w:br/>
        <w:t>✅ Answer: c - beautifully</w:t>
        <w:br/>
        <w:t>🧠 Grammar Rule: The word modifying the verb 'sings' must be an adverb: 'beautifully'. 'Beautiful' is an adjective (describes a noun), 'beauty' is a noun and 'beautify' is a verb. Adverbs of manner answer 'how' and usually end in -ly.</w:t>
        <w:br/>
        <w:t>❌ Why Not Others?</w:t>
        <w:br/>
        <w:t>(a) - Not the answer - it does not fit the grammar rule or meaning required by the sentence.</w:t>
        <w:br/>
        <w:t>(b) - 'Beautiful' is an adjective (describes a noun), 'beauty' is a noun and 'beautify' is a verb.</w:t>
        <w:br/>
        <w:t>(d) - Not the answer - it does not fit the grammar rule or meaning required by the sentence.</w:t>
        <w:br/>
        <w:t>📌 Rule to Remember: Adverbs of manner answer 'how' and usually end in -ly.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Improve the sentence: 'He is senior than me.'</w:t>
      </w:r>
    </w:p>
    <w:p>
      <w:r>
        <w:t>(a) He is senior from me.</w:t>
      </w:r>
    </w:p>
    <w:p>
      <w:r>
        <w:t>(b) He is senior to me.</w:t>
      </w:r>
    </w:p>
    <w:p>
      <w:r>
        <w:t>(c) He is senior of me.</w:t>
      </w:r>
    </w:p>
    <w:p>
      <w:r>
        <w:t>(d) No improvement</w:t>
      </w:r>
    </w:p>
    <w:p>
      <w:r>
        <w:t>Answer: b</w:t>
      </w:r>
    </w:p>
    <w:p>
      <w:r>
        <w:t>Solution:</w:t>
        <w:br/>
        <w:t>✅ Answer: b - He is senior to me.</w:t>
        <w:br/>
        <w:t>🧠 Grammar Rule: The words 'senior', 'junior', 'superior', 'inferior', 'prior' and 'prefer' take 'to' instead of 'than': 'He is senior to me.' This is a common error-detection trap in SSC/RRB examinations.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words 'senior', 'junior', 'superior', 'inferior', 'prior' and 'prefer' take 'to' instead of 'than': 'He is senior to me.' This is a common error-d...</w:t>
        <w:br/>
        <w:t>⚠️ Exam Trap: The words 'senior', 'junior', 'superior', 'inferior', 'prior' and 'prefer' take 'to' instead of 'than': 'He is senior to me.' This is a common error-detection trap in SSC/RRB examinations.</w:t>
      </w:r>
    </w:p>
    <w:p>
      <w:r>
        <w:t>Positive Marks: 1</w:t>
      </w:r>
    </w:p>
    <w:p>
      <w:r>
        <w:t>Negative Marks: 0.25</w:t>
      </w:r>
    </w:p>
    <w:p/>
    <w:p>
      <w:r>
        <w:t>Question: Fill in the blanks: '___ going to the park tomorrow; ___ bags are already packed.'</w:t>
      </w:r>
    </w:p>
    <w:p>
      <w:r>
        <w:t>(a) Their, they're</w:t>
      </w:r>
    </w:p>
    <w:p>
      <w:r>
        <w:t>(b) There, their</w:t>
      </w:r>
    </w:p>
    <w:p>
      <w:r>
        <w:t>(c) They're, there</w:t>
      </w:r>
    </w:p>
    <w:p>
      <w:r>
        <w:t>(d) They're, their</w:t>
      </w:r>
    </w:p>
    <w:p>
      <w:r>
        <w:t>Answer: d</w:t>
      </w:r>
    </w:p>
    <w:p>
      <w:r>
        <w:t>Solution:</w:t>
        <w:br/>
        <w:t>✅ Answer: d - They're, their</w:t>
        <w:br/>
        <w:t>🧠 Grammar Rule: 'They're' = they are (subject + verb), and 'their' is the possessive form (their bags). 'There' indicates a place. Hence: 'They're going to the park tomorrow; their bags are already packed.'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'There' indicates a place.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