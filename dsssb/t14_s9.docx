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मुहावरे 'आँखें दिखाना' का अर्थ है:</w:t>
      </w:r>
    </w:p>
    <w:p>
      <w:r>
        <w:t>(a) प्रेम करना</w:t>
      </w:r>
    </w:p>
    <w:p>
      <w:r>
        <w:t>(b) देखना</w:t>
      </w:r>
    </w:p>
    <w:p>
      <w:r>
        <w:t>(c) आँखें फोड़ना</w:t>
      </w:r>
    </w:p>
    <w:p>
      <w:r>
        <w:t>(d) डराना</w:t>
      </w:r>
    </w:p>
    <w:p>
      <w:r>
        <w:t>Answer: d</w:t>
      </w:r>
    </w:p>
    <w:p>
      <w:r>
        <w:t>Solution:</w:t>
        <w:br/>
        <w:t>✅ सही उत्तर: d - डराना</w:t>
        <w:br/>
        <w:t>🧠 नियम (Rule): 'आँखें दिखाना' का अर्थ है — डराना या धमकाना। यह मुहावरा गुस्से या धमकी के भाव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'आँखें दिखाना' का अर्थ है — डराना या धमकाना। यह मुहावरा गुस्से या धमकी के भाव में प्रयुक्त होता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'पेट में चूहे कूदना' का अर्थ है:</w:t>
      </w:r>
    </w:p>
    <w:p>
      <w:r>
        <w:t>(a) बहुत भूख लगना</w:t>
      </w:r>
    </w:p>
    <w:p>
      <w:r>
        <w:t>(b) बीमार होना</w:t>
      </w:r>
    </w:p>
    <w:p>
      <w:r>
        <w:t>(c) घबराना</w:t>
      </w:r>
    </w:p>
    <w:p>
      <w:r>
        <w:t>(d) डर लगना</w:t>
      </w:r>
    </w:p>
    <w:p>
      <w:r>
        <w:t>Answer: a</w:t>
      </w:r>
    </w:p>
    <w:p>
      <w:r>
        <w:t>Solution:</w:t>
        <w:br/>
        <w:t>✅ सही उत्तर: a - बहुत भूख लगना</w:t>
        <w:br/>
        <w:t>🧠 नियम (Rule): 'पेट में चूहे कूदना' का अर्थ है — अत्यधिक भूख लगना। यह मुहावरा भोजन की तीव्र इच्छा को दर्शाता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'पेट में चूहे कूदना' का अर्थ है — अत्यधिक भूख लगना। यह मुहावरा भोजन की तीव्र इच्छा को दर्शाता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'आस्तीन का साँप' का अर्थ है:</w:t>
      </w:r>
    </w:p>
    <w:p>
      <w:r>
        <w:t>(a) विश्वासपात्र</w:t>
      </w:r>
    </w:p>
    <w:p>
      <w:r>
        <w:t>(b) अंदर का शत्रु</w:t>
      </w:r>
    </w:p>
    <w:p>
      <w:r>
        <w:t>(c) चालाक व्यक्ति</w:t>
      </w:r>
    </w:p>
    <w:p>
      <w:r>
        <w:t>(d) बाहरी दुश्मन</w:t>
      </w:r>
    </w:p>
    <w:p>
      <w:r>
        <w:t>Answer: b</w:t>
      </w:r>
    </w:p>
    <w:p>
      <w:r>
        <w:t>Solution:</w:t>
        <w:br/>
        <w:t>✅ सही उत्तर: b - अंदर का शत्रु</w:t>
        <w:br/>
        <w:t>🧠 नियम (Rule): 'आस्तीन का साँप' का अर्थ है — भीतर का शत्रु, यानी जो अपनों में छिपा हुआ दुश्मन हो। यह विश्वासघाती व्यक्ति के लिए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'आस्तीन का साँप' का अर्थ है — भीतर का शत्रु, यानी जो अपनों में छिपा हुआ दुश्मन हो। यह विश्वासघाती...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'चेहरे पर हवाइयाँ उड़ना' का अर्थ है:</w:t>
      </w:r>
    </w:p>
    <w:p>
      <w:r>
        <w:t>(a) थक जाना</w:t>
      </w:r>
    </w:p>
    <w:p>
      <w:r>
        <w:t>(b) घबरा जाना</w:t>
      </w:r>
    </w:p>
    <w:p>
      <w:r>
        <w:t>(c) गुस्सा होना</w:t>
      </w:r>
    </w:p>
    <w:p>
      <w:r>
        <w:t>(d) खुश होना</w:t>
      </w:r>
    </w:p>
    <w:p>
      <w:r>
        <w:t>Answer: b</w:t>
      </w:r>
    </w:p>
    <w:p>
      <w:r>
        <w:t>Solution:</w:t>
        <w:br/>
        <w:t>✅ सही उत्तर: b - घबरा जाना</w:t>
        <w:br/>
        <w:t>🧠 नियम (Rule): 'चेहरे पर हवाइयाँ उड़ना' का अर्थ है — भय या घबराहट से व्याकुल हो जाना। यह डर की स्थिति को दर्शाता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'चेहरे पर हवाइयाँ उड़ना' का अर्थ है — भय या घबराहट से व्याकुल हो जाना। यह डर की स्थिति को दर्शाता...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'एक पंथ दो काज' का अर्थ है:</w:t>
      </w:r>
    </w:p>
    <w:p>
      <w:r>
        <w:t>(a) एक काम से दो लाभ</w:t>
      </w:r>
    </w:p>
    <w:p>
      <w:r>
        <w:t>(b) एक ही काम</w:t>
      </w:r>
    </w:p>
    <w:p>
      <w:r>
        <w:t>(c) दो रास्ते</w:t>
      </w:r>
    </w:p>
    <w:p>
      <w:r>
        <w:t>(d) दो लोग एक साथ</w:t>
      </w:r>
    </w:p>
    <w:p>
      <w:r>
        <w:t>Answer: a</w:t>
      </w:r>
    </w:p>
    <w:p>
      <w:r>
        <w:t>Solution:</w:t>
        <w:br/>
        <w:t>✅ सही उत्तर: a - एक काम से दो लाभ</w:t>
        <w:br/>
        <w:t>🧠 नियम (Rule): 'एक पंथ दो काज' का अर्थ है — एक ही कार्य से दो उद्देश्य सिद्ध हो जाना। यह मुहावरा दोहरे लाभ के भाव में प्रयुक्त होता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'एक पंथ दो काज' का अर्थ है — एक ही कार्य से दो उद्देश्य सिद्ध हो जाना। यह मुहावरा दोहरे लाभ के भा...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'रंग जमना' का अर्थ है:</w:t>
      </w:r>
    </w:p>
    <w:p>
      <w:r>
        <w:t>(a) रंग भरना</w:t>
      </w:r>
    </w:p>
    <w:p>
      <w:r>
        <w:t>(b) सजाना</w:t>
      </w:r>
    </w:p>
    <w:p>
      <w:r>
        <w:t>(c) अच्छा प्रभाव पड़ना</w:t>
      </w:r>
    </w:p>
    <w:p>
      <w:r>
        <w:t>(d) छिपाना</w:t>
      </w:r>
    </w:p>
    <w:p>
      <w:r>
        <w:t>Answer: c</w:t>
      </w:r>
    </w:p>
    <w:p>
      <w:r>
        <w:t>Solution:</w:t>
        <w:br/>
        <w:t>✅ सही उत्तर: c - अच्छा प्रभाव पड़ना</w:t>
        <w:br/>
        <w:t>🧠 नियम (Rule): 'रंग जमना' का अर्थ है — अच्छा प्रभाव या धाक बैठ जाना। यह मुहावरा किसी कार्य के प्रभावशाली होने के भाव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'रंग जमना' का अर्थ है — अच्छा प्रभाव या धाक बैठ जाना। यह मुहावरा किसी कार्य के प्रभावशाली होने के...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'पुत्र' शब्द का स्त्रीलिंग रूप है:</w:t>
      </w:r>
    </w:p>
    <w:p>
      <w:r>
        <w:t>(a) पुत्रा</w:t>
      </w:r>
    </w:p>
    <w:p>
      <w:r>
        <w:t>(b) कन्या</w:t>
      </w:r>
    </w:p>
    <w:p>
      <w:r>
        <w:t>(c) पुत्रिका</w:t>
      </w:r>
    </w:p>
    <w:p>
      <w:r>
        <w:t>(d) पुत्री</w:t>
      </w:r>
    </w:p>
    <w:p>
      <w:r>
        <w:t>Answer: d</w:t>
      </w:r>
    </w:p>
    <w:p>
      <w:r>
        <w:t>Solution:</w:t>
        <w:br/>
        <w:t>✅ सही उत्तर: d - पुत्री</w:t>
        <w:br/>
        <w:t>🧠 नियम (Rule): 'पुत्र' का स्त्रीलिंग रूप 'पुत्री' है। 'कन्या' बेटी का पर्यायवाची है पर सीधा स्त्रीलिंग रूप 'पुत्री' ही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'पुत्र' का स्त्रीलिंग रूप 'पुत्री' है। 'कन्या' बेटी का पर्यायवाची है पर सीधा स्त्रीलिंग रूप 'पुत्...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'गायक' शब्द का स्त्रीलिंग रूप है:</w:t>
      </w:r>
    </w:p>
    <w:p>
      <w:r>
        <w:t>(a) गायिन</w:t>
      </w:r>
    </w:p>
    <w:p>
      <w:r>
        <w:t>(b) गायिका</w:t>
      </w:r>
    </w:p>
    <w:p>
      <w:r>
        <w:t>(c) गायका</w:t>
      </w:r>
    </w:p>
    <w:p>
      <w:r>
        <w:t>(d) गानेवाली</w:t>
      </w:r>
    </w:p>
    <w:p>
      <w:r>
        <w:t>Answer: b</w:t>
      </w:r>
    </w:p>
    <w:p>
      <w:r>
        <w:t>Solution:</w:t>
        <w:br/>
        <w:t>✅ सही उत्तर: b - गायिका</w:t>
        <w:br/>
        <w:t>🧠 नियम (Rule): 'गायक' का स्त्रीलिंग रूप 'गायिका' है। प्रत्यय 'क' के स्थान पर 'इका' लगाने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'गायक' का स्त्रीलिंग रूप 'गायिका' है। प्रत्यय 'क' के स्थान पर 'इका' लगाने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'लेखक' शब्द का स्त्रीलिंग रूप है:</w:t>
      </w:r>
    </w:p>
    <w:p>
      <w:r>
        <w:t>(a) लेखिन</w:t>
      </w:r>
    </w:p>
    <w:p>
      <w:r>
        <w:t>(b) लिखनेवाली</w:t>
      </w:r>
    </w:p>
    <w:p>
      <w:r>
        <w:t>(c) लेखिका</w:t>
      </w:r>
    </w:p>
    <w:p>
      <w:r>
        <w:t>(d) लेखका</w:t>
      </w:r>
    </w:p>
    <w:p>
      <w:r>
        <w:t>Answer: c</w:t>
      </w:r>
    </w:p>
    <w:p>
      <w:r>
        <w:t>Solution:</w:t>
        <w:br/>
        <w:t>✅ सही उत्तर: c - लेखिका</w:t>
        <w:br/>
        <w:t>🧠 नियम (Rule): 'लेखक' का स्त्रीलिंग रूप 'लेखिका' है। 'क' के स्थान पर 'इका' जोड़कर स्त्रीलिंग बनाया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'लेखक' का स्त्रीलिंग रूप 'लेखिका' है। 'क' के स्थान पर 'इका' जोड़कर स्त्रीलिंग बनाया जाता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'घोड़ा' शब्द का स्त्रीलिंग रूप है:</w:t>
      </w:r>
    </w:p>
    <w:p>
      <w:r>
        <w:t>(a) घुड़की</w:t>
      </w:r>
    </w:p>
    <w:p>
      <w:r>
        <w:t>(b) घोड़ा</w:t>
      </w:r>
    </w:p>
    <w:p>
      <w:r>
        <w:t>(c) अश्वा</w:t>
      </w:r>
    </w:p>
    <w:p>
      <w:r>
        <w:t>(d) घोड़ी</w:t>
      </w:r>
    </w:p>
    <w:p>
      <w:r>
        <w:t>Answer: d</w:t>
      </w:r>
    </w:p>
    <w:p>
      <w:r>
        <w:t>Solution:</w:t>
        <w:br/>
        <w:t>✅ सही उत्तर: d - घोड़ी</w:t>
        <w:br/>
        <w:t>🧠 नियम (Rule): 'घोड़ा' का स्त्रीलिंग रूप 'घोड़ी' है। 'आ' के स्थान पर 'ई' लगाने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'घोड़ा' का स्त्रीलिंग रूप 'घोड़ी' है। 'आ' के स्थान पर 'ई' लगाने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'बालक' शब्द का स्त्रीलिंग रूप है:</w:t>
      </w:r>
    </w:p>
    <w:p>
      <w:r>
        <w:t>(a) बालका</w:t>
      </w:r>
    </w:p>
    <w:p>
      <w:r>
        <w:t>(b) बालिका</w:t>
      </w:r>
    </w:p>
    <w:p>
      <w:r>
        <w:t>(c) लड़की</w:t>
      </w:r>
    </w:p>
    <w:p>
      <w:r>
        <w:t>(d) कन्या</w:t>
      </w:r>
    </w:p>
    <w:p>
      <w:r>
        <w:t>Answer: b</w:t>
      </w:r>
    </w:p>
    <w:p>
      <w:r>
        <w:t>Solution:</w:t>
        <w:br/>
        <w:t>✅ सही उत्तर: b - बालिका</w:t>
        <w:br/>
        <w:t>🧠 नियम (Rule): 'बालक' का स्त्रीलिंग रूप 'बालिका' है। 'क' के स्थान पर 'इका' जोड़ने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'बालक' का स्त्रीलिंग रूप 'बालिका' है। 'क' के स्थान पर 'इका' जोड़ने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'सम्राट' शब्द का स्त्रीलिंग रूप है:</w:t>
      </w:r>
    </w:p>
    <w:p>
      <w:r>
        <w:t>(a) रानी</w:t>
      </w:r>
    </w:p>
    <w:p>
      <w:r>
        <w:t>(b) साम्राज्ञी</w:t>
      </w:r>
    </w:p>
    <w:p>
      <w:r>
        <w:t>(c) सम्राटा</w:t>
      </w:r>
    </w:p>
    <w:p>
      <w:r>
        <w:t>(d) महारानी</w:t>
      </w:r>
    </w:p>
    <w:p>
      <w:r>
        <w:t>Answer: b</w:t>
      </w:r>
    </w:p>
    <w:p>
      <w:r>
        <w:t>Solution:</w:t>
        <w:br/>
        <w:t>✅ सही उत्तर: b - साम्राज्ञी</w:t>
        <w:br/>
        <w:t>🧠 नियम (Rule): 'सम्राट' का स्त्रीलिंग रूप 'साम्राज्ञी' है। यह अनियमित रूप से बनने वाला स्त्रीलिंग है, 'रानी' सीधा सम्राट का स्त्रीलिंग नहीं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'सम्राट' का स्त्रीलिंग रूप 'साम्राज्ञी' है। यह अनियमित रूप से बनने वाला स्त्रीलिंग है, 'रानी' सीध...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'विद्वान' शब्द का स्त्रीलिंग रूप है:</w:t>
      </w:r>
    </w:p>
    <w:p>
      <w:r>
        <w:t>(a) विद्वाना</w:t>
      </w:r>
    </w:p>
    <w:p>
      <w:r>
        <w:t>(b) विदुषी</w:t>
      </w:r>
    </w:p>
    <w:p>
      <w:r>
        <w:t>(c) विद्वत्ता</w:t>
      </w:r>
    </w:p>
    <w:p>
      <w:r>
        <w:t>(d) पंडिता</w:t>
      </w:r>
    </w:p>
    <w:p>
      <w:r>
        <w:t>Answer: b</w:t>
      </w:r>
    </w:p>
    <w:p>
      <w:r>
        <w:t>Solution:</w:t>
        <w:br/>
        <w:t>✅ सही उत्तर: b - विदुषी</w:t>
        <w:br/>
        <w:t>🧠 नियम (Rule): 'विद्वान' का स्त्रीलिंग रूप 'विदुषी' है। 'वान' प्रत्यय के स्थान पर 'षी' लगाने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'विद्वान' का स्त्रीलिंग रूप 'विदुषी' है। 'वान' प्रत्यय के स्थान पर 'षी' लगाने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'पुरुष' शब्द का स्त्रीलिंग रूप है:</w:t>
      </w:r>
    </w:p>
    <w:p>
      <w:r>
        <w:t>(a) पुरुषा</w:t>
      </w:r>
    </w:p>
    <w:p>
      <w:r>
        <w:t>(b) महिला</w:t>
      </w:r>
    </w:p>
    <w:p>
      <w:r>
        <w:t>(c) स्त्री</w:t>
      </w:r>
    </w:p>
    <w:p>
      <w:r>
        <w:t>(d) नारी</w:t>
      </w:r>
    </w:p>
    <w:p>
      <w:r>
        <w:t>Answer: c</w:t>
      </w:r>
    </w:p>
    <w:p>
      <w:r>
        <w:t>Solution:</w:t>
        <w:br/>
        <w:t>✅ सही उत्तर: c - स्त्री</w:t>
        <w:br/>
        <w:t>🧠 नियम (Rule): 'पुरुष' का स्त्रीलिंग रूप 'स्त्री' है। यह पूर्णतः भिन्न मूल वाला स्त्रीलिंग है, 'नारी' और 'महिला' स्त्री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'पुरुष' का स्त्रीलिंग रूप 'स्त्री' है। यह पूर्णतः भिन्न मूल वाला स्त्रीलिंग है, 'नारी' और 'महिला'...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'बंदर' शब्द का स्त्रीलिंग रूप है:</w:t>
      </w:r>
    </w:p>
    <w:p>
      <w:r>
        <w:t>(a) वानरा</w:t>
      </w:r>
    </w:p>
    <w:p>
      <w:r>
        <w:t>(b) बंदरिया</w:t>
      </w:r>
    </w:p>
    <w:p>
      <w:r>
        <w:t>(c) बंदरिन</w:t>
      </w:r>
    </w:p>
    <w:p>
      <w:r>
        <w:t>(d) बंदरी</w:t>
      </w:r>
    </w:p>
    <w:p>
      <w:r>
        <w:t>Answer: d</w:t>
      </w:r>
    </w:p>
    <w:p>
      <w:r>
        <w:t>Solution:</w:t>
        <w:br/>
        <w:t>✅ सही उत्तर: d - बंदरी</w:t>
        <w:br/>
        <w:t>🧠 नियम (Rule): 'बंदर' का स्त्रीलिंग रूप 'बंदरी' है। प्रचलित और शुद्ध रूप 'बंदरी' माना जाता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'बंदर' का स्त्रीलिंग रूप 'बंदरी' है। प्रचलित और शुद्ध रूप 'बंदरी' माना जाता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'गधा' शब्द का स्त्रीलिंग रूप है:</w:t>
      </w:r>
    </w:p>
    <w:p>
      <w:r>
        <w:t>(a) गधि</w:t>
      </w:r>
    </w:p>
    <w:p>
      <w:r>
        <w:t>(b) गधी</w:t>
      </w:r>
    </w:p>
    <w:p>
      <w:r>
        <w:t>(c) गर्दभी</w:t>
      </w:r>
    </w:p>
    <w:p>
      <w:r>
        <w:t>(d) गधा</w:t>
      </w:r>
    </w:p>
    <w:p>
      <w:r>
        <w:t>Answer: b</w:t>
      </w:r>
    </w:p>
    <w:p>
      <w:r>
        <w:t>Solution:</w:t>
        <w:br/>
        <w:t>✅ सही उत्तर: b - गधी</w:t>
        <w:br/>
        <w:t>🧠 नियम (Rule): 'गधा' का स्त्रीलिंग रूप 'गधी' है। 'आ' के स्थान पर 'ई' लगाने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'गधा' का स्त्रीलिंग रूप 'गधी' है। 'आ' के स्थान पर 'ई' लगाने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'कवि' शब्द का स्त्रीलिंग रूप है:</w:t>
      </w:r>
    </w:p>
    <w:p>
      <w:r>
        <w:t>(a) कविन</w:t>
      </w:r>
    </w:p>
    <w:p>
      <w:r>
        <w:t>(b) कविका</w:t>
      </w:r>
    </w:p>
    <w:p>
      <w:r>
        <w:t>(c) कविया</w:t>
      </w:r>
    </w:p>
    <w:p>
      <w:r>
        <w:t>(d) कवयित्री</w:t>
      </w:r>
    </w:p>
    <w:p>
      <w:r>
        <w:t>Answer: d</w:t>
      </w:r>
    </w:p>
    <w:p>
      <w:r>
        <w:t>Solution:</w:t>
        <w:br/>
        <w:t>✅ सही उत्तर: d - कवयित्री</w:t>
        <w:br/>
        <w:t>🧠 नियम (Rule): 'कवि' का स्त्रीलिंग रूप 'कवयित्री' है। 'इ' प्रत्यय के स्थान पर 'यित्री' लगाने से स्त्रीलिंग बनता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'कवि' का स्त्रीलिंग रूप 'कवयित्री' है। 'इ' प्रत्यय के स्थान पर 'यित्री' लगाने से स्त्रीलिंग बनता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'शेर' शब्द का स्त्रीलिंग रूप है:</w:t>
      </w:r>
    </w:p>
    <w:p>
      <w:r>
        <w:t>(a) सिंही</w:t>
      </w:r>
    </w:p>
    <w:p>
      <w:r>
        <w:t>(b) शेरा</w:t>
      </w:r>
    </w:p>
    <w:p>
      <w:r>
        <w:t>(c) शेरनी</w:t>
      </w:r>
    </w:p>
    <w:p>
      <w:r>
        <w:t>(d) शेरिन</w:t>
      </w:r>
    </w:p>
    <w:p>
      <w:r>
        <w:t>Answer: c</w:t>
      </w:r>
    </w:p>
    <w:p>
      <w:r>
        <w:t>Solution:</w:t>
        <w:br/>
        <w:t>✅ सही उत्तर: c - शेरनी</w:t>
        <w:br/>
        <w:t>🧠 नियम (Rule): 'शेर' का स्त्रीलिंग रूप 'शेरनी' है। 'सिंही' कम प्रचलित है; मानक रूप 'शेरनी'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'शेर' का स्त्रीलिंग रूप 'शेरनी' है। 'सिंही' कम प्रचलित है; मानक रूप 'शेरनी'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'बहुत' शब्द का विलोम है:</w:t>
      </w:r>
    </w:p>
    <w:p>
      <w:r>
        <w:t>(a) अधिक</w:t>
      </w:r>
    </w:p>
    <w:p>
      <w:r>
        <w:t>(b) थोड़ा</w:t>
      </w:r>
    </w:p>
    <w:p>
      <w:r>
        <w:t>(c) ज़्यादा</w:t>
      </w:r>
    </w:p>
    <w:p>
      <w:r>
        <w:t>(d) कम</w:t>
      </w:r>
    </w:p>
    <w:p>
      <w:r>
        <w:t>Answer: b</w:t>
      </w:r>
    </w:p>
    <w:p>
      <w:r>
        <w:t>Solution:</w:t>
        <w:br/>
        <w:t>✅ सही उत्तर: b - थोड़ा</w:t>
        <w:br/>
        <w:t>🧠 नियम (Rule): 'बहुत' का विलोम 'थोड़ा' है। 'अधिक' और 'ज़्यादा' बहुत के पर्यायवाची हैं, 'कम' भी विलोम जैसा है पर 'थोड़ा' अधिक उपयुक्त मानक उत्तर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'बहुत' का विलोम 'थोड़ा' है। 'अधिक' और 'ज़्यादा' बहुत के पर्यायवाची हैं, 'कम' भी विलोम जैसा है पर...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'गरीब' का विलोम शब्द है:</w:t>
      </w:r>
    </w:p>
    <w:p>
      <w:r>
        <w:t>(a) अमीर</w:t>
      </w:r>
    </w:p>
    <w:p>
      <w:r>
        <w:t>(b) कंगाल</w:t>
      </w:r>
    </w:p>
    <w:p>
      <w:r>
        <w:t>(c) निर्धन</w:t>
      </w:r>
    </w:p>
    <w:p>
      <w:r>
        <w:t>(d) धनी</w:t>
      </w:r>
    </w:p>
    <w:p>
      <w:r>
        <w:t>Answer: a</w:t>
      </w:r>
    </w:p>
    <w:p>
      <w:r>
        <w:t>Solution:</w:t>
        <w:br/>
        <w:t>✅ सही उत्तर: a - अमीर</w:t>
        <w:br/>
        <w:t>🧠 नियम (Rule): 'गरीब' का विलोम 'अमीर' है। 'धनी' अमीर का पर्यायवाची है और 'निर्धन', 'कंगाल' गरीब के पर्यायवाची हैं।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'गरीब' का विलोम 'अमीर' है। 'धनी' अमीर का पर्यायवाची है और 'निर्धन', 'कंगाल' गरीब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