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Choose the correctly spelt word:</w:t>
      </w:r>
    </w:p>
    <w:p>
      <w:r>
        <w:t>(a) Privilage</w:t>
      </w:r>
    </w:p>
    <w:p>
      <w:r>
        <w:t>(b) Privelege</w:t>
      </w:r>
    </w:p>
    <w:p>
      <w:r>
        <w:t>(c) Priviledge</w:t>
      </w:r>
    </w:p>
    <w:p>
      <w:r>
        <w:t>(d) Privilege</w:t>
      </w:r>
    </w:p>
    <w:p>
      <w:r>
        <w:t>Answer: d</w:t>
      </w:r>
    </w:p>
    <w:p>
      <w:r>
        <w:t>Solution:</w:t>
        <w:br/>
        <w:t>✅ Answer: d - Privilege</w:t>
        <w:br/>
        <w:t>🧠 Grammar Rule: The correct spelling is 'privilege' - p-r-i-v-i-l-e-g-e (no 'd'). 'Priviledge' is an extremely common misspelling.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'Priviledge' is an extremely common misspelling.</w:t>
        <w:br/>
        <w:t>📌 Rule to Remember: 'Priviledge' is an extremely common misspelling.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'One of the boys ___ missing.'</w:t>
      </w:r>
    </w:p>
    <w:p>
      <w:r>
        <w:t>(a) is</w:t>
      </w:r>
    </w:p>
    <w:p>
      <w:r>
        <w:t>(b) were</w:t>
      </w:r>
    </w:p>
    <w:p>
      <w:r>
        <w:t>(c) are</w:t>
      </w:r>
    </w:p>
    <w:p>
      <w:r>
        <w:t>(d) have</w:t>
      </w:r>
    </w:p>
    <w:p>
      <w:r>
        <w:t>Answer: a</w:t>
      </w:r>
    </w:p>
    <w:p>
      <w:r>
        <w:t>Solution:</w:t>
        <w:br/>
        <w:t>✅ Answer: a - is</w:t>
        <w:br/>
        <w:t>🧠 Grammar Rule: 'One of the' + plural noun takes a singular verb: 'One of the boys is missing.' The subject is 'one', which is singular.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'One of the' + plural noun takes a singular verb: 'One of the boys is missing.' The subject is 'one', which is singular.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 meaning of the idiom 'to turn a deaf ear':</w:t>
      </w:r>
    </w:p>
    <w:p>
      <w:r>
        <w:t>(a) To shout</w:t>
      </w:r>
    </w:p>
    <w:p>
      <w:r>
        <w:t>(b) To lose hearing</w:t>
      </w:r>
    </w:p>
    <w:p>
      <w:r>
        <w:t>(c) To listen carefully</w:t>
      </w:r>
    </w:p>
    <w:p>
      <w:r>
        <w:t>(d) To ignore or refuse to listen</w:t>
      </w:r>
    </w:p>
    <w:p>
      <w:r>
        <w:t>Answer: d</w:t>
      </w:r>
    </w:p>
    <w:p>
      <w:r>
        <w:t>Solution:</w:t>
        <w:br/>
        <w:t>✅ Answer: d - To ignore or refuse to listen</w:t>
        <w:br/>
        <w:t>🧠 Grammar Rule: 'To turn a deaf ear (to something)' means to deliberately ignore or refuse to listen to advice or requests. Example: 'He turned a deaf ear to my warnings.'</w:t>
        <w:br/>
        <w:t>❌ Why Not Others?</w:t>
        <w:br/>
        <w:t>(a) - Not the answer - it is not the idiomatic meaning of the phrase.</w:t>
        <w:br/>
        <w:t>(b) - Not the answer - it is not the idiomatic meaning of the phrase.</w:t>
        <w:br/>
        <w:t>(c) - Not the answer - it is not the idiomatic meaning of the phrase.</w:t>
        <w:br/>
        <w:t>📌 Rule to Remember: Example: 'He turned a deaf ear to my warnings.'</w:t>
        <w:br/>
        <w:t>⚠️ Exam Trap: Example: 'He turned a deaf ear to my warnings.'</w:t>
      </w:r>
    </w:p>
    <w:p>
      <w:r>
        <w:t>Positive Marks: 1</w:t>
      </w:r>
    </w:p>
    <w:p>
      <w:r>
        <w:t>Negative Marks: 0.25</w:t>
      </w:r>
    </w:p>
    <w:p/>
    <w:p>
      <w:r>
        <w:t>Question: Fill in the blank: 'The United States ___ a large country.'</w:t>
      </w:r>
    </w:p>
    <w:p>
      <w:r>
        <w:t>(a) have been</w:t>
      </w:r>
    </w:p>
    <w:p>
      <w:r>
        <w:t>(b) is</w:t>
      </w:r>
    </w:p>
    <w:p>
      <w:r>
        <w:t>(c) are</w:t>
      </w:r>
    </w:p>
    <w:p>
      <w:r>
        <w:t>(d) were</w:t>
      </w:r>
    </w:p>
    <w:p>
      <w:r>
        <w:t>Answer: b</w:t>
      </w:r>
    </w:p>
    <w:p>
      <w:r>
        <w:t>Solution:</w:t>
        <w:br/>
        <w:t>✅ Answer: b - is</w:t>
        <w:br/>
        <w:t>🧠 Grammar Rule: Names of countries are singular: 'The United States is a large country.' Even though 'States' is plural in form, the name refers to one country.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Names of countries are singular: 'The United States is a large country.' Even though 'States' is plural in form, the name refers to one country.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synonym of 'candid':</w:t>
      </w:r>
    </w:p>
    <w:p>
      <w:r>
        <w:t>(a) frank</w:t>
      </w:r>
    </w:p>
    <w:p>
      <w:r>
        <w:t>(b) evasive</w:t>
      </w:r>
    </w:p>
    <w:p>
      <w:r>
        <w:t>(c) secretive</w:t>
      </w:r>
    </w:p>
    <w:p>
      <w:r>
        <w:t>(d) dishonest</w:t>
      </w:r>
    </w:p>
    <w:p>
      <w:r>
        <w:t>Answer: a</w:t>
      </w:r>
    </w:p>
    <w:p>
      <w:r>
        <w:t>Solution:</w:t>
        <w:br/>
        <w:t>✅ Answer: a - frank</w:t>
        <w:br/>
        <w:t>🧠 Grammar Rule: 'Candid' means open, honest and straightforward - frank. Secretive, dishonest and evasive are antonyms. Synonym questions build vocabulary for SSC exams.</w:t>
        <w:br/>
        <w:t>❌ Why Not Others?</w:t>
        <w:br/>
        <w:t>(b) - Secretive, dishonest and evasive are antonyms.</w:t>
        <w:br/>
        <w:t>(c) - Not the answer - it does not mean the same as the given word.</w:t>
        <w:br/>
        <w:t>(d) - Not the answer - it does not mean the same as the given word.</w:t>
        <w:br/>
        <w:t>📌 Rule to Remember: Synonym questions build vocabulary for SSC exams.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'She is married ___ a wealthy businessman.'</w:t>
      </w:r>
    </w:p>
    <w:p>
      <w:r>
        <w:t>(a) to</w:t>
      </w:r>
    </w:p>
    <w:p>
      <w:r>
        <w:t>(b) with</w:t>
      </w:r>
    </w:p>
    <w:p>
      <w:r>
        <w:t>(c) of</w:t>
      </w:r>
    </w:p>
    <w:p>
      <w:r>
        <w:t>(d) from</w:t>
      </w:r>
    </w:p>
    <w:p>
      <w:r>
        <w:t>Answer: a</w:t>
      </w:r>
    </w:p>
    <w:p>
      <w:r>
        <w:t>Solution:</w:t>
        <w:br/>
        <w:t>✅ Answer: a - to</w:t>
        <w:br/>
        <w:t>🧠 Grammar Rule: 'Married to' is the correct preposition: 'married to a wealthy businessman'. 'Married with' is a common error - always 'married to'.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'Married with' is a common error - always 'married to'.</w:t>
        <w:br/>
        <w:t>⚠️ Exam Trap: 'Married with' is a common error - always 'married to'.</w:t>
      </w:r>
    </w:p>
    <w:p>
      <w:r>
        <w:t>Positive Marks: 1</w:t>
      </w:r>
    </w:p>
    <w:p>
      <w:r>
        <w:t>Negative Marks: 0.25</w:t>
      </w:r>
    </w:p>
    <w:p/>
    <w:p>
      <w:r>
        <w:t>Question: Choose the antonym of 'expand':</w:t>
      </w:r>
    </w:p>
    <w:p>
      <w:r>
        <w:t>(a) enlarge</w:t>
      </w:r>
    </w:p>
    <w:p>
      <w:r>
        <w:t>(b) grow</w:t>
      </w:r>
    </w:p>
    <w:p>
      <w:r>
        <w:t>(c) shrink</w:t>
      </w:r>
    </w:p>
    <w:p>
      <w:r>
        <w:t>(d) stretch</w:t>
      </w:r>
    </w:p>
    <w:p>
      <w:r>
        <w:t>Answer: c</w:t>
      </w:r>
    </w:p>
    <w:p>
      <w:r>
        <w:t>Solution:</w:t>
        <w:br/>
        <w:t>✅ Answer: c - shrink</w:t>
        <w:br/>
        <w:t>🧠 Grammar Rule: 'Expand' means to become larger; its antonym is 'shrink' (to become smaller). Stretch, enlarge and grow are synonyms of expand.</w:t>
        <w:br/>
        <w:t>❌ Why Not Others?</w:t>
        <w:br/>
        <w:t>(a) - Stretch, enlarge and grow are synonyms of expand.</w:t>
        <w:br/>
        <w:t>(b) - Not the answer - it is not the opposite of the given word.</w:t>
        <w:br/>
        <w:t>(d) - Not the answer - it is not the opposite of the given word.</w:t>
        <w:br/>
        <w:t>📌 Rule to Remember: Stretch, enlarge and grow are synonyms of expand.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Identify the error: 'She has been suffering from fever since two days.'</w:t>
      </w:r>
    </w:p>
    <w:p>
      <w:r>
        <w:t>(a) has been suffering</w:t>
      </w:r>
    </w:p>
    <w:p>
      <w:r>
        <w:t>(b) since two days</w:t>
      </w:r>
    </w:p>
    <w:p>
      <w:r>
        <w:t>(c) from fever</w:t>
      </w:r>
    </w:p>
    <w:p>
      <w:r>
        <w:t>(d) No error</w:t>
      </w:r>
    </w:p>
    <w:p>
      <w:r>
        <w:t>Answer: b</w:t>
      </w:r>
    </w:p>
    <w:p>
      <w:r>
        <w:t>Solution:</w:t>
        <w:br/>
        <w:t>✅ Answer: b - since two days</w:t>
        <w:br/>
        <w:t>🧠 Grammar Rule: 'Since' is used with a point of time (since Monday); 'for' is used with a duration (for two days). Correct: 'for two days'.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Correct: 'for two days'.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Change the voice: 'The manager will sign the letter.'</w:t>
      </w:r>
    </w:p>
    <w:p>
      <w:r>
        <w:t>(a) The letter will sign the manager.</w:t>
      </w:r>
    </w:p>
    <w:p>
      <w:r>
        <w:t>(b) The letter will be signed by the manager.</w:t>
      </w:r>
    </w:p>
    <w:p>
      <w:r>
        <w:t>(c) The manager will be signed by the letter.</w:t>
      </w:r>
    </w:p>
    <w:p>
      <w:r>
        <w:t>(d) The letter is signed by the manager.</w:t>
      </w:r>
    </w:p>
    <w:p>
      <w:r>
        <w:t>Answer: b</w:t>
      </w:r>
    </w:p>
    <w:p>
      <w:r>
        <w:t>Solution:</w:t>
        <w:br/>
        <w:t>✅ Answer: b - The letter will be signed by the manager.</w:t>
        <w:br/>
        <w:t>🧠 Grammar Rule: Future simple active (will sign) becomes future simple passive: will be + past participle = 'will be signed'. The object 'the letter' becomes the subject.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object 'the letter' becomes the subject.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'He prefers tea ___ coffee.'</w:t>
      </w:r>
    </w:p>
    <w:p>
      <w:r>
        <w:t>(a) over</w:t>
      </w:r>
    </w:p>
    <w:p>
      <w:r>
        <w:t>(b) to</w:t>
      </w:r>
    </w:p>
    <w:p>
      <w:r>
        <w:t>(c) from</w:t>
      </w:r>
    </w:p>
    <w:p>
      <w:r>
        <w:t>(d) than</w:t>
      </w:r>
    </w:p>
    <w:p>
      <w:r>
        <w:t>Answer: b</w:t>
      </w:r>
    </w:p>
    <w:p>
      <w:r>
        <w:t>Solution:</w:t>
        <w:br/>
        <w:t>✅ Answer: b - to</w:t>
        <w:br/>
        <w:t>🧠 Grammar Rule: 'Prefer' takes 'to' when comparing: 'prefers tea to coffee'. (Prefer + gerund: 'prefers drinking tea to drinking coffee'.) 'Than' is incorrect with prefer.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(Prefer + gerund: 'prefers drinking tea to drinking coffee'.) 'Than' is incorrect with prefer.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Pronounciation</w:t>
      </w:r>
    </w:p>
    <w:p>
      <w:r>
        <w:t>(b) Pronuniation</w:t>
      </w:r>
    </w:p>
    <w:p>
      <w:r>
        <w:t>(c) Pronunsiation</w:t>
      </w:r>
    </w:p>
    <w:p>
      <w:r>
        <w:t>(d) Pronunciation</w:t>
      </w:r>
    </w:p>
    <w:p>
      <w:r>
        <w:t>Answer: d</w:t>
      </w:r>
    </w:p>
    <w:p>
      <w:r>
        <w:t>Solution:</w:t>
        <w:br/>
        <w:t>✅ Answer: d - Pronunciation</w:t>
        <w:br/>
        <w:t>🧠 Grammar Rule: The correct spelling is 'pronunciation' - p-r-o-n-u-n-c-i-a-t-i-o-n (no 'ou' after pro). 'Pronounciation' is a common misspelling.</w:t>
        <w:br/>
        <w:t>❌ Why Not Others?</w:t>
        <w:br/>
        <w:t>(a) - 'Pronounciation' is a common misspelling.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'Pronounciation' is a common misspelling.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'The number of applicants ___ increased every year.'</w:t>
      </w:r>
    </w:p>
    <w:p>
      <w:r>
        <w:t>(a) have</w:t>
      </w:r>
    </w:p>
    <w:p>
      <w:r>
        <w:t>(b) are</w:t>
      </w:r>
    </w:p>
    <w:p>
      <w:r>
        <w:t>(c) were</w:t>
      </w:r>
    </w:p>
    <w:p>
      <w:r>
        <w:t>(d) has</w:t>
      </w:r>
    </w:p>
    <w:p>
      <w:r>
        <w:t>Answer: d</w:t>
      </w:r>
    </w:p>
    <w:p>
      <w:r>
        <w:t>Solution:</w:t>
        <w:br/>
        <w:t>✅ Answer: d - has</w:t>
        <w:br/>
        <w:t>🧠 Grammar Rule: 'The number of' + plural noun takes a singular verb: 'has increased'. (Contrast: 'A number of applicants have applied' - plural verb.)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(Contrast: 'A number of applicants have applied' - plural verb.)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 indirect speech: He said, 'I will come tomorrow.'</w:t>
      </w:r>
    </w:p>
    <w:p>
      <w:r>
        <w:t>(a) He said that he would come the next day.</w:t>
      </w:r>
    </w:p>
    <w:p>
      <w:r>
        <w:t>(b) He says that he would come the next day.</w:t>
      </w:r>
    </w:p>
    <w:p>
      <w:r>
        <w:t>(c) He said that he would come tomorrow.</w:t>
      </w:r>
    </w:p>
    <w:p>
      <w:r>
        <w:t>(d) He said that he will come tomorrow.</w:t>
      </w:r>
    </w:p>
    <w:p>
      <w:r>
        <w:t>Answer: a</w:t>
      </w:r>
    </w:p>
    <w:p>
      <w:r>
        <w:t>Solution:</w:t>
        <w:br/>
        <w:t>✅ Answer: a - He said that he would come the next day.</w:t>
        <w:br/>
        <w:t>🧠 Grammar Rule: In indirect speech: 'will' becomes 'would', 'tomorrow' becomes 'the next day', and 'I' becomes 'he'. 'He said that he would come the next day' is fully correct.</w:t>
        <w:br/>
        <w:t>❌ Why Not Others?</w:t>
        <w:br/>
        <w:t>(b) - Not the answer - it does not fit the grammar rule or meaning required by the sentence.</w:t>
        <w:br/>
        <w:t>(c) - In indirect speech: 'will' becomes 'would', 'tomorrow' becomes 'the next day', and 'I' becomes 'he'.</w:t>
        <w:br/>
        <w:t>(d) - Not the answer - it does not fit the grammar rule or meaning required by the sentence.</w:t>
        <w:br/>
        <w:t>📌 Rule to Remember: 'He said that he would come the next day' is fully correct.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'The patient is allergic ___ penicillin.'</w:t>
      </w:r>
    </w:p>
    <w:p>
      <w:r>
        <w:t>(a) of</w:t>
      </w:r>
    </w:p>
    <w:p>
      <w:r>
        <w:t>(b) with</w:t>
      </w:r>
    </w:p>
    <w:p>
      <w:r>
        <w:t>(c) to</w:t>
      </w:r>
    </w:p>
    <w:p>
      <w:r>
        <w:t>(d) for</w:t>
      </w:r>
    </w:p>
    <w:p>
      <w:r>
        <w:t>Answer: c</w:t>
      </w:r>
    </w:p>
    <w:p>
      <w:r>
        <w:t>Solution:</w:t>
        <w:br/>
        <w:t>✅ Answer: c - to</w:t>
        <w:br/>
        <w:t>🧠 Grammar Rule: 'Allergic to' is the correct preposition: 'allergic to penicillin'. Other fixed phrases: 'sensitive to', 'accustomed to', 'addicted to'.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Other fixed phrases: 'sensitive to', 'accustomed to', 'addicted to'.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antonym of 'scarcity':</w:t>
      </w:r>
    </w:p>
    <w:p>
      <w:r>
        <w:t>(a) abundance</w:t>
      </w:r>
    </w:p>
    <w:p>
      <w:r>
        <w:t>(b) lack</w:t>
      </w:r>
    </w:p>
    <w:p>
      <w:r>
        <w:t>(c) shortage</w:t>
      </w:r>
    </w:p>
    <w:p>
      <w:r>
        <w:t>(d) deficiency</w:t>
      </w:r>
    </w:p>
    <w:p>
      <w:r>
        <w:t>Answer: a</w:t>
      </w:r>
    </w:p>
    <w:p>
      <w:r>
        <w:t>Solution:</w:t>
        <w:br/>
        <w:t>✅ Answer: a - abundance</w:t>
        <w:br/>
        <w:t>🧠 Grammar Rule: 'Scarcity' means shortage; its antonym is 'abundance' (plenty). Shortage, lack and deficiency are synonyms of scarcity.</w:t>
        <w:br/>
        <w:t>❌ Why Not Others?</w:t>
        <w:br/>
        <w:t>(b) - Shortage, lack and deficiency are synonyms of scarcity.</w:t>
        <w:br/>
        <w:t>(c) - 'Scarcity' means shortage; its antonym is 'abundance' (plenty).</w:t>
        <w:br/>
        <w:t>(d) - Not the answer - it is not the opposite of the given word.</w:t>
        <w:br/>
        <w:t>📌 Rule to Remember: Shortage, lack and deficiency are synonyms of scarcity.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'Hardly had the bell rung ___ the students rushed out.'</w:t>
      </w:r>
    </w:p>
    <w:p>
      <w:r>
        <w:t>(a) then</w:t>
      </w:r>
    </w:p>
    <w:p>
      <w:r>
        <w:t>(b) when</w:t>
      </w:r>
    </w:p>
    <w:p>
      <w:r>
        <w:t>(c) than</w:t>
      </w:r>
    </w:p>
    <w:p>
      <w:r>
        <w:t>(d) that</w:t>
      </w:r>
    </w:p>
    <w:p>
      <w:r>
        <w:t>Answer: b</w:t>
      </w:r>
    </w:p>
    <w:p>
      <w:r>
        <w:t>Solution:</w:t>
        <w:br/>
        <w:t>✅ Answer: b - when</w:t>
        <w:br/>
        <w:t>🧠 Grammar Rule: 'Hardly/scarcely...when' is the correct correlative: 'Hardly had the bell rung when the students rushed out.' ('No sooner...than' is the other pair.)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'Hardly/scarcely...when' is the correct correlative: 'Hardly had the bell rung when the students rushed out.' ('No sooner...than' is the other pair.)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Temperamentt</w:t>
      </w:r>
    </w:p>
    <w:p>
      <w:r>
        <w:t>(b) Temprament</w:t>
      </w:r>
    </w:p>
    <w:p>
      <w:r>
        <w:t>(c) Temprament</w:t>
      </w:r>
    </w:p>
    <w:p>
      <w:r>
        <w:t>(d) Temperament</w:t>
      </w:r>
    </w:p>
    <w:p>
      <w:r>
        <w:t>Answer: d</w:t>
      </w:r>
    </w:p>
    <w:p>
      <w:r>
        <w:t>Solution:</w:t>
        <w:br/>
        <w:t>✅ Answer: d - Temperament</w:t>
        <w:br/>
        <w:t>🧠 Grammar Rule: The correct spelling is 'temperament' - t-e-m-p-e-r-a-m-e-n-t. The misspellings drop or add letters (e.g., 'temprament').</w:t>
        <w:br/>
        <w:t>❌ Why Not Others?</w:t>
        <w:br/>
        <w:t>(a) - Not the answer - it does not fit the grammar rule or meaning required by the sentence.</w:t>
        <w:br/>
        <w:t>(b) - The misspellings drop or add letters (e.g., 'temprament').</w:t>
        <w:br/>
        <w:t>(c) - Not the answer - it does not fit the grammar rule or meaning required by the sentence.</w:t>
        <w:br/>
        <w:t>📌 Rule to Remember: The misspellings drop or add letters (e.g., 'temprament').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'The cost of the books ___ increased.'</w:t>
      </w:r>
    </w:p>
    <w:p>
      <w:r>
        <w:t>(a) were</w:t>
      </w:r>
    </w:p>
    <w:p>
      <w:r>
        <w:t>(b) are</w:t>
      </w:r>
    </w:p>
    <w:p>
      <w:r>
        <w:t>(c) has</w:t>
      </w:r>
    </w:p>
    <w:p>
      <w:r>
        <w:t>(d) have</w:t>
      </w:r>
    </w:p>
    <w:p>
      <w:r>
        <w:t>Answer: c</w:t>
      </w:r>
    </w:p>
    <w:p>
      <w:r>
        <w:t>Solution:</w:t>
        <w:br/>
        <w:t>✅ Answer: c - has</w:t>
        <w:br/>
        <w:t>🧠 Grammar Rule: The subject is 'the cost' (singular) - 'of the books' is a modifier. So 'The cost of the books has increased.' This is a subject-verb agreement classic.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subject is 'the cost' (singular) - 'of the books' is a modifier.</w:t>
        <w:br/>
        <w:t>⚠️ Exam Trap: So 'The cost of the books has increased.' This is a subject-verb agreement classic.</w:t>
      </w:r>
    </w:p>
    <w:p>
      <w:r>
        <w:t>Positive Marks: 1</w:t>
      </w:r>
    </w:p>
    <w:p>
      <w:r>
        <w:t>Negative Marks: 0.25</w:t>
      </w:r>
    </w:p>
    <w:p/>
    <w:p>
      <w:r>
        <w:t>Question: One word for 'a government by the people':</w:t>
      </w:r>
    </w:p>
    <w:p>
      <w:r>
        <w:t>(a) monarchy</w:t>
      </w:r>
    </w:p>
    <w:p>
      <w:r>
        <w:t>(b) oligarchy</w:t>
      </w:r>
    </w:p>
    <w:p>
      <w:r>
        <w:t>(c) democracy</w:t>
      </w:r>
    </w:p>
    <w:p>
      <w:r>
        <w:t>(d) autocracy</w:t>
      </w:r>
    </w:p>
    <w:p>
      <w:r>
        <w:t>Answer: c</w:t>
      </w:r>
    </w:p>
    <w:p>
      <w:r>
        <w:t>Solution:</w:t>
        <w:br/>
        <w:t>✅ Answer: c - democracy</w:t>
        <w:br/>
        <w:t>🧠 Grammar Rule: Democracy = government by the people (demos = people). Autocracy = rule by one person with absolute power; oligarchy = rule by a few; monarchy = rule by a king/queen.</w:t>
        <w:br/>
        <w:t>❌ Why Not Others?</w:t>
        <w:br/>
        <w:t>(a) - Autocracy = rule by one person with absolute power; oligarchy = rule by a few; monarchy = rule by a king/queen.</w:t>
        <w:br/>
        <w:t>(b) - Not the answer - it does not express the given phrase in one word.</w:t>
        <w:br/>
        <w:t>(d) - Not the answer - it does not express the given phrase in one word.</w:t>
        <w:br/>
        <w:t>📌 Rule to Remember: Autocracy = rule by one person with absolute power; oligarchy = rule by a few; monarchy = rule by a king/queen.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'He is absorbed ___ his studies.'</w:t>
      </w:r>
    </w:p>
    <w:p>
      <w:r>
        <w:t>(a) at</w:t>
      </w:r>
    </w:p>
    <w:p>
      <w:r>
        <w:t>(b) with</w:t>
      </w:r>
    </w:p>
    <w:p>
      <w:r>
        <w:t>(c) on</w:t>
      </w:r>
    </w:p>
    <w:p>
      <w:r>
        <w:t>(d) in</w:t>
      </w:r>
    </w:p>
    <w:p>
      <w:r>
        <w:t>Answer: d</w:t>
      </w:r>
    </w:p>
    <w:p>
      <w:r>
        <w:t>Solution:</w:t>
        <w:br/>
        <w:t>✅ Answer: d - in</w:t>
        <w:br/>
        <w:t>🧠 Grammar Rule: 'Absorbed in' is the correct phrase: 'absorbed in his studies'. Other fixed prepositions: 'engrossed in', 'interested in', 'involved in'.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Other fixed prepositions: 'engrossed in', 'interested in', 'involved in'.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