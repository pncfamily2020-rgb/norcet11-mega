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One word for 'a place where medicines are prepared and sold' is:</w:t>
      </w:r>
    </w:p>
    <w:p>
      <w:r>
        <w:t>(a) Clinic</w:t>
      </w:r>
    </w:p>
    <w:p>
      <w:r>
        <w:t>(b) Hospital</w:t>
      </w:r>
    </w:p>
    <w:p>
      <w:r>
        <w:t>(c) Laboratory</w:t>
      </w:r>
    </w:p>
    <w:p>
      <w:r>
        <w:t>(d) Pharmacy</w:t>
      </w:r>
    </w:p>
    <w:p>
      <w:r>
        <w:t>Answer: d</w:t>
      </w:r>
    </w:p>
    <w:p>
      <w:r>
        <w:t>Solution:</w:t>
        <w:br/>
        <w:t>✅ Answer: d - Pharmacy</w:t>
        <w:br/>
        <w:t>🧠 Grammar Rule: A pharmacy (chemist's shop) is where medicines are prepared and sold. A hospital and clinic treat patients, and a laboratory conducts tests.</w:t>
        <w:br/>
        <w:t>❌ Why Not Others?</w:t>
        <w:br/>
        <w:t>(a) - A hospital and clinic treat patients, and a laboratory conducts tests.</w:t>
        <w:br/>
        <w:t>(b) - Not the answer - it does not express the given phrase in one word.</w:t>
        <w:br/>
        <w:t>(c) - Not the answer - it does not express the given phrase in one word.</w:t>
        <w:br/>
        <w:t>📌 Rule to Remember: A hospital and clinic treat patients, and a laboratory conducts tests.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aircraft land and take off' is:</w:t>
      </w:r>
    </w:p>
    <w:p>
      <w:r>
        <w:t>(a) Airport</w:t>
      </w:r>
    </w:p>
    <w:p>
      <w:r>
        <w:t>(b) Station</w:t>
      </w:r>
    </w:p>
    <w:p>
      <w:r>
        <w:t>(c) Harbour</w:t>
      </w:r>
    </w:p>
    <w:p>
      <w:r>
        <w:t>(d) Depot</w:t>
      </w:r>
    </w:p>
    <w:p>
      <w:r>
        <w:t>Answer: a</w:t>
      </w:r>
    </w:p>
    <w:p>
      <w:r>
        <w:t>Solution:</w:t>
        <w:br/>
        <w:t>✅ Answer: a - Airport</w:t>
        <w:br/>
        <w:t>🧠 Grammar Rule: An airport is where aircraft land and take off. A station is for trains, a harbour for ships, and a depot for storage of vehicles.</w:t>
        <w:br/>
        <w:t>❌ Why Not Others?</w:t>
        <w:br/>
        <w:t>(b) - A station is for trains, a harbour for ships, and a depot for storage of vehicles.</w:t>
        <w:br/>
        <w:t>(c) - Not the answer - it does not express the given phrase in one word.</w:t>
        <w:br/>
        <w:t>(d) - Not the answer - it does not express the given phrase in one word.</w:t>
        <w:br/>
        <w:t>📌 Rule to Remember: A station is for trains, a harbour for ships, and a depot for storage of vehicles.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trains stop' is:</w:t>
      </w:r>
    </w:p>
    <w:p>
      <w:r>
        <w:t>(a) Station</w:t>
      </w:r>
    </w:p>
    <w:p>
      <w:r>
        <w:t>(b) Harbour</w:t>
      </w:r>
    </w:p>
    <w:p>
      <w:r>
        <w:t>(c) Garage</w:t>
      </w:r>
    </w:p>
    <w:p>
      <w:r>
        <w:t>(d) Airport</w:t>
      </w:r>
    </w:p>
    <w:p>
      <w:r>
        <w:t>Answer: a</w:t>
      </w:r>
    </w:p>
    <w:p>
      <w:r>
        <w:t>Solution:</w:t>
        <w:br/>
        <w:t>✅ Answer: a - Station</w:t>
        <w:br/>
        <w:t>🧠 Grammar Rule: A railway station is where trains stop for passengers to board and alight. An airport is for aircraft, a harbour for ships.</w:t>
        <w:br/>
        <w:t>❌ Why Not Others?</w:t>
        <w:br/>
        <w:t>(b) - An airport is for aircraft, a harbour for ships.</w:t>
        <w:br/>
        <w:t>(c) - Not the answer - it does not express the given phrase in one word.</w:t>
        <w:br/>
        <w:t>(d) - Not the answer - it does not express the given phrase in one word.</w:t>
        <w:br/>
        <w:t>📌 Rule to Remember: An airport is for aircraft, a harbour for ships.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drives a taxi' is:</w:t>
      </w:r>
    </w:p>
    <w:p>
      <w:r>
        <w:t>(a) Engineer</w:t>
      </w:r>
    </w:p>
    <w:p>
      <w:r>
        <w:t>(b) Cabbie</w:t>
      </w:r>
    </w:p>
    <w:p>
      <w:r>
        <w:t>(c) Conductor</w:t>
      </w:r>
    </w:p>
    <w:p>
      <w:r>
        <w:t>(d) Pilot</w:t>
      </w:r>
    </w:p>
    <w:p>
      <w:r>
        <w:t>Answer: b</w:t>
      </w:r>
    </w:p>
    <w:p>
      <w:r>
        <w:t>Solution:</w:t>
        <w:br/>
        <w:t>✅ Answer: b - Cabbie</w:t>
        <w:br/>
        <w:t>🧠 Grammar Rule: A cabbie (taxi driver) drives a taxi. A pilot flies aircraft, a conductor issues tickets, and an engineer designs or builds machines.</w:t>
        <w:br/>
        <w:t>❌ Why Not Others?</w:t>
        <w:br/>
        <w:t>(a) - A pilot flies aircraft, a conductor issues tickets, and an engineer designs or builds machines.</w:t>
        <w:br/>
        <w:t>(c) - Not the answer - it does not express the given phrase in one word.</w:t>
        <w:br/>
        <w:t>(d) - Not the answer - it does not express the given phrase in one word.</w:t>
        <w:br/>
        <w:t>📌 Rule to Remember: A pilot flies aircraft, a conductor issues tickets, and an engineer designs or builds machines.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'raining cats and dogs' means:</w:t>
      </w:r>
    </w:p>
    <w:p>
      <w:r>
        <w:t>(a) Animals falling from sky</w:t>
      </w:r>
    </w:p>
    <w:p>
      <w:r>
        <w:t>(b) Raining very heavily</w:t>
      </w:r>
    </w:p>
    <w:p>
      <w:r>
        <w:t>(c) Raining lightly</w:t>
      </w:r>
    </w:p>
    <w:p>
      <w:r>
        <w:t>(d) A pet show</w:t>
      </w:r>
    </w:p>
    <w:p>
      <w:r>
        <w:t>Answer: b</w:t>
      </w:r>
    </w:p>
    <w:p>
      <w:r>
        <w:t>Solution:</w:t>
        <w:br/>
        <w:t>✅ Answer: b - Raining very heavily</w:t>
        <w:br/>
        <w:t>🧠 Grammar Rule: 'It is raining cats and dogs' means it is raining very heavily. It is an idiom and does not literally mean animals falling from the sky.</w:t>
        <w:br/>
        <w:t>❌ Why Not Others?</w:t>
        <w:br/>
        <w:t>(a) - It is an idiom and does not literally mean animals falling from the sky.</w:t>
        <w:br/>
        <w:t>(c) - Not the answer - it is not the idiomatic meaning of the phrase.</w:t>
        <w:br/>
        <w:t>(d) - Not the answer - it is not the idiomatic meaning of the phrase.</w:t>
        <w:br/>
        <w:t>📌 Rule to Remember: It is an idiom and does not literally mean animals falling from the sky.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'at the eleventh hour' means:</w:t>
      </w:r>
    </w:p>
    <w:p>
      <w:r>
        <w:t>(a) At the last moment</w:t>
      </w:r>
    </w:p>
    <w:p>
      <w:r>
        <w:t>(b) At 11 o'clock</w:t>
      </w:r>
    </w:p>
    <w:p>
      <w:r>
        <w:t>(c) In the middle of the day</w:t>
      </w:r>
    </w:p>
    <w:p>
      <w:r>
        <w:t>(d) Early in the morning</w:t>
      </w:r>
    </w:p>
    <w:p>
      <w:r>
        <w:t>Answer: a</w:t>
      </w:r>
    </w:p>
    <w:p>
      <w:r>
        <w:t>Solution:</w:t>
        <w:br/>
        <w:t>✅ Answer: a - At the last moment</w:t>
        <w:br/>
        <w:t>🧠 Grammar Rule: 'At the eleventh hour' means at the last possible moment, just before it is too late. It does not literally mean 11 o'clock.</w:t>
        <w:br/>
        <w:t>❌ Why Not Others?</w:t>
        <w:br/>
        <w:t>(b) - It does not literally mean 11 o'clock.</w:t>
        <w:br/>
        <w:t>(c) - Not the answer - it is not the idiomatic meaning of the phrase.</w:t>
        <w:br/>
        <w:t>(d) - Not the answer - it is not the idiomatic meaning of the phrase.</w:t>
        <w:br/>
        <w:t>📌 Rule to Remember: It does not literally mean 11 o'clock.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face the music' means:</w:t>
      </w:r>
    </w:p>
    <w:p>
      <w:r>
        <w:t>(a) To listen to music</w:t>
      </w:r>
    </w:p>
    <w:p>
      <w:r>
        <w:t>(b) To accept the consequences</w:t>
      </w:r>
    </w:p>
    <w:p>
      <w:r>
        <w:t>(c) To play an instrument</w:t>
      </w:r>
    </w:p>
    <w:p>
      <w:r>
        <w:t>(d) To enjoy a concert</w:t>
      </w:r>
    </w:p>
    <w:p>
      <w:r>
        <w:t>Answer: b</w:t>
      </w:r>
    </w:p>
    <w:p>
      <w:r>
        <w:t>Solution:</w:t>
        <w:br/>
        <w:t>✅ Answer: b - To accept the consequences</w:t>
        <w:br/>
        <w:t>🧠 Grammar Rule: 'To face the music' means to accept the unpleasant consequences of one's actions. It has nothing to do with actual music.</w:t>
        <w:br/>
        <w:t>❌ Why Not Others?</w:t>
        <w:br/>
        <w:t>(a) - 'To face the music' means to accept the unpleasant consequences of one's actions.</w:t>
        <w:br/>
        <w:t>(c) - Not the answer - it is not the idiomatic meaning of the phrase.</w:t>
        <w:br/>
        <w:t>(d) - Not the answer - it is not the idiomatic meaning of the phrase.</w:t>
        <w:br/>
        <w:t>📌 Rule to Remember: It has nothing to do with actual music.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 blessing in disguise' means:</w:t>
      </w:r>
    </w:p>
    <w:p>
      <w:r>
        <w:t>(a) A religious ritual</w:t>
      </w:r>
    </w:p>
    <w:p>
      <w:r>
        <w:t>(b) A hidden gift</w:t>
      </w:r>
    </w:p>
    <w:p>
      <w:r>
        <w:t>(c) A fake blessing</w:t>
      </w:r>
    </w:p>
    <w:p>
      <w:r>
        <w:t>(d) Something bad that turns out to be good</w:t>
      </w:r>
    </w:p>
    <w:p>
      <w:r>
        <w:t>Answer: d</w:t>
      </w:r>
    </w:p>
    <w:p>
      <w:r>
        <w:t>Solution:</w:t>
        <w:br/>
        <w:t>✅ Answer: d - Something bad that turns out to be good</w:t>
        <w:br/>
        <w:t>🧠 Grammar Rule: 'A blessing in disguise' is something that seems bad at first but turns out to be beneficial. The good outcome is hidden at first.</w:t>
        <w:br/>
        <w:t>❌ Why Not Others?</w:t>
        <w:br/>
        <w:t>(a) - Not the answer - it is not the idiomatic meaning of the phrase.</w:t>
        <w:br/>
        <w:t>(b) - The good outcome is hidden at first.</w:t>
        <w:br/>
        <w:t>(c) - 'A blessing in disguise' is something that seems bad at first but turns out to be beneficial.</w:t>
        <w:br/>
        <w:t>📌 Rule to Remember: The good outcome is hidden at first.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be in hot water' means:</w:t>
      </w:r>
    </w:p>
    <w:p>
      <w:r>
        <w:t>(a) To drink hot water</w:t>
      </w:r>
    </w:p>
    <w:p>
      <w:r>
        <w:t>(b) To feel warm</w:t>
      </w:r>
    </w:p>
    <w:p>
      <w:r>
        <w:t>(c) To bathe in hot water</w:t>
      </w:r>
    </w:p>
    <w:p>
      <w:r>
        <w:t>(d) To be in trouble</w:t>
      </w:r>
    </w:p>
    <w:p>
      <w:r>
        <w:t>Answer: d</w:t>
      </w:r>
    </w:p>
    <w:p>
      <w:r>
        <w:t>Solution:</w:t>
        <w:br/>
        <w:t>✅ Answer: d - To be in trouble</w:t>
        <w:br/>
        <w:t>🧠 Grammar Rule: 'To be in hot water' means to be in trouble or difficulty. It does not literally refer to bathing in hot water.</w:t>
        <w:br/>
        <w:t>❌ Why Not Others?</w:t>
        <w:br/>
        <w:t>(a) - 'To be in hot water' means to be in trouble or difficulty.</w:t>
        <w:br/>
        <w:t>(b) - Not the answer - it is not the idiomatic meaning of the phrase.</w:t>
        <w:br/>
        <w:t>(c) - Not the answer - it is not the idiomatic meaning of the phrase.</w:t>
        <w:br/>
        <w:t>📌 Rule to Remember: It does not literally refer to bathing in hot water.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turn over a new leaf' means:</w:t>
      </w:r>
    </w:p>
    <w:p>
      <w:r>
        <w:t>(a) To change behaviour for the better</w:t>
      </w:r>
    </w:p>
    <w:p>
      <w:r>
        <w:t>(b) To plant a tree</w:t>
      </w:r>
    </w:p>
    <w:p>
      <w:r>
        <w:t>(c) To turn a book page</w:t>
      </w:r>
    </w:p>
    <w:p>
      <w:r>
        <w:t>(d) To read again</w:t>
      </w:r>
    </w:p>
    <w:p>
      <w:r>
        <w:t>Answer: a</w:t>
      </w:r>
    </w:p>
    <w:p>
      <w:r>
        <w:t>Solution:</w:t>
        <w:br/>
        <w:t>✅ Answer: a - To change behaviour for the better</w:t>
        <w:br/>
        <w:t>🧠 Grammar Rule: 'To turn over a new leaf' means to start behaving in a better way - to make a fresh start. It comes from turning a page in a book.</w:t>
        <w:br/>
        <w:t>❌ Why Not Others?</w:t>
        <w:br/>
        <w:t>(b) - Not the answer - it is not the idiomatic meaning of the phrase.</w:t>
        <w:br/>
        <w:t>(c) - 'To turn over a new leaf' means to start behaving in a better way - to make a fresh start.</w:t>
        <w:br/>
        <w:t>(d) - Not the answer - it is not the idiomatic meaning of the phrase.</w:t>
        <w:br/>
        <w:t>📌 Rule to Remember: It comes from turning a page in a book.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make both ends meet' means:</w:t>
      </w:r>
    </w:p>
    <w:p>
      <w:r>
        <w:t>(a) To finish a task</w:t>
      </w:r>
    </w:p>
    <w:p>
      <w:r>
        <w:t>(b) To join two things</w:t>
      </w:r>
    </w:p>
    <w:p>
      <w:r>
        <w:t>(c) To manage with limited income</w:t>
      </w:r>
    </w:p>
    <w:p>
      <w:r>
        <w:t>(d) To tie ropes</w:t>
      </w:r>
    </w:p>
    <w:p>
      <w:r>
        <w:t>Answer: c</w:t>
      </w:r>
    </w:p>
    <w:p>
      <w:r>
        <w:t>Solution:</w:t>
        <w:br/>
        <w:t>✅ Answer: c - To manage with limited income</w:t>
        <w:br/>
        <w:t>🧠 Grammar Rule: 'To make both ends meet' means to manage one's expenses within one's income - to have just enough money to live on.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'To make both ends meet' means to manage one's expenses within one's income - to have just enough money to live 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has been working here ___ 2010.</w:t>
      </w:r>
    </w:p>
    <w:p>
      <w:r>
        <w:t>(a) for</w:t>
      </w:r>
    </w:p>
    <w:p>
      <w:r>
        <w:t>(b) since</w:t>
      </w:r>
    </w:p>
    <w:p>
      <w:r>
        <w:t>(c) from</w:t>
      </w:r>
    </w:p>
    <w:p>
      <w:r>
        <w:t>(d) until</w:t>
      </w:r>
    </w:p>
    <w:p>
      <w:r>
        <w:t>Answer: b</w:t>
      </w:r>
    </w:p>
    <w:p>
      <w:r>
        <w:t>Solution:</w:t>
        <w:br/>
        <w:t>✅ Answer: b - since</w:t>
        <w:br/>
        <w:t>🧠 Grammar Rule: 'Since' is used with a starting point in time (2010) in the present perfect continuous tense. 'For' is used with durations.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'For' is used with durations.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is senior ___ me in the office.</w:t>
      </w:r>
    </w:p>
    <w:p>
      <w:r>
        <w:t>(a) with</w:t>
      </w:r>
    </w:p>
    <w:p>
      <w:r>
        <w:t>(b) to</w:t>
      </w:r>
    </w:p>
    <w:p>
      <w:r>
        <w:t>(c) from</w:t>
      </w:r>
    </w:p>
    <w:p>
      <w:r>
        <w:t>(d) than</w:t>
      </w:r>
    </w:p>
    <w:p>
      <w:r>
        <w:t>Answer: b</w:t>
      </w:r>
    </w:p>
    <w:p>
      <w:r>
        <w:t>Solution:</w:t>
        <w:br/>
        <w:t>✅ Answer: b - to</w:t>
        <w:br/>
        <w:t>🧠 Grammar Rule: Certain adjectives like 'senior', 'junior', 'superior' and 'inferior' take 'to' instead of 'than': 'He is senior to me.'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Certain adjectives like 'senior', 'junior', 'superior' and 'inferior' take 'to' instead of 'than': 'He is senior to me.'</w:t>
        <w:br/>
        <w:t>⚠️ Exam Trap: Certain adjectives like 'senior', 'junior', 'superior' and 'inferior' take 'to' instead of 'than': 'He is senior to me.'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principal objected ___ my proposal.'</w:t>
      </w:r>
    </w:p>
    <w:p>
      <w:r>
        <w:t>(a) to</w:t>
      </w:r>
    </w:p>
    <w:p>
      <w:r>
        <w:t>(b) on</w:t>
      </w:r>
    </w:p>
    <w:p>
      <w:r>
        <w:t>(c) for</w:t>
      </w:r>
    </w:p>
    <w:p>
      <w:r>
        <w:t>(d) at</w:t>
      </w:r>
    </w:p>
    <w:p>
      <w:r>
        <w:t>Answer: a</w:t>
      </w:r>
    </w:p>
    <w:p>
      <w:r>
        <w:t>Solution:</w:t>
        <w:br/>
        <w:t>✅ Answer: a - to</w:t>
        <w:br/>
        <w:t>🧠 Grammar Rule: The verb 'object' in the sense of disagreeing takes the preposition 'to': objected to my proposal.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verb 'object' in the sense of disagreeing takes the preposition 'to': objected to my proposal.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committee consists ___ ten members.</w:t>
      </w:r>
    </w:p>
    <w:p>
      <w:r>
        <w:t>(a) by</w:t>
      </w:r>
    </w:p>
    <w:p>
      <w:r>
        <w:t>(b) with</w:t>
      </w:r>
    </w:p>
    <w:p>
      <w:r>
        <w:t>(c) from</w:t>
      </w:r>
    </w:p>
    <w:p>
      <w:r>
        <w:t>(d) of</w:t>
      </w:r>
    </w:p>
    <w:p>
      <w:r>
        <w:t>Answer: d</w:t>
      </w:r>
    </w:p>
    <w:p>
      <w:r>
        <w:t>Solution:</w:t>
        <w:br/>
        <w:t>✅ Answer: d - of</w:t>
        <w:br/>
        <w:t>🧠 Grammar Rule: The verb 'consists' takes the preposition 'of': 'consists of ten members'. 'Consist from' or 'consist with' are incorrect.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'Consist from' or 'consist with' are incorrect.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is interested ___ music.</w:t>
      </w:r>
    </w:p>
    <w:p>
      <w:r>
        <w:t>(a) on</w:t>
      </w:r>
    </w:p>
    <w:p>
      <w:r>
        <w:t>(b) for</w:t>
      </w:r>
    </w:p>
    <w:p>
      <w:r>
        <w:t>(c) at</w:t>
      </w:r>
    </w:p>
    <w:p>
      <w:r>
        <w:t>(d) in</w:t>
      </w:r>
    </w:p>
    <w:p>
      <w:r>
        <w:t>Answer: d</w:t>
      </w:r>
    </w:p>
    <w:p>
      <w:r>
        <w:t>Solution:</w:t>
        <w:br/>
        <w:t>✅ Answer: d - in</w:t>
        <w:br/>
        <w:t>🧠 Grammar Rule: The adjective 'interested' takes the preposition 'in': 'interested in music'. 'At', 'on' and 'for' are incorrect with interested.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'At', 'on' and 'for' are incorrect with interested.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is afraid ___ dogs.</w:t>
      </w:r>
    </w:p>
    <w:p>
      <w:r>
        <w:t>(a) of</w:t>
      </w:r>
    </w:p>
    <w:p>
      <w:r>
        <w:t>(b) at</w:t>
      </w:r>
    </w:p>
    <w:p>
      <w:r>
        <w:t>(c) with</w:t>
      </w:r>
    </w:p>
    <w:p>
      <w:r>
        <w:t>(d) from</w:t>
      </w:r>
    </w:p>
    <w:p>
      <w:r>
        <w:t>Answer: a</w:t>
      </w:r>
    </w:p>
    <w:p>
      <w:r>
        <w:t>Solution:</w:t>
        <w:br/>
        <w:t>✅ Answer: a - of</w:t>
        <w:br/>
        <w:t>🧠 Grammar Rule: The adjective 'afraid' takes the preposition 'of': 'afraid of dogs'. This is a fixed preposition pattern.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 fixed preposition pattern.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cat jumped ___ the table.'</w:t>
      </w:r>
    </w:p>
    <w:p>
      <w:r>
        <w:t>(a) between</w:t>
      </w:r>
    </w:p>
    <w:p>
      <w:r>
        <w:t>(b) into</w:t>
      </w:r>
    </w:p>
    <w:p>
      <w:r>
        <w:t>(c) onto</w:t>
      </w:r>
    </w:p>
    <w:p>
      <w:r>
        <w:t>(d) under</w:t>
      </w:r>
    </w:p>
    <w:p>
      <w:r>
        <w:t>Answer: c</w:t>
      </w:r>
    </w:p>
    <w:p>
      <w:r>
        <w:t>Solution:</w:t>
        <w:br/>
        <w:t>✅ Answer: c - onto</w:t>
        <w:br/>
        <w:t>🧠 Grammar Rule: 'Onto' indicates movement to a position on top of something: The cat jumped onto the table.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'Onto' indicates movement to a position on top of something: The cat jumped onto the table.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We will meet ___ Monday.</w:t>
      </w:r>
    </w:p>
    <w:p>
      <w:r>
        <w:t>(a) on</w:t>
      </w:r>
    </w:p>
    <w:p>
      <w:r>
        <w:t>(b) by</w:t>
      </w:r>
    </w:p>
    <w:p>
      <w:r>
        <w:t>(c) in</w:t>
      </w:r>
    </w:p>
    <w:p>
      <w:r>
        <w:t>(d) at</w:t>
      </w:r>
    </w:p>
    <w:p>
      <w:r>
        <w:t>Answer: a</w:t>
      </w:r>
    </w:p>
    <w:p>
      <w:r>
        <w:t>Solution:</w:t>
        <w:br/>
        <w:t>✅ Answer: a - on</w:t>
        <w:br/>
        <w:t>🧠 Grammar Rule: 'On' is used before days of the week: 'on Monday'. 'In' is used for months and years, and 'at' for clock times.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'In' is used for months and years, and 'at' for clock times.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train leaves ___ 9 o'clock.</w:t>
      </w:r>
    </w:p>
    <w:p>
      <w:r>
        <w:t>(a) by</w:t>
      </w:r>
    </w:p>
    <w:p>
      <w:r>
        <w:t>(b) in</w:t>
      </w:r>
    </w:p>
    <w:p>
      <w:r>
        <w:t>(c) at</w:t>
      </w:r>
    </w:p>
    <w:p>
      <w:r>
        <w:t>(d) on</w:t>
      </w:r>
    </w:p>
    <w:p>
      <w:r>
        <w:t>Answer: c</w:t>
      </w:r>
    </w:p>
    <w:p>
      <w:r>
        <w:t>Solution:</w:t>
        <w:br/>
        <w:t>✅ Answer: c - at</w:t>
        <w:br/>
        <w:t>🧠 Grammar Rule: 'At' is used for exact times: 'at 9 o'clock'. 'In' is used for periods, and 'on' for days and dates.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'In' is used for periods, and 'on' for days and dates.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