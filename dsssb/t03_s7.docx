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next number in the series: 2, 6, 18, 54, ?</w:t>
      </w:r>
    </w:p>
    <w:p>
      <w:r>
        <w:t>(a) 1620</w:t>
      </w:r>
    </w:p>
    <w:p>
      <w:r>
        <w:t>(b) 216</w:t>
      </w:r>
    </w:p>
    <w:p>
      <w:r>
        <w:t>(c) 108</w:t>
      </w:r>
    </w:p>
    <w:p>
      <w:r>
        <w:t>(d) 162</w:t>
      </w:r>
    </w:p>
    <w:p>
      <w:r>
        <w:t>Answer: d</w:t>
      </w:r>
    </w:p>
    <w:p>
      <w:r>
        <w:t>Solution:</w:t>
        <w:br/>
        <w:t>✅ Answer: d - 162</w:t>
        <w:br/>
        <w:t>🧠 Method (Step-by-Step): Each term is multiplied by 3: 2x3=6, 6x3=18, 18x3=54, so the next term is 54x3 = 162.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term is multiplied by 3: 2x3=6, 6x3=18, 18x3=54, so the next term is 54x3 = 162.</w:t>
      </w:r>
    </w:p>
    <w:p>
      <w:r>
        <w:t>Positive Marks: 1</w:t>
      </w:r>
    </w:p>
    <w:p>
      <w:r>
        <w:t>Negative Marks: 0.25</w:t>
      </w:r>
    </w:p>
    <w:p/>
    <w:p>
      <w:r>
        <w:t>Question: Find the next number in the series: 21, 18, 15, 12, ?</w:t>
      </w:r>
    </w:p>
    <w:p>
      <w:r>
        <w:t>(a) 8</w:t>
      </w:r>
    </w:p>
    <w:p>
      <w:r>
        <w:t>(b) 11</w:t>
      </w:r>
    </w:p>
    <w:p>
      <w:r>
        <w:t>(c) 9</w:t>
      </w:r>
    </w:p>
    <w:p>
      <w:r>
        <w:t>(d) 10</w:t>
      </w:r>
    </w:p>
    <w:p>
      <w:r>
        <w:t>Answer: c</w:t>
      </w:r>
    </w:p>
    <w:p>
      <w:r>
        <w:t>Solution:</w:t>
        <w:br/>
        <w:t>✅ Answer: c - 9</w:t>
        <w:br/>
        <w:t>🧠 Method (Step-by-Step): Each term decreases by 3: 21-3=18, 18-3=15, 15-3=12, so the next term is 12-3 = 9.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term decreases by 3: 21-3=18, 18-3=15, 15-3=12, so the next term is 12-3 = 9.</w:t>
      </w:r>
    </w:p>
    <w:p>
      <w:r>
        <w:t>Positive Marks: 1</w:t>
      </w:r>
    </w:p>
    <w:p>
      <w:r>
        <w:t>Negative Marks: 0.25</w:t>
      </w:r>
    </w:p>
    <w:p/>
    <w:p>
      <w:r>
        <w:t>Question: Find the next number in the series: 1, 8, 27, 64, ?</w:t>
      </w:r>
    </w:p>
    <w:p>
      <w:r>
        <w:t>(a) 125</w:t>
      </w:r>
    </w:p>
    <w:p>
      <w:r>
        <w:t>(b) 81</w:t>
      </w:r>
    </w:p>
    <w:p>
      <w:r>
        <w:t>(c) 216</w:t>
      </w:r>
    </w:p>
    <w:p>
      <w:r>
        <w:t>(d) 100</w:t>
      </w:r>
    </w:p>
    <w:p>
      <w:r>
        <w:t>Answer: a</w:t>
      </w:r>
    </w:p>
    <w:p>
      <w:r>
        <w:t>Solution:</w:t>
        <w:br/>
        <w:t>✅ Answer: a - 125</w:t>
        <w:br/>
        <w:t>🧠 Method (Step-by-Step): The terms are cubes of natural numbers: 1^3=1, 2^3=8, 3^3=27, 4^3=64, so the next term is 5^3 = 125.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terms are cubes of natural numbers: 1^3=1, 2^3=8, 3^3=27, 4^3=64, so the next term is 5^3 = 125.</w:t>
      </w:r>
    </w:p>
    <w:p>
      <w:r>
        <w:t>Positive Marks: 1</w:t>
      </w:r>
    </w:p>
    <w:p>
      <w:r>
        <w:t>Negative Marks: 0.25</w:t>
      </w:r>
    </w:p>
    <w:p/>
    <w:p>
      <w:r>
        <w:t>Question: Find the next term in the series: Z, X, V, T, ?</w:t>
      </w:r>
    </w:p>
    <w:p>
      <w:r>
        <w:t>(a) R</w:t>
      </w:r>
    </w:p>
    <w:p>
      <w:r>
        <w:t>(b) S</w:t>
      </w:r>
    </w:p>
    <w:p>
      <w:r>
        <w:t>(c) P</w:t>
      </w:r>
    </w:p>
    <w:p>
      <w:r>
        <w:t>(d) Q</w:t>
      </w:r>
    </w:p>
    <w:p>
      <w:r>
        <w:t>Answer: a</w:t>
      </w:r>
    </w:p>
    <w:p>
      <w:r>
        <w:t>Solution:</w:t>
        <w:br/>
        <w:t>✅ Answer: a - R</w:t>
        <w:br/>
        <w:t>🧠 Method (Step-by-Step): The letters move backward by -2 positions each time: Z(26), X(24), V(22), T(20), so the next letter is R(18).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letters move backward by -2 positions each time: Z(26), X(24), V(22), T(20), so the next letter is R(18).</w:t>
      </w:r>
    </w:p>
    <w:p>
      <w:r>
        <w:t>Positive Marks: 1</w:t>
      </w:r>
    </w:p>
    <w:p>
      <w:r>
        <w:t>Negative Marks: 0.25</w:t>
      </w:r>
    </w:p>
    <w:p/>
    <w:p>
      <w:r>
        <w:t>Question: Bird : Nest :: Bee : ?</w:t>
      </w:r>
    </w:p>
    <w:p>
      <w:r>
        <w:t>(a) Honey</w:t>
      </w:r>
    </w:p>
    <w:p>
      <w:r>
        <w:t>(b) Wing</w:t>
      </w:r>
    </w:p>
    <w:p>
      <w:r>
        <w:t>(c) Flower</w:t>
      </w:r>
    </w:p>
    <w:p>
      <w:r>
        <w:t>(d) Hive</w:t>
      </w:r>
    </w:p>
    <w:p>
      <w:r>
        <w:t>Answer: d</w:t>
      </w:r>
    </w:p>
    <w:p>
      <w:r>
        <w:t>Solution:</w:t>
        <w:br/>
        <w:t>✅ Answer: d - Hive</w:t>
        <w:br/>
        <w:t>🧠 Method (Step-by-Step): A bird lives in a nest; a bee lives in a hive. The relationship is 'living being - its dwelling place'.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relationship is 'living being - its dwelling place'.</w:t>
      </w:r>
    </w:p>
    <w:p>
      <w:r>
        <w:t>Positive Marks: 1</w:t>
      </w:r>
    </w:p>
    <w:p>
      <w:r>
        <w:t>Negative Marks: 0.25</w:t>
      </w:r>
    </w:p>
    <w:p/>
    <w:p>
      <w:r>
        <w:t>Question: Pen : Ink :: Car : ?</w:t>
      </w:r>
    </w:p>
    <w:p>
      <w:r>
        <w:t>(a) Fuel</w:t>
      </w:r>
    </w:p>
    <w:p>
      <w:r>
        <w:t>(b) Driver</w:t>
      </w:r>
    </w:p>
    <w:p>
      <w:r>
        <w:t>(c) Wheel</w:t>
      </w:r>
    </w:p>
    <w:p>
      <w:r>
        <w:t>(d) Road</w:t>
      </w:r>
    </w:p>
    <w:p>
      <w:r>
        <w:t>Answer: a</w:t>
      </w:r>
    </w:p>
    <w:p>
      <w:r>
        <w:t>Solution:</w:t>
        <w:br/>
        <w:t>✅ Answer: a - Fuel</w:t>
        <w:br/>
        <w:t>🧠 Method (Step-by-Step): A pen runs on ink; a car runs on fuel. The relationship is 'object - substance it requires to function'.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relationship is 'object - substance it requires to function'.</w:t>
      </w:r>
    </w:p>
    <w:p>
      <w:r>
        <w:t>Positive Marks: 1</w:t>
      </w:r>
    </w:p>
    <w:p>
      <w:r>
        <w:t>Negative Marks: 0.25</w:t>
      </w:r>
    </w:p>
    <w:p/>
    <w:p>
      <w:r>
        <w:t>Question: 8 : 64 :: 9 : ?</w:t>
      </w:r>
    </w:p>
    <w:p>
      <w:r>
        <w:t>(a) 72</w:t>
      </w:r>
    </w:p>
    <w:p>
      <w:r>
        <w:t>(b) 99</w:t>
      </w:r>
    </w:p>
    <w:p>
      <w:r>
        <w:t>(c) 81</w:t>
      </w:r>
    </w:p>
    <w:p>
      <w:r>
        <w:t>(d) 90</w:t>
      </w:r>
    </w:p>
    <w:p>
      <w:r>
        <w:t>Answer: c</w:t>
      </w:r>
    </w:p>
    <w:p>
      <w:r>
        <w:t>Solution:</w:t>
        <w:br/>
        <w:t>✅ Answer: c - 81</w:t>
        <w:br/>
        <w:t>🧠 Method (Step-by-Step): The relationship is the square of the number: 8 squared = 64, so 9 squared = 81. Squares and cubes are common number-analogy relationships.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Squares and cubes are common number-analogy relationships.</w:t>
      </w:r>
    </w:p>
    <w:p>
      <w:r>
        <w:t>Positive Marks: 1</w:t>
      </w:r>
    </w:p>
    <w:p>
      <w:r>
        <w:t>Negative Marks: 0.25</w:t>
      </w:r>
    </w:p>
    <w:p/>
    <w:p>
      <w:r>
        <w:t>Question: Find the odd one out: 6, 12, 18, 24, 27</w:t>
      </w:r>
    </w:p>
    <w:p>
      <w:r>
        <w:t>(a) 27</w:t>
      </w:r>
    </w:p>
    <w:p>
      <w:r>
        <w:t>(b) 18</w:t>
      </w:r>
    </w:p>
    <w:p>
      <w:r>
        <w:t>(c) 12</w:t>
      </w:r>
    </w:p>
    <w:p>
      <w:r>
        <w:t>(d) 6</w:t>
      </w:r>
    </w:p>
    <w:p>
      <w:r>
        <w:t>Answer: a</w:t>
      </w:r>
    </w:p>
    <w:p>
      <w:r>
        <w:t>Solution:</w:t>
        <w:br/>
        <w:t>✅ Answer: a - 27</w:t>
        <w:br/>
        <w:t>🧠 Method (Step-by-Step): 6, 12, 18 and 24 are all divisible by 6, whereas 27 is divisible by 3 and 9 but not by 6. Hence 27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6, 12, 18 and 24 are all divisible by 6, whereas 27 is divisible by 3 and 9 but not by 6.</w:t>
      </w:r>
    </w:p>
    <w:p>
      <w:r>
        <w:t>Positive Marks: 1</w:t>
      </w:r>
    </w:p>
    <w:p>
      <w:r>
        <w:t>Negative Marks: 0.25</w:t>
      </w:r>
    </w:p>
    <w:p/>
    <w:p>
      <w:r>
        <w:t>Question: If APPLE is coded as BQQMF, then how is MANGO coded?</w:t>
      </w:r>
    </w:p>
    <w:p>
      <w:r>
        <w:t>(a) NBOHP</w:t>
      </w:r>
    </w:p>
    <w:p>
      <w:r>
        <w:t>(b) NBPHP</w:t>
      </w:r>
    </w:p>
    <w:p>
      <w:r>
        <w:t>(c) MAOHP</w:t>
      </w:r>
    </w:p>
    <w:p>
      <w:r>
        <w:t>(d) NBPHO</w:t>
      </w:r>
    </w:p>
    <w:p>
      <w:r>
        <w:t>Answer: a</w:t>
      </w:r>
    </w:p>
    <w:p>
      <w:r>
        <w:t>Solution:</w:t>
        <w:br/>
        <w:t>✅ Answer: a - NBOHP</w:t>
        <w:br/>
        <w:t>🧠 Method (Step-by-Step): Each letter moves +1: A-&gt;B, P-&gt;Q, P-&gt;Q, L-&gt;M, E-&gt;F. Applying the same rule: M-&gt;N, A-&gt;B, N-&gt;O, G-&gt;H, O-&gt;P, so MANGO is coded as NBOHP.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moves +1: A-&gt;B, P-&gt;Q, P-&gt;Q, L-&gt;M, E-&gt;F. Applying the same rule: M-&gt;N, A-&gt;B, N-&gt;O, G-&gt;H, O-&gt;P, so MANGO is coded as NBOHP.</w:t>
      </w:r>
    </w:p>
    <w:p>
      <w:r>
        <w:t>Positive Marks: 1</w:t>
      </w:r>
    </w:p>
    <w:p>
      <w:r>
        <w:t>Negative Marks: 0.25</w:t>
      </w:r>
    </w:p>
    <w:p/>
    <w:p>
      <w:r>
        <w:t>Question: If the code for CODE is 3-15-4-5 (alphabet positions), then the code for NURS is:</w:t>
      </w:r>
    </w:p>
    <w:p>
      <w:r>
        <w:t>(a) 13-20-17-18</w:t>
      </w:r>
    </w:p>
    <w:p>
      <w:r>
        <w:t>(b) 14-20-18-19</w:t>
      </w:r>
    </w:p>
    <w:p>
      <w:r>
        <w:t>(c) 15-22-19-20</w:t>
      </w:r>
    </w:p>
    <w:p>
      <w:r>
        <w:t>(d) 14-21-18-19</w:t>
      </w:r>
    </w:p>
    <w:p>
      <w:r>
        <w:t>Answer: d</w:t>
      </w:r>
    </w:p>
    <w:p>
      <w:r>
        <w:t>Solution:</w:t>
        <w:br/>
        <w:t>✅ Answer: d - 14-21-18-19</w:t>
        <w:br/>
        <w:t>🧠 Method (Step-by-Step): Each letter is replaced by its alphabetical position: N=14, U=21, R=18, S=19. Hence NURS = 14-21-18-19. This is letter-to-number coding.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This is letter-to-number coding.</w:t>
      </w:r>
    </w:p>
    <w:p>
      <w:r>
        <w:t>Positive Marks: 1</w:t>
      </w:r>
    </w:p>
    <w:p>
      <w:r>
        <w:t>Negative Marks: 0.25</w:t>
      </w:r>
    </w:p>
    <w:p/>
    <w:p>
      <w:r>
        <w:t>Question: A is B's brother. C is A's mother. D is C's husband. How is D related to B?</w:t>
      </w:r>
    </w:p>
    <w:p>
      <w:r>
        <w:t>(a) Uncle</w:t>
      </w:r>
    </w:p>
    <w:p>
      <w:r>
        <w:t>(b) Brother</w:t>
      </w:r>
    </w:p>
    <w:p>
      <w:r>
        <w:t>(c) Grandfather</w:t>
      </w:r>
    </w:p>
    <w:p>
      <w:r>
        <w:t>(d) Father</w:t>
      </w:r>
    </w:p>
    <w:p>
      <w:r>
        <w:t>Answer: d</w:t>
      </w:r>
    </w:p>
    <w:p>
      <w:r>
        <w:t>Solution:</w:t>
        <w:br/>
        <w:t>✅ Answer: d - Father</w:t>
        <w:br/>
        <w:t>🧠 Method (Step-by-Step): A and B are siblings (A is B's brother). C is the mother of A (and therefore of B). D is the husband of C, so D is the father of both A and B. Hence D is B's father.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 is the husband of C, so D is the father of both A and B. Hence D is B's father.</w:t>
      </w:r>
    </w:p>
    <w:p>
      <w:r>
        <w:t>Positive Marks: 1</w:t>
      </w:r>
    </w:p>
    <w:p>
      <w:r>
        <w:t>Negative Marks: 0.25</w:t>
      </w:r>
    </w:p>
    <w:p/>
    <w:p>
      <w:r>
        <w:t>Question: A man walks 4 km east, turns right and walks 3 km, then turns right and walks 4 km. How far is he from the starting point?</w:t>
      </w:r>
    </w:p>
    <w:p>
      <w:r>
        <w:t>(a) 7 km</w:t>
      </w:r>
    </w:p>
    <w:p>
      <w:r>
        <w:t>(b) 4 km</w:t>
      </w:r>
    </w:p>
    <w:p>
      <w:r>
        <w:t>(c) 3 km</w:t>
      </w:r>
    </w:p>
    <w:p>
      <w:r>
        <w:t>(d) 5 km</w:t>
      </w:r>
    </w:p>
    <w:p>
      <w:r>
        <w:t>Answer: c</w:t>
      </w:r>
    </w:p>
    <w:p>
      <w:r>
        <w:t>Solution:</w:t>
        <w:br/>
        <w:t>✅ Answer: c - 3 km</w:t>
        <w:br/>
        <w:t>🧠 Method (Step-by-Step): He walks 4 km east, then 3 km south (right of east), then 4 km west (right of south). The east-west movements cancel, leaving him 3 km south of the start.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east-west movements cancel, leaving him 3 km south of the start.</w:t>
      </w:r>
    </w:p>
    <w:p>
      <w:r>
        <w:t>Positive Marks: 1</w:t>
      </w:r>
    </w:p>
    <w:p>
      <w:r>
        <w:t>Negative Marks: 0.25</w:t>
      </w:r>
    </w:p>
    <w:p/>
    <w:p>
      <w:r>
        <w:t>Question: In a row of 30 students, Ramesh is 9th from the left and Suresh is 12th from the right. How many students are between them?</w:t>
      </w:r>
    </w:p>
    <w:p>
      <w:r>
        <w:t>(a) 8</w:t>
      </w:r>
    </w:p>
    <w:p>
      <w:r>
        <w:t>(b) 10</w:t>
      </w:r>
    </w:p>
    <w:p>
      <w:r>
        <w:t>(c) 9</w:t>
      </w:r>
    </w:p>
    <w:p>
      <w:r>
        <w:t>(d) 11</w:t>
      </w:r>
    </w:p>
    <w:p>
      <w:r>
        <w:t>Answer: c</w:t>
      </w:r>
    </w:p>
    <w:p>
      <w:r>
        <w:t>Solution:</w:t>
        <w:br/>
        <w:t>✅ Answer: c - 9</w:t>
        <w:br/>
        <w:t>🧠 Method (Step-by-Step): Students to the left of Suresh = 30 - 12 = 18. Ramesh is at position 9 from the left, so students between them = 18 - 9 = 9. Formula: Total - (position from left + position from right).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Formula: Total - (position from left + position from right).</w:t>
      </w:r>
    </w:p>
    <w:p>
      <w:r>
        <w:t>Positive Marks: 1</w:t>
      </w:r>
    </w:p>
    <w:p>
      <w:r>
        <w:t>Negative Marks: 0.25</w:t>
      </w:r>
    </w:p>
    <w:p/>
    <w:p>
      <w:r>
        <w:t>Question: Statements: All flowers are roses. No rose is a lily. Conclusions: I. No flower is a lily. II. Some roses are flowers. Which conclusion follows?</w:t>
      </w:r>
    </w:p>
    <w:p>
      <w:r>
        <w:t>(a) Only I follows</w:t>
      </w:r>
    </w:p>
    <w:p>
      <w:r>
        <w:t>(b) Both I and II follow</w:t>
      </w:r>
    </w:p>
    <w:p>
      <w:r>
        <w:t>(c) Neither follows</w:t>
      </w:r>
    </w:p>
    <w:p>
      <w:r>
        <w:t>(d) Only II follows</w:t>
      </w:r>
    </w:p>
    <w:p>
      <w:r>
        <w:t>Answer: b</w:t>
      </w:r>
    </w:p>
    <w:p>
      <w:r>
        <w:t>Solution:</w:t>
        <w:br/>
        <w:t>✅ Answer: b - Both I and II follow</w:t>
        <w:br/>
        <w:t>🧠 Method (Step-by-Step): Since all flowers are roses and no rose is a lily, no flower can be a lily - conclusion I follows. Also 'some roses are flowers' is the converse of 'all flowers are roses' - conclusion II follows. Hence both follow.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Also 'some roses are flowers' is the converse of 'all flowers are roses' - conclusion II follows.</w:t>
      </w:r>
    </w:p>
    <w:p>
      <w:r>
        <w:t>Positive Marks: 1</w:t>
      </w:r>
    </w:p>
    <w:p>
      <w:r>
        <w:t>Negative Marks: 0.25</w:t>
      </w:r>
    </w:p>
    <w:p/>
    <w:p>
      <w:r>
        <w:t>Question: Find the next number in the series: 5, 11, 23, 47, ?</w:t>
      </w:r>
    </w:p>
    <w:p>
      <w:r>
        <w:t>(a) 99</w:t>
      </w:r>
    </w:p>
    <w:p>
      <w:r>
        <w:t>(b) 97</w:t>
      </w:r>
    </w:p>
    <w:p>
      <w:r>
        <w:t>(c) 95</w:t>
      </w:r>
    </w:p>
    <w:p>
      <w:r>
        <w:t>(d) 93</w:t>
      </w:r>
    </w:p>
    <w:p>
      <w:r>
        <w:t>Answer: c</w:t>
      </w:r>
    </w:p>
    <w:p>
      <w:r>
        <w:t>Solution:</w:t>
        <w:br/>
        <w:t>✅ Answer: c - 95</w:t>
        <w:br/>
        <w:t>🧠 Method (Step-by-Step): Each term is double the previous plus one: 5x2+1=11, 11x2+1=23, 23x2+1=47, so the next term is 47x2+1 = 95.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term is double the previous plus one: 5x2+1=11, 11x2+1=23, 23x2+1=47, so the next term is 47x2+1 = 95.</w:t>
      </w:r>
    </w:p>
    <w:p>
      <w:r>
        <w:t>Positive Marks: 1</w:t>
      </w:r>
    </w:p>
    <w:p>
      <w:r>
        <w:t>Negative Marks: 0.25</w:t>
      </w:r>
    </w:p>
    <w:p/>
    <w:p>
      <w:r>
        <w:t>Question: If 4 x 5 = 41 and 5 x 6 = 61, then 6 x 7 = ?</w:t>
      </w:r>
    </w:p>
    <w:p>
      <w:r>
        <w:t>(a) 83</w:t>
      </w:r>
    </w:p>
    <w:p>
      <w:r>
        <w:t>(b) 84</w:t>
      </w:r>
    </w:p>
    <w:p>
      <w:r>
        <w:t>(c) 85</w:t>
      </w:r>
    </w:p>
    <w:p>
      <w:r>
        <w:t>(d) 86</w:t>
      </w:r>
    </w:p>
    <w:p>
      <w:r>
        <w:t>Answer: c</w:t>
      </w:r>
    </w:p>
    <w:p>
      <w:r>
        <w:t>Solution:</w:t>
        <w:br/>
        <w:t>✅ Answer: c - 85</w:t>
        <w:br/>
        <w:t>🧠 Method (Step-by-Step): The rule is the sum of the squares of the two numbers: 4^2+5^2 = 16+25 = 41; 5^2+6^2 = 25+36 = 61; so 6^2+7^2 = 36+49 = 85.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rule is the sum of the squares of the two numbers: 4^2+5^2 = 16+25 = 41; 5^2+6^2 = 25+36 = 61; so 6^2+7^2 = 36+49 = 85.</w:t>
      </w:r>
    </w:p>
    <w:p>
      <w:r>
        <w:t>Positive Marks: 1</w:t>
      </w:r>
    </w:p>
    <w:p>
      <w:r>
        <w:t>Negative Marks: 0.25</w:t>
      </w:r>
    </w:p>
    <w:p/>
    <w:p>
      <w:r>
        <w:t>Question: The angle between the hands of a clock at 9:00 is:</w:t>
      </w:r>
    </w:p>
    <w:p>
      <w:r>
        <w:t>(a) 90 degrees</w:t>
      </w:r>
    </w:p>
    <w:p>
      <w:r>
        <w:t>(b) 135 degrees</w:t>
      </w:r>
    </w:p>
    <w:p>
      <w:r>
        <w:t>(c) 45 degrees</w:t>
      </w:r>
    </w:p>
    <w:p>
      <w:r>
        <w:t>(d) 270 degrees</w:t>
      </w:r>
    </w:p>
    <w:p>
      <w:r>
        <w:t>Answer: a</w:t>
      </w:r>
    </w:p>
    <w:p>
      <w:r>
        <w:t>Solution:</w:t>
        <w:br/>
        <w:t>✅ Answer: a - 90 degrees</w:t>
        <w:br/>
        <w:t>🧠 Method (Step-by-Step): At 9:00 the hour hand is at 9 and the minute hand at 12, at right angles. Each hour mark is 30 degrees, so the angle is 3 x 30 = 90 degrees.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hour mark is 30 degrees, so the angle is 3 x 30 = 90 degrees.</w:t>
      </w:r>
    </w:p>
    <w:p>
      <w:r>
        <w:t>Positive Marks: 1</w:t>
      </w:r>
    </w:p>
    <w:p>
      <w:r>
        <w:t>Negative Marks: 0.25</w:t>
      </w:r>
    </w:p>
    <w:p/>
    <w:p>
      <w:r>
        <w:t>Question: If 1 March 2024 was a Friday, then 1 March 2025 was a:</w:t>
      </w:r>
    </w:p>
    <w:p>
      <w:r>
        <w:t>(a) Friday</w:t>
      </w:r>
    </w:p>
    <w:p>
      <w:r>
        <w:t>(b) Sunday</w:t>
      </w:r>
    </w:p>
    <w:p>
      <w:r>
        <w:t>(c) Saturday</w:t>
      </w:r>
    </w:p>
    <w:p>
      <w:r>
        <w:t>(d) Monday</w:t>
      </w:r>
    </w:p>
    <w:p>
      <w:r>
        <w:t>Answer: b</w:t>
      </w:r>
    </w:p>
    <w:p>
      <w:r>
        <w:t>Solution:</w:t>
        <w:br/>
        <w:t>✅ Answer: b - Sunday</w:t>
        <w:br/>
        <w:t>🧠 Method (Step-by-Step): From 1 March 2024 to 1 March 2025 includes 29 February 2024 (leap year), so the period is 366 days = 52 weeks + 2 odd days. Friday + 2 = Sunday. Hence 1 March 2025 was a Sunday.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Friday + 2 = Sunday.</w:t>
      </w:r>
    </w:p>
    <w:p>
      <w:r>
        <w:t>Positive Marks: 1</w:t>
      </w:r>
    </w:p>
    <w:p>
      <w:r>
        <w:t>Negative Marks: 0.25</w:t>
      </w:r>
    </w:p>
    <w:p/>
    <w:p>
      <w:r>
        <w:t>Question: A is twice as old as B. Five years ago, A was three times as old as B. The present ages of A and B are:</w:t>
      </w:r>
    </w:p>
    <w:p>
      <w:r>
        <w:t>(a) 20 and 10</w:t>
      </w:r>
    </w:p>
    <w:p>
      <w:r>
        <w:t>(b) 18 and 9</w:t>
      </w:r>
    </w:p>
    <w:p>
      <w:r>
        <w:t>(c) 30 and 15</w:t>
      </w:r>
    </w:p>
    <w:p>
      <w:r>
        <w:t>(d) 24 and 12</w:t>
      </w:r>
    </w:p>
    <w:p>
      <w:r>
        <w:t>Answer: a</w:t>
      </w:r>
    </w:p>
    <w:p>
      <w:r>
        <w:t>Solution:</w:t>
        <w:br/>
        <w:t>✅ Answer: a - 20 and 10</w:t>
        <w:br/>
        <w:t>🧠 Method (Step-by-Step): Let B's age be x, then A's age is 2x. Five years ago: 2x - 5 = 3(x - 5). Solving: 2x - 5 = 3x - 15, so x = 10. Hence B is 10 and A is 20.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Solving: 2x - 5 = 3x - 15, so x = 10.</w:t>
      </w:r>
    </w:p>
    <w:p>
      <w:r>
        <w:t>Positive Marks: 1</w:t>
      </w:r>
    </w:p>
    <w:p>
      <w:r>
        <w:t>Negative Marks: 0.25</w:t>
      </w:r>
    </w:p>
    <w:p/>
    <w:p>
      <w:r>
        <w:t>Question: Find the odd one out: Mercury, Venus, Earth, Mars, Jupiter, Sun</w:t>
      </w:r>
    </w:p>
    <w:p>
      <w:r>
        <w:t>(a) Earth</w:t>
      </w:r>
    </w:p>
    <w:p>
      <w:r>
        <w:t>(b) Jupiter</w:t>
      </w:r>
    </w:p>
    <w:p>
      <w:r>
        <w:t>(c) Sun</w:t>
      </w:r>
    </w:p>
    <w:p>
      <w:r>
        <w:t>(d) Mercury</w:t>
      </w:r>
    </w:p>
    <w:p>
      <w:r>
        <w:t>Answer: c</w:t>
      </w:r>
    </w:p>
    <w:p>
      <w:r>
        <w:t>Solution:</w:t>
        <w:br/>
        <w:t>✅ Answer: c - Sun</w:t>
        <w:br/>
        <w:t>🧠 Method (Step-by-Step): Mercury, Venus, Earth, Mars and Jupiter are planets, whereas the Sun is a star. Hence the Sun is the odd one out. This tests general-knowledge-based classification.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This tests general-knowledge-based classification.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