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'Silent Valley' rainforest is located in:</w:t>
      </w:r>
    </w:p>
    <w:p>
      <w:r>
        <w:t>(a) Karnataka</w:t>
      </w:r>
    </w:p>
    <w:p>
      <w:r>
        <w:t>(b) Kerala</w:t>
      </w:r>
    </w:p>
    <w:p>
      <w:r>
        <w:t>(c) Tamil Nadu</w:t>
      </w:r>
    </w:p>
    <w:p>
      <w:r>
        <w:t>(d) Andhra Pradesh</w:t>
      </w:r>
    </w:p>
    <w:p>
      <w:r>
        <w:t>Answer: b</w:t>
      </w:r>
    </w:p>
    <w:p>
      <w:r>
        <w:t>Solution:</w:t>
        <w:br/>
        <w:t>✅ Correct Answer: b - Kerala</w:t>
        <w:br/>
        <w:t>🧠 Explanation: The Silent Valley National Park, protecting one of India's last undisturbed tropical evergreen forests, is in Kerala's Nilgiri hills. It is famous for the rare lion-tailed macaque.</w:t>
        <w:br/>
        <w:t>📌 Exam Fact: It is famous for the rare lion-tailed macaque.</w:t>
        <w:br/>
        <w:t>🧠 Memory Hook: Silent Valley -&gt; Kerala</w:t>
        <w:br/>
        <w:t>⚠️ Common Trap: Don't pick the most familiar-sounding option - match the specific fact asked.</w:t>
        <w:br/>
        <w:t>💎 PNC GK Pearl: It is famous for the rare lion-tailed macaque.</w:t>
      </w:r>
    </w:p>
    <w:p>
      <w:r>
        <w:t>Positive Marks: 1</w:t>
      </w:r>
    </w:p>
    <w:p>
      <w:r>
        <w:t>Negative Marks: 0.25</w:t>
      </w:r>
    </w:p>
    <w:p/>
    <w:p>
      <w:r>
        <w:t>Question: The 'Project Tiger' was launched in which year?</w:t>
      </w:r>
    </w:p>
    <w:p>
      <w:r>
        <w:t>(a) 1980</w:t>
      </w:r>
    </w:p>
    <w:p>
      <w:r>
        <w:t>(b) 1972</w:t>
      </w:r>
    </w:p>
    <w:p>
      <w:r>
        <w:t>(c) 1973</w:t>
      </w:r>
    </w:p>
    <w:p>
      <w:r>
        <w:t>(d) 1965</w:t>
      </w:r>
    </w:p>
    <w:p>
      <w:r>
        <w:t>Answer: c</w:t>
      </w:r>
    </w:p>
    <w:p>
      <w:r>
        <w:t>Solution:</w:t>
        <w:br/>
        <w:t>✅ Correct Answer: c - 1973</w:t>
        <w:br/>
        <w:t>🧠 Explanation: Project Tiger was launched on 1 April 1973 by the Government of India for tiger conservation. The first tiger reserve was Corbett (Uttarakhand). Tiger is the national animal of India.</w:t>
        <w:br/>
        <w:t>📌 Exam Fact: The first tiger reserve was Corbett (Uttarakhand).</w:t>
        <w:br/>
        <w:t>🧠 Memory Hook: Project Tiger -&gt; 1973</w:t>
        <w:br/>
        <w:t>⚠️ Common Trap: Don't pick the most familiar-sounding option - match the specific fact asked.</w:t>
        <w:br/>
        <w:t>💎 PNC GK Pearl: Tiger is the national animal of India.</w:t>
      </w:r>
    </w:p>
    <w:p>
      <w:r>
        <w:t>Positive Marks: 1</w:t>
      </w:r>
    </w:p>
    <w:p>
      <w:r>
        <w:t>Negative Marks: 0.25</w:t>
      </w:r>
    </w:p>
    <w:p/>
    <w:p>
      <w:r>
        <w:t>Question: The 'Project Elephant' was launched in:</w:t>
      </w:r>
    </w:p>
    <w:p>
      <w:r>
        <w:t>(a) 1985</w:t>
      </w:r>
    </w:p>
    <w:p>
      <w:r>
        <w:t>(b) 1992</w:t>
      </w:r>
    </w:p>
    <w:p>
      <w:r>
        <w:t>(c) 2000</w:t>
      </w:r>
    </w:p>
    <w:p>
      <w:r>
        <w:t>(d) 1972</w:t>
      </w:r>
    </w:p>
    <w:p>
      <w:r>
        <w:t>Answer: b</w:t>
      </w:r>
    </w:p>
    <w:p>
      <w:r>
        <w:t>Solution:</w:t>
        <w:br/>
        <w:t>✅ Correct Answer: b - 1992</w:t>
        <w:br/>
        <w:t>🧠 Explanation: Project Elephant was launched in 1992 to protect elephants and their corridors and habitats. Elephants are designated a National Heritage Animal of India (2010).</w:t>
        <w:br/>
        <w:t>📌 Exam Fact: Project Elephant was launched in 1992 to protect elephants and their corridors and habitats.</w:t>
        <w:br/>
        <w:t>🧠 Memory Hook: Project Elephant -&gt; 1992</w:t>
        <w:br/>
        <w:t>⚠️ Common Trap: Don't pick the most familiar-sounding option - match the specific fact asked.</w:t>
        <w:br/>
        <w:t>💎 PNC GK Pearl: Elephants are designated a National Heritage Animal of India (2010).</w:t>
      </w:r>
    </w:p>
    <w:p>
      <w:r>
        <w:t>Positive Marks: 1</w:t>
      </w:r>
    </w:p>
    <w:p>
      <w:r>
        <w:t>Negative Marks: 0.25</w:t>
      </w:r>
    </w:p>
    <w:p/>
    <w:p>
      <w:r>
        <w:t>Question: The 'Bandra-Worli Sea Link' is located in which city?</w:t>
      </w:r>
    </w:p>
    <w:p>
      <w:r>
        <w:t>(a) Mumbai</w:t>
      </w:r>
    </w:p>
    <w:p>
      <w:r>
        <w:t>(b) Kochi</w:t>
      </w:r>
    </w:p>
    <w:p>
      <w:r>
        <w:t>(c) Chennai</w:t>
      </w:r>
    </w:p>
    <w:p>
      <w:r>
        <w:t>(d) Kolkata</w:t>
      </w:r>
    </w:p>
    <w:p>
      <w:r>
        <w:t>Answer: a</w:t>
      </w:r>
    </w:p>
    <w:p>
      <w:r>
        <w:t>Solution:</w:t>
        <w:br/>
        <w:t>✅ Correct Answer: a - Mumbai</w:t>
        <w:br/>
        <w:t>🧠 Explanation: The Bandra-Worli Sea Link, opened in 2009, is a cable-stayed bridge across the Mahim Bay in Mumbai. It connects the western suburbs to South Mumbai.</w:t>
        <w:br/>
        <w:t>📌 Exam Fact: The Bandra-Worli Sea Link, opened in 2009, is a cable-stayed bridge across the Mahim Bay in Mumbai.</w:t>
        <w:br/>
        <w:t>🧠 Memory Hook: Bandra-Worli Sea Link -&gt; Mumbai</w:t>
        <w:br/>
        <w:t>⚠️ Common Trap: Don't pick the most familiar-sounding option - match the specific fact asked.</w:t>
        <w:br/>
        <w:t>💎 PNC GK Pearl: It connects the western suburbs to South Mumbai.</w:t>
      </w:r>
    </w:p>
    <w:p>
      <w:r>
        <w:t>Positive Marks: 1</w:t>
      </w:r>
    </w:p>
    <w:p>
      <w:r>
        <w:t>Negative Marks: 0.25</w:t>
      </w:r>
    </w:p>
    <w:p/>
    <w:p>
      <w:r>
        <w:t>Question: The 'Bogibeel Bridge' over the Brahmaputra, one of India's longest rail-cum-road bridges, is in:</w:t>
      </w:r>
    </w:p>
    <w:p>
      <w:r>
        <w:t>(a) West Bengal</w:t>
      </w:r>
    </w:p>
    <w:p>
      <w:r>
        <w:t>(b) Jharkhand</w:t>
      </w:r>
    </w:p>
    <w:p>
      <w:r>
        <w:t>(c) Assam</w:t>
      </w:r>
    </w:p>
    <w:p>
      <w:r>
        <w:t>(d) Bihar</w:t>
      </w:r>
    </w:p>
    <w:p>
      <w:r>
        <w:t>Answer: c</w:t>
      </w:r>
    </w:p>
    <w:p>
      <w:r>
        <w:t>Solution:</w:t>
        <w:br/>
        <w:t>✅ Correct Answer: c - Assam</w:t>
        <w:br/>
        <w:t>🧠 Explanation: The Bogibeel Bridge (2018), 4.94 km long, spans the Brahmaputra in Assam, connecting Dibrugarh to Dhemaji. It was built for strategic connectivity near the China border.</w:t>
        <w:br/>
        <w:t>📌 Exam Fact: The Bogibeel Bridge (2018), 4.94 km long, spans the Brahmaputra in Assam, connecting Dibrugarh to Dhemaji.</w:t>
        <w:br/>
        <w:t>🧠 Memory Hook: Bogibeel Bridge -&gt; Assam</w:t>
        <w:br/>
        <w:t>⚠️ Common Trap: Don't pick the most familiar-sounding option - match the specific fact asked.</w:t>
        <w:br/>
        <w:t>💎 PNC GK Pearl: It was built for strategic connectivity near the China border.</w:t>
      </w:r>
    </w:p>
    <w:p>
      <w:r>
        <w:t>Positive Marks: 1</w:t>
      </w:r>
    </w:p>
    <w:p>
      <w:r>
        <w:t>Negative Marks: 0.25</w:t>
      </w:r>
    </w:p>
    <w:p/>
    <w:p>
      <w:r>
        <w:t>Question: The 'Kashi Vishwanath Corridor' was inaugurated in 2021 in which city?</w:t>
      </w:r>
    </w:p>
    <w:p>
      <w:r>
        <w:t>(a) Ayodhya</w:t>
      </w:r>
    </w:p>
    <w:p>
      <w:r>
        <w:t>(b) Haridwar</w:t>
      </w:r>
    </w:p>
    <w:p>
      <w:r>
        <w:t>(c) Ujjain</w:t>
      </w:r>
    </w:p>
    <w:p>
      <w:r>
        <w:t>(d) Varanasi</w:t>
      </w:r>
    </w:p>
    <w:p>
      <w:r>
        <w:t>Answer: d</w:t>
      </w:r>
    </w:p>
    <w:p>
      <w:r>
        <w:t>Solution:</w:t>
        <w:br/>
        <w:t>✅ Correct Answer: d - Varanasi</w:t>
        <w:br/>
        <w:t>🧠 Explanation: The Kashi Vishwanath Dham corridor, inaugurated in December 2021, connects the Kashi Vishwanath temple to the Ganga ghats in Varanasi (Uttar Pradesh).</w:t>
        <w:br/>
        <w:t>📌 Exam Fact: The Kashi Vishwanath Dham corridor, inaugurated in December 2021, connects the Kashi Vishwanath temple to the Ganga ghats in Varanasi (Uttar Pradesh).</w:t>
        <w:br/>
        <w:t>🧠 Memory Hook: Kashi Vishwanath Corridor -&gt; Varanasi</w:t>
        <w:br/>
        <w:t>⚠️ Common Trap: Don't pick the most familiar-sounding option - match the specific fact asked.</w:t>
        <w:br/>
        <w:t>💎 PNC GK Pearl: The Kashi Vishwanath Dham corridor, inaugurated in December 2021, connects the Kashi Vishwanath temple to the Ganga ghats in Varanasi (Uttar Pradesh).</w:t>
      </w:r>
    </w:p>
    <w:p>
      <w:r>
        <w:t>Positive Marks: 1</w:t>
      </w:r>
    </w:p>
    <w:p>
      <w:r>
        <w:t>Negative Marks: 0.25</w:t>
      </w:r>
    </w:p>
    <w:p/>
    <w:p>
      <w:r>
        <w:t>Question: The 'International Solar Alliance' (ISA) has its headquarters in:</w:t>
      </w:r>
    </w:p>
    <w:p>
      <w:r>
        <w:t>(a) Geneva</w:t>
      </w:r>
    </w:p>
    <w:p>
      <w:r>
        <w:t>(b) Paris</w:t>
      </w:r>
    </w:p>
    <w:p>
      <w:r>
        <w:t>(c) New Delhi</w:t>
      </w:r>
    </w:p>
    <w:p>
      <w:r>
        <w:t>(d) Abu Dhabi</w:t>
      </w:r>
    </w:p>
    <w:p>
      <w:r>
        <w:t>Answer: c</w:t>
      </w:r>
    </w:p>
    <w:p>
      <w:r>
        <w:t>Solution:</w:t>
        <w:br/>
        <w:t>✅ Correct Answer: c - New Delhi</w:t>
        <w:br/>
        <w:t>🧠 Explanation: The ISA, launched by India and France at the 2015 Paris Climate Summit, has its secretariat in Gurugram (New Delhi region). It aims to mobilise solar energy investment among solar-rich countries.</w:t>
        <w:br/>
        <w:t>📌 Exam Fact: The ISA, launched by India and France at the 2015 Paris Climate Summit, has its secretariat in Gurugram (New Delhi region).</w:t>
        <w:br/>
        <w:t>🧠 Memory Hook: International Solar Alliance -&gt; New Delhi</w:t>
        <w:br/>
        <w:t>⚠️ Common Trap: Don't pick the most familiar-sounding option - match the specific fact asked.</w:t>
        <w:br/>
        <w:t>💎 PNC GK Pearl: It aims to mobilise solar energy investment among solar-rich countries.</w:t>
      </w:r>
    </w:p>
    <w:p>
      <w:r>
        <w:t>Positive Marks: 1</w:t>
      </w:r>
    </w:p>
    <w:p>
      <w:r>
        <w:t>Negative Marks: 0.25</w:t>
      </w:r>
    </w:p>
    <w:p/>
    <w:p>
      <w:r>
        <w:t>Question: The 'Pradhan Mantri Jan Arogya Yojana' (PMJAY) provides annual health cover of:</w:t>
      </w:r>
    </w:p>
    <w:p>
      <w:r>
        <w:t>(a) Rs. 5 lakh</w:t>
      </w:r>
    </w:p>
    <w:p>
      <w:r>
        <w:t>(b) Rs. 1 lakh</w:t>
      </w:r>
    </w:p>
    <w:p>
      <w:r>
        <w:t>(c) Rs. 50 lakh</w:t>
      </w:r>
    </w:p>
    <w:p>
      <w:r>
        <w:t>(d) Rs. 10 lakh</w:t>
      </w:r>
    </w:p>
    <w:p>
      <w:r>
        <w:t>Answer: a</w:t>
      </w:r>
    </w:p>
    <w:p>
      <w:r>
        <w:t>Solution:</w:t>
        <w:br/>
        <w:t>✅ Correct Answer: a - Rs. 5 lakh</w:t>
        <w:br/>
        <w:t>🧠 Explanation: PMJAY (Ayushman Bharat, 2018) provides a health cover of Rs. 5 lakh per family per year for secondary and tertiary hospitalisation to about 10.74 crore poor families.</w:t>
        <w:br/>
        <w:t>📌 Exam Fact: PMJAY (Ayushman Bharat, 2018) provides a health cover of Rs. 5 lakh per family per year for secondary and tertiary hospitalisation to about 10.74 crore poor families.</w:t>
        <w:br/>
        <w:t>🧠 Memory Hook: Pradhan Mantri Jan Arogya Yojana -&gt; Rs. 5 lakh</w:t>
        <w:br/>
        <w:t>⚠️ Common Trap: Don't pick the most familiar-sounding option - match the specific fact asked.</w:t>
        <w:br/>
        <w:t>💎 PNC GK Pearl: PMJAY (Ayushman Bharat, 2018) provides a health cover of Rs. 5 lakh per family per year for secondary and tertiary hospitalisation to about 10.74 cror...</w:t>
      </w:r>
    </w:p>
    <w:p>
      <w:r>
        <w:t>Positive Marks: 1</w:t>
      </w:r>
    </w:p>
    <w:p>
      <w:r>
        <w:t>Negative Marks: 0.25</w:t>
      </w:r>
    </w:p>
    <w:p/>
    <w:p>
      <w:r>
        <w:t>Question: The 'Ayushman Bharat' scheme has two components: PMJAY and:</w:t>
      </w:r>
    </w:p>
    <w:p>
      <w:r>
        <w:t>(a) Janani Suraksha Yojana</w:t>
      </w:r>
    </w:p>
    <w:p>
      <w:r>
        <w:t>(b) ICDS</w:t>
      </w:r>
    </w:p>
    <w:p>
      <w:r>
        <w:t>(c) National Health Mission</w:t>
      </w:r>
    </w:p>
    <w:p>
      <w:r>
        <w:t>(d) Health and Wellness Centres</w:t>
      </w:r>
    </w:p>
    <w:p>
      <w:r>
        <w:t>Answer: d</w:t>
      </w:r>
    </w:p>
    <w:p>
      <w:r>
        <w:t>Solution:</w:t>
        <w:br/>
        <w:t>✅ Correct Answer: d - Health and Wellness Centres</w:t>
        <w:br/>
        <w:t>🧠 Explanation: Ayushman Bharat (2018) comprises PMJAY (hospitalisation insurance) and the establishment of Health and Wellness Centres for comprehensive primary care. JSY is the maternal cash-transfer scheme; NHM is the broader mission.</w:t>
        <w:br/>
        <w:t>📌 Exam Fact: Ayushman Bharat (2018) comprises PMJAY (hospitalisation insurance) and the establishment of Health and Wellness Centres for comprehensive primary care.</w:t>
        <w:br/>
        <w:t>🧠 Memory Hook: Ayushman Bharat -&gt; Health and Wellness Centres</w:t>
        <w:br/>
        <w:t>⚠️ Common Trap: Don't pick the most familiar-sounding option - match the specific fact asked.</w:t>
        <w:br/>
        <w:t>💎 PNC GK Pearl: JSY is the maternal cash-transfer scheme; NHM is the broader mission.</w:t>
      </w:r>
    </w:p>
    <w:p>
      <w:r>
        <w:t>Positive Marks: 1</w:t>
      </w:r>
    </w:p>
    <w:p>
      <w:r>
        <w:t>Negative Marks: 0.25</w:t>
      </w:r>
    </w:p>
    <w:p/>
    <w:p>
      <w:r>
        <w:t>Question: The 'Janani Suraksha Yojana' (JSY) is a scheme for:</w:t>
      </w:r>
    </w:p>
    <w:p>
      <w:r>
        <w:t>(a) Housing for the poor</w:t>
      </w:r>
    </w:p>
    <w:p>
      <w:r>
        <w:t>(b) Institutional delivery with cash incentive</w:t>
      </w:r>
    </w:p>
    <w:p>
      <w:r>
        <w:t>(c) Free medicines</w:t>
      </w:r>
    </w:p>
    <w:p>
      <w:r>
        <w:t>(d) Old-age pension</w:t>
      </w:r>
    </w:p>
    <w:p>
      <w:r>
        <w:t>Answer: b</w:t>
      </w:r>
    </w:p>
    <w:p>
      <w:r>
        <w:t>Solution:</w:t>
        <w:br/>
        <w:t>✅ Correct Answer: b - Institutional delivery with cash incentive</w:t>
        <w:br/>
        <w:t>🧠 Explanation: JSY (2005) provides cash assistance to pregnant women for institutional delivery, with higher amounts in low-performing states. It is implemented under the National Health Mission.</w:t>
        <w:br/>
        <w:t>📌 Exam Fact: JSY (2005) provides cash assistance to pregnant women for institutional delivery, with higher amounts in low-performing states.</w:t>
        <w:br/>
        <w:t>🧠 Memory Hook: Janani Suraksha Yojana -&gt; Institutional delivery with cash incentive</w:t>
        <w:br/>
        <w:t>⚠️ Common Trap: Don't pick the most familiar-sounding option - match the specific fact asked.</w:t>
        <w:br/>
        <w:t>💎 PNC GK Pearl: It is implemented under the National Health Mission.</w:t>
      </w:r>
    </w:p>
    <w:p>
      <w:r>
        <w:t>Positive Marks: 1</w:t>
      </w:r>
    </w:p>
    <w:p>
      <w:r>
        <w:t>Negative Marks: 0.25</w:t>
      </w:r>
    </w:p>
    <w:p/>
    <w:p>
      <w:r>
        <w:t>Question: The 'Beti Bachao Beti Padhao' campaign was launched in:</w:t>
      </w:r>
    </w:p>
    <w:p>
      <w:r>
        <w:t>(a) 2015</w:t>
      </w:r>
    </w:p>
    <w:p>
      <w:r>
        <w:t>(b) 2020</w:t>
      </w:r>
    </w:p>
    <w:p>
      <w:r>
        <w:t>(c) 2018</w:t>
      </w:r>
    </w:p>
    <w:p>
      <w:r>
        <w:t>(d) 2012</w:t>
      </w:r>
    </w:p>
    <w:p>
      <w:r>
        <w:t>Answer: a</w:t>
      </w:r>
    </w:p>
    <w:p>
      <w:r>
        <w:t>Solution:</w:t>
        <w:br/>
        <w:t>✅ Correct Answer: a - 2015</w:t>
        <w:br/>
        <w:t>🧠 Explanation: The Beti Bachao Beti Padhao scheme was launched on 22 January 2015 to address the declining child sex ratio and promote girls' education. It was launched from Panipat, Haryana.</w:t>
        <w:br/>
        <w:t>📌 Exam Fact: The Beti Bachao Beti Padhao scheme was launched on 22 January 2015 to address the declining child sex ratio and promote girls' education.</w:t>
        <w:br/>
        <w:t>🧠 Memory Hook: Beti Bachao Beti Padhao -&gt; 2015</w:t>
        <w:br/>
        <w:t>⚠️ Common Trap: Don't pick the most familiar-sounding option - match the specific fact asked.</w:t>
        <w:br/>
        <w:t>💎 PNC GK Pearl: It was launched from Panipat, Haryana.</w:t>
      </w:r>
    </w:p>
    <w:p>
      <w:r>
        <w:t>Positive Marks: 1</w:t>
      </w:r>
    </w:p>
    <w:p>
      <w:r>
        <w:t>Negative Marks: 0.25</w:t>
      </w:r>
    </w:p>
    <w:p/>
    <w:p>
      <w:r>
        <w:t>Question: The 'Poshan Abhiyaan' (National Nutrition Mission) aims to reduce which problem?</w:t>
      </w:r>
    </w:p>
    <w:p>
      <w:r>
        <w:t>(a) Anaemia in men only</w:t>
      </w:r>
    </w:p>
    <w:p>
      <w:r>
        <w:t>(b) Malnutrition among children</w:t>
      </w:r>
    </w:p>
    <w:p>
      <w:r>
        <w:t>(c) Diabetes</w:t>
      </w:r>
    </w:p>
    <w:p>
      <w:r>
        <w:t>(d) Adult obesity</w:t>
      </w:r>
    </w:p>
    <w:p>
      <w:r>
        <w:t>Answer: b</w:t>
      </w:r>
    </w:p>
    <w:p>
      <w:r>
        <w:t>Solution:</w:t>
        <w:br/>
        <w:t>✅ Correct Answer: b - Malnutrition among children</w:t>
        <w:br/>
        <w:t>🧠 Explanation: Poshan Abhiyaan (2018) targets reducing stunting, undernutrition, anaemia and low birth weight among children and women. It uses technology and community mobilisation through Anganwadis.</w:t>
        <w:br/>
        <w:t>📌 Exam Fact: Poshan Abhiyaan (2018) targets reducing stunting, undernutrition, anaemia and low birth weight among children and women.</w:t>
        <w:br/>
        <w:t>🧠 Memory Hook: Poshan Abhiyaan -&gt; Malnutrition among children</w:t>
        <w:br/>
        <w:t>⚠️ Common Trap: Don't pick the most familiar-sounding option - match the specific fact asked.</w:t>
        <w:br/>
        <w:t>💎 PNC GK Pearl: It uses technology and community mobilisation through Anganwadis.</w:t>
      </w:r>
    </w:p>
    <w:p>
      <w:r>
        <w:t>Positive Marks: 1</w:t>
      </w:r>
    </w:p>
    <w:p>
      <w:r>
        <w:t>Negative Marks: 0.25</w:t>
      </w:r>
    </w:p>
    <w:p/>
    <w:p>
      <w:r>
        <w:t>Question: The 'Swachh Bharat Mission' was launched on:</w:t>
      </w:r>
    </w:p>
    <w:p>
      <w:r>
        <w:t>(a) 26 January 2015</w:t>
      </w:r>
    </w:p>
    <w:p>
      <w:r>
        <w:t>(b) 2 October 2019</w:t>
      </w:r>
    </w:p>
    <w:p>
      <w:r>
        <w:t>(c) 15 August 2014</w:t>
      </w:r>
    </w:p>
    <w:p>
      <w:r>
        <w:t>(d) 2 October 2014</w:t>
      </w:r>
    </w:p>
    <w:p>
      <w:r>
        <w:t>Answer: d</w:t>
      </w:r>
    </w:p>
    <w:p>
      <w:r>
        <w:t>Solution:</w:t>
        <w:br/>
        <w:t>✅ Correct Answer: d - 2 October 2014</w:t>
        <w:br/>
        <w:t>🧠 Explanation: The Swachh Bharat Mission was launched on 2 October 2014 (Gandhi Jayanti) to achieve an open-defecation-free India. The cleanest-state award under it is based on sanitation outcomes.</w:t>
        <w:br/>
        <w:t>📌 Exam Fact: The Swachh Bharat Mission was launched on 2 October 2014 (Gandhi Jayanti) to achieve an open-defecation-free India.</w:t>
        <w:br/>
        <w:t>🧠 Memory Hook: Swachh Bharat Mission -&gt; 2 October 2014</w:t>
        <w:br/>
        <w:t>⚠️ Common Trap: Don't pick the most familiar-sounding option - match the specific fact asked.</w:t>
        <w:br/>
        <w:t>💎 PNC GK Pearl: The cleanest-state award under it is based on sanitation outcomes.</w:t>
      </w:r>
    </w:p>
    <w:p>
      <w:r>
        <w:t>Positive Marks: 1</w:t>
      </w:r>
    </w:p>
    <w:p>
      <w:r>
        <w:t>Negative Marks: 0.25</w:t>
      </w:r>
    </w:p>
    <w:p/>
    <w:p>
      <w:r>
        <w:t>Question: The 'Mission Indradhanush' of the Government of India focuses on:</w:t>
      </w:r>
    </w:p>
    <w:p>
      <w:r>
        <w:t>(a) Full immunisation of children</w:t>
      </w:r>
    </w:p>
    <w:p>
      <w:r>
        <w:t>(b) Clean energy</w:t>
      </w:r>
    </w:p>
    <w:p>
      <w:r>
        <w:t>(c) Digital literacy</w:t>
      </w:r>
    </w:p>
    <w:p>
      <w:r>
        <w:t>(d) Rainwater harvesting</w:t>
      </w:r>
    </w:p>
    <w:p>
      <w:r>
        <w:t>Answer: a</w:t>
      </w:r>
    </w:p>
    <w:p>
      <w:r>
        <w:t>Solution:</w:t>
        <w:br/>
        <w:t>✅ Correct Answer: a - Full immunisation of children</w:t>
        <w:br/>
        <w:t>🧠 Explanation: Mission Indradhanush (2014) aims to fully immunise children under 2 and pregnant women against vaccine-preventable diseases, targeting unvaccinated and partially vaccinated children.</w:t>
        <w:br/>
        <w:t>📌 Exam Fact: Mission Indradhanush (2014) aims to fully immunise children under 2 and pregnant women against vaccine-preventable diseases, targeting unvaccinated and partially vaccinated children.</w:t>
        <w:br/>
        <w:t>🧠 Memory Hook: Mission Indradhanush -&gt; Full immunisation of children</w:t>
        <w:br/>
        <w:t>⚠️ Common Trap: Don't pick the most familiar-sounding option - match the specific fact asked.</w:t>
        <w:br/>
        <w:t>💎 PNC GK Pearl: Mission Indradhanush (2014) aims to fully immunise children under 2 and pregnant women against vaccine-preventable diseases, targeting unvaccinated an...</w:t>
      </w:r>
    </w:p>
    <w:p>
      <w:r>
        <w:t>Positive Marks: 1</w:t>
      </w:r>
    </w:p>
    <w:p>
      <w:r>
        <w:t>Negative Marks: 0.25</w:t>
      </w:r>
    </w:p>
    <w:p/>
    <w:p>
      <w:r>
        <w:t>Question: The 'National Deworming Day' is observed on:</w:t>
      </w:r>
    </w:p>
    <w:p>
      <w:r>
        <w:t>(a) 14 November</w:t>
      </w:r>
    </w:p>
    <w:p>
      <w:r>
        <w:t>(b) 10 October</w:t>
      </w:r>
    </w:p>
    <w:p>
      <w:r>
        <w:t>(c) 10 February</w:t>
      </w:r>
    </w:p>
    <w:p>
      <w:r>
        <w:t>(d) 1 December</w:t>
      </w:r>
    </w:p>
    <w:p>
      <w:r>
        <w:t>Answer: c</w:t>
      </w:r>
    </w:p>
    <w:p>
      <w:r>
        <w:t>Solution:</w:t>
        <w:br/>
        <w:t>✅ Correct Answer: c - 10 February</w:t>
        <w:br/>
        <w:t>🧠 Explanation: National Deworming Day is observed on 10 February (and 10 August) to administer albendazole to children and adolescents for soil-transmitted helminthiasis.</w:t>
        <w:br/>
        <w:t>📌 Exam Fact: National Deworming Day is observed on 10 February (and 10 August) to administer albendazole to children and adolescents for soil-transmitted helminthiasis.</w:t>
        <w:br/>
        <w:t>🧠 Memory Hook: National Deworming Day -&gt; 10 February</w:t>
        <w:br/>
        <w:t>⚠️ Common Trap: Don't pick the most familiar-sounding option - match the specific fact asked.</w:t>
        <w:br/>
        <w:t>💎 PNC GK Pearl: National Deworming Day is observed on 10 February (and 10 August) to administer albendazole to children and adolescents for soil-transmitted helminthiasis.</w:t>
      </w:r>
    </w:p>
    <w:p>
      <w:r>
        <w:t>Positive Marks: 1</w:t>
      </w:r>
    </w:p>
    <w:p>
      <w:r>
        <w:t>Negative Marks: 0.25</w:t>
      </w:r>
    </w:p>
    <w:p/>
    <w:p>
      <w:r>
        <w:t>Question: The 'World Tuberculosis Day' is observed on:</w:t>
      </w:r>
    </w:p>
    <w:p>
      <w:r>
        <w:t>(a) 24 March</w:t>
      </w:r>
    </w:p>
    <w:p>
      <w:r>
        <w:t>(b) 14 November</w:t>
      </w:r>
    </w:p>
    <w:p>
      <w:r>
        <w:t>(c) 1 December</w:t>
      </w:r>
    </w:p>
    <w:p>
      <w:r>
        <w:t>(d) 7 April</w:t>
      </w:r>
    </w:p>
    <w:p>
      <w:r>
        <w:t>Answer: a</w:t>
      </w:r>
    </w:p>
    <w:p>
      <w:r>
        <w:t>Solution:</w:t>
        <w:br/>
        <w:t>✅ Correct Answer: a - 24 March</w:t>
        <w:br/>
        <w:t>🧠 Explanation: World TB Day is observed on 24 March, marking the 1882 discovery of the TB bacillus by Dr Robert Koch. World AIDS Day is 1 December, World Health Day 7 April, Children's Day 14 November.</w:t>
        <w:br/>
        <w:t>📌 Exam Fact: World TB Day is observed on 24 March, marking the 1882 discovery of the TB bacillus by Dr Robert Koch.</w:t>
        <w:br/>
        <w:t>🧠 Memory Hook: World Tuberculosis Day -&gt; 24 March</w:t>
        <w:br/>
        <w:t>⚠️ Common Trap: Don't pick the most familiar-sounding option - match the specific fact asked.</w:t>
        <w:br/>
        <w:t>💎 PNC GK Pearl: World AIDS Day is 1 December, World Health Day 7 April, Children's Day 14 November.</w:t>
      </w:r>
    </w:p>
    <w:p>
      <w:r>
        <w:t>Positive Marks: 1</w:t>
      </w:r>
    </w:p>
    <w:p>
      <w:r>
        <w:t>Negative Marks: 0.25</w:t>
      </w:r>
    </w:p>
    <w:p/>
    <w:p>
      <w:r>
        <w:t>Question: The 'World AIDS Day' is observed on:</w:t>
      </w:r>
    </w:p>
    <w:p>
      <w:r>
        <w:t>(a) 24 March</w:t>
      </w:r>
    </w:p>
    <w:p>
      <w:r>
        <w:t>(b) 7 April</w:t>
      </w:r>
    </w:p>
    <w:p>
      <w:r>
        <w:t>(c) 1 June</w:t>
      </w:r>
    </w:p>
    <w:p>
      <w:r>
        <w:t>(d) 1 December</w:t>
      </w:r>
    </w:p>
    <w:p>
      <w:r>
        <w:t>Answer: d</w:t>
      </w:r>
    </w:p>
    <w:p>
      <w:r>
        <w:t>Solution:</w:t>
        <w:br/>
        <w:t>✅ Correct Answer: d - 1 December</w:t>
        <w:br/>
        <w:t>🧠 Explanation: World AIDS Day is observed on 1 December to raise awareness of HIV/AIDS and remember those lost. The theme is set by UNAIDS and WHO each year.</w:t>
        <w:br/>
        <w:t>📌 Exam Fact: World AIDS Day is observed on 1 December to raise awareness of HIV/AIDS and remember those lost.</w:t>
        <w:br/>
        <w:t>🧠 Memory Hook: World AIDS Day -&gt; 1 December</w:t>
        <w:br/>
        <w:t>⚠️ Common Trap: World AIDS Day is observed on 1 December to raise awareness of HIV/AIDS and remember those lost.</w:t>
        <w:br/>
        <w:t>💎 PNC GK Pearl: The theme is set by UNAIDS and WHO each year.</w:t>
      </w:r>
    </w:p>
    <w:p>
      <w:r>
        <w:t>Positive Marks: 1</w:t>
      </w:r>
    </w:p>
    <w:p>
      <w:r>
        <w:t>Negative Marks: 0.25</w:t>
      </w:r>
    </w:p>
    <w:p/>
    <w:p>
      <w:r>
        <w:t>Question: The 'World Blood Donor Day' is observed on:</w:t>
      </w:r>
    </w:p>
    <w:p>
      <w:r>
        <w:t>(a) 1 December</w:t>
      </w:r>
    </w:p>
    <w:p>
      <w:r>
        <w:t>(b) 14 June</w:t>
      </w:r>
    </w:p>
    <w:p>
      <w:r>
        <w:t>(c) 5 June</w:t>
      </w:r>
    </w:p>
    <w:p>
      <w:r>
        <w:t>(d) 7 April</w:t>
      </w:r>
    </w:p>
    <w:p>
      <w:r>
        <w:t>Answer: b</w:t>
      </w:r>
    </w:p>
    <w:p>
      <w:r>
        <w:t>Solution:</w:t>
        <w:br/>
        <w:t>✅ Correct Answer: b - 14 June</w:t>
        <w:br/>
        <w:t>🧠 Explanation: World Blood Donor Day is observed on 14 June, the birthday of Karl Landsteiner who discovered the ABO blood group system. World Environment Day is 5 June.</w:t>
        <w:br/>
        <w:t>📌 Exam Fact: World Blood Donor Day is observed on 14 June, the birthday of Karl Landsteiner who discovered the ABO blood group system.</w:t>
        <w:br/>
        <w:t>🧠 Memory Hook: World Blood Donor Day -&gt; 14 June</w:t>
        <w:br/>
        <w:t>⚠️ Common Trap: Don't pick the most familiar-sounding option - match the specific fact asked.</w:t>
        <w:br/>
        <w:t>💎 PNC GK Pearl: World Environment Day is 5 June.</w:t>
      </w:r>
    </w:p>
    <w:p>
      <w:r>
        <w:t>Positive Marks: 1</w:t>
      </w:r>
    </w:p>
    <w:p>
      <w:r>
        <w:t>Negative Marks: 0.25</w:t>
      </w:r>
    </w:p>
    <w:p/>
    <w:p>
      <w:r>
        <w:t>Question: The 'World Malaria Day' is observed on:</w:t>
      </w:r>
    </w:p>
    <w:p>
      <w:r>
        <w:t>(a) 24 March</w:t>
      </w:r>
    </w:p>
    <w:p>
      <w:r>
        <w:t>(b) 25 April</w:t>
      </w:r>
    </w:p>
    <w:p>
      <w:r>
        <w:t>(c) 7 April</w:t>
      </w:r>
    </w:p>
    <w:p>
      <w:r>
        <w:t>(d) 1 December</w:t>
      </w:r>
    </w:p>
    <w:p>
      <w:r>
        <w:t>Answer: b</w:t>
      </w:r>
    </w:p>
    <w:p>
      <w:r>
        <w:t>Solution:</w:t>
        <w:br/>
        <w:t>✅ Correct Answer: b - 25 April</w:t>
        <w:br/>
        <w:t>🧠 Explanation: World Malaria Day is observed on 25 April to highlight global efforts against malaria. India's National Vector Borne Disease Control Programme coordinates malaria, dengue and kala-azar control.</w:t>
        <w:br/>
        <w:t>📌 Exam Fact: World Malaria Day is observed on 25 April to highlight global efforts against malaria.</w:t>
        <w:br/>
        <w:t>🧠 Memory Hook: World Malaria Day -&gt; 25 April</w:t>
        <w:br/>
        <w:t>⚠️ Common Trap: Don't pick the most familiar-sounding option - match the specific fact asked.</w:t>
        <w:br/>
        <w:t>💎 PNC GK Pearl: India's National Vector Borne Disease Control Programme coordinates malaria, dengue and kala-azar control.</w:t>
      </w:r>
    </w:p>
    <w:p>
      <w:r>
        <w:t>Positive Marks: 1</w:t>
      </w:r>
    </w:p>
    <w:p>
      <w:r>
        <w:t>Negative Marks: 0.25</w:t>
      </w:r>
    </w:p>
    <w:p/>
    <w:p>
      <w:r>
        <w:t>Question: The 'National Family Welfare Programme' was launched in India in:</w:t>
      </w:r>
    </w:p>
    <w:p>
      <w:r>
        <w:t>(a) 1951</w:t>
      </w:r>
    </w:p>
    <w:p>
      <w:r>
        <w:t>(b) 1971</w:t>
      </w:r>
    </w:p>
    <w:p>
      <w:r>
        <w:t>(c) 1952</w:t>
      </w:r>
    </w:p>
    <w:p>
      <w:r>
        <w:t>(d) 1961</w:t>
      </w:r>
    </w:p>
    <w:p>
      <w:r>
        <w:t>Answer: c</w:t>
      </w:r>
    </w:p>
    <w:p>
      <w:r>
        <w:t>Solution:</w:t>
        <w:br/>
        <w:t>✅ Correct Answer: c - 1952</w:t>
        <w:br/>
        <w:t>🧠 Explanation: India was the first country to launch a National Family Planning Programme in 1952, focused on population control. It was later renamed the Family Welfare Programme.</w:t>
        <w:br/>
        <w:t>📌 Exam Fact: India was the first country to launch a National Family Planning Programme in 1952, focused on population control.</w:t>
        <w:br/>
        <w:t>🧠 Memory Hook: National Family Welfare Programme -&gt; 1952</w:t>
        <w:br/>
        <w:t>⚠️ Common Trap: Don't pick the most familiar-sounding option - match the specific fact asked.</w:t>
        <w:br/>
        <w:t>💎 PNC GK Pearl: It was later renamed the Family Welfare Programme.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