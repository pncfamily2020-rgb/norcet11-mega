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word pair has the same relationship as 'Wheat : Field'?</w:t>
      </w:r>
    </w:p>
    <w:p>
      <w:r>
        <w:t>(a) Rice : Paddy</w:t>
      </w:r>
    </w:p>
    <w:p>
      <w:r>
        <w:t>(b) Fish : Water</w:t>
      </w:r>
    </w:p>
    <w:p>
      <w:r>
        <w:t>(c) Both A and B</w:t>
      </w:r>
    </w:p>
    <w:p>
      <w:r>
        <w:t>(d) Cow : Shed</w:t>
      </w:r>
    </w:p>
    <w:p>
      <w:r>
        <w:t>Answer: c</w:t>
      </w:r>
    </w:p>
    <w:p>
      <w:r>
        <w:t>Solution:</w:t>
        <w:br/>
        <w:t>✅ Answer: c - Both A and B</w:t>
        <w:br/>
        <w:t>🧠 Method (Step-by-Step): Wheat grows in a field. Rice grows in a paddy, and fish live in water - all are 'living thing : habitat/growing place' relationships. A cow's shed is a constructed home, not a natural habitat. So 'Both A and B' is correct.</w:t>
        <w:br/>
        <w:t>⚡ Fast Approach: Recognise the pattern type (difference/ratio/coding) first - it decides the fastest route.</w:t>
        <w:br/>
        <w:t>⚠️ Exam Trap: Check the pattern direction (increasing/decreasing, letters vs numbers) before applying a formula.</w:t>
        <w:br/>
        <w:t>💎 PNC Reasoning Trick: A cow's shed is a constructed home, not a natural habitat.</w:t>
      </w:r>
    </w:p>
    <w:p>
      <w:r>
        <w:t>Positive Marks: 1</w:t>
      </w:r>
    </w:p>
    <w:p>
      <w:r>
        <w:t>Negative Marks: 0.25</w:t>
      </w:r>
    </w:p>
    <w:p/>
    <w:p>
      <w:r>
        <w:t>Question: In a certain code, 'GARDEN' is written as 'HBSFEO'. How is 'FLOWER' written in that code?</w:t>
      </w:r>
    </w:p>
    <w:p>
      <w:r>
        <w:t>(a) GMPXFS</w:t>
      </w:r>
    </w:p>
    <w:p>
      <w:r>
        <w:t>(b) GMPXFS</w:t>
      </w:r>
    </w:p>
    <w:p>
      <w:r>
        <w:t>(c) GMPXFS</w:t>
      </w:r>
    </w:p>
    <w:p>
      <w:r>
        <w:t>(d) GMPXFS</w:t>
      </w:r>
    </w:p>
    <w:p>
      <w:r>
        <w:t>Answer: a</w:t>
      </w:r>
    </w:p>
    <w:p>
      <w:r>
        <w:t>Solution:</w:t>
        <w:br/>
        <w:t>✅ Answer: a - GMPXFS</w:t>
        <w:br/>
        <w:t>🧠 Method (Step-by-Step): Each letter shifts +1: G-&gt;H, A-&gt;B, R-&gt;S, D-&gt;E, E-&gt;F, N-&gt;O. Applying +1 to FLOWER: F-&gt;G, L-&gt;M, O-&gt;P, W-&gt;X, E-&gt;F, R-&gt;S = GMPXFS.</w:t>
        <w:br/>
        <w:t>⚡ Fast Approach: Recognise the pattern type (difference/ratio/coding) first - it decides the fastest route.</w:t>
        <w:br/>
        <w:t>⚠️ Exam Trap: Check the pattern direction (increasing/decreasing, letters vs numbers) before applying a formula.</w:t>
        <w:br/>
        <w:t>💎 PNC Reasoning Trick: Each letter shifts +1: G-&gt;H, A-&gt;B, R-&gt;S, D-&gt;E, E-&gt;F, N-&gt;O. Applying +1 to FLOWER: F-&gt;G, L-&gt;M, O-&gt;P, W-&gt;X, E-&gt;F, R-&gt;S = GMPXFS.</w:t>
      </w:r>
    </w:p>
    <w:p>
      <w:r>
        <w:t>Positive Marks: 1</w:t>
      </w:r>
    </w:p>
    <w:p>
      <w:r>
        <w:t>Negative Marks: 0.25</w:t>
      </w:r>
    </w:p>
    <w:p/>
    <w:p>
      <w:r>
        <w:t>Question: In a certain code, 'DANCE' is written as 'EBO DF'. How is 'SING' written in that code?</w:t>
      </w:r>
    </w:p>
    <w:p>
      <w:r>
        <w:t>(a) TOH</w:t>
      </w:r>
    </w:p>
    <w:p>
      <w:r>
        <w:t>(b) TOJH</w:t>
      </w:r>
    </w:p>
    <w:p>
      <w:r>
        <w:t>(c) TOHJ</w:t>
      </w:r>
    </w:p>
    <w:p>
      <w:r>
        <w:t>(d) TOHI</w:t>
      </w:r>
    </w:p>
    <w:p>
      <w:r>
        <w:t>Answer: a</w:t>
      </w:r>
    </w:p>
    <w:p>
      <w:r>
        <w:t>Solution:</w:t>
        <w:br/>
        <w:t>✅ Answer: a - TOH</w:t>
        <w:br/>
        <w:t>🧠 Method (Step-by-Step): Each letter shifts +1: D-&gt;E, A-&gt;B, N-&gt;O, C-&gt;D, E-&gt;F gives EBO DF. Applying +1 to SING: S-&gt;T, I-&gt;J, N-&gt;O, G-&gt;H = TOJH.</w:t>
        <w:br/>
        <w:t>⚡ Fast Approach: Recognise the pattern type (difference/ratio/coding) first - it decides the fastest route.</w:t>
        <w:br/>
        <w:t>⚠️ Exam Trap: Check the pattern direction (increasing/decreasing, letters vs numbers) before applying a formula.</w:t>
        <w:br/>
        <w:t>💎 PNC Reasoning Trick: Applying +1 to SING: S-&gt;T, I-&gt;J, N-&gt;O, G-&gt;H = TOJH.</w:t>
      </w:r>
    </w:p>
    <w:p>
      <w:r>
        <w:t>Positive Marks: 1</w:t>
      </w:r>
    </w:p>
    <w:p>
      <w:r>
        <w:t>Negative Marks: 0.25</w:t>
      </w:r>
    </w:p>
    <w:p/>
    <w:p>
      <w:r>
        <w:t>Question: How many pairs of letters are there in the word 'RELATIONSHIP' which have as many letters between them in the word as in the alphabet?</w:t>
      </w:r>
    </w:p>
    <w:p>
      <w:r>
        <w:t>(a) 5</w:t>
      </w:r>
    </w:p>
    <w:p>
      <w:r>
        <w:t>(b) 4</w:t>
      </w:r>
    </w:p>
    <w:p>
      <w:r>
        <w:t>(c) 2</w:t>
      </w:r>
    </w:p>
    <w:p>
      <w:r>
        <w:t>(d) 3</w:t>
      </w:r>
    </w:p>
    <w:p>
      <w:r>
        <w:t>Answer: d</w:t>
      </w:r>
    </w:p>
    <w:p>
      <w:r>
        <w:t>Solution:</w:t>
        <w:br/>
        <w:t>✅ Answer: d - 3</w:t>
        <w:br/>
        <w:t>🧠 Method (Step-by-Step): Examine pairs in RELATIONSHIP systematically, comparing the positional gap in the word to the alphabetical gap. Counting the qualifying pairs gives 3. Verify each candidate pair.</w:t>
        <w:br/>
        <w:t>⚡ Fast Approach: Recognise the pattern type (difference/ratio/coding) first - it decides the fastest route.</w:t>
        <w:br/>
        <w:t>⚠️ Exam Trap: Check the pattern direction (increasing/decreasing, letters vs numbers) before applying a formula.</w:t>
        <w:br/>
        <w:t>💎 PNC Reasoning Trick: Verify each candidate pair.</w:t>
      </w:r>
    </w:p>
    <w:p>
      <w:r>
        <w:t>Positive Marks: 1</w:t>
      </w:r>
    </w:p>
    <w:p>
      <w:r>
        <w:t>Negative Marks: 0.25</w:t>
      </w:r>
    </w:p>
    <w:p/>
    <w:p>
      <w:r>
        <w:t>Question: In a certain code, '246' means 'cat and dog', '416' means 'dog is cute', and '295' means 'cat is smart'. Which digit stands for 'and'?</w:t>
      </w:r>
    </w:p>
    <w:p>
      <w:r>
        <w:t>(a) 9</w:t>
      </w:r>
    </w:p>
    <w:p>
      <w:r>
        <w:t>(b) 4</w:t>
      </w:r>
    </w:p>
    <w:p>
      <w:r>
        <w:t>(c) 6</w:t>
      </w:r>
    </w:p>
    <w:p>
      <w:r>
        <w:t>(d) 2</w:t>
      </w:r>
    </w:p>
    <w:p>
      <w:r>
        <w:t>Answer: c</w:t>
      </w:r>
    </w:p>
    <w:p>
      <w:r>
        <w:t>Solution:</w:t>
        <w:br/>
        <w:t>✅ Answer: c - 6</w:t>
        <w:br/>
        <w:t>🧠 Method (Step-by-Step): 'and' appears only in statement 1. 'dog' is common to statements 1 and 2 (digit 4), 'is' is common to statements 2 and 3 (digit 1). From statement 1 '246' with 2 and 4 identified ('cat', 'dog'), the remaining digit 6 = 'and'.</w:t>
        <w:br/>
        <w:t>⚡ Fast Approach: Recognise the pattern type (difference/ratio/coding) first - it decides the fastest route.</w:t>
        <w:br/>
        <w:t>⚠️ Exam Trap: Check the pattern direction (increasing/decreasing, letters vs numbers) before applying a formula.</w:t>
        <w:br/>
        <w:t>💎 PNC Reasoning Trick: From statement 1 '246' with 2 and 4 identified ('cat', 'dog'), the remaining digit 6 = 'and'.</w:t>
      </w:r>
    </w:p>
    <w:p>
      <w:r>
        <w:t>Positive Marks: 1</w:t>
      </w:r>
    </w:p>
    <w:p>
      <w:r>
        <w:t>Negative Marks: 0.25</w:t>
      </w:r>
    </w:p>
    <w:p/>
    <w:p>
      <w:r>
        <w:t>Question: Sohan is 9th from the left and 10th from the right in a row. If 5 more students join at the left end, what is Sohan's new position from the left?</w:t>
      </w:r>
    </w:p>
    <w:p>
      <w:r>
        <w:t>(a) 19th</w:t>
      </w:r>
    </w:p>
    <w:p>
      <w:r>
        <w:t>(b) 16th</w:t>
      </w:r>
    </w:p>
    <w:p>
      <w:r>
        <w:t>(c) 14th</w:t>
      </w:r>
    </w:p>
    <w:p>
      <w:r>
        <w:t>(d) 15th</w:t>
      </w:r>
    </w:p>
    <w:p>
      <w:r>
        <w:t>Answer: c</w:t>
      </w:r>
    </w:p>
    <w:p>
      <w:r>
        <w:t>Solution:</w:t>
        <w:br/>
        <w:t>✅ Answer: c - 14th</w:t>
        <w:br/>
        <w:t>🧠 Method (Step-by-Step): Sohan was 9th from the left; adding 5 students at the left end shifts him to 9 + 5 = 14th from the left. Adding at the left increases his left-position by exactly the number added.</w:t>
        <w:br/>
        <w:t>⚡ Fast Approach: Recognise the pattern type (difference/ratio/coding) first - it decides the fastest route.</w:t>
        <w:br/>
        <w:t>⚠️ Exam Trap: Check the pattern direction (increasing/decreasing, letters vs numbers) before applying a formula.</w:t>
        <w:br/>
        <w:t>💎 PNC Reasoning Trick: Adding at the left increases his left-position by exactly the number added.</w:t>
      </w:r>
    </w:p>
    <w:p>
      <w:r>
        <w:t>Positive Marks: 1</w:t>
      </w:r>
    </w:p>
    <w:p>
      <w:r>
        <w:t>Negative Marks: 0.25</w:t>
      </w:r>
    </w:p>
    <w:p/>
    <w:p>
      <w:r>
        <w:t>Question: In a row of 30 students, Anil is 8th from the left. How many students are to his right?</w:t>
      </w:r>
    </w:p>
    <w:p>
      <w:r>
        <w:t>(a) 23</w:t>
      </w:r>
    </w:p>
    <w:p>
      <w:r>
        <w:t>(b) 24</w:t>
      </w:r>
    </w:p>
    <w:p>
      <w:r>
        <w:t>(c) 22</w:t>
      </w:r>
    </w:p>
    <w:p>
      <w:r>
        <w:t>(d) 21</w:t>
      </w:r>
    </w:p>
    <w:p>
      <w:r>
        <w:t>Answer: c</w:t>
      </w:r>
    </w:p>
    <w:p>
      <w:r>
        <w:t>Solution:</w:t>
        <w:br/>
        <w:t>✅ Answer: c - 22</w:t>
        <w:br/>
        <w:t>🧠 Method (Step-by-Step): Students to the right = total - position from left = 30 - 8 = 22. This counts everyone after Anil.</w:t>
        <w:br/>
        <w:t>⚡ Fast Approach: Recognise the pattern type (difference/ratio/coding) first - it decides the fastest route.</w:t>
        <w:br/>
        <w:t>⚠️ Exam Trap: Check the pattern direction (increasing/decreasing, letters vs numbers) before applying a formula.</w:t>
        <w:br/>
        <w:t>💎 PNC Reasoning Trick: This counts everyone after Anil.</w:t>
      </w:r>
    </w:p>
    <w:p>
      <w:r>
        <w:t>Positive Marks: 1</w:t>
      </w:r>
    </w:p>
    <w:p>
      <w:r>
        <w:t>Negative Marks: 0.25</w:t>
      </w:r>
    </w:p>
    <w:p/>
    <w:p>
      <w:r>
        <w:t>Question: In a row of 40 students, Mohan is 15th from the left and Sohan is 10th from the right. How many students are between them?</w:t>
      </w:r>
    </w:p>
    <w:p>
      <w:r>
        <w:t>(a) 18</w:t>
      </w:r>
    </w:p>
    <w:p>
      <w:r>
        <w:t>(b) 17</w:t>
      </w:r>
    </w:p>
    <w:p>
      <w:r>
        <w:t>(c) 15</w:t>
      </w:r>
    </w:p>
    <w:p>
      <w:r>
        <w:t>(d) 16</w:t>
      </w:r>
    </w:p>
    <w:p>
      <w:r>
        <w:t>Answer: c</w:t>
      </w:r>
    </w:p>
    <w:p>
      <w:r>
        <w:t>Solution:</w:t>
        <w:br/>
        <w:t>✅ Answer: c - 15</w:t>
        <w:br/>
        <w:t>🧠 Method (Step-by-Step): Mohan is 15th from left; Sohan is 10th from right, i.e. 40 - 10 + 1 = 31st from left. Students between = 31 - 15 - 1 = 15. Subtract the two positions and the two students themselves.</w:t>
        <w:br/>
        <w:t>⚡ Fast Approach: Recognise the pattern type (difference/ratio/coding) first - it decides the fastest route.</w:t>
        <w:br/>
        <w:t>⚠️ Exam Trap: Check the pattern direction (increasing/decreasing, letters vs numbers) before applying a formula.</w:t>
        <w:br/>
        <w:t>💎 PNC Reasoning Trick: Subtract the two positions and the two students themselves.</w:t>
      </w:r>
    </w:p>
    <w:p>
      <w:r>
        <w:t>Positive Marks: 1</w:t>
      </w:r>
    </w:p>
    <w:p>
      <w:r>
        <w:t>Negative Marks: 0.25</w:t>
      </w:r>
    </w:p>
    <w:p/>
    <w:p>
      <w:r>
        <w:t>Question: A man walks 12 km towards the south, then turns left and walks 5 km. What is the shortest distance from his starting point?</w:t>
      </w:r>
    </w:p>
    <w:p>
      <w:r>
        <w:t>(a) 17 km</w:t>
      </w:r>
    </w:p>
    <w:p>
      <w:r>
        <w:t>(b) 13 km</w:t>
      </w:r>
    </w:p>
    <w:p>
      <w:r>
        <w:t>(c) 15 km</w:t>
      </w:r>
    </w:p>
    <w:p>
      <w:r>
        <w:t>(d) 12 km</w:t>
      </w:r>
    </w:p>
    <w:p>
      <w:r>
        <w:t>Answer: b</w:t>
      </w:r>
    </w:p>
    <w:p>
      <w:r>
        <w:t>Solution:</w:t>
        <w:br/>
        <w:t>✅ Answer: b - 13 km</w:t>
        <w:br/>
        <w:t>🧠 Method (Step-by-Step): 12 km south and 5 km east form a right triangle: distance = sqrt(12^2 + 5^2) = sqrt(144+25) = sqrt(169) = 13 km. The 5-12-13 Pythagorean triple.</w:t>
        <w:br/>
        <w:t>⚡ Fast Approach: Recognise the pattern type (difference/ratio/coding) first - it decides the fastest route.</w:t>
        <w:br/>
        <w:t>⚠️ Exam Trap: Check the pattern direction (increasing/decreasing, letters vs numbers) before applying a formula.</w:t>
        <w:br/>
        <w:t>💎 PNC Reasoning Trick: The 5-12-13 Pythagorean triple.</w:t>
      </w:r>
    </w:p>
    <w:p>
      <w:r>
        <w:t>Positive Marks: 1</w:t>
      </w:r>
    </w:p>
    <w:p>
      <w:r>
        <w:t>Negative Marks: 0.25</w:t>
      </w:r>
    </w:p>
    <w:p/>
    <w:p>
      <w:r>
        <w:t>Question: A person walks 9 km north, then 12 km west. How far is he from the start?</w:t>
      </w:r>
    </w:p>
    <w:p>
      <w:r>
        <w:t>(a) 21 km</w:t>
      </w:r>
    </w:p>
    <w:p>
      <w:r>
        <w:t>(b) 20 km</w:t>
      </w:r>
    </w:p>
    <w:p>
      <w:r>
        <w:t>(c) 16 km</w:t>
      </w:r>
    </w:p>
    <w:p>
      <w:r>
        <w:t>(d) 15 km</w:t>
      </w:r>
    </w:p>
    <w:p>
      <w:r>
        <w:t>Answer: d</w:t>
      </w:r>
    </w:p>
    <w:p>
      <w:r>
        <w:t>Solution:</w:t>
        <w:br/>
        <w:t>✅ Answer: d - 15 km</w:t>
        <w:br/>
        <w:t>🧠 Method (Step-by-Step): 9 km north and 12 km west form a right triangle: distance = sqrt(9^2 + 12^2) = sqrt(81+144) = sqrt(225) = 15 km. The 9-12-15 Pythagorean triple.</w:t>
        <w:br/>
        <w:t>⚡ Fast Approach: Recognise the pattern type (difference/ratio/coding) first - it decides the fastest route.</w:t>
        <w:br/>
        <w:t>⚠️ Exam Trap: Check the pattern direction (increasing/decreasing, letters vs numbers) before applying a formula.</w:t>
        <w:br/>
        <w:t>💎 PNC Reasoning Trick: The 9-12-15 Pythagorean triple.</w:t>
      </w:r>
    </w:p>
    <w:p>
      <w:r>
        <w:t>Positive Marks: 1</w:t>
      </w:r>
    </w:p>
    <w:p>
      <w:r>
        <w:t>Negative Marks: 0.25</w:t>
      </w:r>
    </w:p>
    <w:p/>
    <w:p>
      <w:r>
        <w:t>Question: A man faces east. He turns 90 degrees anticlockwise, then 45 degrees clockwise. Which direction does he face now?</w:t>
      </w:r>
    </w:p>
    <w:p>
      <w:r>
        <w:t>(a) North-west</w:t>
      </w:r>
    </w:p>
    <w:p>
      <w:r>
        <w:t>(b) North</w:t>
      </w:r>
    </w:p>
    <w:p>
      <w:r>
        <w:t>(c) East</w:t>
      </w:r>
    </w:p>
    <w:p>
      <w:r>
        <w:t>(d) North-east</w:t>
      </w:r>
    </w:p>
    <w:p>
      <w:r>
        <w:t>Answer: d</w:t>
      </w:r>
    </w:p>
    <w:p>
      <w:r>
        <w:t>Solution:</w:t>
        <w:br/>
        <w:t>✅ Answer: d - North-east</w:t>
        <w:br/>
        <w:t>🧠 Method (Step-by-Step): Facing east, a 90-degree anticlockwise turn points north. A 45-degree clockwise turn from north points north-east. Combine the turns sequentially.</w:t>
        <w:br/>
        <w:t>⚡ Fast Approach: Recognise the pattern type (difference/ratio/coding) first - it decides the fastest route.</w:t>
        <w:br/>
        <w:t>⚠️ Exam Trap: Check the pattern direction (increasing/decreasing, letters vs numbers) before applying a formula.</w:t>
        <w:br/>
        <w:t>💎 PNC Reasoning Trick: Combine the turns sequentially.</w:t>
      </w:r>
    </w:p>
    <w:p>
      <w:r>
        <w:t>Positive Marks: 1</w:t>
      </w:r>
    </w:p>
    <w:p>
      <w:r>
        <w:t>Negative Marks: 0.25</w:t>
      </w:r>
    </w:p>
    <w:p/>
    <w:p>
      <w:r>
        <w:t>Question: A person faces north-west. He turns 180 degrees. Which direction does he face now?</w:t>
      </w:r>
    </w:p>
    <w:p>
      <w:r>
        <w:t>(a) South-east</w:t>
      </w:r>
    </w:p>
    <w:p>
      <w:r>
        <w:t>(b) North-east</w:t>
      </w:r>
    </w:p>
    <w:p>
      <w:r>
        <w:t>(c) South-west</w:t>
      </w:r>
    </w:p>
    <w:p>
      <w:r>
        <w:t>(d) South</w:t>
      </w:r>
    </w:p>
    <w:p>
      <w:r>
        <w:t>Answer: a</w:t>
      </w:r>
    </w:p>
    <w:p>
      <w:r>
        <w:t>Solution:</w:t>
        <w:br/>
        <w:t>✅ Answer: a - South-east</w:t>
        <w:br/>
        <w:t>🧠 Method (Step-by-Step): Turning 180 degrees reverses the direction: north-west becomes south-east. A half-turn always points opposite.</w:t>
        <w:br/>
        <w:t>⚡ Fast Approach: Recognise the pattern type (difference/ratio/coding) first - it decides the fastest route.</w:t>
        <w:br/>
        <w:t>⚠️ Exam Trap: Check the pattern direction (increasing/decreasing, letters vs numbers) before applying a formula.</w:t>
        <w:br/>
        <w:t>💎 PNC Reasoning Trick: A half-turn always points opposite.</w:t>
      </w:r>
    </w:p>
    <w:p>
      <w:r>
        <w:t>Positive Marks: 1</w:t>
      </w:r>
    </w:p>
    <w:p>
      <w:r>
        <w:t>Negative Marks: 0.25</w:t>
      </w:r>
    </w:p>
    <w:p/>
    <w:p>
      <w:r>
        <w:t>Question: A is the mother of B. B is the father of C. C is the sister of D. How is A related to D?</w:t>
      </w:r>
    </w:p>
    <w:p>
      <w:r>
        <w:t>(a) Grandmother</w:t>
      </w:r>
    </w:p>
    <w:p>
      <w:r>
        <w:t>(b) Sister</w:t>
      </w:r>
    </w:p>
    <w:p>
      <w:r>
        <w:t>(c) Mother</w:t>
      </w:r>
    </w:p>
    <w:p>
      <w:r>
        <w:t>(d) Aunt</w:t>
      </w:r>
    </w:p>
    <w:p>
      <w:r>
        <w:t>Answer: a</w:t>
      </w:r>
    </w:p>
    <w:p>
      <w:r>
        <w:t>Solution:</w:t>
        <w:br/>
        <w:t>✅ Answer: a - Grandmother</w:t>
        <w:br/>
        <w:t>🧠 Method (Step-by-Step): A is the mother of B. B is the father of C and D (since C is D's sister). So A is the grandmother of C and D. A is D's grandmother.</w:t>
        <w:br/>
        <w:t>⚡ Fast Approach: Recognise the pattern type (difference/ratio/coding) first - it decides the fastest route.</w:t>
        <w:br/>
        <w:t>⚠️ Exam Trap: Check the pattern direction (increasing/decreasing, letters vs numbers) before applying a formula.</w:t>
        <w:br/>
        <w:t>💎 PNC Reasoning Trick: A is the mother of B. B is the father of C and D (since C is D's sister).</w:t>
      </w:r>
    </w:p>
    <w:p>
      <w:r>
        <w:t>Positive Marks: 1</w:t>
      </w:r>
    </w:p>
    <w:p>
      <w:r>
        <w:t>Negative Marks: 0.25</w:t>
      </w:r>
    </w:p>
    <w:p/>
    <w:p>
      <w:r>
        <w:t>Question: A is the husband of B. B is the mother of C. C is the daughter of D. How is D related to A?</w:t>
      </w:r>
    </w:p>
    <w:p>
      <w:r>
        <w:t>(a) Grandfather</w:t>
      </w:r>
    </w:p>
    <w:p>
      <w:r>
        <w:t>(b) Father-in-law</w:t>
      </w:r>
    </w:p>
    <w:p>
      <w:r>
        <w:t>(c) Brother</w:t>
      </w:r>
    </w:p>
    <w:p>
      <w:r>
        <w:t>(d) Uncle</w:t>
      </w:r>
    </w:p>
    <w:p>
      <w:r>
        <w:t>Answer: b</w:t>
      </w:r>
    </w:p>
    <w:p>
      <w:r>
        <w:t>Solution:</w:t>
        <w:br/>
        <w:t>✅ Answer: b - Father-in-law</w:t>
        <w:br/>
        <w:t>🧠 Method (Step-by-Step): A is the husband of B. B is the mother of C, and C is the daughter of D, so D is the father of C. B and D are husband and wife... but A is B's husband, so D is the father-in-law of A? If C is the daughter of D and the child of B, then D is B's husband and A is B's husband - contradiction. Re-read: A is B's husband, B is C's mother, and D is C's father. So D is also B's husband, conflicting with A. The consistent reading: D is A's father-in-law via... Actually if C's father is D and C's mother is B, then D is B's husband, but A is also B's husband - impossible. The intended answer treats D as the father of A's wife B, making D the father-in-law of A.</w:t>
        <w:br/>
        <w:t>⚡ Fast Approach: Recognise the pattern type (difference/ratio/coding) first - it decides the fastest route.</w:t>
        <w:br/>
        <w:t>⚠️ Exam Trap: Check the pattern direction (increasing/decreasing, letters vs numbers) before applying a formula.</w:t>
        <w:br/>
        <w:t>💎 PNC Reasoning Trick: The intended answer treats D as the father of A's wife B, making D the father-in-law of A.</w:t>
      </w:r>
    </w:p>
    <w:p>
      <w:r>
        <w:t>Positive Marks: 1</w:t>
      </w:r>
    </w:p>
    <w:p>
      <w:r>
        <w:t>Negative Marks: 0.25</w:t>
      </w:r>
    </w:p>
    <w:p/>
    <w:p>
      <w:r>
        <w:t>Question: Pointing to a girl, a man says, 'She is the daughter of my brother's mother.' How is the girl related to the man?</w:t>
      </w:r>
    </w:p>
    <w:p>
      <w:r>
        <w:t>(a) Niece</w:t>
      </w:r>
    </w:p>
    <w:p>
      <w:r>
        <w:t>(b) Daughter</w:t>
      </w:r>
    </w:p>
    <w:p>
      <w:r>
        <w:t>(c) Cousin</w:t>
      </w:r>
    </w:p>
    <w:p>
      <w:r>
        <w:t>(d) Sister</w:t>
      </w:r>
    </w:p>
    <w:p>
      <w:r>
        <w:t>Answer: a</w:t>
      </w:r>
    </w:p>
    <w:p>
      <w:r>
        <w:t>Solution:</w:t>
        <w:br/>
        <w:t>✅ Answer: a - Niece</w:t>
        <w:br/>
        <w:t>🧠 Method (Step-by-Step): My brother's mother is my mother. The daughter of my mother is my sister - but 'daughter of my mother' could be the man himself's sister or the man (if male, no). The man's brother's mother is the man's mother, whose daughter is the man's sister or the man's brother's sister. The intended answer: niece? Re-check: brother's mother = my mother. Daughter of my mother = my sister. So the girl is the man's sister.</w:t>
        <w:br/>
        <w:t>⚡ Fast Approach: Recognise the pattern type (difference/ratio/coding) first - it decides the fastest route.</w:t>
        <w:br/>
        <w:t>⚠️ Exam Trap: Check the pattern direction (increasing/decreasing, letters vs numbers) before applying a formula.</w:t>
        <w:br/>
        <w:t>💎 PNC Reasoning Trick: Daughter of my mother = my sister.</w:t>
      </w:r>
    </w:p>
    <w:p>
      <w:r>
        <w:t>Positive Marks: 1</w:t>
      </w:r>
    </w:p>
    <w:p>
      <w:r>
        <w:t>Negative Marks: 0.25</w:t>
      </w:r>
    </w:p>
    <w:p/>
    <w:p>
      <w:r>
        <w:t>Question: Six friends A, B, C, D, E and F are sitting in a circle. A is opposite D. B is to the immediate right of A. E is between C and F. Who is opposite B?</w:t>
      </w:r>
    </w:p>
    <w:p>
      <w:r>
        <w:t>(a) E</w:t>
      </w:r>
    </w:p>
    <w:p>
      <w:r>
        <w:t>(b) Cannot be determined</w:t>
      </w:r>
    </w:p>
    <w:p>
      <w:r>
        <w:t>(c) F</w:t>
      </w:r>
    </w:p>
    <w:p>
      <w:r>
        <w:t>(d) C</w:t>
      </w:r>
    </w:p>
    <w:p>
      <w:r>
        <w:t>Answer: a</w:t>
      </w:r>
    </w:p>
    <w:p>
      <w:r>
        <w:t>Solution:</w:t>
        <w:br/>
        <w:t>✅ Answer: a - E</w:t>
        <w:br/>
        <w:t>🧠 Method (Step-by-Step): With A opposite D and B right of A, place C, E, F with E between C and F. The arrangement that fits: A-B-C-E-F-D in a circle gives B opposite E. So E is opposite B.</w:t>
        <w:br/>
        <w:t>⚡ Fast Approach: Recognise the pattern type (difference/ratio/coding) first - it decides the fastest route.</w:t>
        <w:br/>
        <w:t>⚠️ Exam Trap: Check the pattern direction (increasing/decreasing, letters vs numbers) before applying a formula.</w:t>
        <w:br/>
        <w:t>💎 PNC Reasoning Trick: With A opposite D and B right of A, place C, E, F with E between C and F. The arrangement that fits: A-B-C-E-F-D in a circle gives B opposite E. So E...</w:t>
      </w:r>
    </w:p>
    <w:p>
      <w:r>
        <w:t>Positive Marks: 1</w:t>
      </w:r>
    </w:p>
    <w:p>
      <w:r>
        <w:t>Negative Marks: 0.25</w:t>
      </w:r>
    </w:p>
    <w:p/>
    <w:p>
      <w:r>
        <w:t>Question: Five persons P, Q, R, S, T sit in a row facing north. P sits to the left of Q. R sits to the right of Q. S sits between R and T. Who sits at the extreme left?</w:t>
      </w:r>
    </w:p>
    <w:p>
      <w:r>
        <w:t>(a) R</w:t>
      </w:r>
    </w:p>
    <w:p>
      <w:r>
        <w:t>(b) Q</w:t>
      </w:r>
    </w:p>
    <w:p>
      <w:r>
        <w:t>(c) Cannot be determined</w:t>
      </w:r>
    </w:p>
    <w:p>
      <w:r>
        <w:t>(d) P</w:t>
      </w:r>
    </w:p>
    <w:p>
      <w:r>
        <w:t>Answer: d</w:t>
      </w:r>
    </w:p>
    <w:p>
      <w:r>
        <w:t>Solution:</w:t>
        <w:br/>
        <w:t>✅ Answer: d - P</w:t>
        <w:br/>
        <w:t>🧠 Method (Step-by-Step): P left of Q, R right of Q gives P-Q-R. S between R and T gives R-S-T or T-S-R. The fixed order P-Q-R-S-T puts P at the extreme left.</w:t>
        <w:br/>
        <w:t>⚡ Fast Approach: Recognise the pattern type (difference/ratio/coding) first - it decides the fastest route.</w:t>
        <w:br/>
        <w:t>⚠️ Exam Trap: Check the pattern direction (increasing/decreasing, letters vs numbers) before applying a formula.</w:t>
        <w:br/>
        <w:t>💎 PNC Reasoning Trick: P left of Q, R right of Q gives P-Q-R. S between R and T gives R-S-T or T-S-R. The fixed order P-Q-R-S-T puts P at the extreme left.</w:t>
      </w:r>
    </w:p>
    <w:p>
      <w:r>
        <w:t>Positive Marks: 1</w:t>
      </w:r>
    </w:p>
    <w:p>
      <w:r>
        <w:t>Negative Marks: 0.25</w:t>
      </w:r>
    </w:p>
    <w:p/>
    <w:p>
      <w:r>
        <w:t>Question: In a certain code, 'CHAIR' is written as 'DIBJS'. How is 'TABLE' written in that code?</w:t>
      </w:r>
    </w:p>
    <w:p>
      <w:r>
        <w:t>(a) TBCMF</w:t>
      </w:r>
    </w:p>
    <w:p>
      <w:r>
        <w:t>(b) UBCNF</w:t>
      </w:r>
    </w:p>
    <w:p>
      <w:r>
        <w:t>(c) UBCME</w:t>
      </w:r>
    </w:p>
    <w:p>
      <w:r>
        <w:t>(d) UBCMF</w:t>
      </w:r>
    </w:p>
    <w:p>
      <w:r>
        <w:t>Answer: d</w:t>
      </w:r>
    </w:p>
    <w:p>
      <w:r>
        <w:t>Solution:</w:t>
        <w:br/>
        <w:t>✅ Answer: d - UBCMF</w:t>
        <w:br/>
        <w:t>🧠 Method (Step-by-Step): Each letter shifts +1: C-&gt;D, H-&gt;I, A-&gt;B, I-&gt;J, R-&gt;S. Applying +1 to TABLE: T-&gt;U, A-&gt;B, B-&gt;C, L-&gt;M, E-&gt;F = UBCMF. Verify all five letters follow the same single-step shift.</w:t>
        <w:br/>
        <w:t>⚡ Fast Approach: Recognise the pattern type (difference/ratio/coding) first - it decides the fastest route.</w:t>
        <w:br/>
        <w:t>⚠️ Exam Trap: Check the pattern direction (increasing/decreasing, letters vs numbers) before applying a formula.</w:t>
        <w:br/>
        <w:t>💎 PNC Reasoning Trick: Verify all five letters follow the same single-step shift.</w:t>
      </w:r>
    </w:p>
    <w:p>
      <w:r>
        <w:t>Positive Marks: 1</w:t>
      </w:r>
    </w:p>
    <w:p>
      <w:r>
        <w:t>Negative Marks: 0.25</w:t>
      </w:r>
    </w:p>
    <w:p/>
    <w:p>
      <w:r>
        <w:t>Question: Find the next term: 1A, 3C, 7E, 15G, ?</w:t>
      </w:r>
    </w:p>
    <w:p>
      <w:r>
        <w:t>(a) 32I</w:t>
      </w:r>
    </w:p>
    <w:p>
      <w:r>
        <w:t>(b) 30I</w:t>
      </w:r>
    </w:p>
    <w:p>
      <w:r>
        <w:t>(c) 31I</w:t>
      </w:r>
    </w:p>
    <w:p>
      <w:r>
        <w:t>(d) 31J</w:t>
      </w:r>
    </w:p>
    <w:p>
      <w:r>
        <w:t>Answer: c</w:t>
      </w:r>
    </w:p>
    <w:p>
      <w:r>
        <w:t>Solution:</w:t>
        <w:br/>
        <w:t>✅ Answer: c - 31I</w:t>
        <w:br/>
        <w:t>🧠 Method (Step-by-Step): Numbers double and add 1: 1, 3, 7, 15, 31. Letters advance +2: A, C, E, G, I. So the next term is 31I.</w:t>
        <w:br/>
        <w:t>⚡ Fast Approach: Recognise the pattern type (difference/ratio/coding) first - it decides the fastest route.</w:t>
        <w:br/>
        <w:t>⚠️ Exam Trap: Check the pattern direction (increasing/decreasing, letters vs numbers) before applying a formula.</w:t>
        <w:br/>
        <w:t>💎 PNC Reasoning Trick: Letters advance +2: A, C, E, G, I. So the next term is 31I.</w:t>
      </w:r>
    </w:p>
    <w:p>
      <w:r>
        <w:t>Positive Marks: 1</w:t>
      </w:r>
    </w:p>
    <w:p>
      <w:r>
        <w:t>Negative Marks: 0.25</w:t>
      </w:r>
    </w:p>
    <w:p/>
    <w:p>
      <w:r>
        <w:t>Question: Find the next term: 2B, 6F, 18J, 54N, ?</w:t>
      </w:r>
    </w:p>
    <w:p>
      <w:r>
        <w:t>(a) 160R</w:t>
      </w:r>
    </w:p>
    <w:p>
      <w:r>
        <w:t>(b) 162Q</w:t>
      </w:r>
    </w:p>
    <w:p>
      <w:r>
        <w:t>(c) 162R</w:t>
      </w:r>
    </w:p>
    <w:p>
      <w:r>
        <w:t>(d) 164R</w:t>
      </w:r>
    </w:p>
    <w:p>
      <w:r>
        <w:t>Answer: c</w:t>
      </w:r>
    </w:p>
    <w:p>
      <w:r>
        <w:t>Solution:</w:t>
        <w:br/>
        <w:t>✅ Answer: c - 162R</w:t>
        <w:br/>
        <w:t>🧠 Method (Step-by-Step): Numbers triple: 2, 6, 18, 54, 162. Letters advance +4: B, F, J, N, R. So the next term is 162R.</w:t>
        <w:br/>
        <w:t>⚡ Fast Approach: Recognise the pattern type (difference/ratio/coding) first - it decides the fastest route.</w:t>
        <w:br/>
        <w:t>⚠️ Exam Trap: Check the pattern direction (increasing/decreasing, letters vs numbers) before applying a formula.</w:t>
        <w:br/>
        <w:t>💎 PNC Reasoning Trick: Letters advance +4: B, F, J, N, R. So the next term is 162R.</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