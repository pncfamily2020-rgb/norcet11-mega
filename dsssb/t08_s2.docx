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The most common presenting symptom of carcinoma cervix is:</w:t>
      </w:r>
    </w:p>
    <w:p>
      <w:r>
        <w:t>(a) Weight gain</w:t>
      </w:r>
    </w:p>
    <w:p>
      <w:r>
        <w:t>(b) Hot flushes</w:t>
      </w:r>
    </w:p>
    <w:p>
      <w:r>
        <w:t>(c) Post-coital or intermenstrual bleeding</w:t>
      </w:r>
    </w:p>
    <w:p>
      <w:r>
        <w:t>(d) Amenorrhea</w:t>
      </w:r>
    </w:p>
    <w:p>
      <w:r>
        <w:t>Answer: c</w:t>
      </w:r>
    </w:p>
    <w:p>
      <w:r>
        <w:t>Solution:</w:t>
        <w:br/>
        <w:t>✅ Correct Answer: c - Post-coital or intermenstrual bleeding</w:t>
        <w:br/>
        <w:t>🧠 Clinical Rationale: Cervical cancer (HPV-related) classically presents with post-coital bleeding, intermenstrual bleeding or foul discharge. Screening: Pap smear/VIA - every 3-5 years; HPV vaccination (9-14 years) prevents it. Early stage is curable - late stage has poor outcome.</w:t>
        <w:br/>
        <w:t>🔍 Key Clues: The decisive detail is in the stem - match the correct option to it.</w:t>
        <w:br/>
        <w:t>❌ Why Not Other Options?</w:t>
        <w:br/>
        <w:t>(a) - Not the answer - it is a less common factor than the correct one.</w:t>
        <w:br/>
        <w:t>(b) - Not the answer - it is a less common factor than the correct one.</w:t>
        <w:br/>
        <w:t>(d) - Not the answer - it is a less common factor than the correct one.</w:t>
        <w:br/>
        <w:t>⚠️ Exam Trap: Cervical cancer (HPV-related) classically presents with post-coital bleeding, intermenstrual bleeding or foul discharge.</w:t>
        <w:br/>
        <w:t>💎 PNC Pearl: Early stage is curable - late stage has poor outcome.</w:t>
      </w:r>
    </w:p>
    <w:p>
      <w:r>
        <w:t>Positive Marks: 1</w:t>
      </w:r>
    </w:p>
    <w:p>
      <w:r>
        <w:t>Negative Marks: 0.25</w:t>
      </w:r>
    </w:p>
    <w:p/>
    <w:p>
      <w:r>
        <w:t>Question: The diet recommended for a patient with cholelithiasis (gallstones) is:</w:t>
      </w:r>
    </w:p>
    <w:p>
      <w:r>
        <w:t>(a) Low-fat diet with small frequent meals and adequate fibre</w:t>
      </w:r>
    </w:p>
    <w:p>
      <w:r>
        <w:t>(b) High-fat diet</w:t>
      </w:r>
    </w:p>
    <w:p>
      <w:r>
        <w:t>(c) Fasting</w:t>
      </w:r>
    </w:p>
    <w:p>
      <w:r>
        <w:t>(d) Only fried food</w:t>
      </w:r>
    </w:p>
    <w:p>
      <w:r>
        <w:t>Answer: a</w:t>
      </w:r>
    </w:p>
    <w:p>
      <w:r>
        <w:t>Solution:</w:t>
        <w:br/>
        <w:t>✅ Correct Answer: a - Low-fat diet with small frequent meals and adequate fibre</w:t>
        <w:br/>
        <w:t>🧠 Clinical Rationale: Gallstones: low-fat diet (fat triggers gallbladder contraction and biliary colic), small frequent meals, adequate fibre and fluids, and weight control (rapid weight loss worsens stones). Avoid fried and fatty foods; surgery (cholecystectomy) is definitive.</w:t>
        <w:br/>
        <w:t>🔍 Key Clues: 'Diet'</w:t>
        <w:br/>
        <w:t>❌ Why Not Other Options?</w:t>
        <w:br/>
        <w:t>(b) - Not the answer - the key clue in the stem points to the correct option instead.</w:t>
        <w:br/>
        <w:t>(c) - Not the answer - the key clue in the stem points to the correct option instead.</w:t>
        <w:br/>
        <w:t>(d) - Avoid fried and fatty foods; surgery (cholecystectomy) is definitive.</w:t>
        <w:br/>
        <w:t>⚠️ Exam Trap: Avoid fried and fatty foods; surgery (cholecystectomy) is definitive.</w:t>
        <w:br/>
        <w:t>💎 PNC Pearl: Avoid fried and fatty foods; surgery (cholecystectomy) is definitive.</w:t>
      </w:r>
    </w:p>
    <w:p>
      <w:r>
        <w:t>Positive Marks: 1</w:t>
      </w:r>
    </w:p>
    <w:p>
      <w:r>
        <w:t>Negative Marks: 0.25</w:t>
      </w:r>
    </w:p>
    <w:p/>
    <w:p>
      <w:r>
        <w:t>Question: The most serious adverse effect of ACE inhibitors (e.g., enalapril) is:</w:t>
      </w:r>
    </w:p>
    <w:p>
      <w:r>
        <w:t>(a) Hair loss</w:t>
      </w:r>
    </w:p>
    <w:p>
      <w:r>
        <w:t>(b) Hyperglycemia</w:t>
      </w:r>
    </w:p>
    <w:p>
      <w:r>
        <w:t>(c) Angioedema and first-dose hypotension</w:t>
      </w:r>
    </w:p>
    <w:p>
      <w:r>
        <w:t>(d) Weight gain</w:t>
      </w:r>
    </w:p>
    <w:p>
      <w:r>
        <w:t>Answer: c</w:t>
      </w:r>
    </w:p>
    <w:p>
      <w:r>
        <w:t>Solution:</w:t>
        <w:br/>
        <w:t>✅ Correct Answer: c - Angioedema and first-dose hypotension</w:t>
        <w:br/>
        <w:t>🧠 Clinical Rationale: ACE inhibitors: first-dose hypotension (start low, give at bedtime), dry cough (bradykinin), hyperkalemia (avoid with spironolactone), and rare but dangerous angioedema (swelling of face/lips/tongue - emergency). Contraindicated in pregnancy (fetotoxicity). Monitor potassium and renal function.</w:t>
        <w:br/>
        <w:t>🔍 Key Clues: 'Enalapril'</w:t>
        <w:br/>
        <w:t>❌ Why Not Other Options?</w:t>
        <w:br/>
        <w:t>(a) - Not the answer - the key clue in the stem points to the correct option instead.</w:t>
        <w:br/>
        <w:t>(b) - Not the answer - the key clue in the stem points to the correct option instead.</w:t>
        <w:br/>
        <w:t>(d) - Not the answer - the key clue in the stem points to the correct option instead.</w:t>
        <w:br/>
        <w:t>⚠️ Exam Trap: ACE inhibitors: first-dose hypotension (start low, give at bedtime), dry cough (bradykinin), hyperkalemia (avoid with spironolactone), and rare but dangerous angioedema (swelling of face/lips/tongue - emergency).</w:t>
        <w:br/>
        <w:t>💎 PNC Pearl: Monitor potassium and renal function.</w:t>
      </w:r>
    </w:p>
    <w:p>
      <w:r>
        <w:t>Positive Marks: 1</w:t>
      </w:r>
    </w:p>
    <w:p>
      <w:r>
        <w:t>Negative Marks: 0.25</w:t>
      </w:r>
    </w:p>
    <w:p/>
    <w:p>
      <w:r>
        <w:t>Question: The nurse should teach the family of a patient with depression that the most important thing is:</w:t>
      </w:r>
    </w:p>
    <w:p>
      <w:r>
        <w:t>(a) To leave the patient alone always</w:t>
      </w:r>
    </w:p>
    <w:p>
      <w:r>
        <w:t>(b) To hide all medicines</w:t>
      </w:r>
    </w:p>
    <w:p>
      <w:r>
        <w:t>(c) To argue with the patient</w:t>
      </w:r>
    </w:p>
    <w:p>
      <w:r>
        <w:t>(d) To observe for suicide risk, ensure medication adherence and provide support</w:t>
      </w:r>
    </w:p>
    <w:p>
      <w:r>
        <w:t>Answer: d</w:t>
      </w:r>
    </w:p>
    <w:p>
      <w:r>
        <w:t>Solution:</w:t>
        <w:br/>
        <w:t>✅ Correct Answer: d - To observe for suicide risk, ensure medication adherence and provide support</w:t>
        <w:br/>
        <w:t>🧠 Clinical Rationale: Family education in depression: watch for warning signs of suicide (especially as energy returns - the risk paradoxically rises), ensure treatment adherence (antidepressants take 2-4 weeks to work), provide a structured routine, encourage activities, and seek help early for worsening symptoms.</w:t>
        <w:br/>
        <w:t>🔍 Key Clues: 'Depression', 'Family'</w:t>
        <w:br/>
        <w:t>❌ Why Not Other Options?</w:t>
        <w:br/>
        <w:t>(a) - Not the answer - the key clue in the stem points to the correct option instead.</w:t>
        <w:br/>
        <w:t>(b) - Not the answer - the key clue in the stem points to the correct option instead.</w:t>
        <w:br/>
        <w:t>(c) - Not the answer - the key clue in the stem points to the correct option instead.</w:t>
        <w:br/>
        <w:t>⚠️ Exam Trap: Family education in depression: watch for warning signs of suicide (especially as energy returns - the risk paradoxically rises), ensure treatment adherence (antidepressants take 2-4 weeks to work), provide a structured routine, encourage activities, and seek help early for worsening symptoms.</w:t>
        <w:br/>
        <w:t>💎 PNC Pearl: Family education in depression: watch for warning signs of suicide (especially as energy returns - the risk paradoxically rises), ensure treatment adh...</w:t>
      </w:r>
    </w:p>
    <w:p>
      <w:r>
        <w:t>Positive Marks: 1</w:t>
      </w:r>
    </w:p>
    <w:p>
      <w:r>
        <w:t>Negative Marks: 0.25</w:t>
      </w:r>
    </w:p>
    <w:p/>
    <w:p>
      <w:r>
        <w:t>Question: The normal adult hemoglobin level is approximately:</w:t>
      </w:r>
    </w:p>
    <w:p>
      <w:r>
        <w:t>(a) 2-4 g/dl</w:t>
      </w:r>
    </w:p>
    <w:p>
      <w:r>
        <w:t>(b) 13-17 g/dl in males and 12-15 g/dl in females</w:t>
      </w:r>
    </w:p>
    <w:p>
      <w:r>
        <w:t>(c) 20-25 g/dl</w:t>
      </w:r>
    </w:p>
    <w:p>
      <w:r>
        <w:t>(d) 5-8 g/dl</w:t>
      </w:r>
    </w:p>
    <w:p>
      <w:r>
        <w:t>Answer: b</w:t>
      </w:r>
    </w:p>
    <w:p>
      <w:r>
        <w:t>Solution:</w:t>
        <w:br/>
        <w:t>✅ Correct Answer: b - 13-17 g/dl in males and 12-15 g/dl in females</w:t>
        <w:br/>
        <w:t>🧠 Clinical Rationale: Normal Hb: men 13-17 g/dl, women 12-15 g/dl. Anemia is Hb &lt; 13 (men) or &lt; 12 (women); severe anemia &lt; 7-8 requires treatment/transfusion. Hb carries oxygen - low levels cause fatigue, pallor and dyspnea.</w:t>
        <w:br/>
        <w:t>🔍 Key Clues: 'Normal'</w:t>
        <w:br/>
        <w:t>❌ Why Not Other Options?</w:t>
        <w:br/>
        <w:t>(a) - Not the answer - it does not match the normal/reference value.</w:t>
        <w:br/>
        <w:t>(c) - Not the answer - it does not match the normal/reference value.</w:t>
        <w:br/>
        <w:t>(d) - Not the answer - it does not match the normal/reference value.</w:t>
        <w:br/>
        <w:t>⚠️ Exam Trap: Don't confuse the reference value/threshold with nearby distractor values - memorise the exact cut-off.</w:t>
        <w:br/>
        <w:t>💎 PNC Pearl: Hb carries oxygen - low levels cause fatigue, pallor and dyspnea.</w:t>
      </w:r>
    </w:p>
    <w:p>
      <w:r>
        <w:t>Positive Marks: 1</w:t>
      </w:r>
    </w:p>
    <w:p>
      <w:r>
        <w:t>Negative Marks: 0.25</w:t>
      </w:r>
    </w:p>
    <w:p/>
    <w:p>
      <w:r>
        <w:t>Question: A 5-year-old child with pneumonia should be monitored for the danger sign of:</w:t>
      </w:r>
    </w:p>
    <w:p>
      <w:r>
        <w:t>(a) Nasal discharge</w:t>
      </w:r>
    </w:p>
    <w:p>
      <w:r>
        <w:t>(b) Mild fever</w:t>
      </w:r>
    </w:p>
    <w:p>
      <w:r>
        <w:t>(c) Only a mild cough</w:t>
      </w:r>
    </w:p>
    <w:p>
      <w:r>
        <w:t>(d) Chest indrawing, stridor in a calm child, or inability to drink (severe pneumonia)</w:t>
      </w:r>
    </w:p>
    <w:p>
      <w:r>
        <w:t>Answer: d</w:t>
      </w:r>
    </w:p>
    <w:p>
      <w:r>
        <w:t>Solution:</w:t>
        <w:br/>
        <w:t>✅ Correct Answer: d - Chest indrawing, stridor in a calm child, or inability to drink (severe pneumonia)</w:t>
        <w:br/>
        <w:t>🧠 Clinical Rationale: WHO ARI classification: severe pneumonia = cough/difficulty breathing WITH chest indrawing, stridor at rest, or danger signs (not able to drink, lethargy, convulsions). These need urgent hospital care with oxygen and antibiotics. Fast breathing alone is pneumonia.</w:t>
        <w:br/>
        <w:t>🔍 Key Clues: 'Pneumonia'</w:t>
        <w:br/>
        <w:t>❌ Why Not Other Options?</w:t>
        <w:br/>
        <w:t>(a) - Not the answer - the key clue in the stem points to the correct option instead.</w:t>
        <w:br/>
        <w:t>(b) - Not the answer - the key clue in the stem points to the correct option instead.</w:t>
        <w:br/>
        <w:t>(c) - WHO ARI classification: severe pneumonia = cough/difficulty breathing WITH chest indrawing, stridor at rest, or danger signs (not able to drink, lethargy, convulsions).</w:t>
        <w:br/>
        <w:t>⚠️ Exam Trap: WHO ARI classification: severe pneumonia = cough/difficulty breathing WITH chest indrawing, stridor at rest, or danger signs (not able to drink, lethargy, convulsions).</w:t>
        <w:br/>
        <w:t>💎 PNC Pearl: Fast breathing alone is pneumonia.</w:t>
      </w:r>
    </w:p>
    <w:p>
      <w:r>
        <w:t>Positive Marks: 1</w:t>
      </w:r>
    </w:p>
    <w:p>
      <w:r>
        <w:t>Negative Marks: 0.25</w:t>
      </w:r>
    </w:p>
    <w:p/>
    <w:p>
      <w:r>
        <w:t>Question: The nurse manager should assign the care of a critically unstable patient to:</w:t>
      </w:r>
    </w:p>
    <w:p>
      <w:r>
        <w:t>(a) A nursing aide</w:t>
      </w:r>
    </w:p>
    <w:p>
      <w:r>
        <w:t>(b) A new graduate alone</w:t>
      </w:r>
    </w:p>
    <w:p>
      <w:r>
        <w:t>(c) The most junior staff</w:t>
      </w:r>
    </w:p>
    <w:p>
      <w:r>
        <w:t>(d) The most experienced registered nurse</w:t>
      </w:r>
    </w:p>
    <w:p>
      <w:r>
        <w:t>Answer: d</w:t>
      </w:r>
    </w:p>
    <w:p>
      <w:r>
        <w:t>Solution:</w:t>
        <w:br/>
        <w:t>✅ Correct Answer: d - The most experienced registered nurse</w:t>
        <w:br/>
        <w:t>🧠 Clinical Rationale: Patient assignment matches acuity to staff competence - unstable/critical patients are cared for by experienced RNs; stable patients and routine tasks can be delegated to less experienced staff/aides within their scope. This is safe staffing and appropriate delegation.</w:t>
        <w:br/>
        <w:t>🔍 Key Clues: The decisive detail is in the stem - match the correct option to it.</w:t>
        <w:br/>
        <w:t>❌ Why Not Other Options?</w:t>
        <w:br/>
        <w:t>(a) - Patient assignment matches acuity to staff competence - unstable/critical patients are cared for by experienced RNs; stable patients and routine tasks can be delegated to less experienced staff/aid...</w:t>
        <w:br/>
        <w:t>(b) - Not the answer - the key clue in the stem points to the correct option instead.</w:t>
        <w:br/>
        <w:t>(c) - Not the answer - the key clue in the stem points to the correct option instead.</w:t>
        <w:br/>
        <w:t>⚠️ Exam Trap: Read the stem for the decisive clue and eliminate options that do not match it.</w:t>
        <w:br/>
        <w:t>💎 PNC Pearl: This is safe staffing and appropriate delegation.</w:t>
      </w:r>
    </w:p>
    <w:p>
      <w:r>
        <w:t>Positive Marks: 1</w:t>
      </w:r>
    </w:p>
    <w:p>
      <w:r>
        <w:t>Negative Marks: 0.25</w:t>
      </w:r>
    </w:p>
    <w:p/>
    <w:p>
      <w:r>
        <w:t>Question: In a patient with an acute psychotic episode brought to the emergency, the nurse should:</w:t>
      </w:r>
    </w:p>
    <w:p>
      <w:r>
        <w:t>(a) Leave the patient alone</w:t>
      </w:r>
    </w:p>
    <w:p>
      <w:r>
        <w:t>(b) Restrain immediately without assessment</w:t>
      </w:r>
    </w:p>
    <w:p>
      <w:r>
        <w:t>(c) Argue with the patient's delusions</w:t>
      </w:r>
    </w:p>
    <w:p>
      <w:r>
        <w:t>(d) Ensure safety, reduce stimuli, speak calmly and assess for organic causes</w:t>
      </w:r>
    </w:p>
    <w:p>
      <w:r>
        <w:t>Answer: d</w:t>
      </w:r>
    </w:p>
    <w:p>
      <w:r>
        <w:t>Solution:</w:t>
        <w:br/>
        <w:t>✅ Correct Answer: d - Ensure safety, reduce stimuli, speak calmly and assess for organic causes</w:t>
        <w:br/>
        <w:t>🧠 Clinical Rationale: Emergency psychiatric care: safety first (self/others), calm non-threatening approach, reduce stimuli, assess for organic causes (drugs, metabolic, head injury), and arrange psychiatric evaluation. Do not argue with delusions or use restraints except as a last resort for safety.</w:t>
        <w:br/>
        <w:t>🔍 Key Clues: The decisive detail is in the stem - match the correct option to it.</w:t>
        <w:br/>
        <w:t>❌ Why Not Other Options?</w:t>
        <w:br/>
        <w:t>(a) - Not the answer - the key clue in the stem points to the correct option instead.</w:t>
        <w:br/>
        <w:t>(b) - Do not argue with delusions or use restraints except as a last resort for safety.</w:t>
        <w:br/>
        <w:t>(c) - Not the answer - the key clue in the stem points to the correct option instead.</w:t>
        <w:br/>
        <w:t>⚠️ Exam Trap: Do not argue with delusions or use restraints except as a last resort for safety.</w:t>
        <w:br/>
        <w:t>💎 PNC Pearl: Do not argue with delusions or use restraints except as a last resort for safety.</w:t>
      </w:r>
    </w:p>
    <w:p>
      <w:r>
        <w:t>Positive Marks: 1</w:t>
      </w:r>
    </w:p>
    <w:p>
      <w:r>
        <w:t>Negative Marks: 0.25</w:t>
      </w:r>
    </w:p>
    <w:p/>
    <w:p>
      <w:r>
        <w:t>Question: The correct method of collecting a stool specimen for culture is:</w:t>
      </w:r>
    </w:p>
    <w:p>
      <w:r>
        <w:t>(a) Urine instead</w:t>
      </w:r>
    </w:p>
    <w:p>
      <w:r>
        <w:t>(b) A fresh specimen in a sterile wide-mouth container, transported within 1 hour</w:t>
      </w:r>
    </w:p>
    <w:p>
      <w:r>
        <w:t>(c) A throat swab</w:t>
      </w:r>
    </w:p>
    <w:p>
      <w:r>
        <w:t>(d) A specimen left overnight at room temperature</w:t>
      </w:r>
    </w:p>
    <w:p>
      <w:r>
        <w:t>Answer: b</w:t>
      </w:r>
    </w:p>
    <w:p>
      <w:r>
        <w:t>Solution:</w:t>
        <w:br/>
        <w:t>✅ Correct Answer: b - A fresh specimen in a sterile wide-mouth container, transported within 1 hour</w:t>
        <w:br/>
        <w:t>🧠 Clinical Rationale: Stool culture: collect a fresh specimen (not contaminated with urine/water) in a sterile container, transport promptly (within 1 hour) or use transport medium (Cary-Blair) - delay allows overgrowth and false results. Collect before antibiotics where possible.</w:t>
        <w:br/>
        <w:t>🔍 Key Clues: The decisive detail is in the stem - match the correct option to it.</w:t>
        <w:br/>
        <w:t>❌ Why Not Other Options?</w:t>
        <w:br/>
        <w:t>(a) - Stool culture: collect a fresh specimen (not contaminated with urine/water) in a sterile container, transport promptly (within 1 hour) or use transport medium (Cary-Blair) - delay allows overgrowth...</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Collect before antibiotics where possible.</w:t>
      </w:r>
    </w:p>
    <w:p>
      <w:r>
        <w:t>Positive Marks: 1</w:t>
      </w:r>
    </w:p>
    <w:p>
      <w:r>
        <w:t>Negative Marks: 0.25</w:t>
      </w:r>
    </w:p>
    <w:p/>
    <w:p>
      <w:r>
        <w:t>Question: The classic triad of symptoms in a patient with hyperthyroidism includes:</w:t>
      </w:r>
    </w:p>
    <w:p>
      <w:r>
        <w:t>(a) Weight loss, heat intolerance and tachycardia</w:t>
      </w:r>
    </w:p>
    <w:p>
      <w:r>
        <w:t>(b) Lethargy and depression</w:t>
      </w:r>
    </w:p>
    <w:p>
      <w:r>
        <w:t>(c) Constipation and dry skin</w:t>
      </w:r>
    </w:p>
    <w:p>
      <w:r>
        <w:t>(d) Weight gain, cold intolerance and bradycardia</w:t>
      </w:r>
    </w:p>
    <w:p>
      <w:r>
        <w:t>Answer: a</w:t>
      </w:r>
    </w:p>
    <w:p>
      <w:r>
        <w:t>Solution:</w:t>
        <w:br/>
        <w:t>✅ Correct Answer: a - Weight loss, heat intolerance and tachycardia</w:t>
        <w:br/>
        <w:t>🧠 Clinical Rationale: Hyperthyroidism (thyrotoxicosis): weight loss despite appetite, heat intolerance, sweating, palpitations/tachycardia, tremors, anxiety, exophthalmos (Graves). Treated with antithyroid drugs (carbimazole), beta-blockers, radioiodine or surgery. Hypothyroidism shows the opposite - weight gain, cold intolerance, bradycardia.</w:t>
        <w:br/>
        <w:t>🔍 Key Clues: The decisive detail is in the stem - match the correct option to it.</w:t>
        <w:br/>
        <w:t>❌ Why Not Other Options?</w:t>
        <w:br/>
        <w:t>(b) - Not the answer - the key clue in the stem points to the correct option instead.</w:t>
        <w:br/>
        <w:t>(c) - Not the answer - the key clue in the stem points to the correct option instead.</w:t>
        <w:br/>
        <w:t>(d) - Hypothyroidism shows the opposite - weight gain, cold intolerance, bradycardia.</w:t>
        <w:br/>
        <w:t>⚠️ Exam Trap: Read the stem for the decisive clue and eliminate options that do not match it.</w:t>
        <w:br/>
        <w:t>💎 PNC Pearl: Hypothyroidism shows the opposite - weight gain, cold intolerance, bradycardia.</w:t>
      </w:r>
    </w:p>
    <w:p>
      <w:r>
        <w:t>Positive Marks: 1</w:t>
      </w:r>
    </w:p>
    <w:p>
      <w:r>
        <w:t>Negative Marks: 0.25</w:t>
      </w:r>
    </w:p>
    <w:p/>
    <w:p>
      <w:r>
        <w:t>Question: The most effective method of contraception for a couple who have completed their family is:</w:t>
      </w:r>
    </w:p>
    <w:p>
      <w:r>
        <w:t>(a) OCPs</w:t>
      </w:r>
    </w:p>
    <w:p>
      <w:r>
        <w:t>(b) Sterilization (tubectomy/vasectomy)</w:t>
      </w:r>
    </w:p>
    <w:p>
      <w:r>
        <w:t>(c) Condoms</w:t>
      </w:r>
    </w:p>
    <w:p>
      <w:r>
        <w:t>(d) IUCD</w:t>
      </w:r>
    </w:p>
    <w:p>
      <w:r>
        <w:t>Answer: b</w:t>
      </w:r>
    </w:p>
    <w:p>
      <w:r>
        <w:t>Solution:</w:t>
        <w:br/>
        <w:t>✅ Correct Answer: b - Sterilization (tubectomy/vasectomy)</w:t>
        <w:br/>
        <w:t>🧠 Clinical Rationale: Sterilization is a permanent (terminal) method for couples who have completed their family - tubectomy (female) and vasectomy (male, simpler and safer). Under family planning programmes, it is provided free with incentives. Spacing methods (IUCD, OCP, condoms) are for delaying/limiting births.</w:t>
        <w:br/>
        <w:t>🔍 Key Clues: 'Contraception', 'Family'</w:t>
        <w:br/>
        <w:t>❌ Why Not Other Options?</w:t>
        <w:br/>
        <w:t>(a) - Not the answer - the key clue in the stem points to the correct option instead.</w:t>
        <w:br/>
        <w:t>(c) - Spacing methods (IUCD, OCP, condoms) are for delaying/limiting births.</w:t>
        <w:br/>
        <w:t>(d) - Not the answer - the key clue in the stem points to the correct option instead.</w:t>
        <w:br/>
        <w:t>⚠️ Exam Trap: Sterilization kills ALL microorganisms including spores; disinfection does not - that is the key difference.</w:t>
        <w:br/>
        <w:t>💎 PNC Pearl: Sterilization = complete (spores included) | disinfection = reduced, no spores.</w:t>
      </w:r>
    </w:p>
    <w:p>
      <w:r>
        <w:t>Positive Marks: 1</w:t>
      </w:r>
    </w:p>
    <w:p>
      <w:r>
        <w:t>Negative Marks: 0.25</w:t>
      </w:r>
    </w:p>
    <w:p/>
    <w:p>
      <w:r>
        <w:t>Question: The correct sequence for removing personal protective equipment (PPE) is:</w:t>
      </w:r>
    </w:p>
    <w:p>
      <w:r>
        <w:t>(a) Gown first</w:t>
      </w:r>
    </w:p>
    <w:p>
      <w:r>
        <w:t>(b) Gloves first, then gown, mask/respirator, then goggles/face shield, with hand hygiene after each</w:t>
      </w:r>
    </w:p>
    <w:p>
      <w:r>
        <w:t>(c) Any order</w:t>
      </w:r>
    </w:p>
    <w:p>
      <w:r>
        <w:t>(d) Mask first</w:t>
      </w:r>
    </w:p>
    <w:p>
      <w:r>
        <w:t>Answer: b</w:t>
      </w:r>
    </w:p>
    <w:p>
      <w:r>
        <w:t>Solution:</w:t>
        <w:br/>
        <w:t>✅ Correct Answer: b - Gloves first, then gown, mask/respirator, then goggles/face shield, with hand hygiene after each</w:t>
        <w:br/>
        <w:t>🧠 Clinical Rationale: PPE removal order: gloves -&gt; gown -&gt; goggles/face shield -&gt; mask/respirator (the most contaminated pieces first), with hand hygiene between and after steps. Removing PPE correctly prevents self-contamination and cross-infection.</w:t>
        <w:br/>
        <w:t>🔍 Key Clues: The decisive detail is in the stem - match the correct option to it.</w:t>
        <w:br/>
        <w:t>❌ Why Not Other Options?</w:t>
        <w:br/>
        <w:t>(a) - Not the answer - the key clue in the stem points to the correct option instead.</w:t>
        <w:br/>
        <w:t>(c) - PPE removal order: gloves -&gt; gown -&gt; goggles/face shield -&gt; mask/respirator (the most contaminated pieces first), with hand hygiene between and after steps.</w:t>
        <w:br/>
        <w:t>(d) - Not the answer - the key clue in the stem points to the correct option instead.</w:t>
        <w:br/>
        <w:t>⚠️ Exam Trap: Read the stem for the decisive clue and eliminate options that do not match it.</w:t>
        <w:br/>
        <w:t>💎 PNC Pearl: Removing PPE correctly prevents self-contamination and cross-infection.</w:t>
      </w:r>
    </w:p>
    <w:p>
      <w:r>
        <w:t>Positive Marks: 1</w:t>
      </w:r>
    </w:p>
    <w:p>
      <w:r>
        <w:t>Negative Marks: 0.25</w:t>
      </w:r>
    </w:p>
    <w:p/>
    <w:p>
      <w:r>
        <w:t>Question: The nurse should assess a postpartum woman for the 'fourth stage' complication of:</w:t>
      </w:r>
    </w:p>
    <w:p>
      <w:r>
        <w:t>(a) Mastitis</w:t>
      </w:r>
    </w:p>
    <w:p>
      <w:r>
        <w:t>(b) Deep vein thrombosis only</w:t>
      </w:r>
    </w:p>
    <w:p>
      <w:r>
        <w:t>(c) Anemia only</w:t>
      </w:r>
    </w:p>
    <w:p>
      <w:r>
        <w:t>(d) Postpartum hemorrhage (first 1-4 hours after delivery)</w:t>
      </w:r>
    </w:p>
    <w:p>
      <w:r>
        <w:t>Answer: d</w:t>
      </w:r>
    </w:p>
    <w:p>
      <w:r>
        <w:t>Solution:</w:t>
        <w:br/>
        <w:t>✅ Correct Answer: d - Postpartum hemorrhage (first 1-4 hours after delivery)</w:t>
        <w:br/>
        <w:t>🧠 Clinical Rationale: The fourth stage (first 1-4 hours post-delivery) is when PPH is most likely - monitor fundal height and tone, lochia (amount/color), vital signs, and perineal condition; encourage voiding (full bladder displaces the uterus) and fundal massage. Early recognition saves lives.</w:t>
        <w:br/>
        <w:t>🔍 Key Clues: 'Postpartum'</w:t>
        <w:br/>
        <w:t>❌ Why Not Other Options?</w:t>
        <w:br/>
        <w:t>(a) - Not the answer - the key clue in the stem points to the correct option instead.</w:t>
        <w:br/>
        <w:t>(b) - Not the answer - the key clue in the stem points to the correct option instead.</w:t>
        <w:br/>
        <w:t>(c) - Not the answer - the key clue in the stem points to the correct option instead.</w:t>
        <w:br/>
        <w:t>⚠️ Exam Trap: Read the stem for the decisive clue and eliminate options that do not match it.</w:t>
        <w:br/>
        <w:t>💎 PNC Pearl: Early recognition saves lives.</w:t>
      </w:r>
    </w:p>
    <w:p>
      <w:r>
        <w:t>Positive Marks: 1</w:t>
      </w:r>
    </w:p>
    <w:p>
      <w:r>
        <w:t>Negative Marks: 0.25</w:t>
      </w:r>
    </w:p>
    <w:p/>
    <w:p>
      <w:r>
        <w:t>Question: The most appropriate nutrition for a premature infant who cannot breastfeed is:</w:t>
      </w:r>
    </w:p>
    <w:p>
      <w:r>
        <w:t>(a) Diluted honey water</w:t>
      </w:r>
    </w:p>
    <w:p>
      <w:r>
        <w:t>(b) Expressed breast milk (with fortifier if needed) or preterm formula</w:t>
      </w:r>
    </w:p>
    <w:p>
      <w:r>
        <w:t>(c) Cow's milk</w:t>
      </w:r>
    </w:p>
    <w:p>
      <w:r>
        <w:t>(d) Plain water</w:t>
      </w:r>
    </w:p>
    <w:p>
      <w:r>
        <w:t>Answer: b</w:t>
      </w:r>
    </w:p>
    <w:p>
      <w:r>
        <w:t>Solution:</w:t>
        <w:br/>
        <w:t>✅ Correct Answer: b - Expressed breast milk (with fortifier if needed) or preterm formula</w:t>
        <w:br/>
        <w:t>🧠 Clinical Rationale: Preterm/LBW infants need breast milk (expressed) with human milk fortifier, or preterm formula - higher energy, protein, calcium and phosphorus. They have immature sucking and digestion - gavage feeding, small frequent feeds and careful monitoring of glucose, weight and electrolytes.</w:t>
        <w:br/>
        <w:t>🔍 Key Clues: 'Premature', 'Nutrition'</w:t>
        <w:br/>
        <w:t>❌ Why Not Other Options?</w:t>
        <w:br/>
        <w:t>(a) - Not the answer - it is not the immediate/priority intervention in this situation.</w:t>
        <w:br/>
        <w:t>(c) - Not the answer - it is not the immediate/priority intervention in this situation.</w:t>
        <w:br/>
        <w:t>(d) - Water is the recommended vehicle for tetracyclines.</w:t>
        <w:br/>
        <w:t>⚠️ Exam Trap: Tetracyclines chelate calcium (milk, antacids, iron) - take on an empty stomach, 1 h before or 2 h after meals.</w:t>
        <w:br/>
        <w:t>💎 PNC Pearl: Tetracycline -&gt; empty stomach; avoid milk, antacids, iron.</w:t>
      </w:r>
    </w:p>
    <w:p>
      <w:r>
        <w:t>Positive Marks: 1</w:t>
      </w:r>
    </w:p>
    <w:p>
      <w:r>
        <w:t>Negative Marks: 0.25</w:t>
      </w:r>
    </w:p>
    <w:p/>
    <w:p>
      <w:r>
        <w:t>Question: The correct antidote for magnesium sulfate toxicity is:</w:t>
      </w:r>
    </w:p>
    <w:p>
      <w:r>
        <w:t>(a) IV calcium gluconate</w:t>
      </w:r>
    </w:p>
    <w:p>
      <w:r>
        <w:t>(b) Naloxone</w:t>
      </w:r>
    </w:p>
    <w:p>
      <w:r>
        <w:t>(c) Protamine sulfate</w:t>
      </w:r>
    </w:p>
    <w:p>
      <w:r>
        <w:t>(d) Flumazenil</w:t>
      </w:r>
    </w:p>
    <w:p>
      <w:r>
        <w:t>Answer: a</w:t>
      </w:r>
    </w:p>
    <w:p>
      <w:r>
        <w:t>Solution:</w:t>
        <w:br/>
        <w:t>✅ Correct Answer: a - IV calcium gluconate</w:t>
        <w:br/>
        <w:t>🧠 Clinical Rationale: Magnesium sulfate toxicity (loss of reflexes, respiratory depression) is reversed with IV calcium gluconate 10% - the antidote kept at the bedside during MgSO4 therapy (eclampsia). Other antidotes: flumazenil (benzodiazepines), naloxone (opioids), protamine (heparin).</w:t>
        <w:br/>
        <w:t>🔍 Key Clues: 'Magnesium'</w:t>
        <w:br/>
        <w:t>❌ Why Not Other Options?</w:t>
        <w:br/>
        <w:t>(b) - Naloxone reverses opioids.</w:t>
        <w:br/>
        <w:t>(c) - Protamine sulfate reverses heparin.</w:t>
        <w:br/>
        <w:t>(d) - Flumazenil reverses benzodiazepines.</w:t>
        <w:br/>
        <w:t>⚠️ Exam Trap: Loss of deep tendon reflexes is the earliest sign of magnesium toxicity - calcium gluconate is kept at the bedside during MgSO4 infusion.</w:t>
        <w:br/>
        <w:t>💎 PNC Pearl: MgSO4 toxicity (areflexia + respiratory depression) -&gt; IV calcium gluconate.</w:t>
      </w:r>
    </w:p>
    <w:p>
      <w:r>
        <w:t>Positive Marks: 1</w:t>
      </w:r>
    </w:p>
    <w:p>
      <w:r>
        <w:t>Negative Marks: 0.25</w:t>
      </w:r>
    </w:p>
    <w:p/>
    <w:p>
      <w:r>
        <w:t>Question: The most common psychiatric emergency in the community is:</w:t>
      </w:r>
    </w:p>
    <w:p>
      <w:r>
        <w:t>(a) Sleepwalking</w:t>
      </w:r>
    </w:p>
    <w:p>
      <w:r>
        <w:t>(b) Tic disorder</w:t>
      </w:r>
    </w:p>
    <w:p>
      <w:r>
        <w:t>(c) Dementia</w:t>
      </w:r>
    </w:p>
    <w:p>
      <w:r>
        <w:t>(d) Suicidal behavior</w:t>
      </w:r>
    </w:p>
    <w:p>
      <w:r>
        <w:t>Answer: d</w:t>
      </w:r>
    </w:p>
    <w:p>
      <w:r>
        <w:t>Solution:</w:t>
        <w:br/>
        <w:t>✅ Correct Answer: d - Suicidal behavior</w:t>
        <w:br/>
        <w:t>🧠 Clinical Rationale: Suicide is a major public health and psychiatric emergency - risk factors: previous attempts, depression, substance use, chronic illness, isolation, access to means. Prevention: assess risk directly, remove means, ensure safety, treat the underlying illness, and follow up.</w:t>
        <w:br/>
        <w:t>🔍 Key Clues: The decisive detail is in the stem - match the correct option to it.</w:t>
        <w:br/>
        <w:t>❌ Why Not Other Options?</w:t>
        <w:br/>
        <w:t>(a) - Not the answer - it is a less common factor than the correct one.</w:t>
        <w:br/>
        <w:t>(b) - Not the answer - it is a less common factor than the correct one.</w:t>
        <w:br/>
        <w:t>(c) - Not the answer - it is a less common factor than the correct one.</w:t>
        <w:br/>
        <w:t>⚠️ Exam Trap: Read the stem for the decisive clue and eliminate options that do not match it.</w:t>
        <w:br/>
        <w:t>💎 PNC Pearl: Prevention: assess risk directly, remove means, ensure safety, treat the underlying illness, and follow up.</w:t>
      </w:r>
    </w:p>
    <w:p>
      <w:r>
        <w:t>Positive Marks: 1</w:t>
      </w:r>
    </w:p>
    <w:p>
      <w:r>
        <w:t>Negative Marks: 0.25</w:t>
      </w:r>
    </w:p>
    <w:p/>
    <w:p>
      <w:r>
        <w:t>Question: The longest nerve in the human body is the:</w:t>
      </w:r>
    </w:p>
    <w:p>
      <w:r>
        <w:t>(a) Sciatic nerve</w:t>
      </w:r>
    </w:p>
    <w:p>
      <w:r>
        <w:t>(b) Femoral nerve</w:t>
      </w:r>
    </w:p>
    <w:p>
      <w:r>
        <w:t>(c) Vagus nerve</w:t>
      </w:r>
    </w:p>
    <w:p>
      <w:r>
        <w:t>(d) Ulnar nerve</w:t>
      </w:r>
    </w:p>
    <w:p>
      <w:r>
        <w:t>Answer: a</w:t>
      </w:r>
    </w:p>
    <w:p>
      <w:r>
        <w:t>Solution:</w:t>
        <w:br/>
        <w:t>✅ Correct Answer: a - Sciatic nerve</w:t>
        <w:br/>
        <w:t>🧠 Clinical Rationale: The sciatic nerve (from the lumbosacral plexus) is the longest and thickest nerve - it supplies the back of the thigh, leg and foot. Sciatica - pain along its course from disc herniation - is common. The vagus is the longest cranial nerve.</w:t>
        <w:br/>
        <w:t>🔍 Key Clues: The decisive detail is in the stem - match the correct option to it.</w:t>
        <w:br/>
        <w:t>❌ Why Not Other Options?</w:t>
        <w:br/>
        <w:t>(b) - Not the answer - the key clue in the stem points to the correct option instead.</w:t>
        <w:br/>
        <w:t>(c) - The vagus is the longest cranial nerve.</w:t>
        <w:br/>
        <w:t>(d) - Not the answer - the key clue in the stem points to the correct option instead.</w:t>
        <w:br/>
        <w:t>⚠️ Exam Trap: Read the stem for the decisive clue and eliminate options that do not match it.</w:t>
        <w:br/>
        <w:t>💎 PNC Pearl: The vagus is the longest cranial nerve.</w:t>
      </w:r>
    </w:p>
    <w:p>
      <w:r>
        <w:t>Positive Marks: 1</w:t>
      </w:r>
    </w:p>
    <w:p>
      <w:r>
        <w:t>Negative Marks: 0.25</w:t>
      </w:r>
    </w:p>
    <w:p/>
    <w:p>
      <w:r>
        <w:t>Question: The nurse should suspect intussusception in an infant with:</w:t>
      </w:r>
    </w:p>
    <w:p>
      <w:r>
        <w:t>(a) Weight gain</w:t>
      </w:r>
    </w:p>
    <w:p>
      <w:r>
        <w:t>(b) Only a mild fever</w:t>
      </w:r>
    </w:p>
    <w:p>
      <w:r>
        <w:t>(c) Colicky abdominal pain, vomiting and red currant jelly stools</w:t>
      </w:r>
    </w:p>
    <w:p>
      <w:r>
        <w:t>(d) Constipation</w:t>
      </w:r>
    </w:p>
    <w:p>
      <w:r>
        <w:t>Answer: c</w:t>
      </w:r>
    </w:p>
    <w:p>
      <w:r>
        <w:t>Solution:</w:t>
        <w:br/>
        <w:t>✅ Correct Answer: c - Colicky abdominal pain, vomiting and red currant jelly stools</w:t>
        <w:br/>
        <w:t>🧠 Clinical Rationale: Intussusception (3 months-3 years): sudden colicky pain with drawing up of legs, vomiting, and red currant jelly stools (blood + mucus). Ultrasound confirms; air enema reduction or surgery treats it. Delay causes bowel necrosis, perforation and shock.</w:t>
        <w:br/>
        <w:t>🔍 Key Clues: The decisive detail is in the stem - match the correct option to it.</w:t>
        <w:br/>
        <w:t>❌ Why Not Other Options?</w:t>
        <w:br/>
        <w:t>(a) - Not the answer - the key clue in the stem points to the correct option instead.</w:t>
        <w:br/>
        <w:t>(b)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Delay causes bowel necrosis, perforation and shock.</w:t>
      </w:r>
    </w:p>
    <w:p>
      <w:r>
        <w:t>Positive Marks: 1</w:t>
      </w:r>
    </w:p>
    <w:p>
      <w:r>
        <w:t>Negative Marks: 0.25</w:t>
      </w:r>
    </w:p>
    <w:p/>
    <w:p>
      <w:r>
        <w:t>Question: The nurse leader should use which approach when implementing a new evidence-based protocol?</w:t>
      </w:r>
    </w:p>
    <w:p>
      <w:r>
        <w:t>(a) Avoid feedback</w:t>
      </w:r>
    </w:p>
    <w:p>
      <w:r>
        <w:t>(b) Impose it without explanation</w:t>
      </w:r>
    </w:p>
    <w:p>
      <w:r>
        <w:t>(c) Discard the old practices abruptly</w:t>
      </w:r>
    </w:p>
    <w:p>
      <w:r>
        <w:t>(d) Assess readiness, communicate the evidence, train staff and support adoption</w:t>
      </w:r>
    </w:p>
    <w:p>
      <w:r>
        <w:t>Answer: d</w:t>
      </w:r>
    </w:p>
    <w:p>
      <w:r>
        <w:t>Solution:</w:t>
        <w:br/>
        <w:t>✅ Correct Answer: d - Assess readiness, communicate the evidence, train staff and support adoption</w:t>
        <w:br/>
        <w:t>🧠 Clinical Rationale: Change management for new protocols: assess barriers and readiness, communicate the evidence (why), involve staff, train and support during adoption, address resistance, and evaluate outcomes. Lewin's unfreeze-change-refreeze model guides this. Success requires leadership and staff engagement.</w:t>
        <w:br/>
        <w:t>🔍 Key Clues: 'Evidence'</w:t>
        <w:br/>
        <w:t>❌ Why Not Other Options?</w:t>
        <w:br/>
        <w:t>(a) - Not the answer - the key clue in the stem points to the correct option instead.</w:t>
        <w:br/>
        <w:t>(b) - Not the answer - the key clue in the stem points to the correct option instead.</w:t>
        <w:br/>
        <w:t>(c) - Not the answer - the key clue in the stem points to the correct option instead.</w:t>
        <w:br/>
        <w:t>⚠️ Exam Trap: Read the stem for the decisive clue and eliminate options that do not match it.</w:t>
        <w:br/>
        <w:t>💎 PNC Pearl: Success requires leadership and staff engagement.</w:t>
      </w:r>
    </w:p>
    <w:p>
      <w:r>
        <w:t>Positive Marks: 1</w:t>
      </w:r>
    </w:p>
    <w:p>
      <w:r>
        <w:t>Negative Marks: 0.25</w:t>
      </w:r>
    </w:p>
    <w:p/>
    <w:p>
      <w:r>
        <w:t>Question: The nurse should suspect acute coronary syndrome in a patient with:</w:t>
      </w:r>
    </w:p>
    <w:p>
      <w:r>
        <w:t>(a) Joint pain</w:t>
      </w:r>
    </w:p>
    <w:p>
      <w:r>
        <w:t>(b) Crushing chest pain radiating to the left arm/jaw with sweating and nausea</w:t>
      </w:r>
    </w:p>
    <w:p>
      <w:r>
        <w:t>(c) Abdominal bloating</w:t>
      </w:r>
    </w:p>
    <w:p>
      <w:r>
        <w:t>(d) Only a mild headache</w:t>
      </w:r>
    </w:p>
    <w:p>
      <w:r>
        <w:t>Answer: b</w:t>
      </w:r>
    </w:p>
    <w:p>
      <w:r>
        <w:t>Solution:</w:t>
        <w:br/>
        <w:t>✅ Correct Answer: b - Crushing chest pain radiating to the left arm/jaw with sweating and nausea</w:t>
        <w:br/>
        <w:t>🧠 Clinical Rationale: ACS: substernal crushing chest pain (pressure/tightness) radiating to the left arm, neck, jaw or back, with sweating, nausea, dyspnea and anxiety. Atypical in elderly/diabetics (silent or epigastric). Emergency: aspirin, nitroglycerin, ECG within 10 minutes and troponin.</w:t>
        <w:br/>
        <w:t>🔍 Key Clues: The decisive detail is in the stem - match the correct option to it.</w:t>
        <w:br/>
        <w:t>❌ Why Not Other Options?</w:t>
        <w:br/>
        <w:t>(a)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Emergency: aspirin, nitroglycerin, ECG within 10 minutes and troponin.</w:t>
      </w:r>
    </w:p>
    <w:p>
      <w:r>
        <w:t>Positive Marks: 1</w:t>
      </w:r>
    </w:p>
    <w:p>
      <w:r>
        <w:t>Negative Marks: 0.25</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Mang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