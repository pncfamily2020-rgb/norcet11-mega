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Find the next number in the series: 2, 6, 12, 20, 30, ?</w:t>
      </w:r>
    </w:p>
    <w:p>
      <w:r>
        <w:t>(a) 46</w:t>
      </w:r>
    </w:p>
    <w:p>
      <w:r>
        <w:t>(b) 44</w:t>
      </w:r>
    </w:p>
    <w:p>
      <w:r>
        <w:t>(c) 40</w:t>
      </w:r>
    </w:p>
    <w:p>
      <w:r>
        <w:t>(d) 42</w:t>
      </w:r>
    </w:p>
    <w:p>
      <w:r>
        <w:t>Answer: d</w:t>
      </w:r>
    </w:p>
    <w:p>
      <w:r>
        <w:t>Solution:</w:t>
        <w:br/>
        <w:t>✅ Answer: d - 42</w:t>
        <w:br/>
        <w:t>🧠 Method (Step-by-Step): The series follows n x (n+1): 1x2=2, 2x3=6, 3x4=12, 4x5=20, 5x6=30, so the next term is 6x7 = 42.</w:t>
        <w:br/>
        <w:t>⚡ Fast Approach: Shortcut - The differences are 4, 6, 8, 10, 12 (increasing by 2); 30 + 12 = 42.</w:t>
        <w:br/>
        <w:t>⚠️ Exam Trap: Check the pattern direction (increasing/decreasing, letters vs numbers) before applying a formula.</w:t>
        <w:br/>
        <w:t>💎 PNC Reasoning Trick: The series follows n x (n+1): 1x2=2, 2x3=6, 3x4=12, 4x5=20, 5x6=30, so the next term is 6x7 = 42.</w:t>
      </w:r>
    </w:p>
    <w:p>
      <w:r>
        <w:t>Positive Marks: 1</w:t>
      </w:r>
    </w:p>
    <w:p>
      <w:r>
        <w:t>Negative Marks: 0.25</w:t>
      </w:r>
    </w:p>
    <w:p/>
    <w:p>
      <w:r>
        <w:t>Question: Find the next number in the series: 3, 6, 12, 24, ?</w:t>
      </w:r>
    </w:p>
    <w:p>
      <w:r>
        <w:t>(a) 36</w:t>
      </w:r>
    </w:p>
    <w:p>
      <w:r>
        <w:t>(b) 48</w:t>
      </w:r>
    </w:p>
    <w:p>
      <w:r>
        <w:t>(c) 72</w:t>
      </w:r>
    </w:p>
    <w:p>
      <w:r>
        <w:t>(d) 60</w:t>
      </w:r>
    </w:p>
    <w:p>
      <w:r>
        <w:t>Answer: b</w:t>
      </w:r>
    </w:p>
    <w:p>
      <w:r>
        <w:t>Solution:</w:t>
        <w:br/>
        <w:t>✅ Answer: b - 48</w:t>
        <w:br/>
        <w:t>🧠 Method (Step-by-Step): Each term is double the previous term: 3x2=6, 6x2=12, 12x2=24, so the next term is 24x2 = 48. This is a geometric progression with a common ratio of 2.</w:t>
        <w:br/>
        <w:t>⚡ Fast Approach: Recognise the pattern type (difference/ratio/coding) first - it decides the fastest route.</w:t>
        <w:br/>
        <w:t>⚠️ Exam Trap: Check the pattern direction (increasing/decreasing, letters vs numbers) before applying a formula.</w:t>
        <w:br/>
        <w:t>💎 PNC Reasoning Trick: This is a geometric progression with a common ratio of 2.</w:t>
      </w:r>
    </w:p>
    <w:p>
      <w:r>
        <w:t>Positive Marks: 1</w:t>
      </w:r>
    </w:p>
    <w:p>
      <w:r>
        <w:t>Negative Marks: 0.25</w:t>
      </w:r>
    </w:p>
    <w:p/>
    <w:p>
      <w:r>
        <w:t>Question: Find the next term in the series: A, C, F, J, O, ?</w:t>
      </w:r>
    </w:p>
    <w:p>
      <w:r>
        <w:t>(a) S</w:t>
      </w:r>
    </w:p>
    <w:p>
      <w:r>
        <w:t>(b) U</w:t>
      </w:r>
    </w:p>
    <w:p>
      <w:r>
        <w:t>(c) T</w:t>
      </w:r>
    </w:p>
    <w:p>
      <w:r>
        <w:t>(d) V</w:t>
      </w:r>
    </w:p>
    <w:p>
      <w:r>
        <w:t>Answer: b</w:t>
      </w:r>
    </w:p>
    <w:p>
      <w:r>
        <w:t>Solution:</w:t>
        <w:br/>
        <w:t>✅ Answer: b - U</w:t>
        <w:br/>
        <w:t>🧠 Method (Step-by-Step): The positions of the letters in the alphabet are A(1), C(3), F(6), J(10), O(15). The differences are +2, +3, +4, +5, so the next difference is +6: O(15) + 6 = U(21). Hence the answer is U.</w:t>
        <w:br/>
        <w:t>⚡ Fast Approach: Recognise the pattern type (difference/ratio/coding) first - it decides the fastest route.</w:t>
        <w:br/>
        <w:t>⚠️ Exam Trap: Check the pattern direction (increasing/decreasing, letters vs numbers) before applying a formula.</w:t>
        <w:br/>
        <w:t>💎 PNC Reasoning Trick: The differences are +2, +3, +4, +5, so the next difference is +6: O(15) + 6 = U(21).</w:t>
      </w:r>
    </w:p>
    <w:p>
      <w:r>
        <w:t>Positive Marks: 1</w:t>
      </w:r>
    </w:p>
    <w:p>
      <w:r>
        <w:t>Negative Marks: 0.25</w:t>
      </w:r>
    </w:p>
    <w:p/>
    <w:p>
      <w:r>
        <w:t>Question: Book : Pages :: Tree : ?</w:t>
      </w:r>
    </w:p>
    <w:p>
      <w:r>
        <w:t>(a) Leaves</w:t>
      </w:r>
    </w:p>
    <w:p>
      <w:r>
        <w:t>(b) Wood</w:t>
      </w:r>
    </w:p>
    <w:p>
      <w:r>
        <w:t>(c) Roots</w:t>
      </w:r>
    </w:p>
    <w:p>
      <w:r>
        <w:t>(d) Fruit</w:t>
      </w:r>
    </w:p>
    <w:p>
      <w:r>
        <w:t>Answer: a</w:t>
      </w:r>
    </w:p>
    <w:p>
      <w:r>
        <w:t>Solution:</w:t>
        <w:br/>
        <w:t>✅ Answer: a - Leaves</w:t>
        <w:br/>
        <w:t>🧠 Method (Step-by-Step): A book is made up of pages; similarly, a tree is made up of leaves. The relationship is 'part of' or 'composed of'. This is a word analogy where the second word is a constituent part of the first.</w:t>
        <w:br/>
        <w:t>⚡ Fast Approach: Recognise the pattern type (difference/ratio/coding) first - it decides the fastest route.</w:t>
        <w:br/>
        <w:t>⚠️ Exam Trap: Check the pattern direction (increasing/decreasing, letters vs numbers) before applying a formula.</w:t>
        <w:br/>
        <w:t>💎 PNC Reasoning Trick: This is a word analogy where the second word is a constituent part of the first.</w:t>
      </w:r>
    </w:p>
    <w:p>
      <w:r>
        <w:t>Positive Marks: 1</w:t>
      </w:r>
    </w:p>
    <w:p>
      <w:r>
        <w:t>Negative Marks: 0.25</w:t>
      </w:r>
    </w:p>
    <w:p/>
    <w:p>
      <w:r>
        <w:t>Question: 12 : 144 :: 15 : ?</w:t>
      </w:r>
    </w:p>
    <w:p>
      <w:r>
        <w:t>(a) 300</w:t>
      </w:r>
    </w:p>
    <w:p>
      <w:r>
        <w:t>(b) 150</w:t>
      </w:r>
    </w:p>
    <w:p>
      <w:r>
        <w:t>(c) 250</w:t>
      </w:r>
    </w:p>
    <w:p>
      <w:r>
        <w:t>(d) 225</w:t>
      </w:r>
    </w:p>
    <w:p>
      <w:r>
        <w:t>Answer: d</w:t>
      </w:r>
    </w:p>
    <w:p>
      <w:r>
        <w:t>Solution:</w:t>
        <w:br/>
        <w:t>✅ Answer: d - 225</w:t>
        <w:br/>
        <w:t>🧠 Method (Step-by-Step): The relationship is the square of the number: 12 squared = 144, so 15 squared = 225. Number analogies test arithmetic relationships such as square, cube, half, double, sum of digits, etc.</w:t>
        <w:br/>
        <w:t>⚡ Fast Approach: Recognise the pattern type (difference/ratio/coding) first - it decides the fastest route.</w:t>
        <w:br/>
        <w:t>⚠️ Exam Trap: Check the pattern direction (increasing/decreasing, letters vs numbers) before applying a formula.</w:t>
        <w:br/>
        <w:t>💎 PNC Reasoning Trick: Number analogies test arithmetic relationships such as square, cube, half, double, sum of digits, etc.</w:t>
      </w:r>
    </w:p>
    <w:p>
      <w:r>
        <w:t>Positive Marks: 1</w:t>
      </w:r>
    </w:p>
    <w:p>
      <w:r>
        <w:t>Negative Marks: 0.25</w:t>
      </w:r>
    </w:p>
    <w:p/>
    <w:p>
      <w:r>
        <w:t>Question: Find the odd one out: Rose, Lotus, Lily, Mango</w:t>
      </w:r>
    </w:p>
    <w:p>
      <w:r>
        <w:t>(a) Lotus</w:t>
      </w:r>
    </w:p>
    <w:p>
      <w:r>
        <w:t>(b) Lily</w:t>
      </w:r>
    </w:p>
    <w:p>
      <w:r>
        <w:t>(c) Mango</w:t>
      </w:r>
    </w:p>
    <w:p>
      <w:r>
        <w:t>(d) Rose</w:t>
      </w:r>
    </w:p>
    <w:p>
      <w:r>
        <w:t>Answer: c</w:t>
      </w:r>
    </w:p>
    <w:p>
      <w:r>
        <w:t>Solution:</w:t>
        <w:br/>
        <w:t>✅ Answer: c - Mango</w:t>
        <w:br/>
        <w:t>🧠 Method (Step-by-Step): Rose, Lotus and Lily are flowers, whereas Mango is a fruit. Hence Mango is the odd one out. Classification questions test the common property that three items share but the fourth does not.</w:t>
        <w:br/>
        <w:t>⚡ Fast Approach: Recognise the pattern type (difference/ratio/coding) first - it decides the fastest route.</w:t>
        <w:br/>
        <w:t>⚠️ Exam Trap: Check the pattern direction (increasing/decreasing, letters vs numbers) before applying a formula.</w:t>
        <w:br/>
        <w:t>💎 PNC Reasoning Trick: Classification questions test the common property that three items share but the fourth does not.</w:t>
      </w:r>
    </w:p>
    <w:p>
      <w:r>
        <w:t>Positive Marks: 1</w:t>
      </w:r>
    </w:p>
    <w:p>
      <w:r>
        <w:t>Negative Marks: 0.25</w:t>
      </w:r>
    </w:p>
    <w:p/>
    <w:p>
      <w:r>
        <w:t>Question: In a certain code, CAT is written as DBU. How will HOUSE be written in that code?</w:t>
      </w:r>
    </w:p>
    <w:p>
      <w:r>
        <w:t>(a) IPVTF</w:t>
      </w:r>
    </w:p>
    <w:p>
      <w:r>
        <w:t>(b) IPUTF</w:t>
      </w:r>
    </w:p>
    <w:p>
      <w:r>
        <w:t>(c) IPVUF</w:t>
      </w:r>
    </w:p>
    <w:p>
      <w:r>
        <w:t>(d) IQVTF</w:t>
      </w:r>
    </w:p>
    <w:p>
      <w:r>
        <w:t>Answer: a</w:t>
      </w:r>
    </w:p>
    <w:p>
      <w:r>
        <w:t>Solution:</w:t>
        <w:br/>
        <w:t>✅ Answer: a - IPVTF</w:t>
        <w:br/>
        <w:t>🧠 Method (Step-by-Step): Each letter is replaced by the next letter of the alphabet: C-&gt;D, A-&gt;B, T-&gt;U (+1 each). Applying the same rule: H-&gt;I, O-&gt;P, U-&gt;V, S-&gt;T, E-&gt;F, so HOUSE is coded as IPVTF.</w:t>
        <w:br/>
        <w:t>⚡ Fast Approach: Recognise the pattern type (difference/ratio/coding) first - it decides the fastest route.</w:t>
        <w:br/>
        <w:t>⚠️ Exam Trap: Check the pattern direction (increasing/decreasing, letters vs numbers) before applying a formula.</w:t>
        <w:br/>
        <w:t>💎 PNC Reasoning Trick: Applying the same rule: H-&gt;I, O-&gt;P, U-&gt;V, S-&gt;T, E-&gt;F, so HOUSE is coded as IPVTF.</w:t>
      </w:r>
    </w:p>
    <w:p>
      <w:r>
        <w:t>Positive Marks: 1</w:t>
      </w:r>
    </w:p>
    <w:p>
      <w:r>
        <w:t>Negative Marks: 0.25</w:t>
      </w:r>
    </w:p>
    <w:p/>
    <w:p>
      <w:r>
        <w:t>Question: If A = 1, B = 2, C = 3 ... Z = 26, then what is the code for the word NURSE?</w:t>
      </w:r>
    </w:p>
    <w:p>
      <w:r>
        <w:t>(a) 13, 20, 17, 18, 4</w:t>
      </w:r>
    </w:p>
    <w:p>
      <w:r>
        <w:t>(b) 14, 21, 19, 20, 6</w:t>
      </w:r>
    </w:p>
    <w:p>
      <w:r>
        <w:t>(c) 14, 21, 18, 19, 5</w:t>
      </w:r>
    </w:p>
    <w:p>
      <w:r>
        <w:t>(d) 14, 20, 18, 19, 5</w:t>
      </w:r>
    </w:p>
    <w:p>
      <w:r>
        <w:t>Answer: c</w:t>
      </w:r>
    </w:p>
    <w:p>
      <w:r>
        <w:t>Solution:</w:t>
        <w:br/>
        <w:t>✅ Answer: c - 14, 21, 18, 19, 5</w:t>
        <w:br/>
        <w:t>🧠 Method (Step-by-Step): Letter positions: N=14, U=21, R=18, S=19, E=5. Hence NURSE = 14, 21, 18, 19, 5. This is letter-to-number coding based on alphabetical positions.</w:t>
        <w:br/>
        <w:t>⚡ Fast Approach: Recognise the pattern type (difference/ratio/coding) first - it decides the fastest route.</w:t>
        <w:br/>
        <w:t>⚠️ Exam Trap: Check the pattern direction (increasing/decreasing, letters vs numbers) before applying a formula.</w:t>
        <w:br/>
        <w:t>💎 PNC Reasoning Trick: This is letter-to-number coding based on alphabetical positions.</w:t>
      </w:r>
    </w:p>
    <w:p>
      <w:r>
        <w:t>Positive Marks: 1</w:t>
      </w:r>
    </w:p>
    <w:p>
      <w:r>
        <w:t>Negative Marks: 0.25</w:t>
      </w:r>
    </w:p>
    <w:p/>
    <w:p>
      <w:r>
        <w:t>Question: Pointing to a photograph, a man says, 'She is the daughter of my grandfather's only son.' How is the girl related to the man?</w:t>
      </w:r>
    </w:p>
    <w:p>
      <w:r>
        <w:t>(a) Mother</w:t>
      </w:r>
    </w:p>
    <w:p>
      <w:r>
        <w:t>(b) Cousin</w:t>
      </w:r>
    </w:p>
    <w:p>
      <w:r>
        <w:t>(c) Sister</w:t>
      </w:r>
    </w:p>
    <w:p>
      <w:r>
        <w:t>(d) Aunt</w:t>
      </w:r>
    </w:p>
    <w:p>
      <w:r>
        <w:t>Answer: c</w:t>
      </w:r>
    </w:p>
    <w:p>
      <w:r>
        <w:t>Solution:</w:t>
        <w:br/>
        <w:t>✅ Answer: c - Sister</w:t>
        <w:br/>
        <w:t>🧠 Method (Step-by-Step): The man's grandfather's only son is the man's father. The daughter of the man's father is the man's sister. Therefore the girl is the man's sister. Blood relation questions require building a small family tree.</w:t>
        <w:br/>
        <w:t>⚡ Fast Approach: Recognise the pattern type (difference/ratio/coding) first - it decides the fastest route.</w:t>
        <w:br/>
        <w:t>⚠️ Exam Trap: Check the pattern direction (increasing/decreasing, letters vs numbers) before applying a formula.</w:t>
        <w:br/>
        <w:t>💎 PNC Reasoning Trick: Blood relation questions require building a small family tree.</w:t>
      </w:r>
    </w:p>
    <w:p>
      <w:r>
        <w:t>Positive Marks: 1</w:t>
      </w:r>
    </w:p>
    <w:p>
      <w:r>
        <w:t>Negative Marks: 0.25</w:t>
      </w:r>
    </w:p>
    <w:p/>
    <w:p>
      <w:r>
        <w:t>Question: A man walks 5 km towards the north, turns right and walks 3 km, then turns right and walks 5 km. How far is he from the starting point?</w:t>
      </w:r>
    </w:p>
    <w:p>
      <w:r>
        <w:t>(a) 5 km</w:t>
      </w:r>
    </w:p>
    <w:p>
      <w:r>
        <w:t>(b) 13 km</w:t>
      </w:r>
    </w:p>
    <w:p>
      <w:r>
        <w:t>(c) 3 km</w:t>
      </w:r>
    </w:p>
    <w:p>
      <w:r>
        <w:t>(d) 8 km</w:t>
      </w:r>
    </w:p>
    <w:p>
      <w:r>
        <w:t>Answer: c</w:t>
      </w:r>
    </w:p>
    <w:p>
      <w:r>
        <w:t>Solution:</w:t>
        <w:br/>
        <w:t>✅ Answer: c - 3 km</w:t>
        <w:br/>
        <w:t>🧠 Method (Step-by-Step): After walking 5 km north and then 5 km south (after two right turns), the north-south displacement cancels out. He is left 3 km to the east of the starting point. Hence the distance from the start is 3 km.</w:t>
        <w:br/>
        <w:t>⚡ Fast Approach: Recognise the pattern type (difference/ratio/coding) first - it decides the fastest route.</w:t>
        <w:br/>
        <w:t>⚠️ Exam Trap: Check the pattern direction (increasing/decreasing, letters vs numbers) before applying a formula.</w:t>
        <w:br/>
        <w:t>💎 PNC Reasoning Trick: He is left 3 km to the east of the starting point.</w:t>
      </w:r>
    </w:p>
    <w:p>
      <w:r>
        <w:t>Positive Marks: 1</w:t>
      </w:r>
    </w:p>
    <w:p>
      <w:r>
        <w:t>Negative Marks: 0.25</w:t>
      </w:r>
    </w:p>
    <w:p/>
    <w:p>
      <w:r>
        <w:t>Question: In a row of 40 students, Ram is 15th from the left. What is his position from the right?</w:t>
      </w:r>
    </w:p>
    <w:p>
      <w:r>
        <w:t>(a) 26th</w:t>
      </w:r>
    </w:p>
    <w:p>
      <w:r>
        <w:t>(b) 24th</w:t>
      </w:r>
    </w:p>
    <w:p>
      <w:r>
        <w:t>(c) 25th</w:t>
      </w:r>
    </w:p>
    <w:p>
      <w:r>
        <w:t>(d) 27th</w:t>
      </w:r>
    </w:p>
    <w:p>
      <w:r>
        <w:t>Answer: a</w:t>
      </w:r>
    </w:p>
    <w:p>
      <w:r>
        <w:t>Solution:</w:t>
        <w:br/>
        <w:t>✅ Answer: a - 26th</w:t>
        <w:br/>
        <w:t>🧠 Method (Step-by-Step): Position from right = Total students - Position from left + 1 = 40 - 15 + 1 = 26. Hence Ram is 26th from the right. This formula is the standard method for ranking questions.</w:t>
        <w:br/>
        <w:t>⚡ Fast Approach: Recognise the pattern type (difference/ratio/coding) first - it decides the fastest route.</w:t>
        <w:br/>
        <w:t>⚠️ Exam Trap: Check the pattern direction (increasing/decreasing, letters vs numbers) before applying a formula.</w:t>
        <w:br/>
        <w:t>💎 PNC Reasoning Trick: This formula is the standard method for ranking questions.</w:t>
      </w:r>
    </w:p>
    <w:p>
      <w:r>
        <w:t>Positive Marks: 1</w:t>
      </w:r>
    </w:p>
    <w:p>
      <w:r>
        <w:t>Negative Marks: 0.25</w:t>
      </w:r>
    </w:p>
    <w:p/>
    <w:p>
      <w:r>
        <w:t>Question: Statements: All cats are animals. Some animals are pets. Conclusions: I. Some cats are pets. II. Some animals are cats. Which conclusion follows?</w:t>
      </w:r>
    </w:p>
    <w:p>
      <w:r>
        <w:t>(a) Only II follows</w:t>
      </w:r>
    </w:p>
    <w:p>
      <w:r>
        <w:t>(b) Neither I nor II follows</w:t>
      </w:r>
    </w:p>
    <w:p>
      <w:r>
        <w:t>(c) Only I follows</w:t>
      </w:r>
    </w:p>
    <w:p>
      <w:r>
        <w:t>(d) Both I and II follow</w:t>
      </w:r>
    </w:p>
    <w:p>
      <w:r>
        <w:t>Answer: a</w:t>
      </w:r>
    </w:p>
    <w:p>
      <w:r>
        <w:t>Solution:</w:t>
        <w:br/>
        <w:t>✅ Answer: a - Only II follows</w:t>
        <w:br/>
        <w:t>🧠 Method (Step-by-Step): From 'All cats are animals', the immediate inference (converse) is 'Some animals are cats' - conclusion II follows. Conclusion I (some cats are pets) does not necessarily follow because the 'pets' group may overlap only with animals that are not cats. Hence only II follows.</w:t>
        <w:br/>
        <w:t>⚡ Fast Approach: Recognise the pattern type (difference/ratio/coding) first - it decides the fastest route.</w:t>
        <w:br/>
        <w:t>⚠️ Exam Trap: Check the pattern direction (increasing/decreasing, letters vs numbers) before applying a formula.</w:t>
        <w:br/>
        <w:t>💎 PNC Reasoning Trick: Conclusion I (some cats are pets) does not necessarily follow because the 'pets' group may overlap only with animals that are not cats.</w:t>
      </w:r>
    </w:p>
    <w:p>
      <w:r>
        <w:t>Positive Marks: 1</w:t>
      </w:r>
    </w:p>
    <w:p>
      <w:r>
        <w:t>Negative Marks: 0.25</w:t>
      </w:r>
    </w:p>
    <w:p/>
    <w:p>
      <w:r>
        <w:t>Question: If 3 + 2 = 15, 4 + 3 = 28, 5 + 4 = 45, then 6 + 5 = ?</w:t>
      </w:r>
    </w:p>
    <w:p>
      <w:r>
        <w:t>(a) 66</w:t>
      </w:r>
    </w:p>
    <w:p>
      <w:r>
        <w:t>(b) 60</w:t>
      </w:r>
    </w:p>
    <w:p>
      <w:r>
        <w:t>(c) 72</w:t>
      </w:r>
    </w:p>
    <w:p>
      <w:r>
        <w:t>(d) 65</w:t>
      </w:r>
    </w:p>
    <w:p>
      <w:r>
        <w:t>Answer: a</w:t>
      </w:r>
    </w:p>
    <w:p>
      <w:r>
        <w:t>Solution:</w:t>
        <w:br/>
        <w:t>✅ Answer: a - 66</w:t>
        <w:br/>
        <w:t>🧠 Method (Step-by-Step): The rule is: (a + b) x a. For 3 + 2: (3+2) x 3 = 15. For 4 + 3: 7 x 4 = 28. For 5 + 4: 9 x 5 = 45. Therefore 6 + 5 = (6+5) x 6 = 11 x 6 = 66.</w:t>
        <w:br/>
        <w:t>⚡ Fast Approach: Recognise the pattern type (difference/ratio/coding) first - it decides the fastest route.</w:t>
        <w:br/>
        <w:t>⚠️ Exam Trap: Check the pattern direction (increasing/decreasing, letters vs numbers) before applying a formula.</w:t>
        <w:br/>
        <w:t>💎 PNC Reasoning Trick: For 5 + 4: 9 x 5 = 45.</w:t>
      </w:r>
    </w:p>
    <w:p>
      <w:r>
        <w:t>Positive Marks: 1</w:t>
      </w:r>
    </w:p>
    <w:p>
      <w:r>
        <w:t>Negative Marks: 0.25</w:t>
      </w:r>
    </w:p>
    <w:p/>
    <w:p>
      <w:r>
        <w:t>Question: If '+' means 'divided by', 'x' means '+', '-' means 'x' and 'divided by' means '-', then the value of 8 + 4 x 2 - 6 / 3 is:</w:t>
      </w:r>
    </w:p>
    <w:p>
      <w:r>
        <w:t>(a) 10</w:t>
      </w:r>
    </w:p>
    <w:p>
      <w:r>
        <w:t>(b) 11</w:t>
      </w:r>
    </w:p>
    <w:p>
      <w:r>
        <w:t>(c) 12</w:t>
      </w:r>
    </w:p>
    <w:p>
      <w:r>
        <w:t>(d) 13</w:t>
      </w:r>
    </w:p>
    <w:p>
      <w:r>
        <w:t>Answer: b</w:t>
      </w:r>
    </w:p>
    <w:p>
      <w:r>
        <w:t>Solution:</w:t>
        <w:br/>
        <w:t>✅ Answer: b - 11</w:t>
        <w:br/>
        <w:t>🧠 Method (Step-by-Step): Substituting the symbols: 8 / 4 + 2 x 6 - 3. Applying BODMAS: 8/4 = 2; 2 x 6 = 12; so 2 + 12 - 3 = 11. Hence the answer is 11.</w:t>
        <w:br/>
        <w:t>⚡ Fast Approach: Recognise the pattern type (difference/ratio/coding) first - it decides the fastest route.</w:t>
        <w:br/>
        <w:t>⚠️ Exam Trap: Check the pattern direction (increasing/decreasing, letters vs numbers) before applying a formula.</w:t>
        <w:br/>
        <w:t>💎 PNC Reasoning Trick: Applying BODMAS: 8/4 = 2; 2 x 6 = 12; so 2 + 12 - 3 = 11.</w:t>
      </w:r>
    </w:p>
    <w:p>
      <w:r>
        <w:t>Positive Marks: 1</w:t>
      </w:r>
    </w:p>
    <w:p>
      <w:r>
        <w:t>Negative Marks: 0.25</w:t>
      </w:r>
    </w:p>
    <w:p/>
    <w:p>
      <w:r>
        <w:t>Question: Find the next number in the series: 1, 1, 2, 3, 5, 8, ?</w:t>
      </w:r>
    </w:p>
    <w:p>
      <w:r>
        <w:t>(a) 11</w:t>
      </w:r>
    </w:p>
    <w:p>
      <w:r>
        <w:t>(b) 12</w:t>
      </w:r>
    </w:p>
    <w:p>
      <w:r>
        <w:t>(c) 14</w:t>
      </w:r>
    </w:p>
    <w:p>
      <w:r>
        <w:t>(d) 13</w:t>
      </w:r>
    </w:p>
    <w:p>
      <w:r>
        <w:t>Answer: d</w:t>
      </w:r>
    </w:p>
    <w:p>
      <w:r>
        <w:t>Solution:</w:t>
        <w:br/>
        <w:t>✅ Answer: d - 13</w:t>
        <w:br/>
        <w:t>🧠 Method (Step-by-Step): This is the Fibonacci series, where each term is the sum of the two preceding terms: 1+1=2, 1+2=3, 2+3=5, 3+5=8, so the next term is 5+8 = 13.</w:t>
        <w:br/>
        <w:t>⚡ Fast Approach: Recognise the pattern type (difference/ratio/coding) first - it decides the fastest route.</w:t>
        <w:br/>
        <w:t>⚠️ Exam Trap: Check the pattern direction (increasing/decreasing, letters vs numbers) before applying a formula.</w:t>
        <w:br/>
        <w:t>💎 PNC Reasoning Trick: This is the Fibonacci series, where each term is the sum of the two preceding terms: 1+1=2, 1+2=3, 2+3=5, 3+5=8, so the next term is 5+8 = 13.</w:t>
      </w:r>
    </w:p>
    <w:p>
      <w:r>
        <w:t>Positive Marks: 1</w:t>
      </w:r>
    </w:p>
    <w:p>
      <w:r>
        <w:t>Negative Marks: 0.25</w:t>
      </w:r>
    </w:p>
    <w:p/>
    <w:p>
      <w:r>
        <w:t>Question: Find the next term in the series: AZ, BY, CX, ?</w:t>
      </w:r>
    </w:p>
    <w:p>
      <w:r>
        <w:t>(a) EV</w:t>
      </w:r>
    </w:p>
    <w:p>
      <w:r>
        <w:t>(b) DV</w:t>
      </w:r>
    </w:p>
    <w:p>
      <w:r>
        <w:t>(c) DW</w:t>
      </w:r>
    </w:p>
    <w:p>
      <w:r>
        <w:t>(d) EW</w:t>
      </w:r>
    </w:p>
    <w:p>
      <w:r>
        <w:t>Answer: c</w:t>
      </w:r>
    </w:p>
    <w:p>
      <w:r>
        <w:t>Solution:</w:t>
        <w:br/>
        <w:t>✅ Answer: c - DW</w:t>
        <w:br/>
        <w:t>🧠 Method (Step-by-Step): The first letters follow A, B, C, D (+1 each) and the second letters follow Z, Y, X, W (-1 each). Hence the next term is DW. This is a paired-letter series with opposite movements.</w:t>
        <w:br/>
        <w:t>⚡ Fast Approach: Recognise the pattern type (difference/ratio/coding) first - it decides the fastest route.</w:t>
        <w:br/>
        <w:t>⚠️ Exam Trap: Check the pattern direction (increasing/decreasing, letters vs numbers) before applying a formula.</w:t>
        <w:br/>
        <w:t>💎 PNC Reasoning Trick: This is a paired-letter series with opposite movements.</w:t>
      </w:r>
    </w:p>
    <w:p>
      <w:r>
        <w:t>Positive Marks: 1</w:t>
      </w:r>
    </w:p>
    <w:p>
      <w:r>
        <w:t>Negative Marks: 0.25</w:t>
      </w:r>
    </w:p>
    <w:p/>
    <w:p>
      <w:r>
        <w:t>Question: The angle between the hands of a clock at 3:00 is:</w:t>
      </w:r>
    </w:p>
    <w:p>
      <w:r>
        <w:t>(a) 60 degrees</w:t>
      </w:r>
    </w:p>
    <w:p>
      <w:r>
        <w:t>(b) 120 degrees</w:t>
      </w:r>
    </w:p>
    <w:p>
      <w:r>
        <w:t>(c) 90 degrees</w:t>
      </w:r>
    </w:p>
    <w:p>
      <w:r>
        <w:t>(d) 180 degrees</w:t>
      </w:r>
    </w:p>
    <w:p>
      <w:r>
        <w:t>Answer: c</w:t>
      </w:r>
    </w:p>
    <w:p>
      <w:r>
        <w:t>Solution:</w:t>
        <w:br/>
        <w:t>✅ Answer: c - 90 degrees</w:t>
        <w:br/>
        <w:t>🧠 Method (Step-by-Step): At 3:00 the hour hand is at 3 and the minute hand at 12. Each hour mark subtends 30 degrees, so the angle between 12 and 3 is 3 x 30 = 90 degrees. The general formula is |30H - 5.5M| degrees.</w:t>
        <w:br/>
        <w:t>⚡ Fast Approach: Recognise the pattern type (difference/ratio/coding) first - it decides the fastest route.</w:t>
        <w:br/>
        <w:t>⚠️ Exam Trap: Check the pattern direction (increasing/decreasing, letters vs numbers) before applying a formula.</w:t>
        <w:br/>
        <w:t>💎 PNC Reasoning Trick: The general formula is |30H - 5.5M| degrees.</w:t>
      </w:r>
    </w:p>
    <w:p>
      <w:r>
        <w:t>Positive Marks: 1</w:t>
      </w:r>
    </w:p>
    <w:p>
      <w:r>
        <w:t>Negative Marks: 0.25</w:t>
      </w:r>
    </w:p>
    <w:p/>
    <w:p>
      <w:r>
        <w:t>Question: If 1 January 2024 was a Monday, then 1 January 2025 was a:</w:t>
      </w:r>
    </w:p>
    <w:p>
      <w:r>
        <w:t>(a) Monday</w:t>
      </w:r>
    </w:p>
    <w:p>
      <w:r>
        <w:t>(b) Tuesday</w:t>
      </w:r>
    </w:p>
    <w:p>
      <w:r>
        <w:t>(c) Wednesday</w:t>
      </w:r>
    </w:p>
    <w:p>
      <w:r>
        <w:t>(d) Thursday</w:t>
      </w:r>
    </w:p>
    <w:p>
      <w:r>
        <w:t>Answer: c</w:t>
      </w:r>
    </w:p>
    <w:p>
      <w:r>
        <w:t>Solution:</w:t>
        <w:br/>
        <w:t>✅ Answer: c - Wednesday</w:t>
        <w:br/>
        <w:t>🧠 Method (Step-by-Step): 2024 is a leap year with 366 days = 52 weeks + 2 odd days. So the day of the week advances by 2: Monday + 2 = Wednesday. Hence 1 January 2025 was a Wednesday.</w:t>
        <w:br/>
        <w:t>⚡ Fast Approach: Recognise the pattern type (difference/ratio/coding) first - it decides the fastest route.</w:t>
        <w:br/>
        <w:t>⚠️ Exam Trap: Check the pattern direction (increasing/decreasing, letters vs numbers) before applying a formula.</w:t>
        <w:br/>
        <w:t>💎 PNC Reasoning Trick: 2024 is a leap year with 366 days = 52 weeks + 2 odd days.</w:t>
      </w:r>
    </w:p>
    <w:p>
      <w:r>
        <w:t>Positive Marks: 1</w:t>
      </w:r>
    </w:p>
    <w:p>
      <w:r>
        <w:t>Negative Marks: 0.25</w:t>
      </w:r>
    </w:p>
    <w:p/>
    <w:p>
      <w:r>
        <w:t>Question: Statements: All fathers are men. Some doctors are fathers. Conclusions: I. Some men are doctors. II. All men are fathers. Which conclusion follows?</w:t>
      </w:r>
    </w:p>
    <w:p>
      <w:r>
        <w:t>(a) Only I follows</w:t>
      </w:r>
    </w:p>
    <w:p>
      <w:r>
        <w:t>(b) Both I and II follow</w:t>
      </w:r>
    </w:p>
    <w:p>
      <w:r>
        <w:t>(c) Only II follows</w:t>
      </w:r>
    </w:p>
    <w:p>
      <w:r>
        <w:t>(d) Neither I nor II follows</w:t>
      </w:r>
    </w:p>
    <w:p>
      <w:r>
        <w:t>Answer: a</w:t>
      </w:r>
    </w:p>
    <w:p>
      <w:r>
        <w:t>Solution:</w:t>
        <w:br/>
        <w:t>✅ Answer: a - Only I follows</w:t>
        <w:br/>
        <w:t>🧠 Method (Step-by-Step): Some doctors are fathers, and all fathers are men, so those doctors who are fathers are also men - conclusion I (some men are doctors) follows. Conclusion II (all men are fathers) is incorrect because only 'all fathers are men' is given, not the reverse. Hence only I follows.</w:t>
        <w:br/>
        <w:t>⚡ Fast Approach: Recognise the pattern type (difference/ratio/coding) first - it decides the fastest route.</w:t>
        <w:br/>
        <w:t>⚠️ Exam Trap: Conclusion II (all men are fathers) is incorrect because only 'all fathers are men' is given, not the reverse.</w:t>
        <w:br/>
        <w:t>💎 PNC Reasoning Trick: Conclusion II (all men are fathers) is incorrect because only 'all fathers are men' is given, not the reverse.</w:t>
      </w:r>
    </w:p>
    <w:p>
      <w:r>
        <w:t>Positive Marks: 1</w:t>
      </w:r>
    </w:p>
    <w:p>
      <w:r>
        <w:t>Negative Marks: 0.25</w:t>
      </w:r>
    </w:p>
    <w:p/>
    <w:p>
      <w:r>
        <w:t>Question: A father is 3 times as old as his son. After 15 years, the father will be twice as old as the son. The son's present age is:</w:t>
      </w:r>
    </w:p>
    <w:p>
      <w:r>
        <w:t>(a) 20 years</w:t>
      </w:r>
    </w:p>
    <w:p>
      <w:r>
        <w:t>(b) 15 years</w:t>
      </w:r>
    </w:p>
    <w:p>
      <w:r>
        <w:t>(c) 10 years</w:t>
      </w:r>
    </w:p>
    <w:p>
      <w:r>
        <w:t>(d) 25 years</w:t>
      </w:r>
    </w:p>
    <w:p>
      <w:r>
        <w:t>Answer: b</w:t>
      </w:r>
    </w:p>
    <w:p>
      <w:r>
        <w:t>Solution:</w:t>
        <w:br/>
        <w:t>✅ Answer: b - 15 years</w:t>
        <w:br/>
        <w:t>🧠 Method (Step-by-Step): Let the son's age be x and the father's age be 3x. After 15 years: 3x + 15 = 2(x + 15). Solving: 3x + 15 = 2x + 30, so x = 15. Hence the son is 15 years old and the father is 45 years old.</w:t>
        <w:br/>
        <w:t>⚡ Fast Approach: Recognise the pattern type (difference/ratio/coding) first - it decides the fastest route.</w:t>
        <w:br/>
        <w:t>⚠️ Exam Trap: Check the pattern direction (increasing/decreasing, letters vs numbers) before applying a formula.</w:t>
        <w:br/>
        <w:t>💎 PNC Reasoning Trick: Solving: 3x + 15 = 2x + 30, so x = 15.</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