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dockyard of the Indus Valley Civilization was discovered at:</w:t>
      </w:r>
    </w:p>
    <w:p>
      <w:r>
        <w:t>(a) Harappa</w:t>
      </w:r>
    </w:p>
    <w:p>
      <w:r>
        <w:t>(b) Lothal</w:t>
      </w:r>
    </w:p>
    <w:p>
      <w:r>
        <w:t>(c) Mohenjo-daro</w:t>
      </w:r>
    </w:p>
    <w:p>
      <w:r>
        <w:t>(d) Kalibangan</w:t>
      </w:r>
    </w:p>
    <w:p>
      <w:r>
        <w:t>Answer: b</w:t>
      </w:r>
    </w:p>
    <w:p>
      <w:r>
        <w:t>Solution:</w:t>
        <w:br/>
        <w:t>✅ Correct Answer: b - Lothal</w:t>
        <w:br/>
        <w:t>🧠 Explanation: Lothal (Gujarat) is famous for its dockyard, showing the advanced maritime trade of the Indus Valley Civilization. Mohenjo-daro had the Great Bath, Harappa was the first site excavated, and Kalibangan is known for ploughed fields and fire altars.</w:t>
        <w:br/>
        <w:t>📌 Exam Fact: Lothal (Gujarat) is famous for its dockyard, showing the advanced maritime trade of the Indus Valley Civilization.</w:t>
        <w:br/>
        <w:t>🧠 Memory Hook: Indus Valley Civilization -&gt; Lothal</w:t>
        <w:br/>
        <w:t>⚠️ Common Trap: Don't pick the most familiar-sounding option - match the specific fact asked.</w:t>
        <w:br/>
        <w:t>💎 PNC GK Pearl: Mohenjo-daro had the Great Bath, Harappa was the first site excavated, and Kalibangan is known for ploughed fields and fire altars.</w:t>
      </w:r>
    </w:p>
    <w:p>
      <w:r>
        <w:t>Positive Marks: 1</w:t>
      </w:r>
    </w:p>
    <w:p>
      <w:r>
        <w:t>Negative Marks: 0.25</w:t>
      </w:r>
    </w:p>
    <w:p/>
    <w:p>
      <w:r>
        <w:t>Question: The oldest of the four Vedas is the:</w:t>
      </w:r>
    </w:p>
    <w:p>
      <w:r>
        <w:t>(a) Samaveda</w:t>
      </w:r>
    </w:p>
    <w:p>
      <w:r>
        <w:t>(b) Yajurveda</w:t>
      </w:r>
    </w:p>
    <w:p>
      <w:r>
        <w:t>(c) Rigveda</w:t>
      </w:r>
    </w:p>
    <w:p>
      <w:r>
        <w:t>(d) Atharvaveda</w:t>
      </w:r>
    </w:p>
    <w:p>
      <w:r>
        <w:t>Answer: c</w:t>
      </w:r>
    </w:p>
    <w:p>
      <w:r>
        <w:t>Solution:</w:t>
        <w:br/>
        <w:t>✅ Correct Answer: c - Rigveda</w:t>
        <w:br/>
        <w:t>🧠 Explanation: The Rigveda is the oldest Veda, composed around 1500-1000 BC, containing hymns (suktas) to deities like Agni, Indra and Varuna. The Samaveda is a collection of melodies, the Yajurveda deals with sacrificial formulas, and the Atharvaveda contains spells and charms.</w:t>
        <w:br/>
        <w:t>📌 Exam Fact: The Rigveda is the oldest Veda, composed around 1500-1000 BC, containing hymns (suktas) to deities like Agni, Indra and Varuna.</w:t>
        <w:br/>
        <w:t>🧠 Memory Hook: Vedas -&gt; Rigveda</w:t>
        <w:br/>
        <w:t>⚠️ Common Trap: Don't pick the most familiar-sounding option - match the specific fact asked.</w:t>
        <w:br/>
        <w:t>💎 PNC GK Pearl: The Samaveda is a collection of melodies, the Yajurveda deals with sacrificial formulas, and the Atharvaveda contains spells and charms.</w:t>
      </w:r>
    </w:p>
    <w:p>
      <w:r>
        <w:t>Positive Marks: 1</w:t>
      </w:r>
    </w:p>
    <w:p>
      <w:r>
        <w:t>Negative Marks: 0.25</w:t>
      </w:r>
    </w:p>
    <w:p/>
    <w:p>
      <w:r>
        <w:t>Question: Mahatma Buddha delivered his first sermon at:</w:t>
      </w:r>
    </w:p>
    <w:p>
      <w:r>
        <w:t>(a) Bodh Gaya</w:t>
      </w:r>
    </w:p>
    <w:p>
      <w:r>
        <w:t>(b) Kushinagar</w:t>
      </w:r>
    </w:p>
    <w:p>
      <w:r>
        <w:t>(c) Lumbini</w:t>
      </w:r>
    </w:p>
    <w:p>
      <w:r>
        <w:t>(d) Sarnath</w:t>
      </w:r>
    </w:p>
    <w:p>
      <w:r>
        <w:t>Answer: d</w:t>
      </w:r>
    </w:p>
    <w:p>
      <w:r>
        <w:t>Solution:</w:t>
        <w:br/>
        <w:t>✅ Correct Answer: d - Sarnath</w:t>
        <w:br/>
        <w:t>🧠 Explanation: After enlightenment at Bodh Gaya, Buddha gave his first sermon (Dhammachakkappavattana Sutta) at Sarnath to his first five disciples. Lumbini (Nepal) is his birthplace, Bodh Gaya is where he attained enlightenment, and Kushinagar is where he died (mahaparinirvana).</w:t>
        <w:br/>
        <w:t>📌 Exam Fact: After enlightenment at Bodh Gaya, Buddha gave his first sermon (Dhammachakkappavattana Sutta) at Sarnath to his first five disciples.</w:t>
        <w:br/>
        <w:t>🧠 Memory Hook: Mahatma Buddha -&gt; Sarnath</w:t>
        <w:br/>
        <w:t>⚠️ Common Trap: Don't pick the most familiar-sounding option - match the specific fact asked.</w:t>
        <w:br/>
        <w:t>💎 PNC GK Pearl: Lumbini (Nepal) is his birthplace, Bodh Gaya is where he attained enlightenment, and Kushinagar is where he died (mahaparinirvana).</w:t>
      </w:r>
    </w:p>
    <w:p>
      <w:r>
        <w:t>Positive Marks: 1</w:t>
      </w:r>
    </w:p>
    <w:p>
      <w:r>
        <w:t>Negative Marks: 0.25</w:t>
      </w:r>
    </w:p>
    <w:p/>
    <w:p>
      <w:r>
        <w:t>Question: The Qutub Minar was built by:</w:t>
      </w:r>
    </w:p>
    <w:p>
      <w:r>
        <w:t>(a) Qutb-ud-din Aibak</w:t>
      </w:r>
    </w:p>
    <w:p>
      <w:r>
        <w:t>(b) Alauddin Khilji</w:t>
      </w:r>
    </w:p>
    <w:p>
      <w:r>
        <w:t>(c) Iltutmish</w:t>
      </w:r>
    </w:p>
    <w:p>
      <w:r>
        <w:t>(d) Balban</w:t>
      </w:r>
    </w:p>
    <w:p>
      <w:r>
        <w:t>Answer: a</w:t>
      </w:r>
    </w:p>
    <w:p>
      <w:r>
        <w:t>Solution:</w:t>
        <w:br/>
        <w:t>✅ Correct Answer: a - Qutb-ud-din Aibak</w:t>
        <w:br/>
        <w:t>🧠 Explanation: Qutb-ud-din Aibak, founder of the Slave (Mamluk) dynasty and the Delhi Sultanate, began the Qutub Minar around 1199; its upper storeys were completed by Iltutmish. Aibak was a general of Muhammad Ghori and was known as 'Lakh Baksh' (giver of lakhs).</w:t>
        <w:br/>
        <w:t>📌 Exam Fact: Aibak was a general of Muhammad Ghori and was known as 'Lakh Baksh' (giver of lakhs).</w:t>
        <w:br/>
        <w:t>🧠 Memory Hook: Qutub Minar -&gt; Qutb-ud-din Aibak</w:t>
        <w:br/>
        <w:t>⚠️ Common Trap: Don't pick the most familiar-sounding option - match the specific fact asked.</w:t>
        <w:br/>
        <w:t>💎 PNC GK Pearl: Aibak was a general of Muhammad Ghori and was known as 'Lakh Baksh' (giver of lakhs).</w:t>
      </w:r>
    </w:p>
    <w:p>
      <w:r>
        <w:t>Positive Marks: 1</w:t>
      </w:r>
    </w:p>
    <w:p>
      <w:r>
        <w:t>Negative Marks: 0.25</w:t>
      </w:r>
    </w:p>
    <w:p/>
    <w:p>
      <w:r>
        <w:t>Question: The Mughal emperor who introduced the Mansabdari system and Din-i-Ilahi was:</w:t>
      </w:r>
    </w:p>
    <w:p>
      <w:r>
        <w:t>(a) Babur</w:t>
      </w:r>
    </w:p>
    <w:p>
      <w:r>
        <w:t>(b) Akbar</w:t>
      </w:r>
    </w:p>
    <w:p>
      <w:r>
        <w:t>(c) Shah Jahan</w:t>
      </w:r>
    </w:p>
    <w:p>
      <w:r>
        <w:t>(d) Aurangzeb</w:t>
      </w:r>
    </w:p>
    <w:p>
      <w:r>
        <w:t>Answer: b</w:t>
      </w:r>
    </w:p>
    <w:p>
      <w:r>
        <w:t>Solution:</w:t>
        <w:br/>
        <w:t>✅ Correct Answer: b - Akbar</w:t>
        <w:br/>
        <w:t>🧠 Explanation: Akbar introduced the Mansabdari system (grading officials and military commanders by rank) and later propounded Din-i-Ilahi. He built Fatehpur Sikri, abolished the jizya, and patronized the Navaratnas including Birbal, Tansen and Abul Fazl.</w:t>
        <w:br/>
        <w:t>📌 Exam Fact: Akbar introduced the Mansabdari system (grading officials and military commanders by rank) and later propounded Din-i-Ilahi.</w:t>
        <w:br/>
        <w:t>🧠 Memory Hook: Ilahi -&gt; Akbar</w:t>
        <w:br/>
        <w:t>⚠️ Common Trap: Don't pick the most familiar-sounding option - match the specific fact asked.</w:t>
        <w:br/>
        <w:t>💎 PNC GK Pearl: He built Fatehpur Sikri, abolished the jizya, and patronized the Navaratnas including Birbal, Tansen and Abul Fazl.</w:t>
      </w:r>
    </w:p>
    <w:p>
      <w:r>
        <w:t>Positive Marks: 1</w:t>
      </w:r>
    </w:p>
    <w:p>
      <w:r>
        <w:t>Negative Marks: 0.25</w:t>
      </w:r>
    </w:p>
    <w:p/>
    <w:p>
      <w:r>
        <w:t>Question: Vasco da Gama reached the Indian coast at Calicut in the year:</w:t>
      </w:r>
    </w:p>
    <w:p>
      <w:r>
        <w:t>(a) 1498</w:t>
      </w:r>
    </w:p>
    <w:p>
      <w:r>
        <w:t>(b) 1526</w:t>
      </w:r>
    </w:p>
    <w:p>
      <w:r>
        <w:t>(c) 1600</w:t>
      </w:r>
    </w:p>
    <w:p>
      <w:r>
        <w:t>(d) 1757</w:t>
      </w:r>
    </w:p>
    <w:p>
      <w:r>
        <w:t>Answer: a</w:t>
      </w:r>
    </w:p>
    <w:p>
      <w:r>
        <w:t>Solution:</w:t>
        <w:br/>
        <w:t>✅ Correct Answer: a - 1498</w:t>
        <w:br/>
        <w:t>🧠 Explanation: The Portuguese explorer Vasco da Gama reached Calicut (Kozhikode) on the Malabar coast in 1498, opening the sea route from Europe to India. The Portuguese were followed by the Dutch, English and French, changing India's trade and politics.</w:t>
        <w:br/>
        <w:t>📌 Exam Fact: The Portuguese explorer Vasco da Gama reached Calicut (Kozhikode) on the Malabar coast in 1498, opening the sea route from Europe to India.</w:t>
        <w:br/>
        <w:t>🧠 Memory Hook: This fact -&gt; 1498</w:t>
        <w:br/>
        <w:t>⚠️ Common Trap: Don't pick the most familiar-sounding option - match the specific fact asked.</w:t>
        <w:br/>
        <w:t>💎 PNC GK Pearl: The Portuguese were followed by the Dutch, English and French, changing India's trade and politics.</w:t>
      </w:r>
    </w:p>
    <w:p>
      <w:r>
        <w:t>Positive Marks: 1</w:t>
      </w:r>
    </w:p>
    <w:p>
      <w:r>
        <w:t>Negative Marks: 0.25</w:t>
      </w:r>
    </w:p>
    <w:p/>
    <w:p>
      <w:r>
        <w:t>Question: The Battle of Plassey (1757) was fought between the English East India Company under Robert Clive and:</w:t>
      </w:r>
    </w:p>
    <w:p>
      <w:r>
        <w:t>(a) Tipu Sultan</w:t>
      </w:r>
    </w:p>
    <w:p>
      <w:r>
        <w:t>(b) Mir Qasim</w:t>
      </w:r>
    </w:p>
    <w:p>
      <w:r>
        <w:t>(c) Siraj-ud-daulah</w:t>
      </w:r>
    </w:p>
    <w:p>
      <w:r>
        <w:t>(d) Shah Alam II</w:t>
      </w:r>
    </w:p>
    <w:p>
      <w:r>
        <w:t>Answer: c</w:t>
      </w:r>
    </w:p>
    <w:p>
      <w:r>
        <w:t>Solution:</w:t>
        <w:br/>
        <w:t>✅ Correct Answer: c - Siraj-ud-daulah</w:t>
        <w:br/>
        <w:t>🧠 Explanation: At Plassey (1757), Clive defeated Siraj-ud-daulah, the Nawab of Bengal, with the help of the traitor Mir Jafar. This established British political supremacy in Bengal and paved the way for the conquest of India. Buxar (1764) followed against Mir Qasim and Shah Alam II.</w:t>
        <w:br/>
        <w:t>📌 Exam Fact: This established British political supremacy in Bengal and paved the way for the conquest of India.</w:t>
        <w:br/>
        <w:t>🧠 Memory Hook: Battle of Plassey -&gt; Siraj-ud-daulah</w:t>
        <w:br/>
        <w:t>⚠️ Common Trap: Don't pick the most familiar-sounding option - match the specific fact asked.</w:t>
        <w:br/>
        <w:t>💎 PNC GK Pearl: Buxar (1764) followed against Mir Qasim and Shah Alam II.</w:t>
      </w:r>
    </w:p>
    <w:p>
      <w:r>
        <w:t>Positive Marks: 1</w:t>
      </w:r>
    </w:p>
    <w:p>
      <w:r>
        <w:t>Negative Marks: 0.25</w:t>
      </w:r>
    </w:p>
    <w:p/>
    <w:p>
      <w:r>
        <w:t>Question: Bahadur Shah Zafar, who was exiled after the Revolt of 1857, was the:</w:t>
      </w:r>
    </w:p>
    <w:p>
      <w:r>
        <w:t>(a) First Mughal emperor</w:t>
      </w:r>
    </w:p>
    <w:p>
      <w:r>
        <w:t>(b) First British governor-general</w:t>
      </w:r>
    </w:p>
    <w:p>
      <w:r>
        <w:t>(c) Maratha ruler</w:t>
      </w:r>
    </w:p>
    <w:p>
      <w:r>
        <w:t>(d) Last Mughal emperor</w:t>
      </w:r>
    </w:p>
    <w:p>
      <w:r>
        <w:t>Answer: d</w:t>
      </w:r>
    </w:p>
    <w:p>
      <w:r>
        <w:t>Solution:</w:t>
        <w:br/>
        <w:t>✅ Correct Answer: d - Last Mughal emperor</w:t>
        <w:br/>
        <w:t>🧠 Explanation: Bahadur Shah Zafar II (1837-1857) was the last Mughal emperor. During the Revolt of 1857 the sepoys proclaimed him the leader of India, and after the revolt was crushed he was exiled to Rangoon (Yangon), where he died in 1862.</w:t>
        <w:br/>
        <w:t>📌 Exam Fact: Bahadur Shah Zafar II (1837-1857) was the last Mughal emperor.</w:t>
        <w:br/>
        <w:t>🧠 Memory Hook: Bahadur Shah Zafar -&gt; Last Mughal emperor</w:t>
        <w:br/>
        <w:t>⚠️ Common Trap: Don't pick the most familiar-sounding option - match the specific fact asked.</w:t>
        <w:br/>
        <w:t>💎 PNC GK Pearl: Bahadur Shah Zafar II (1837-1857) was the last Mughal emperor.</w:t>
      </w:r>
    </w:p>
    <w:p>
      <w:r>
        <w:t>Positive Marks: 1</w:t>
      </w:r>
    </w:p>
    <w:p>
      <w:r>
        <w:t>Negative Marks: 0.25</w:t>
      </w:r>
    </w:p>
    <w:p/>
    <w:p>
      <w:r>
        <w:t>Question: The Rowlatt Act of 1919, which led to the Jallianwala Bagh massacre, empowered the government to:</w:t>
      </w:r>
    </w:p>
    <w:p>
      <w:r>
        <w:t>(a) Imprison people without trial</w:t>
      </w:r>
    </w:p>
    <w:p>
      <w:r>
        <w:t>(b) Tax the peasants</w:t>
      </w:r>
    </w:p>
    <w:p>
      <w:r>
        <w:t>(c) Ban political parties</w:t>
      </w:r>
    </w:p>
    <w:p>
      <w:r>
        <w:t>(d) Censor newspapers only</w:t>
      </w:r>
    </w:p>
    <w:p>
      <w:r>
        <w:t>Answer: a</w:t>
      </w:r>
    </w:p>
    <w:p>
      <w:r>
        <w:t>Solution:</w:t>
        <w:br/>
        <w:t>✅ Correct Answer: a - Imprison people without trial</w:t>
        <w:br/>
        <w:t>🧠 Explanation: The Rowlatt Act (1919) allowed detention without trial and suppression of political activity. Gandhi called for a satyagraha against it; on 13 April 1919, General Dyer fired on a peaceful gathering at Jallianwala Bagh, Amritsar, killing hundreds.</w:t>
        <w:br/>
        <w:t>📌 Exam Fact: The Rowlatt Act (1919) allowed detention without trial and suppression of political activity.</w:t>
        <w:br/>
        <w:t>🧠 Memory Hook: Rowlatt Act -&gt; Imprison people without trial</w:t>
        <w:br/>
        <w:t>⚠️ Common Trap: Don't pick the most familiar-sounding option - match the specific fact asked.</w:t>
        <w:br/>
        <w:t>💎 PNC GK Pearl: The Rowlatt Act (1919) allowed detention without trial and suppression of political activity.</w:t>
      </w:r>
    </w:p>
    <w:p>
      <w:r>
        <w:t>Positive Marks: 1</w:t>
      </w:r>
    </w:p>
    <w:p>
      <w:r>
        <w:t>Negative Marks: 0.25</w:t>
      </w:r>
    </w:p>
    <w:p/>
    <w:p>
      <w:r>
        <w:t>Question: The Quit India Movement was launched by Mahatma Gandhi in 1942 with the slogan:</w:t>
      </w:r>
    </w:p>
    <w:p>
      <w:r>
        <w:t>(a) Swaraj is my birthright</w:t>
      </w:r>
    </w:p>
    <w:p>
      <w:r>
        <w:t>(b) Do or Die</w:t>
      </w:r>
    </w:p>
    <w:p>
      <w:r>
        <w:t>(c) Jai Hind</w:t>
      </w:r>
    </w:p>
    <w:p>
      <w:r>
        <w:t>(d) Inquilab Zindabad</w:t>
      </w:r>
    </w:p>
    <w:p>
      <w:r>
        <w:t>Answer: b</w:t>
      </w:r>
    </w:p>
    <w:p>
      <w:r>
        <w:t>Solution:</w:t>
        <w:br/>
        <w:t>✅ Correct Answer: b - Do or Die</w:t>
        <w:br/>
        <w:t>🧠 Explanation: The Quit India Movement (August 1942) demanded immediate British withdrawal; Gandhi's slogan was 'Do or Die' (Karenge ya Marenge). 'Swaraj is my birthright' was Tilak's slogan and 'Inquilab Zindabad' was raised by Bhagat Singh.</w:t>
        <w:br/>
        <w:t>📌 Exam Fact: The Quit India Movement (August 1942) demanded immediate British withdrawal; Gandhi's slogan was 'Do or Die' (Karenge ya Marenge).</w:t>
        <w:br/>
        <w:t>🧠 Memory Hook: This fact -&gt; Do or Die</w:t>
        <w:br/>
        <w:t>⚠️ Common Trap: Don't pick the most familiar-sounding option - match the specific fact asked.</w:t>
        <w:br/>
        <w:t>💎 PNC GK Pearl: 'Swaraj is my birthright' was Tilak's slogan and 'Inquilab Zindabad' was raised by Bhagat Singh.</w:t>
      </w:r>
    </w:p>
    <w:p>
      <w:r>
        <w:t>Positive Marks: 1</w:t>
      </w:r>
    </w:p>
    <w:p>
      <w:r>
        <w:t>Negative Marks: 0.25</w:t>
      </w:r>
    </w:p>
    <w:p/>
    <w:p>
      <w:r>
        <w:t>Question: The words 'socialist' and 'secular' were added to the Preamble of the Constitution by which amendment?</w:t>
      </w:r>
    </w:p>
    <w:p>
      <w:r>
        <w:t>(a) 44th Amendment, 1978</w:t>
      </w:r>
    </w:p>
    <w:p>
      <w:r>
        <w:t>(b) 61st Amendment, 1989</w:t>
      </w:r>
    </w:p>
    <w:p>
      <w:r>
        <w:t>(c) 42nd Amendment, 1976</w:t>
      </w:r>
    </w:p>
    <w:p>
      <w:r>
        <w:t>(d) 86th Amendment, 2002</w:t>
      </w:r>
    </w:p>
    <w:p>
      <w:r>
        <w:t>Answer: c</w:t>
      </w:r>
    </w:p>
    <w:p>
      <w:r>
        <w:t>Solution:</w:t>
        <w:br/>
        <w:t>✅ Correct Answer: c - 42nd Amendment, 1976</w:t>
        <w:br/>
        <w:t>🧠 Explanation: The 42nd Amendment (1976) added 'socialist', 'secular' and 'integrity' to the Preamble. The Preamble declares India a sovereign, socialist, secular, democratic republic and assures justice, liberty, equality and fraternity.</w:t>
        <w:br/>
        <w:t>📌 Exam Fact: The 42nd Amendment (1976) added 'socialist', 'secular' and 'integrity' to the Preamble.</w:t>
        <w:br/>
        <w:t>🧠 Memory Hook: socialist -&gt; 42nd Amendment, 1976</w:t>
        <w:br/>
        <w:t>⚠️ Common Trap: Don't pick the most familiar-sounding option - match the specific fact asked.</w:t>
        <w:br/>
        <w:t>💎 PNC GK Pearl: The Preamble declares India a sovereign, socialist, secular, democratic republic and assures justice, liberty, equality and fraternity.</w:t>
      </w:r>
    </w:p>
    <w:p>
      <w:r>
        <w:t>Positive Marks: 1</w:t>
      </w:r>
    </w:p>
    <w:p>
      <w:r>
        <w:t>Negative Marks: 0.25</w:t>
      </w:r>
    </w:p>
    <w:p/>
    <w:p>
      <w:r>
        <w:t>Question: Fundamental Rights are enshrined in which part of the Constitution?</w:t>
      </w:r>
    </w:p>
    <w:p>
      <w:r>
        <w:t>(a) Part IV</w:t>
      </w:r>
    </w:p>
    <w:p>
      <w:r>
        <w:t>(b) Part V</w:t>
      </w:r>
    </w:p>
    <w:p>
      <w:r>
        <w:t>(c) Part II</w:t>
      </w:r>
    </w:p>
    <w:p>
      <w:r>
        <w:t>(d) Part III (Articles 12-35)</w:t>
      </w:r>
    </w:p>
    <w:p>
      <w:r>
        <w:t>Answer: d</w:t>
      </w:r>
    </w:p>
    <w:p>
      <w:r>
        <w:t>Solution:</w:t>
        <w:br/>
        <w:t>✅ Correct Answer: d - Part III (Articles 12-35)</w:t>
        <w:br/>
        <w:t>🧠 Explanation: Fundamental Rights are in Part III (Articles 12-35), originally six rights: equality, freedom, against exploitation, freedom of religion, cultural and educational rights, and constitutional remedies (Article 32 - the right to move the Supreme Court). Directive Principles are in Part IV.</w:t>
        <w:br/>
        <w:t>📌 Exam Fact: Fundamental Rights are in Part III (Articles 12-35), originally six rights: equality, freedom, against exploitation, freedom of religion, cultural and educational rights, and constitutional remedies (Article 32 - the right to move the Supreme Court).</w:t>
        <w:br/>
        <w:t>🧠 Memory Hook: This fact -&gt; Part III (Articles 12-35)</w:t>
        <w:br/>
        <w:t>⚠️ Common Trap: Don't pick the most familiar-sounding option - match the specific fact asked.</w:t>
        <w:br/>
        <w:t>💎 PNC GK Pearl: Directive Principles are in Part IV.</w:t>
      </w:r>
    </w:p>
    <w:p>
      <w:r>
        <w:t>Positive Marks: 1</w:t>
      </w:r>
    </w:p>
    <w:p>
      <w:r>
        <w:t>Negative Marks: 0.25</w:t>
      </w:r>
    </w:p>
    <w:p/>
    <w:p>
      <w:r>
        <w:t>Question: The Right to Property was removed from Fundamental Rights and made a legal right under Article 300A by:</w:t>
      </w:r>
    </w:p>
    <w:p>
      <w:r>
        <w:t>(a) 44th Amendment, 1978</w:t>
      </w:r>
    </w:p>
    <w:p>
      <w:r>
        <w:t>(b) 42nd Amendment, 1976</w:t>
      </w:r>
    </w:p>
    <w:p>
      <w:r>
        <w:t>(c) 73rd Amendment, 1992</w:t>
      </w:r>
    </w:p>
    <w:p>
      <w:r>
        <w:t>(d) 86th Amendment, 2002</w:t>
      </w:r>
    </w:p>
    <w:p>
      <w:r>
        <w:t>Answer: a</w:t>
      </w:r>
    </w:p>
    <w:p>
      <w:r>
        <w:t>Solution:</w:t>
        <w:br/>
        <w:t>✅ Correct Answer: a - 44th Amendment, 1978</w:t>
        <w:br/>
        <w:t>🧠 Explanation: The 44th Amendment (1978) deleted the Right to Property from Fundamental Rights; it is now a legal (constitutional) right under Article 300A - no person can be deprived of property except by authority of law. It is no longer a fundamental right.</w:t>
        <w:br/>
        <w:t>📌 Exam Fact: The 44th Amendment (1978) deleted the Right to Property from Fundamental Rights; it is now a legal (constitutional) right under Article 300A - no person can be deprived of property except by authority of law.</w:t>
        <w:br/>
        <w:t>🧠 Memory Hook: Article -&gt; 44th Amendment, 1978</w:t>
        <w:br/>
        <w:t>⚠️ Common Trap: Don't pick the most familiar-sounding option - match the specific fact asked.</w:t>
        <w:br/>
        <w:t>💎 PNC GK Pearl: It is no longer a fundamental right.</w:t>
      </w:r>
    </w:p>
    <w:p>
      <w:r>
        <w:t>Positive Marks: 1</w:t>
      </w:r>
    </w:p>
    <w:p>
      <w:r>
        <w:t>Negative Marks: 0.25</w:t>
      </w:r>
    </w:p>
    <w:p/>
    <w:p>
      <w:r>
        <w:t>Question: The maximum strength of the Lok Sabha is:</w:t>
      </w:r>
    </w:p>
    <w:p>
      <w:r>
        <w:t>(a) 545</w:t>
      </w:r>
    </w:p>
    <w:p>
      <w:r>
        <w:t>(b) 543</w:t>
      </w:r>
    </w:p>
    <w:p>
      <w:r>
        <w:t>(c) 250</w:t>
      </w:r>
    </w:p>
    <w:p>
      <w:r>
        <w:t>(d) 552</w:t>
      </w:r>
    </w:p>
    <w:p>
      <w:r>
        <w:t>Answer: b</w:t>
      </w:r>
    </w:p>
    <w:p>
      <w:r>
        <w:t>Solution:</w:t>
        <w:br/>
        <w:t>✅ Correct Answer: b - 543</w:t>
        <w:br/>
        <w:t>🧠 Explanation: The Lok Sabha has a maximum of 552 members (530 from states, 20 from union territories, 2 nominated Anglo-Indians), but after the 104th Amendment (2019) the Anglo-Indian quota was removed, so the present effective strength is 543 elected members. Its term is 5 years.</w:t>
        <w:br/>
        <w:t>📌 Exam Fact: The Lok Sabha has a maximum of 552 members (530 from states, 20 from union territories, 2 nominated Anglo-Indians), but after the 104th Amendment (2019) the Anglo-Indian quota was removed, so the present effective strength is 543 elected members.</w:t>
        <w:br/>
        <w:t>🧠 Memory Hook: Lok Sabha -&gt; 543</w:t>
        <w:br/>
        <w:t>⚠️ Common Trap: Don't pick the most familiar-sounding option - match the specific fact asked.</w:t>
        <w:br/>
        <w:t>💎 PNC GK Pearl: Its term is 5 years.</w:t>
      </w:r>
    </w:p>
    <w:p>
      <w:r>
        <w:t>Positive Marks: 1</w:t>
      </w:r>
    </w:p>
    <w:p>
      <w:r>
        <w:t>Negative Marks: 0.25</w:t>
      </w:r>
    </w:p>
    <w:p/>
    <w:p>
      <w:r>
        <w:t>Question: The Chief Minister of a state is appointed by the:</w:t>
      </w:r>
    </w:p>
    <w:p>
      <w:r>
        <w:t>(a) President of India</w:t>
      </w:r>
    </w:p>
    <w:p>
      <w:r>
        <w:t>(b) Prime Minister</w:t>
      </w:r>
    </w:p>
    <w:p>
      <w:r>
        <w:t>(c) Governor of the state</w:t>
      </w:r>
    </w:p>
    <w:p>
      <w:r>
        <w:t>(d) Chief Justice of the High Court</w:t>
      </w:r>
    </w:p>
    <w:p>
      <w:r>
        <w:t>Answer: c</w:t>
      </w:r>
    </w:p>
    <w:p>
      <w:r>
        <w:t>Solution:</w:t>
        <w:br/>
        <w:t>✅ Correct Answer: c - Governor of the state</w:t>
        <w:br/>
        <w:t>🧠 Explanation: The Chief Minister is appointed by the Governor, who invites the leader of the majority party in the state Legislative Assembly. The CM is the real executive head of the state while the Governor is the constitutional head. The CM's term is five years.</w:t>
        <w:br/>
        <w:t>📌 Exam Fact: The Chief Minister is appointed by the Governor, who invites the leader of the majority party in the state Legislative Assembly.</w:t>
        <w:br/>
        <w:t>🧠 Memory Hook: Chief Minister -&gt; Governor of the state</w:t>
        <w:br/>
        <w:t>⚠️ Common Trap: Don't pick the most familiar-sounding option - match the specific fact asked.</w:t>
        <w:br/>
        <w:t>💎 PNC GK Pearl: The CM's term is five years.</w:t>
      </w:r>
    </w:p>
    <w:p>
      <w:r>
        <w:t>Positive Marks: 1</w:t>
      </w:r>
    </w:p>
    <w:p>
      <w:r>
        <w:t>Negative Marks: 0.25</w:t>
      </w:r>
    </w:p>
    <w:p/>
    <w:p>
      <w:r>
        <w:t>Question: Panchayati Raj institutions were given constitutional status by:</w:t>
      </w:r>
    </w:p>
    <w:p>
      <w:r>
        <w:t>(a) 42nd Amendment, 1976</w:t>
      </w:r>
    </w:p>
    <w:p>
      <w:r>
        <w:t>(b) 44th Amendment, 1978</w:t>
      </w:r>
    </w:p>
    <w:p>
      <w:r>
        <w:t>(c) 61st Amendment, 1989</w:t>
      </w:r>
    </w:p>
    <w:p>
      <w:r>
        <w:t>(d) 73rd Constitutional Amendment, 1992</w:t>
      </w:r>
    </w:p>
    <w:p>
      <w:r>
        <w:t>Answer: d</w:t>
      </w:r>
    </w:p>
    <w:p>
      <w:r>
        <w:t>Solution:</w:t>
        <w:br/>
        <w:t>✅ Correct Answer: d - 73rd Constitutional Amendment, 1992</w:t>
        <w:br/>
        <w:t>🧠 Explanation: The 73rd Amendment (1992) gave constitutional status to Panchayati Raj (Part IX, Articles 243-243O) with a three-tier system: Gram Panchayat, Panchayat Samiti (block) and Zila Parishad (district), with regular elections and reservation for SC/ST and women.</w:t>
        <w:br/>
        <w:t>📌 Exam Fact: The 73rd Amendment (1992) gave constitutional status to Panchayati Raj (Part IX, Articles 243-243O) with a three-tier system: Gram Panchayat, Panchayat Samiti (block) and Zila Parishad (district), with regular elections and reservation for SC/ST and women.</w:t>
        <w:br/>
        <w:t>🧠 Memory Hook: Panchayati Raj -&gt; 73rd Constitutional Amendment, 1992</w:t>
        <w:br/>
        <w:t>⚠️ Common Trap: Don't pick the most familiar-sounding option - match the specific fact asked.</w:t>
        <w:br/>
        <w:t>💎 PNC GK Pearl: The 73rd Amendment (1992) gave constitutional status to Panchayati Raj (Part IX, Articles 243-243O) with a three-tier system: Gram Panchayat, Panchaya...</w:t>
      </w:r>
    </w:p>
    <w:p>
      <w:r>
        <w:t>Positive Marks: 1</w:t>
      </w:r>
    </w:p>
    <w:p>
      <w:r>
        <w:t>Negative Marks: 0.25</w:t>
      </w:r>
    </w:p>
    <w:p/>
    <w:p>
      <w:r>
        <w:t>Question: The Census of India is conducted every:</w:t>
      </w:r>
    </w:p>
    <w:p>
      <w:r>
        <w:t>(a) 5 years</w:t>
      </w:r>
    </w:p>
    <w:p>
      <w:r>
        <w:t>(b) 10 years</w:t>
      </w:r>
    </w:p>
    <w:p>
      <w:r>
        <w:t>(c) 15 years</w:t>
      </w:r>
    </w:p>
    <w:p>
      <w:r>
        <w:t>(d) 2 years</w:t>
      </w:r>
    </w:p>
    <w:p>
      <w:r>
        <w:t>Answer: b</w:t>
      </w:r>
    </w:p>
    <w:p>
      <w:r>
        <w:t>Solution:</w:t>
        <w:br/>
        <w:t>✅ Correct Answer: b - 10 years</w:t>
        <w:br/>
        <w:t>🧠 Explanation: The census is conducted every 10 years; the latest completed census was 2011 (the 2021 census was postponed). The first complete census was in 1881. Census data guide planning, resource allocation and delimitation of constituencies.</w:t>
        <w:br/>
        <w:t>📌 Exam Fact: The first complete census was in 1881.</w:t>
        <w:br/>
        <w:t>🧠 Memory Hook: Census of India -&gt; 10 years</w:t>
        <w:br/>
        <w:t>⚠️ Common Trap: Don't pick the most familiar-sounding option - match the specific fact asked.</w:t>
        <w:br/>
        <w:t>💎 PNC GK Pearl: Census data guide planning, resource allocation and delimitation of constituencies.</w:t>
      </w:r>
    </w:p>
    <w:p>
      <w:r>
        <w:t>Positive Marks: 1</w:t>
      </w:r>
    </w:p>
    <w:p>
      <w:r>
        <w:t>Negative Marks: 0.25</w:t>
      </w:r>
    </w:p>
    <w:p/>
    <w:p>
      <w:r>
        <w:t>Question: The Gir forest in Gujarat is the natural habitat of the:</w:t>
      </w:r>
    </w:p>
    <w:p>
      <w:r>
        <w:t>(a) Royal Bengal tiger</w:t>
      </w:r>
    </w:p>
    <w:p>
      <w:r>
        <w:t>(b) One-horned rhinoceros</w:t>
      </w:r>
    </w:p>
    <w:p>
      <w:r>
        <w:t>(c) Asiatic lion</w:t>
      </w:r>
    </w:p>
    <w:p>
      <w:r>
        <w:t>(d) Snow leopard</w:t>
      </w:r>
    </w:p>
    <w:p>
      <w:r>
        <w:t>Answer: c</w:t>
      </w:r>
    </w:p>
    <w:p>
      <w:r>
        <w:t>Solution:</w:t>
        <w:br/>
        <w:t>✅ Correct Answer: c - Asiatic lion</w:t>
        <w:br/>
        <w:t>🧠 Explanation: Gir is the only natural home of the Asiatic lion. The Sundarbans is known for the Royal Bengal tiger, Kaziranga for the one-horned rhinoceros, and the high Himalayas for the snow leopard. Project Lion focuses on Gir's lion population.</w:t>
        <w:br/>
        <w:t>📌 Exam Fact: Gir is the only natural home of the Asiatic lion.</w:t>
        <w:br/>
        <w:t>🧠 Memory Hook: Gir forest in Gujarat -&gt; Asiatic lion</w:t>
        <w:br/>
        <w:t>⚠️ Common Trap: Don't pick the most familiar-sounding option - match the specific fact asked.</w:t>
        <w:br/>
        <w:t>💎 PNC GK Pearl: Project Lion focuses on Gir's lion population.</w:t>
      </w:r>
    </w:p>
    <w:p>
      <w:r>
        <w:t>Positive Marks: 1</w:t>
      </w:r>
    </w:p>
    <w:p>
      <w:r>
        <w:t>Negative Marks: 0.25</w:t>
      </w:r>
    </w:p>
    <w:p/>
    <w:p>
      <w:r>
        <w:t>Question: The currency of Russia is the:</w:t>
      </w:r>
    </w:p>
    <w:p>
      <w:r>
        <w:t>(a) Ruble</w:t>
      </w:r>
    </w:p>
    <w:p>
      <w:r>
        <w:t>(b) Yuan</w:t>
      </w:r>
    </w:p>
    <w:p>
      <w:r>
        <w:t>(c) Peso</w:t>
      </w:r>
    </w:p>
    <w:p>
      <w:r>
        <w:t>(d) Rand</w:t>
      </w:r>
    </w:p>
    <w:p>
      <w:r>
        <w:t>Answer: a</w:t>
      </w:r>
    </w:p>
    <w:p>
      <w:r>
        <w:t>Solution:</w:t>
        <w:br/>
        <w:t>✅ Correct Answer: a - Ruble</w:t>
        <w:br/>
        <w:t>🧠 Explanation: The currency of Russia is the Ruble. The Yuan is China's currency, the Peso belongs to Mexico/Argentina/Philippines, and the Rand to South Africa. Currency of Saudi Arabia is the Riyal and of the UAE the Dirham.</w:t>
        <w:br/>
        <w:t>📌 Exam Fact: The currency of Russia is the Ruble.</w:t>
        <w:br/>
        <w:t>🧠 Memory Hook: Russia -&gt; Ruble</w:t>
        <w:br/>
        <w:t>⚠️ Common Trap: Don't pick the most familiar-sounding option - match the specific fact asked.</w:t>
        <w:br/>
        <w:t>💎 PNC GK Pearl: Currency of Saudi Arabia is the Riyal and of the UAE the Dirham.</w:t>
      </w:r>
    </w:p>
    <w:p>
      <w:r>
        <w:t>Positive Marks: 1</w:t>
      </w:r>
    </w:p>
    <w:p>
      <w:r>
        <w:t>Negative Marks: 0.25</w:t>
      </w:r>
    </w:p>
    <w:p/>
    <w:p>
      <w:r>
        <w:t>Question: Who was the first woman President of India?</w:t>
      </w:r>
    </w:p>
    <w:p>
      <w:r>
        <w:t>(a) Indira Gandhi</w:t>
      </w:r>
    </w:p>
    <w:p>
      <w:r>
        <w:t>(b) Sushma Swaraj</w:t>
      </w:r>
    </w:p>
    <w:p>
      <w:r>
        <w:t>(c) Sarojini Naidu</w:t>
      </w:r>
    </w:p>
    <w:p>
      <w:r>
        <w:t>(d) Pratibha Patil</w:t>
      </w:r>
    </w:p>
    <w:p>
      <w:r>
        <w:t>Answer: d</w:t>
      </w:r>
    </w:p>
    <w:p>
      <w:r>
        <w:t>Solution:</w:t>
        <w:br/>
        <w:t>✅ Correct Answer: d - Pratibha Patil</w:t>
        <w:br/>
        <w:t>🧠 Explanation: Pratibha Patil (2007-2012) was the first woman President of India. Indira Gandhi was the first woman Prime Minister, Sarojini Naidu the first woman Governor, and Kalpana Chawla the first Indian woman in space.</w:t>
        <w:br/>
        <w:t>📌 Exam Fact: Pratibha Patil (2007-2012) was the first woman President of India.</w:t>
        <w:br/>
        <w:t>🧠 Memory Hook: President of India -&gt; Pratibha Patil</w:t>
        <w:br/>
        <w:t>⚠️ Common Trap: Don't pick the most familiar-sounding option - match the specific fact asked.</w:t>
        <w:br/>
        <w:t>💎 PNC GK Pearl: Pratibha Patil (2007-2012) was the first woman President of India.</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