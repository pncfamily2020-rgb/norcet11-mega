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Spot the error: 'I have known him since ten years.'</w:t>
      </w:r>
    </w:p>
    <w:p>
      <w:r>
        <w:t>(a) No error</w:t>
      </w:r>
    </w:p>
    <w:p>
      <w:r>
        <w:t>(b) since ten years</w:t>
      </w:r>
    </w:p>
    <w:p>
      <w:r>
        <w:t>(c) him</w:t>
      </w:r>
    </w:p>
    <w:p>
      <w:r>
        <w:t>(d) I have known</w:t>
      </w:r>
    </w:p>
    <w:p>
      <w:r>
        <w:t>Answer: b</w:t>
      </w:r>
    </w:p>
    <w:p>
      <w:r>
        <w:t>Solution:</w:t>
        <w:br/>
        <w:t>✅ Answer: b - since ten years</w:t>
        <w:br/>
        <w:t>🧠 Grammar Rule: 'Since' is used with a point of time; for a period of time the correct word is 'for': I have known him for ten years.</w:t>
        <w:br/>
        <w:t>❌ Why Not Others?</w:t>
        <w:br/>
        <w:t>(a) - Not the answer - it does not fit the grammar rule or meaning required by the sentence.</w:t>
        <w:br/>
        <w:t>(c) - Not the answer - it does not fit the grammar rule or meaning required by the sentence.</w:t>
        <w:br/>
        <w:t>(d) - 'Since' is used with a point of time; for a period of time the correct word is 'for': I have known him for ten years.</w:t>
        <w:br/>
        <w:t>📌 Rule to Remember: 'Since' is used with a point of time; for a period of time the correct word is 'for': I have known him for ten years.</w:t>
        <w:br/>
        <w:t>⚠️ Exam Trap: Watch the nearest noun, tense and preposition - the obvious choice is often the trap.</w:t>
      </w:r>
    </w:p>
    <w:p>
      <w:r>
        <w:t>Positive Marks: 1</w:t>
      </w:r>
    </w:p>
    <w:p>
      <w:r>
        <w:t>Negative Marks: 0.25</w:t>
      </w:r>
    </w:p>
    <w:p/>
    <w:p>
      <w:r>
        <w:t>Question: Fill in the blank: 'She ___ to Delhi before her marriage.'</w:t>
      </w:r>
    </w:p>
    <w:p>
      <w:r>
        <w:t>(a) goes</w:t>
      </w:r>
    </w:p>
    <w:p>
      <w:r>
        <w:t>(b) has gone</w:t>
      </w:r>
    </w:p>
    <w:p>
      <w:r>
        <w:t>(c) had gone</w:t>
      </w:r>
    </w:p>
    <w:p>
      <w:r>
        <w:t>(d) went</w:t>
      </w:r>
    </w:p>
    <w:p>
      <w:r>
        <w:t>Answer: c</w:t>
      </w:r>
    </w:p>
    <w:p>
      <w:r>
        <w:t>Solution:</w:t>
        <w:br/>
        <w:t>✅ Answer: c - had gone</w:t>
        <w:br/>
        <w:t>🧠 Grammar Rule: The past perfect 'had gone' is used for an action completed before another past action (her marriage).</w:t>
        <w:br/>
        <w:t>❌ Why Not Others?</w:t>
        <w:br/>
        <w:t>(a) - Not the answer - it does not fit the grammar rule or meaning required by the sentence.</w:t>
        <w:br/>
        <w:t>(b) - Not the answer - it does not fit the grammar rule or meaning required by the sentence.</w:t>
        <w:br/>
        <w:t>(d) - Not the answer - it does not fit the grammar rule or meaning required by the sentence.</w:t>
        <w:br/>
        <w:t>📌 Rule to Remember: The past perfect 'had gone' is used for an action completed before another past action (her marriage).</w:t>
        <w:br/>
        <w:t>⚠️ Exam Trap: Watch the nearest noun, tense and preposition - the obvious choice is often the trap.</w:t>
      </w:r>
    </w:p>
    <w:p>
      <w:r>
        <w:t>Positive Marks: 1</w:t>
      </w:r>
    </w:p>
    <w:p>
      <w:r>
        <w:t>Negative Marks: 0.25</w:t>
      </w:r>
    </w:p>
    <w:p/>
    <w:p>
      <w:r>
        <w:t>Question: Fill in the blank: 'The patient had been unconscious ___ two hours.'</w:t>
      </w:r>
    </w:p>
    <w:p>
      <w:r>
        <w:t>(a) from</w:t>
      </w:r>
    </w:p>
    <w:p>
      <w:r>
        <w:t>(b) for</w:t>
      </w:r>
    </w:p>
    <w:p>
      <w:r>
        <w:t>(c) since</w:t>
      </w:r>
    </w:p>
    <w:p>
      <w:r>
        <w:t>(d) during</w:t>
      </w:r>
    </w:p>
    <w:p>
      <w:r>
        <w:t>Answer: b</w:t>
      </w:r>
    </w:p>
    <w:p>
      <w:r>
        <w:t>Solution:</w:t>
        <w:br/>
        <w:t>✅ Answer: b - for</w:t>
        <w:br/>
        <w:t>🧠 Grammar Rule: 'For' is used with a period of time: for two hours. 'Since' would be used with a point of time, e.g., since 8 a.m.</w:t>
        <w:br/>
        <w:t>❌ Why Not Others?</w:t>
        <w:br/>
        <w:t>(a) - Not the answer - it does not fit the grammar rule or meaning required by the sentence.</w:t>
        <w:br/>
        <w:t>(c) - 'Since' would be used with a point of time, e.g., since 8 a.m.</w:t>
        <w:br/>
        <w:t>(d) - Not the answer - it does not fit the grammar rule or meaning required by the sentence.</w:t>
        <w:br/>
        <w:t>📌 Rule to Remember: 'Since' would be used with a point of time, e.g., since 8 a.m.</w:t>
        <w:br/>
        <w:t>⚠️ Exam Trap: Watch the nearest noun, tense and preposition - the obvious choice is often the trap.</w:t>
      </w:r>
    </w:p>
    <w:p>
      <w:r>
        <w:t>Positive Marks: 1</w:t>
      </w:r>
    </w:p>
    <w:p>
      <w:r>
        <w:t>Negative Marks: 0.25</w:t>
      </w:r>
    </w:p>
    <w:p/>
    <w:p>
      <w:r>
        <w:t>Question: Choose the correctly spelt word:</w:t>
      </w:r>
    </w:p>
    <w:p>
      <w:r>
        <w:t>(a) Necesary</w:t>
      </w:r>
    </w:p>
    <w:p>
      <w:r>
        <w:t>(b) Neccessery</w:t>
      </w:r>
    </w:p>
    <w:p>
      <w:r>
        <w:t>(c) Necessary</w:t>
      </w:r>
    </w:p>
    <w:p>
      <w:r>
        <w:t>(d) Neccessary</w:t>
      </w:r>
    </w:p>
    <w:p>
      <w:r>
        <w:t>Answer: c</w:t>
      </w:r>
    </w:p>
    <w:p>
      <w:r>
        <w:t>Solution:</w:t>
        <w:br/>
        <w:t>✅ Answer: c - Necessary</w:t>
        <w:br/>
        <w:t>🧠 Grammar Rule: 'Necessary' is correctly spelt with one 'c' and double 's'. The other options are misspellings.</w:t>
        <w:br/>
        <w:t>❌ Why Not Others?</w:t>
        <w:br/>
        <w:t>(a) - Not the answer - it does not fit the grammar rule or meaning required by the sentence.</w:t>
        <w:br/>
        <w:t>(b) - Not the answer - it does not fit the grammar rule or meaning required by the sentence.</w:t>
        <w:br/>
        <w:t>(d) - Not the answer - it does not fit the grammar rule or meaning required by the sentence.</w:t>
        <w:br/>
        <w:t>📌 Rule to Remember: The other options are misspellings.</w:t>
        <w:br/>
        <w:t>⚠️ Exam Trap: Watch the nearest noun, tense and preposition - the obvious choice is often the trap.</w:t>
      </w:r>
    </w:p>
    <w:p>
      <w:r>
        <w:t>Positive Marks: 1</w:t>
      </w:r>
    </w:p>
    <w:p>
      <w:r>
        <w:t>Negative Marks: 0.25</w:t>
      </w:r>
    </w:p>
    <w:p/>
    <w:p>
      <w:r>
        <w:t>Question: Choose the correctly spelt word:</w:t>
      </w:r>
    </w:p>
    <w:p>
      <w:r>
        <w:t>(a) Maintainance</w:t>
      </w:r>
    </w:p>
    <w:p>
      <w:r>
        <w:t>(b) Maintanence</w:t>
      </w:r>
    </w:p>
    <w:p>
      <w:r>
        <w:t>(c) Maintenance</w:t>
      </w:r>
    </w:p>
    <w:p>
      <w:r>
        <w:t>(d) Maintanance</w:t>
      </w:r>
    </w:p>
    <w:p>
      <w:r>
        <w:t>Answer: c</w:t>
      </w:r>
    </w:p>
    <w:p>
      <w:r>
        <w:t>Solution:</w:t>
        <w:br/>
        <w:t>✅ Answer: c - Maintenance</w:t>
        <w:br/>
        <w:t>🧠 Grammar Rule: 'Maintenance' is the correct spelling of the noun related to 'maintain'.</w:t>
        <w:br/>
        <w:t>❌ Why Not Others?</w:t>
        <w:br/>
        <w:t>(a) - Not the answer - it does not fit the grammar rule or meaning required by the sentence.</w:t>
        <w:br/>
        <w:t>(b) - Not the answer - it does not fit the grammar rule or meaning required by the sentence.</w:t>
        <w:br/>
        <w:t>(d) - Not the answer - it does not fit the grammar rule or meaning required by the sentence.</w:t>
        <w:br/>
        <w:t>📌 Rule to Remember: 'Maintenance' is the correct spelling of the noun related to 'maintain'.</w:t>
        <w:br/>
        <w:t>⚠️ Exam Trap: Watch the nearest noun, tense and preposition - the obvious choice is often the trap.</w:t>
      </w:r>
    </w:p>
    <w:p>
      <w:r>
        <w:t>Positive Marks: 1</w:t>
      </w:r>
    </w:p>
    <w:p>
      <w:r>
        <w:t>Negative Marks: 0.25</w:t>
      </w:r>
    </w:p>
    <w:p/>
    <w:p>
      <w:r>
        <w:t>Question: Fill in the blank: 'The nurse is competent ___ her duties.'</w:t>
      </w:r>
    </w:p>
    <w:p>
      <w:r>
        <w:t>(a) for</w:t>
      </w:r>
    </w:p>
    <w:p>
      <w:r>
        <w:t>(b) at</w:t>
      </w:r>
    </w:p>
    <w:p>
      <w:r>
        <w:t>(c) in</w:t>
      </w:r>
    </w:p>
    <w:p>
      <w:r>
        <w:t>(d) of</w:t>
      </w:r>
    </w:p>
    <w:p>
      <w:r>
        <w:t>Answer: c</w:t>
      </w:r>
    </w:p>
    <w:p>
      <w:r>
        <w:t>Solution:</w:t>
        <w:br/>
        <w:t>✅ Answer: c - in</w:t>
        <w:br/>
        <w:t>🧠 Grammar Rule: The adjective 'competent' is followed by 'in': competent in her duties. One may also say 'competent at', but 'in' is standard for duties.</w:t>
        <w:br/>
        <w:t>❌ Why Not Others?</w:t>
        <w:br/>
        <w:t>(a) - Not the answer - it does not fit the grammar rule or meaning required by the sentence.</w:t>
        <w:br/>
        <w:t>(b) - Not the answer - it does not fit the grammar rule or meaning required by the sentence.</w:t>
        <w:br/>
        <w:t>(d) - Not the answer - it does not fit the grammar rule or meaning required by the sentence.</w:t>
        <w:br/>
        <w:t>📌 Rule to Remember: One may also say 'competent at', but 'in' is standard for duties.</w:t>
        <w:br/>
        <w:t>⚠️ Exam Trap: Watch the nearest noun, tense and preposition - the obvious choice is often the trap.</w:t>
      </w:r>
    </w:p>
    <w:p>
      <w:r>
        <w:t>Positive Marks: 1</w:t>
      </w:r>
    </w:p>
    <w:p>
      <w:r>
        <w:t>Negative Marks: 0.25</w:t>
      </w:r>
    </w:p>
    <w:p/>
    <w:p>
      <w:r>
        <w:t>Question: Fill in the blank with the correct article: 'He gave me ___ useful advice.'</w:t>
      </w:r>
    </w:p>
    <w:p>
      <w:r>
        <w:t>(a) the</w:t>
      </w:r>
    </w:p>
    <w:p>
      <w:r>
        <w:t>(b) a</w:t>
      </w:r>
    </w:p>
    <w:p>
      <w:r>
        <w:t>(c) an</w:t>
      </w:r>
    </w:p>
    <w:p>
      <w:r>
        <w:t>(d) no article</w:t>
      </w:r>
    </w:p>
    <w:p>
      <w:r>
        <w:t>Answer: d</w:t>
      </w:r>
    </w:p>
    <w:p>
      <w:r>
        <w:t>Solution:</w:t>
        <w:br/>
        <w:t>✅ Answer: d - no article</w:t>
        <w:br/>
        <w:t>🧠 Grammar Rule: 'Advice' is an uncountable noun, so no article is used before it in this general sense. We say 'useful advice', not 'a useful advice'.</w:t>
        <w:br/>
        <w:t>❌ Why Not Others?</w:t>
        <w:br/>
        <w:t>(a) - Not the answer - it does not fit the grammar rule or meaning required by the sentence.</w:t>
        <w:br/>
        <w:t>(b) - Not the answer - it does not fit the grammar rule or meaning required by the sentence.</w:t>
        <w:br/>
        <w:t>(c) - Not the answer - it does not fit the grammar rule or meaning required by the sentence.</w:t>
        <w:br/>
        <w:t>📌 Rule to Remember: We say 'useful advice', not 'a useful advice'.</w:t>
        <w:br/>
        <w:t>⚠️ Exam Trap: Watch the nearest noun, tense and preposition - the obvious choice is often the trap.</w:t>
      </w:r>
    </w:p>
    <w:p>
      <w:r>
        <w:t>Positive Marks: 1</w:t>
      </w:r>
    </w:p>
    <w:p>
      <w:r>
        <w:t>Negative Marks: 0.25</w:t>
      </w:r>
    </w:p>
    <w:p/>
    <w:p>
      <w:r>
        <w:t>Question: Fill in the blank: 'Either the doctor or the nurse ___ to blame.'</w:t>
      </w:r>
    </w:p>
    <w:p>
      <w:r>
        <w:t>(a) are</w:t>
      </w:r>
    </w:p>
    <w:p>
      <w:r>
        <w:t>(b) were</w:t>
      </w:r>
    </w:p>
    <w:p>
      <w:r>
        <w:t>(c) have been</w:t>
      </w:r>
    </w:p>
    <w:p>
      <w:r>
        <w:t>(d) is</w:t>
      </w:r>
    </w:p>
    <w:p>
      <w:r>
        <w:t>Answer: d</w:t>
      </w:r>
    </w:p>
    <w:p>
      <w:r>
        <w:t>Solution:</w:t>
        <w:br/>
        <w:t>✅ Answer: d - is</w:t>
        <w:br/>
        <w:t>🧠 Grammar Rule: With 'either...or', the verb agrees with the nearer subject. 'The nurse' is singular, so the verb is 'is'.</w:t>
        <w:br/>
        <w:t>❌ Why Not Others?</w:t>
        <w:br/>
        <w:t>(a) - Not the answer - it does not fit the grammar rule or meaning required by the sentence.</w:t>
        <w:br/>
        <w:t>(b) - Not the answer - it does not fit the grammar rule or meaning required by the sentence.</w:t>
        <w:br/>
        <w:t>(c) - Not the answer - it does not fit the grammar rule or meaning required by the sentence.</w:t>
        <w:br/>
        <w:t>📌 Rule to Remember: 'The nurse' is singular, so the verb is 'is'.</w:t>
        <w:br/>
        <w:t>⚠️ Exam Trap: Watch the nearest noun, tense and preposition - the obvious choice is often the trap.</w:t>
      </w:r>
    </w:p>
    <w:p>
      <w:r>
        <w:t>Positive Marks: 1</w:t>
      </w:r>
    </w:p>
    <w:p>
      <w:r>
        <w:t>Negative Marks: 0.25</w:t>
      </w:r>
    </w:p>
    <w:p/>
    <w:p>
      <w:r>
        <w:t>Question: Change into passive voice: 'The nurse is taking the patient's temperature.'</w:t>
      </w:r>
    </w:p>
    <w:p>
      <w:r>
        <w:t>(a) The patient's temperature is being taken by the nurse.</w:t>
      </w:r>
    </w:p>
    <w:p>
      <w:r>
        <w:t>(b) The patient's temperature was taken by the nurse.</w:t>
      </w:r>
    </w:p>
    <w:p>
      <w:r>
        <w:t>(c) The patient's temperature has been taken by the nurse.</w:t>
      </w:r>
    </w:p>
    <w:p>
      <w:r>
        <w:t>(d) The patient's temperature is taken by the nurse.</w:t>
      </w:r>
    </w:p>
    <w:p>
      <w:r>
        <w:t>Answer: a</w:t>
      </w:r>
    </w:p>
    <w:p>
      <w:r>
        <w:t>Solution:</w:t>
        <w:br/>
        <w:t>✅ Answer: a - The patient's temperature is being taken by the nurse.</w:t>
        <w:br/>
        <w:t>🧠 Grammar Rule: The active sentence is in the present continuous tense, so its passive form uses 'is being + past participle': The patient's temperature is being taken by the nurse.</w:t>
        <w:br/>
        <w:t>❌ Why Not Others?</w:t>
        <w:br/>
        <w:t>(b) - Not the answer - it does not fit the grammar rule or meaning required by the sentence.</w:t>
        <w:br/>
        <w:t>(c) - Not the answer - it does not fit the grammar rule or meaning required by the sentence.</w:t>
        <w:br/>
        <w:t>(d) - Not the answer - it does not fit the grammar rule or meaning required by the sentence.</w:t>
        <w:br/>
        <w:t>📌 Rule to Remember: The active sentence is in the present continuous tense, so its passive form uses 'is being + past participle': The patient's temperature is being take...</w:t>
        <w:br/>
        <w:t>⚠️ Exam Trap: Watch the nearest noun, tense and preposition - the obvious choice is often the trap.</w:t>
      </w:r>
    </w:p>
    <w:p>
      <w:r>
        <w:t>Positive Marks: 1</w:t>
      </w:r>
    </w:p>
    <w:p>
      <w:r>
        <w:t>Negative Marks: 0.25</w:t>
      </w:r>
    </w:p>
    <w:p/>
    <w:p>
      <w:r>
        <w:t>Question: Change into passive voice: 'The doctor examines the patients every morning.'</w:t>
      </w:r>
    </w:p>
    <w:p>
      <w:r>
        <w:t>(a) The patients have been examined by the doctor.</w:t>
      </w:r>
    </w:p>
    <w:p>
      <w:r>
        <w:t>(b) The patients are being examined by the doctor.</w:t>
      </w:r>
    </w:p>
    <w:p>
      <w:r>
        <w:t>(c) The patients are examined by the doctor every morning.</w:t>
      </w:r>
    </w:p>
    <w:p>
      <w:r>
        <w:t>(d) The patients were examined by the doctor every morning.</w:t>
      </w:r>
    </w:p>
    <w:p>
      <w:r>
        <w:t>Answer: c</w:t>
      </w:r>
    </w:p>
    <w:p>
      <w:r>
        <w:t>Solution:</w:t>
        <w:br/>
        <w:t>✅ Answer: c - The patients are examined by the doctor every morning.</w:t>
        <w:br/>
        <w:t>🧠 Grammar Rule: The active sentence is in the simple present tense, so the passive is: The patients are examined by the doctor every morning.</w:t>
        <w:br/>
        <w:t>❌ Why Not Others?</w:t>
        <w:br/>
        <w:t>(a) - Not the answer - it does not fit the grammar rule or meaning required by the sentence.</w:t>
        <w:br/>
        <w:t>(b) - Not the answer - it does not fit the grammar rule or meaning required by the sentence.</w:t>
        <w:br/>
        <w:t>(d) - Not the answer - it does not fit the grammar rule or meaning required by the sentence.</w:t>
        <w:br/>
        <w:t>📌 Rule to Remember: The active sentence is in the simple present tense, so the passive is: The patients are examined by the doctor every morning.</w:t>
        <w:br/>
        <w:t>⚠️ Exam Trap: Watch the nearest noun, tense and preposition - the obvious choice is often the trap.</w:t>
      </w:r>
    </w:p>
    <w:p>
      <w:r>
        <w:t>Positive Marks: 1</w:t>
      </w:r>
    </w:p>
    <w:p>
      <w:r>
        <w:t>Negative Marks: 0.25</w:t>
      </w:r>
    </w:p>
    <w:p/>
    <w:p>
      <w:r>
        <w:t>Question: Change into indirect speech: He said, 'I bought a new car.'</w:t>
      </w:r>
    </w:p>
    <w:p>
      <w:r>
        <w:t>(a) He said that he bought a new car.</w:t>
      </w:r>
    </w:p>
    <w:p>
      <w:r>
        <w:t>(b) He said that he had bought a new car.</w:t>
      </w:r>
    </w:p>
    <w:p>
      <w:r>
        <w:t>(c) He says that he bought a new car.</w:t>
      </w:r>
    </w:p>
    <w:p>
      <w:r>
        <w:t>(d) He said that he has bought a new car.</w:t>
      </w:r>
    </w:p>
    <w:p>
      <w:r>
        <w:t>Answer: b</w:t>
      </w:r>
    </w:p>
    <w:p>
      <w:r>
        <w:t>Solution:</w:t>
        <w:br/>
        <w:t>✅ Answer: b - He said that he had bought a new car.</w:t>
        <w:br/>
        <w:t>🧠 Grammar Rule: In indirect speech, the simple past 'bought' shifts to the past perfect 'had bought'.</w:t>
        <w:br/>
        <w:t>❌ Why Not Others?</w:t>
        <w:br/>
        <w:t>(a) - Not the answer - it does not fit the grammar rule or meaning required by the sentence.</w:t>
        <w:br/>
        <w:t>(c) - Not the answer - it does not fit the grammar rule or meaning required by the sentence.</w:t>
        <w:br/>
        <w:t>(d) - Not the answer - it does not fit the grammar rule or meaning required by the sentence.</w:t>
        <w:br/>
        <w:t>📌 Rule to Remember: In indirect speech, the simple past 'bought' shifts to the past perfect 'had bought'.</w:t>
        <w:br/>
        <w:t>⚠️ Exam Trap: Watch the nearest noun, tense and preposition - the obvious choice is often the trap.</w:t>
      </w:r>
    </w:p>
    <w:p>
      <w:r>
        <w:t>Positive Marks: 1</w:t>
      </w:r>
    </w:p>
    <w:p>
      <w:r>
        <w:t>Negative Marks: 0.25</w:t>
      </w:r>
    </w:p>
    <w:p/>
    <w:p>
      <w:r>
        <w:t>Question: Change into indirect speech: She said, 'Where does he live?'</w:t>
      </w:r>
    </w:p>
    <w:p>
      <w:r>
        <w:t>(a) She asked where does he live.</w:t>
      </w:r>
    </w:p>
    <w:p>
      <w:r>
        <w:t>(b) She asked where he lived.</w:t>
      </w:r>
    </w:p>
    <w:p>
      <w:r>
        <w:t>(c) She told where he lived.</w:t>
      </w:r>
    </w:p>
    <w:p>
      <w:r>
        <w:t>(d) She asked where he lives.</w:t>
      </w:r>
    </w:p>
    <w:p>
      <w:r>
        <w:t>Answer: b</w:t>
      </w:r>
    </w:p>
    <w:p>
      <w:r>
        <w:t>Solution:</w:t>
        <w:br/>
        <w:t>✅ Answer: b - She asked where he lived.</w:t>
        <w:br/>
        <w:t>🧠 Grammar Rule: In indirect speech, wh-questions use statement word order and the tense shifts back: She asked where he lived.</w:t>
        <w:br/>
        <w:t>❌ Why Not Others?</w:t>
        <w:br/>
        <w:t>(a) - Not the answer - it does not fit the grammar rule or meaning required by the sentence.</w:t>
        <w:br/>
        <w:t>(c) - Not the answer - it does not fit the grammar rule or meaning required by the sentence.</w:t>
        <w:br/>
        <w:t>(d) - Not the answer - it does not fit the grammar rule or meaning required by the sentence.</w:t>
        <w:br/>
        <w:t>📌 Rule to Remember: In indirect speech, wh-questions use statement word order and the tense shifts back: She asked where he lived.</w:t>
        <w:br/>
        <w:t>⚠️ Exam Trap: Watch the nearest noun, tense and preposition - the obvious choice is often the trap.</w:t>
      </w:r>
    </w:p>
    <w:p>
      <w:r>
        <w:t>Positive Marks: 1</w:t>
      </w:r>
    </w:p>
    <w:p>
      <w:r>
        <w:t>Negative Marks: 0.25</w:t>
      </w:r>
    </w:p>
    <w:p/>
    <w:p>
      <w:r>
        <w:t>Question: Choose the correct option: 'A pair of scissors ___ lying on the table.'</w:t>
      </w:r>
    </w:p>
    <w:p>
      <w:r>
        <w:t>(a) have been</w:t>
      </w:r>
    </w:p>
    <w:p>
      <w:r>
        <w:t>(b) are</w:t>
      </w:r>
    </w:p>
    <w:p>
      <w:r>
        <w:t>(c) were</w:t>
      </w:r>
    </w:p>
    <w:p>
      <w:r>
        <w:t>(d) is</w:t>
      </w:r>
    </w:p>
    <w:p>
      <w:r>
        <w:t>Answer: d</w:t>
      </w:r>
    </w:p>
    <w:p>
      <w:r>
        <w:t>Solution:</w:t>
        <w:br/>
        <w:t>✅ Answer: d - is</w:t>
        <w:br/>
        <w:t>🧠 Grammar Rule: 'A pair of scissors' is treated as a singular unit, so it takes a singular verb: A pair of scissors is lying on the table.</w:t>
        <w:br/>
        <w:t>❌ Why Not Others?</w:t>
        <w:br/>
        <w:t>(a) - Not the answer - it does not fit the grammar rule or meaning required by the sentence.</w:t>
        <w:br/>
        <w:t>(b) - Not the answer - it does not fit the grammar rule or meaning required by the sentence.</w:t>
        <w:br/>
        <w:t>(c) - Not the answer - it does not fit the grammar rule or meaning required by the sentence.</w:t>
        <w:br/>
        <w:t>📌 Rule to Remember: 'A pair of scissors' is treated as a singular unit, so it takes a singular verb: A pair of scissors is lying on the table.</w:t>
        <w:br/>
        <w:t>⚠️ Exam Trap: Watch the nearest noun, tense and preposition - the obvious choice is often the trap.</w:t>
      </w:r>
    </w:p>
    <w:p>
      <w:r>
        <w:t>Positive Marks: 1</w:t>
      </w:r>
    </w:p>
    <w:p>
      <w:r>
        <w:t>Negative Marks: 0.25</w:t>
      </w:r>
    </w:p>
    <w:p/>
    <w:p>
      <w:r>
        <w:t>Question: Choose the correct option: 'The police ___ investigating the case.'</w:t>
      </w:r>
    </w:p>
    <w:p>
      <w:r>
        <w:t>(a) is</w:t>
      </w:r>
    </w:p>
    <w:p>
      <w:r>
        <w:t>(b) was</w:t>
      </w:r>
    </w:p>
    <w:p>
      <w:r>
        <w:t>(c) are</w:t>
      </w:r>
    </w:p>
    <w:p>
      <w:r>
        <w:t>(d) has been</w:t>
      </w:r>
    </w:p>
    <w:p>
      <w:r>
        <w:t>Answer: c</w:t>
      </w:r>
    </w:p>
    <w:p>
      <w:r>
        <w:t>Solution:</w:t>
        <w:br/>
        <w:t>✅ Answer: c - are</w:t>
        <w:br/>
        <w:t>🧠 Grammar Rule: 'Police' is always plural in English, so it takes a plural verb: The police are investigating the case.</w:t>
        <w:br/>
        <w:t>❌ Why Not Others?</w:t>
        <w:br/>
        <w:t>(a) - Not the answer - it does not fit the grammar rule or meaning required by the sentence.</w:t>
        <w:br/>
        <w:t>(b) - Not the answer - it does not fit the grammar rule or meaning required by the sentence.</w:t>
        <w:br/>
        <w:t>(d) - Not the answer - it does not fit the grammar rule or meaning required by the sentence.</w:t>
        <w:br/>
        <w:t>📌 Rule to Remember: 'Police' is always plural in English, so it takes a plural verb: The police are investigating the case.</w:t>
        <w:br/>
        <w:t>⚠️ Exam Trap: Watch the nearest noun, tense and preposition - the obvious choice is often the trap.</w:t>
      </w:r>
    </w:p>
    <w:p>
      <w:r>
        <w:t>Positive Marks: 1</w:t>
      </w:r>
    </w:p>
    <w:p>
      <w:r>
        <w:t>Negative Marks: 0.25</w:t>
      </w:r>
    </w:p>
    <w:p/>
    <w:p>
      <w:r>
        <w:t>Question: Fill in the blank: 'He speaks as if he ___ everything.'</w:t>
      </w:r>
    </w:p>
    <w:p>
      <w:r>
        <w:t>(a) knew</w:t>
      </w:r>
    </w:p>
    <w:p>
      <w:r>
        <w:t>(b) know</w:t>
      </w:r>
    </w:p>
    <w:p>
      <w:r>
        <w:t>(c) knows</w:t>
      </w:r>
    </w:p>
    <w:p>
      <w:r>
        <w:t>(d) has known</w:t>
      </w:r>
    </w:p>
    <w:p>
      <w:r>
        <w:t>Answer: a</w:t>
      </w:r>
    </w:p>
    <w:p>
      <w:r>
        <w:t>Solution:</w:t>
        <w:br/>
        <w:t>✅ Answer: a - knew</w:t>
        <w:br/>
        <w:t>🧠 Grammar Rule: After 'as if' with an unreal comparison, the past subjunctive is used: He speaks as if he knew everything.</w:t>
        <w:br/>
        <w:t>❌ Why Not Others?</w:t>
        <w:br/>
        <w:t>(b) - Not the answer - it does not fit the grammar rule or meaning required by the sentence.</w:t>
        <w:br/>
        <w:t>(c) - Not the answer - it does not fit the grammar rule or meaning required by the sentence.</w:t>
        <w:br/>
        <w:t>(d) - Not the answer - it does not fit the grammar rule or meaning required by the sentence.</w:t>
        <w:br/>
        <w:t>📌 Rule to Remember: After 'as if' with an unreal comparison, the past subjunctive is used: He speaks as if he knew everything.</w:t>
        <w:br/>
        <w:t>⚠️ Exam Trap: Watch the nearest noun, tense and preposition - the obvious choice is often the trap.</w:t>
      </w:r>
    </w:p>
    <w:p>
      <w:r>
        <w:t>Positive Marks: 1</w:t>
      </w:r>
    </w:p>
    <w:p>
      <w:r>
        <w:t>Negative Marks: 0.25</w:t>
      </w:r>
    </w:p>
    <w:p/>
    <w:p>
      <w:r>
        <w:t>Question: Fill in the blank: 'The meeting was put ___ due to the strike.'</w:t>
      </w:r>
    </w:p>
    <w:p>
      <w:r>
        <w:t>(a) on</w:t>
      </w:r>
    </w:p>
    <w:p>
      <w:r>
        <w:t>(b) up</w:t>
      </w:r>
    </w:p>
    <w:p>
      <w:r>
        <w:t>(c) away</w:t>
      </w:r>
    </w:p>
    <w:p>
      <w:r>
        <w:t>(d) off</w:t>
      </w:r>
    </w:p>
    <w:p>
      <w:r>
        <w:t>Answer: d</w:t>
      </w:r>
    </w:p>
    <w:p>
      <w:r>
        <w:t>Solution:</w:t>
        <w:br/>
        <w:t>✅ Answer: d - off</w:t>
        <w:br/>
        <w:t>🧠 Grammar Rule: The phrasal verb 'put off' means to postpone: The meeting was put off due to the strike.</w:t>
        <w:br/>
        <w:t>❌ Why Not Others?</w:t>
        <w:br/>
        <w:t>(a) - Not the answer - it does not fit the grammar rule or meaning required by the sentence.</w:t>
        <w:br/>
        <w:t>(b) - Not the answer - it does not fit the grammar rule or meaning required by the sentence.</w:t>
        <w:br/>
        <w:t>(c) - Not the answer - it does not fit the grammar rule or meaning required by the sentence.</w:t>
        <w:br/>
        <w:t>📌 Rule to Remember: The phrasal verb 'put off' means to postpone: The meeting was put off due to the strike.</w:t>
        <w:br/>
        <w:t>⚠️ Exam Trap: Watch the nearest noun, tense and preposition - the obvious choice is often the trap.</w:t>
      </w:r>
    </w:p>
    <w:p>
      <w:r>
        <w:t>Positive Marks: 1</w:t>
      </w:r>
    </w:p>
    <w:p>
      <w:r>
        <w:t>Negative Marks: 0.25</w:t>
      </w:r>
    </w:p>
    <w:p/>
    <w:p>
      <w:r>
        <w:t>Question: Choose the synonym of 'obstinate':</w:t>
      </w:r>
    </w:p>
    <w:p>
      <w:r>
        <w:t>(a) Stubborn</w:t>
      </w:r>
    </w:p>
    <w:p>
      <w:r>
        <w:t>(b) Cooperative</w:t>
      </w:r>
    </w:p>
    <w:p>
      <w:r>
        <w:t>(c) Gentle</w:t>
      </w:r>
    </w:p>
    <w:p>
      <w:r>
        <w:t>(d) Flexible</w:t>
      </w:r>
    </w:p>
    <w:p>
      <w:r>
        <w:t>Answer: a</w:t>
      </w:r>
    </w:p>
    <w:p>
      <w:r>
        <w:t>Solution:</w:t>
        <w:br/>
        <w:t>✅ Answer: a - Stubborn</w:t>
        <w:br/>
        <w:t>🧠 Grammar Rule: 'Obstinate' means stubbornly refusing to change one's opinion. 'Stubborn' is its synonym; the other options are antonyms.</w:t>
        <w:br/>
        <w:t>❌ Why Not Others?</w:t>
        <w:br/>
        <w:t>(b) - Not the answer - it does not mean the same as the given word.</w:t>
        <w:br/>
        <w:t>(c) - Not the answer - it does not mean the same as the given word.</w:t>
        <w:br/>
        <w:t>(d) - Not the answer - it does not mean the same as the given word.</w:t>
        <w:br/>
        <w:t>📌 Rule to Remember: 'Stubborn' is its synonym; the other options are antonyms.</w:t>
        <w:br/>
        <w:t>⚠️ Exam Trap: Watch the nearest noun, tense and preposition - the obvious choice is often the trap.</w:t>
      </w:r>
    </w:p>
    <w:p>
      <w:r>
        <w:t>Positive Marks: 1</w:t>
      </w:r>
    </w:p>
    <w:p>
      <w:r>
        <w:t>Negative Marks: 0.25</w:t>
      </w:r>
    </w:p>
    <w:p/>
    <w:p>
      <w:r>
        <w:t>Question: Choose the antonym of 'expand':</w:t>
      </w:r>
    </w:p>
    <w:p>
      <w:r>
        <w:t>(a) Enlarge</w:t>
      </w:r>
    </w:p>
    <w:p>
      <w:r>
        <w:t>(b) Extend</w:t>
      </w:r>
    </w:p>
    <w:p>
      <w:r>
        <w:t>(c) Contract</w:t>
      </w:r>
    </w:p>
    <w:p>
      <w:r>
        <w:t>(d) Spread</w:t>
      </w:r>
    </w:p>
    <w:p>
      <w:r>
        <w:t>Answer: c</w:t>
      </w:r>
    </w:p>
    <w:p>
      <w:r>
        <w:t>Solution:</w:t>
        <w:br/>
        <w:t>✅ Answer: c - Contract</w:t>
        <w:br/>
        <w:t>🧠 Grammar Rule: 'Expand' means to become larger; its antonym is 'contract', meaning to become smaller. The other options are synonyms.</w:t>
        <w:br/>
        <w:t>❌ Why Not Others?</w:t>
        <w:br/>
        <w:t>(a) - Not the answer - it is not the opposite of the given word.</w:t>
        <w:br/>
        <w:t>(b) - Not the answer - it is not the opposite of the given word.</w:t>
        <w:br/>
        <w:t>(d) - Not the answer - it is not the opposite of the given word.</w:t>
        <w:br/>
        <w:t>📌 Rule to Remember: The other options are synonyms.</w:t>
        <w:br/>
        <w:t>⚠️ Exam Trap: Watch the nearest noun, tense and preposition - the obvious choice is often the trap.</w:t>
      </w:r>
    </w:p>
    <w:p>
      <w:r>
        <w:t>Positive Marks: 1</w:t>
      </w:r>
    </w:p>
    <w:p>
      <w:r>
        <w:t>Negative Marks: 0.25</w:t>
      </w:r>
    </w:p>
    <w:p/>
    <w:p>
      <w:r>
        <w:t>Question: One word for 'a person who writes a book or article' is:</w:t>
      </w:r>
    </w:p>
    <w:p>
      <w:r>
        <w:t>(a) Author</w:t>
      </w:r>
    </w:p>
    <w:p>
      <w:r>
        <w:t>(b) Reader</w:t>
      </w:r>
    </w:p>
    <w:p>
      <w:r>
        <w:t>(c) Editor</w:t>
      </w:r>
    </w:p>
    <w:p>
      <w:r>
        <w:t>(d) Publisher</w:t>
      </w:r>
    </w:p>
    <w:p>
      <w:r>
        <w:t>Answer: a</w:t>
      </w:r>
    </w:p>
    <w:p>
      <w:r>
        <w:t>Solution:</w:t>
        <w:br/>
        <w:t>✅ Answer: a - Author</w:t>
        <w:br/>
        <w:t>🧠 Grammar Rule: An author is a person who writes a book or article. The publisher prints it and the editor revises it.</w:t>
        <w:br/>
        <w:t>❌ Why Not Others?</w:t>
        <w:br/>
        <w:t>(b) - Not the answer - it does not express the given phrase in one word.</w:t>
        <w:br/>
        <w:t>(c) - The publisher prints it and the editor revises it.</w:t>
        <w:br/>
        <w:t>(d) - Not the answer - it does not express the given phrase in one word.</w:t>
        <w:br/>
        <w:t>📌 Rule to Remember: The publisher prints it and the editor revises it.</w:t>
        <w:br/>
        <w:t>⚠️ Exam Trap: Watch the nearest noun, tense and preposition - the obvious choice is often the trap.</w:t>
      </w:r>
    </w:p>
    <w:p>
      <w:r>
        <w:t>Positive Marks: 1</w:t>
      </w:r>
    </w:p>
    <w:p>
      <w:r>
        <w:t>Negative Marks: 0.25</w:t>
      </w:r>
    </w:p>
    <w:p/>
    <w:p>
      <w:r>
        <w:t>Question: One word for 'a medicine that kills bacteria' is:</w:t>
      </w:r>
    </w:p>
    <w:p>
      <w:r>
        <w:t>(a) Antiseptic</w:t>
      </w:r>
    </w:p>
    <w:p>
      <w:r>
        <w:t>(b) Antibiotic</w:t>
      </w:r>
    </w:p>
    <w:p>
      <w:r>
        <w:t>(c) Antipyretic</w:t>
      </w:r>
    </w:p>
    <w:p>
      <w:r>
        <w:t>(d) Analgesic</w:t>
      </w:r>
    </w:p>
    <w:p>
      <w:r>
        <w:t>Answer: b</w:t>
      </w:r>
    </w:p>
    <w:p>
      <w:r>
        <w:t>Solution:</w:t>
        <w:br/>
        <w:t>✅ Answer: b - Antibiotic</w:t>
        <w:br/>
        <w:t>🧠 Grammar Rule: An antibiotic is a medicine that kills or inhibits bacteria. An antiseptic prevents infection on skin, an analgesic relieves pain, and an antipyretic reduces fever.</w:t>
        <w:br/>
        <w:t>❌ Why Not Others?</w:t>
        <w:br/>
        <w:t>(a) - An antiseptic prevents infection on skin, an analgesic relieves pain, and an antipyretic reduces fever.</w:t>
        <w:br/>
        <w:t>(c) - Not the answer - it does not express the given phrase in one word.</w:t>
        <w:br/>
        <w:t>(d) - Not the answer - it does not express the given phrase in one word.</w:t>
        <w:br/>
        <w:t>📌 Rule to Remember: An antiseptic prevents infection on skin, an analgesic relieves pain, and an antipyretic reduces fever.</w:t>
        <w:br/>
        <w:t>⚠️ Exam Trap: Watch the nearest noun, tense and preposition - the obvious choice is often the trap.</w:t>
      </w:r>
    </w:p>
    <w:p>
      <w:r>
        <w:t>Positive Marks: 1</w:t>
      </w:r>
    </w:p>
    <w:p>
      <w:r>
        <w:t>Negative Marks: 0.25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Mang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