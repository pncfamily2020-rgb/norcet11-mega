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20% of 450?</w:t>
      </w:r>
    </w:p>
    <w:p>
      <w:r>
        <w:t>(a) 110</w:t>
      </w:r>
    </w:p>
    <w:p>
      <w:r>
        <w:t>(b) 90</w:t>
      </w:r>
    </w:p>
    <w:p>
      <w:r>
        <w:t>(c) 100</w:t>
      </w:r>
    </w:p>
    <w:p>
      <w:r>
        <w:t>(d) 80</w:t>
      </w:r>
    </w:p>
    <w:p>
      <w:r>
        <w:t>Answer: b</w:t>
      </w:r>
    </w:p>
    <w:p>
      <w:r>
        <w:t>Solution:</w:t>
        <w:br/>
        <w:t>✅ Answer: b - 90</w:t>
        <w:br/>
        <w:t>🧮 Method 1 (Standard): 20% of 450 = (20/100) x 450 = 90.</w:t>
        <w:br/>
        <w:t>⚡ Method 2 (Fast Exam Method): 20% = 1/5, so 450/5 = 90.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20% of 450 = (20/100) x 450 = 90.</w:t>
      </w:r>
    </w:p>
    <w:p>
      <w:r>
        <w:t>Positive Marks: 1</w:t>
      </w:r>
    </w:p>
    <w:p>
      <w:r>
        <w:t>Negative Marks: 0.25</w:t>
      </w:r>
    </w:p>
    <w:p/>
    <w:p>
      <w:r>
        <w:t>Question: What is 40% of 25% of 200?</w:t>
      </w:r>
    </w:p>
    <w:p>
      <w:r>
        <w:t>(a) 10</w:t>
      </w:r>
    </w:p>
    <w:p>
      <w:r>
        <w:t>(b) 30</w:t>
      </w:r>
    </w:p>
    <w:p>
      <w:r>
        <w:t>(c) 40</w:t>
      </w:r>
    </w:p>
    <w:p>
      <w:r>
        <w:t>(d) 20</w:t>
      </w:r>
    </w:p>
    <w:p>
      <w:r>
        <w:t>Answer: d</w:t>
      </w:r>
    </w:p>
    <w:p>
      <w:r>
        <w:t>Solution:</w:t>
        <w:br/>
        <w:t>✅ Answer: d - 20</w:t>
        <w:br/>
        <w:t>🧮 Method 1 (Standard): First, 25% of 200 = 50. Then, 40% of 50 = 20. Hence the answer is 20. Work percentage problems step by step from left to right.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Work percentage problems step by step from left to right.</w:t>
      </w:r>
    </w:p>
    <w:p>
      <w:r>
        <w:t>Positive Marks: 1</w:t>
      </w:r>
    </w:p>
    <w:p>
      <w:r>
        <w:t>Negative Marks: 0.25</w:t>
      </w:r>
    </w:p>
    <w:p/>
    <w:p>
      <w:r>
        <w:t>Question: 20 is what percent of 80?</w:t>
      </w:r>
    </w:p>
    <w:p>
      <w:r>
        <w:t>(a) 40%</w:t>
      </w:r>
    </w:p>
    <w:p>
      <w:r>
        <w:t>(b) 20%</w:t>
      </w:r>
    </w:p>
    <w:p>
      <w:r>
        <w:t>(c) 25%</w:t>
      </w:r>
    </w:p>
    <w:p>
      <w:r>
        <w:t>(d) 30%</w:t>
      </w:r>
    </w:p>
    <w:p>
      <w:r>
        <w:t>Answer: c</w:t>
      </w:r>
    </w:p>
    <w:p>
      <w:r>
        <w:t>Solution:</w:t>
        <w:br/>
        <w:t>✅ Answer: c - 25%</w:t>
        <w:br/>
        <w:t>🧮 Method 1 (Standard): Percentage = (20/80) x 100 = 25%. Hence 20 is 25% of 80.</w:t>
        <w:br/>
        <w:t>⚡ Method 2 (Fast Exam Method): Substitute the values directly into Percentage = (20/80) x 100.</w:t>
        <w:br/>
        <w:t>📐 Formula Box: Percentage = (20/80) x 100</w:t>
        <w:br/>
        <w:t>⚠️ Exam Trap: Read the question for 'of', 'percent of', profit/loss base (CP) - one wrong base ruins the answer.</w:t>
        <w:br/>
        <w:t>💎 PNC Maths Pearl: Percentage = (20/80) x 100 = 25%.</w:t>
      </w:r>
    </w:p>
    <w:p>
      <w:r>
        <w:t>Positive Marks: 1</w:t>
      </w:r>
    </w:p>
    <w:p>
      <w:r>
        <w:t>Negative Marks: 0.25</w:t>
      </w:r>
    </w:p>
    <w:p/>
    <w:p>
      <w:r>
        <w:t>Question: The ages of A and B are in the ratio 3:5 and their sum is 48 years. Their ages are:</w:t>
      </w:r>
    </w:p>
    <w:p>
      <w:r>
        <w:t>(a) 20 and 28</w:t>
      </w:r>
    </w:p>
    <w:p>
      <w:r>
        <w:t>(b) 24 and 24</w:t>
      </w:r>
    </w:p>
    <w:p>
      <w:r>
        <w:t>(c) 18 and 30</w:t>
      </w:r>
    </w:p>
    <w:p>
      <w:r>
        <w:t>(d) 16 and 32</w:t>
      </w:r>
    </w:p>
    <w:p>
      <w:r>
        <w:t>Answer: c</w:t>
      </w:r>
    </w:p>
    <w:p>
      <w:r>
        <w:t>Solution:</w:t>
        <w:br/>
        <w:t>✅ Answer: c - 18 and 30</w:t>
        <w:br/>
        <w:t>🧮 Method 1 (Standard): Total parts = 3 + 5 = 8. A's age = (3/8) x 48 = 18 and B's age = (5/8) x 48 = 30.</w:t>
        <w:br/>
        <w:t>⚡ Method 2 (Fast Exam Method): Substitute the values directly into Total parts = 3 + 5.</w:t>
        <w:br/>
        <w:t>📐 Formula Box: Total parts = 3 + 5</w:t>
        <w:br/>
        <w:t>⚠️ Exam Trap: Read the question for 'of', 'percent of', profit/loss base (CP) - one wrong base ruins the answer.</w:t>
        <w:br/>
        <w:t>💎 PNC Maths Pearl: A's age = (3/8) x 48 = 18 and B's age = (5/8) x 48 = 30.</w:t>
      </w:r>
    </w:p>
    <w:p>
      <w:r>
        <w:t>Positive Marks: 1</w:t>
      </w:r>
    </w:p>
    <w:p>
      <w:r>
        <w:t>Negative Marks: 0.25</w:t>
      </w:r>
    </w:p>
    <w:p/>
    <w:p>
      <w:r>
        <w:t>Question: The average of the first 10 odd natural numbers is:</w:t>
      </w:r>
    </w:p>
    <w:p>
      <w:r>
        <w:t>(a) 12</w:t>
      </w:r>
    </w:p>
    <w:p>
      <w:r>
        <w:t>(b) 11</w:t>
      </w:r>
    </w:p>
    <w:p>
      <w:r>
        <w:t>(c) 10</w:t>
      </w:r>
    </w:p>
    <w:p>
      <w:r>
        <w:t>(d) 9</w:t>
      </w:r>
    </w:p>
    <w:p>
      <w:r>
        <w:t>Answer: c</w:t>
      </w:r>
    </w:p>
    <w:p>
      <w:r>
        <w:t>Solution:</w:t>
        <w:br/>
        <w:t>✅ Answer: c - 10</w:t>
        <w:br/>
        <w:t>🧮 Method 1 (Standard): The first 10 odd numbers are 1, 3, 5, ..., 19. Their sum = 100, so the average = 100/10 = 10.</w:t>
        <w:br/>
        <w:t>⚡ Method 2 (Fast Exam Method): The average of the first n odd numbers is n, i.e., 10.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Their sum = 100, so the average = 100/10 = 10.</w:t>
      </w:r>
    </w:p>
    <w:p>
      <w:r>
        <w:t>Positive Marks: 1</w:t>
      </w:r>
    </w:p>
    <w:p>
      <w:r>
        <w:t>Negative Marks: 0.25</w:t>
      </w:r>
    </w:p>
    <w:p/>
    <w:p>
      <w:r>
        <w:t>Question: An article is bought for Rs. 1200 and sold for Rs. 1500. The profit percentage is:</w:t>
      </w:r>
    </w:p>
    <w:p>
      <w:r>
        <w:t>(a) 15%</w:t>
      </w:r>
    </w:p>
    <w:p>
      <w:r>
        <w:t>(b) 30%</w:t>
      </w:r>
    </w:p>
    <w:p>
      <w:r>
        <w:t>(c) 20%</w:t>
      </w:r>
    </w:p>
    <w:p>
      <w:r>
        <w:t>(d) 25%</w:t>
      </w:r>
    </w:p>
    <w:p>
      <w:r>
        <w:t>Answer: d</w:t>
      </w:r>
    </w:p>
    <w:p>
      <w:r>
        <w:t>Solution:</w:t>
        <w:br/>
        <w:t>✅ Answer: d - 25%</w:t>
        <w:br/>
        <w:t>🧮 Method 1 (Standard): Profit = SP - CP = 1500 - 1200 = Rs. 300. Profit % = (300/1200) x 100 = 25%.</w:t>
        <w:br/>
        <w:t>⚡ Method 2 (Fast Exam Method): Substitute the values directly into Profit % = (300/1200) x 100.</w:t>
        <w:br/>
        <w:t>📐 Formula Box: Profit % = (300/1200) x 100</w:t>
        <w:br/>
        <w:t>⚠️ Exam Trap: Read the question for 'of', 'percent of', profit/loss base (CP) - one wrong base ruins the answer.</w:t>
        <w:br/>
        <w:t>💎 PNC Maths Pearl: Profit % = (300/1200) x 100 = 25%.</w:t>
      </w:r>
    </w:p>
    <w:p>
      <w:r>
        <w:t>Positive Marks: 1</w:t>
      </w:r>
    </w:p>
    <w:p>
      <w:r>
        <w:t>Negative Marks: 0.25</w:t>
      </w:r>
    </w:p>
    <w:p/>
    <w:p>
      <w:r>
        <w:t>Question: The marked price of a radio is Rs. 800 and it is sold for Rs. 720. The discount percentage is:</w:t>
      </w:r>
    </w:p>
    <w:p>
      <w:r>
        <w:t>(a) 12%</w:t>
      </w:r>
    </w:p>
    <w:p>
      <w:r>
        <w:t>(b) 8%</w:t>
      </w:r>
    </w:p>
    <w:p>
      <w:r>
        <w:t>(c) 15%</w:t>
      </w:r>
    </w:p>
    <w:p>
      <w:r>
        <w:t>(d) 10%</w:t>
      </w:r>
    </w:p>
    <w:p>
      <w:r>
        <w:t>Answer: d</w:t>
      </w:r>
    </w:p>
    <w:p>
      <w:r>
        <w:t>Solution:</w:t>
        <w:br/>
        <w:t>✅ Answer: d - 10%</w:t>
        <w:br/>
        <w:t>🧮 Method 1 (Standard): Discount = MP - SP = 800 - 720 = Rs. 80. Discount % = (80/800) x 100 = 10%.</w:t>
        <w:br/>
        <w:t>⚡ Method 2 (Fast Exam Method): Substitute the values directly into Discount % = (80/800) x 100.</w:t>
        <w:br/>
        <w:t>📐 Formula Box: Discount % = (80/800) x 100</w:t>
        <w:br/>
        <w:t>⚠️ Exam Trap: Read the question for 'of', 'percent of', profit/loss base (CP) - one wrong base ruins the answer.</w:t>
        <w:br/>
        <w:t>💎 PNC Maths Pearl: Discount % = (80/800) x 100 = 10%.</w:t>
      </w:r>
    </w:p>
    <w:p>
      <w:r>
        <w:t>Positive Marks: 1</w:t>
      </w:r>
    </w:p>
    <w:p>
      <w:r>
        <w:t>Negative Marks: 0.25</w:t>
      </w:r>
    </w:p>
    <w:p/>
    <w:p>
      <w:r>
        <w:t>Question: At what rate of simple interest does Rs. 400 become Rs. 520 in 3 years?</w:t>
      </w:r>
    </w:p>
    <w:p>
      <w:r>
        <w:t>(a) 10%</w:t>
      </w:r>
    </w:p>
    <w:p>
      <w:r>
        <w:t>(b) 12%</w:t>
      </w:r>
    </w:p>
    <w:p>
      <w:r>
        <w:t>(c) 15%</w:t>
      </w:r>
    </w:p>
    <w:p>
      <w:r>
        <w:t>(d) 8%</w:t>
      </w:r>
    </w:p>
    <w:p>
      <w:r>
        <w:t>Answer: a</w:t>
      </w:r>
    </w:p>
    <w:p>
      <w:r>
        <w:t>Solution:</w:t>
        <w:br/>
        <w:t>✅ Answer: a - 10%</w:t>
        <w:br/>
        <w:t>🧮 Method 1 (Standard): SI = 520 - 400 = Rs. 120. Rate = (SI x 100)/(P x T) = (120 x 100)/(400 x 3) = 12000/1200 = 10%.</w:t>
        <w:br/>
        <w:t>⚡ Method 2 (Fast Exam Method): Substitute the values directly into Rate = (SI x 100)/(P x T).</w:t>
        <w:br/>
        <w:t>📐 Formula Box: Rate = (SI x 100)/(P x T)</w:t>
        <w:br/>
        <w:t>⚠️ Exam Trap: Read the question for 'of', 'percent of', profit/loss base (CP) - one wrong base ruins the answer.</w:t>
        <w:br/>
        <w:t>💎 PNC Maths Pearl: Rate = (SI x 100)/(P x T) = (120 x 100)/(400 x 3) = 12000/1200 = 10%.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Rs. 2000 at 10% per annum for 2 years (compounded annually) amounts to:</w:t>
      </w:r>
    </w:p>
    <w:p>
      <w:r>
        <w:t>(a) Rs. 2420</w:t>
      </w:r>
    </w:p>
    <w:p>
      <w:r>
        <w:t>(b) Rs. 2200</w:t>
      </w:r>
    </w:p>
    <w:p>
      <w:r>
        <w:t>(c) Rs. 2400</w:t>
      </w:r>
    </w:p>
    <w:p>
      <w:r>
        <w:t>(d) Rs. 2440</w:t>
      </w:r>
    </w:p>
    <w:p>
      <w:r>
        <w:t>Answer: a</w:t>
      </w:r>
    </w:p>
    <w:p>
      <w:r>
        <w:t>Solution:</w:t>
        <w:br/>
        <w:t>✅ Answer: a - Rs. 2420</w:t>
        <w:br/>
        <w:t>🧮 Method 1 (Standard): Amount = P(1 + r/100)^t = 2000 x (1.10)^2 = 2000 x 1.21 = Rs. 2420. Compound interest = 2420 - 2000 = Rs. 420.</w:t>
        <w:br/>
        <w:t>⚡ Method 2 (Fast Exam Method): Substitute the values directly into Amount = P(1 + r/100)^t.</w:t>
        <w:br/>
        <w:t>📐 Formula Box: Amount = P(1 + r/100)^t</w:t>
        <w:br/>
        <w:t>⚠️ Exam Trap: Read the question for 'of', 'percent of', profit/loss base (CP) - one wrong base ruins the answer.</w:t>
        <w:br/>
        <w:t>💎 PNC Maths Pearl: Compound interest = 2420 - 2000 = Rs. 420.</w:t>
      </w:r>
    </w:p>
    <w:p>
      <w:r>
        <w:t>Positive Marks: 1</w:t>
      </w:r>
    </w:p>
    <w:p>
      <w:r>
        <w:t>Negative Marks: 0.25</w:t>
      </w:r>
    </w:p>
    <w:p/>
    <w:p>
      <w:r>
        <w:t>Question: A and B together can complete a work in 6 days, and A alone in 10 days. B alone will complete it in:</w:t>
      </w:r>
    </w:p>
    <w:p>
      <w:r>
        <w:t>(a) 15 days</w:t>
      </w:r>
    </w:p>
    <w:p>
      <w:r>
        <w:t>(b) 20 days</w:t>
      </w:r>
    </w:p>
    <w:p>
      <w:r>
        <w:t>(c) 12 days</w:t>
      </w:r>
    </w:p>
    <w:p>
      <w:r>
        <w:t>(d) 18 days</w:t>
      </w:r>
    </w:p>
    <w:p>
      <w:r>
        <w:t>Answer: a</w:t>
      </w:r>
    </w:p>
    <w:p>
      <w:r>
        <w:t>Solution:</w:t>
        <w:br/>
        <w:t>✅ Answer: a - 15 days</w:t>
        <w:br/>
        <w:t>🧮 Method 1 (Standard): (A+B) one-day work = 1/6 and A's one-day work = 1/10. B's one-day work = 1/6 - 1/10 = (5-3)/30 = 2/30 = 1/15. Hence B alone finishes in 15 days.</w:t>
        <w:br/>
        <w:t>⚡ Method 2 (Fast Exam Method): Substitute the values directly into day work = 1/6 - 1/10.</w:t>
        <w:br/>
        <w:t>📐 Formula Box: day work = 1/6 - 1/10</w:t>
        <w:br/>
        <w:t>⚠️ Exam Trap: Read the question for 'of', 'percent of', profit/loss base (CP) - one wrong base ruins the answer.</w:t>
        <w:br/>
        <w:t>💎 PNC Maths Pearl: B's one-day work = 1/6 - 1/10 = (5-3)/30 = 2/30 = 1/15.</w:t>
      </w:r>
    </w:p>
    <w:p>
      <w:r>
        <w:t>Positive Marks: 1</w:t>
      </w:r>
    </w:p>
    <w:p>
      <w:r>
        <w:t>Negative Marks: 0.25</w:t>
      </w:r>
    </w:p>
    <w:p/>
    <w:p>
      <w:r>
        <w:t>Question: Pipe A can fill a tank in 10 hours and pipe B in 15 hours. If both are opened together, the tank is filled in:</w:t>
      </w:r>
    </w:p>
    <w:p>
      <w:r>
        <w:t>(a) 12 hours</w:t>
      </w:r>
    </w:p>
    <w:p>
      <w:r>
        <w:t>(b) 5 hours</w:t>
      </w:r>
    </w:p>
    <w:p>
      <w:r>
        <w:t>(c) 6 hours</w:t>
      </w:r>
    </w:p>
    <w:p>
      <w:r>
        <w:t>(d) 8 hours</w:t>
      </w:r>
    </w:p>
    <w:p>
      <w:r>
        <w:t>Answer: c</w:t>
      </w:r>
    </w:p>
    <w:p>
      <w:r>
        <w:t>Solution:</w:t>
        <w:br/>
        <w:t>✅ Answer: c - 6 hours</w:t>
        <w:br/>
        <w:t>🧮 Method 1 (Standard): A fills 1/10 and B fills 1/15 per hour. Together = 1/10 + 1/15 = (3+2)/30 = 5/30 = 1/6 per hour, so the tank fills in 6 hours.</w:t>
        <w:br/>
        <w:t>⚡ Method 2 (Fast Exam Method): Substitute the values directly into Together = 1/10 + 1/15.</w:t>
        <w:br/>
        <w:t>📐 Formula Box: Together = 1/10 + 1/15</w:t>
        <w:br/>
        <w:t>⚠️ Exam Trap: Read the question for 'of', 'percent of', profit/loss base (CP) - one wrong base ruins the answer.</w:t>
        <w:br/>
        <w:t>💎 PNC Maths Pearl: Together = 1/10 + 1/15 = (3+2)/30 = 5/30 = 1/6 per hour, so the tank fills in 6 hours.</w:t>
      </w:r>
    </w:p>
    <w:p>
      <w:r>
        <w:t>Positive Marks: 1</w:t>
      </w:r>
    </w:p>
    <w:p>
      <w:r>
        <w:t>Negative Marks: 0.25</w:t>
      </w:r>
    </w:p>
    <w:p/>
    <w:p>
      <w:r>
        <w:t>Question: A car travels at 50 km/h for 3 hours 30 minutes. The distance covered is:</w:t>
      </w:r>
    </w:p>
    <w:p>
      <w:r>
        <w:t>(a) 185 km</w:t>
      </w:r>
    </w:p>
    <w:p>
      <w:r>
        <w:t>(b) 150 km</w:t>
      </w:r>
    </w:p>
    <w:p>
      <w:r>
        <w:t>(c) 175 km</w:t>
      </w:r>
    </w:p>
    <w:p>
      <w:r>
        <w:t>(d) 200 km</w:t>
      </w:r>
    </w:p>
    <w:p>
      <w:r>
        <w:t>Answer: c</w:t>
      </w:r>
    </w:p>
    <w:p>
      <w:r>
        <w:t>Solution:</w:t>
        <w:br/>
        <w:t>✅ Answer: c - 175 km</w:t>
        <w:br/>
        <w:t>🧮 Method 1 (Standard): Time = 3.5 hours. Distance = Speed x Time = 50 x 3.5 = 175 km.</w:t>
        <w:br/>
        <w:t>⚡ Method 2 (Fast Exam Method): Substitute the values directly into Distance = Speed x Time.</w:t>
        <w:br/>
        <w:t>📐 Formula Box: Distance = Speed x Time</w:t>
        <w:br/>
        <w:t>⚠️ Exam Trap: Read the question for 'of', 'percent of', profit/loss base (CP) - one wrong base ruins the answer.</w:t>
        <w:br/>
        <w:t>💎 PNC Maths Pearl: Distance = Speed x Time = 50 x 3.5 = 175 km.</w:t>
      </w:r>
    </w:p>
    <w:p>
      <w:r>
        <w:t>Positive Marks: 1</w:t>
      </w:r>
    </w:p>
    <w:p>
      <w:r>
        <w:t>Negative Marks: 0.25</w:t>
      </w:r>
    </w:p>
    <w:p/>
    <w:p>
      <w:r>
        <w:t>Question: A train 120 m long, running at 36 km/h, crosses a platform 180 m long in:</w:t>
      </w:r>
    </w:p>
    <w:p>
      <w:r>
        <w:t>(a) 20 seconds</w:t>
      </w:r>
    </w:p>
    <w:p>
      <w:r>
        <w:t>(b) 40 seconds</w:t>
      </w:r>
    </w:p>
    <w:p>
      <w:r>
        <w:t>(c) 10 seconds</w:t>
      </w:r>
    </w:p>
    <w:p>
      <w:r>
        <w:t>(d) 30 seconds</w:t>
      </w:r>
    </w:p>
    <w:p>
      <w:r>
        <w:t>Answer: d</w:t>
      </w:r>
    </w:p>
    <w:p>
      <w:r>
        <w:t>Solution:</w:t>
        <w:br/>
        <w:t>✅ Answer: d - 30 seconds</w:t>
        <w:br/>
        <w:t>🧮 Method 1 (Standard): Speed = 36 km/h = 36 x 5/18 = 10 m/s. Total distance = 120 + 180 = 300 m. Time = 300/10 = 30 seconds.</w:t>
        <w:br/>
        <w:t>⚡ Method 2 (Fast Exam Method): Substitute the values directly into Time = 300/10.</w:t>
        <w:br/>
        <w:t>📐 Formula Box: Time = 300/10</w:t>
        <w:br/>
        <w:t>⚠️ Exam Trap: Read the question for 'of', 'percent of', profit/loss base (CP) - one wrong base ruins the answer.</w:t>
        <w:br/>
        <w:t>💎 PNC Maths Pearl: Time = 300/10 = 30 seconds.</w:t>
      </w:r>
    </w:p>
    <w:p>
      <w:r>
        <w:t>Positive Marks: 1</w:t>
      </w:r>
    </w:p>
    <w:p>
      <w:r>
        <w:t>Negative Marks: 0.25</w:t>
      </w:r>
    </w:p>
    <w:p/>
    <w:p>
      <w:r>
        <w:t>Question: A boat goes 15 km/h downstream and 9 km/h upstream. The speed of the boat in still water and the speed of the stream are respectively:</w:t>
      </w:r>
    </w:p>
    <w:p>
      <w:r>
        <w:t>(a) 12 km/h and 6 km/h</w:t>
      </w:r>
    </w:p>
    <w:p>
      <w:r>
        <w:t>(b) 12 km/h and 3 km/h</w:t>
      </w:r>
    </w:p>
    <w:p>
      <w:r>
        <w:t>(c) 15 km/h and 9 km/h</w:t>
      </w:r>
    </w:p>
    <w:p>
      <w:r>
        <w:t>(d) 13 km/h and 2 km/h</w:t>
      </w:r>
    </w:p>
    <w:p>
      <w:r>
        <w:t>Answer: b</w:t>
      </w:r>
    </w:p>
    <w:p>
      <w:r>
        <w:t>Solution:</w:t>
        <w:br/>
        <w:t>✅ Answer: b - 12 km/h and 3 km/h</w:t>
        <w:br/>
        <w:t>🧮 Method 1 (Standard): Speed in still water = (15 + 9)/2 = 12 km/h. Speed of stream = (15 - 9)/2 = 3 km/h.</w:t>
        <w:br/>
        <w:t>⚡ Method 2 (Fast Exam Method): Substitute the values directly into Speed of stream = (15 - 9)/2.</w:t>
        <w:br/>
        <w:t>📐 Formula Box: Speed of stream = (15 - 9)/2</w:t>
        <w:br/>
        <w:t>⚠️ Exam Trap: Read the question for 'of', 'percent of', profit/loss base (CP) - one wrong base ruins the answer.</w:t>
        <w:br/>
        <w:t>💎 PNC Maths Pearl: Speed of stream = (15 - 9)/2 = 3 km/h.</w:t>
      </w:r>
    </w:p>
    <w:p>
      <w:r>
        <w:t>Positive Marks: 1</w:t>
      </w:r>
    </w:p>
    <w:p>
      <w:r>
        <w:t>Negative Marks: 0.25</w:t>
      </w:r>
    </w:p>
    <w:p/>
    <w:p>
      <w:r>
        <w:t>Question: The HCF and LCM of 18 and 24 are respectively:</w:t>
      </w:r>
    </w:p>
    <w:p>
      <w:r>
        <w:t>(a) 9 and 72</w:t>
      </w:r>
    </w:p>
    <w:p>
      <w:r>
        <w:t>(b) 3 and 144</w:t>
      </w:r>
    </w:p>
    <w:p>
      <w:r>
        <w:t>(c) 6 and 144</w:t>
      </w:r>
    </w:p>
    <w:p>
      <w:r>
        <w:t>(d) 6 and 72</w:t>
      </w:r>
    </w:p>
    <w:p>
      <w:r>
        <w:t>Answer: d</w:t>
      </w:r>
    </w:p>
    <w:p>
      <w:r>
        <w:t>Solution:</w:t>
        <w:br/>
        <w:t>✅ Answer: d - 6 and 72</w:t>
        <w:br/>
        <w:t>🧮 Method 1 (Standard): HCF of 18 and 24 = 6. LCM = (18 x 24)/6 = 432/6 = 72. Hence HCF = 6 and LCM = 72.</w:t>
        <w:br/>
        <w:t>⚡ Method 2 (Fast Exam Method): Substitute the values directly into LCM = (18 x 24)/6.</w:t>
        <w:br/>
        <w:t>📐 Formula Box: LCM = (18 x 24)/6</w:t>
        <w:br/>
        <w:t>⚠️ Exam Trap: Read the question for 'of', 'percent of', profit/loss base (CP) - one wrong base ruins the answer.</w:t>
        <w:br/>
        <w:t>💎 PNC Maths Pearl: LCM = (18 x 24)/6 = 432/6 = 72.</w:t>
      </w:r>
    </w:p>
    <w:p>
      <w:r>
        <w:t>Positive Marks: 1</w:t>
      </w:r>
    </w:p>
    <w:p>
      <w:r>
        <w:t>Negative Marks: 0.25</w:t>
      </w:r>
    </w:p>
    <w:p/>
    <w:p>
      <w:r>
        <w:t>Question: The value of 36 - 6 x 2 + 8 / 4 is:</w:t>
      </w:r>
    </w:p>
    <w:p>
      <w:r>
        <w:t>(a) 26</w:t>
      </w:r>
    </w:p>
    <w:p>
      <w:r>
        <w:t>(b) 28</w:t>
      </w:r>
    </w:p>
    <w:p>
      <w:r>
        <w:t>(c) 24</w:t>
      </w:r>
    </w:p>
    <w:p>
      <w:r>
        <w:t>(d) 30</w:t>
      </w:r>
    </w:p>
    <w:p>
      <w:r>
        <w:t>Answer: a</w:t>
      </w:r>
    </w:p>
    <w:p>
      <w:r>
        <w:t>Solution:</w:t>
        <w:br/>
        <w:t>✅ Answer: a - 26</w:t>
        <w:br/>
        <w:t>🧮 Method 1 (Standard): By BODMAS: multiplication and division first - 6 x 2 = 12 and 8/4 = 2. Then 36 - 12 + 2 = 26.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Then 36 - 12 + 2 = 26.</w:t>
      </w:r>
    </w:p>
    <w:p>
      <w:r>
        <w:t>Positive Marks: 1</w:t>
      </w:r>
    </w:p>
    <w:p>
      <w:r>
        <w:t>Negative Marks: 0.25</w:t>
      </w:r>
    </w:p>
    <w:p/>
    <w:p>
      <w:r>
        <w:t>Question: The area and perimeter of a rectangle 15 cm by 8 cm are respectively:</w:t>
      </w:r>
    </w:p>
    <w:p>
      <w:r>
        <w:t>(a) 120 sq cm and 46 cm</w:t>
      </w:r>
    </w:p>
    <w:p>
      <w:r>
        <w:t>(b) 46 sq cm and 120 cm</w:t>
      </w:r>
    </w:p>
    <w:p>
      <w:r>
        <w:t>(c) 120 sq cm and 23 cm</w:t>
      </w:r>
    </w:p>
    <w:p>
      <w:r>
        <w:t>(d) 120 sq cm and 30 cm</w:t>
      </w:r>
    </w:p>
    <w:p>
      <w:r>
        <w:t>Answer: a</w:t>
      </w:r>
    </w:p>
    <w:p>
      <w:r>
        <w:t>Solution:</w:t>
        <w:br/>
        <w:t>✅ Answer: a - 120 sq cm and 46 cm</w:t>
        <w:br/>
        <w:t>🧮 Method 1 (Standard): Area = length x breadth = 15 x 8 = 120 sq cm. Perimeter = 2(length + breadth) = 2 x 23 = 46 cm.</w:t>
        <w:br/>
        <w:t>⚡ Method 2 (Fast Exam Method): Substitute the values directly into Area = length x breadth.</w:t>
        <w:br/>
        <w:t>📐 Formula Box: Area = length x breadth</w:t>
        <w:br/>
        <w:t>⚠️ Exam Trap: Read the question for 'of', 'percent of', profit/loss base (CP) - one wrong base ruins the answer.</w:t>
        <w:br/>
        <w:t>💎 PNC Maths Pearl: Perimeter = 2(length + breadth) = 2 x 23 = 46 cm.</w:t>
      </w:r>
    </w:p>
    <w:p>
      <w:r>
        <w:t>Positive Marks: 1</w:t>
      </w:r>
    </w:p>
    <w:p>
      <w:r>
        <w:t>Negative Marks: 0.25</w:t>
      </w:r>
    </w:p>
    <w:p/>
    <w:p>
      <w:r>
        <w:t>Question: The area of a triangle with base 12 cm and height 9 cm is:</w:t>
      </w:r>
    </w:p>
    <w:p>
      <w:r>
        <w:t>(a) 72 sq cm</w:t>
      </w:r>
    </w:p>
    <w:p>
      <w:r>
        <w:t>(b) 108 sq cm</w:t>
      </w:r>
    </w:p>
    <w:p>
      <w:r>
        <w:t>(c) 54 sq cm</w:t>
      </w:r>
    </w:p>
    <w:p>
      <w:r>
        <w:t>(d) 96 sq cm</w:t>
      </w:r>
    </w:p>
    <w:p>
      <w:r>
        <w:t>Answer: c</w:t>
      </w:r>
    </w:p>
    <w:p>
      <w:r>
        <w:t>Solution:</w:t>
        <w:br/>
        <w:t>✅ Answer: c - 54 sq cm</w:t>
        <w:br/>
        <w:t>🧮 Method 1 (Standard): Area of triangle = 1/2 x base x height = 1/2 x 12 x 9 = 54 sq cm.</w:t>
        <w:br/>
        <w:t>⚡ Method 2 (Fast Exam Method): Substitute the values directly into Area of triangle = 1/2 x base x height.</w:t>
        <w:br/>
        <w:t>📐 Formula Box: Area of triangle = 1/2 x base x height</w:t>
        <w:br/>
        <w:t>⚠️ Exam Trap: Read the question for 'of', 'percent of', profit/loss base (CP) - one wrong base ruins the answer.</w:t>
        <w:br/>
        <w:t>💎 PNC Maths Pearl: Area of triangle = 1/2 x base x height = 1/2 x 12 x 9 = 54 sq cm.</w:t>
      </w:r>
    </w:p>
    <w:p>
      <w:r>
        <w:t>Positive Marks: 1</w:t>
      </w:r>
    </w:p>
    <w:p>
      <w:r>
        <w:t>Negative Marks: 0.25</w:t>
      </w:r>
    </w:p>
    <w:p/>
    <w:p>
      <w:r>
        <w:t>Question: A person travels equal distances at 20 km/h and 30 km/h. The average speed for the whole journey is:</w:t>
      </w:r>
    </w:p>
    <w:p>
      <w:r>
        <w:t>(a) 24 km/h</w:t>
      </w:r>
    </w:p>
    <w:p>
      <w:r>
        <w:t>(b) 28 km/h</w:t>
      </w:r>
    </w:p>
    <w:p>
      <w:r>
        <w:t>(c) 25 km/h</w:t>
      </w:r>
    </w:p>
    <w:p>
      <w:r>
        <w:t>(d) 26 km/h</w:t>
      </w:r>
    </w:p>
    <w:p>
      <w:r>
        <w:t>Answer: a</w:t>
      </w:r>
    </w:p>
    <w:p>
      <w:r>
        <w:t>Solution:</w:t>
        <w:br/>
        <w:t>✅ Answer: a - 24 km/h</w:t>
        <w:br/>
        <w:t>🧮 Method 1 (Standard): Average speed for equal distances = 2xy/(x+y) = (2 x 20 x 30)/(20+30) = 1200/50 = 24 km/h.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Average speed for equal distances = 2xy/(x+y) = (2 x 20 x 30)/(20+30) = 1200/50 = 24 km/h.</w:t>
      </w:r>
    </w:p>
    <w:p>
      <w:r>
        <w:t>Positive Marks: 1</w:t>
      </w:r>
    </w:p>
    <w:p>
      <w:r>
        <w:t>Negative Marks: 0.25</w:t>
      </w:r>
    </w:p>
    <w:p/>
    <w:p>
      <w:r>
        <w:t>Question: The value of 2/3 of 3/4 of 120 is:</w:t>
      </w:r>
    </w:p>
    <w:p>
      <w:r>
        <w:t>(a) 80</w:t>
      </w:r>
    </w:p>
    <w:p>
      <w:r>
        <w:t>(b) 60</w:t>
      </w:r>
    </w:p>
    <w:p>
      <w:r>
        <w:t>(c) 100</w:t>
      </w:r>
    </w:p>
    <w:p>
      <w:r>
        <w:t>(d) 90</w:t>
      </w:r>
    </w:p>
    <w:p>
      <w:r>
        <w:t>Answer: b</w:t>
      </w:r>
    </w:p>
    <w:p>
      <w:r>
        <w:t>Solution:</w:t>
        <w:br/>
        <w:t>✅ Answer: b - 60</w:t>
        <w:br/>
        <w:t>🧮 Method 1 (Standard): First, 3/4 of 120 = 90. Then, 2/3 of 90 = 60. Hence the answer is 60. Simplify step by step.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Simplify step by step.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