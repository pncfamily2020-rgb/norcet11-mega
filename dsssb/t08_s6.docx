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'Kalinga War' was fought by which emperor?</w:t>
      </w:r>
    </w:p>
    <w:p>
      <w:r>
        <w:t>(a) Harshavardhana</w:t>
      </w:r>
    </w:p>
    <w:p>
      <w:r>
        <w:t>(b) Chandragupta Maurya</w:t>
      </w:r>
    </w:p>
    <w:p>
      <w:r>
        <w:t>(c) Ashoka</w:t>
      </w:r>
    </w:p>
    <w:p>
      <w:r>
        <w:t>(d) Akbar</w:t>
      </w:r>
    </w:p>
    <w:p>
      <w:r>
        <w:t>Answer: c</w:t>
      </w:r>
    </w:p>
    <w:p>
      <w:r>
        <w:t>Solution:</w:t>
        <w:br/>
        <w:t>✅ Correct Answer: c - Ashoka</w:t>
        <w:br/>
        <w:t>🧠 Explanation: The Kalinga War (261 BC) was fought by Ashoka - its devastation led him to embrace Buddhism and Dhamma policy. Chandragupta Maurya founded the Maurya dynasty; Harshavardhana ruled in the 7th century; Akbar was a Mughal emperor.</w:t>
        <w:br/>
        <w:t>📌 Exam Fact: Chandragupta Maurya founded the Maurya dynasty; Harshavardhana ruled in the 7th century; Akbar was a Mughal emperor.</w:t>
        <w:br/>
        <w:t>🧠 Memory Hook: Kalinga War -&gt; Ashoka</w:t>
        <w:br/>
        <w:t>⚠️ Common Trap: Don't pick the most familiar-sounding option - match the specific fact asked.</w:t>
        <w:br/>
        <w:t>💎 PNC GK Pearl: Chandragupta Maurya founded the Maurya dynasty; Harshavardhana ruled in the 7th century; Akbar was a Mughal emperor.</w:t>
      </w:r>
    </w:p>
    <w:p>
      <w:r>
        <w:t>Positive Marks: 1</w:t>
      </w:r>
    </w:p>
    <w:p>
      <w:r>
        <w:t>Negative Marks: 0.25</w:t>
      </w:r>
    </w:p>
    <w:p/>
    <w:p>
      <w:r>
        <w:t>Question: The highest waterfall in India is:</w:t>
      </w:r>
    </w:p>
    <w:p>
      <w:r>
        <w:t>(a) Kunchikal Falls (Karnataka)</w:t>
      </w:r>
    </w:p>
    <w:p>
      <w:r>
        <w:t>(b) Jog Falls</w:t>
      </w:r>
    </w:p>
    <w:p>
      <w:r>
        <w:t>(c) Horsetail Falls</w:t>
      </w:r>
    </w:p>
    <w:p>
      <w:r>
        <w:t>(d) Shivasamudram Falls</w:t>
      </w:r>
    </w:p>
    <w:p>
      <w:r>
        <w:t>Answer: a</w:t>
      </w:r>
    </w:p>
    <w:p>
      <w:r>
        <w:t>Solution:</w:t>
        <w:br/>
        <w:t>✅ Correct Answer: a - Kunchikal Falls (Karnataka)</w:t>
        <w:br/>
        <w:t>🧠 Explanation: Kunchikal Falls (Karnataka, about 455 m) is the highest waterfall in India. Jog Falls (Gersoppa, about 253 m) is the second highest and most famous; Shivasamudram is in Karnataka; Nohkalikai (Meghalaya) is the highest plunge waterfall.</w:t>
        <w:br/>
        <w:t>📌 Exam Fact: Kunchikal Falls (Karnataka, about 455 m) is the highest waterfall in India.</w:t>
        <w:br/>
        <w:t>🧠 Memory Hook: This fact -&gt; Kunchikal Falls (Karnataka)</w:t>
        <w:br/>
        <w:t>⚠️ Common Trap: Don't pick the most familiar-sounding option - match the specific fact asked.</w:t>
        <w:br/>
        <w:t>💎 PNC GK Pearl: Kunchikal Falls (Karnataka, about 455 m) is the highest waterfall in India.</w:t>
      </w:r>
    </w:p>
    <w:p>
      <w:r>
        <w:t>Positive Marks: 1</w:t>
      </w:r>
    </w:p>
    <w:p>
      <w:r>
        <w:t>Negative Marks: 0.25</w:t>
      </w:r>
    </w:p>
    <w:p/>
    <w:p>
      <w:r>
        <w:t>Question: The 'Satyameva Jayate' is inscribed on which national symbol?</w:t>
      </w:r>
    </w:p>
    <w:p>
      <w:r>
        <w:t>(a) The National Emblem (Lion Capital)</w:t>
      </w:r>
    </w:p>
    <w:p>
      <w:r>
        <w:t>(b) The Ashoka Chakra</w:t>
      </w:r>
    </w:p>
    <w:p>
      <w:r>
        <w:t>(c) The National Anthem</w:t>
      </w:r>
    </w:p>
    <w:p>
      <w:r>
        <w:t>(d) The National Flag</w:t>
      </w:r>
    </w:p>
    <w:p>
      <w:r>
        <w:t>Answer: a</w:t>
      </w:r>
    </w:p>
    <w:p>
      <w:r>
        <w:t>Solution:</w:t>
        <w:br/>
        <w:t>✅ Correct Answer: a - The National Emblem (Lion Capital)</w:t>
        <w:br/>
        <w:t>🧠 Explanation: 'Satyameva Jayate' (Truth alone triumphs) - from the Mundaka Upanishad - is inscribed below the National Emblem (Lion Capital of Ashoka). The Ashoka Chakra is on the flag; the National Anthem is 'Jana Gana Mana'.</w:t>
        <w:br/>
        <w:t>📌 Exam Fact: 'Satyameva Jayate' (Truth alone triumphs) - from the Mundaka Upanishad - is inscribed below the National Emblem (Lion Capital of Ashoka).</w:t>
        <w:br/>
        <w:t>🧠 Memory Hook: Satyameva Jayate -&gt; The National Emblem (Lion Capital)</w:t>
        <w:br/>
        <w:t>⚠️ Common Trap: Don't pick the most familiar-sounding option - match the specific fact asked.</w:t>
        <w:br/>
        <w:t>💎 PNC GK Pearl: The Ashoka Chakra is on the flag; the National Anthem is 'Jana Gana Mana'.</w:t>
      </w:r>
    </w:p>
    <w:p>
      <w:r>
        <w:t>Positive Marks: 1</w:t>
      </w:r>
    </w:p>
    <w:p>
      <w:r>
        <w:t>Negative Marks: 0.25</w:t>
      </w:r>
    </w:p>
    <w:p/>
    <w:p>
      <w:r>
        <w:t>Question: The 'Red Fort' in Delhi was built by:</w:t>
      </w:r>
    </w:p>
    <w:p>
      <w:r>
        <w:t>(a) Akbar</w:t>
      </w:r>
    </w:p>
    <w:p>
      <w:r>
        <w:t>(b) Shah Jahan</w:t>
      </w:r>
    </w:p>
    <w:p>
      <w:r>
        <w:t>(c) Aurangzeb</w:t>
      </w:r>
    </w:p>
    <w:p>
      <w:r>
        <w:t>(d) Humayun</w:t>
      </w:r>
    </w:p>
    <w:p>
      <w:r>
        <w:t>Answer: b</w:t>
      </w:r>
    </w:p>
    <w:p>
      <w:r>
        <w:t>Solution:</w:t>
        <w:br/>
        <w:t>✅ Correct Answer: b - Shah Jahan</w:t>
        <w:br/>
        <w:t>🧠 Explanation: The Red Fort (Lal Qila, 1639-48) was built by Shah Jahan when he moved the capital from Agra to Delhi. On 15 August 1947, the first Independence Day flag was hoisted there - the PM addresses the nation from its ramparts annually.</w:t>
        <w:br/>
        <w:t>📌 Exam Fact: The Red Fort (Lal Qila, 1639-48) was built by Shah Jahan when he moved the capital from Agra to Delhi.</w:t>
        <w:br/>
        <w:t>🧠 Memory Hook: Red Fort -&gt; Shah Jahan</w:t>
        <w:br/>
        <w:t>⚠️ Common Trap: Don't pick the most familiar-sounding option - match the specific fact asked.</w:t>
        <w:br/>
        <w:t>💎 PNC GK Pearl: On 15 August 1947, the first Independence Day flag was hoisted there - the PM addresses the nation from its ramparts annually.</w:t>
      </w:r>
    </w:p>
    <w:p>
      <w:r>
        <w:t>Positive Marks: 1</w:t>
      </w:r>
    </w:p>
    <w:p>
      <w:r>
        <w:t>Negative Marks: 0.25</w:t>
      </w:r>
    </w:p>
    <w:p/>
    <w:p>
      <w:r>
        <w:t>Question: The deepest ocean trench in the world is:</w:t>
      </w:r>
    </w:p>
    <w:p>
      <w:r>
        <w:t>(a) Mariana Trench</w:t>
      </w:r>
    </w:p>
    <w:p>
      <w:r>
        <w:t>(b) Puerto Rico Trench</w:t>
      </w:r>
    </w:p>
    <w:p>
      <w:r>
        <w:t>(c) Java Trench</w:t>
      </w:r>
    </w:p>
    <w:p>
      <w:r>
        <w:t>(d) Sunda Trench</w:t>
      </w:r>
    </w:p>
    <w:p>
      <w:r>
        <w:t>Answer: a</w:t>
      </w:r>
    </w:p>
    <w:p>
      <w:r>
        <w:t>Solution:</w:t>
        <w:br/>
        <w:t>✅ Correct Answer: a - Mariana Trench</w:t>
        <w:br/>
        <w:t>🧠 Explanation: The Mariana Trench (Pacific, about 11 km deep at Challenger Deep) is the deepest point on Earth. Java/Sunda and Puerto Rico trenches are also deep, but the Mariana is the deepest. The Pacific is the largest and deepest ocean.</w:t>
        <w:br/>
        <w:t>📌 Exam Fact: The Pacific is the largest and deepest ocean.</w:t>
        <w:br/>
        <w:t>🧠 Memory Hook: This fact -&gt; Mariana Trench</w:t>
        <w:br/>
        <w:t>⚠️ Common Trap: Don't pick the most familiar-sounding option - match the specific fact asked.</w:t>
        <w:br/>
        <w:t>💎 PNC GK Pearl: The Pacific is the largest and deepest ocean.</w:t>
      </w:r>
    </w:p>
    <w:p>
      <w:r>
        <w:t>Positive Marks: 1</w:t>
      </w:r>
    </w:p>
    <w:p>
      <w:r>
        <w:t>Negative Marks: 0.25</w:t>
      </w:r>
    </w:p>
    <w:p/>
    <w:p>
      <w:r>
        <w:t>Question: The currency of the United Kingdom is:</w:t>
      </w:r>
    </w:p>
    <w:p>
      <w:r>
        <w:t>(a) Pound sterling</w:t>
      </w:r>
    </w:p>
    <w:p>
      <w:r>
        <w:t>(b) Euro</w:t>
      </w:r>
    </w:p>
    <w:p>
      <w:r>
        <w:t>(c) Dollar</w:t>
      </w:r>
    </w:p>
    <w:p>
      <w:r>
        <w:t>(d) Franc</w:t>
      </w:r>
    </w:p>
    <w:p>
      <w:r>
        <w:t>Answer: a</w:t>
      </w:r>
    </w:p>
    <w:p>
      <w:r>
        <w:t>Solution:</w:t>
        <w:br/>
        <w:t>✅ Correct Answer: a - Pound sterling</w:t>
        <w:br/>
        <w:t>🧠 Explanation: The UK's currency is the pound sterling (GBP). The euro is used by most EU countries (not the UK); the dollar by the USA; the franc by Switzerland. This is basic static GK for SSC exams.</w:t>
        <w:br/>
        <w:t>📌 Exam Fact: The UK's currency is the pound sterling (GBP).</w:t>
        <w:br/>
        <w:t>🧠 Memory Hook: United Kingdom -&gt; Pound sterling</w:t>
        <w:br/>
        <w:t>⚠️ Common Trap: The euro is used by most EU countries (not the UK); the dollar by the USA; the franc by Switzerland.</w:t>
        <w:br/>
        <w:t>💎 PNC GK Pearl: This is basic static GK for SSC exams.</w:t>
      </w:r>
    </w:p>
    <w:p>
      <w:r>
        <w:t>Positive Marks: 1</w:t>
      </w:r>
    </w:p>
    <w:p>
      <w:r>
        <w:t>Negative Marks: 0.25</w:t>
      </w:r>
    </w:p>
    <w:p/>
    <w:p>
      <w:r>
        <w:t>Question: The 'Kathakali' dance form originated in which state?</w:t>
      </w:r>
    </w:p>
    <w:p>
      <w:r>
        <w:t>(a) Kerala</w:t>
      </w:r>
    </w:p>
    <w:p>
      <w:r>
        <w:t>(b) Karnataka</w:t>
      </w:r>
    </w:p>
    <w:p>
      <w:r>
        <w:t>(c) Andhra Pradesh</w:t>
      </w:r>
    </w:p>
    <w:p>
      <w:r>
        <w:t>(d) Tamil Nadu</w:t>
      </w:r>
    </w:p>
    <w:p>
      <w:r>
        <w:t>Answer: a</w:t>
      </w:r>
    </w:p>
    <w:p>
      <w:r>
        <w:t>Solution:</w:t>
        <w:br/>
        <w:t>✅ Correct Answer: a - Kerala</w:t>
        <w:br/>
        <w:t>🧠 Explanation: Kathakali - classical dance-drama with elaborate makeup and costumes - originated in Kerala. Bharatanatyam (Tamil Nadu), Kuchipudi (Andhra), Odissi (Odisha), Kathak (North India), Manipuri (Manipur), Mohiniyattam (Kerala) and Sattriya (Assam) are the other classical forms.</w:t>
        <w:br/>
        <w:t>📌 Exam Fact: Kathakali - classical dance-drama with elaborate makeup and costumes - originated in Kerala.</w:t>
        <w:br/>
        <w:t>🧠 Memory Hook: Kathakali -&gt; Kerala</w:t>
        <w:br/>
        <w:t>⚠️ Common Trap: Kathakali - classical dance-drama with elaborate makeup and costumes - originated in Kerala.</w:t>
        <w:br/>
        <w:t>💎 PNC GK Pearl: Kathakali - classical dance-drama with elaborate makeup and costumes - originated in Kerala.</w:t>
      </w:r>
    </w:p>
    <w:p>
      <w:r>
        <w:t>Positive Marks: 1</w:t>
      </w:r>
    </w:p>
    <w:p>
      <w:r>
        <w:t>Negative Marks: 0.25</w:t>
      </w:r>
    </w:p>
    <w:p/>
    <w:p>
      <w:r>
        <w:t>Question: The 'Indus Valley Civilization' was primarily located along which river?</w:t>
      </w:r>
    </w:p>
    <w:p>
      <w:r>
        <w:t>(a) Brahmaputra</w:t>
      </w:r>
    </w:p>
    <w:p>
      <w:r>
        <w:t>(b) Indus river</w:t>
      </w:r>
    </w:p>
    <w:p>
      <w:r>
        <w:t>(c) Ganga</w:t>
      </w:r>
    </w:p>
    <w:p>
      <w:r>
        <w:t>(d) Yamuna</w:t>
      </w:r>
    </w:p>
    <w:p>
      <w:r>
        <w:t>Answer: b</w:t>
      </w:r>
    </w:p>
    <w:p>
      <w:r>
        <w:t>Solution:</w:t>
        <w:br/>
        <w:t>✅ Correct Answer: b - Indus river</w:t>
        <w:br/>
        <w:t>🧠 Explanation: The Indus Valley (Harappan) Civilization (about 3300-1300 BC) flourished along the Indus river and its tributaries - major sites: Harappa (Pakistan), Mohenjo-daro (Pakistan), Lothal, Dholavira and Kalibangan (India). It is known for planned cities and the Great Bath.</w:t>
        <w:br/>
        <w:t>📌 Exam Fact: It is known for planned cities and the Great Bath.</w:t>
        <w:br/>
        <w:t>🧠 Memory Hook: Indus Valley Civilization -&gt; Indus river</w:t>
        <w:br/>
        <w:t>⚠️ Common Trap: Don't pick the most familiar-sounding option - match the specific fact asked.</w:t>
        <w:br/>
        <w:t>💎 PNC GK Pearl: It is known for planned cities and the Great Bath.</w:t>
      </w:r>
    </w:p>
    <w:p>
      <w:r>
        <w:t>Positive Marks: 1</w:t>
      </w:r>
    </w:p>
    <w:p>
      <w:r>
        <w:t>Negative Marks: 0.25</w:t>
      </w:r>
    </w:p>
    <w:p/>
    <w:p>
      <w:r>
        <w:t>Question: The 'Lok Sabha' is also known as the:</w:t>
      </w:r>
    </w:p>
    <w:p>
      <w:r>
        <w:t>(a) House of the People</w:t>
      </w:r>
    </w:p>
    <w:p>
      <w:r>
        <w:t>(b) Rajya Sabha</w:t>
      </w:r>
    </w:p>
    <w:p>
      <w:r>
        <w:t>(c) Council of States</w:t>
      </w:r>
    </w:p>
    <w:p>
      <w:r>
        <w:t>(d) Upper House</w:t>
      </w:r>
    </w:p>
    <w:p>
      <w:r>
        <w:t>Answer: a</w:t>
      </w:r>
    </w:p>
    <w:p>
      <w:r>
        <w:t>Solution:</w:t>
        <w:br/>
        <w:t>✅ Correct Answer: a - House of the People</w:t>
        <w:br/>
        <w:t>🧠 Explanation: The Lok Sabha is the House of the People (lower house) - members directly elected for 5 years. The Rajya Sabha is the Council of States (upper house). The Lok Sabha is more powerful in money matters and government formation.</w:t>
        <w:br/>
        <w:t>📌 Exam Fact: The Lok Sabha is the House of the People (lower house) - members directly elected for 5 years.</w:t>
        <w:br/>
        <w:t>🧠 Memory Hook: Lok Sabha -&gt; House of the People</w:t>
        <w:br/>
        <w:t>⚠️ Common Trap: Don't pick the most familiar-sounding option - match the specific fact asked.</w:t>
        <w:br/>
        <w:t>💎 PNC GK Pearl: The Lok Sabha is more powerful in money matters and government formation.</w:t>
      </w:r>
    </w:p>
    <w:p>
      <w:r>
        <w:t>Positive Marks: 1</w:t>
      </w:r>
    </w:p>
    <w:p>
      <w:r>
        <w:t>Negative Marks: 0.25</w:t>
      </w:r>
    </w:p>
    <w:p/>
    <w:p>
      <w:r>
        <w:t>Question: The 'Chilika Lake' is located in which state?</w:t>
      </w:r>
    </w:p>
    <w:p>
      <w:r>
        <w:t>(a) West Bengal</w:t>
      </w:r>
    </w:p>
    <w:p>
      <w:r>
        <w:t>(b) Odisha</w:t>
      </w:r>
    </w:p>
    <w:p>
      <w:r>
        <w:t>(c) Tamil Nadu</w:t>
      </w:r>
    </w:p>
    <w:p>
      <w:r>
        <w:t>(d) Andhra Pradesh</w:t>
      </w:r>
    </w:p>
    <w:p>
      <w:r>
        <w:t>Answer: b</w:t>
      </w:r>
    </w:p>
    <w:p>
      <w:r>
        <w:t>Solution:</w:t>
        <w:br/>
        <w:t>✅ Correct Answer: b - Odisha</w:t>
        <w:br/>
        <w:t>🧠 Explanation: Chilika (Odisha) is the largest brackish-water lagoon in India and a Ramsar site - famous for migratory birds (including flamingos) and the Irrawaddy dolphins. It is separated from the Bay of Bengal by a sandbar.</w:t>
        <w:br/>
        <w:t>📌 Exam Fact: Chilika (Odisha) is the largest brackish-water lagoon in India and a Ramsar site - famous for migratory birds (including flamingos) and the Irrawaddy dolphins.</w:t>
        <w:br/>
        <w:t>🧠 Memory Hook: Chilika Lake -&gt; Odisha</w:t>
        <w:br/>
        <w:t>⚠️ Common Trap: Don't pick the most familiar-sounding option - match the specific fact asked.</w:t>
        <w:br/>
        <w:t>💎 PNC GK Pearl: It is separated from the Bay of Bengal by a sandbar.</w:t>
      </w:r>
    </w:p>
    <w:p>
      <w:r>
        <w:t>Positive Marks: 1</w:t>
      </w:r>
    </w:p>
    <w:p>
      <w:r>
        <w:t>Negative Marks: 0.25</w:t>
      </w:r>
    </w:p>
    <w:p/>
    <w:p>
      <w:r>
        <w:t>Question: The 'Battle of Haldighati' (1576) was fought between:</w:t>
      </w:r>
    </w:p>
    <w:p>
      <w:r>
        <w:t>(a) Aurangzeb and Shivaji</w:t>
      </w:r>
    </w:p>
    <w:p>
      <w:r>
        <w:t>(b) Akbar and Maharana Pratap</w:t>
      </w:r>
    </w:p>
    <w:p>
      <w:r>
        <w:t>(c) Sher Shah and Humayun</w:t>
      </w:r>
    </w:p>
    <w:p>
      <w:r>
        <w:t>(d) Babur and Ibrahim Lodi</w:t>
      </w:r>
    </w:p>
    <w:p>
      <w:r>
        <w:t>Answer: b</w:t>
      </w:r>
    </w:p>
    <w:p>
      <w:r>
        <w:t>Solution:</w:t>
        <w:br/>
        <w:t>✅ Correct Answer: b - Akbar and Maharana Pratap</w:t>
        <w:br/>
        <w:t>🧠 Explanation: The Battle of Haldighati (1576) was fought between Akbar's forces (led by Man Singh) and Maharana Pratap of Mewar - the Rajputs were defeated but Pratap continued guerrilla resistance. Babur-Ibrahim Lodi fought at Panipat (1526).</w:t>
        <w:br/>
        <w:t>📌 Exam Fact: The Battle of Haldighati (1576) was fought between Akbar's forces (led by Man Singh) and Maharana Pratap of Mewar - the Rajputs were defeated but Pratap continued guerrilla resistance.</w:t>
        <w:br/>
        <w:t>🧠 Memory Hook: Battle of Haldighati -&gt; Akbar and Maharana Pratap</w:t>
        <w:br/>
        <w:t>⚠️ Common Trap: Don't pick the most familiar-sounding option - match the specific fact asked.</w:t>
        <w:br/>
        <w:t>💎 PNC GK Pearl: Babur-Ibrahim Lodi fought at Panipat (1526).</w:t>
      </w:r>
    </w:p>
    <w:p>
      <w:r>
        <w:t>Positive Marks: 1</w:t>
      </w:r>
    </w:p>
    <w:p>
      <w:r>
        <w:t>Negative Marks: 0.25</w:t>
      </w:r>
    </w:p>
    <w:p/>
    <w:p>
      <w:r>
        <w:t>Question: The national bird of India is:</w:t>
      </w:r>
    </w:p>
    <w:p>
      <w:r>
        <w:t>(a) Sparrow</w:t>
      </w:r>
    </w:p>
    <w:p>
      <w:r>
        <w:t>(b) Parrot</w:t>
      </w:r>
    </w:p>
    <w:p>
      <w:r>
        <w:t>(c) Indian eagle</w:t>
      </w:r>
    </w:p>
    <w:p>
      <w:r>
        <w:t>(d) Indian peacock</w:t>
      </w:r>
    </w:p>
    <w:p>
      <w:r>
        <w:t>Answer: d</w:t>
      </w:r>
    </w:p>
    <w:p>
      <w:r>
        <w:t>Solution:</w:t>
        <w:br/>
        <w:t>✅ Correct Answer: d - Indian peacock</w:t>
        <w:br/>
        <w:t>🧠 Explanation: The Indian peacock (Pavo cristatus) is the national bird of India. The Bengal tiger is the national animal, the lotus the national flower, the banyan tree the national tree, and the Ganges dolphin the national aquatic animal.</w:t>
        <w:br/>
        <w:t>📌 Exam Fact: The Indian peacock (Pavo cristatus) is the national bird of India.</w:t>
        <w:br/>
        <w:t>🧠 Memory Hook: This fact -&gt; Indian peacock</w:t>
        <w:br/>
        <w:t>⚠️ Common Trap: Don't pick the most familiar-sounding option - match the specific fact asked.</w:t>
        <w:br/>
        <w:t>💎 PNC GK Pearl: The Indian peacock (Pavo cristatus) is the national bird of India.</w:t>
      </w:r>
    </w:p>
    <w:p>
      <w:r>
        <w:t>Positive Marks: 1</w:t>
      </w:r>
    </w:p>
    <w:p>
      <w:r>
        <w:t>Negative Marks: 0.25</w:t>
      </w:r>
    </w:p>
    <w:p/>
    <w:p>
      <w:r>
        <w:t>Question: The 'Rann of Kutch' is famous for:</w:t>
      </w:r>
    </w:p>
    <w:p>
      <w:r>
        <w:t>(a) Dense forests</w:t>
      </w:r>
    </w:p>
    <w:p>
      <w:r>
        <w:t>(b) River deltas</w:t>
      </w:r>
    </w:p>
    <w:p>
      <w:r>
        <w:t>(c) The Great Rann - a salt marsh (with the Rann Utsav festival)</w:t>
      </w:r>
    </w:p>
    <w:p>
      <w:r>
        <w:t>(d) Snow peaks</w:t>
      </w:r>
    </w:p>
    <w:p>
      <w:r>
        <w:t>Answer: c</w:t>
      </w:r>
    </w:p>
    <w:p>
      <w:r>
        <w:t>Solution:</w:t>
        <w:br/>
        <w:t>✅ Correct Answer: c - The Great Rann - a salt marsh (with the Rann Utsav festival)</w:t>
        <w:br/>
        <w:t>🧠 Explanation: The Rann of Kutch (Gujarat) is a vast seasonal salt marsh - the Great Rann in the north and Little Rann in the east (home to the wild ass sanctuary). The White Rann hosts the annual Rann Utsav cultural festival.</w:t>
        <w:br/>
        <w:t>📌 Exam Fact: The Rann of Kutch (Gujarat) is a vast seasonal salt marsh - the Great Rann in the north and Little Rann in the east (home to the wild ass sanctuary).</w:t>
        <w:br/>
        <w:t>🧠 Memory Hook: Rann of Kutch -&gt; The Great Rann - a salt marsh (with the Rann Utsav festival)</w:t>
        <w:br/>
        <w:t>⚠️ Common Trap: Don't pick the most familiar-sounding option - match the specific fact asked.</w:t>
        <w:br/>
        <w:t>💎 PNC GK Pearl: The White Rann hosts the annual Rann Utsav cultural festival.</w:t>
      </w:r>
    </w:p>
    <w:p>
      <w:r>
        <w:t>Positive Marks: 1</w:t>
      </w:r>
    </w:p>
    <w:p>
      <w:r>
        <w:t>Negative Marks: 0.25</w:t>
      </w:r>
    </w:p>
    <w:p/>
    <w:p>
      <w:r>
        <w:t>Question: The 'Khajuraho' temples are famous for:</w:t>
      </w:r>
    </w:p>
    <w:p>
      <w:r>
        <w:t>(a) Mughal gardens</w:t>
      </w:r>
    </w:p>
    <w:p>
      <w:r>
        <w:t>(b) Jain caves</w:t>
      </w:r>
    </w:p>
    <w:p>
      <w:r>
        <w:t>(c) Their intricate erotic sculptures (UNESCO site)</w:t>
      </w:r>
    </w:p>
    <w:p>
      <w:r>
        <w:t>(d) Buddhist stupas</w:t>
      </w:r>
    </w:p>
    <w:p>
      <w:r>
        <w:t>Answer: c</w:t>
      </w:r>
    </w:p>
    <w:p>
      <w:r>
        <w:t>Solution:</w:t>
        <w:br/>
        <w:t>✅ Correct Answer: c - Their intricate erotic sculptures (UNESCO site)</w:t>
        <w:br/>
        <w:t>🧠 Explanation: The Khajuraho Group of Monuments (Madhya Pradesh, 10th-12th century, Chandela dynasty) - Hindu and Jain temples with intricate, including erotic, sculptures - is a UNESCO World Heritage Site. Ajanta/Ellora are caves; Qutub Minar is a minaret.</w:t>
        <w:br/>
        <w:t>📌 Exam Fact: The Khajuraho Group of Monuments (Madhya Pradesh, 10th-12th century, Chandela dynasty) - Hindu and Jain temples with intricate, including erotic, sculptures - is a UNESCO World Heritage Site.</w:t>
        <w:br/>
        <w:t>🧠 Memory Hook: Khajuraho -&gt; Their intricate erotic sculptures (UNESCO site)</w:t>
        <w:br/>
        <w:t>⚠️ Common Trap: Don't pick the most familiar-sounding option - match the specific fact asked.</w:t>
        <w:br/>
        <w:t>💎 PNC GK Pearl: Ajanta/Ellora are caves; Qutub Minar is a minaret.</w:t>
      </w:r>
    </w:p>
    <w:p>
      <w:r>
        <w:t>Positive Marks: 1</w:t>
      </w:r>
    </w:p>
    <w:p>
      <w:r>
        <w:t>Negative Marks: 0.25</w:t>
      </w:r>
    </w:p>
    <w:p/>
    <w:p>
      <w:r>
        <w:t>Question: The largest planet in our solar system is:</w:t>
      </w:r>
    </w:p>
    <w:p>
      <w:r>
        <w:t>(a) Earth</w:t>
      </w:r>
    </w:p>
    <w:p>
      <w:r>
        <w:t>(b) Saturn</w:t>
      </w:r>
    </w:p>
    <w:p>
      <w:r>
        <w:t>(c) Neptune</w:t>
      </w:r>
    </w:p>
    <w:p>
      <w:r>
        <w:t>(d) Jupiter</w:t>
      </w:r>
    </w:p>
    <w:p>
      <w:r>
        <w:t>Answer: d</w:t>
      </w:r>
    </w:p>
    <w:p>
      <w:r>
        <w:t>Solution:</w:t>
        <w:br/>
        <w:t>✅ Correct Answer: d - Jupiter</w:t>
        <w:br/>
        <w:t>🧠 Explanation: Jupiter is the largest planet (about 11 times Earth's diameter, 2.5 times the mass of all other planets combined). Saturn is second largest and famous for its rings; Mercury is the smallest; Venus the hottest.</w:t>
        <w:br/>
        <w:t>📌 Exam Fact: Jupiter is the largest planet (about 11 times Earth's diameter, 2.5 times the mass of all other planets combined).</w:t>
        <w:br/>
        <w:t>🧠 Memory Hook: This fact -&gt; Jupiter</w:t>
        <w:br/>
        <w:t>⚠️ Common Trap: Don't pick the most familiar-sounding option - match the specific fact asked.</w:t>
        <w:br/>
        <w:t>💎 PNC GK Pearl: Saturn is second largest and famous for its rings; Mercury is the smallest; Venus the hottest.</w:t>
      </w:r>
    </w:p>
    <w:p>
      <w:r>
        <w:t>Positive Marks: 1</w:t>
      </w:r>
    </w:p>
    <w:p>
      <w:r>
        <w:t>Negative Marks: 0.25</w:t>
      </w:r>
    </w:p>
    <w:p/>
    <w:p>
      <w:r>
        <w:t>Question: The 'General Post Office' (GPO) of India is headquartered in:</w:t>
      </w:r>
    </w:p>
    <w:p>
      <w:r>
        <w:t>(a) Kolkata</w:t>
      </w:r>
    </w:p>
    <w:p>
      <w:r>
        <w:t>(b) Mumbai</w:t>
      </w:r>
    </w:p>
    <w:p>
      <w:r>
        <w:t>(c) New Delhi</w:t>
      </w:r>
    </w:p>
    <w:p>
      <w:r>
        <w:t>(d) Chennai</w:t>
      </w:r>
    </w:p>
    <w:p>
      <w:r>
        <w:t>Answer: c</w:t>
      </w:r>
    </w:p>
    <w:p>
      <w:r>
        <w:t>Solution:</w:t>
        <w:br/>
        <w:t>✅ Correct Answer: c - New Delhi</w:t>
        <w:br/>
        <w:t>🧠 Explanation: The Department of Posts (India Post) is headquartered in New Delhi - it operates the world's largest postal network. The historic GPO Kolkata building is famous. India Post provides postal, savings and payment services.</w:t>
        <w:br/>
        <w:t>📌 Exam Fact: The Department of Posts (India Post) is headquartered in New Delhi - it operates the world's largest postal network.</w:t>
        <w:br/>
        <w:t>🧠 Memory Hook: General Post Office -&gt; New Delhi</w:t>
        <w:br/>
        <w:t>⚠️ Common Trap: Don't pick the most familiar-sounding option - match the specific fact asked.</w:t>
        <w:br/>
        <w:t>💎 PNC GK Pearl: India Post provides postal, savings and payment services.</w:t>
      </w:r>
    </w:p>
    <w:p>
      <w:r>
        <w:t>Positive Marks: 1</w:t>
      </w:r>
    </w:p>
    <w:p>
      <w:r>
        <w:t>Negative Marks: 0.25</w:t>
      </w:r>
    </w:p>
    <w:p/>
    <w:p>
      <w:r>
        <w:t>Question: The 'Nobel Prize' is awarded in how many categories?</w:t>
      </w:r>
    </w:p>
    <w:p>
      <w:r>
        <w:t>(a) Ten</w:t>
      </w:r>
    </w:p>
    <w:p>
      <w:r>
        <w:t>(b) Six (Physics, Chemistry, Medicine, Literature, Peace, Economics)</w:t>
      </w:r>
    </w:p>
    <w:p>
      <w:r>
        <w:t>(c) Five</w:t>
      </w:r>
    </w:p>
    <w:p>
      <w:r>
        <w:t>(d) Three</w:t>
      </w:r>
    </w:p>
    <w:p>
      <w:r>
        <w:t>Answer: b</w:t>
      </w:r>
    </w:p>
    <w:p>
      <w:r>
        <w:t>Solution:</w:t>
        <w:br/>
        <w:t>✅ Correct Answer: b - Six (Physics, Chemistry, Medicine, Literature, Peace, Economics)</w:t>
        <w:br/>
        <w:t>🧠 Explanation: The Nobel Prize has six categories: Physics, Chemistry, Physiology or Medicine, Literature, Peace, and Economic Sciences (added 1968). Prizes are awarded on 10 December (Nobel's death anniversary) in Stockholm (and Oslo for Peace).</w:t>
        <w:br/>
        <w:t>📌 Exam Fact: The Nobel Prize has six categories: Physics, Chemistry, Physiology or Medicine, Literature, Peace, and Economic Sciences (added 1968).</w:t>
        <w:br/>
        <w:t>🧠 Memory Hook: Nobel Prize -&gt; Six (Physics, Chemistry, Medicine, Literature, Peace, Economics)</w:t>
        <w:br/>
        <w:t>⚠️ Common Trap: Don't pick the most familiar-sounding option - match the specific fact asked.</w:t>
        <w:br/>
        <w:t>💎 PNC GK Pearl: Prizes are awarded on 10 December (Nobel's death anniversary) in Stockholm (and Oslo for Peace).</w:t>
      </w:r>
    </w:p>
    <w:p>
      <w:r>
        <w:t>Positive Marks: 1</w:t>
      </w:r>
    </w:p>
    <w:p>
      <w:r>
        <w:t>Negative Marks: 0.25</w:t>
      </w:r>
    </w:p>
    <w:p/>
    <w:p>
      <w:r>
        <w:t>Question: The 'Himalayas' were formed by the collision of which plates?</w:t>
      </w:r>
    </w:p>
    <w:p>
      <w:r>
        <w:t>(a) Pacific and Atlantic plates</w:t>
      </w:r>
    </w:p>
    <w:p>
      <w:r>
        <w:t>(b) Indian and Eurasian plates</w:t>
      </w:r>
    </w:p>
    <w:p>
      <w:r>
        <w:t>(c) African and European plates</w:t>
      </w:r>
    </w:p>
    <w:p>
      <w:r>
        <w:t>(d) North American and Pacific plates</w:t>
      </w:r>
    </w:p>
    <w:p>
      <w:r>
        <w:t>Answer: b</w:t>
      </w:r>
    </w:p>
    <w:p>
      <w:r>
        <w:t>Solution:</w:t>
        <w:br/>
        <w:t>✅ Correct Answer: b - Indian and Eurasian plates</w:t>
        <w:br/>
        <w:t>🧠 Explanation: The Himalayas formed about 50 million years ago when the Indian plate collided with the Eurasian plate - the ongoing collision still raises the mountains (about 5 mm/year). This is why the region is seismically active.</w:t>
        <w:br/>
        <w:t>📌 Exam Fact: The Himalayas formed about 50 million years ago when the Indian plate collided with the Eurasian plate - the ongoing collision still raises the mountains (about 5 mm/year).</w:t>
        <w:br/>
        <w:t>🧠 Memory Hook: Himalayas -&gt; Indian and Eurasian plates</w:t>
        <w:br/>
        <w:t>⚠️ Common Trap: Don't pick the most familiar-sounding option - match the specific fact asked.</w:t>
        <w:br/>
        <w:t>💎 PNC GK Pearl: This is why the region is seismically active.</w:t>
      </w:r>
    </w:p>
    <w:p>
      <w:r>
        <w:t>Positive Marks: 1</w:t>
      </w:r>
    </w:p>
    <w:p>
      <w:r>
        <w:t>Negative Marks: 0.25</w:t>
      </w:r>
    </w:p>
    <w:p/>
    <w:p>
      <w:r>
        <w:t>Question: The 'International Court of Justice' is located in:</w:t>
      </w:r>
    </w:p>
    <w:p>
      <w:r>
        <w:t>(a) Paris</w:t>
      </w:r>
    </w:p>
    <w:p>
      <w:r>
        <w:t>(b) Geneva</w:t>
      </w:r>
    </w:p>
    <w:p>
      <w:r>
        <w:t>(c) The Hague, Netherlands</w:t>
      </w:r>
    </w:p>
    <w:p>
      <w:r>
        <w:t>(d) New York</w:t>
      </w:r>
    </w:p>
    <w:p>
      <w:r>
        <w:t>Answer: c</w:t>
      </w:r>
    </w:p>
    <w:p>
      <w:r>
        <w:t>Solution:</w:t>
        <w:br/>
        <w:t>✅ Correct Answer: c - The Hague, Netherlands</w:t>
        <w:br/>
        <w:t>🧠 Explanation: The ICJ - the principal judicial organ of the UN - sits at the Peace Palace in The Hague, Netherlands. The UN headquarters is in New York; WHO is in Geneva; UNESCO in Paris. The ICJ settles disputes between states.</w:t>
        <w:br/>
        <w:t>📌 Exam Fact: The UN headquarters is in New York; WHO is in Geneva; UNESCO in Paris.</w:t>
        <w:br/>
        <w:t>🧠 Memory Hook: International Court of Justice -&gt; The Hague, Netherlands</w:t>
        <w:br/>
        <w:t>⚠️ Common Trap: Don't pick the most familiar-sounding option - match the specific fact asked.</w:t>
        <w:br/>
        <w:t>💎 PNC GK Pearl: The ICJ settles disputes between states.</w:t>
      </w:r>
    </w:p>
    <w:p>
      <w:r>
        <w:t>Positive Marks: 1</w:t>
      </w:r>
    </w:p>
    <w:p>
      <w:r>
        <w:t>Negative Marks: 0.25</w:t>
      </w:r>
    </w:p>
    <w:p/>
    <w:p>
      <w:r>
        <w:t>Question: The 'Jallianwala Bagh massacre' took place in which city?</w:t>
      </w:r>
    </w:p>
    <w:p>
      <w:r>
        <w:t>(a) Amritsar</w:t>
      </w:r>
    </w:p>
    <w:p>
      <w:r>
        <w:t>(b) Lucknow</w:t>
      </w:r>
    </w:p>
    <w:p>
      <w:r>
        <w:t>(c) Delhi</w:t>
      </w:r>
    </w:p>
    <w:p>
      <w:r>
        <w:t>(d) Lahore</w:t>
      </w:r>
    </w:p>
    <w:p>
      <w:r>
        <w:t>Answer: a</w:t>
      </w:r>
    </w:p>
    <w:p>
      <w:r>
        <w:t>Solution:</w:t>
        <w:br/>
        <w:t>✅ Correct Answer: a - Amritsar</w:t>
        <w:br/>
        <w:t>🧠 Explanation: The Jallianwala Bagh massacre (13 April 1919, Baisakhi day) occurred in Amritsar, Punjab - General Dyer fired on a peaceful crowd, killing hundreds. It was a turning point in the freedom movement, prompting Gandhi's non-cooperation.</w:t>
        <w:br/>
        <w:t>📌 Exam Fact: The Jallianwala Bagh massacre (13 April 1919, Baisakhi day) occurred in Amritsar, Punjab - General Dyer fired on a peaceful crowd, killing hundreds.</w:t>
        <w:br/>
        <w:t>🧠 Memory Hook: Jallianwala Bagh massacre -&gt; Amritsar</w:t>
        <w:br/>
        <w:t>⚠️ Common Trap: Don't pick the most familiar-sounding option - match the specific fact asked.</w:t>
        <w:br/>
        <w:t>💎 PNC GK Pearl: It was a turning point in the freedom movement, prompting Gandhi's non-cooperation.</w:t>
      </w:r>
    </w:p>
    <w:p>
      <w:r>
        <w:t>Positive Marks: 1</w:t>
      </w:r>
    </w:p>
    <w:p>
      <w:r>
        <w:t>Negative Marks: 0.25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Mang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