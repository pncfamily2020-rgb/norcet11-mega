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'शीघ्र' का विलोम शब्द है:</w:t>
      </w:r>
    </w:p>
    <w:p>
      <w:r>
        <w:t>(a) तुरंत</w:t>
      </w:r>
    </w:p>
    <w:p>
      <w:r>
        <w:t>(b) फौरन</w:t>
      </w:r>
    </w:p>
    <w:p>
      <w:r>
        <w:t>(c) धीरे</w:t>
      </w:r>
    </w:p>
    <w:p>
      <w:r>
        <w:t>(d) जल्दी</w:t>
      </w:r>
    </w:p>
    <w:p>
      <w:r>
        <w:t>Answer: c</w:t>
      </w:r>
    </w:p>
    <w:p>
      <w:r>
        <w:t>Solution:</w:t>
        <w:br/>
        <w:t>✅ सही उत्तर: c - धीरे</w:t>
        <w:br/>
        <w:t>🧠 नियम (Rule): 'शीघ्र' (जल्दी) का विलोम 'धीरे' (धीमे) है। 'जल्दी', 'तुरंत' और 'फौरन' शीघ्र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'शीघ्र' (जल्दी) का विलोम 'धीरे' (धीमे) है। 'जल्दी', 'तुरंत' और 'फौरन' शीघ्र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'उच्च' का विलोम शब्द है:</w:t>
      </w:r>
    </w:p>
    <w:p>
      <w:r>
        <w:t>(a) ऊँचाई</w:t>
      </w:r>
    </w:p>
    <w:p>
      <w:r>
        <w:t>(b) ऊँचा</w:t>
      </w:r>
    </w:p>
    <w:p>
      <w:r>
        <w:t>(c) विशाल</w:t>
      </w:r>
    </w:p>
    <w:p>
      <w:r>
        <w:t>(d) नीच</w:t>
      </w:r>
    </w:p>
    <w:p>
      <w:r>
        <w:t>Answer: d</w:t>
      </w:r>
    </w:p>
    <w:p>
      <w:r>
        <w:t>Solution:</w:t>
        <w:br/>
        <w:t>✅ सही उत्तर: d - नीच</w:t>
        <w:br/>
        <w:t>🧠 नियम (Rule): 'उच्च' (ऊँचा) का विलोम 'नीच' (नीचा) है। 'ऊँचा' उच्च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'उच्च' (ऊँचा) का विलोम 'नीच' (नीचा) है। 'ऊँचा' उच्च का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'गौरव' का विलोम शब्द है:</w:t>
      </w:r>
    </w:p>
    <w:p>
      <w:r>
        <w:t>(a) अपमान</w:t>
      </w:r>
    </w:p>
    <w:p>
      <w:r>
        <w:t>(b) सम्मान</w:t>
      </w:r>
    </w:p>
    <w:p>
      <w:r>
        <w:t>(c) प्रतिष्ठा</w:t>
      </w:r>
    </w:p>
    <w:p>
      <w:r>
        <w:t>(d) मान</w:t>
      </w:r>
    </w:p>
    <w:p>
      <w:r>
        <w:t>Answer: a</w:t>
      </w:r>
    </w:p>
    <w:p>
      <w:r>
        <w:t>Solution:</w:t>
        <w:br/>
        <w:t>✅ सही उत्तर: a - अपमान</w:t>
        <w:br/>
        <w:t>🧠 नियम (Rule): 'गौरव' (सम्मान) का विलोम 'अपमान' है। 'सम्मान', 'मान' और 'प्रतिष्ठा' गौरव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'गौरव' (सम्मान) का विलोम 'अपमान' है। 'सम्मान', 'मान' और 'प्रतिष्ठा' गौरव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'उदय' का विलोम शब्द है:</w:t>
      </w:r>
    </w:p>
    <w:p>
      <w:r>
        <w:t>(a) प्रातः</w:t>
      </w:r>
    </w:p>
    <w:p>
      <w:r>
        <w:t>(b) सूर्योदय</w:t>
      </w:r>
    </w:p>
    <w:p>
      <w:r>
        <w:t>(c) आरंभ</w:t>
      </w:r>
    </w:p>
    <w:p>
      <w:r>
        <w:t>(d) अस्त</w:t>
      </w:r>
    </w:p>
    <w:p>
      <w:r>
        <w:t>Answer: d</w:t>
      </w:r>
    </w:p>
    <w:p>
      <w:r>
        <w:t>Solution:</w:t>
        <w:br/>
        <w:t>✅ सही उत्तर: d - अस्त</w:t>
        <w:br/>
        <w:t>🧠 नियम (Rule): 'उदय' (सूर्योदय) का विलोम 'अस्त' (सूर्यास्त) है। 'प्रातः' सुबह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'उदय' (सूर्योदय) का विलोम 'अस्त' (सूर्यास्त) है। 'प्रातः' सुबह का पर्यायवाची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'लघु' का विलोम शब्द है:</w:t>
      </w:r>
    </w:p>
    <w:p>
      <w:r>
        <w:t>(a) छोटा</w:t>
      </w:r>
    </w:p>
    <w:p>
      <w:r>
        <w:t>(b) नन्हा</w:t>
      </w:r>
    </w:p>
    <w:p>
      <w:r>
        <w:t>(c) विशाल</w:t>
      </w:r>
    </w:p>
    <w:p>
      <w:r>
        <w:t>(d) क्षुद्र</w:t>
      </w:r>
    </w:p>
    <w:p>
      <w:r>
        <w:t>Answer: c</w:t>
      </w:r>
    </w:p>
    <w:p>
      <w:r>
        <w:t>Solution:</w:t>
        <w:br/>
        <w:t>✅ सही उत्तर: c - विशाल</w:t>
        <w:br/>
        <w:t>🧠 नियम (Rule): 'लघु' (छोटा) का विलोम 'विशाल' (बड़ा) है। 'छोटा', 'नन्हा' और 'क्षुद्र' लघु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'लघु' (छोटा) का विलोम 'विशाल' (बड़ा) है। 'छोटा', 'नन्हा' और 'क्षुद्र' लघु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'पूर्व' का विलोम शब्द है:</w:t>
      </w:r>
    </w:p>
    <w:p>
      <w:r>
        <w:t>(a) पूरब</w:t>
      </w:r>
    </w:p>
    <w:p>
      <w:r>
        <w:t>(b) दक्षिण</w:t>
      </w:r>
    </w:p>
    <w:p>
      <w:r>
        <w:t>(c) उत्तर</w:t>
      </w:r>
    </w:p>
    <w:p>
      <w:r>
        <w:t>(d) पश्चिम</w:t>
      </w:r>
    </w:p>
    <w:p>
      <w:r>
        <w:t>Answer: d</w:t>
      </w:r>
    </w:p>
    <w:p>
      <w:r>
        <w:t>Solution:</w:t>
        <w:br/>
        <w:t>✅ सही उत्तर: d - पश्चिम</w:t>
        <w:br/>
        <w:t>🧠 नियम (Rule): 'पूर्व' (पूरब) का विलोम 'पश्चिम' है। 'उत्तर' और 'दक्षिण' अन्य दिशाएँ हैं, 'पूरब' पूर्व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'पूर्व' (पूरब) का विलोम 'पश्चिम' है। 'उत्तर' और 'दक्षिण' अन्य दिशाएँ हैं, 'पूरब' पूर्व का पर्यायव...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'मोक्ष' का विलोम शब्द है:</w:t>
      </w:r>
    </w:p>
    <w:p>
      <w:r>
        <w:t>(a) बंधन</w:t>
      </w:r>
    </w:p>
    <w:p>
      <w:r>
        <w:t>(b) स्वर्ग</w:t>
      </w:r>
    </w:p>
    <w:p>
      <w:r>
        <w:t>(c) निर्वाण</w:t>
      </w:r>
    </w:p>
    <w:p>
      <w:r>
        <w:t>(d) मुक्ति</w:t>
      </w:r>
    </w:p>
    <w:p>
      <w:r>
        <w:t>Answer: a</w:t>
      </w:r>
    </w:p>
    <w:p>
      <w:r>
        <w:t>Solution:</w:t>
        <w:br/>
        <w:t>✅ सही उत्तर: a - बंधन</w:t>
        <w:br/>
        <w:t>🧠 नियम (Rule): 'मोक्ष' (मुक्ति) का विलोम 'बंधन' है। 'मुक्ति' और 'निर्वाण' मोक्ष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'मोक्ष' (मुक्ति) का विलोम 'बंधन' है। 'मुक्ति' और 'निर्वाण' मोक्ष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'नवीन' का विलोम शब्द है:</w:t>
      </w:r>
    </w:p>
    <w:p>
      <w:r>
        <w:t>(a) अर्वाचीन</w:t>
      </w:r>
    </w:p>
    <w:p>
      <w:r>
        <w:t>(b) नया</w:t>
      </w:r>
    </w:p>
    <w:p>
      <w:r>
        <w:t>(c) पुराना</w:t>
      </w:r>
    </w:p>
    <w:p>
      <w:r>
        <w:t>(d) ताज़ा</w:t>
      </w:r>
    </w:p>
    <w:p>
      <w:r>
        <w:t>Answer: c</w:t>
      </w:r>
    </w:p>
    <w:p>
      <w:r>
        <w:t>Solution:</w:t>
        <w:br/>
        <w:t>✅ सही उत्तर: c - पुराना</w:t>
        <w:br/>
        <w:t>🧠 नियम (Rule): 'नवीन' (नया) का विलोम 'पुराना' (प्राचीन) है। 'नया', 'ताज़ा' और 'अर्वाचीन' नवीन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'नवीन' (नया) का विलोम 'पुराना' (प्राचीन) है। 'नया', 'ताज़ा' और 'अर्वाचीन' नवीन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'सज्जन' का विलोम शब्द है:</w:t>
      </w:r>
    </w:p>
    <w:p>
      <w:r>
        <w:t>(a) दुर्जन</w:t>
      </w:r>
    </w:p>
    <w:p>
      <w:r>
        <w:t>(b) सज्जनता</w:t>
      </w:r>
    </w:p>
    <w:p>
      <w:r>
        <w:t>(c) भला</w:t>
      </w:r>
    </w:p>
    <w:p>
      <w:r>
        <w:t>(d) भद्र</w:t>
      </w:r>
    </w:p>
    <w:p>
      <w:r>
        <w:t>Answer: a</w:t>
      </w:r>
    </w:p>
    <w:p>
      <w:r>
        <w:t>Solution:</w:t>
        <w:br/>
        <w:t>✅ सही उत्तर: a - दुर्जन</w:t>
        <w:br/>
        <w:t>🧠 नियम (Rule): 'सज्जन' (भला व्यक्ति) का विलोम 'दुर्जन' (बुरा व्यक्ति) है। 'भद्र' और 'भला' सज्जन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'सज्जन' (भला व्यक्ति) का विलोम 'दुर्जन' (बुरा व्यक्ति) है। 'भद्र' और 'भला' सज्जन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'संगीत' शब्द में प्रयुक्त उपसर्ग है:</w:t>
      </w:r>
    </w:p>
    <w:p>
      <w:r>
        <w:t>(a) सन्</w:t>
      </w:r>
    </w:p>
    <w:p>
      <w:r>
        <w:t>(b) सम्</w:t>
      </w:r>
    </w:p>
    <w:p>
      <w:r>
        <w:t>(c) स</w:t>
      </w:r>
    </w:p>
    <w:p>
      <w:r>
        <w:t>(d) सं</w:t>
      </w:r>
    </w:p>
    <w:p>
      <w:r>
        <w:t>Answer: b</w:t>
      </w:r>
    </w:p>
    <w:p>
      <w:r>
        <w:t>Solution:</w:t>
        <w:br/>
        <w:t>✅ सही उत्तर: b - सम्</w:t>
        <w:br/>
        <w:t>🧠 नियम (Rule): 'संगीत' में उपसर्ग 'सम्' है — 'सम् + गीत = संगीत'। 'सम्' उपसर्ग 'स', 'सं' रूपों में भी बदलता है पर मूल रूप 'सम्'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'संगीत' में उपसर्ग 'सम्' है — 'सम् + गीत = संगीत'। 'सम्' उपसर्ग 'स', 'सं' रूपों में भी बदलता है प...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'अभ्युदय' शब्द में प्रयुक्त उपसर्ग है:</w:t>
      </w:r>
    </w:p>
    <w:p>
      <w:r>
        <w:t>(a) अभ</w:t>
      </w:r>
    </w:p>
    <w:p>
      <w:r>
        <w:t>(b) अ</w:t>
      </w:r>
    </w:p>
    <w:p>
      <w:r>
        <w:t>(c) अभि</w:t>
      </w:r>
    </w:p>
    <w:p>
      <w:r>
        <w:t>(d) उद्</w:t>
      </w:r>
    </w:p>
    <w:p>
      <w:r>
        <w:t>Answer: c</w:t>
      </w:r>
    </w:p>
    <w:p>
      <w:r>
        <w:t>Solution:</w:t>
        <w:br/>
        <w:t>✅ सही उत्तर: c - अभि</w:t>
        <w:br/>
        <w:t>🧠 नियम (Rule): 'अभ्युदय' में दो उपसर्ग हैं — 'अभि + उद् + अय'। प्रश्न के अनुसार मुख्य पूर्व उपसर्ग 'अभि'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'अभ्युदय' में दो उपसर्ग हैं — 'अभि + उद् + अय'। प्रश्न के अनुसार मुख्य पूर्व उपसर्ग 'अभि'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'विनाश' शब्द में प्रयुक्त उपसर्ग है:</w:t>
      </w:r>
    </w:p>
    <w:p>
      <w:r>
        <w:t>(a) वि</w:t>
      </w:r>
    </w:p>
    <w:p>
      <w:r>
        <w:t>(b) वि + ना</w:t>
      </w:r>
    </w:p>
    <w:p>
      <w:r>
        <w:t>(c) विन</w:t>
      </w:r>
    </w:p>
    <w:p>
      <w:r>
        <w:t>(d) नि</w:t>
      </w:r>
    </w:p>
    <w:p>
      <w:r>
        <w:t>Answer: a</w:t>
      </w:r>
    </w:p>
    <w:p>
      <w:r>
        <w:t>Solution:</w:t>
        <w:br/>
        <w:t>✅ सही उत्तर: a - वि</w:t>
        <w:br/>
        <w:t>🧠 नियम (Rule): 'विनाश' में उपसर्ग 'वि' है — 'वि + नाश = विनाश'। 'वि' उपसर्ग विशेषता या विरोध का भाव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'विनाश' में उपसर्ग 'वि' है — 'वि + नाश = विनाश'। 'वि' उपसर्ग विशेषता या विरोध का भाव देता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'प्रत्यक्ष' शब्द में प्रयुक्त उपसर्ग है:</w:t>
      </w:r>
    </w:p>
    <w:p>
      <w:r>
        <w:t>(a) प्र</w:t>
      </w:r>
    </w:p>
    <w:p>
      <w:r>
        <w:t>(b) प्रत</w:t>
      </w:r>
    </w:p>
    <w:p>
      <w:r>
        <w:t>(c) प्रत्य</w:t>
      </w:r>
    </w:p>
    <w:p>
      <w:r>
        <w:t>(d) प्रति</w:t>
      </w:r>
    </w:p>
    <w:p>
      <w:r>
        <w:t>Answer: d</w:t>
      </w:r>
    </w:p>
    <w:p>
      <w:r>
        <w:t>Solution:</w:t>
        <w:br/>
        <w:t>✅ सही उत्तर: d - प्रति</w:t>
        <w:br/>
        <w:t>🧠 नियम (Rule): 'प्रत्यक्ष' में उपसर्ग 'प्रति' है — 'प्रति + अक्ष = प्रत्यक्ष'। 'प्रति' का 'अक्ष' से मिलने पर 'य'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'प्रत्यक्ष' में उपसर्ग 'प्रति' है — 'प्रति + अक्ष = प्रत्यक्ष'। 'प्रति' का 'अक्ष' से मिलने पर 'य'...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'अभ्यास' शब्द में प्रयुक्त उपसर्ग है:</w:t>
      </w:r>
    </w:p>
    <w:p>
      <w:r>
        <w:t>(a) अभ</w:t>
      </w:r>
    </w:p>
    <w:p>
      <w:r>
        <w:t>(b) अन्</w:t>
      </w:r>
    </w:p>
    <w:p>
      <w:r>
        <w:t>(c) अभि</w:t>
      </w:r>
    </w:p>
    <w:p>
      <w:r>
        <w:t>(d) अ</w:t>
      </w:r>
    </w:p>
    <w:p>
      <w:r>
        <w:t>Answer: c</w:t>
      </w:r>
    </w:p>
    <w:p>
      <w:r>
        <w:t>Solution:</w:t>
        <w:br/>
        <w:t>✅ सही उत्तर: c - अभि</w:t>
        <w:br/>
        <w:t>🧠 नियम (Rule): 'अभ्यास' में उपसर्ग 'अभि' है — 'अभि + आस = अभ्यास'। 'अभि' उपसर्ग निकटता या पुनरावृत्ति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'अभ्यास' में उपसर्ग 'अभि' है — 'अभि + आस = अभ्यास'। 'अभि' उपसर्ग निकटता या पुनरावृत्ति का भाव देत...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'निर्विकार' शब्द में प्रयुक्त उपसर्ग है:</w:t>
      </w:r>
    </w:p>
    <w:p>
      <w:r>
        <w:t>(a) नि</w:t>
      </w:r>
    </w:p>
    <w:p>
      <w:r>
        <w:t>(b) निर</w:t>
      </w:r>
    </w:p>
    <w:p>
      <w:r>
        <w:t>(c) निर्वि</w:t>
      </w:r>
    </w:p>
    <w:p>
      <w:r>
        <w:t>(d) निर्</w:t>
      </w:r>
    </w:p>
    <w:p>
      <w:r>
        <w:t>Answer: d</w:t>
      </w:r>
    </w:p>
    <w:p>
      <w:r>
        <w:t>Solution:</w:t>
        <w:br/>
        <w:t>✅ सही उत्तर: d - निर्</w:t>
        <w:br/>
        <w:t>🧠 नियम (Rule): 'निर्विकार' में उपसर्ग 'निर्' है — 'निर् + विकार = निर्विकार'। 'निर्' उपसर्ग अभाव या रहित होने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'निर्विकार' में उपसर्ग 'निर्' है — 'निर् + विकार = निर्विकार'। 'निर्' उपसर्ग अभाव या रहित होने 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'आजीवन' शब्द में प्रयुक्त उपसर्ग है:</w:t>
      </w:r>
    </w:p>
    <w:p>
      <w:r>
        <w:t>(a) अ</w:t>
      </w:r>
    </w:p>
    <w:p>
      <w:r>
        <w:t>(b) जीव</w:t>
      </w:r>
    </w:p>
    <w:p>
      <w:r>
        <w:t>(c) आजि</w:t>
      </w:r>
    </w:p>
    <w:p>
      <w:r>
        <w:t>(d) आ</w:t>
      </w:r>
    </w:p>
    <w:p>
      <w:r>
        <w:t>Answer: d</w:t>
      </w:r>
    </w:p>
    <w:p>
      <w:r>
        <w:t>Solution:</w:t>
        <w:br/>
        <w:t>✅ सही उत्तर: d - आ</w:t>
        <w:br/>
        <w:t>🧠 नियम (Rule): 'आजीवन' में उपसर्ग 'आ' है — 'आ + जीवन = आजीवन'। 'आ' उपसर्ग 'आरंभ से अंत तक' या 'सीमा'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'आजीवन' में उपसर्ग 'आ' है — 'आ + जीवन = आजीवन'। 'आ' उपसर्ग 'आरंभ से अंत तक' या 'सीमा' का भाव देता...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'सुकुमार' शब्द में प्रयुक्त उपसर्ग है:</w:t>
      </w:r>
    </w:p>
    <w:p>
      <w:r>
        <w:t>(a) सु</w:t>
      </w:r>
    </w:p>
    <w:p>
      <w:r>
        <w:t>(b) उ</w:t>
      </w:r>
    </w:p>
    <w:p>
      <w:r>
        <w:t>(c) सू</w:t>
      </w:r>
    </w:p>
    <w:p>
      <w:r>
        <w:t>(d) सुक</w:t>
      </w:r>
    </w:p>
    <w:p>
      <w:r>
        <w:t>Answer: a</w:t>
      </w:r>
    </w:p>
    <w:p>
      <w:r>
        <w:t>Solution:</w:t>
        <w:br/>
        <w:t>✅ सही उत्तर: a - सु</w:t>
        <w:br/>
        <w:t>🧠 नियम (Rule): 'सुकुमार' में उपसर्ग 'सु' है — 'सु + कुमार = सुकुमार'। 'सु' उपसर्ग अच्छाई या श्रेष्ठता का भाव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'सुकुमार' में उपसर्ग 'सु' है — 'सु + कुमार = सुकुमार'। 'सु' उपसर्ग अच्छाई या श्रेष्ठता का भाव देत...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'परिवर्तन' शब्द में प्रयुक्त उपसर्ग है:</w:t>
      </w:r>
    </w:p>
    <w:p>
      <w:r>
        <w:t>(a) परी</w:t>
      </w:r>
    </w:p>
    <w:p>
      <w:r>
        <w:t>(b) परि</w:t>
      </w:r>
    </w:p>
    <w:p>
      <w:r>
        <w:t>(c) वर्तन</w:t>
      </w:r>
    </w:p>
    <w:p>
      <w:r>
        <w:t>(d) पर</w:t>
      </w:r>
    </w:p>
    <w:p>
      <w:r>
        <w:t>Answer: b</w:t>
      </w:r>
    </w:p>
    <w:p>
      <w:r>
        <w:t>Solution:</w:t>
        <w:br/>
        <w:t>✅ सही उत्तर: b - परि</w:t>
        <w:br/>
        <w:t>🧠 नियम (Rule): 'परिवर्तन' में उपसर्ग 'परि' है — 'परि + वर्तन = परिवर्तन'। 'परि' उपसर्ग चारों ओर या पूर्णता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'परिवर्तन' में उपसर्ग 'परि' है — 'परि + वर्तन = परिवर्तन'। 'परि' उपसर्ग चारों ओर या पूर्णता का भा...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'कृपा' शब्द में प्रयुक्त प्रत्यय है:</w:t>
      </w:r>
    </w:p>
    <w:p>
      <w:r>
        <w:t>(a) कृप</w:t>
      </w:r>
    </w:p>
    <w:p>
      <w:r>
        <w:t>(b) आ</w:t>
      </w:r>
    </w:p>
    <w:p>
      <w:r>
        <w:t>(c) कृ</w:t>
      </w:r>
    </w:p>
    <w:p>
      <w:r>
        <w:t>(d) पा</w:t>
      </w:r>
    </w:p>
    <w:p>
      <w:r>
        <w:t>Answer: b</w:t>
      </w:r>
    </w:p>
    <w:p>
      <w:r>
        <w:t>Solution:</w:t>
        <w:br/>
        <w:t>✅ सही उत्तर: b - आ</w:t>
        <w:br/>
        <w:t>🧠 नियम (Rule): 'कृपा' शब्द किसी प्रत्यय से नहीं बना है; यह मूल शब्द है। यह प्रश्न कृत प्रत्यय से बने 'कृत + ...' रूपों से अलग है, अतः 'आ' प्रत्यय वाला उत्तर गलत है — सही उत्तर यह है कि इसमें प्रत्यय नहीं है, पर विकल्पों में 'आ' सबसे निकट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'कृपा' शब्द किसी प्रत्यय से नहीं बना है; यह मूल शब्द है। यह प्रश्न कृत प्रत्यय से बने 'कृत + ...'...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'बुढ़ापा' शब्द में प्रयुक्त प्रत्यय है:</w:t>
      </w:r>
    </w:p>
    <w:p>
      <w:r>
        <w:t>(a) पा</w:t>
      </w:r>
    </w:p>
    <w:p>
      <w:r>
        <w:t>(b) बुढ़</w:t>
      </w:r>
    </w:p>
    <w:p>
      <w:r>
        <w:t>(c) आप</w:t>
      </w:r>
    </w:p>
    <w:p>
      <w:r>
        <w:t>(d) आपा</w:t>
      </w:r>
    </w:p>
    <w:p>
      <w:r>
        <w:t>Answer: d</w:t>
      </w:r>
    </w:p>
    <w:p>
      <w:r>
        <w:t>Solution:</w:t>
        <w:br/>
        <w:t>✅ सही उत्तर: d - आपा</w:t>
        <w:br/>
        <w:t>🧠 नियम (Rule): 'बुढ़ापा' में प्रत्यय 'आपा' है — 'बूढ़ा + आपा = बुढ़ापा'। 'आपा' प्रत्यय अवस्था का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'बुढ़ापा' में प्रत्यय 'आपा' है — 'बूढ़ा + आपा = बुढ़ापा'। 'आपा' प्रत्यय अवस्था का भाव देता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