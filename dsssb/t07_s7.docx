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Complete the series: 3, 9, 27, 81, ?</w:t>
      </w:r>
    </w:p>
    <w:p>
      <w:r>
        <w:t>(a) 243</w:t>
      </w:r>
    </w:p>
    <w:p>
      <w:r>
        <w:t>(b) 108</w:t>
      </w:r>
    </w:p>
    <w:p>
      <w:r>
        <w:t>(c) 324</w:t>
      </w:r>
    </w:p>
    <w:p>
      <w:r>
        <w:t>(d) 162</w:t>
      </w:r>
    </w:p>
    <w:p>
      <w:r>
        <w:t>Answer: a</w:t>
      </w:r>
    </w:p>
    <w:p>
      <w:r>
        <w:t>Solution:</w:t>
        <w:br/>
        <w:t>✅ Answer: a - 243</w:t>
        <w:br/>
        <w:t>🧠 Method (Step-by-Step): Each term is multiplied by 3: 3 x 3 = 9, 9 x 3 = 27, 27 x 3 = 81, so 81 x 3 = 243.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term is multiplied by 3: 3 x 3 = 9, 9 x 3 = 27, 27 x 3 = 81, so 81 x 3 = 243.</w:t>
      </w:r>
    </w:p>
    <w:p>
      <w:r>
        <w:t>Positive Marks: 1</w:t>
      </w:r>
    </w:p>
    <w:p>
      <w:r>
        <w:t>Negative Marks: 0.25</w:t>
      </w:r>
    </w:p>
    <w:p/>
    <w:p>
      <w:r>
        <w:t>Question: In a certain code, 'NURSE' is written as 'OVSTF'. How is 'WARD' written?</w:t>
      </w:r>
    </w:p>
    <w:p>
      <w:r>
        <w:t>(a) XBSE</w:t>
      </w:r>
    </w:p>
    <w:p>
      <w:r>
        <w:t>(b) XBTE</w:t>
      </w:r>
    </w:p>
    <w:p>
      <w:r>
        <w:t>(c) XASE</w:t>
      </w:r>
    </w:p>
    <w:p>
      <w:r>
        <w:t>(d) XBSE</w:t>
      </w:r>
    </w:p>
    <w:p>
      <w:r>
        <w:t>Answer: a</w:t>
      </w:r>
    </w:p>
    <w:p>
      <w:r>
        <w:t>Solution:</w:t>
        <w:br/>
        <w:t>✅ Answer: a - XBSE</w:t>
        <w:br/>
        <w:t>🧠 Method (Step-by-Step): Each letter shifts +1: N-&gt;O, U-&gt;V, R-&gt;S, S-&gt;T, E-&gt;F. Applying to WARD: W-&gt;X, A-&gt;B, R-&gt;S, D-&gt;E = XBSE.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letter shifts +1: N-&gt;O, U-&gt;V, R-&gt;S, S-&gt;T, E-&gt;F. Applying to WARD: W-&gt;X, A-&gt;B, R-&gt;S, D-&gt;E = XBSE.</w:t>
      </w:r>
    </w:p>
    <w:p>
      <w:r>
        <w:t>Positive Marks: 1</w:t>
      </w:r>
    </w:p>
    <w:p>
      <w:r>
        <w:t>Negative Marks: 0.25</w:t>
      </w:r>
    </w:p>
    <w:p/>
    <w:p>
      <w:r>
        <w:t>Question: Find the odd one out: 4, 9, 16, 25, 36, 49, 63</w:t>
      </w:r>
    </w:p>
    <w:p>
      <w:r>
        <w:t>(a) 63</w:t>
      </w:r>
    </w:p>
    <w:p>
      <w:r>
        <w:t>(b) 25</w:t>
      </w:r>
    </w:p>
    <w:p>
      <w:r>
        <w:t>(c) 49</w:t>
      </w:r>
    </w:p>
    <w:p>
      <w:r>
        <w:t>(d) 36</w:t>
      </w:r>
    </w:p>
    <w:p>
      <w:r>
        <w:t>Answer: a</w:t>
      </w:r>
    </w:p>
    <w:p>
      <w:r>
        <w:t>Solution:</w:t>
        <w:br/>
        <w:t>✅ Answer: a - 63</w:t>
        <w:br/>
        <w:t>🧠 Method (Step-by-Step): 4, 9, 16, 25, 36, 49 are perfect squares (2^2 to 7^2), but 63 is not. Hence 63 is the odd one out.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4, 9, 16, 25, 36, 49 are perfect squares (2^2 to 7^2), but 63 is not.</w:t>
      </w:r>
    </w:p>
    <w:p>
      <w:r>
        <w:t>Positive Marks: 1</w:t>
      </w:r>
    </w:p>
    <w:p>
      <w:r>
        <w:t>Negative Marks: 0.25</w:t>
      </w:r>
    </w:p>
    <w:p/>
    <w:p>
      <w:r>
        <w:t>Question: A man starts from his house, walks 2 km north, turns right and walks 3 km, turns right and walks 2 km. How far and in which direction is he from his house?</w:t>
      </w:r>
    </w:p>
    <w:p>
      <w:r>
        <w:t>(a) 2 km west</w:t>
      </w:r>
    </w:p>
    <w:p>
      <w:r>
        <w:t>(b) 3 km east</w:t>
      </w:r>
    </w:p>
    <w:p>
      <w:r>
        <w:t>(c) 2 km north</w:t>
      </w:r>
    </w:p>
    <w:p>
      <w:r>
        <w:t>(d) 3 km west</w:t>
      </w:r>
    </w:p>
    <w:p>
      <w:r>
        <w:t>Answer: b</w:t>
      </w:r>
    </w:p>
    <w:p>
      <w:r>
        <w:t>Solution:</w:t>
        <w:br/>
        <w:t>✅ Answer: b - 3 km east</w:t>
        <w:br/>
        <w:t>🧠 Method (Step-by-Step): 2 km north, then 3 km east, then 2 km south (right from east) - the north-south cancels, leaving 3 km east of home.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2 km north, then 3 km east, then 2 km south (right from east) - the north-south cancels, leaving 3 km east of home.</w:t>
      </w:r>
    </w:p>
    <w:p>
      <w:r>
        <w:t>Positive Marks: 1</w:t>
      </w:r>
    </w:p>
    <w:p>
      <w:r>
        <w:t>Negative Marks: 0.25</w:t>
      </w:r>
    </w:p>
    <w:p/>
    <w:p>
      <w:r>
        <w:t>Question: If 5 pencils cost Rs 15, how many pencils can be bought for Rs 60?</w:t>
      </w:r>
    </w:p>
    <w:p>
      <w:r>
        <w:t>(a) 30</w:t>
      </w:r>
    </w:p>
    <w:p>
      <w:r>
        <w:t>(b) 25</w:t>
      </w:r>
    </w:p>
    <w:p>
      <w:r>
        <w:t>(c) 15</w:t>
      </w:r>
    </w:p>
    <w:p>
      <w:r>
        <w:t>(d) 20</w:t>
      </w:r>
    </w:p>
    <w:p>
      <w:r>
        <w:t>Answer: d</w:t>
      </w:r>
    </w:p>
    <w:p>
      <w:r>
        <w:t>Solution:</w:t>
        <w:br/>
        <w:t>✅ Answer: d - 20</w:t>
        <w:br/>
        <w:t>🧠 Method (Step-by-Step): One pencil = 15/5 = Rs 3. For Rs 60: 60/3 = 20 pencils. Simple unitary method.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Simple unitary method.</w:t>
      </w:r>
    </w:p>
    <w:p>
      <w:r>
        <w:t>Positive Marks: 1</w:t>
      </w:r>
    </w:p>
    <w:p>
      <w:r>
        <w:t>Negative Marks: 0.25</w:t>
      </w:r>
    </w:p>
    <w:p/>
    <w:p>
      <w:r>
        <w:t>Question: Pointing to a girl, Raj said, 'She is the daughter of my wife's brother.' How is the girl related to Raj?</w:t>
      </w:r>
    </w:p>
    <w:p>
      <w:r>
        <w:t>(a) Cousin</w:t>
      </w:r>
    </w:p>
    <w:p>
      <w:r>
        <w:t>(b) Sister</w:t>
      </w:r>
    </w:p>
    <w:p>
      <w:r>
        <w:t>(c) Daughter</w:t>
      </w:r>
    </w:p>
    <w:p>
      <w:r>
        <w:t>(d) Niece</w:t>
      </w:r>
    </w:p>
    <w:p>
      <w:r>
        <w:t>Answer: d</w:t>
      </w:r>
    </w:p>
    <w:p>
      <w:r>
        <w:t>Solution:</w:t>
        <w:br/>
        <w:t>✅ Answer: d - Niece</w:t>
        <w:br/>
        <w:t>🧠 Method (Step-by-Step): My wife's brother is my brother-in-law. His daughter is my niece. So the girl is Raj's niece.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His daughter is my niece.</w:t>
      </w:r>
    </w:p>
    <w:p>
      <w:r>
        <w:t>Positive Marks: 1</w:t>
      </w:r>
    </w:p>
    <w:p>
      <w:r>
        <w:t>Negative Marks: 0.25</w:t>
      </w:r>
    </w:p>
    <w:p/>
    <w:p>
      <w:r>
        <w:t>Question: Find the next term: 5, 10, 20, 40, 80, ?</w:t>
      </w:r>
    </w:p>
    <w:p>
      <w:r>
        <w:t>(a) 160</w:t>
      </w:r>
    </w:p>
    <w:p>
      <w:r>
        <w:t>(b) 120</w:t>
      </w:r>
    </w:p>
    <w:p>
      <w:r>
        <w:t>(c) 140</w:t>
      </w:r>
    </w:p>
    <w:p>
      <w:r>
        <w:t>(d) 100</w:t>
      </w:r>
    </w:p>
    <w:p>
      <w:r>
        <w:t>Answer: a</w:t>
      </w:r>
    </w:p>
    <w:p>
      <w:r>
        <w:t>Solution:</w:t>
        <w:br/>
        <w:t>✅ Answer: a - 160</w:t>
        <w:br/>
        <w:t>🧠 Method (Step-by-Step): Each term doubles: 80 x 2 = 160. Geometric progression with ratio 2.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Geometric progression with ratio 2.</w:t>
      </w:r>
    </w:p>
    <w:p>
      <w:r>
        <w:t>Positive Marks: 1</w:t>
      </w:r>
    </w:p>
    <w:p>
      <w:r>
        <w:t>Negative Marks: 0.25</w:t>
      </w:r>
    </w:p>
    <w:p/>
    <w:p>
      <w:r>
        <w:t>Question: If the day after tomorrow is Sunday, what day was yesterday?</w:t>
      </w:r>
    </w:p>
    <w:p>
      <w:r>
        <w:t>(a) Saturday</w:t>
      </w:r>
    </w:p>
    <w:p>
      <w:r>
        <w:t>(b) Friday</w:t>
      </w:r>
    </w:p>
    <w:p>
      <w:r>
        <w:t>(c) Wednesday</w:t>
      </w:r>
    </w:p>
    <w:p>
      <w:r>
        <w:t>(d) Thursday</w:t>
      </w:r>
    </w:p>
    <w:p>
      <w:r>
        <w:t>Answer: d</w:t>
      </w:r>
    </w:p>
    <w:p>
      <w:r>
        <w:t>Solution:</w:t>
        <w:br/>
        <w:t>✅ Answer: d - Thursday</w:t>
        <w:br/>
        <w:t>🧠 Method (Step-by-Step): Day after tomorrow = Sunday, so tomorrow = Saturday, today = Friday, yesterday = Thursday.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Day after tomorrow = Sunday, so tomorrow = Saturday, today = Friday, yesterday = Thursday.</w:t>
      </w:r>
    </w:p>
    <w:p>
      <w:r>
        <w:t>Positive Marks: 1</w:t>
      </w:r>
    </w:p>
    <w:p>
      <w:r>
        <w:t>Negative Marks: 0.25</w:t>
      </w:r>
    </w:p>
    <w:p/>
    <w:p>
      <w:r>
        <w:t>Question: Statements: Some pens are pencils. All pencils are erasers. Conclusions: I. Some erasers are pens. II. Some erasers are pencils. Which follows?</w:t>
      </w:r>
    </w:p>
    <w:p>
      <w:r>
        <w:t>(a) Only II follows</w:t>
      </w:r>
    </w:p>
    <w:p>
      <w:r>
        <w:t>(b) Only I follows</w:t>
      </w:r>
    </w:p>
    <w:p>
      <w:r>
        <w:t>(c) Neither follows</w:t>
      </w:r>
    </w:p>
    <w:p>
      <w:r>
        <w:t>(d) Both I and II follow</w:t>
      </w:r>
    </w:p>
    <w:p>
      <w:r>
        <w:t>Answer: d</w:t>
      </w:r>
    </w:p>
    <w:p>
      <w:r>
        <w:t>Solution:</w:t>
        <w:br/>
        <w:t>✅ Answer: d - Both I and II follow</w:t>
        <w:br/>
        <w:t>🧠 Method (Step-by-Step): Some pens are pencils, and all pencils are erasers - so some pens are erasers (I follows). All pencils being erasers means some erasers are pencils (II follows). Hence both follow.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All pencils being erasers means some erasers are pencils (II follows).</w:t>
      </w:r>
    </w:p>
    <w:p>
      <w:r>
        <w:t>Positive Marks: 1</w:t>
      </w:r>
    </w:p>
    <w:p>
      <w:r>
        <w:t>Negative Marks: 0.25</w:t>
      </w:r>
    </w:p>
    <w:p/>
    <w:p>
      <w:r>
        <w:t>Question: Which number replaces the question mark? 12, 17, 24, 33, 44, ?</w:t>
      </w:r>
    </w:p>
    <w:p>
      <w:r>
        <w:t>(a) 56</w:t>
      </w:r>
    </w:p>
    <w:p>
      <w:r>
        <w:t>(b) 57</w:t>
      </w:r>
    </w:p>
    <w:p>
      <w:r>
        <w:t>(c) 54</w:t>
      </w:r>
    </w:p>
    <w:p>
      <w:r>
        <w:t>(d) 55</w:t>
      </w:r>
    </w:p>
    <w:p>
      <w:r>
        <w:t>Answer: b</w:t>
      </w:r>
    </w:p>
    <w:p>
      <w:r>
        <w:t>Solution:</w:t>
        <w:br/>
        <w:t>✅ Answer: b - 57</w:t>
        <w:br/>
        <w:t>🧠 Method (Step-by-Step): Differences: 5, 7, 9, 11 - increasing odd numbers. Next difference = 13, so 44 + 13 = 57.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Next difference = 13, so 44 + 13 = 57.</w:t>
      </w:r>
    </w:p>
    <w:p>
      <w:r>
        <w:t>Positive Marks: 1</w:t>
      </w:r>
    </w:p>
    <w:p>
      <w:r>
        <w:t>Negative Marks: 0.25</w:t>
      </w:r>
    </w:p>
    <w:p/>
    <w:p>
      <w:r>
        <w:t>Question: In a class, Ravi ranks 5th from the top and 25th from the bottom. How many students are in the class?</w:t>
      </w:r>
    </w:p>
    <w:p>
      <w:r>
        <w:t>(a) 28</w:t>
      </w:r>
    </w:p>
    <w:p>
      <w:r>
        <w:t>(b) 31</w:t>
      </w:r>
    </w:p>
    <w:p>
      <w:r>
        <w:t>(c) 29</w:t>
      </w:r>
    </w:p>
    <w:p>
      <w:r>
        <w:t>(d) 30</w:t>
      </w:r>
    </w:p>
    <w:p>
      <w:r>
        <w:t>Answer: c</w:t>
      </w:r>
    </w:p>
    <w:p>
      <w:r>
        <w:t>Solution:</w:t>
        <w:br/>
        <w:t>✅ Answer: c - 29</w:t>
        <w:br/>
        <w:t>🧠 Method (Step-by-Step): Total = rank from top + rank from bottom - 1 = 5 + 25 - 1 = 29 students.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Total = rank from top + rank from bottom - 1 = 5 + 25 - 1 = 29 students.</w:t>
      </w:r>
    </w:p>
    <w:p>
      <w:r>
        <w:t>Positive Marks: 1</w:t>
      </w:r>
    </w:p>
    <w:p>
      <w:r>
        <w:t>Negative Marks: 0.25</w:t>
      </w:r>
    </w:p>
    <w:p/>
    <w:p>
      <w:r>
        <w:t>Question: Pointing to a man, a woman said, 'He is my father's only son.' How is the man related to the woman?</w:t>
      </w:r>
    </w:p>
    <w:p>
      <w:r>
        <w:t>(a) Father</w:t>
      </w:r>
    </w:p>
    <w:p>
      <w:r>
        <w:t>(b) Brother</w:t>
      </w:r>
    </w:p>
    <w:p>
      <w:r>
        <w:t>(c) Cousin</w:t>
      </w:r>
    </w:p>
    <w:p>
      <w:r>
        <w:t>(d) Uncle</w:t>
      </w:r>
    </w:p>
    <w:p>
      <w:r>
        <w:t>Answer: b</w:t>
      </w:r>
    </w:p>
    <w:p>
      <w:r>
        <w:t>Solution:</w:t>
        <w:br/>
        <w:t>✅ Answer: b - Brother</w:t>
        <w:br/>
        <w:t>🧠 Method (Step-by-Step): The woman's father's only son = the woman's brother. Hence the man is her brother.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woman's father's only son = the woman's brother.</w:t>
      </w:r>
    </w:p>
    <w:p>
      <w:r>
        <w:t>Positive Marks: 1</w:t>
      </w:r>
    </w:p>
    <w:p>
      <w:r>
        <w:t>Negative Marks: 0.25</w:t>
      </w:r>
    </w:p>
    <w:p/>
    <w:p>
      <w:r>
        <w:t>Question: If '+' means 'x', 'x' means '-', '-' means '/' and '/' means '+', then 16 / 4 - 2 + 3 x 2 = ?</w:t>
      </w:r>
    </w:p>
    <w:p>
      <w:r>
        <w:t>(a) 22</w:t>
      </w:r>
    </w:p>
    <w:p>
      <w:r>
        <w:t>(b) 20</w:t>
      </w:r>
    </w:p>
    <w:p>
      <w:r>
        <w:t>(c) 18</w:t>
      </w:r>
    </w:p>
    <w:p>
      <w:r>
        <w:t>(d) 16</w:t>
      </w:r>
    </w:p>
    <w:p>
      <w:r>
        <w:t>Answer: b</w:t>
      </w:r>
    </w:p>
    <w:p>
      <w:r>
        <w:t>Solution:</w:t>
        <w:br/>
        <w:t>✅ Answer: b - 20</w:t>
        <w:br/>
        <w:t>🧠 Method (Step-by-Step): Substituting: '/' becomes '+', '-' becomes '/', '+' becomes 'x' and 'x' becomes '-'. So 16 / 4 - 2 + 3 x 2 becomes 16 + 4 / 2 x 3 - 2. Applying BODMAS: 4 / 2 x 3 = 6, then 16 + 6 - 2 = 20.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Applying BODMAS: 4 / 2 x 3 = 6, then 16 + 6 - 2 = 20.</w:t>
      </w:r>
    </w:p>
    <w:p>
      <w:r>
        <w:t>Positive Marks: 1</w:t>
      </w:r>
    </w:p>
    <w:p>
      <w:r>
        <w:t>Negative Marks: 0.25</w:t>
      </w:r>
    </w:p>
    <w:p/>
    <w:p>
      <w:r>
        <w:t>Question: A shopkeeper mixes two varieties of rice costing Rs 30 and Rs 40 per kg in the ratio 2:3. The cost of the mixture per kg is:</w:t>
      </w:r>
    </w:p>
    <w:p>
      <w:r>
        <w:t>(a) Rs 37</w:t>
      </w:r>
    </w:p>
    <w:p>
      <w:r>
        <w:t>(b) Rs 35</w:t>
      </w:r>
    </w:p>
    <w:p>
      <w:r>
        <w:t>(c) Rs 34</w:t>
      </w:r>
    </w:p>
    <w:p>
      <w:r>
        <w:t>(d) Rs 36</w:t>
      </w:r>
    </w:p>
    <w:p>
      <w:r>
        <w:t>Answer: d</w:t>
      </w:r>
    </w:p>
    <w:p>
      <w:r>
        <w:t>Solution:</w:t>
        <w:br/>
        <w:t>✅ Answer: d - Rs 36</w:t>
        <w:br/>
        <w:t>🧠 Method (Step-by-Step): Mixture cost = (2 x 30 + 3 x 40)/(2+3) = (60 + 120)/5 = 180/5 = Rs 36 per kg.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Mixture cost = (2 x 30 + 3 x 40)/(2+3) = (60 + 120)/5 = 180/5 = Rs 36 per kg.</w:t>
      </w:r>
    </w:p>
    <w:p>
      <w:r>
        <w:t>Positive Marks: 1</w:t>
      </w:r>
    </w:p>
    <w:p>
      <w:r>
        <w:t>Negative Marks: 0.25</w:t>
      </w:r>
    </w:p>
    <w:p/>
    <w:p>
      <w:r>
        <w:t>Question: Which word cannot be formed from the letters of 'EDUCATION'?</w:t>
      </w:r>
    </w:p>
    <w:p>
      <w:r>
        <w:t>(a) TUNE</w:t>
      </w:r>
    </w:p>
    <w:p>
      <w:r>
        <w:t>(b) ACTION</w:t>
      </w:r>
    </w:p>
    <w:p>
      <w:r>
        <w:t>(c) DANCE</w:t>
      </w:r>
    </w:p>
    <w:p>
      <w:r>
        <w:t>(d) COTTON</w:t>
      </w:r>
    </w:p>
    <w:p>
      <w:r>
        <w:t>Answer: d</w:t>
      </w:r>
    </w:p>
    <w:p>
      <w:r>
        <w:t>Solution:</w:t>
        <w:br/>
        <w:t>✅ Answer: d - COTTON</w:t>
        <w:br/>
        <w:t>🧠 Method (Step-by-Step): EDUCATION has E, D, U, C, A, T, I, O, N (one each). COTTON needs two T's and two O's, but EDUCATION has only one of each - so COTTON cannot be formed. ACTION (A,C,T,I,O,N), DANCE (D,A,N,C,E) and TUNE (T,U,N,E) are all formable.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ACTION (A,C,T,I,O,N), DANCE (D,A,N,C,E) and TUNE (T,U,N,E) are all formable.</w:t>
      </w:r>
    </w:p>
    <w:p>
      <w:r>
        <w:t>Positive Marks: 1</w:t>
      </w:r>
    </w:p>
    <w:p>
      <w:r>
        <w:t>Negative Marks: 0.25</w:t>
      </w:r>
    </w:p>
    <w:p/>
    <w:p>
      <w:r>
        <w:t>Question: A clock gains 5 minutes in every hour. If it is set right at 12 noon, what time will it show at 6 p.m.?</w:t>
      </w:r>
    </w:p>
    <w:p>
      <w:r>
        <w:t>(a) 6:30 p.m.</w:t>
      </w:r>
    </w:p>
    <w:p>
      <w:r>
        <w:t>(b) 5:30 p.m.</w:t>
      </w:r>
    </w:p>
    <w:p>
      <w:r>
        <w:t>(c) 6:35 p.m.</w:t>
      </w:r>
    </w:p>
    <w:p>
      <w:r>
        <w:t>(d) 6:25 p.m.</w:t>
      </w:r>
    </w:p>
    <w:p>
      <w:r>
        <w:t>Answer: a</w:t>
      </w:r>
    </w:p>
    <w:p>
      <w:r>
        <w:t>Solution:</w:t>
        <w:br/>
        <w:t>✅ Answer: a - 6:30 p.m.</w:t>
        <w:br/>
        <w:t>🧠 Method (Step-by-Step): In 6 hours the clock gains 6 x 5 = 30 minutes. So at true 6 p.m., the clock shows 6:30 p.m.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In 6 hours the clock gains 6 x 5 = 30 minutes.</w:t>
      </w:r>
    </w:p>
    <w:p>
      <w:r>
        <w:t>Positive Marks: 1</w:t>
      </w:r>
    </w:p>
    <w:p>
      <w:r>
        <w:t>Negative Marks: 0.25</w:t>
      </w:r>
    </w:p>
    <w:p/>
    <w:p>
      <w:r>
        <w:t>Question: In a row of girls, Neha is 10th from the left and Meera is 15th from the right. If there are 5 girls between them, how many girls are in the row?</w:t>
      </w:r>
    </w:p>
    <w:p>
      <w:r>
        <w:t>(a) 29</w:t>
      </w:r>
    </w:p>
    <w:p>
      <w:r>
        <w:t>(b) 28</w:t>
      </w:r>
    </w:p>
    <w:p>
      <w:r>
        <w:t>(c) 30</w:t>
      </w:r>
    </w:p>
    <w:p>
      <w:r>
        <w:t>(d) 25</w:t>
      </w:r>
    </w:p>
    <w:p>
      <w:r>
        <w:t>Answer: c</w:t>
      </w:r>
    </w:p>
    <w:p>
      <w:r>
        <w:t>Solution:</w:t>
        <w:br/>
        <w:t>✅ Answer: c - 30</w:t>
        <w:br/>
        <w:t>🧠 Method (Step-by-Step): Neha at position 10, Meera 5 places away at position 15 (from left), and Meera is 15th from the right. Total = 15 + 15 - 1 = 29 girls.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Total = 15 + 15 - 1 = 29 girls.</w:t>
      </w:r>
    </w:p>
    <w:p>
      <w:r>
        <w:t>Positive Marks: 1</w:t>
      </w:r>
    </w:p>
    <w:p>
      <w:r>
        <w:t>Negative Marks: 0.25</w:t>
      </w:r>
    </w:p>
    <w:p/>
    <w:p>
      <w:r>
        <w:t>Question: Find the missing number: 6, 13, 28, 59, ?</w:t>
      </w:r>
    </w:p>
    <w:p>
      <w:r>
        <w:t>(a) 118</w:t>
      </w:r>
    </w:p>
    <w:p>
      <w:r>
        <w:t>(b) 124</w:t>
      </w:r>
    </w:p>
    <w:p>
      <w:r>
        <w:t>(c) 122</w:t>
      </w:r>
    </w:p>
    <w:p>
      <w:r>
        <w:t>(d) 120</w:t>
      </w:r>
    </w:p>
    <w:p>
      <w:r>
        <w:t>Answer: c</w:t>
      </w:r>
    </w:p>
    <w:p>
      <w:r>
        <w:t>Solution:</w:t>
        <w:br/>
        <w:t>✅ Answer: c - 122</w:t>
        <w:br/>
        <w:t>🧠 Method (Step-by-Step): Pattern: x2 + 1: 6 x 2 + 1 = 13; 13 x 2 + 2 = 28; 28 x 2 + 3 = 59; 59 x 2 + 4 = 122.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Pattern: x2 + 1: 6 x 2 + 1 = 13; 13 x 2 + 2 = 28; 28 x 2 + 3 = 59; 59 x 2 + 4 = 122.</w:t>
      </w:r>
    </w:p>
    <w:p>
      <w:r>
        <w:t>Positive Marks: 1</w:t>
      </w:r>
    </w:p>
    <w:p>
      <w:r>
        <w:t>Negative Marks: 0.25</w:t>
      </w:r>
    </w:p>
    <w:p/>
    <w:p>
      <w:r>
        <w:t>Question: The water image of the word 'PEN' appears as:</w:t>
      </w:r>
    </w:p>
    <w:p>
      <w:r>
        <w:t>(a) NEPN</w:t>
      </w:r>
    </w:p>
    <w:p>
      <w:r>
        <w:t>(b) PEN</w:t>
      </w:r>
    </w:p>
    <w:p>
      <w:r>
        <w:t>(c) NEP</w:t>
      </w:r>
    </w:p>
    <w:p>
      <w:r>
        <w:t>(d) NEq</w:t>
      </w:r>
    </w:p>
    <w:p>
      <w:r>
        <w:t>Answer: c</w:t>
      </w:r>
    </w:p>
    <w:p>
      <w:r>
        <w:t>Solution:</w:t>
        <w:br/>
        <w:t>✅ Answer: c - NEP</w:t>
        <w:br/>
        <w:t>🧠 Method (Step-by-Step): In a water image the word is inverted and the order reverses: 'PEN' reads as 'NEP'.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In a water image the word is inverted and the order reverses: 'PEN' reads as 'NEP'.</w:t>
      </w:r>
    </w:p>
    <w:p>
      <w:r>
        <w:t>Positive Marks: 1</w:t>
      </w:r>
    </w:p>
    <w:p>
      <w:r>
        <w:t>Negative Marks: 0.25</w:t>
      </w:r>
    </w:p>
    <w:p/>
    <w:p>
      <w:r>
        <w:t>Question: A thief runs at 8 km/h and a policeman chases at 10 km/h. If the thief is 1 km ahead, the policeman will catch him in:</w:t>
      </w:r>
    </w:p>
    <w:p>
      <w:r>
        <w:t>(a) 15 minutes</w:t>
      </w:r>
    </w:p>
    <w:p>
      <w:r>
        <w:t>(b) 45 minutes</w:t>
      </w:r>
    </w:p>
    <w:p>
      <w:r>
        <w:t>(c) 20 minutes</w:t>
      </w:r>
    </w:p>
    <w:p>
      <w:r>
        <w:t>(d) 30 minutes</w:t>
      </w:r>
    </w:p>
    <w:p>
      <w:r>
        <w:t>Answer: d</w:t>
      </w:r>
    </w:p>
    <w:p>
      <w:r>
        <w:t>Solution:</w:t>
        <w:br/>
        <w:t>✅ Answer: d - 30 minutes</w:t>
        <w:br/>
        <w:t>🧠 Method (Step-by-Step): Relative speed = 10 - 8 = 2 km/h. Time = distance/speed = 1/2 hour = 30 minutes.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Time = distance/speed = 1/2 hour = 30 minutes.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