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Complete the series: 2, 3, 5, 8, 13, 21, ?</w:t>
      </w:r>
    </w:p>
    <w:p>
      <w:r>
        <w:t>(a) 34</w:t>
      </w:r>
    </w:p>
    <w:p>
      <w:r>
        <w:t>(b) 29</w:t>
      </w:r>
    </w:p>
    <w:p>
      <w:r>
        <w:t>(c) 33</w:t>
      </w:r>
    </w:p>
    <w:p>
      <w:r>
        <w:t>(d) 27</w:t>
      </w:r>
    </w:p>
    <w:p>
      <w:r>
        <w:t>Answer: a</w:t>
      </w:r>
    </w:p>
    <w:p>
      <w:r>
        <w:t>Solution:</w:t>
        <w:br/>
        <w:t>✅ Answer: a - 34</w:t>
        <w:br/>
        <w:t>🧠 Method (Step-by-Step): Fibonacci series - each term is the sum of the previous two: 8+13=21, so 13+21=34.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Fibonacci series - each term is the sum of the previous two: 8+13=21, so 13+21=34.</w:t>
      </w:r>
    </w:p>
    <w:p>
      <w:r>
        <w:t>Positive Marks: 1</w:t>
      </w:r>
    </w:p>
    <w:p>
      <w:r>
        <w:t>Negative Marks: 0.25</w:t>
      </w:r>
    </w:p>
    <w:p/>
    <w:p>
      <w:r>
        <w:t>Question: In a certain code, 'HOSPITAL' is written as 'IPTPJU BM' (each letter +1). How is 'NURSE' written?</w:t>
      </w:r>
    </w:p>
    <w:p>
      <w:r>
        <w:t>(a) OVSTG</w:t>
      </w:r>
    </w:p>
    <w:p>
      <w:r>
        <w:t>(b) OVSTF</w:t>
      </w:r>
    </w:p>
    <w:p>
      <w:r>
        <w:t>(c) OVRTF</w:t>
      </w:r>
    </w:p>
    <w:p>
      <w:r>
        <w:t>(d) OVSUF</w:t>
      </w:r>
    </w:p>
    <w:p>
      <w:r>
        <w:t>Answer: b</w:t>
      </w:r>
    </w:p>
    <w:p>
      <w:r>
        <w:t>Solution:</w:t>
        <w:br/>
        <w:t>✅ Answer: b - OVSTF</w:t>
        <w:br/>
        <w:t>🧠 Method (Step-by-Step): Each letter shifts +1: N-&gt;O, U-&gt;V, R-&gt;S, S-&gt;T, E-&gt;F = OVSTF.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+1: N-&gt;O, U-&gt;V, R-&gt;S, S-&gt;T, E-&gt;F = OVSTF.</w:t>
      </w:r>
    </w:p>
    <w:p>
      <w:r>
        <w:t>Positive Marks: 1</w:t>
      </w:r>
    </w:p>
    <w:p>
      <w:r>
        <w:t>Negative Marks: 0.25</w:t>
      </w:r>
    </w:p>
    <w:p/>
    <w:p>
      <w:r>
        <w:t>Question: Find the odd one out: 2, 3, 5, 7, 11, 13, 17, 21</w:t>
      </w:r>
    </w:p>
    <w:p>
      <w:r>
        <w:t>(a) 17</w:t>
      </w:r>
    </w:p>
    <w:p>
      <w:r>
        <w:t>(b) 11</w:t>
      </w:r>
    </w:p>
    <w:p>
      <w:r>
        <w:t>(c) 21</w:t>
      </w:r>
    </w:p>
    <w:p>
      <w:r>
        <w:t>(d) 7</w:t>
      </w:r>
    </w:p>
    <w:p>
      <w:r>
        <w:t>Answer: c</w:t>
      </w:r>
    </w:p>
    <w:p>
      <w:r>
        <w:t>Solution:</w:t>
        <w:br/>
        <w:t>✅ Answer: c - 21</w:t>
        <w:br/>
        <w:t>🧠 Method (Step-by-Step): 2, 3, 5, 7, 11, 13, 17 are prime numbers, but 21 is composite (3 x 7). Hence 21 is the odd one out.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2, 3, 5, 7, 11, 13, 17 are prime numbers, but 21 is composite (3 x 7).</w:t>
      </w:r>
    </w:p>
    <w:p>
      <w:r>
        <w:t>Positive Marks: 1</w:t>
      </w:r>
    </w:p>
    <w:p>
      <w:r>
        <w:t>Negative Marks: 0.25</w:t>
      </w:r>
    </w:p>
    <w:p/>
    <w:p>
      <w:r>
        <w:t>Question: A man is facing north. He turns 90 degrees clockwise, then 180 degrees anticlockwise. Which direction is he facing now?</w:t>
      </w:r>
    </w:p>
    <w:p>
      <w:r>
        <w:t>(a) East</w:t>
      </w:r>
    </w:p>
    <w:p>
      <w:r>
        <w:t>(b) North</w:t>
      </w:r>
    </w:p>
    <w:p>
      <w:r>
        <w:t>(c) South</w:t>
      </w:r>
    </w:p>
    <w:p>
      <w:r>
        <w:t>(d) West</w:t>
      </w:r>
    </w:p>
    <w:p>
      <w:r>
        <w:t>Answer: d</w:t>
      </w:r>
    </w:p>
    <w:p>
      <w:r>
        <w:t>Solution:</w:t>
        <w:br/>
        <w:t>✅ Answer: d - West</w:t>
        <w:br/>
        <w:t>🧠 Method (Step-by-Step): Facing north, turning 90 clockwise faces east; then 180 anticlockwise from east faces west.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Facing north, turning 90 clockwise faces east; then 180 anticlockwise from east faces west.</w:t>
      </w:r>
    </w:p>
    <w:p>
      <w:r>
        <w:t>Positive Marks: 1</w:t>
      </w:r>
    </w:p>
    <w:p>
      <w:r>
        <w:t>Negative Marks: 0.25</w:t>
      </w:r>
    </w:p>
    <w:p/>
    <w:p>
      <w:r>
        <w:t>Question: If 8 men can do a work in 15 days, how many men are needed to do the same work in 10 days?</w:t>
      </w:r>
    </w:p>
    <w:p>
      <w:r>
        <w:t>(a) 12 men</w:t>
      </w:r>
    </w:p>
    <w:p>
      <w:r>
        <w:t>(b) 10 men</w:t>
      </w:r>
    </w:p>
    <w:p>
      <w:r>
        <w:t>(c) 15 men</w:t>
      </w:r>
    </w:p>
    <w:p>
      <w:r>
        <w:t>(d) 14 men</w:t>
      </w:r>
    </w:p>
    <w:p>
      <w:r>
        <w:t>Answer: a</w:t>
      </w:r>
    </w:p>
    <w:p>
      <w:r>
        <w:t>Solution:</w:t>
        <w:br/>
        <w:t>✅ Answer: a - 12 men</w:t>
        <w:br/>
        <w:t>🧠 Method (Step-by-Step): Work = 8 x 15 = 120 man-days. Men needed = 120/10 = 12. More men, fewer days (inverse proportion).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More men, fewer days (inverse proportion).</w:t>
      </w:r>
    </w:p>
    <w:p>
      <w:r>
        <w:t>Positive Marks: 1</w:t>
      </w:r>
    </w:p>
    <w:p>
      <w:r>
        <w:t>Negative Marks: 0.25</w:t>
      </w:r>
    </w:p>
    <w:p/>
    <w:p>
      <w:r>
        <w:t>Question: Pointing to a lady, a man said, 'She is the mother of my son's only sister.' How is the lady related to the man?</w:t>
      </w:r>
    </w:p>
    <w:p>
      <w:r>
        <w:t>(a) Sister</w:t>
      </w:r>
    </w:p>
    <w:p>
      <w:r>
        <w:t>(b) Wife</w:t>
      </w:r>
    </w:p>
    <w:p>
      <w:r>
        <w:t>(c) Mother</w:t>
      </w:r>
    </w:p>
    <w:p>
      <w:r>
        <w:t>(d) Daughter</w:t>
      </w:r>
    </w:p>
    <w:p>
      <w:r>
        <w:t>Answer: b</w:t>
      </w:r>
    </w:p>
    <w:p>
      <w:r>
        <w:t>Solution:</w:t>
        <w:br/>
        <w:t>✅ Answer: b - Wife</w:t>
        <w:br/>
        <w:t>🧠 Method (Step-by-Step): My son's only sister = my daughter. The mother of my daughter = my wife. Hence the lady is the man's wife.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mother of my daughter = my wife.</w:t>
      </w:r>
    </w:p>
    <w:p>
      <w:r>
        <w:t>Positive Marks: 1</w:t>
      </w:r>
    </w:p>
    <w:p>
      <w:r>
        <w:t>Negative Marks: 0.25</w:t>
      </w:r>
    </w:p>
    <w:p/>
    <w:p>
      <w:r>
        <w:t>Question: Find the next term: 1, 1, 2, 6, 24, ?</w:t>
      </w:r>
    </w:p>
    <w:p>
      <w:r>
        <w:t>(a) 96</w:t>
      </w:r>
    </w:p>
    <w:p>
      <w:r>
        <w:t>(b) 72</w:t>
      </w:r>
    </w:p>
    <w:p>
      <w:r>
        <w:t>(c) 120</w:t>
      </w:r>
    </w:p>
    <w:p>
      <w:r>
        <w:t>(d) 144</w:t>
      </w:r>
    </w:p>
    <w:p>
      <w:r>
        <w:t>Answer: c</w:t>
      </w:r>
    </w:p>
    <w:p>
      <w:r>
        <w:t>Solution:</w:t>
        <w:br/>
        <w:t>✅ Answer: c - 120</w:t>
        <w:br/>
        <w:t>🧠 Method (Step-by-Step): Factorials: 1! = 1, 2! = 2, 3! = 6, 4! = 24, so the next is 5! = 120. (Each term = previous x increasing integers.)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(Each term = previous x increasing integers.)</w:t>
      </w:r>
    </w:p>
    <w:p>
      <w:r>
        <w:t>Positive Marks: 1</w:t>
      </w:r>
    </w:p>
    <w:p>
      <w:r>
        <w:t>Negative Marks: 0.25</w:t>
      </w:r>
    </w:p>
    <w:p/>
    <w:p>
      <w:r>
        <w:t>Question: If the 5th of a month is a Wednesday, what day will be the 25th of the same month?</w:t>
      </w:r>
    </w:p>
    <w:p>
      <w:r>
        <w:t>(a) Monday</w:t>
      </w:r>
    </w:p>
    <w:p>
      <w:r>
        <w:t>(b) Wednesday</w:t>
      </w:r>
    </w:p>
    <w:p>
      <w:r>
        <w:t>(c) Thursday</w:t>
      </w:r>
    </w:p>
    <w:p>
      <w:r>
        <w:t>(d) Tuesday</w:t>
      </w:r>
    </w:p>
    <w:p>
      <w:r>
        <w:t>Answer: d</w:t>
      </w:r>
    </w:p>
    <w:p>
      <w:r>
        <w:t>Solution:</w:t>
        <w:br/>
        <w:t>✅ Answer: d - Tuesday</w:t>
        <w:br/>
        <w:t>🧠 Method (Step-by-Step): From the 5th to the 25th is 20 days = 2 weeks + 6 days. Wednesday + 6 days = Tuesday.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Wednesday + 6 days = Tuesday.</w:t>
      </w:r>
    </w:p>
    <w:p>
      <w:r>
        <w:t>Positive Marks: 1</w:t>
      </w:r>
    </w:p>
    <w:p>
      <w:r>
        <w:t>Negative Marks: 0.25</w:t>
      </w:r>
    </w:p>
    <w:p/>
    <w:p>
      <w:r>
        <w:t>Question: A statement: 'All flowers are roses. Some roses are red.' Conclusions: I. Some flowers are red. II. Some roses are flowers. Which follows?</w:t>
      </w:r>
    </w:p>
    <w:p>
      <w:r>
        <w:t>(a) Only II follows</w:t>
      </w:r>
    </w:p>
    <w:p>
      <w:r>
        <w:t>(b) Only I follows</w:t>
      </w:r>
    </w:p>
    <w:p>
      <w:r>
        <w:t>(c) Both follow</w:t>
      </w:r>
    </w:p>
    <w:p>
      <w:r>
        <w:t>(d) Neither follows</w:t>
      </w:r>
    </w:p>
    <w:p>
      <w:r>
        <w:t>Answer: a</w:t>
      </w:r>
    </w:p>
    <w:p>
      <w:r>
        <w:t>Solution:</w:t>
        <w:br/>
        <w:t>✅ Answer: a - Only II follows</w:t>
        <w:br/>
        <w:t>🧠 Method (Step-by-Step): All flowers are roses implies some roses are flowers (II follows). But 'red' is linked only to roses, not necessarily to flowers, so I does not follow. Hence only II follows.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But 'red' is linked only to roses, not necessarily to flowers, so I does not follow.</w:t>
      </w:r>
    </w:p>
    <w:p>
      <w:r>
        <w:t>Positive Marks: 1</w:t>
      </w:r>
    </w:p>
    <w:p>
      <w:r>
        <w:t>Negative Marks: 0.25</w:t>
      </w:r>
    </w:p>
    <w:p/>
    <w:p>
      <w:r>
        <w:t>Question: Which number will come next? 4, 9, 19, 39, 79, ?</w:t>
      </w:r>
    </w:p>
    <w:p>
      <w:r>
        <w:t>(a) 149</w:t>
      </w:r>
    </w:p>
    <w:p>
      <w:r>
        <w:t>(b) 159</w:t>
      </w:r>
    </w:p>
    <w:p>
      <w:r>
        <w:t>(c) 139</w:t>
      </w:r>
    </w:p>
    <w:p>
      <w:r>
        <w:t>(d) 169</w:t>
      </w:r>
    </w:p>
    <w:p>
      <w:r>
        <w:t>Answer: b</w:t>
      </w:r>
    </w:p>
    <w:p>
      <w:r>
        <w:t>Solution:</w:t>
        <w:br/>
        <w:t>✅ Answer: b - 159</w:t>
        <w:br/>
        <w:t>🧠 Method (Step-by-Step): Pattern: x2 + 1: 4 x 2 + 1 = 9; 9 x 2 + 1 = 19; 19 x 2 + 1 = 39; 39 x 2 + 1 = 79; 79 x 2 + 1 = 159.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Pattern: x2 + 1: 4 x 2 + 1 = 9; 9 x 2 + 1 = 19; 19 x 2 + 1 = 39; 39 x 2 + 1 = 79; 79 x 2 + 1 = 159.</w:t>
      </w:r>
    </w:p>
    <w:p>
      <w:r>
        <w:t>Positive Marks: 1</w:t>
      </w:r>
    </w:p>
    <w:p>
      <w:r>
        <w:t>Negative Marks: 0.25</w:t>
      </w:r>
    </w:p>
    <w:p/>
    <w:p>
      <w:r>
        <w:t>Question: In a queue, Amit is 8th from the front and 15th from the back. How many people are in the queue?</w:t>
      </w:r>
    </w:p>
    <w:p>
      <w:r>
        <w:t>(a) 23</w:t>
      </w:r>
    </w:p>
    <w:p>
      <w:r>
        <w:t>(b) 21</w:t>
      </w:r>
    </w:p>
    <w:p>
      <w:r>
        <w:t>(c) 22</w:t>
      </w:r>
    </w:p>
    <w:p>
      <w:r>
        <w:t>(d) 24</w:t>
      </w:r>
    </w:p>
    <w:p>
      <w:r>
        <w:t>Answer: c</w:t>
      </w:r>
    </w:p>
    <w:p>
      <w:r>
        <w:t>Solution:</w:t>
        <w:br/>
        <w:t>✅ Answer: c - 22</w:t>
        <w:br/>
        <w:t>🧠 Method (Step-by-Step): Total = position from front + position from back - 1 = 8 + 15 - 1 = 22.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Total = position from front + position from back - 1 = 8 + 15 - 1 = 22.</w:t>
      </w:r>
    </w:p>
    <w:p>
      <w:r>
        <w:t>Positive Marks: 1</w:t>
      </w:r>
    </w:p>
    <w:p>
      <w:r>
        <w:t>Negative Marks: 0.25</w:t>
      </w:r>
    </w:p>
    <w:p/>
    <w:p>
      <w:r>
        <w:t>Question: Ramesh's mother is the only daughter of Suresh's father. How is Suresh related to Ramesh?</w:t>
      </w:r>
    </w:p>
    <w:p>
      <w:r>
        <w:t>(a) Father</w:t>
      </w:r>
    </w:p>
    <w:p>
      <w:r>
        <w:t>(b) Grandfather</w:t>
      </w:r>
    </w:p>
    <w:p>
      <w:r>
        <w:t>(c) Brother</w:t>
      </w:r>
    </w:p>
    <w:p>
      <w:r>
        <w:t>(d) Maternal uncle</w:t>
      </w:r>
    </w:p>
    <w:p>
      <w:r>
        <w:t>Answer: d</w:t>
      </w:r>
    </w:p>
    <w:p>
      <w:r>
        <w:t>Solution:</w:t>
        <w:br/>
        <w:t>✅ Answer: d - Maternal uncle</w:t>
        <w:br/>
        <w:t>🧠 Method (Step-by-Step): Suresh's father's only daughter = Suresh's sister, who is Ramesh's mother. So Suresh is Ramesh's maternal uncle (mother's brother).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Suresh's father's only daughter = Suresh's sister, who is Ramesh's mother.</w:t>
      </w:r>
    </w:p>
    <w:p>
      <w:r>
        <w:t>Positive Marks: 1</w:t>
      </w:r>
    </w:p>
    <w:p>
      <w:r>
        <w:t>Negative Marks: 0.25</w:t>
      </w:r>
    </w:p>
    <w:p/>
    <w:p>
      <w:r>
        <w:t>Question: Find the missing number: 3, 6, 18, 72, ?</w:t>
      </w:r>
    </w:p>
    <w:p>
      <w:r>
        <w:t>(a) 360</w:t>
      </w:r>
    </w:p>
    <w:p>
      <w:r>
        <w:t>(b) 288</w:t>
      </w:r>
    </w:p>
    <w:p>
      <w:r>
        <w:t>(c) 216</w:t>
      </w:r>
    </w:p>
    <w:p>
      <w:r>
        <w:t>(d) 144</w:t>
      </w:r>
    </w:p>
    <w:p>
      <w:r>
        <w:t>Answer: a</w:t>
      </w:r>
    </w:p>
    <w:p>
      <w:r>
        <w:t>Solution:</w:t>
        <w:br/>
        <w:t>✅ Answer: a - 360</w:t>
        <w:br/>
        <w:t>🧠 Method (Step-by-Step): Multipliers increase: x2 (3x2=6), x3 (6x3=18), x4 (18x4=72), so x5: 72 x 5 = 360.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Multipliers increase: x2 (3x2=6), x3 (6x3=18), x4 (18x4=72), so x5: 72 x 5 = 360.</w:t>
      </w:r>
    </w:p>
    <w:p>
      <w:r>
        <w:t>Positive Marks: 1</w:t>
      </w:r>
    </w:p>
    <w:p>
      <w:r>
        <w:t>Negative Marks: 0.25</w:t>
      </w:r>
    </w:p>
    <w:p/>
    <w:p>
      <w:r>
        <w:t>Question: If 'PAPER' is coded as 'OZODQ', how is 'PEN' coded?</w:t>
      </w:r>
    </w:p>
    <w:p>
      <w:r>
        <w:t>(a) ODN</w:t>
      </w:r>
    </w:p>
    <w:p>
      <w:r>
        <w:t>(b) ODM</w:t>
      </w:r>
    </w:p>
    <w:p>
      <w:r>
        <w:t>(c) OCM</w:t>
      </w:r>
    </w:p>
    <w:p>
      <w:r>
        <w:t>(d) OEM</w:t>
      </w:r>
    </w:p>
    <w:p>
      <w:r>
        <w:t>Answer: b</w:t>
      </w:r>
    </w:p>
    <w:p>
      <w:r>
        <w:t>Solution:</w:t>
        <w:br/>
        <w:t>✅ Answer: b - ODM</w:t>
        <w:br/>
        <w:t>🧠 Method (Step-by-Step): Each letter shifts -1: P-&gt;O, A-&gt;Z, P-&gt;O, E-&gt;D, R-&gt;Q. Applying to PEN: P-&gt;O, E-&gt;D, N-&gt;M = ODM.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Each letter shifts -1: P-&gt;O, A-&gt;Z, P-&gt;O, E-&gt;D, R-&gt;Q. Applying to PEN: P-&gt;O, E-&gt;D, N-&gt;M = ODM.</w:t>
      </w:r>
    </w:p>
    <w:p>
      <w:r>
        <w:t>Positive Marks: 1</w:t>
      </w:r>
    </w:p>
    <w:p>
      <w:r>
        <w:t>Negative Marks: 0.25</w:t>
      </w:r>
    </w:p>
    <w:p/>
    <w:p>
      <w:r>
        <w:t>Question: A woman walks 8 km south, then 3 km west, then 8 km north. How far is she from the starting point?</w:t>
      </w:r>
    </w:p>
    <w:p>
      <w:r>
        <w:t>(a) 3 km east</w:t>
      </w:r>
    </w:p>
    <w:p>
      <w:r>
        <w:t>(b) 8 km west</w:t>
      </w:r>
    </w:p>
    <w:p>
      <w:r>
        <w:t>(c) 3 km west</w:t>
      </w:r>
    </w:p>
    <w:p>
      <w:r>
        <w:t>(d) 0 km</w:t>
      </w:r>
    </w:p>
    <w:p>
      <w:r>
        <w:t>Answer: c</w:t>
      </w:r>
    </w:p>
    <w:p>
      <w:r>
        <w:t>Solution:</w:t>
        <w:br/>
        <w:t>✅ Answer: c - 3 km west</w:t>
        <w:br/>
        <w:t>🧠 Method (Step-by-Step): 8 km south and 8 km north cancel out, leaving 3 km west. Hence she is 3 km west of the start.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8 km south and 8 km north cancel out, leaving 3 km west.</w:t>
      </w:r>
    </w:p>
    <w:p>
      <w:r>
        <w:t>Positive Marks: 1</w:t>
      </w:r>
    </w:p>
    <w:p>
      <w:r>
        <w:t>Negative Marks: 0.25</w:t>
      </w:r>
    </w:p>
    <w:p/>
    <w:p>
      <w:r>
        <w:t>Question: Six people are sitting in a circle facing the centre. A is opposite B. C is to the immediate right of A. D is opposite C. Who is opposite E?</w:t>
      </w:r>
    </w:p>
    <w:p>
      <w:r>
        <w:t>(a) A</w:t>
      </w:r>
    </w:p>
    <w:p>
      <w:r>
        <w:t>(b) C</w:t>
      </w:r>
    </w:p>
    <w:p>
      <w:r>
        <w:t>(c) D</w:t>
      </w:r>
    </w:p>
    <w:p>
      <w:r>
        <w:t>(d) F</w:t>
      </w:r>
    </w:p>
    <w:p>
      <w:r>
        <w:t>Answer: d</w:t>
      </w:r>
    </w:p>
    <w:p>
      <w:r>
        <w:t>Solution:</w:t>
        <w:br/>
        <w:t>✅ Answer: d - F</w:t>
        <w:br/>
        <w:t>🧠 Method (Step-by-Step): Positions 1-6 around the circle: A at 1, B opposite at 4. C right of A at 2, D opposite C at 5. Remaining positions 3 and 6 for E and F - E at 3, F at 6, so F is opposite E.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Remaining positions 3 and 6 for E and F - E at 3, F at 6, so F is opposite E.</w:t>
      </w:r>
    </w:p>
    <w:p>
      <w:r>
        <w:t>Positive Marks: 1</w:t>
      </w:r>
    </w:p>
    <w:p>
      <w:r>
        <w:t>Negative Marks: 0.25</w:t>
      </w:r>
    </w:p>
    <w:p/>
    <w:p>
      <w:r>
        <w:t>Question: The water image of the word 'MAY' appears as:</w:t>
      </w:r>
    </w:p>
    <w:p>
      <w:r>
        <w:t>(a) YAM</w:t>
      </w:r>
    </w:p>
    <w:p>
      <w:r>
        <w:t>(b) MAY</w:t>
      </w:r>
    </w:p>
    <w:p>
      <w:r>
        <w:t>(c) WAM</w:t>
      </w:r>
    </w:p>
    <w:p>
      <w:r>
        <w:t>(d) YAW</w:t>
      </w:r>
    </w:p>
    <w:p>
      <w:r>
        <w:t>Answer: a</w:t>
      </w:r>
    </w:p>
    <w:p>
      <w:r>
        <w:t>Solution:</w:t>
        <w:br/>
        <w:t>✅ Answer: a - YAM</w:t>
        <w:br/>
        <w:t>🧠 Method (Step-by-Step): In a water image (horizontal flip), the letters appear upside down and the order reverses: 'MAY' reads as 'YAM'.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In a water image (horizontal flip), the letters appear upside down and the order reverses: 'MAY' reads as 'YAM'.</w:t>
      </w:r>
    </w:p>
    <w:p>
      <w:r>
        <w:t>Positive Marks: 1</w:t>
      </w:r>
    </w:p>
    <w:p>
      <w:r>
        <w:t>Negative Marks: 0.25</w:t>
      </w:r>
    </w:p>
    <w:p/>
    <w:p>
      <w:r>
        <w:t>Question: What is the next term? 2, 10, 30, 68, 130, ?</w:t>
      </w:r>
    </w:p>
    <w:p>
      <w:r>
        <w:t>(a) 212</w:t>
      </w:r>
    </w:p>
    <w:p>
      <w:r>
        <w:t>(b) 222</w:t>
      </w:r>
    </w:p>
    <w:p>
      <w:r>
        <w:t>(c) 232</w:t>
      </w:r>
    </w:p>
    <w:p>
      <w:r>
        <w:t>(d) 200</w:t>
      </w:r>
    </w:p>
    <w:p>
      <w:r>
        <w:t>Answer: b</w:t>
      </w:r>
    </w:p>
    <w:p>
      <w:r>
        <w:t>Solution:</w:t>
        <w:br/>
        <w:t>✅ Answer: b - 222</w:t>
        <w:br/>
        <w:t>🧠 Method (Step-by-Step): Pattern: n^3 + n: 1^3+1=2, 2^3+2=10, 3^3+3=30, 4^3+4=68, 5^3+5=130, so 6^3+6 = 216+6 = 222.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Pattern: n^3 + n: 1^3+1=2, 2^3+2=10, 3^3+3=30, 4^3+4=68, 5^3+5=130, so 6^3+6 = 216+6 = 222.</w:t>
      </w:r>
    </w:p>
    <w:p>
      <w:r>
        <w:t>Positive Marks: 1</w:t>
      </w:r>
    </w:p>
    <w:p>
      <w:r>
        <w:t>Negative Marks: 0.25</w:t>
      </w:r>
    </w:p>
    <w:p/>
    <w:p>
      <w:r>
        <w:t>Question: If a clock shows 10:10, the angle between the hour and minute hands is:</w:t>
      </w:r>
    </w:p>
    <w:p>
      <w:r>
        <w:t>(a) 110 degrees</w:t>
      </w:r>
    </w:p>
    <w:p>
      <w:r>
        <w:t>(b) 120 degrees</w:t>
      </w:r>
    </w:p>
    <w:p>
      <w:r>
        <w:t>(c) 115 degrees</w:t>
      </w:r>
    </w:p>
    <w:p>
      <w:r>
        <w:t>(d) 105 degrees</w:t>
      </w:r>
    </w:p>
    <w:p>
      <w:r>
        <w:t>Answer: c</w:t>
      </w:r>
    </w:p>
    <w:p>
      <w:r>
        <w:t>Solution:</w:t>
        <w:br/>
        <w:t>✅ Answer: c - 115 degrees</w:t>
        <w:br/>
        <w:t>🧠 Method (Step-by-Step): Minute hand at 10 min = 60 degrees. Hour hand at 10:10 = 10 x 30 + 10 x 0.5 = 300 + 5 = 305 degrees. Difference = 305 - 60 = 245; the smaller angle = 360 - 245 = 115 degrees.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Difference = 305 - 60 = 245; the smaller angle = 360 - 245 = 115 degrees.</w:t>
      </w:r>
    </w:p>
    <w:p>
      <w:r>
        <w:t>Positive Marks: 1</w:t>
      </w:r>
    </w:p>
    <w:p>
      <w:r>
        <w:t>Negative Marks: 0.25</w:t>
      </w:r>
    </w:p>
    <w:p/>
    <w:p>
      <w:r>
        <w:t>Question: Seven students P, Q, R, S, T, U, V are standing in a row. P is at one end. Q is second to the right of P. R is third to the left of V. S is exactly between R and Q. Who is at the other end?</w:t>
      </w:r>
    </w:p>
    <w:p>
      <w:r>
        <w:t>(a) V</w:t>
      </w:r>
    </w:p>
    <w:p>
      <w:r>
        <w:t>(b) T</w:t>
      </w:r>
    </w:p>
    <w:p>
      <w:r>
        <w:t>(c) U</w:t>
      </w:r>
    </w:p>
    <w:p>
      <w:r>
        <w:t>(d) R</w:t>
      </w:r>
    </w:p>
    <w:p>
      <w:r>
        <w:t>Answer: d</w:t>
      </w:r>
    </w:p>
    <w:p>
      <w:r>
        <w:t>Solution:</w:t>
        <w:br/>
        <w:t>✅ Answer: d - R</w:t>
        <w:br/>
        <w:t>🧠 Method (Step-by-Step): P is at one end (position 7) and Q is second to its right, so Q is at position 5. R is third to the left of V, so if V is at position 4, R is at position 1. S is exactly between R (1) and Q (5), so S is at position 3. The arrangement is: R, T, S, V, Q, U, P. Hence R is at the other end.</w:t>
        <w:br/>
        <w:t>⚡ Fast Approach: Recognise the pattern type (difference/ratio/coding) first - it decides the fastest route.</w:t>
        <w:br/>
        <w:t>⚠️ Exam Trap: Check the pattern direction (increasing/decreasing, letters vs numbers) before applying a formula.</w:t>
        <w:br/>
        <w:t>💎 PNC Reasoning Trick: The arrangement is: R, T, S, V, Q, U, P. Hence R is at the other end.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