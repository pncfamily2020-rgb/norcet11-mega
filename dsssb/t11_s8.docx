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15% of 240?</w:t>
      </w:r>
    </w:p>
    <w:p>
      <w:r>
        <w:t>(a) 30</w:t>
      </w:r>
    </w:p>
    <w:p>
      <w:r>
        <w:t>(b) 36</w:t>
      </w:r>
    </w:p>
    <w:p>
      <w:r>
        <w:t>(c) 40</w:t>
      </w:r>
    </w:p>
    <w:p>
      <w:r>
        <w:t>(d) 48</w:t>
      </w:r>
    </w:p>
    <w:p>
      <w:r>
        <w:t>Answer: b</w:t>
      </w:r>
    </w:p>
    <w:p>
      <w:r>
        <w:t>Solution:</w:t>
        <w:br/>
        <w:t>✅ Answer: b - 36</w:t>
        <w:br/>
        <w:t>🧮 Method 1 (Standard): 15% of 240 = (15/100) x 240 = 36.</w:t>
        <w:br/>
        <w:t>⚡ Method 2 (Fast Exam Method): 10% = 24 and 5% = 12, so 15% = 24 + 12 = 36.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15% of 240 = (15/100) x 240 = 36.</w:t>
      </w:r>
    </w:p>
    <w:p>
      <w:r>
        <w:t>Positive Marks: 1</w:t>
      </w:r>
    </w:p>
    <w:p>
      <w:r>
        <w:t>Negative Marks: 0.25</w:t>
      </w:r>
    </w:p>
    <w:p/>
    <w:p>
      <w:r>
        <w:t>Question: What is 25% of 480?</w:t>
      </w:r>
    </w:p>
    <w:p>
      <w:r>
        <w:t>(a) 100</w:t>
      </w:r>
    </w:p>
    <w:p>
      <w:r>
        <w:t>(b) 140</w:t>
      </w:r>
    </w:p>
    <w:p>
      <w:r>
        <w:t>(c) 120</w:t>
      </w:r>
    </w:p>
    <w:p>
      <w:r>
        <w:t>(d) 160</w:t>
      </w:r>
    </w:p>
    <w:p>
      <w:r>
        <w:t>Answer: c</w:t>
      </w:r>
    </w:p>
    <w:p>
      <w:r>
        <w:t>Solution:</w:t>
        <w:br/>
        <w:t>✅ Answer: c - 120</w:t>
        <w:br/>
        <w:t>🧮 Method 1 (Standard): 25% = 1/4, so 25% of 480 = 480/4 = 120. Recognising common percentages as fractions speeds up calculation.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Recognising common percentages as fractions speeds up calculation.</w:t>
      </w:r>
    </w:p>
    <w:p>
      <w:r>
        <w:t>Positive Marks: 1</w:t>
      </w:r>
    </w:p>
    <w:p>
      <w:r>
        <w:t>Negative Marks: 0.25</w:t>
      </w:r>
    </w:p>
    <w:p/>
    <w:p>
      <w:r>
        <w:t>Question: A number increased by 20% becomes 360. Find the original number.</w:t>
      </w:r>
    </w:p>
    <w:p>
      <w:r>
        <w:t>(a) 280</w:t>
      </w:r>
    </w:p>
    <w:p>
      <w:r>
        <w:t>(b) 320</w:t>
      </w:r>
    </w:p>
    <w:p>
      <w:r>
        <w:t>(c) 340</w:t>
      </w:r>
    </w:p>
    <w:p>
      <w:r>
        <w:t>(d) 300</w:t>
      </w:r>
    </w:p>
    <w:p>
      <w:r>
        <w:t>Answer: d</w:t>
      </w:r>
    </w:p>
    <w:p>
      <w:r>
        <w:t>Solution:</w:t>
        <w:br/>
        <w:t>✅ Answer: d - 300</w:t>
        <w:br/>
        <w:t>🧮 Method 1 (Standard): Let the number be x. x + 20% of x = 1.2x = 360, so x = 360/1.2 = 300. The original number is 300.</w:t>
        <w:br/>
        <w:t>⚡ Method 2 (Fast Exam Method): Substitute the values directly into of x = 1.</w:t>
        <w:br/>
        <w:t>📐 Formula Box: of x = 1</w:t>
        <w:br/>
        <w:t>⚠️ Exam Trap: Read the question for 'of', 'percent of', profit/loss base (CP) - one wrong base ruins the answer.</w:t>
        <w:br/>
        <w:t>💎 PNC Maths Pearl: The original number is 300.</w:t>
      </w:r>
    </w:p>
    <w:p>
      <w:r>
        <w:t>Positive Marks: 1</w:t>
      </w:r>
    </w:p>
    <w:p>
      <w:r>
        <w:t>Negative Marks: 0.25</w:t>
      </w:r>
    </w:p>
    <w:p/>
    <w:p>
      <w:r>
        <w:t>Question: A number decreased by 10% becomes 180. Find the original number.</w:t>
      </w:r>
    </w:p>
    <w:p>
      <w:r>
        <w:t>(a) 200</w:t>
      </w:r>
    </w:p>
    <w:p>
      <w:r>
        <w:t>(b) 190</w:t>
      </w:r>
    </w:p>
    <w:p>
      <w:r>
        <w:t>(c) 198</w:t>
      </w:r>
    </w:p>
    <w:p>
      <w:r>
        <w:t>(d) 210</w:t>
      </w:r>
    </w:p>
    <w:p>
      <w:r>
        <w:t>Answer: a</w:t>
      </w:r>
    </w:p>
    <w:p>
      <w:r>
        <w:t>Solution:</w:t>
        <w:br/>
        <w:t>✅ Answer: a - 200</w:t>
        <w:br/>
        <w:t>🧮 Method 1 (Standard): Let the number be x. x - 10% of x = 0.9x = 180, so x = 180/0.9 = 200. Decreased-by problems divide by (1 - percentage).</w:t>
        <w:br/>
        <w:t>⚡ Method 2 (Fast Exam Method): Substitute the values directly into of x = 0.</w:t>
        <w:br/>
        <w:t>📐 Formula Box: of x = 0</w:t>
        <w:br/>
        <w:t>⚠️ Exam Trap: Read the question for 'of', 'percent of', profit/loss base (CP) - one wrong base ruins the answer.</w:t>
        <w:br/>
        <w:t>💎 PNC Maths Pearl: Decreased-by problems divide by (1 - percentage).</w:t>
      </w:r>
    </w:p>
    <w:p>
      <w:r>
        <w:t>Positive Marks: 1</w:t>
      </w:r>
    </w:p>
    <w:p>
      <w:r>
        <w:t>Negative Marks: 0.25</w:t>
      </w:r>
    </w:p>
    <w:p/>
    <w:p>
      <w:r>
        <w:t>Question: If the price of an item is Rs. 500 and it is sold at a 15% discount, what is the selling price?</w:t>
      </w:r>
    </w:p>
    <w:p>
      <w:r>
        <w:t>(a) Rs. 415</w:t>
      </w:r>
    </w:p>
    <w:p>
      <w:r>
        <w:t>(b) Rs. 425</w:t>
      </w:r>
    </w:p>
    <w:p>
      <w:r>
        <w:t>(c) Rs. 435</w:t>
      </w:r>
    </w:p>
    <w:p>
      <w:r>
        <w:t>(d) Rs. 445</w:t>
      </w:r>
    </w:p>
    <w:p>
      <w:r>
        <w:t>Answer: b</w:t>
      </w:r>
    </w:p>
    <w:p>
      <w:r>
        <w:t>Solution:</w:t>
        <w:br/>
        <w:t>✅ Answer: b - Rs. 425</w:t>
        <w:br/>
        <w:t>🧮 Method 1 (Standard): Discount = 15% of 500 = Rs. 75. Selling price = 500 - 75 = Rs. 425.</w:t>
        <w:br/>
        <w:t>⚡ Method 2 (Fast Exam Method): SP = 85% of 500 = Rs. 425.</w:t>
        <w:br/>
        <w:t>📐 Formula Box: SP = 85% of 500</w:t>
        <w:br/>
        <w:t>⚠️ Exam Trap: Read the question for 'of', 'percent of', profit/loss base (CP) - one wrong base ruins the answer.</w:t>
        <w:br/>
        <w:t>💎 PNC Maths Pearl: Selling price = 500 - 75 = Rs. 425.</w:t>
      </w:r>
    </w:p>
    <w:p>
      <w:r>
        <w:t>Positive Marks: 1</w:t>
      </w:r>
    </w:p>
    <w:p>
      <w:r>
        <w:t>Negative Marks: 0.25</w:t>
      </w:r>
    </w:p>
    <w:p/>
    <w:p>
      <w:r>
        <w:t>Question: If the marked price is Rs. 800 and the discount is 20%, find the selling price.</w:t>
      </w:r>
    </w:p>
    <w:p>
      <w:r>
        <w:t>(a) Rs. 620</w:t>
      </w:r>
    </w:p>
    <w:p>
      <w:r>
        <w:t>(b) Rs. 660</w:t>
      </w:r>
    </w:p>
    <w:p>
      <w:r>
        <w:t>(c) Rs. 640</w:t>
      </w:r>
    </w:p>
    <w:p>
      <w:r>
        <w:t>(d) Rs. 680</w:t>
      </w:r>
    </w:p>
    <w:p>
      <w:r>
        <w:t>Answer: c</w:t>
      </w:r>
    </w:p>
    <w:p>
      <w:r>
        <w:t>Solution:</w:t>
        <w:br/>
        <w:t>✅ Answer: c - Rs. 640</w:t>
        <w:br/>
        <w:t>🧮 Method 1 (Standard): SP = MP x (1 - discount%) = 800 x 0.80 = Rs. 640. Always apply the discount to the marked price.</w:t>
        <w:br/>
        <w:t>⚡ Method 2 (Fast Exam Method): Substitute the values directly into SP = MP x (1 - discount%).</w:t>
        <w:br/>
        <w:t>📐 Formula Box: SP = MP x (1 - discount%)</w:t>
        <w:br/>
        <w:t>⚠️ Exam Trap: Read the question for 'of', 'percent of', profit/loss base (CP) - one wrong base ruins the answer.</w:t>
        <w:br/>
        <w:t>💎 PNC Maths Pearl: Always apply the discount to the marked price.</w:t>
      </w:r>
    </w:p>
    <w:p>
      <w:r>
        <w:t>Positive Marks: 1</w:t>
      </w:r>
    </w:p>
    <w:p>
      <w:r>
        <w:t>Negative Marks: 0.25</w:t>
      </w:r>
    </w:p>
    <w:p/>
    <w:p>
      <w:r>
        <w:t>Question: A shopkeeper sells an article for Rs. 720 at a profit of 20%. Find the cost price.</w:t>
      </w:r>
    </w:p>
    <w:p>
      <w:r>
        <w:t>(a) Rs. 576</w:t>
      </w:r>
    </w:p>
    <w:p>
      <w:r>
        <w:t>(b) Rs. 625</w:t>
      </w:r>
    </w:p>
    <w:p>
      <w:r>
        <w:t>(c) Rs. 650</w:t>
      </w:r>
    </w:p>
    <w:p>
      <w:r>
        <w:t>(d) Rs. 600</w:t>
      </w:r>
    </w:p>
    <w:p>
      <w:r>
        <w:t>Answer: d</w:t>
      </w:r>
    </w:p>
    <w:p>
      <w:r>
        <w:t>Solution:</w:t>
        <w:br/>
        <w:t>✅ Answer: d - Rs. 600</w:t>
        <w:br/>
        <w:t>🧮 Method 1 (Standard): SP = CP x 1.2, so CP = 720/1.2 = Rs. 600. When profit % is given, divide the selling price by (1 + profit%).</w:t>
        <w:br/>
        <w:t>⚡ Method 2 (Fast Exam Method): Substitute the values directly into SP = CP x 1.</w:t>
        <w:br/>
        <w:t>📐 Formula Box: SP = CP x 1</w:t>
        <w:br/>
        <w:t>⚠️ Exam Trap: Read the question for 'of', 'percent of', profit/loss base (CP) - one wrong base ruins the answer.</w:t>
        <w:br/>
        <w:t>💎 PNC Maths Pearl: When profit % is given, divide the selling price by (1 + profit%).</w:t>
      </w:r>
    </w:p>
    <w:p>
      <w:r>
        <w:t>Positive Marks: 1</w:t>
      </w:r>
    </w:p>
    <w:p>
      <w:r>
        <w:t>Negative Marks: 0.25</w:t>
      </w:r>
    </w:p>
    <w:p/>
    <w:p>
      <w:r>
        <w:t>Question: A shopkeeper sells an article at Rs. 510, losing 15%. Find the cost price.</w:t>
      </w:r>
    </w:p>
    <w:p>
      <w:r>
        <w:t>(a) Rs. 600</w:t>
      </w:r>
    </w:p>
    <w:p>
      <w:r>
        <w:t>(b) Rs. 586</w:t>
      </w:r>
    </w:p>
    <w:p>
      <w:r>
        <w:t>(c) Rs. 596</w:t>
      </w:r>
    </w:p>
    <w:p>
      <w:r>
        <w:t>(d) Rs. 610</w:t>
      </w:r>
    </w:p>
    <w:p>
      <w:r>
        <w:t>Answer: a</w:t>
      </w:r>
    </w:p>
    <w:p>
      <w:r>
        <w:t>Solution:</w:t>
        <w:br/>
        <w:t>✅ Answer: a - Rs. 600</w:t>
        <w:br/>
        <w:t>🧮 Method 1 (Standard): SP = CP x 0.85, so CP = 510/0.85 = Rs. 600. When loss % is given, divide the selling price by (1 - loss%).</w:t>
        <w:br/>
        <w:t>⚡ Method 2 (Fast Exam Method): Substitute the values directly into SP = CP x 0.</w:t>
        <w:br/>
        <w:t>📐 Formula Box: SP = CP x 0</w:t>
        <w:br/>
        <w:t>⚠️ Exam Trap: Read the question for 'of', 'percent of', profit/loss base (CP) - one wrong base ruins the answer.</w:t>
        <w:br/>
        <w:t>💎 PNC Maths Pearl: When loss % is given, divide the selling price by (1 - loss%).</w:t>
      </w:r>
    </w:p>
    <w:p>
      <w:r>
        <w:t>Positive Marks: 1</w:t>
      </w:r>
    </w:p>
    <w:p>
      <w:r>
        <w:t>Negative Marks: 0.25</w:t>
      </w:r>
    </w:p>
    <w:p/>
    <w:p>
      <w:r>
        <w:t>Question: The ratio of boys to girls in a class is 3:2. If there are 40 girls, how many boys are there?</w:t>
      </w:r>
    </w:p>
    <w:p>
      <w:r>
        <w:t>(a) 50</w:t>
      </w:r>
    </w:p>
    <w:p>
      <w:r>
        <w:t>(b) 60</w:t>
      </w:r>
    </w:p>
    <w:p>
      <w:r>
        <w:t>(c) 70</w:t>
      </w:r>
    </w:p>
    <w:p>
      <w:r>
        <w:t>(d) 80</w:t>
      </w:r>
    </w:p>
    <w:p>
      <w:r>
        <w:t>Answer: b</w:t>
      </w:r>
    </w:p>
    <w:p>
      <w:r>
        <w:t>Solution:</w:t>
        <w:br/>
        <w:t>✅ Answer: b - 60</w:t>
        <w:br/>
        <w:t>🧮 Method 1 (Standard): Boys : girls = 3:2, so boys = (3/2) x 40 = 60. Use the ratio proportion directly.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Use the ratio proportion directly.</w:t>
      </w:r>
    </w:p>
    <w:p>
      <w:r>
        <w:t>Positive Marks: 1</w:t>
      </w:r>
    </w:p>
    <w:p>
      <w:r>
        <w:t>Negative Marks: 0.25</w:t>
      </w:r>
    </w:p>
    <w:p/>
    <w:p>
      <w:r>
        <w:t>Question: Divide Rs. 2400 in the ratio 5:3. What is the larger share?</w:t>
      </w:r>
    </w:p>
    <w:p>
      <w:r>
        <w:t>(a) Rs. 900</w:t>
      </w:r>
    </w:p>
    <w:p>
      <w:r>
        <w:t>(b) Rs. 1200</w:t>
      </w:r>
    </w:p>
    <w:p>
      <w:r>
        <w:t>(c) Rs. 1500</w:t>
      </w:r>
    </w:p>
    <w:p>
      <w:r>
        <w:t>(d) Rs. 1600</w:t>
      </w:r>
    </w:p>
    <w:p>
      <w:r>
        <w:t>Answer: c</w:t>
      </w:r>
    </w:p>
    <w:p>
      <w:r>
        <w:t>Solution:</w:t>
        <w:br/>
        <w:t>✅ Answer: c - Rs. 1500</w:t>
        <w:br/>
        <w:t>🧮 Method 1 (Standard): Total parts = 5 + 3 = 8. Larger share = (5/8) x 2400 = Rs. 1500. Multiply each part of the ratio by (total/total parts).</w:t>
        <w:br/>
        <w:t>⚡ Method 2 (Fast Exam Method): Substitute the values directly into Total parts = 5 + 3.</w:t>
        <w:br/>
        <w:t>📐 Formula Box: Total parts = 5 + 3</w:t>
        <w:br/>
        <w:t>⚠️ Exam Trap: Read the question for 'of', 'percent of', profit/loss base (CP) - one wrong base ruins the answer.</w:t>
        <w:br/>
        <w:t>💎 PNC Maths Pearl: Multiply each part of the ratio by (total/total parts).</w:t>
      </w:r>
    </w:p>
    <w:p>
      <w:r>
        <w:t>Positive Marks: 1</w:t>
      </w:r>
    </w:p>
    <w:p>
      <w:r>
        <w:t>Negative Marks: 0.25</w:t>
      </w:r>
    </w:p>
    <w:p/>
    <w:p>
      <w:r>
        <w:t>Question: If A:B = 2:3 and B:C = 4:5, find A:C.</w:t>
      </w:r>
    </w:p>
    <w:p>
      <w:r>
        <w:t>(a) 8:15</w:t>
      </w:r>
    </w:p>
    <w:p>
      <w:r>
        <w:t>(b) 6:15</w:t>
      </w:r>
    </w:p>
    <w:p>
      <w:r>
        <w:t>(c) 8:12</w:t>
      </w:r>
    </w:p>
    <w:p>
      <w:r>
        <w:t>(d) 2:5</w:t>
      </w:r>
    </w:p>
    <w:p>
      <w:r>
        <w:t>Answer: a</w:t>
      </w:r>
    </w:p>
    <w:p>
      <w:r>
        <w:t>Solution:</w:t>
        <w:br/>
        <w:t>✅ Answer: a - 8:15</w:t>
        <w:br/>
        <w:t>🧮 Method 1 (Standard): A:B = 2:3 and B:C = 4:5. Make B equal: A:B = 8:12 and B:C = 12:15, so A:C = 8:15. Equalise the middle term.</w:t>
        <w:br/>
        <w:t>⚡ Method 2 (Fast Exam Method): Substitute the values directly into C = 8:15.</w:t>
        <w:br/>
        <w:t>📐 Formula Box: C = 8:15</w:t>
        <w:br/>
        <w:t>⚠️ Exam Trap: Read the question for 'of', 'percent of', profit/loss base (CP) - one wrong base ruins the answer.</w:t>
        <w:br/>
        <w:t>💎 PNC Maths Pearl: Equalise the middle term.</w:t>
      </w:r>
    </w:p>
    <w:p>
      <w:r>
        <w:t>Positive Marks: 1</w:t>
      </w:r>
    </w:p>
    <w:p>
      <w:r>
        <w:t>Negative Marks: 0.25</w:t>
      </w:r>
    </w:p>
    <w:p/>
    <w:p>
      <w:r>
        <w:t>Question: If 5 pens cost Rs. 75, what is the cost of 12 pens?</w:t>
      </w:r>
    </w:p>
    <w:p>
      <w:r>
        <w:t>(a) Rs. 150</w:t>
      </w:r>
    </w:p>
    <w:p>
      <w:r>
        <w:t>(b) Rs. 160</w:t>
      </w:r>
    </w:p>
    <w:p>
      <w:r>
        <w:t>(c) Rs. 170</w:t>
      </w:r>
    </w:p>
    <w:p>
      <w:r>
        <w:t>(d) Rs. 180</w:t>
      </w:r>
    </w:p>
    <w:p>
      <w:r>
        <w:t>Answer: d</w:t>
      </w:r>
    </w:p>
    <w:p>
      <w:r>
        <w:t>Solution:</w:t>
        <w:br/>
        <w:t>✅ Answer: d - Rs. 180</w:t>
        <w:br/>
        <w:t>🧮 Method 1 (Standard): Cost of 1 pen = 75/5 = Rs. 15. Cost of 12 pens = 12 x 15 = Rs. 180. Unitary method: find one, then multiply.</w:t>
        <w:br/>
        <w:t>⚡ Method 2 (Fast Exam Method): Substitute the values directly into pens = 12 x 15.</w:t>
        <w:br/>
        <w:t>📐 Formula Box: pens = 12 x 15</w:t>
        <w:br/>
        <w:t>⚠️ Exam Trap: Read the question for 'of', 'percent of', profit/loss base (CP) - one wrong base ruins the answer.</w:t>
        <w:br/>
        <w:t>💎 PNC Maths Pearl: Unitary method: find one, then multiply.</w:t>
      </w:r>
    </w:p>
    <w:p>
      <w:r>
        <w:t>Positive Marks: 1</w:t>
      </w:r>
    </w:p>
    <w:p>
      <w:r>
        <w:t>Negative Marks: 0.25</w:t>
      </w:r>
    </w:p>
    <w:p/>
    <w:p>
      <w:r>
        <w:t>Question: If 8 workers can complete a job in 15 days, how many days will 12 workers take?</w:t>
      </w:r>
    </w:p>
    <w:p>
      <w:r>
        <w:t>(a) 8 days</w:t>
      </w:r>
    </w:p>
    <w:p>
      <w:r>
        <w:t>(b) 10 days</w:t>
      </w:r>
    </w:p>
    <w:p>
      <w:r>
        <w:t>(c) 12 days</w:t>
      </w:r>
    </w:p>
    <w:p>
      <w:r>
        <w:t>(d) 20 days</w:t>
      </w:r>
    </w:p>
    <w:p>
      <w:r>
        <w:t>Answer: b</w:t>
      </w:r>
    </w:p>
    <w:p>
      <w:r>
        <w:t>Solution:</w:t>
        <w:br/>
        <w:t>✅ Answer: b - 10 days</w:t>
        <w:br/>
        <w:t>🧮 Method 1 (Standard): Workers and days are inversely proportional: 8 x 15 = 12 x d, so d = 120/12 = 10 days. More workers take fewer days.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More workers take fewer days.</w:t>
      </w:r>
    </w:p>
    <w:p>
      <w:r>
        <w:t>Positive Marks: 1</w:t>
      </w:r>
    </w:p>
    <w:p>
      <w:r>
        <w:t>Negative Marks: 0.25</w:t>
      </w:r>
    </w:p>
    <w:p/>
    <w:p>
      <w:r>
        <w:t>Question: A car covers 240 km in 4 hours. What is its average speed?</w:t>
      </w:r>
    </w:p>
    <w:p>
      <w:r>
        <w:t>(a) 50 km/h</w:t>
      </w:r>
    </w:p>
    <w:p>
      <w:r>
        <w:t>(b) 55 km/h</w:t>
      </w:r>
    </w:p>
    <w:p>
      <w:r>
        <w:t>(c) 60 km/h</w:t>
      </w:r>
    </w:p>
    <w:p>
      <w:r>
        <w:t>(d) 65 km/h</w:t>
      </w:r>
    </w:p>
    <w:p>
      <w:r>
        <w:t>Answer: c</w:t>
      </w:r>
    </w:p>
    <w:p>
      <w:r>
        <w:t>Solution:</w:t>
        <w:br/>
        <w:t>✅ Answer: c - 60 km/h</w:t>
        <w:br/>
        <w:t>🧮 Method 1 (Standard): Speed = distance/time = 240/4 = 60 km/h. Speed = Distance / Time is the basic formula.</w:t>
        <w:br/>
        <w:t>⚡ Method 2 (Fast Exam Method): Substitute the values directly into Speed = distance/time.</w:t>
        <w:br/>
        <w:t>📐 Formula Box: Speed = distance/time</w:t>
        <w:br/>
        <w:t>⚠️ Exam Trap: Read the question for 'of', 'percent of', profit/loss base (CP) - one wrong base ruins the answer.</w:t>
        <w:br/>
        <w:t>💎 PNC Maths Pearl: Speed = Distance / Time is the basic formula.</w:t>
      </w:r>
    </w:p>
    <w:p>
      <w:r>
        <w:t>Positive Marks: 1</w:t>
      </w:r>
    </w:p>
    <w:p>
      <w:r>
        <w:t>Negative Marks: 0.25</w:t>
      </w:r>
    </w:p>
    <w:p/>
    <w:p>
      <w:r>
        <w:t>Question: A train travels 360 km at a speed of 90 km/h. How long does the journey take?</w:t>
      </w:r>
    </w:p>
    <w:p>
      <w:r>
        <w:t>(a) 3 hours</w:t>
      </w:r>
    </w:p>
    <w:p>
      <w:r>
        <w:t>(b) 5 hours</w:t>
      </w:r>
    </w:p>
    <w:p>
      <w:r>
        <w:t>(c) 6 hours</w:t>
      </w:r>
    </w:p>
    <w:p>
      <w:r>
        <w:t>(d) 4 hours</w:t>
      </w:r>
    </w:p>
    <w:p>
      <w:r>
        <w:t>Answer: d</w:t>
      </w:r>
    </w:p>
    <w:p>
      <w:r>
        <w:t>Solution:</w:t>
        <w:br/>
        <w:t>✅ Answer: d - 4 hours</w:t>
        <w:br/>
        <w:t>🧮 Method 1 (Standard): Time = distance/speed = 360/90 = 4 hours. Time = Distance / Speed.</w:t>
        <w:br/>
        <w:t>⚡ Method 2 (Fast Exam Method): Substitute the values directly into Time = distance/speed.</w:t>
        <w:br/>
        <w:t>📐 Formula Box: Time = distance/speed</w:t>
        <w:br/>
        <w:t>⚠️ Exam Trap: Read the question for 'of', 'percent of', profit/loss base (CP) - one wrong base ruins the answer.</w:t>
        <w:br/>
        <w:t>💎 PNC Maths Pearl: Time = Distance / Speed.</w:t>
      </w:r>
    </w:p>
    <w:p>
      <w:r>
        <w:t>Positive Marks: 1</w:t>
      </w:r>
    </w:p>
    <w:p>
      <w:r>
        <w:t>Negative Marks: 0.25</w:t>
      </w:r>
    </w:p>
    <w:p/>
    <w:p>
      <w:r>
        <w:t>Question: The average of 4 numbers is 12. If one of the numbers is 18, what is the sum of the other three?</w:t>
      </w:r>
    </w:p>
    <w:p>
      <w:r>
        <w:t>(a) 30</w:t>
      </w:r>
    </w:p>
    <w:p>
      <w:r>
        <w:t>(b) 24</w:t>
      </w:r>
    </w:p>
    <w:p>
      <w:r>
        <w:t>(c) 28</w:t>
      </w:r>
    </w:p>
    <w:p>
      <w:r>
        <w:t>(d) 32</w:t>
      </w:r>
    </w:p>
    <w:p>
      <w:r>
        <w:t>Answer: a</w:t>
      </w:r>
    </w:p>
    <w:p>
      <w:r>
        <w:t>Solution:</w:t>
        <w:br/>
        <w:t>✅ Answer: a - 30</w:t>
        <w:br/>
        <w:t>🧮 Method 1 (Standard): Sum of all four = 4 x 12 = 48. Sum of the other three = 48 - 18 = 30. Use the total-sum method.</w:t>
        <w:br/>
        <w:t>⚡ Method 2 (Fast Exam Method): Substitute the values directly into Sum of all four = 4 x 12.</w:t>
        <w:br/>
        <w:t>📐 Formula Box: Sum of all four = 4 x 12</w:t>
        <w:br/>
        <w:t>⚠️ Exam Trap: Read the question for 'of', 'percent of', profit/loss base (CP) - one wrong base ruins the answer.</w:t>
        <w:br/>
        <w:t>💎 PNC Maths Pearl: Use the total-sum method.</w:t>
      </w:r>
    </w:p>
    <w:p>
      <w:r>
        <w:t>Positive Marks: 1</w:t>
      </w:r>
    </w:p>
    <w:p>
      <w:r>
        <w:t>Negative Marks: 0.25</w:t>
      </w:r>
    </w:p>
    <w:p/>
    <w:p>
      <w:r>
        <w:t>Question: The average of 6 numbers is 8. What is their total?</w:t>
      </w:r>
    </w:p>
    <w:p>
      <w:r>
        <w:t>(a) 42</w:t>
      </w:r>
    </w:p>
    <w:p>
      <w:r>
        <w:t>(b) 46</w:t>
      </w:r>
    </w:p>
    <w:p>
      <w:r>
        <w:t>(c) 48</w:t>
      </w:r>
    </w:p>
    <w:p>
      <w:r>
        <w:t>(d) 52</w:t>
      </w:r>
    </w:p>
    <w:p>
      <w:r>
        <w:t>Answer: c</w:t>
      </w:r>
    </w:p>
    <w:p>
      <w:r>
        <w:t>Solution:</w:t>
        <w:br/>
        <w:t>✅ Answer: c - 48</w:t>
        <w:br/>
        <w:t>🧮 Method 1 (Standard): Total = average x count = 8 x 6 = 48. The average times the number of items gives the sum.</w:t>
        <w:br/>
        <w:t>⚡ Method 2 (Fast Exam Method): Substitute the values directly into Total = average x count.</w:t>
        <w:br/>
        <w:t>📐 Formula Box: Total = average x count</w:t>
        <w:br/>
        <w:t>⚠️ Exam Trap: Read the question for 'of', 'percent of', profit/loss base (CP) - one wrong base ruins the answer.</w:t>
        <w:br/>
        <w:t>💎 PNC Maths Pearl: The average times the number of items gives the sum.</w:t>
      </w:r>
    </w:p>
    <w:p>
      <w:r>
        <w:t>Positive Marks: 1</w:t>
      </w:r>
    </w:p>
    <w:p>
      <w:r>
        <w:t>Negative Marks: 0.25</w:t>
      </w:r>
    </w:p>
    <w:p/>
    <w:p>
      <w:r>
        <w:t>Question: Find the simple interest on Rs. 2000 at 5% per annum for 3 years.</w:t>
      </w:r>
    </w:p>
    <w:p>
      <w:r>
        <w:t>(a) Rs. 250</w:t>
      </w:r>
    </w:p>
    <w:p>
      <w:r>
        <w:t>(b) Rs. 300</w:t>
      </w:r>
    </w:p>
    <w:p>
      <w:r>
        <w:t>(c) Rs. 350</w:t>
      </w:r>
    </w:p>
    <w:p>
      <w:r>
        <w:t>(d) Rs. 400</w:t>
      </w:r>
    </w:p>
    <w:p>
      <w:r>
        <w:t>Answer: b</w:t>
      </w:r>
    </w:p>
    <w:p>
      <w:r>
        <w:t>Solution:</w:t>
        <w:br/>
        <w:t>✅ Answer: b - Rs. 300</w:t>
        <w:br/>
        <w:t>🧮 Method 1 (Standard): SI = P x R x T / 100 = 2000 x 5 x 3 / 100 = Rs. 300. Simple interest uses the original principal for all years.</w:t>
        <w:br/>
        <w:t>⚡ Method 2 (Fast Exam Method): Substitute the values directly into SI = P x R x T / 100.</w:t>
        <w:br/>
        <w:t>📐 Formula Box: SI = P x R x T / 100</w:t>
        <w:br/>
        <w:t>⚠️ Exam Trap: Read the question for 'of', 'percent of', profit/loss base (CP) - one wrong base ruins the answer.</w:t>
        <w:br/>
        <w:t>💎 PNC Maths Pearl: Simple interest uses the original principal for all years.</w:t>
      </w:r>
    </w:p>
    <w:p>
      <w:r>
        <w:t>Positive Marks: 1</w:t>
      </w:r>
    </w:p>
    <w:p>
      <w:r>
        <w:t>Negative Marks: 0.25</w:t>
      </w:r>
    </w:p>
    <w:p/>
    <w:p>
      <w:r>
        <w:t>Question: Find the simple interest on Rs. 5000 at 8% per annum for 2 years.</w:t>
      </w:r>
    </w:p>
    <w:p>
      <w:r>
        <w:t>(a) Rs. 700</w:t>
      </w:r>
    </w:p>
    <w:p>
      <w:r>
        <w:t>(b) Rs. 900</w:t>
      </w:r>
    </w:p>
    <w:p>
      <w:r>
        <w:t>(c) Rs. 1000</w:t>
      </w:r>
    </w:p>
    <w:p>
      <w:r>
        <w:t>(d) Rs. 800</w:t>
      </w:r>
    </w:p>
    <w:p>
      <w:r>
        <w:t>Answer: d</w:t>
      </w:r>
    </w:p>
    <w:p>
      <w:r>
        <w:t>Solution:</w:t>
        <w:br/>
        <w:t>✅ Answer: d - Rs. 800</w:t>
        <w:br/>
        <w:t>🧮 Method 1 (Standard): SI = 5000 x 8 x 2 / 100 = Rs. 800. Apply the SI formula directly.</w:t>
        <w:br/>
        <w:t>⚡ Method 2 (Fast Exam Method): Substitute the values directly into SI = 5000 x 8 x 2 / 100.</w:t>
        <w:br/>
        <w:t>📐 Formula Box: SI = 5000 x 8 x 2 / 100</w:t>
        <w:br/>
        <w:t>⚠️ Exam Trap: Read the question for 'of', 'percent of', profit/loss base (CP) - one wrong base ruins the answer.</w:t>
        <w:br/>
        <w:t>💎 PNC Maths Pearl: Apply the SI formula directly.</w:t>
      </w:r>
    </w:p>
    <w:p>
      <w:r>
        <w:t>Positive Marks: 1</w:t>
      </w:r>
    </w:p>
    <w:p>
      <w:r>
        <w:t>Negative Marks: 0.25</w:t>
      </w:r>
    </w:p>
    <w:p/>
    <w:p>
      <w:r>
        <w:t>Question: At what rate of simple interest will Rs. 1200 become Rs. 1560 in 3 years?</w:t>
      </w:r>
    </w:p>
    <w:p>
      <w:r>
        <w:t>(a) 10%</w:t>
      </w:r>
    </w:p>
    <w:p>
      <w:r>
        <w:t>(b) 8%</w:t>
      </w:r>
    </w:p>
    <w:p>
      <w:r>
        <w:t>(c) 9%</w:t>
      </w:r>
    </w:p>
    <w:p>
      <w:r>
        <w:t>(d) 12%</w:t>
      </w:r>
    </w:p>
    <w:p>
      <w:r>
        <w:t>Answer: a</w:t>
      </w:r>
    </w:p>
    <w:p>
      <w:r>
        <w:t>Solution:</w:t>
        <w:br/>
        <w:t>✅ Answer: a - 10%</w:t>
        <w:br/>
        <w:t>🧮 Method 1 (Standard): Interest = 1560 - 1200 = Rs. 360. Rate = (100 x SI)/(P x T) = (100 x 360)/(1200 x 3) = 36000/3600 = 10%.</w:t>
        <w:br/>
        <w:t>⚡ Method 2 (Fast Exam Method): Substitute the values directly into Rate = (100 x SI)/(P x T).</w:t>
        <w:br/>
        <w:t>📐 Formula Box: Rate = (100 x SI)/(P x T)</w:t>
        <w:br/>
        <w:t>⚠️ Exam Trap: Read the question for 'of', 'percent of', profit/loss base (CP) - one wrong base ruins the answer.</w:t>
        <w:br/>
        <w:t>💎 PNC Maths Pearl: Rate = (100 x SI)/(P x T) = (100 x 360)/(1200 x 3) = 36000/3600 = 10%.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