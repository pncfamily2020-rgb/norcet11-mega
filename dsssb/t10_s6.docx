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first Prime Minister of India was:</w:t>
      </w:r>
    </w:p>
    <w:p>
      <w:r>
        <w:t>(a) Jawaharlal Nehru</w:t>
      </w:r>
    </w:p>
    <w:p>
      <w:r>
        <w:t>(b) Mahatma Gandhi</w:t>
      </w:r>
    </w:p>
    <w:p>
      <w:r>
        <w:t>(c) Sardar Patel</w:t>
      </w:r>
    </w:p>
    <w:p>
      <w:r>
        <w:t>(d) Dr. Rajendra Prasad</w:t>
      </w:r>
    </w:p>
    <w:p>
      <w:r>
        <w:t>Answer: a</w:t>
      </w:r>
    </w:p>
    <w:p>
      <w:r>
        <w:t>Solution:</w:t>
        <w:br/>
        <w:t>✅ Correct Answer: a - Jawaharlal Nehru</w:t>
        <w:br/>
        <w:t>🧠 Explanation: Jawaharlal Nehru was the first Prime Minister of India (1947-1964). Dr. Rajendra Prasad was the first President of India, Sardar Patel was the first Home Minister, and Mahatma Gandhi never held a political office.</w:t>
        <w:br/>
        <w:t>📌 Exam Fact: Jawaharlal Nehru was the first Prime Minister of India (1947-1964).</w:t>
        <w:br/>
        <w:t>🧠 Memory Hook: Prime Minister of India -&gt; Jawaharlal Nehru</w:t>
        <w:br/>
        <w:t>⚠️ Common Trap: Rajendra Prasad was the first President of India, Sardar Patel was the first Home Minister, and Mahatma Gandhi never held a political office.</w:t>
        <w:br/>
        <w:t>💎 PNC GK Pearl: Jawaharlal Nehru was the first Prime Minister of India (1947-1964).</w:t>
      </w:r>
    </w:p>
    <w:p>
      <w:r>
        <w:t>Positive Marks: 1</w:t>
      </w:r>
    </w:p>
    <w:p>
      <w:r>
        <w:t>Negative Marks: 0.25</w:t>
      </w:r>
    </w:p>
    <w:p/>
    <w:p>
      <w:r>
        <w:t>Question: The National Animal of India is:</w:t>
      </w:r>
    </w:p>
    <w:p>
      <w:r>
        <w:t>(a) Lion</w:t>
      </w:r>
    </w:p>
    <w:p>
      <w:r>
        <w:t>(b) Bengal Tiger</w:t>
      </w:r>
    </w:p>
    <w:p>
      <w:r>
        <w:t>(c) Elephant</w:t>
      </w:r>
    </w:p>
    <w:p>
      <w:r>
        <w:t>(d) Peacock</w:t>
      </w:r>
    </w:p>
    <w:p>
      <w:r>
        <w:t>Answer: b</w:t>
      </w:r>
    </w:p>
    <w:p>
      <w:r>
        <w:t>Solution:</w:t>
        <w:br/>
        <w:t>✅ Correct Answer: b - Bengal Tiger</w:t>
        <w:br/>
        <w:t>🧠 Explanation: The Bengal Tiger is the National Animal of India; the Peacock is the National Bird, the Lotus the National Flower, and the Banyan Tree the National Tree. Project Tiger (1973) was launched for tiger conservation.</w:t>
        <w:br/>
        <w:t>📌 Exam Fact: The Bengal Tiger is the National Animal of India; the Peacock is the National Bird, the Lotus the National Flower, and the Banyan Tree the National Tree.</w:t>
        <w:br/>
        <w:t>🧠 Memory Hook: National Animal of India -&gt; Bengal Tiger</w:t>
        <w:br/>
        <w:t>⚠️ Common Trap: Don't pick the most familiar-sounding option - match the specific fact asked.</w:t>
        <w:br/>
        <w:t>💎 PNC GK Pearl: Project Tiger (1973) was launched for tiger conservation.</w:t>
      </w:r>
    </w:p>
    <w:p>
      <w:r>
        <w:t>Positive Marks: 1</w:t>
      </w:r>
    </w:p>
    <w:p>
      <w:r>
        <w:t>Negative Marks: 0.25</w:t>
      </w:r>
    </w:p>
    <w:p/>
    <w:p>
      <w:r>
        <w:t>Question: Which Indian state is known as the 'Land of Five Rivers'?</w:t>
      </w:r>
    </w:p>
    <w:p>
      <w:r>
        <w:t>(a) Haryana</w:t>
      </w:r>
    </w:p>
    <w:p>
      <w:r>
        <w:t>(b) Uttar Pradesh</w:t>
      </w:r>
    </w:p>
    <w:p>
      <w:r>
        <w:t>(c) Punjab</w:t>
      </w:r>
    </w:p>
    <w:p>
      <w:r>
        <w:t>(d) Bihar</w:t>
      </w:r>
    </w:p>
    <w:p>
      <w:r>
        <w:t>Answer: c</w:t>
      </w:r>
    </w:p>
    <w:p>
      <w:r>
        <w:t>Solution:</w:t>
        <w:br/>
        <w:t>✅ Correct Answer: c - Punjab</w:t>
        <w:br/>
        <w:t>🧠 Explanation: Punjab is called the 'Land of Five Rivers' - Beas, Chenab, Jhelum, Ravi and Sutlej (the waters of the Indus system). It is also known as the 'Granary of India' for its wheat and rice production.</w:t>
        <w:br/>
        <w:t>📌 Exam Fact: It is also known as the 'Granary of India' for its wheat and rice production.</w:t>
        <w:br/>
        <w:t>🧠 Memory Hook: Land of Five Rivers -&gt; Punjab</w:t>
        <w:br/>
        <w:t>⚠️ Common Trap: Don't pick the most familiar-sounding option - match the specific fact asked.</w:t>
        <w:br/>
        <w:t>💎 PNC GK Pearl: It is also known as the 'Granary of India' for its wheat and rice production.</w:t>
      </w:r>
    </w:p>
    <w:p>
      <w:r>
        <w:t>Positive Marks: 1</w:t>
      </w:r>
    </w:p>
    <w:p>
      <w:r>
        <w:t>Negative Marks: 0.25</w:t>
      </w:r>
    </w:p>
    <w:p/>
    <w:p>
      <w:r>
        <w:t>Question: The Revolt of 1857 began from which city?</w:t>
      </w:r>
    </w:p>
    <w:p>
      <w:r>
        <w:t>(a) Delhi</w:t>
      </w:r>
    </w:p>
    <w:p>
      <w:r>
        <w:t>(b) Kanpur</w:t>
      </w:r>
    </w:p>
    <w:p>
      <w:r>
        <w:t>(c) Lucknow</w:t>
      </w:r>
    </w:p>
    <w:p>
      <w:r>
        <w:t>(d) Meerut</w:t>
      </w:r>
    </w:p>
    <w:p>
      <w:r>
        <w:t>Answer: d</w:t>
      </w:r>
    </w:p>
    <w:p>
      <w:r>
        <w:t>Solution:</w:t>
        <w:br/>
        <w:t>✅ Correct Answer: d - Meerut</w:t>
        <w:br/>
        <w:t>🧠 Explanation: The Revolt of 1857 (First War of Independence) began at Meerut on 10 May 1857 when Indian soldiers refused to use the greased cartridges. It then spread to Delhi, Kanpur, Lucknow, Jhansi and other regions. Rani Lakshmibai, Nana Saheb and Mangal Pandey were key figures.</w:t>
        <w:br/>
        <w:t>📌 Exam Fact: The Revolt of 1857 (First War of Independence) began at Meerut on 10 May 1857 when Indian soldiers refused to use the greased cartridges.</w:t>
        <w:br/>
        <w:t>🧠 Memory Hook: Revolt -&gt; Meerut</w:t>
        <w:br/>
        <w:t>⚠️ Common Trap: Don't pick the most familiar-sounding option - match the specific fact asked.</w:t>
        <w:br/>
        <w:t>💎 PNC GK Pearl: Rani Lakshmibai, Nana Saheb and Mangal Pandey were key figures.</w:t>
      </w:r>
    </w:p>
    <w:p>
      <w:r>
        <w:t>Positive Marks: 1</w:t>
      </w:r>
    </w:p>
    <w:p>
      <w:r>
        <w:t>Negative Marks: 0.25</w:t>
      </w:r>
    </w:p>
    <w:p/>
    <w:p>
      <w:r>
        <w:t>Question: The highest civilian award of India is the:</w:t>
      </w:r>
    </w:p>
    <w:p>
      <w:r>
        <w:t>(a) Bharat Ratna</w:t>
      </w:r>
    </w:p>
    <w:p>
      <w:r>
        <w:t>(b) Padma Vibhushan</w:t>
      </w:r>
    </w:p>
    <w:p>
      <w:r>
        <w:t>(c) Padma Bhushan</w:t>
      </w:r>
    </w:p>
    <w:p>
      <w:r>
        <w:t>(d) Param Vir Chakra</w:t>
      </w:r>
    </w:p>
    <w:p>
      <w:r>
        <w:t>Answer: a</w:t>
      </w:r>
    </w:p>
    <w:p>
      <w:r>
        <w:t>Solution:</w:t>
        <w:br/>
        <w:t>✅ Correct Answer: a - Bharat Ratna</w:t>
        <w:br/>
        <w:t>🧠 Explanation: The Bharat Ratna is India's highest civilian award, given for exceptional service (e.g., to Mother Teresa, C.V. Raman, Sachin Tendulkar). The Param Vir Chakra is the highest military gallantry award.</w:t>
        <w:br/>
        <w:t>📌 Exam Fact: The Bharat Ratna is India's highest civilian award, given for exceptional service (e.g., to Mother Teresa, C.V. Raman, Sachin Tendulkar).</w:t>
        <w:br/>
        <w:t>🧠 Memory Hook: This fact -&gt; Bharat Ratna</w:t>
        <w:br/>
        <w:t>⚠️ Common Trap: Don't pick the most familiar-sounding option - match the specific fact asked.</w:t>
        <w:br/>
        <w:t>💎 PNC GK Pearl: The Param Vir Chakra is the highest military gallantry award.</w:t>
      </w:r>
    </w:p>
    <w:p>
      <w:r>
        <w:t>Positive Marks: 1</w:t>
      </w:r>
    </w:p>
    <w:p>
      <w:r>
        <w:t>Negative Marks: 0.25</w:t>
      </w:r>
    </w:p>
    <w:p/>
    <w:p>
      <w:r>
        <w:t>Question: Which river is called the 'Ganga of the South'?</w:t>
      </w:r>
    </w:p>
    <w:p>
      <w:r>
        <w:t>(a) Kaveri</w:t>
      </w:r>
    </w:p>
    <w:p>
      <w:r>
        <w:t>(b) Godavari</w:t>
      </w:r>
    </w:p>
    <w:p>
      <w:r>
        <w:t>(c) Krishna</w:t>
      </w:r>
    </w:p>
    <w:p>
      <w:r>
        <w:t>(d) Narmada</w:t>
      </w:r>
    </w:p>
    <w:p>
      <w:r>
        <w:t>Answer: b</w:t>
      </w:r>
    </w:p>
    <w:p>
      <w:r>
        <w:t>Solution:</w:t>
        <w:br/>
        <w:t>✅ Correct Answer: b - Godavari</w:t>
        <w:br/>
        <w:t>🧠 Explanation: The Godavari, the longest river in peninsular India, is called the 'Ganga of the South' or 'Dakshin Ganga'. The Kaveri is known as the 'Ganga of the South' in some references too, but the standard answer is the Godavari for its length and significance.</w:t>
        <w:br/>
        <w:t>📌 Exam Fact: The Kaveri is known as the 'Ganga of the South' in some references too, but the standard answer is the Godavari for its length and significance.</w:t>
        <w:br/>
        <w:t>🧠 Memory Hook: Ganga of the South -&gt; Godavari</w:t>
        <w:br/>
        <w:t>⚠️ Common Trap: Don't pick the most familiar-sounding option - match the specific fact asked.</w:t>
        <w:br/>
        <w:t>💎 PNC GK Pearl: The Godavari, the longest river in peninsular India, is called the 'Ganga of the South' or 'Dakshin Ganga'.</w:t>
      </w:r>
    </w:p>
    <w:p>
      <w:r>
        <w:t>Positive Marks: 1</w:t>
      </w:r>
    </w:p>
    <w:p>
      <w:r>
        <w:t>Negative Marks: 0.25</w:t>
      </w:r>
    </w:p>
    <w:p/>
    <w:p>
      <w:r>
        <w:t>Question: The Battle of Plassey (1757) was fought between the British and:</w:t>
      </w:r>
    </w:p>
    <w:p>
      <w:r>
        <w:t>(a) Tipu Sultan</w:t>
      </w:r>
    </w:p>
    <w:p>
      <w:r>
        <w:t>(b) Mughal Emperor Shah Alam</w:t>
      </w:r>
    </w:p>
    <w:p>
      <w:r>
        <w:t>(c) Siraj-ud-Daulah (Nawab of Bengal)</w:t>
      </w:r>
    </w:p>
    <w:p>
      <w:r>
        <w:t>(d) Rani of Jhansi</w:t>
      </w:r>
    </w:p>
    <w:p>
      <w:r>
        <w:t>Answer: c</w:t>
      </w:r>
    </w:p>
    <w:p>
      <w:r>
        <w:t>Solution:</w:t>
        <w:br/>
        <w:t>✅ Correct Answer: c - Siraj-ud-Daulah (Nawab of Bengal)</w:t>
        <w:br/>
        <w:t>🧠 Explanation: The Battle of Plassey (23 June 1757) was fought between the British East India Company under Robert Clive and Siraj-ud-Daulah, the Nawab of Bengal. Clive's victory (aided by Mir Jafar's betrayal) established British political power in India.</w:t>
        <w:br/>
        <w:t>📌 Exam Fact: Clive's victory (aided by Mir Jafar's betrayal) established British political power in India.</w:t>
        <w:br/>
        <w:t>🧠 Memory Hook: Battle of Plassey -&gt; Siraj-ud-Daulah (Nawab of Bengal)</w:t>
        <w:br/>
        <w:t>⚠️ Common Trap: Don't pick the most familiar-sounding option - match the specific fact asked.</w:t>
        <w:br/>
        <w:t>💎 PNC GK Pearl: Clive's victory (aided by Mir Jafar's betrayal) established British political power in India.</w:t>
      </w:r>
    </w:p>
    <w:p>
      <w:r>
        <w:t>Positive Marks: 1</w:t>
      </w:r>
    </w:p>
    <w:p>
      <w:r>
        <w:t>Negative Marks: 0.25</w:t>
      </w:r>
    </w:p>
    <w:p/>
    <w:p>
      <w:r>
        <w:t>Question: Which of the following is the largest freshwater lake in India?</w:t>
      </w:r>
    </w:p>
    <w:p>
      <w:r>
        <w:t>(a) Chilika Lake</w:t>
      </w:r>
    </w:p>
    <w:p>
      <w:r>
        <w:t>(b) Pulicat Lake</w:t>
      </w:r>
    </w:p>
    <w:p>
      <w:r>
        <w:t>(c) Loktak Lake</w:t>
      </w:r>
    </w:p>
    <w:p>
      <w:r>
        <w:t>(d) Wular Lake (Jammu and Kashmir)</w:t>
      </w:r>
    </w:p>
    <w:p>
      <w:r>
        <w:t>Answer: d</w:t>
      </w:r>
    </w:p>
    <w:p>
      <w:r>
        <w:t>Solution:</w:t>
        <w:br/>
        <w:t>✅ Correct Answer: d - Wular Lake (Jammu and Kashmir)</w:t>
        <w:br/>
        <w:t>🧠 Explanation: Wular Lake in Jammu and Kashmir is the largest freshwater lake in India. Chilika (Odisha) is the largest brackish water lagoon and the largest coastal lagoon in India; Loktak (Manipur) is the largest freshwater lake in Northeast India.</w:t>
        <w:br/>
        <w:t>📌 Exam Fact: Wular Lake in Jammu and Kashmir is the largest freshwater lake in India.</w:t>
        <w:br/>
        <w:t>🧠 Memory Hook: This fact -&gt; Wular Lake (Jammu and Kashmir)</w:t>
        <w:br/>
        <w:t>⚠️ Common Trap: Don't pick the most familiar-sounding option - match the specific fact asked.</w:t>
        <w:br/>
        <w:t>💎 PNC GK Pearl: Wular Lake in Jammu and Kashmir is the largest freshwater lake in India.</w:t>
      </w:r>
    </w:p>
    <w:p>
      <w:r>
        <w:t>Positive Marks: 1</w:t>
      </w:r>
    </w:p>
    <w:p>
      <w:r>
        <w:t>Negative Marks: 0.25</w:t>
      </w:r>
    </w:p>
    <w:p/>
    <w:p>
      <w:r>
        <w:t>Question: The term 'Dumping' in economics refers to:</w:t>
      </w:r>
    </w:p>
    <w:p>
      <w:r>
        <w:t>(a) Exporting goods at a price lower than the domestic price</w:t>
      </w:r>
    </w:p>
    <w:p>
      <w:r>
        <w:t>(b) Importing luxury goods</w:t>
      </w:r>
    </w:p>
    <w:p>
      <w:r>
        <w:t>(c) Storing surplus grain</w:t>
      </w:r>
    </w:p>
    <w:p>
      <w:r>
        <w:t>(d) Subsidizing farmers</w:t>
      </w:r>
    </w:p>
    <w:p>
      <w:r>
        <w:t>Answer: a</w:t>
      </w:r>
    </w:p>
    <w:p>
      <w:r>
        <w:t>Solution:</w:t>
        <w:br/>
        <w:t>✅ Correct Answer: a - Exporting goods at a price lower than the domestic price</w:t>
        <w:br/>
        <w:t>🧠 Explanation: Dumping is selling exports in a foreign market at a price below the domestic price or cost of production - often to capture market share. It is considered unfair trade practice and is countered by anti-dumping duties.</w:t>
        <w:br/>
        <w:t>📌 Exam Fact: Dumping is selling exports in a foreign market at a price below the domestic price or cost of production - often to capture market share.</w:t>
        <w:br/>
        <w:t>🧠 Memory Hook: Dumping -&gt; Exporting goods at a price lower than the domestic price</w:t>
        <w:br/>
        <w:t>⚠️ Common Trap: Don't pick the most familiar-sounding option - match the specific fact asked.</w:t>
        <w:br/>
        <w:t>💎 PNC GK Pearl: It is considered unfair trade practice and is countered by anti-dumping duties.</w:t>
      </w:r>
    </w:p>
    <w:p>
      <w:r>
        <w:t>Positive Marks: 1</w:t>
      </w:r>
    </w:p>
    <w:p>
      <w:r>
        <w:t>Negative Marks: 0.25</w:t>
      </w:r>
    </w:p>
    <w:p/>
    <w:p>
      <w:r>
        <w:t>Question: Which gas is most abundant in the Earth's atmosphere?</w:t>
      </w:r>
    </w:p>
    <w:p>
      <w:r>
        <w:t>(a) Oxygen (about 21%)</w:t>
      </w:r>
    </w:p>
    <w:p>
      <w:r>
        <w:t>(b) Nitrogen (about 78%)</w:t>
      </w:r>
    </w:p>
    <w:p>
      <w:r>
        <w:t>(c) Carbon dioxide</w:t>
      </w:r>
    </w:p>
    <w:p>
      <w:r>
        <w:t>(d) Argon</w:t>
      </w:r>
    </w:p>
    <w:p>
      <w:r>
        <w:t>Answer: b</w:t>
      </w:r>
    </w:p>
    <w:p>
      <w:r>
        <w:t>Solution:</w:t>
        <w:br/>
        <w:t>✅ Correct Answer: b - Nitrogen (about 78%)</w:t>
        <w:br/>
        <w:t>🧠 Explanation: Nitrogen makes up about 78% of the atmosphere, oxygen about 21%, argon about 0.93%, and carbon dioxide about 0.04%. Nitrogen is essential for proteins and fertilizers; oxygen supports life and combustion.</w:t>
        <w:br/>
        <w:t>📌 Exam Fact: Nitrogen makes up about 78% of the atmosphere, oxygen about 21%, argon about 0.93%, and carbon dioxide about 0.04%.</w:t>
        <w:br/>
        <w:t>🧠 Memory Hook: Earth -&gt; Nitrogen (about 78%)</w:t>
        <w:br/>
        <w:t>⚠️ Common Trap: Don't pick the most familiar-sounding option - match the specific fact asked.</w:t>
        <w:br/>
        <w:t>💎 PNC GK Pearl: Nitrogen is essential for proteins and fertilizers; oxygen supports life and combustion.</w:t>
      </w:r>
    </w:p>
    <w:p>
      <w:r>
        <w:t>Positive Marks: 1</w:t>
      </w:r>
    </w:p>
    <w:p>
      <w:r>
        <w:t>Negative Marks: 0.25</w:t>
      </w:r>
    </w:p>
    <w:p/>
    <w:p>
      <w:r>
        <w:t>Question: The Kharif crop season in India is mainly associated with which season?</w:t>
      </w:r>
    </w:p>
    <w:p>
      <w:r>
        <w:t>(a) Winter (October-March)</w:t>
      </w:r>
    </w:p>
    <w:p>
      <w:r>
        <w:t>(b) Summer only</w:t>
      </w:r>
    </w:p>
    <w:p>
      <w:r>
        <w:t>(c) Monsoon (June-October)</w:t>
      </w:r>
    </w:p>
    <w:p>
      <w:r>
        <w:t>(d) Spring</w:t>
      </w:r>
    </w:p>
    <w:p>
      <w:r>
        <w:t>Answer: c</w:t>
      </w:r>
    </w:p>
    <w:p>
      <w:r>
        <w:t>Solution:</w:t>
        <w:br/>
        <w:t>✅ Correct Answer: c - Monsoon (June-October)</w:t>
        <w:br/>
        <w:t>🧠 Explanation: Kharif crops are sown with the onset of the monsoon (June-July) and harvested in autumn (September-October) - paddy (rice), maize, jowar, bajra, cotton and sugarcane. Rabi crops (wheat, gram, mustard) are sown in winter and harvested in spring.</w:t>
        <w:br/>
        <w:t>📌 Exam Fact: Kharif crops are sown with the onset of the monsoon (June-July) and harvested in autumn (September-October) - paddy (rice), maize, jowar, bajra, cotton and sugarcane.</w:t>
        <w:br/>
        <w:t>🧠 Memory Hook: Kharif crop season in India -&gt; Monsoon (June-October)</w:t>
        <w:br/>
        <w:t>⚠️ Common Trap: Don't pick the most familiar-sounding option - match the specific fact asked.</w:t>
        <w:br/>
        <w:t>💎 PNC GK Pearl: Rabi crops (wheat, gram, mustard) are sown in winter and harvested in spring.</w:t>
      </w:r>
    </w:p>
    <w:p>
      <w:r>
        <w:t>Positive Marks: 1</w:t>
      </w:r>
    </w:p>
    <w:p>
      <w:r>
        <w:t>Negative Marks: 0.25</w:t>
      </w:r>
    </w:p>
    <w:p/>
    <w:p>
      <w:r>
        <w:t>Question: The Sathyamangalam Tiger Reserve is located in which state?</w:t>
      </w:r>
    </w:p>
    <w:p>
      <w:r>
        <w:t>(a) Kerala</w:t>
      </w:r>
    </w:p>
    <w:p>
      <w:r>
        <w:t>(b) Karnataka</w:t>
      </w:r>
    </w:p>
    <w:p>
      <w:r>
        <w:t>(c) Andhra Pradesh</w:t>
      </w:r>
    </w:p>
    <w:p>
      <w:r>
        <w:t>(d) Tamil Nadu</w:t>
      </w:r>
    </w:p>
    <w:p>
      <w:r>
        <w:t>Answer: d</w:t>
      </w:r>
    </w:p>
    <w:p>
      <w:r>
        <w:t>Solution:</w:t>
        <w:br/>
        <w:t>✅ Correct Answer: d - Tamil Nadu</w:t>
        <w:br/>
        <w:t>🧠 Explanation: Sathyamangalam Tiger Reserve is in Tamil Nadu (Erode district), at the junction of the Western and Eastern Ghats. It is one of the largest wildlife corridors connecting the Nilgiris biosphere with the Eastern Ghats.</w:t>
        <w:br/>
        <w:t>📌 Exam Fact: It is one of the largest wildlife corridors connecting the Nilgiris biosphere with the Eastern Ghats.</w:t>
        <w:br/>
        <w:t>🧠 Memory Hook: Sathyamangalam Tiger Reserve -&gt; Tamil Nadu</w:t>
        <w:br/>
        <w:t>⚠️ Common Trap: Don't pick the most familiar-sounding option - match the specific fact asked.</w:t>
        <w:br/>
        <w:t>💎 PNC GK Pearl: It is one of the largest wildlife corridors connecting the Nilgiris biosphere with the Eastern Ghats.</w:t>
      </w:r>
    </w:p>
    <w:p>
      <w:r>
        <w:t>Positive Marks: 1</w:t>
      </w:r>
    </w:p>
    <w:p>
      <w:r>
        <w:t>Negative Marks: 0.25</w:t>
      </w:r>
    </w:p>
    <w:p/>
    <w:p>
      <w:r>
        <w:t>Question: Who was the first woman Prime Minister of India?</w:t>
      </w:r>
    </w:p>
    <w:p>
      <w:r>
        <w:t>(a) Indira Gandhi</w:t>
      </w:r>
    </w:p>
    <w:p>
      <w:r>
        <w:t>(b) Sarojini Naidu</w:t>
      </w:r>
    </w:p>
    <w:p>
      <w:r>
        <w:t>(c) Pratibha Patil</w:t>
      </w:r>
    </w:p>
    <w:p>
      <w:r>
        <w:t>(d) Sonia Gandhi</w:t>
      </w:r>
    </w:p>
    <w:p>
      <w:r>
        <w:t>Answer: a</w:t>
      </w:r>
    </w:p>
    <w:p>
      <w:r>
        <w:t>Solution:</w:t>
        <w:br/>
        <w:t>✅ Correct Answer: a - Indira Gandhi</w:t>
        <w:br/>
        <w:t>🧠 Explanation: Indira Gandhi was the first (and so far only) woman Prime Minister of India (1966-77, 1980-84). Sarojini Naidu was the first woman Governor of an Indian state, and Pratibha Patil was the first woman President of India.</w:t>
        <w:br/>
        <w:t>📌 Exam Fact: Indira Gandhi was the first (and so far only) woman Prime Minister of India (1966-77, 1980-84).</w:t>
        <w:br/>
        <w:t>🧠 Memory Hook: Prime Minister of India -&gt; Indira Gandhi</w:t>
        <w:br/>
        <w:t>⚠️ Common Trap: Don't pick the most familiar-sounding option - match the specific fact asked.</w:t>
        <w:br/>
        <w:t>💎 PNC GK Pearl: Sarojini Naidu was the first woman Governor of an Indian state, and Pratibha Patil was the first woman President of India.</w:t>
      </w:r>
    </w:p>
    <w:p>
      <w:r>
        <w:t>Positive Marks: 1</w:t>
      </w:r>
    </w:p>
    <w:p>
      <w:r>
        <w:t>Negative Marks: 0.25</w:t>
      </w:r>
    </w:p>
    <w:p/>
    <w:p>
      <w:r>
        <w:t>Question: The 'Silk Road' connected China with which region?</w:t>
      </w:r>
    </w:p>
    <w:p>
      <w:r>
        <w:t>(a) Australia</w:t>
      </w:r>
    </w:p>
    <w:p>
      <w:r>
        <w:t>(b) Europe and the Middle East (through Central Asia)</w:t>
      </w:r>
    </w:p>
    <w:p>
      <w:r>
        <w:t>(c) Africa only</w:t>
      </w:r>
    </w:p>
    <w:p>
      <w:r>
        <w:t>(d) South America</w:t>
      </w:r>
    </w:p>
    <w:p>
      <w:r>
        <w:t>Answer: b</w:t>
      </w:r>
    </w:p>
    <w:p>
      <w:r>
        <w:t>Solution:</w:t>
        <w:br/>
        <w:t>✅ Correct Answer: b - Europe and the Middle East (through Central Asia)</w:t>
        <w:br/>
        <w:t>🧠 Explanation: The Silk Road was an ancient network of trade routes connecting China with Central Asia, the Middle East and Europe - carrying silk, spices, tea and ideas. It facilitated cultural and economic exchange for over a thousand years.</w:t>
        <w:br/>
        <w:t>📌 Exam Fact: The Silk Road was an ancient network of trade routes connecting China with Central Asia, the Middle East and Europe - carrying silk, spices, tea and ideas.</w:t>
        <w:br/>
        <w:t>🧠 Memory Hook: Silk Road -&gt; Europe and the Middle East (through Central Asia)</w:t>
        <w:br/>
        <w:t>⚠️ Common Trap: Don't pick the most familiar-sounding option - match the specific fact asked.</w:t>
        <w:br/>
        <w:t>💎 PNC GK Pearl: It facilitated cultural and economic exchange for over a thousand years.</w:t>
      </w:r>
    </w:p>
    <w:p>
      <w:r>
        <w:t>Positive Marks: 1</w:t>
      </w:r>
    </w:p>
    <w:p>
      <w:r>
        <w:t>Negative Marks: 0.25</w:t>
      </w:r>
    </w:p>
    <w:p/>
    <w:p>
      <w:r>
        <w:t>Question: Which organization releases the Human Development Index (HDI)?</w:t>
      </w:r>
    </w:p>
    <w:p>
      <w:r>
        <w:t>(a) World Bank</w:t>
      </w:r>
    </w:p>
    <w:p>
      <w:r>
        <w:t>(b) WHO</w:t>
      </w:r>
    </w:p>
    <w:p>
      <w:r>
        <w:t>(c) UNDP (United Nations Development Programme)</w:t>
      </w:r>
    </w:p>
    <w:p>
      <w:r>
        <w:t>(d) IMF</w:t>
      </w:r>
    </w:p>
    <w:p>
      <w:r>
        <w:t>Answer: c</w:t>
      </w:r>
    </w:p>
    <w:p>
      <w:r>
        <w:t>Solution:</w:t>
        <w:br/>
        <w:t>✅ Correct Answer: c - UNDP (United Nations Development Programme)</w:t>
        <w:br/>
        <w:t>🧠 Explanation: The UNDP publishes the Human Development Index (HDI) in its Human Development Report - measuring life expectancy, education (mean and expected years of schooling) and per capita income. The World Bank publishes the Ease of Doing Business; WHO tracks health indicators.</w:t>
        <w:br/>
        <w:t>📌 Exam Fact: The UNDP publishes the Human Development Index (HDI) in its Human Development Report - measuring life expectancy, education (mean and expected years of schooling) and per capita income.</w:t>
        <w:br/>
        <w:t>🧠 Memory Hook: Human Development Index -&gt; UNDP (United Nations Development Programme)</w:t>
        <w:br/>
        <w:t>⚠️ Common Trap: Don't pick the most familiar-sounding option - match the specific fact asked.</w:t>
        <w:br/>
        <w:t>💎 PNC GK Pearl: The World Bank publishes the Ease of Doing Business; WHO tracks health indicators.</w:t>
      </w:r>
    </w:p>
    <w:p>
      <w:r>
        <w:t>Positive Marks: 1</w:t>
      </w:r>
    </w:p>
    <w:p>
      <w:r>
        <w:t>Negative Marks: 0.25</w:t>
      </w:r>
    </w:p>
    <w:p/>
    <w:p>
      <w:r>
        <w:t>Question: The Bhopal Gas Tragedy (1984) was caused by leakage of which gas?</w:t>
      </w:r>
    </w:p>
    <w:p>
      <w:r>
        <w:t>(a) Chlorine</w:t>
      </w:r>
    </w:p>
    <w:p>
      <w:r>
        <w:t>(b) Ammonia</w:t>
      </w:r>
    </w:p>
    <w:p>
      <w:r>
        <w:t>(c) Carbon monoxide</w:t>
      </w:r>
    </w:p>
    <w:p>
      <w:r>
        <w:t>(d) Methyl isocyanate (MIC)</w:t>
      </w:r>
    </w:p>
    <w:p>
      <w:r>
        <w:t>Answer: d</w:t>
      </w:r>
    </w:p>
    <w:p>
      <w:r>
        <w:t>Solution:</w:t>
        <w:br/>
        <w:t>✅ Correct Answer: d - Methyl isocyanate (MIC)</w:t>
        <w:br/>
        <w:t>🧠 Explanation: The Bhopal disaster (2-3 December 1984) occurred when methyl isocyanate gas leaked from the Union Carbide pesticide plant, killing thousands - one of the world's worst industrial disasters. It led to stricter environmental and safety laws in India.</w:t>
        <w:br/>
        <w:t>📌 Exam Fact: The Bhopal disaster (2-3 December 1984) occurred when methyl isocyanate gas leaked from the Union Carbide pesticide plant, killing thousands - one of the world's worst industrial disasters.</w:t>
        <w:br/>
        <w:t>🧠 Memory Hook: Bhopal Gas Tragedy -&gt; Methyl isocyanate (MIC)</w:t>
        <w:br/>
        <w:t>⚠️ Common Trap: Don't pick the most familiar-sounding option - match the specific fact asked.</w:t>
        <w:br/>
        <w:t>💎 PNC GK Pearl: It led to stricter environmental and safety laws in India.</w:t>
      </w:r>
    </w:p>
    <w:p>
      <w:r>
        <w:t>Positive Marks: 1</w:t>
      </w:r>
    </w:p>
    <w:p>
      <w:r>
        <w:t>Negative Marks: 0.25</w:t>
      </w:r>
    </w:p>
    <w:p/>
    <w:p>
      <w:r>
        <w:t>Question: Which is the smallest state of India by area?</w:t>
      </w:r>
    </w:p>
    <w:p>
      <w:r>
        <w:t>(a) Goa</w:t>
      </w:r>
    </w:p>
    <w:p>
      <w:r>
        <w:t>(b) Sikkim</w:t>
      </w:r>
    </w:p>
    <w:p>
      <w:r>
        <w:t>(c) Tripura</w:t>
      </w:r>
    </w:p>
    <w:p>
      <w:r>
        <w:t>(d) Nagaland</w:t>
      </w:r>
    </w:p>
    <w:p>
      <w:r>
        <w:t>Answer: a</w:t>
      </w:r>
    </w:p>
    <w:p>
      <w:r>
        <w:t>Solution:</w:t>
        <w:br/>
        <w:t>✅ Correct Answer: a - Goa</w:t>
        <w:br/>
        <w:t>🧠 Explanation: Goa (3,702 sq km) is the smallest state by area, followed by Sikkim. Lakshadweep is the smallest union territory. Uttar Pradesh is the largest by population and Rajasthan the largest by area.</w:t>
        <w:br/>
        <w:t>📌 Exam Fact: Uttar Pradesh is the largest by population and Rajasthan the largest by area.</w:t>
        <w:br/>
        <w:t>🧠 Memory Hook: This fact -&gt; Goa</w:t>
        <w:br/>
        <w:t>⚠️ Common Trap: Don't pick the most familiar-sounding option - match the specific fact asked.</w:t>
        <w:br/>
        <w:t>💎 PNC GK Pearl: Uttar Pradesh is the largest by population and Rajasthan the largest by area.</w:t>
      </w:r>
    </w:p>
    <w:p>
      <w:r>
        <w:t>Positive Marks: 1</w:t>
      </w:r>
    </w:p>
    <w:p>
      <w:r>
        <w:t>Negative Marks: 0.25</w:t>
      </w:r>
    </w:p>
    <w:p/>
    <w:p>
      <w:r>
        <w:t>Question: The Arjuna Award is given for excellence in:</w:t>
      </w:r>
    </w:p>
    <w:p>
      <w:r>
        <w:t>(a) Literature</w:t>
      </w:r>
    </w:p>
    <w:p>
      <w:r>
        <w:t>(b) Sports</w:t>
      </w:r>
    </w:p>
    <w:p>
      <w:r>
        <w:t>(c) Music</w:t>
      </w:r>
    </w:p>
    <w:p>
      <w:r>
        <w:t>(d) Film acting</w:t>
      </w:r>
    </w:p>
    <w:p>
      <w:r>
        <w:t>Answer: b</w:t>
      </w:r>
    </w:p>
    <w:p>
      <w:r>
        <w:t>Solution:</w:t>
        <w:br/>
        <w:t>✅ Correct Answer: b - Sports</w:t>
        <w:br/>
        <w:t>🧠 Explanation: The Arjuna Award honours outstanding achievements in sports. The Dronacharya Award honours sports coaches, the Rajiv Gandhi Khel Ratna is the highest sporting honour, and literary awards include the Jnanpith and Sahitya Akademi awards.</w:t>
        <w:br/>
        <w:t>📌 Exam Fact: The Dronacharya Award honours sports coaches, the Rajiv Gandhi Khel Ratna is the highest sporting honour, and literary awards include the Jnanpith and Sahitya Akademi awards.</w:t>
        <w:br/>
        <w:t>🧠 Memory Hook: Arjuna Award -&gt; Sports</w:t>
        <w:br/>
        <w:t>⚠️ Common Trap: Don't pick the most familiar-sounding option - match the specific fact asked.</w:t>
        <w:br/>
        <w:t>💎 PNC GK Pearl: The Arjuna Award honours outstanding achievements in sports.</w:t>
      </w:r>
    </w:p>
    <w:p>
      <w:r>
        <w:t>Positive Marks: 1</w:t>
      </w:r>
    </w:p>
    <w:p>
      <w:r>
        <w:t>Negative Marks: 0.25</w:t>
      </w:r>
    </w:p>
    <w:p/>
    <w:p>
      <w:r>
        <w:t>Question: Which planet has the most prominent ring system?</w:t>
      </w:r>
    </w:p>
    <w:p>
      <w:r>
        <w:t>(a) Jupiter</w:t>
      </w:r>
    </w:p>
    <w:p>
      <w:r>
        <w:t>(b) Uranus</w:t>
      </w:r>
    </w:p>
    <w:p>
      <w:r>
        <w:t>(c) Saturn</w:t>
      </w:r>
    </w:p>
    <w:p>
      <w:r>
        <w:t>(d) Neptune</w:t>
      </w:r>
    </w:p>
    <w:p>
      <w:r>
        <w:t>Answer: c</w:t>
      </w:r>
    </w:p>
    <w:p>
      <w:r>
        <w:t>Solution:</w:t>
        <w:br/>
        <w:t>✅ Correct Answer: c - Saturn</w:t>
        <w:br/>
        <w:t>🧠 Explanation: Saturn has the most spectacular and prominent ring system, made of ice and rock particles. Jupiter, Uranus and Neptune also have faint rings. Saturn is the second-largest planet and the least dense.</w:t>
        <w:br/>
        <w:t>📌 Exam Fact: Saturn has the most spectacular and prominent ring system, made of ice and rock particles.</w:t>
        <w:br/>
        <w:t>🧠 Memory Hook: This fact -&gt; Saturn</w:t>
        <w:br/>
        <w:t>⚠️ Common Trap: Don't pick the most familiar-sounding option - match the specific fact asked.</w:t>
        <w:br/>
        <w:t>💎 PNC GK Pearl: Saturn is the second-largest planet and the least dense.</w:t>
      </w:r>
    </w:p>
    <w:p>
      <w:r>
        <w:t>Positive Marks: 1</w:t>
      </w:r>
    </w:p>
    <w:p>
      <w:r>
        <w:t>Negative Marks: 0.25</w:t>
      </w:r>
    </w:p>
    <w:p/>
    <w:p>
      <w:r>
        <w:t>Question: The Khilafat Movement (1919-1924) was led in India by:</w:t>
      </w:r>
    </w:p>
    <w:p>
      <w:r>
        <w:t>(a) Bhagat Singh</w:t>
      </w:r>
    </w:p>
    <w:p>
      <w:r>
        <w:t>(b) Subhas Chandra Bose</w:t>
      </w:r>
    </w:p>
    <w:p>
      <w:r>
        <w:t>(c) Bal Gangadhar Tilak</w:t>
      </w:r>
    </w:p>
    <w:p>
      <w:r>
        <w:t>(d) Mahatma Gandhi and the Ali brothers (Shaukat and Mohammad Ali)</w:t>
      </w:r>
    </w:p>
    <w:p>
      <w:r>
        <w:t>Answer: d</w:t>
      </w:r>
    </w:p>
    <w:p>
      <w:r>
        <w:t>Solution:</w:t>
        <w:br/>
        <w:t>✅ Correct Answer: d - Mahatma Gandhi and the Ali brothers (Shaukat and Mohammad Ali)</w:t>
        <w:br/>
        <w:t>🧠 Explanation: The Khilafat Movement protested the dismemberment of the Ottoman Caliphate after World War I - led by the Ali brothers with Mahatma Gandhi's support, and linked with the Non-Cooperation Movement (1920). It strengthened Hindu-Muslim unity temporarily.</w:t>
        <w:br/>
        <w:t>📌 Exam Fact: The Khilafat Movement protested the dismemberment of the Ottoman Caliphate after World War I - led by the Ali brothers with Mahatma Gandhi's support, and linked with the Non-Cooperation Movement (1920).</w:t>
        <w:br/>
        <w:t>🧠 Memory Hook: Khilafat Movement -&gt; Mahatma Gandhi and the Ali brothers (Shaukat and Mohammad Ali)</w:t>
        <w:br/>
        <w:t>⚠️ Common Trap: Don't pick the most familiar-sounding option - match the specific fact asked.</w:t>
        <w:br/>
        <w:t>💎 PNC GK Pearl: It strengthened Hindu-Muslim unity temporarily.</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