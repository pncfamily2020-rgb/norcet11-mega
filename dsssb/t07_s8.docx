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vendor sells 3 articles for Rs 90, gaining 20%. The cost price of each article is:</w:t>
      </w:r>
    </w:p>
    <w:p>
      <w:r>
        <w:t>(a) Rs 25</w:t>
      </w:r>
    </w:p>
    <w:p>
      <w:r>
        <w:t>(b) Rs 30</w:t>
      </w:r>
    </w:p>
    <w:p>
      <w:r>
        <w:t>(c) Rs 20</w:t>
      </w:r>
    </w:p>
    <w:p>
      <w:r>
        <w:t>(d) Rs 27</w:t>
      </w:r>
    </w:p>
    <w:p>
      <w:r>
        <w:t>Answer: a</w:t>
      </w:r>
    </w:p>
    <w:p>
      <w:r>
        <w:t>Solution:</w:t>
        <w:br/>
        <w:t>✅ Answer: a - Rs 25</w:t>
        <w:br/>
        <w:t>🧮 Method 1 (Standard): SP of 3 articles = 90, so SP of 1 = 30. CP = SP/1.2 = 30/1.2 = Rs 25.</w:t>
        <w:br/>
        <w:t>⚡ Method 2 (Fast Exam Method): Substitute the values directly into CP = SP/1.</w:t>
        <w:br/>
        <w:t>📐 Formula Box: CP = SP/1</w:t>
        <w:br/>
        <w:t>⚠️ Exam Trap: Read the question for 'of', 'percent of', profit/loss base (CP) - one wrong base ruins the answer.</w:t>
        <w:br/>
        <w:t>💎 PNC Maths Pearl: CP = SP/1.2 = 30/1.2 = Rs 25.</w:t>
      </w:r>
    </w:p>
    <w:p>
      <w:r>
        <w:t>Positive Marks: 1</w:t>
      </w:r>
    </w:p>
    <w:p>
      <w:r>
        <w:t>Negative Marks: 0.25</w:t>
      </w:r>
    </w:p>
    <w:p/>
    <w:p>
      <w:r>
        <w:t>Question: The population of a town increases by 10% annually. If the present population is 12100, the population 2 years ago was:</w:t>
      </w:r>
    </w:p>
    <w:p>
      <w:r>
        <w:t>(a) 11000</w:t>
      </w:r>
    </w:p>
    <w:p>
      <w:r>
        <w:t>(b) 10000</w:t>
      </w:r>
    </w:p>
    <w:p>
      <w:r>
        <w:t>(c) 9800</w:t>
      </w:r>
    </w:p>
    <w:p>
      <w:r>
        <w:t>(d) 10500</w:t>
      </w:r>
    </w:p>
    <w:p>
      <w:r>
        <w:t>Answer: b</w:t>
      </w:r>
    </w:p>
    <w:p>
      <w:r>
        <w:t>Solution:</w:t>
        <w:br/>
        <w:t>✅ Answer: b - 10000</w:t>
        <w:br/>
        <w:t>🧮 Method 1 (Standard): Let past population = P. P x 1.1 x 1.1 = 12100 -&gt; P = 12100/1.21 = 10000.</w:t>
        <w:br/>
        <w:t>⚡ Method 2 (Fast Exam Method): Substitute the values directly into Let past population = P.</w:t>
        <w:br/>
        <w:t>📐 Formula Box: Let past population = P</w:t>
        <w:br/>
        <w:t>⚠️ Exam Trap: Read the question for 'of', 'percent of', profit/loss base (CP) - one wrong base ruins the answer.</w:t>
        <w:br/>
        <w:t>💎 PNC Maths Pearl: Let past population = P. P x 1.1 x 1.1 = 12100 -&gt; P = 12100/1.21 = 10000.</w:t>
      </w:r>
    </w:p>
    <w:p>
      <w:r>
        <w:t>Positive Marks: 1</w:t>
      </w:r>
    </w:p>
    <w:p>
      <w:r>
        <w:t>Negative Marks: 0.25</w:t>
      </w:r>
    </w:p>
    <w:p/>
    <w:p>
      <w:r>
        <w:t>Question: The sum of the digits of a two-digit number is 9. The number formed by reversing the digits is 27 more than the original. The number is:</w:t>
      </w:r>
    </w:p>
    <w:p>
      <w:r>
        <w:t>(a) 63</w:t>
      </w:r>
    </w:p>
    <w:p>
      <w:r>
        <w:t>(b) 27</w:t>
      </w:r>
    </w:p>
    <w:p>
      <w:r>
        <w:t>(c) 36</w:t>
      </w:r>
    </w:p>
    <w:p>
      <w:r>
        <w:t>(d) 45</w:t>
      </w:r>
    </w:p>
    <w:p>
      <w:r>
        <w:t>Answer: c</w:t>
      </w:r>
    </w:p>
    <w:p>
      <w:r>
        <w:t>Solution:</w:t>
        <w:br/>
        <w:t>✅ Answer: c - 36</w:t>
        <w:br/>
        <w:t>🧮 Method 1 (Standard): Let the number be 10a + b. a + b = 9 and (10b + a) - (10a + b) = 27 -&gt; 9(b - a) = 27 -&gt; b - a = 3. Solving: a = 3, b = 6. Number = 36.</w:t>
        <w:br/>
        <w:t>⚡ Method 2 (Fast Exam Method): Substitute the values directly into a) = 27 -&gt; b - a.</w:t>
        <w:br/>
        <w:t>📐 Formula Box: a) = 27 -&gt; b - a</w:t>
        <w:br/>
        <w:t>⚠️ Exam Trap: Read the question for 'of', 'percent of', profit/loss base (CP) - one wrong base ruins the answer.</w:t>
        <w:br/>
        <w:t>💎 PNC Maths Pearl: Solving: a = 3, b = 6.</w:t>
      </w:r>
    </w:p>
    <w:p>
      <w:r>
        <w:t>Positive Marks: 1</w:t>
      </w:r>
    </w:p>
    <w:p>
      <w:r>
        <w:t>Negative Marks: 0.25</w:t>
      </w:r>
    </w:p>
    <w:p/>
    <w:p>
      <w:r>
        <w:t>Question: A work can be done by 12 men in 8 days. After 2 days, 4 men leave. The remaining work is done in:</w:t>
      </w:r>
    </w:p>
    <w:p>
      <w:r>
        <w:t>(a) 8 days</w:t>
      </w:r>
    </w:p>
    <w:p>
      <w:r>
        <w:t>(b) 10 days</w:t>
      </w:r>
    </w:p>
    <w:p>
      <w:r>
        <w:t>(c) 7 days</w:t>
      </w:r>
    </w:p>
    <w:p>
      <w:r>
        <w:t>(d) 9 days</w:t>
      </w:r>
    </w:p>
    <w:p>
      <w:r>
        <w:t>Answer: d</w:t>
      </w:r>
    </w:p>
    <w:p>
      <w:r>
        <w:t>Solution:</w:t>
        <w:br/>
        <w:t>✅ Answer: d - 9 days</w:t>
        <w:br/>
        <w:t>🧮 Method 1 (Standard): Total work = 12 x 8 = 96 man-days. Work in 2 days = 12 x 2 = 24. Remaining = 72 man-days with 8 men = 72/8 = 9 days.</w:t>
        <w:br/>
        <w:t>⚡ Method 2 (Fast Exam Method): Substitute the values directly into Total work = 12 x 8.</w:t>
        <w:br/>
        <w:t>📐 Formula Box: Total work = 12 x 8</w:t>
        <w:br/>
        <w:t>⚠️ Exam Trap: Read the question for 'of', 'percent of', profit/loss base (CP) - one wrong base ruins the answer.</w:t>
        <w:br/>
        <w:t>💎 PNC Maths Pearl: Remaining = 72 man-days with 8 men = 72/8 = 9 days.</w:t>
      </w:r>
    </w:p>
    <w:p>
      <w:r>
        <w:t>Positive Marks: 1</w:t>
      </w:r>
    </w:p>
    <w:p>
      <w:r>
        <w:t>Negative Marks: 0.25</w:t>
      </w:r>
    </w:p>
    <w:p/>
    <w:p>
      <w:r>
        <w:t>Question: The value of 3/4 of 2/5 of 200 is:</w:t>
      </w:r>
    </w:p>
    <w:p>
      <w:r>
        <w:t>(a) 60</w:t>
      </w:r>
    </w:p>
    <w:p>
      <w:r>
        <w:t>(b) 40</w:t>
      </w:r>
    </w:p>
    <w:p>
      <w:r>
        <w:t>(c) 80</w:t>
      </w:r>
    </w:p>
    <w:p>
      <w:r>
        <w:t>(d) 50</w:t>
      </w:r>
    </w:p>
    <w:p>
      <w:r>
        <w:t>Answer: a</w:t>
      </w:r>
    </w:p>
    <w:p>
      <w:r>
        <w:t>Solution:</w:t>
        <w:br/>
        <w:t>✅ Answer: a - 60</w:t>
        <w:br/>
        <w:t>🧮 Method 1 (Standard): 2/5 of 200 = 80. 3/4 of 80 = 60. Work step by step from the innermost fraction.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Work step by step from the innermost fraction.</w:t>
      </w:r>
    </w:p>
    <w:p>
      <w:r>
        <w:t>Positive Marks: 1</w:t>
      </w:r>
    </w:p>
    <w:p>
      <w:r>
        <w:t>Negative Marks: 0.25</w:t>
      </w:r>
    </w:p>
    <w:p/>
    <w:p>
      <w:r>
        <w:t>Question: A car travels 30 km at 60 km/h and the next 30 km at 40 km/h. The average speed is:</w:t>
      </w:r>
    </w:p>
    <w:p>
      <w:r>
        <w:t>(a) 50 km/h</w:t>
      </w:r>
    </w:p>
    <w:p>
      <w:r>
        <w:t>(b) 48 km/h</w:t>
      </w:r>
    </w:p>
    <w:p>
      <w:r>
        <w:t>(c) 45 km/h</w:t>
      </w:r>
    </w:p>
    <w:p>
      <w:r>
        <w:t>(d) 52 km/h</w:t>
      </w:r>
    </w:p>
    <w:p>
      <w:r>
        <w:t>Answer: b</w:t>
      </w:r>
    </w:p>
    <w:p>
      <w:r>
        <w:t>Solution:</w:t>
        <w:br/>
        <w:t>✅ Answer: b - 48 km/h</w:t>
        <w:br/>
        <w:t>🧮 Method 1 (Standard): Equal distances: average speed = 2ab/(a+b) = 2 x 60 x 40/100 = 4800/100 = 48 km/h. (Not the arithmetic mean of 60 and 40.)</w:t>
        <w:br/>
        <w:t>⚡ Method 2 (Fast Exam Method): Substitute the values directly into average speed = 2ab/(a+b).</w:t>
        <w:br/>
        <w:t>📐 Formula Box: average speed = 2ab/(a+b)</w:t>
        <w:br/>
        <w:t>⚠️ Exam Trap: (Not the arithmetic mean of 60 and 40.)</w:t>
        <w:br/>
        <w:t>💎 PNC Maths Pearl: (Not the arithmetic mean of 60 and 40.)</w:t>
      </w:r>
    </w:p>
    <w:p>
      <w:r>
        <w:t>Positive Marks: 1</w:t>
      </w:r>
    </w:p>
    <w:p>
      <w:r>
        <w:t>Negative Marks: 0.25</w:t>
      </w:r>
    </w:p>
    <w:p/>
    <w:p>
      <w:r>
        <w:t>Question: If 2x + 3y = 12 and x + 2y = 7, then the value of x + y is:</w:t>
      </w:r>
    </w:p>
    <w:p>
      <w:r>
        <w:t>(a) 4</w:t>
      </w:r>
    </w:p>
    <w:p>
      <w:r>
        <w:t>(b) 6</w:t>
      </w:r>
    </w:p>
    <w:p>
      <w:r>
        <w:t>(c) 5</w:t>
      </w:r>
    </w:p>
    <w:p>
      <w:r>
        <w:t>(d) 3</w:t>
      </w:r>
    </w:p>
    <w:p>
      <w:r>
        <w:t>Answer: c</w:t>
      </w:r>
    </w:p>
    <w:p>
      <w:r>
        <w:t>Solution:</w:t>
        <w:br/>
        <w:t>✅ Answer: c - 5</w:t>
        <w:br/>
        <w:t>🧮 Method 1 (Standard): Subtract the equations: (2x + 3y) - (x + 2y) = 12 - 7 -&gt; x + y = 5. No need to solve individually.</w:t>
        <w:br/>
        <w:t>⚡ Method 2 (Fast Exam Method): Substitute the values directly into x + y = 5.</w:t>
        <w:br/>
        <w:t>📐 Formula Box: x + y = 5</w:t>
        <w:br/>
        <w:t>⚠️ Exam Trap: Read the question for 'of', 'percent of', profit/loss base (CP) - one wrong base ruins the answer.</w:t>
        <w:br/>
        <w:t>💎 PNC Maths Pearl: No need to solve individually.</w:t>
      </w:r>
    </w:p>
    <w:p>
      <w:r>
        <w:t>Positive Marks: 1</w:t>
      </w:r>
    </w:p>
    <w:p>
      <w:r>
        <w:t>Negative Marks: 0.25</w:t>
      </w:r>
    </w:p>
    <w:p/>
    <w:p>
      <w:r>
        <w:t>Question: The compound interest on Rs 1000 at 10% per annum for 3 years is:</w:t>
      </w:r>
    </w:p>
    <w:p>
      <w:r>
        <w:t>(a) Rs 300</w:t>
      </w:r>
    </w:p>
    <w:p>
      <w:r>
        <w:t>(b) Rs 330</w:t>
      </w:r>
    </w:p>
    <w:p>
      <w:r>
        <w:t>(c) Rs 310</w:t>
      </w:r>
    </w:p>
    <w:p>
      <w:r>
        <w:t>(d) Rs 331</w:t>
      </w:r>
    </w:p>
    <w:p>
      <w:r>
        <w:t>Answer: d</w:t>
      </w:r>
    </w:p>
    <w:p>
      <w:r>
        <w:t>Solution:</w:t>
        <w:br/>
        <w:t>✅ Answer: d - Rs 331</w:t>
        <w:br/>
        <w:t>🧮 Method 1 (Standard): Amount = 1000 x (1.1)^3 = 1000 x 1.331 = 1331. CI = 1331 - 1000 = Rs 331.</w:t>
        <w:br/>
        <w:t>⚡ Method 2 (Fast Exam Method): Substitute the values directly into Amount = 1000 x (1.</w:t>
        <w:br/>
        <w:t>📐 Formula Box: Amount = 1000 x (1</w:t>
        <w:br/>
        <w:t>⚠️ Exam Trap: Read the question for 'of', 'percent of', profit/loss base (CP) - one wrong base ruins the answer.</w:t>
        <w:br/>
        <w:t>💎 PNC Maths Pearl: CI = 1331 - 1000 = Rs 331.</w:t>
      </w:r>
    </w:p>
    <w:p>
      <w:r>
        <w:t>Positive Marks: 1</w:t>
      </w:r>
    </w:p>
    <w:p>
      <w:r>
        <w:t>Negative Marks: 0.25</w:t>
      </w:r>
    </w:p>
    <w:p/>
    <w:p>
      <w:r>
        <w:t>Question: A rectangle's length is twice its breadth. If its perimeter is 60 cm, its area is:</w:t>
      </w:r>
    </w:p>
    <w:p>
      <w:r>
        <w:t>(a) 200 cm2</w:t>
      </w:r>
    </w:p>
    <w:p>
      <w:r>
        <w:t>(b) 150 cm2</w:t>
      </w:r>
    </w:p>
    <w:p>
      <w:r>
        <w:t>(c) 180 cm2</w:t>
      </w:r>
    </w:p>
    <w:p>
      <w:r>
        <w:t>(d) 100 cm2</w:t>
      </w:r>
    </w:p>
    <w:p>
      <w:r>
        <w:t>Answer: a</w:t>
      </w:r>
    </w:p>
    <w:p>
      <w:r>
        <w:t>Solution:</w:t>
        <w:br/>
        <w:t>✅ Answer: a - 200 cm2</w:t>
        <w:br/>
        <w:t>🧮 Method 1 (Standard): Let breadth = b, length = 2b. Perimeter = 2(2b + b) = 6b = 60 -&gt; b = 10, length = 20. Area = 20 x 10 = 200 cm2.</w:t>
        <w:br/>
        <w:t>⚡ Method 2 (Fast Exam Method): Substitute the values directly into Perimeter = 2(2b + b).</w:t>
        <w:br/>
        <w:t>📐 Formula Box: Perimeter = 2(2b + b)</w:t>
        <w:br/>
        <w:t>⚠️ Exam Trap: Read the question for 'of', 'percent of', profit/loss base (CP) - one wrong base ruins the answer.</w:t>
        <w:br/>
        <w:t>💎 PNC Maths Pearl: Area = 20 x 10 = 200 cm2.</w:t>
      </w:r>
    </w:p>
    <w:p>
      <w:r>
        <w:t>Positive Marks: 1</w:t>
      </w:r>
    </w:p>
    <w:p>
      <w:r>
        <w:t>Negative Marks: 0.25</w:t>
      </w:r>
    </w:p>
    <w:p/>
    <w:p>
      <w:r>
        <w:t>Question: If 30% of a number exceeds 25% of it by 10, the number is:</w:t>
      </w:r>
    </w:p>
    <w:p>
      <w:r>
        <w:t>(a) 100</w:t>
      </w:r>
    </w:p>
    <w:p>
      <w:r>
        <w:t>(b) 200</w:t>
      </w:r>
    </w:p>
    <w:p>
      <w:r>
        <w:t>(c) 150</w:t>
      </w:r>
    </w:p>
    <w:p>
      <w:r>
        <w:t>(d) 250</w:t>
      </w:r>
    </w:p>
    <w:p>
      <w:r>
        <w:t>Answer: b</w:t>
      </w:r>
    </w:p>
    <w:p>
      <w:r>
        <w:t>Solution:</w:t>
        <w:br/>
        <w:t>✅ Answer: b - 200</w:t>
        <w:br/>
        <w:t>🧮 Method 1 (Standard): 0.3x - 0.25x = 10 -&gt; 0.05x = 10 -&gt; x = 200.</w:t>
        <w:br/>
        <w:t>⚡ Method 2 (Fast Exam Method): Substitute the values directly into x = 200.</w:t>
        <w:br/>
        <w:t>📐 Formula Box: x = 200</w:t>
        <w:br/>
        <w:t>⚠️ Exam Trap: Read the question for 'of', 'percent of', profit/loss base (CP) - one wrong base ruins the answer.</w:t>
        <w:br/>
        <w:t>💎 PNC Maths Pearl: 0.3x - 0.25x = 10 -&gt; 0.05x = 10 -&gt; x = 200.</w:t>
      </w:r>
    </w:p>
    <w:p>
      <w:r>
        <w:t>Positive Marks: 1</w:t>
      </w:r>
    </w:p>
    <w:p>
      <w:r>
        <w:t>Negative Marks: 0.25</w:t>
      </w:r>
    </w:p>
    <w:p/>
    <w:p>
      <w:r>
        <w:t>Question: The least number which when divided by 4, 6 and 9 leaves remainder 1 in each case is:</w:t>
      </w:r>
    </w:p>
    <w:p>
      <w:r>
        <w:t>(a) 35</w:t>
      </w:r>
    </w:p>
    <w:p>
      <w:r>
        <w:t>(b) 36</w:t>
      </w:r>
    </w:p>
    <w:p>
      <w:r>
        <w:t>(c) 37</w:t>
      </w:r>
    </w:p>
    <w:p>
      <w:r>
        <w:t>(d) 73</w:t>
      </w:r>
    </w:p>
    <w:p>
      <w:r>
        <w:t>Answer: c</w:t>
      </w:r>
    </w:p>
    <w:p>
      <w:r>
        <w:t>Solution:</w:t>
        <w:br/>
        <w:t>✅ Answer: c - 37</w:t>
        <w:br/>
        <w:t>🧮 Method 1 (Standard): LCM of 4, 6, 9 = 36. Number = LCM + 1 = 37 (leaves remainder 1 in each case).</w:t>
        <w:br/>
        <w:t>⚡ Method 2 (Fast Exam Method): Substitute the values directly into Number = LCM + 1.</w:t>
        <w:br/>
        <w:t>📐 Formula Box: Number = LCM + 1</w:t>
        <w:br/>
        <w:t>⚠️ Exam Trap: Read the question for 'of', 'percent of', profit/loss base (CP) - one wrong base ruins the answer.</w:t>
        <w:br/>
        <w:t>💎 PNC Maths Pearl: Number = LCM + 1 = 37 (leaves remainder 1 in each case).</w:t>
      </w:r>
    </w:p>
    <w:p>
      <w:r>
        <w:t>Positive Marks: 1</w:t>
      </w:r>
    </w:p>
    <w:p>
      <w:r>
        <w:t>Negative Marks: 0.25</w:t>
      </w:r>
    </w:p>
    <w:p/>
    <w:p>
      <w:r>
        <w:t>Question: A shopkeeper gives a discount of 20% on the marked price and still gains 20%. If the cost price is Rs 400, the marked price is:</w:t>
      </w:r>
    </w:p>
    <w:p>
      <w:r>
        <w:t>(a) Rs 500</w:t>
      </w:r>
    </w:p>
    <w:p>
      <w:r>
        <w:t>(b) Rs 550</w:t>
      </w:r>
    </w:p>
    <w:p>
      <w:r>
        <w:t>(c) Rs 480</w:t>
      </w:r>
    </w:p>
    <w:p>
      <w:r>
        <w:t>(d) Rs 600</w:t>
      </w:r>
    </w:p>
    <w:p>
      <w:r>
        <w:t>Answer: d</w:t>
      </w:r>
    </w:p>
    <w:p>
      <w:r>
        <w:t>Solution:</w:t>
        <w:br/>
        <w:t>✅ Answer: d - Rs 600</w:t>
        <w:br/>
        <w:t>🧮 Method 1 (Standard): SP = 400 x 1.2 = 480. SP = MP x 0.8 -&gt; MP = 480/0.8 = Rs 600.</w:t>
        <w:br/>
        <w:t>⚡ Method 2 (Fast Exam Method): Substitute the values directly into SP = 400 x 1.</w:t>
        <w:br/>
        <w:t>📐 Formula Box: SP = 400 x 1</w:t>
        <w:br/>
        <w:t>⚠️ Exam Trap: Read the question for 'of', 'percent of', profit/loss base (CP) - one wrong base ruins the answer.</w:t>
        <w:br/>
        <w:t>💎 PNC Maths Pearl: SP = MP x 0.8 -&gt; MP = 480/0.8 = Rs 600.</w:t>
      </w:r>
    </w:p>
    <w:p>
      <w:r>
        <w:t>Positive Marks: 1</w:t>
      </w:r>
    </w:p>
    <w:p>
      <w:r>
        <w:t>Negative Marks: 0.25</w:t>
      </w:r>
    </w:p>
    <w:p/>
    <w:p>
      <w:r>
        <w:t>Question: The number of seconds in a day is:</w:t>
      </w:r>
    </w:p>
    <w:p>
      <w:r>
        <w:t>(a) 86400</w:t>
      </w:r>
    </w:p>
    <w:p>
      <w:r>
        <w:t>(b) 84000</w:t>
      </w:r>
    </w:p>
    <w:p>
      <w:r>
        <w:t>(c) 8640</w:t>
      </w:r>
    </w:p>
    <w:p>
      <w:r>
        <w:t>(d) 3600</w:t>
      </w:r>
    </w:p>
    <w:p>
      <w:r>
        <w:t>Answer: a</w:t>
      </w:r>
    </w:p>
    <w:p>
      <w:r>
        <w:t>Solution:</w:t>
        <w:br/>
        <w:t>✅ Answer: a - 86400</w:t>
        <w:br/>
        <w:t>🧮 Method 1 (Standard): 24 hours x 60 minutes x 60 seconds = 86,400 seconds per day. This is a common conversion fact.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This is a common conversion fact.</w:t>
      </w:r>
    </w:p>
    <w:p>
      <w:r>
        <w:t>Positive Marks: 1</w:t>
      </w:r>
    </w:p>
    <w:p>
      <w:r>
        <w:t>Negative Marks: 0.25</w:t>
      </w:r>
    </w:p>
    <w:p/>
    <w:p>
      <w:r>
        <w:t>Question: If x : y = 2 : 3 and y : z = 4 : 5, then x : z is:</w:t>
      </w:r>
    </w:p>
    <w:p>
      <w:r>
        <w:t>(a) 2 : 5</w:t>
      </w:r>
    </w:p>
    <w:p>
      <w:r>
        <w:t>(b) 8 : 15</w:t>
      </w:r>
    </w:p>
    <w:p>
      <w:r>
        <w:t>(c) 4 : 5</w:t>
      </w:r>
    </w:p>
    <w:p>
      <w:r>
        <w:t>(d) 8 : 5</w:t>
      </w:r>
    </w:p>
    <w:p>
      <w:r>
        <w:t>Answer: b</w:t>
      </w:r>
    </w:p>
    <w:p>
      <w:r>
        <w:t>Solution:</w:t>
        <w:br/>
        <w:t>✅ Answer: b - 8 : 15</w:t>
        <w:br/>
        <w:t>🧮 Method 1 (Standard): Make y common: x:y = 8:12, y:z = 12:15, so x:z = 8:15. (LCM of 3 and 4 = 12.)</w:t>
        <w:br/>
        <w:t>⚡ Method 2 (Fast Exam Method): Substitute the values directly into y = 8:12, y:z.</w:t>
        <w:br/>
        <w:t>📐 Formula Box: y = 8:12, y:z</w:t>
        <w:br/>
        <w:t>⚠️ Exam Trap: Read the question for 'of', 'percent of', profit/loss base (CP) - one wrong base ruins the answer.</w:t>
        <w:br/>
        <w:t>💎 PNC Maths Pearl: (LCM of 3 and 4 = 12.)</w:t>
      </w:r>
    </w:p>
    <w:p>
      <w:r>
        <w:t>Positive Marks: 1</w:t>
      </w:r>
    </w:p>
    <w:p>
      <w:r>
        <w:t>Negative Marks: 0.25</w:t>
      </w:r>
    </w:p>
    <w:p/>
    <w:p>
      <w:r>
        <w:t>Question: A cistern is filled by pipe A in 4 hours and emptied by pipe B in 6 hours. If both are opened together, the cistern fills in:</w:t>
      </w:r>
    </w:p>
    <w:p>
      <w:r>
        <w:t>(a) 10 hours</w:t>
      </w:r>
    </w:p>
    <w:p>
      <w:r>
        <w:t>(b) 8 hours</w:t>
      </w:r>
    </w:p>
    <w:p>
      <w:r>
        <w:t>(c) 12 hours</w:t>
      </w:r>
    </w:p>
    <w:p>
      <w:r>
        <w:t>(d) 5 hours</w:t>
      </w:r>
    </w:p>
    <w:p>
      <w:r>
        <w:t>Answer: c</w:t>
      </w:r>
    </w:p>
    <w:p>
      <w:r>
        <w:t>Solution:</w:t>
        <w:br/>
        <w:t>✅ Answer: c - 12 hours</w:t>
        <w:br/>
        <w:t>🧮 Method 1 (Standard): Net rate = 1/4 - 1/6 = (3-2)/12 = 1/12. Time = 12 hours.</w:t>
        <w:br/>
        <w:t>⚡ Method 2 (Fast Exam Method): Substitute the values directly into Time = 12 hours.</w:t>
        <w:br/>
        <w:t>📐 Formula Box: Time = 12 hours</w:t>
        <w:br/>
        <w:t>⚠️ Exam Trap: Read the question for 'of', 'percent of', profit/loss base (CP) - one wrong base ruins the answer.</w:t>
        <w:br/>
        <w:t>💎 PNC Maths Pearl: Time = 12 hours.</w:t>
      </w:r>
    </w:p>
    <w:p>
      <w:r>
        <w:t>Positive Marks: 1</w:t>
      </w:r>
    </w:p>
    <w:p>
      <w:r>
        <w:t>Negative Marks: 0.25</w:t>
      </w:r>
    </w:p>
    <w:p/>
    <w:p>
      <w:r>
        <w:t>Question: The area of a triangle with base 12 cm and height 9 cm is:</w:t>
      </w:r>
    </w:p>
    <w:p>
      <w:r>
        <w:t>(a) 108 cm2</w:t>
      </w:r>
    </w:p>
    <w:p>
      <w:r>
        <w:t>(b) 27 cm2</w:t>
      </w:r>
    </w:p>
    <w:p>
      <w:r>
        <w:t>(c) 72 cm2</w:t>
      </w:r>
    </w:p>
    <w:p>
      <w:r>
        <w:t>(d) 54 cm2</w:t>
      </w:r>
    </w:p>
    <w:p>
      <w:r>
        <w:t>Answer: d</w:t>
      </w:r>
    </w:p>
    <w:p>
      <w:r>
        <w:t>Solution:</w:t>
        <w:br/>
        <w:t>✅ Answer: d - 54 cm2</w:t>
        <w:br/>
        <w:t>🧮 Method 1 (Standard): Area = 1/2 x base x height = 1/2 x 12 x 9 = 54 cm2.</w:t>
        <w:br/>
        <w:t>⚡ Method 2 (Fast Exam Method): Substitute the values directly into Area = 1/2 x base x height.</w:t>
        <w:br/>
        <w:t>📐 Formula Box: Area = 1/2 x base x height</w:t>
        <w:br/>
        <w:t>⚠️ Exam Trap: Read the question for 'of', 'percent of', profit/loss base (CP) - one wrong base ruins the answer.</w:t>
        <w:br/>
        <w:t>💎 PNC Maths Pearl: Area = 1/2 x base x height = 1/2 x 12 x 9 = 54 cm2.</w:t>
      </w:r>
    </w:p>
    <w:p>
      <w:r>
        <w:t>Positive Marks: 1</w:t>
      </w:r>
    </w:p>
    <w:p>
      <w:r>
        <w:t>Negative Marks: 0.25</w:t>
      </w:r>
    </w:p>
    <w:p/>
    <w:p>
      <w:r>
        <w:t>Question: A man's salary is Rs 25000. He spends 70% and saves the rest. His annual savings are:</w:t>
      </w:r>
    </w:p>
    <w:p>
      <w:r>
        <w:t>(a) Rs 90000</w:t>
      </w:r>
    </w:p>
    <w:p>
      <w:r>
        <w:t>(b) Rs 75000</w:t>
      </w:r>
    </w:p>
    <w:p>
      <w:r>
        <w:t>(c) Rs 84000</w:t>
      </w:r>
    </w:p>
    <w:p>
      <w:r>
        <w:t>(d) Rs 96000</w:t>
      </w:r>
    </w:p>
    <w:p>
      <w:r>
        <w:t>Answer: a</w:t>
      </w:r>
    </w:p>
    <w:p>
      <w:r>
        <w:t>Solution:</w:t>
        <w:br/>
        <w:t>✅ Answer: a - Rs 90000</w:t>
        <w:br/>
        <w:t>🧮 Method 1 (Standard): Monthly savings = 30% of 25000 = Rs 7500. Annual = 7500 x 12 = Rs 90000.</w:t>
        <w:br/>
        <w:t>⚡ Method 2 (Fast Exam Method): Substitute the values directly into Monthly savings = 30% of 25000.</w:t>
        <w:br/>
        <w:t>📐 Formula Box: Monthly savings = 30% of 25000</w:t>
        <w:br/>
        <w:t>⚠️ Exam Trap: Read the question for 'of', 'percent of', profit/loss base (CP) - one wrong base ruins the answer.</w:t>
        <w:br/>
        <w:t>💎 PNC Maths Pearl: Annual = 7500 x 12 = Rs 90000.</w:t>
      </w:r>
    </w:p>
    <w:p>
      <w:r>
        <w:t>Positive Marks: 1</w:t>
      </w:r>
    </w:p>
    <w:p>
      <w:r>
        <w:t>Negative Marks: 0.25</w:t>
      </w:r>
    </w:p>
    <w:p/>
    <w:p>
      <w:r>
        <w:t>Question: If the selling price of 10 articles equals the cost price of 12 articles, the gain percentage is:</w:t>
      </w:r>
    </w:p>
    <w:p>
      <w:r>
        <w:t>(a) 15%</w:t>
      </w:r>
    </w:p>
    <w:p>
      <w:r>
        <w:t>(b) 20%</w:t>
      </w:r>
    </w:p>
    <w:p>
      <w:r>
        <w:t>(c) 25%</w:t>
      </w:r>
    </w:p>
    <w:p>
      <w:r>
        <w:t>(d) 10%</w:t>
      </w:r>
    </w:p>
    <w:p>
      <w:r>
        <w:t>Answer: b</w:t>
      </w:r>
    </w:p>
    <w:p>
      <w:r>
        <w:t>Solution:</w:t>
        <w:br/>
        <w:t>✅ Answer: b - 20%</w:t>
        <w:br/>
        <w:t>🧮 Method 1 (Standard): SP of 10 = CP of 12. Let CP of 1 = 1, so CP of 12 = 12 = SP of 10 -&gt; SP of 1 = 1.2. Gain = 0.2 = 20%.</w:t>
        <w:br/>
        <w:t>⚡ Method 2 (Fast Exam Method): Substitute the values directly into Gain = 0.</w:t>
        <w:br/>
        <w:t>📐 Formula Box: Gain = 0</w:t>
        <w:br/>
        <w:t>⚠️ Exam Trap: Read the question for 'of', 'percent of', profit/loss base (CP) - one wrong base ruins the answer.</w:t>
        <w:br/>
        <w:t>💎 PNC Maths Pearl: Gain = 0.2 = 20%.</w:t>
      </w:r>
    </w:p>
    <w:p>
      <w:r>
        <w:t>Positive Marks: 1</w:t>
      </w:r>
    </w:p>
    <w:p>
      <w:r>
        <w:t>Negative Marks: 0.25</w:t>
      </w:r>
    </w:p>
    <w:p/>
    <w:p>
      <w:r>
        <w:t>Question: The average of 11 numbers is 20. If the average of the first 6 is 18 and that of the last 6 is 22, the 6th number is:</w:t>
      </w:r>
    </w:p>
    <w:p>
      <w:r>
        <w:t>(a) 18</w:t>
      </w:r>
    </w:p>
    <w:p>
      <w:r>
        <w:t>(b) 22</w:t>
      </w:r>
    </w:p>
    <w:p>
      <w:r>
        <w:t>(c) 20</w:t>
      </w:r>
    </w:p>
    <w:p>
      <w:r>
        <w:t>(d) 24</w:t>
      </w:r>
    </w:p>
    <w:p>
      <w:r>
        <w:t>Answer: c</w:t>
      </w:r>
    </w:p>
    <w:p>
      <w:r>
        <w:t>Solution:</w:t>
        <w:br/>
        <w:t>✅ Answer: c - 20</w:t>
        <w:br/>
        <w:t>🧮 Method 1 (Standard): Sum of 11 = 220. First 6 sum = 108, last 6 sum = 132. Total = 240, which counts the 6th number twice. 6th = 240 - 220 = 20.</w:t>
        <w:br/>
        <w:t>⚡ Method 2 (Fast Exam Method): Substitute the values directly into sum = 108, last 6 sum.</w:t>
        <w:br/>
        <w:t>📐 Formula Box: sum = 108, last 6 sum</w:t>
        <w:br/>
        <w:t>⚠️ Exam Trap: Read the question for 'of', 'percent of', profit/loss base (CP) - one wrong base ruins the answer.</w:t>
        <w:br/>
        <w:t>💎 PNC Maths Pearl: 6th = 240 - 220 = 20.</w:t>
      </w:r>
    </w:p>
    <w:p>
      <w:r>
        <w:t>Positive Marks: 1</w:t>
      </w:r>
    </w:p>
    <w:p>
      <w:r>
        <w:t>Negative Marks: 0.25</w:t>
      </w:r>
    </w:p>
    <w:p/>
    <w:p>
      <w:r>
        <w:t>Question: A train 180 m long passes a man walking at 6 km/h in the same direction in 12 seconds. The speed of the train is:</w:t>
      </w:r>
    </w:p>
    <w:p>
      <w:r>
        <w:t>(a) 54 km/h</w:t>
      </w:r>
    </w:p>
    <w:p>
      <w:r>
        <w:t>(b) 66 km/h</w:t>
      </w:r>
    </w:p>
    <w:p>
      <w:r>
        <w:t>(c) 48 km/h</w:t>
      </w:r>
    </w:p>
    <w:p>
      <w:r>
        <w:t>(d) 60 km/h</w:t>
      </w:r>
    </w:p>
    <w:p>
      <w:r>
        <w:t>Answer: d</w:t>
      </w:r>
    </w:p>
    <w:p>
      <w:r>
        <w:t>Solution:</w:t>
        <w:br/>
        <w:t>✅ Answer: d - 60 km/h</w:t>
        <w:br/>
        <w:t>🧮 Method 1 (Standard): Relative speed = 180/12 = 15 m/s = 54 km/h. Train speed = 54 + 6 = 60 km/h.</w:t>
        <w:br/>
        <w:t>⚡ Method 2 (Fast Exam Method): Substitute the values directly into Relative speed = 180/12.</w:t>
        <w:br/>
        <w:t>📐 Formula Box: Relative speed = 180/12</w:t>
        <w:br/>
        <w:t>⚠️ Exam Trap: Read the question for 'of', 'percent of', profit/loss base (CP) - one wrong base ruins the answer.</w:t>
        <w:br/>
        <w:t>💎 PNC Maths Pearl: Train speed = 54 + 6 = 60 km/h.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