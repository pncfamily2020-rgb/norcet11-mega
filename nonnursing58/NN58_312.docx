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Producers in an ecosystem are:</w:t>
      </w:r>
    </w:p>
    <w:p>
      <w:r>
        <w:t>पारिस्थितिकी तंत्र में उत्पादक कौन हैं?</w:t>
      </w:r>
    </w:p>
    <w:p>
      <w:r>
        <w:t>(a) Green plants (photosynthesizers)</w:t>
      </w:r>
    </w:p>
    <w:p>
      <w:r>
        <w:t>(b) Carnivores</w:t>
      </w:r>
    </w:p>
    <w:p>
      <w:r>
        <w:t>(c) Decomposers</w:t>
      </w:r>
    </w:p>
    <w:p>
      <w:r>
        <w:t>(d) Herbivores</w:t>
      </w:r>
    </w:p>
    <w:p>
      <w:r>
        <w:t>Answer: a</w:t>
      </w:r>
    </w:p>
    <w:p>
      <w:r>
        <w:t>Solution: ✅ Correct Answer: A. Green plants (photosynthesizers)</w:t>
      </w:r>
    </w:p>
    <w:p>
      <w:r>
        <w:t>🧠 PNC Core Concept: Convert solar energy to chemical food; base of every chain.</w:t>
      </w:r>
    </w:p>
    <w:p>
      <w:r>
        <w:t>🔍 Why It Happens: Entry point of energy into living systems.</w:t>
      </w:r>
    </w:p>
    <w:p>
      <w:r>
        <w:t>🧭 PNC Science Path: Food makers → producers.</w:t>
      </w:r>
    </w:p>
    <w:p>
      <w:r>
        <w:t>⚡ 5-Second Recall: Producers = green plants.</w:t>
      </w:r>
    </w:p>
    <w:p>
      <w:r>
        <w:t>Question: Decomposers (bacteria/fungi) return to the ecosystem mainly:</w:t>
      </w:r>
    </w:p>
    <w:p>
      <w:r>
        <w:t>अपघटक (जीवाणु/कवक) पारिस्थितिकी तंत्र को मुख्यतः क्या लौटाते हैं?</w:t>
      </w:r>
    </w:p>
    <w:p>
      <w:r>
        <w:t>(a) Oxygen</w:t>
      </w:r>
    </w:p>
    <w:p>
      <w:r>
        <w:t>(b) Nutrients (minerals) by decay</w:t>
      </w:r>
    </w:p>
    <w:p>
      <w:r>
        <w:t>(c) Water vapour</w:t>
      </w:r>
    </w:p>
    <w:p>
      <w:r>
        <w:t>(d) Light</w:t>
      </w:r>
    </w:p>
    <w:p>
      <w:r>
        <w:t>Answer: b</w:t>
      </w:r>
    </w:p>
    <w:p>
      <w:r>
        <w:t>Solution: ✅ Correct Answer: B. Nutrients (minerals) by decay</w:t>
      </w:r>
    </w:p>
    <w:p>
      <w:r>
        <w:t>🧠 PNC Core Concept: Close the nutrient loop; without them, minerals lock in dead bodies.</w:t>
      </w:r>
    </w:p>
    <w:p>
      <w:r>
        <w:t>🔍 Why It Happens: Recycling crew of nature.</w:t>
      </w:r>
    </w:p>
    <w:p>
      <w:r>
        <w:t>🧭 PNC Science Path: Recyclers → decomposers.</w:t>
      </w:r>
    </w:p>
    <w:p>
      <w:r>
        <w:t>⚡ 5-Second Recall: Decomposers = recyclers.</w:t>
      </w:r>
    </w:p>
    <w:p>
      <w:r>
        <w:t>Question: A food web differs from a food chain in being:</w:t>
      </w:r>
    </w:p>
    <w:p>
      <w:r>
        <w:t>खाद्य जाल खाद्य श्रृंखला से किस प्रकार भिन्न है?</w:t>
      </w:r>
    </w:p>
    <w:p>
      <w:r>
        <w:t>(a) Non-living</w:t>
      </w:r>
    </w:p>
    <w:p>
      <w:r>
        <w:t>(b) Single linear path</w:t>
      </w:r>
    </w:p>
    <w:p>
      <w:r>
        <w:t>(c) Network of interlinked chains</w:t>
      </w:r>
    </w:p>
    <w:p>
      <w:r>
        <w:t>(d) Shorter</w:t>
      </w:r>
    </w:p>
    <w:p>
      <w:r>
        <w:t>Answer: c</w:t>
      </w:r>
    </w:p>
    <w:p>
      <w:r>
        <w:t>Solution: ✅ Correct Answer: C. Network of interlinked chains</w:t>
      </w:r>
    </w:p>
    <w:p>
      <w:r>
        <w:t>🧠 PNC Core Concept: Real ecosystems branch; stability rises with links.</w:t>
      </w:r>
    </w:p>
    <w:p>
      <w:r>
        <w:t>🔍 Why It Happens: Organisms eat/serve multiple levels.</w:t>
      </w:r>
    </w:p>
    <w:p>
      <w:r>
        <w:t>🧭 PNC Science Path: Web vs chain → network.</w:t>
      </w:r>
    </w:p>
    <w:p>
      <w:r>
        <w:t>⚡ 5-Second Recall: Web = many chains.</w:t>
      </w:r>
    </w:p>
    <w:p>
      <w:r>
        <w:t>Question: The ultimate source of energy for ecosystems is:</w:t>
      </w:r>
    </w:p>
    <w:p>
      <w:r>
        <w:t>पारिस्थितिकी तंत्रों हेतु ऊर्जा का चरम स्रोत क्या है?</w:t>
      </w:r>
    </w:p>
    <w:p>
      <w:r>
        <w:t>(a) Wind</w:t>
      </w:r>
    </w:p>
    <w:p>
      <w:r>
        <w:t>(b) Tides</w:t>
      </w:r>
    </w:p>
    <w:p>
      <w:r>
        <w:t>(c) Soil</w:t>
      </w:r>
    </w:p>
    <w:p>
      <w:r>
        <w:t>(d) The Sun</w:t>
      </w:r>
    </w:p>
    <w:p>
      <w:r>
        <w:t>Answer: d</w:t>
      </w:r>
    </w:p>
    <w:p>
      <w:r>
        <w:t>Solution: ✅ Correct Answer: D. The Sun</w:t>
      </w:r>
    </w:p>
    <w:p>
      <w:r>
        <w:t>🧠 PNC Core Concept: ~1% captured by producers; flows one-way (no recycling of energy).</w:t>
      </w:r>
    </w:p>
    <w:p>
      <w:r>
        <w:t>🔍 Why It Happens: Photosynthesis entry gates all food energy.</w:t>
      </w:r>
    </w:p>
    <w:p>
      <w:r>
        <w:t>🧭 PNC Science Path: Energy origin → Sun.</w:t>
      </w:r>
    </w:p>
    <w:p>
      <w:r>
        <w:t>⚡ 5-Second Recall: All food = sunlight.</w:t>
      </w:r>
    </w:p>
    <w:p>
      <w:r>
        <w:t>Question: Detritus food chain starts from:</w:t>
      </w:r>
    </w:p>
    <w:p>
      <w:r>
        <w:t>अपरद खाद्य श्रृंखला कहां से शुरू होती है?</w:t>
      </w:r>
    </w:p>
    <w:p>
      <w:r>
        <w:t>(a) Dead organic matter</w:t>
      </w:r>
    </w:p>
    <w:p>
      <w:r>
        <w:t>(b) Herbivores</w:t>
      </w:r>
    </w:p>
    <w:p>
      <w:r>
        <w:t>(c) Top carnivores</w:t>
      </w:r>
    </w:p>
    <w:p>
      <w:r>
        <w:t>(d) Living plants</w:t>
      </w:r>
    </w:p>
    <w:p>
      <w:r>
        <w:t>Answer: a</w:t>
      </w:r>
    </w:p>
    <w:p>
      <w:r>
        <w:t>Solution: ✅ Correct Answer: A. Dead organic matter</w:t>
      </w:r>
    </w:p>
    <w:p>
      <w:r>
        <w:t>🧠 PNC Core Concept: Grazing chain starts living; detritus starts dead (forest floors, mangroves).</w:t>
      </w:r>
    </w:p>
    <w:p>
      <w:r>
        <w:t>🔍 Why It Happens: Two entry doors to consumers.</w:t>
      </w:r>
    </w:p>
    <w:p>
      <w:r>
        <w:t>🧭 PNC Science Path: Detritus start → dead matter.</w:t>
      </w:r>
    </w:p>
    <w:p>
      <w:r>
        <w:t>⚡ 5-Second Recall: Detritus = dead start.</w:t>
      </w:r>
    </w:p>
    <w:p>
      <w:r>
        <w:t>Question: In a grassland, the second trophic level holds:</w:t>
      </w:r>
    </w:p>
    <w:p>
      <w:r>
        <w:t>घासस्थल में द्वितीय पोषण स्तर पर कौन है?</w:t>
      </w:r>
    </w:p>
    <w:p>
      <w:r>
        <w:t>(a) Snakes</w:t>
      </w:r>
    </w:p>
    <w:p>
      <w:r>
        <w:t>(b) Grass</w:t>
      </w:r>
    </w:p>
    <w:p>
      <w:r>
        <w:t>(c) Grasshoppers/rabbits (herbivores)</w:t>
      </w:r>
    </w:p>
    <w:p>
      <w:r>
        <w:t>(d) Frogs</w:t>
      </w:r>
    </w:p>
    <w:p>
      <w:r>
        <w:t>Answer: c</w:t>
      </w:r>
    </w:p>
    <w:p>
      <w:r>
        <w:t>Solution: ✅ Correct Answer: C. Grasshoppers/rabbits (herbivores)</w:t>
      </w:r>
    </w:p>
    <w:p>
      <w:r>
        <w:t>🧠 PNC Core Concept: T1 producers, T2 primary consumers, T3 secondary, T4 tertiary.</w:t>
      </w:r>
    </w:p>
    <w:p>
      <w:r>
        <w:t>🔍 Why It Happens: Level = feeding steps from the Sun.</w:t>
      </w:r>
    </w:p>
    <w:p>
      <w:r>
        <w:t>🧭 PNC Science Path: Level 2 → herbivores.</w:t>
      </w:r>
    </w:p>
    <w:p>
      <w:r>
        <w:t>⚡ 5-Second Recall: T1 plant, T2 herbivore.</w:t>
      </w:r>
    </w:p>
    <w:p>
      <w:r>
        <w:t>Question: Biomagnification (DDT in eagles) happens because toxins:</w:t>
      </w:r>
    </w:p>
    <w:p>
      <w:r>
        <w:t>जैव आवर्धन (चीलों में डीडीटी) क्यों होता है — विषाक्त पदार्थ क्या करते हैं?</w:t>
      </w:r>
    </w:p>
    <w:p>
      <w:r>
        <w:t>(a) Decay fast</w:t>
      </w:r>
    </w:p>
    <w:p>
      <w:r>
        <w:t>(b) Concentrate up each level (non-biodegradable)</w:t>
      </w:r>
    </w:p>
    <w:p>
      <w:r>
        <w:t>(c) Evaporate</w:t>
      </w:r>
    </w:p>
    <w:p>
      <w:r>
        <w:t>(d) Dissolve fully</w:t>
      </w:r>
    </w:p>
    <w:p>
      <w:r>
        <w:t>Answer: b</w:t>
      </w:r>
    </w:p>
    <w:p>
      <w:r>
        <w:t>Solution: ✅ Correct Answer: B. Concentrate up each level (non-biodegradable)</w:t>
      </w:r>
    </w:p>
    <w:p>
      <w:r>
        <w:t>🧠 PNC Core Concept: Fat-soluble pollutants climb food chains; top carnivores hit hardest.</w:t>
      </w:r>
    </w:p>
    <w:p>
      <w:r>
        <w:t>🔍 Why It Happens: Each meal inherits the prey's lifetime load.</w:t>
      </w:r>
    </w:p>
    <w:p>
      <w:r>
        <w:t>🧭 PNC Science Path: Toxin climb → biomagnification.</w:t>
      </w:r>
    </w:p>
    <w:p>
      <w:r>
        <w:t>⚡ 5-Second Recall: Magnify = climb poisons.</w:t>
      </w:r>
    </w:p>
    <w:p>
      <w:r>
        <w:t>Question: An aquarium (with fish + plants) is an example of a:</w:t>
      </w:r>
    </w:p>
    <w:p>
      <w:r>
        <w:t>मछलीघर (मछली + पादप सहित) किसका उदाहरण है?</w:t>
      </w:r>
    </w:p>
    <w:p>
      <w:r>
        <w:t>(a) Biome</w:t>
      </w:r>
    </w:p>
    <w:p>
      <w:r>
        <w:t>(b) Biosphere</w:t>
      </w:r>
    </w:p>
    <w:p>
      <w:r>
        <w:t>(c) Natural ecosystem</w:t>
      </w:r>
    </w:p>
    <w:p>
      <w:r>
        <w:t>(d) Artificial (man-made) ecosystem</w:t>
      </w:r>
    </w:p>
    <w:p>
      <w:r>
        <w:t>Answer: d</w:t>
      </w:r>
    </w:p>
    <w:p>
      <w:r>
        <w:t>Solution: ✅ Correct Answer: D. Artificial (man-made) ecosystem</w:t>
      </w:r>
    </w:p>
    <w:p>
      <w:r>
        <w:t>🧠 PNC Core Concept: Human-assembled producers-consumers-decomposers; needs feeding/cleaning.</w:t>
      </w:r>
    </w:p>
    <w:p>
      <w:r>
        <w:t>🔍 Why It Happens: Cropland + aquarium = textbook artificial pair.</w:t>
      </w:r>
    </w:p>
    <w:p>
      <w:r>
        <w:t>🧭 PNC Science Path: Man-made mini-world → artificial ecosystem.</w:t>
      </w:r>
    </w:p>
    <w:p>
      <w:r>
        <w:t>⚡ 5-Second Recall: Aquarium/cropland = artificial.</w:t>
      </w:r>
    </w:p>
    <w:p>
      <w:r>
        <w:t>Question: The largest ecosystem on Earth is the:</w:t>
      </w:r>
    </w:p>
    <w:p>
      <w:r>
        <w:t>पृथ्वी पर सबसे बड़ा पारिस्थितिकी तंत्र कौन-सा है?</w:t>
      </w:r>
    </w:p>
    <w:p>
      <w:r>
        <w:t>(a) Grassland</w:t>
      </w:r>
    </w:p>
    <w:p>
      <w:r>
        <w:t>(b) Forest</w:t>
      </w:r>
    </w:p>
    <w:p>
      <w:r>
        <w:t>(c) Ocean (marine)</w:t>
      </w:r>
    </w:p>
    <w:p>
      <w:r>
        <w:t>(d) Desert</w:t>
      </w:r>
    </w:p>
    <w:p>
      <w:r>
        <w:t>Answer: c</w:t>
      </w:r>
    </w:p>
    <w:p>
      <w:r>
        <w:t>Solution: ✅ Correct Answer: C. Ocean (marine)</w:t>
      </w:r>
    </w:p>
    <w:p>
      <w:r>
        <w:t>🧠 PNC Core Concept: 71% surface; phytoplankton produce ~half the oxygen.</w:t>
      </w:r>
    </w:p>
    <w:p>
      <w:r>
        <w:t>🔍 Why It Happens: Size by area and volume both.</w:t>
      </w:r>
    </w:p>
    <w:p>
      <w:r>
        <w:t>🧭 PNC Science Path: Biggest system → ocean.</w:t>
      </w:r>
    </w:p>
    <w:p>
      <w:r>
        <w:t>⚡ 5-Second Recall: Biggest ecosystem = ocean.</w:t>
      </w:r>
    </w:p>
    <w:p>
      <w:r>
        <w:t>Question: Ecotone (transition zone between communities) is rich in species due to:</w:t>
      </w:r>
    </w:p>
    <w:p>
      <w:r>
        <w:t>इकोटोन (समुदायों के बीच संक्रमण क्षेत्र) प्रजातियों से क्यों समृद्ध है?</w:t>
      </w:r>
    </w:p>
    <w:p>
      <w:r>
        <w:t>(a) Edge effect (both communities overlap)</w:t>
      </w:r>
    </w:p>
    <w:p>
      <w:r>
        <w:t>(b) Isolation</w:t>
      </w:r>
    </w:p>
    <w:p>
      <w:r>
        <w:t>(c) Uniformity</w:t>
      </w:r>
    </w:p>
    <w:p>
      <w:r>
        <w:t>(d) Pollution</w:t>
      </w:r>
    </w:p>
    <w:p>
      <w:r>
        <w:t>Answer: a</w:t>
      </w:r>
    </w:p>
    <w:p>
      <w:r>
        <w:t>Solution: ✅ Correct Answer: A. Edge effect (both communities overlap)</w:t>
      </w:r>
    </w:p>
    <w:p>
      <w:r>
        <w:t>🧠 PNC Core Concept: Estuaries/mangrove edges host marine + terrestrial life.</w:t>
      </w:r>
    </w:p>
    <w:p>
      <w:r>
        <w:t>🔍 Why It Happens: Two species pools meet.</w:t>
      </w:r>
    </w:p>
    <w:p>
      <w:r>
        <w:t>🧭 PNC Science Path: Border richness → edge effect.</w:t>
      </w:r>
    </w:p>
    <w:p>
      <w:r>
        <w:t>⚡ 5-Second Recall: Ecotone = edge richness.</w:t>
      </w:r>
    </w:p>
    <w:p>
      <w:r>
        <w:t>Question: In a grassland pyramid of numbers, the base (producers) is:</w:t>
      </w:r>
    </w:p>
    <w:p>
      <w:r>
        <w:t>घासस्थल की संख्या पिरामिड में आधार (उत्पादक) कैसा है?</w:t>
      </w:r>
    </w:p>
    <w:p>
      <w:r>
        <w:t>(a) Narrowest</w:t>
      </w:r>
    </w:p>
    <w:p>
      <w:r>
        <w:t>(b) Widest</w:t>
      </w:r>
    </w:p>
    <w:p>
      <w:r>
        <w:t>(c) Equal</w:t>
      </w:r>
    </w:p>
    <w:p>
      <w:r>
        <w:t>(d) Inverted</w:t>
      </w:r>
    </w:p>
    <w:p>
      <w:r>
        <w:t>Answer: b</w:t>
      </w:r>
    </w:p>
    <w:p>
      <w:r>
        <w:t>Solution: ✅ Correct Answer: B. Widest</w:t>
      </w:r>
    </w:p>
    <w:p>
      <w:r>
        <w:t>🧠 PNC Core Concept: Many grasses support fewer herbivores, still fewer carnivores.</w:t>
      </w:r>
    </w:p>
    <w:p>
      <w:r>
        <w:t>🔍 Why It Happens: Numbers shrink upward (usually).</w:t>
      </w:r>
    </w:p>
    <w:p>
      <w:r>
        <w:t>🧭 PNC Science Path: Number base → widest.</w:t>
      </w:r>
    </w:p>
    <w:p>
      <w:r>
        <w:t>⚡ 5-Second Recall: Numbers shrink up.</w:t>
      </w:r>
    </w:p>
    <w:p>
      <w:r>
        <w:t>Question: An inverted pyramid of numbers occurs in:</w:t>
      </w:r>
    </w:p>
    <w:p>
      <w:r>
        <w:t>संख्या का उल्टा पिरामिड कहां मिलता है?</w:t>
      </w:r>
    </w:p>
    <w:p>
      <w:r>
        <w:t>(a) Pond</w:t>
      </w:r>
    </w:p>
    <w:p>
      <w:r>
        <w:t>(b) Desert</w:t>
      </w:r>
    </w:p>
    <w:p>
      <w:r>
        <w:t>(c) Grassland</w:t>
      </w:r>
    </w:p>
    <w:p>
      <w:r>
        <w:t>(d) Tree-insect-bird chain</w:t>
      </w:r>
    </w:p>
    <w:p>
      <w:r>
        <w:t>Answer: d</w:t>
      </w:r>
    </w:p>
    <w:p>
      <w:r>
        <w:t>Solution: ✅ Correct Answer: D. Tree-insect-bird chain</w:t>
      </w:r>
    </w:p>
    <w:p>
      <w:r>
        <w:t>🧠 PNC Core Concept: One tree feeds many insects feeding few birds.</w:t>
      </w:r>
    </w:p>
    <w:p>
      <w:r>
        <w:t>🔍 Why It Happens: Single giant producer supports crowds.</w:t>
      </w:r>
    </w:p>
    <w:p>
      <w:r>
        <w:t>🧭 PNC Science Path: One-to-many base → inverted.</w:t>
      </w:r>
    </w:p>
    <w:p>
      <w:r>
        <w:t>⚡ 5-Second Recall: Tree system = inverted numbers.</w:t>
      </w:r>
    </w:p>
    <w:p>
      <w:r>
        <w:t>Question: Pyramid of biomass in a pond ecosystem is:</w:t>
      </w:r>
    </w:p>
    <w:p>
      <w:r>
        <w:t>तालाब पारिस्थितिकी में जैवभार का पिरामिड कैसा है?</w:t>
      </w:r>
    </w:p>
    <w:p>
      <w:r>
        <w:t>(a) Inverted</w:t>
      </w:r>
    </w:p>
    <w:p>
      <w:r>
        <w:t>(b) Spindle</w:t>
      </w:r>
    </w:p>
    <w:p>
      <w:r>
        <w:t>(c) Flat</w:t>
      </w:r>
    </w:p>
    <w:p>
      <w:r>
        <w:t>(d) Upright</w:t>
      </w:r>
    </w:p>
    <w:p>
      <w:r>
        <w:t>Answer: a</w:t>
      </w:r>
    </w:p>
    <w:p>
      <w:r>
        <w:t>Solution: ✅ Correct Answer: A. Inverted</w:t>
      </w:r>
    </w:p>
    <w:p>
      <w:r>
        <w:t>🧠 PNC Core Concept: Tiny short-lived phytoplankton mass &lt; zooplankton/fish mass at a moment.</w:t>
      </w:r>
    </w:p>
    <w:p>
      <w:r>
        <w:t>🔍 Why It Happens: Snapshot biomass misleads; turnover is furious.</w:t>
      </w:r>
    </w:p>
    <w:p>
      <w:r>
        <w:t>🧭 PNC Science Path: Pond biomass → inverted.</w:t>
      </w:r>
    </w:p>
    <w:p>
      <w:r>
        <w:t>⚠️ Exam Trap: Energy stays upright in the same pond — pyramid-type decides.</w:t>
      </w:r>
    </w:p>
    <w:p>
      <w:r>
        <w:t>⚡ 5-Second Recall: Pond biomass = inverted.</w:t>
      </w:r>
    </w:p>
    <w:p>
      <w:r>
        <w:t>Question: Trophic level of humans eating fish that ate algae is:</w:t>
      </w:r>
    </w:p>
    <w:p>
      <w:r>
        <w:t>शैवाल खाने वाली मछली खाने वाले मानव का पोषण स्तर क्या है?</w:t>
      </w:r>
    </w:p>
    <w:p>
      <w:r>
        <w:t>(a) T1</w:t>
      </w:r>
    </w:p>
    <w:p>
      <w:r>
        <w:t>(b) T2</w:t>
      </w:r>
    </w:p>
    <w:p>
      <w:r>
        <w:t>(c) T3</w:t>
      </w:r>
    </w:p>
    <w:p>
      <w:r>
        <w:t>(d) T4</w:t>
      </w:r>
    </w:p>
    <w:p>
      <w:r>
        <w:t>Answer: c</w:t>
      </w:r>
    </w:p>
    <w:p>
      <w:r>
        <w:t>Solution: ✅ Correct Answer: C. T3</w:t>
      </w:r>
    </w:p>
    <w:p>
      <w:r>
        <w:t>🧠 PNC Core Concept: Algae T1, herbivore fish T2, human T3.</w:t>
      </w:r>
    </w:p>
    <w:p>
      <w:r>
        <w:t>🔍 Why It Happens: Count feeding steps from the producer.</w:t>
      </w:r>
    </w:p>
    <w:p>
      <w:r>
        <w:t>🧭 PNC Science Path: Algae(1)-fish(2)-human(3).</w:t>
      </w:r>
    </w:p>
    <w:p>
      <w:r>
        <w:t>⚡ 5-Second Recall: Count from T1 producer.</w:t>
      </w:r>
    </w:p>
    <w:p>
      <w:r>
        <w:t>Question: Standing crop (biomass at a time) differs from productivity in measuring:</w:t>
      </w:r>
    </w:p>
    <w:p>
      <w:r>
        <w:t>स्टैंडिंग क्रॉप (एक समय जैवभार) उत्पादकता से किस मापन में भिन्न है?</w:t>
      </w:r>
    </w:p>
    <w:p>
      <w:r>
        <w:t>(a) Rate</w:t>
      </w:r>
    </w:p>
    <w:p>
      <w:r>
        <w:t>(b) Stock vs rate</w:t>
      </w:r>
    </w:p>
    <w:p>
      <w:r>
        <w:t>(c) Energy</w:t>
      </w:r>
    </w:p>
    <w:p>
      <w:r>
        <w:t>(d) Diversity</w:t>
      </w:r>
    </w:p>
    <w:p>
      <w:r>
        <w:t>Answer: b</w:t>
      </w:r>
    </w:p>
    <w:p>
      <w:r>
        <w:t>Solution: ✅ Correct Answer: B. Stock vs rate</w:t>
      </w:r>
    </w:p>
    <w:p>
      <w:r>
        <w:t>🧠 PNC Core Concept: Crop = amount now; productivity = amount made per time.</w:t>
      </w:r>
    </w:p>
    <w:p>
      <w:r>
        <w:t>🔍 Why It Happens: Wealth vs income analogy.</w:t>
      </w:r>
    </w:p>
    <w:p>
      <w:r>
        <w:t>🧭 PNC Science Path: Stock-rate split → B.</w:t>
      </w:r>
    </w:p>
    <w:p>
      <w:r>
        <w:t>⚡ 5-Second Recall: Crop = stock; productivity = rate.</w:t>
      </w:r>
    </w:p>
    <w:p>
      <w:r>
        <w:t>Question: Gross primary productivity minus respiration equals:</w:t>
      </w:r>
    </w:p>
    <w:p>
      <w:r>
        <w:t>सकल प्राथमिक उत्पादकता घटाकर श्वसन किसके बराबर है?</w:t>
      </w:r>
    </w:p>
    <w:p>
      <w:r>
        <w:t>(a) Community respiration</w:t>
      </w:r>
    </w:p>
    <w:p>
      <w:r>
        <w:t>(b) Standing crop</w:t>
      </w:r>
    </w:p>
    <w:p>
      <w:r>
        <w:t>(c) Secondary productivity</w:t>
      </w:r>
    </w:p>
    <w:p>
      <w:r>
        <w:t>(d) Net primary productivity</w:t>
      </w:r>
    </w:p>
    <w:p>
      <w:r>
        <w:t>Answer: d</w:t>
      </w:r>
    </w:p>
    <w:p>
      <w:r>
        <w:t>Solution: ✅ Correct Answer: D. Net primary productivity</w:t>
      </w:r>
    </w:p>
    <w:p>
      <w:r>
        <w:t>🧠 PNC Core Concept: NPP = GPP − R; food available to herbivores.</w:t>
      </w:r>
    </w:p>
    <w:p>
      <w:r>
        <w:t>🔍 Why It Happens: Plant's own breathing cost deducted.</w:t>
      </w:r>
    </w:p>
    <w:p>
      <w:r>
        <w:t>🧭 PNC Science Path: GPP − R → NPP.</w:t>
      </w:r>
    </w:p>
    <w:p>
      <w:r>
        <w:t>⚡ 5-Second Recall: NPP = GPP minus breath.</w:t>
      </w:r>
    </w:p>
    <w:p>
      <w:r>
        <w:t>Question: Secondary productivity is the production rate of:</w:t>
      </w:r>
    </w:p>
    <w:p>
      <w:r>
        <w:t>द्वितीयक उत्पादकता किसकी उत्पादन दर है?</w:t>
      </w:r>
    </w:p>
    <w:p>
      <w:r>
        <w:t>(a) Sunlight</w:t>
      </w:r>
    </w:p>
    <w:p>
      <w:r>
        <w:t>(b) Plants</w:t>
      </w:r>
    </w:p>
    <w:p>
      <w:r>
        <w:t>(c) Consumers (heterotrophs)</w:t>
      </w:r>
    </w:p>
    <w:p>
      <w:r>
        <w:t>(d) Decomposers only</w:t>
      </w:r>
    </w:p>
    <w:p>
      <w:r>
        <w:t>Answer: c</w:t>
      </w:r>
    </w:p>
    <w:p>
      <w:r>
        <w:t>Solution: ✅ Correct Answer: C. Consumers (heterotrophs)</w:t>
      </w:r>
    </w:p>
    <w:p>
      <w:r>
        <w:t>🧠 PNC Core Concept: New biomass made by animals from eaten food.</w:t>
      </w:r>
    </w:p>
    <w:p>
      <w:r>
        <w:t>🔍 Why It Happens: Primary = plants; secondary = eaters.</w:t>
      </w:r>
    </w:p>
    <w:p>
      <w:r>
        <w:t>🧭 PNC Science Path: Consumer production → secondary.</w:t>
      </w:r>
    </w:p>
    <w:p>
      <w:r>
        <w:t>⚡ 5-Second Recall: Secondary = consumers.</w:t>
      </w:r>
    </w:p>
    <w:p>
      <w:r>
        <w:t>Question: The 10% law operates between:</w:t>
      </w:r>
    </w:p>
    <w:p>
      <w:r>
        <w:t>10% नियम किनके बीच कार्य करता है?</w:t>
      </w:r>
    </w:p>
    <w:p>
      <w:r>
        <w:t>(a) Successive trophic levels</w:t>
      </w:r>
    </w:p>
    <w:p>
      <w:r>
        <w:t>(b) Soil and roots</w:t>
      </w:r>
    </w:p>
    <w:p>
      <w:r>
        <w:t>(c) Predator and prey only</w:t>
      </w:r>
    </w:p>
    <w:p>
      <w:r>
        <w:t>(d) Sun and plants</w:t>
      </w:r>
    </w:p>
    <w:p>
      <w:r>
        <w:t>Answer: a</w:t>
      </w:r>
    </w:p>
    <w:p>
      <w:r>
        <w:t>Solution: ✅ Correct Answer: A. Successive trophic levels</w:t>
      </w:r>
    </w:p>
    <w:p>
      <w:r>
        <w:t>🧠 PNC Core Concept: Lindeman; rest lost as heat/respiration.</w:t>
      </w:r>
    </w:p>
    <w:p>
      <w:r>
        <w:t>🔍 Why It Happens: Transfer inefficiency caps chain length.</w:t>
      </w:r>
    </w:p>
    <w:p>
      <w:r>
        <w:t>🧭 PNC Science Path: 10% step → level to level.</w:t>
      </w:r>
    </w:p>
    <w:p>
      <w:r>
        <w:t>⚡ 5-Second Recall: 10% per level.</w:t>
      </w:r>
    </w:p>
    <w:p>
      <w:r>
        <w:t>Question: If grass holds 10,000 J, energy reaching the top carnivore (4th level) is about:</w:t>
      </w:r>
    </w:p>
    <w:p>
      <w:r>
        <w:t>यदि घास में 10,000 J है, तो शीर्ष मांसाहारी (चतुर्थ स्तर) को लगभग कितनी ऊर्जा मिलेगी?</w:t>
      </w:r>
    </w:p>
    <w:p>
      <w:r>
        <w:t>(a) 10,000 J</w:t>
      </w:r>
    </w:p>
    <w:p>
      <w:r>
        <w:t>(b) 1,000 J</w:t>
      </w:r>
    </w:p>
    <w:p>
      <w:r>
        <w:t>(c) 100 J</w:t>
      </w:r>
    </w:p>
    <w:p>
      <w:r>
        <w:t>(d) 10 J</w:t>
      </w:r>
    </w:p>
    <w:p>
      <w:r>
        <w:t>Answer: d</w:t>
      </w:r>
    </w:p>
    <w:p>
      <w:r>
        <w:t>Solution: ✅ Correct Answer: D. 10 J</w:t>
      </w:r>
    </w:p>
    <w:p>
      <w:r>
        <w:t>🧠 PNC Core Concept: 10,000 → 1,000 → 100 → 10 across three transfers.</w:t>
      </w:r>
    </w:p>
    <w:p>
      <w:r>
        <w:t>🔍 Why It Happens: Three 10% steps multiply to 0.1%.</w:t>
      </w:r>
    </w:p>
    <w:p>
      <w:r>
        <w:t>🧭 PNC Science Path: Count transfers → 10 J.</w:t>
      </w:r>
    </w:p>
    <w:p>
      <w:r>
        <w:t>⚙ Formula Key: E × 0.1^n transfers.</w:t>
      </w:r>
    </w:p>
    <w:p>
      <w:r>
        <w:t>⚡ 5-Second Recall: Three steps = 0.1%.</w:t>
      </w:r>
    </w:p>
    <w:p>
      <w:r>
        <w:t>Question: Food chains rarely exceed 4–5 levels because:</w:t>
      </w:r>
    </w:p>
    <w:p>
      <w:r>
        <w:t>खाद्य श्रृंखलाएं विरले ही 4–5 स्तर से अधिक क्यों होती हैं?</w:t>
      </w:r>
    </w:p>
    <w:p>
      <w:r>
        <w:t>(a) Predators refuse</w:t>
      </w:r>
    </w:p>
    <w:p>
      <w:r>
        <w:t>(b) Energy runs out (10% losses)</w:t>
      </w:r>
    </w:p>
    <w:p>
      <w:r>
        <w:t>(c) Space ends</w:t>
      </w:r>
    </w:p>
    <w:p>
      <w:r>
        <w:t>(d) Water lacks</w:t>
      </w:r>
    </w:p>
    <w:p>
      <w:r>
        <w:t>Answer: b</w:t>
      </w:r>
    </w:p>
    <w:p>
      <w:r>
        <w:t>Solution: ✅ Correct Answer: B. Energy runs out (10% losses)</w:t>
      </w:r>
    </w:p>
    <w:p>
      <w:r>
        <w:t>🧠 PNC Core Concept: Insufficient energy sustains another viable population.</w:t>
      </w:r>
    </w:p>
    <w:p>
      <w:r>
        <w:t>🔍 Why It Happens: Exponential decay of available food energy.</w:t>
      </w:r>
    </w:p>
    <w:p>
      <w:r>
        <w:t>🧭 PNC Science Path: Short chains → energy math.</w:t>
      </w:r>
    </w:p>
    <w:p>
      <w:r>
        <w:t>⚡ 5-Second Recall: Chains short = energy spent.</w:t>
      </w:r>
    </w:p>
    <w:p>
      <w:r>
        <w:t>Question: Biodegradable waste differs from non-biodegradable in being:</w:t>
      </w:r>
    </w:p>
    <w:p>
      <w:r>
        <w:t>जैव निम्नीकरणीय अपशिष्ट अजैव निम्नीकरणीय से किस प्रकार भिन्न है?</w:t>
      </w:r>
    </w:p>
    <w:p>
      <w:r>
        <w:t>(a) Broken down by microbes</w:t>
      </w:r>
    </w:p>
    <w:p>
      <w:r>
        <w:t>(b) Heavier</w:t>
      </w:r>
    </w:p>
    <w:p>
      <w:r>
        <w:t>(c) Coloured</w:t>
      </w:r>
    </w:p>
    <w:p>
      <w:r>
        <w:t>(d) Recyclable only</w:t>
      </w:r>
    </w:p>
    <w:p>
      <w:r>
        <w:t>Answer: a</w:t>
      </w:r>
    </w:p>
    <w:p>
      <w:r>
        <w:t>Solution: ✅ Correct Answer: A. Broken down by microbes</w:t>
      </w:r>
    </w:p>
    <w:p>
      <w:r>
        <w:t>🧠 PNC Core Concept: Paper/food vs plastic/DDT divide.</w:t>
      </w:r>
    </w:p>
    <w:p>
      <w:r>
        <w:t>🔍 Why It Happens: Enzymes recognise natural polymers.</w:t>
      </w:r>
    </w:p>
    <w:p>
      <w:r>
        <w:t>🧭 PNC Science Path: Degradable test → microbes.</w:t>
      </w:r>
    </w:p>
    <w:p>
      <w:r>
        <w:t>⚡ 5-Second Recall: Biodegradable = microbe food.</w:t>
      </w:r>
    </w:p>
    <w:p>
      <w:r>
        <w:t>Question: Plastic is non-biodegradable mainly because microbes lack:</w:t>
      </w:r>
    </w:p>
    <w:p>
      <w:r>
        <w:t>प्लास्टिक अजैव निम्नीकरणीय मुख्यतः क्यों है — सूक्ष्मजीवों में क्या कमी है?</w:t>
      </w:r>
    </w:p>
    <w:p>
      <w:r>
        <w:t>(a) Oxygen</w:t>
      </w:r>
    </w:p>
    <w:p>
      <w:r>
        <w:t>(b) Enzymes to break its bonds</w:t>
      </w:r>
    </w:p>
    <w:p>
      <w:r>
        <w:t>(c) Water</w:t>
      </w:r>
    </w:p>
    <w:p>
      <w:r>
        <w:t>(d) Light</w:t>
      </w:r>
    </w:p>
    <w:p>
      <w:r>
        <w:t>Answer: b</w:t>
      </w:r>
    </w:p>
    <w:p>
      <w:r>
        <w:t>Solution: ✅ Correct Answer: B. Enzymes to break its bonds</w:t>
      </w:r>
    </w:p>
    <w:p>
      <w:r>
        <w:t>🧠 PNC Core Concept: Novel synthetic polymers; centuries to fragment (microplastics).</w:t>
      </w:r>
    </w:p>
    <w:p>
      <w:r>
        <w:t>🔍 Why It Happens: Evolution hasn't built plastic-eaters at scale.</w:t>
      </w:r>
    </w:p>
    <w:p>
      <w:r>
        <w:t>🧭 PNC Science Path: Plastic persistence → no enzymes.</w:t>
      </w:r>
    </w:p>
    <w:p>
      <w:r>
        <w:t>⚡ 5-Second Recall: Plastic = enzyme-proof.</w:t>
      </w:r>
    </w:p>
    <w:p>
      <w:r>
        <w:t>Question: E-waste (batteries, circuits) is hazardous mainly due to:</w:t>
      </w:r>
    </w:p>
    <w:p>
      <w:r>
        <w:t>ई-अपशिष्ट (बैटरी, सर्किट) मुख्यतः किस कारण खतरनाक है?</w:t>
      </w:r>
    </w:p>
    <w:p>
      <w:r>
        <w:t>(a) Lead, mercury, cadmium leaching</w:t>
      </w:r>
    </w:p>
    <w:p>
      <w:r>
        <w:t>(b) Colour</w:t>
      </w:r>
    </w:p>
    <w:p>
      <w:r>
        <w:t>(c) Smell</w:t>
      </w:r>
    </w:p>
    <w:p>
      <w:r>
        <w:t>(d) Size</w:t>
      </w:r>
    </w:p>
    <w:p>
      <w:r>
        <w:t>Answer: a</w:t>
      </w:r>
    </w:p>
    <w:p>
      <w:r>
        <w:t>Solution: ✅ Correct Answer: A. Lead, mercury, cadmium leaching</w:t>
      </w:r>
    </w:p>
    <w:p>
      <w:r>
        <w:t>🧠 PNC Core Concept: Heavy metals poison soil/water; formal recycling recovers gold/copper.</w:t>
      </w:r>
    </w:p>
    <w:p>
      <w:r>
        <w:t>🔍 Why It Happens: Toxic elements inside handy devices.</w:t>
      </w:r>
    </w:p>
    <w:p>
      <w:r>
        <w:t>🧭 PNC Science Path: E-waste danger → heavy metals.</w:t>
      </w:r>
    </w:p>
    <w:p>
      <w:r>
        <w:t>🩺 Health Connect: Informal burning poisons workers — occupational health angle.</w:t>
      </w:r>
    </w:p>
    <w:p>
      <w:r>
        <w:t>⚡ 5-Second Recall: E-waste = heavy metals.</w:t>
      </w:r>
    </w:p>
    <w:p>
      <w:r>
        <w:t>Question: Biomedical waste (hospital) must be segregated mainly to:</w:t>
      </w:r>
    </w:p>
    <w:p>
      <w:r>
        <w:t>जैव-चिकित्सा अपशिष्ट (अस्पताल) का पृथक्करण मुख्यतः क्यों आवश्यक है?</w:t>
      </w:r>
    </w:p>
    <w:p>
      <w:r>
        <w:t>(a) Reuse syringes</w:t>
      </w:r>
    </w:p>
    <w:p>
      <w:r>
        <w:t>(b) Save money</w:t>
      </w:r>
    </w:p>
    <w:p>
      <w:r>
        <w:t>(c) Prevent infection spread + enable safe treatment</w:t>
      </w:r>
    </w:p>
    <w:p>
      <w:r>
        <w:t>(d) Reduce smell</w:t>
      </w:r>
    </w:p>
    <w:p>
      <w:r>
        <w:t>Answer: c</w:t>
      </w:r>
    </w:p>
    <w:p>
      <w:r>
        <w:t>Solution: ✅ Correct Answer: C. Prevent infection spread + enable safe treatment</w:t>
      </w:r>
    </w:p>
    <w:p>
      <w:r>
        <w:t>🧠 PNC Core Concept: Colour bins (yellow/red/blue/white); incineration/autoclave endpoints.</w:t>
      </w:r>
    </w:p>
    <w:p>
      <w:r>
        <w:t>🔍 Why It Happens: Infectious + sharps + chemical streams differ.</w:t>
      </w:r>
    </w:p>
    <w:p>
      <w:r>
        <w:t>🧭 PNC Science Path: Hospital waste → segregate.</w:t>
      </w:r>
    </w:p>
    <w:p>
      <w:r>
        <w:t>⚡ 5-Second Recall: BMW = segregate.</w:t>
      </w:r>
    </w:p>
    <w:p>
      <w:r>
        <w:t>Question: Composting converts biodegradable waste into:</w:t>
      </w:r>
    </w:p>
    <w:p>
      <w:r>
        <w:t>कम्पोस्टिंग जैव निम्नीकरणीय अपशिष्ट को किसमें बदलती है?</w:t>
      </w:r>
    </w:p>
    <w:p>
      <w:r>
        <w:t>(a) Methane only</w:t>
      </w:r>
    </w:p>
    <w:p>
      <w:r>
        <w:t>(b) Manure (humus)</w:t>
      </w:r>
    </w:p>
    <w:p>
      <w:r>
        <w:t>(c) Plastic</w:t>
      </w:r>
    </w:p>
    <w:p>
      <w:r>
        <w:t>(d) Acid</w:t>
      </w:r>
    </w:p>
    <w:p>
      <w:r>
        <w:t>Answer: b</w:t>
      </w:r>
    </w:p>
    <w:p>
      <w:r>
        <w:t>Solution: ✅ Correct Answer: B. Manure (humus)</w:t>
      </w:r>
    </w:p>
    <w:p>
      <w:r>
        <w:t>🧠 PNC Core Concept: Aerobic microbes + moisture + turning; vermi version uses earthworms.</w:t>
      </w:r>
    </w:p>
    <w:p>
      <w:r>
        <w:t>🔍 Why It Happens: Controlled decay yields soil gold.</w:t>
      </w:r>
    </w:p>
    <w:p>
      <w:r>
        <w:t>🧭 PNC Science Path: Compost output → manure.</w:t>
      </w:r>
    </w:p>
    <w:p>
      <w:r>
        <w:t>⚡ 5-Second Recall: Compost = manure.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