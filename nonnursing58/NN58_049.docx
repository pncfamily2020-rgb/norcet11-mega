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number is divisible by 2 if its last digit is:</w:t>
      </w:r>
    </w:p>
    <w:p>
      <w:r>
        <w:t>कोई संख्या 2 से विभाज्य होती है यदि उसका अंतिम अंक हो:</w:t>
      </w:r>
    </w:p>
    <w:p>
      <w:r>
        <w:t>(a) 1, 3, 5, 7 or 9</w:t>
      </w:r>
    </w:p>
    <w:p>
      <w:r>
        <w:t>(b) 0 or 5</w:t>
      </w:r>
    </w:p>
    <w:p>
      <w:r>
        <w:t>(c) 0, 2, 4, 6 or 8</w:t>
      </w:r>
    </w:p>
    <w:p>
      <w:r>
        <w:t>(d) 0</w:t>
      </w:r>
    </w:p>
    <w:p>
      <w:r>
        <w:t>Answer: c</w:t>
      </w:r>
    </w:p>
    <w:p>
      <w:r>
        <w:t>Solution: ✅ Correct Answer: C. 0, 2, 4, 6 or 8</w:t>
      </w:r>
    </w:p>
    <w:p>
      <w:r>
        <w:t>🧠 PNC Core Concept: Divisibility by 2 depends only on the last digit — it must be even (0, 2, 4, 6, 8).</w:t>
      </w:r>
    </w:p>
    <w:p>
      <w:r>
        <w:t>🧭 PNC Solve Path: Recall the rule → even last digit ⇔ divisible by 2 → the even-digit set {0, 2, 4, 6, 8}.</w:t>
      </w:r>
    </w:p>
    <w:p>
      <w:r>
        <w:t>🔍 Why It Works: Any number ending in an even digit is an even number (a multiple of 2) by definition.</w:t>
      </w:r>
    </w:p>
    <w:p>
      <w:r>
        <w:t>❌ Why Not Others: Odd digits {1,3,5,7,9} fail; "0 or 5" is the divisibility rule for 5; "0" alone is incomplete.</w:t>
      </w:r>
    </w:p>
    <w:p>
      <w:r>
        <w:t>⚠️ Exam Trap: Never confuse the "divisible by 2" digit set with the "divisible by 5" digit set (0, 5).</w:t>
      </w:r>
    </w:p>
    <w:p>
      <w:r>
        <w:t>⚡ 5-Second Recall: 2 → last digit even</w:t>
      </w:r>
    </w:p>
    <w:p>
      <w:r>
        <w:t>Question: Which of the following numbers is divisible by 5?</w:t>
      </w:r>
    </w:p>
    <w:p>
      <w:r>
        <w:t>निम्नलिखित में से कौन सी संख्या 5 से विभाज्य है?</w:t>
      </w:r>
    </w:p>
    <w:p>
      <w:r>
        <w:t>(a) 732</w:t>
      </w:r>
    </w:p>
    <w:p>
      <w:r>
        <w:t>(b) 815</w:t>
      </w:r>
    </w:p>
    <w:p>
      <w:r>
        <w:t>(c) 123</w:t>
      </w:r>
    </w:p>
    <w:p>
      <w:r>
        <w:t>(d) 778</w:t>
      </w:r>
    </w:p>
    <w:p>
      <w:r>
        <w:t>Answer: b</w:t>
      </w:r>
    </w:p>
    <w:p>
      <w:r>
        <w:t>Solution: ✅ Correct Answer: B. 815</w:t>
      </w:r>
    </w:p>
    <w:p>
      <w:r>
        <w:t>🧠 PNC Core Concept: A number is divisible by 5 if it ends in 0 or 5.</w:t>
      </w:r>
    </w:p>
    <w:p>
      <w:r>
        <w:t>🧭 PNC Solve Path: Check last digits → 732 ends in 2 ✗, 815 ends in 5 ✓, 123 ends in 3 ✗, 778 ends in 8 ✗ → 815.</w:t>
      </w:r>
    </w:p>
    <w:p>
      <w:r>
        <w:t>⚙️ PNC Quick Method: Scan only the unit digit of each option — one pass, no division.</w:t>
      </w:r>
    </w:p>
    <w:p>
      <w:r>
        <w:t>🔍 Why It Works: Multiples of 5 always end in 5 or 0 because 10k ends in 0 and 10k + 5 ends in 5.</w:t>
      </w:r>
    </w:p>
    <w:p>
      <w:r>
        <w:t>❌ Why Not Others: 732, 123 and 778 end in digits other than 0 or 5, so none is a multiple of 5.</w:t>
      </w:r>
    </w:p>
    <w:p>
      <w:r>
        <w:t>⚠️ Exam Trap: A number ending in 5 IS divisible by 5 even if the whole number looks "odd" to you.</w:t>
      </w:r>
    </w:p>
    <w:p>
      <w:r>
        <w:t>⚡ 5-Second Recall: 5 → last digit 0 or 5</w:t>
      </w:r>
    </w:p>
    <w:p>
      <w:r>
        <w:t>Question: Which is the smallest prime number?</w:t>
      </w:r>
    </w:p>
    <w:p>
      <w:r>
        <w:t>सबसे छोटी अभाज्य संख्या कौन सी है?</w:t>
      </w:r>
    </w:p>
    <w:p>
      <w:r>
        <w:t>(a) 0</w:t>
      </w:r>
    </w:p>
    <w:p>
      <w:r>
        <w:t>(b) 1</w:t>
      </w:r>
    </w:p>
    <w:p>
      <w:r>
        <w:t>(c) 2</w:t>
      </w:r>
    </w:p>
    <w:p>
      <w:r>
        <w:t>(d) 3</w:t>
      </w:r>
    </w:p>
    <w:p>
      <w:r>
        <w:t>Answer: c</w:t>
      </w:r>
    </w:p>
    <w:p>
      <w:r>
        <w:t>Solution: ✅ Correct Answer: C. 2</w:t>
      </w:r>
    </w:p>
    <w:p>
      <w:r>
        <w:t>🧠 PNC Core Concept: A prime has exactly two distinct positive divisors: 1 and itself.</w:t>
      </w:r>
    </w:p>
    <w:p>
      <w:r>
        <w:t>🧭 PNC Solve Path: Test each → 0 has infinitely many divisors ✗; 1 has only one divisor ✗; 2 has divisors {1, 2} ✓; 3 also prime but larger → smallest is 2.</w:t>
      </w:r>
    </w:p>
    <w:p>
      <w:r>
        <w:t>🔍 Why It Works: 2 is the first number with exactly two divisors, so it is the smallest prime — and the only even one.</w:t>
      </w:r>
    </w:p>
    <w:p>
      <w:r>
        <w:t>❌ Why Not Others: 0 is not prime (not a positive integer with two divisors); 1 is neither prime nor composite; 3 is prime but not the smallest.</w:t>
      </w:r>
    </w:p>
    <w:p>
      <w:r>
        <w:t>⚠️ Exam Trap: 1 is NOT prime — the "1 is prime" error is the oldest in the book.</w:t>
      </w:r>
    </w:p>
    <w:p>
      <w:r>
        <w:t>⚡ 5-Second Recall: Smallest prime = 2; 1 is neither prime nor composite</w:t>
      </w:r>
    </w:p>
    <w:p>
      <w:r>
        <w:t>Question: The number 1 is which type of number?</w:t>
      </w:r>
    </w:p>
    <w:p>
      <w:r>
        <w:t>संख्या 1 किस प्रकार की संख्या है?</w:t>
      </w:r>
    </w:p>
    <w:p>
      <w:r>
        <w:t>(a) Prime</w:t>
      </w:r>
    </w:p>
    <w:p>
      <w:r>
        <w:t>(b) Composite</w:t>
      </w:r>
    </w:p>
    <w:p>
      <w:r>
        <w:t>(c) Neither prime nor composite</w:t>
      </w:r>
    </w:p>
    <w:p>
      <w:r>
        <w:t>(d) Even</w:t>
      </w:r>
    </w:p>
    <w:p>
      <w:r>
        <w:t>Answer: c</w:t>
      </w:r>
    </w:p>
    <w:p>
      <w:r>
        <w:t>Solution: ✅ Correct Answer: C. Neither prime nor composite</w:t>
      </w:r>
    </w:p>
    <w:p>
      <w:r>
        <w:t>🧠 PNC Core Concept: Prime needs exactly two divisors; composite needs more than two. 1 has exactly one divisor — it fits neither class.</w:t>
      </w:r>
    </w:p>
    <w:p>
      <w:r>
        <w:t>🧭 PNC Solve Path: List divisors of 1 → only {1} → one divisor → not prime (needs 2), not composite (needs ≥3) → neither.</w:t>
      </w:r>
    </w:p>
    <w:p>
      <w:r>
        <w:t>🔍 Why It Works: The definitions of prime and composite both exclude 1 by construction, so it stands alone as a category of its own.</w:t>
      </w:r>
    </w:p>
    <w:p>
      <w:r>
        <w:t>❌ Why Not Others: 1 is not prime (only one divisor); not composite (no proper factors); not even (even numbers are multiples of 2).</w:t>
      </w:r>
    </w:p>
    <w:p>
      <w:r>
        <w:t>⚠️ Exam Trap: Exams love asking this — 1 is neither prime nor composite, full stop.</w:t>
      </w:r>
    </w:p>
    <w:p>
      <w:r>
        <w:t>⚡ 5-Second Recall: 1 = neither prime nor composite</w:t>
      </w:r>
    </w:p>
    <w:p>
      <w:r>
        <w:t>Question: Which of the following is a factor of 36?</w:t>
      </w:r>
    </w:p>
    <w:p>
      <w:r>
        <w:t>निम्नलिखित में से कौन सा 36 का गुणनखंड (factor) है?</w:t>
      </w:r>
    </w:p>
    <w:p>
      <w:r>
        <w:t>(a) 5</w:t>
      </w:r>
    </w:p>
    <w:p>
      <w:r>
        <w:t>(b) 7</w:t>
      </w:r>
    </w:p>
    <w:p>
      <w:r>
        <w:t>(c) 9</w:t>
      </w:r>
    </w:p>
    <w:p>
      <w:r>
        <w:t>(d) 10</w:t>
      </w:r>
    </w:p>
    <w:p>
      <w:r>
        <w:t>Answer: c</w:t>
      </w:r>
    </w:p>
    <w:p>
      <w:r>
        <w:t>Solution: ✅ Correct Answer: C. 9</w:t>
      </w:r>
    </w:p>
    <w:p>
      <w:r>
        <w:t>🧠 PNC Core Concept: A factor divides the number exactly (remainder 0). 36 ÷ 9 = 4 exactly.</w:t>
      </w:r>
    </w:p>
    <w:p>
      <w:r>
        <w:t>🧭 PNC Solve Path: Divide 36 by each option → 36 ÷ 5 = 7.2 ✗, 36 ÷ 7 ≈ 5.14 ✗, 36 ÷ 9 = 4 ✓, 36 ÷ 10 = 3.6 ✗ → 9.</w:t>
      </w:r>
    </w:p>
    <w:p>
      <w:r>
        <w:t>⚙️ PNC Quick Method: 9 × 4 = 36, so 9 is a factor — recognize the multiplication pair.</w:t>
      </w:r>
    </w:p>
    <w:p>
      <w:r>
        <w:t>🔍 Why It Works: Factors come in pairs (9 × 4); any option that multiplies with an integer to 36 is a factor.</w:t>
      </w:r>
    </w:p>
    <w:p>
      <w:r>
        <w:t>❌ Why Not Others: 5, 7 and 10 leave remainders when dividing 36 — none is a factor.</w:t>
      </w:r>
    </w:p>
    <w:p>
      <w:r>
        <w:t>⚠️ Exam Trap: 10 is a factor of 40, not 36 — check divisibility instead of guessing by size.</w:t>
      </w:r>
    </w:p>
    <w:p>
      <w:r>
        <w:t>⚡ 5-Second Recall: 36 = 4 × 9 = 3 × 12 = 2 × 18 = 1 × 36</w:t>
      </w:r>
    </w:p>
    <w:p>
      <w:r>
        <w:t>Question: What is the divisibility rule for 3?</w:t>
      </w:r>
    </w:p>
    <w:p>
      <w:r>
        <w:t>3 से विभाज्यता का नियम क्या है?</w:t>
      </w:r>
    </w:p>
    <w:p>
      <w:r>
        <w:t>(a) The last digit must be 0 or 5</w:t>
      </w:r>
    </w:p>
    <w:p>
      <w:r>
        <w:t>(b) The sum of the digits must be divisible by 3</w:t>
      </w:r>
    </w:p>
    <w:p>
      <w:r>
        <w:t>(c) The last two digits must be divisible by 3</w:t>
      </w:r>
    </w:p>
    <w:p>
      <w:r>
        <w:t>(d) The last digit must be even</w:t>
      </w:r>
    </w:p>
    <w:p>
      <w:r>
        <w:t>Answer: b</w:t>
      </w:r>
    </w:p>
    <w:p>
      <w:r>
        <w:t>Solution: ✅ Correct Answer: B. The sum of the digits must be divisible by 3</w:t>
      </w:r>
    </w:p>
    <w:p>
      <w:r>
        <w:t>🧠 PNC Core Concept: A number is divisible by 3 iff the sum of its digits is divisible by 3.</w:t>
      </w:r>
    </w:p>
    <w:p>
      <w:r>
        <w:t>🧭 PNC Solve Path: Take 123 → digit sum 1 + 2 + 3 = 6 → 6 is divisible by 3 → 123 is divisible by 3 (123 = 3 × 41) → rule confirmed.</w:t>
      </w:r>
    </w:p>
    <w:p>
      <w:r>
        <w:t>🔍 Why It Works: Every power of 10 leaves remainder 1 when divided by 3, so the whole number's remainder equals its digit-sum's remainder.</w:t>
      </w:r>
    </w:p>
    <w:p>
      <w:r>
        <w:t>❌ Why Not Others: "0 or 5" is the rule for 5; last-two-digits applies to 4; even last digit applies to 2.</w:t>
      </w:r>
    </w:p>
    <w:p>
      <w:r>
        <w:t>⚠️ Exam Trap: 3 and 9 both use digit sums — only the divisibility target (3 vs 9) changes.</w:t>
      </w:r>
    </w:p>
    <w:p>
      <w:r>
        <w:t>⚡ 5-Second Recall: 3 → digit sum ÷ 3</w:t>
      </w:r>
    </w:p>
    <w:p>
      <w:r>
        <w:t>Question: Which of the following numbers is divisible by 9?</w:t>
      </w:r>
    </w:p>
    <w:p>
      <w:r>
        <w:t>निम्नलिखित में से कौन सी संख्या 9 से विभाज्य है?</w:t>
      </w:r>
    </w:p>
    <w:p>
      <w:r>
        <w:t>(a) 154</w:t>
      </w:r>
    </w:p>
    <w:p>
      <w:r>
        <w:t>(b) 251</w:t>
      </w:r>
    </w:p>
    <w:p>
      <w:r>
        <w:t>(c) 345</w:t>
      </w:r>
    </w:p>
    <w:p>
      <w:r>
        <w:t>(d) 423</w:t>
      </w:r>
    </w:p>
    <w:p>
      <w:r>
        <w:t>Answer: d</w:t>
      </w:r>
    </w:p>
    <w:p>
      <w:r>
        <w:t>Solution: ✅ Correct Answer: D. 423</w:t>
      </w:r>
    </w:p>
    <w:p>
      <w:r>
        <w:t>🧠 PNC Core Concept: Divisible by 9 ⇔ digit sum divisible by 9.</w:t>
      </w:r>
    </w:p>
    <w:p>
      <w:r>
        <w:t>🧭 PNC Solve Path: Add digits → 154: 10 ✗, 251: 8 ✗, 345: 12 ✗, 423: 4+2+3 = 9 ✓ → 423.</w:t>
      </w:r>
    </w:p>
    <w:p>
      <w:r>
        <w:t>⚙️ PNC Quick Method: Casting out nines — reduce each digit sum mentally; only 423's sum is a multiple of 9.</w:t>
      </w:r>
    </w:p>
    <w:p>
      <w:r>
        <w:t>🔍 Why It Works: 423 ÷ 9 = 47 exactly; the digit-sum test predicts it because 9's remainder property mirrors 3's.</w:t>
      </w:r>
    </w:p>
    <w:p>
      <w:r>
        <w:t>❌ Why Not Others: 154 (sum 10), 251 (sum 8) and 345 (sum 12) fail the digit-sum test.</w:t>
      </w:r>
    </w:p>
    <w:p>
      <w:r>
        <w:t>⚠️ Exam Trap: A sum like 18 or 27 also works — the sum itself must be a multiple of 9, not just "big".</w:t>
      </w:r>
    </w:p>
    <w:p>
      <w:r>
        <w:t>⚡ 5-Second Recall: 9 → digit sum ÷ 9</w:t>
      </w:r>
    </w:p>
    <w:p>
      <w:r>
        <w:t>Question: Which of the following numbers is divisible by 6?</w:t>
      </w:r>
    </w:p>
    <w:p>
      <w:r>
        <w:t>निम्नलिखित में से कौन सी संख्या 6 से विभाज्य है?</w:t>
      </w:r>
    </w:p>
    <w:p>
      <w:r>
        <w:t>(a) 342</w:t>
      </w:r>
    </w:p>
    <w:p>
      <w:r>
        <w:t>(b) 415</w:t>
      </w:r>
    </w:p>
    <w:p>
      <w:r>
        <w:t>(c) 333</w:t>
      </w:r>
    </w:p>
    <w:p>
      <w:r>
        <w:t>(d) 236</w:t>
      </w:r>
    </w:p>
    <w:p>
      <w:r>
        <w:t>Answer: a</w:t>
      </w:r>
    </w:p>
    <w:p>
      <w:r>
        <w:t>Solution: ✅ Correct Answer: A. 342</w:t>
      </w:r>
    </w:p>
    <w:p>
      <w:r>
        <w:t>🧠 PNC Core Concept: Divisible by 6 ⇔ divisible by both 2 (last digit even) AND 3 (digit sum ÷ 3).</w:t>
      </w:r>
    </w:p>
    <w:p>
      <w:r>
        <w:t>🧭 PNC Solve Path: Test each → 342: even ✓, sum 9 ✓ → divisible by 6. 415: odd ✗. 333: odd ✗. 236: even ✓ but sum 11 ✗.</w:t>
      </w:r>
    </w:p>
    <w:p>
      <w:r>
        <w:t>⚙️ PNC Quick Method: Two checks per number: unit digit even? digit sum multiple of 3? Only 342 passes both.</w:t>
      </w:r>
    </w:p>
    <w:p>
      <w:r>
        <w:t>🔍 Why It Works: Since 2 and 3 are coprime, a number divisible by both is automatically divisible by their product 6.</w:t>
      </w:r>
    </w:p>
    <w:p>
      <w:r>
        <w:t>❌ Why Not Others: 415 and 333 fail the even check; 236 passes 2 but fails 3.</w:t>
      </w:r>
    </w:p>
    <w:p>
      <w:r>
        <w:t>⚠️ Exam Trap: Even + divisible by 3 — missing either condition fails the test (236 shows this).</w:t>
      </w:r>
    </w:p>
    <w:p>
      <w:r>
        <w:t>⚡ 5-Second Recall: 6 → even AND digit sum ÷ 3</w:t>
      </w:r>
    </w:p>
    <w:p>
      <w:r>
        <w:t>Question: What is the divisibility rule for 11?</w:t>
      </w:r>
    </w:p>
    <w:p>
      <w:r>
        <w:t>11 से विभाज्यता का नियम क्या है?</w:t>
      </w:r>
    </w:p>
    <w:p>
      <w:r>
        <w:t>(a) The difference between the sums of digits at odd and even places is 0 or a multiple of 11</w:t>
      </w:r>
    </w:p>
    <w:p>
      <w:r>
        <w:t>(b) The sum of all digits must be divisible by 11</w:t>
      </w:r>
    </w:p>
    <w:p>
      <w:r>
        <w:t>(c) The last digit must be 0</w:t>
      </w:r>
    </w:p>
    <w:p>
      <w:r>
        <w:t>(d) The last two digits must be divisible by 11</w:t>
      </w:r>
    </w:p>
    <w:p>
      <w:r>
        <w:t>Answer: a</w:t>
      </w:r>
    </w:p>
    <w:p>
      <w:r>
        <w:t>Solution: ✅ Correct Answer: A. The difference between the sums of digits at odd and even places is 0 or a multiple of 11</w:t>
      </w:r>
    </w:p>
    <w:p>
      <w:r>
        <w:t>🧠 PNC Core Concept: For 11: sum digits at odd positions, sum at even positions; their difference must be 0 or a multiple of 11.</w:t>
      </w:r>
    </w:p>
    <w:p>
      <w:r>
        <w:t>🧭 PNC Solve Path: Test 121 → odd places (1 + 1) = 2, even place = 2 → difference 0 → 121 is divisible by 11 (11 × 11) ✓.</w:t>
      </w:r>
    </w:p>
    <w:p>
      <w:r>
        <w:t>🔍 Why It Works: Powers of 10 alternate between leaving remainder +1 and −1 when divided by 11, so alternate positions must balance.</w:t>
      </w:r>
    </w:p>
    <w:p>
      <w:r>
        <w:t>❌ Why Not Others: "Sum divisible by 11" works only by luck; last-digit rules belong to 2 and 5; last-two-digits belongs to 4.</w:t>
      </w:r>
    </w:p>
    <w:p>
      <w:r>
        <w:t>⚠️ Exam Trap: Count positions from the RIGHT when the number of digits is odd — position parity is fixed by the units place.</w:t>
      </w:r>
    </w:p>
    <w:p>
      <w:r>
        <w:t>⚡ 5-Second Recall: 11 → alternate-place digit sums differ by 0 or 11</w:t>
      </w:r>
    </w:p>
    <w:p>
      <w:r>
        <w:t>Question: How many factors does 12 have?</w:t>
      </w:r>
    </w:p>
    <w:p>
      <w:r>
        <w:t>12 के कुल कितने गुणनखंड हैं?</w:t>
      </w:r>
    </w:p>
    <w:p>
      <w:r>
        <w:t>(a) 4</w:t>
      </w:r>
    </w:p>
    <w:p>
      <w:r>
        <w:t>(b) 5</w:t>
      </w:r>
    </w:p>
    <w:p>
      <w:r>
        <w:t>(c) 6</w:t>
      </w:r>
    </w:p>
    <w:p>
      <w:r>
        <w:t>(d) 8</w:t>
      </w:r>
    </w:p>
    <w:p>
      <w:r>
        <w:t>Answer: c</w:t>
      </w:r>
    </w:p>
    <w:p>
      <w:r>
        <w:t>Solution: ✅ Correct Answer: C. 6</w:t>
      </w:r>
    </w:p>
    <w:p>
      <w:r>
        <w:t>🧠 PNC Core Concept: List factor pairs: 1 × 12, 2 × 6, 3 × 4 → six factors.</w:t>
      </w:r>
    </w:p>
    <w:p>
      <w:r>
        <w:t>🧭 PNC Solve Path: Enumerate → 1, 2, 3, 4, 6, 12 → count = 6.</w:t>
      </w:r>
    </w:p>
    <w:p>
      <w:r>
        <w:t>⚙️ PNC Quick Method: 12 = 2² × 3 → (2 + 1)(1 + 1) = 3 × 2 = 6.</w:t>
      </w:r>
    </w:p>
    <w:p>
      <w:r>
        <w:t>🔍 Why It Works: Each factor-pair contributes two entries; the prime-factor formula (exponent+1) products counts them without listing.</w:t>
      </w:r>
    </w:p>
    <w:p>
      <w:r>
        <w:t>❌ Why Not Others: 4 counts only the pairs (1, 12, 3, 4); 5 and 8 miscount.</w:t>
      </w:r>
    </w:p>
    <w:p>
      <w:r>
        <w:t>⚠️ Exam Trap: Do not forget 1 and the number itself — 1 × 12 is a factor pair too.</w:t>
      </w:r>
    </w:p>
    <w:p>
      <w:r>
        <w:t>⚡ 5-Second Recall: Factors of n = Π (exponent + 1)</w:t>
      </w:r>
    </w:p>
    <w:p>
      <w:r>
        <w:t>Question: Which of the following is a prime number?</w:t>
      </w:r>
    </w:p>
    <w:p>
      <w:r>
        <w:t>निम्नलिखित में से कौन सी एक अभाज्य संख्या है?</w:t>
      </w:r>
    </w:p>
    <w:p>
      <w:r>
        <w:t>(a) 21</w:t>
      </w:r>
    </w:p>
    <w:p>
      <w:r>
        <w:t>(b) 27</w:t>
      </w:r>
    </w:p>
    <w:p>
      <w:r>
        <w:t>(c) 29</w:t>
      </w:r>
    </w:p>
    <w:p>
      <w:r>
        <w:t>(d) 33</w:t>
      </w:r>
    </w:p>
    <w:p>
      <w:r>
        <w:t>Answer: c</w:t>
      </w:r>
    </w:p>
    <w:p>
      <w:r>
        <w:t>Solution: ✅ Correct Answer: C. 29</w:t>
      </w:r>
    </w:p>
    <w:p>
      <w:r>
        <w:t>🧠 PNC Core Concept: Prime = exactly two divisors; check by trial division up to √n.</w:t>
      </w:r>
    </w:p>
    <w:p>
      <w:r>
        <w:t>🧭 PNC Solve Path: Test each → 21 = 3 × 7 ✗, 27 = 3³ ✗, 29: no divisor ≤ √29 ≈ 5.4 (2, 3, 5 all fail) ✓, 33 = 3 × 11 ✗.</w:t>
      </w:r>
    </w:p>
    <w:p>
      <w:r>
        <w:t>⚙️ PNC Quick Method: 29 is in the famous prime list {2, 3, 5, 7, 11, 13, 17, 19, 23, 29}; 21, 27, 33 are visibly composite.</w:t>
      </w:r>
    </w:p>
    <w:p>
      <w:r>
        <w:t>🔍 Why It Works: Checking primes up to the square root is sufficient — if a factor existed, a smaller one would appear before √n.</w:t>
      </w:r>
    </w:p>
    <w:p>
      <w:r>
        <w:t>❌ Why Not Others: 21, 27 and 33 all have obvious factors (3 divides each).</w:t>
      </w:r>
    </w:p>
    <w:p>
      <w:r>
        <w:t>⚠️ Exam Trap: Odd numbers like 21, 27, 33 "look" prime because they are odd — oddness never implies primality.</w:t>
      </w:r>
    </w:p>
    <w:p>
      <w:r>
        <w:t>⚡ 5-Second Recall: Primes: 2, 3, 5, 7, 11, 13, 17, 19, 23, 29...</w:t>
      </w:r>
    </w:p>
    <w:p>
      <w:r>
        <w:t>Question: Which is the largest 3-digit number divisible by 3?</w:t>
      </w:r>
    </w:p>
    <w:p>
      <w:r>
        <w:t>3 से विभाज्य सबसे बड़ी तीन अंकों वाली संख्या कौन सी है?</w:t>
      </w:r>
    </w:p>
    <w:p>
      <w:r>
        <w:t>(a) 998</w:t>
      </w:r>
    </w:p>
    <w:p>
      <w:r>
        <w:t>(b) 997</w:t>
      </w:r>
    </w:p>
    <w:p>
      <w:r>
        <w:t>(c) 999</w:t>
      </w:r>
    </w:p>
    <w:p>
      <w:r>
        <w:t>(d) 995</w:t>
      </w:r>
    </w:p>
    <w:p>
      <w:r>
        <w:t>Answer: c</w:t>
      </w:r>
    </w:p>
    <w:p>
      <w:r>
        <w:t>Solution: ✅ Correct Answer: C. 999</w:t>
      </w:r>
    </w:p>
    <w:p>
      <w:r>
        <w:t>🧠 PNC Core Concept: Largest 3-digit number is 999; check if it satisfies the digit-sum rule for 3.</w:t>
      </w:r>
    </w:p>
    <w:p>
      <w:r>
        <w:t>🧭 PNC Solve Path: 999 → digit sum 9 + 9 + 9 = 27 → 27 divisible by 3 → 999 divisible by 3 (999 = 3 × 333) → and it is the largest 3-digit number, so done.</w:t>
      </w:r>
    </w:p>
    <w:p>
      <w:r>
        <w:t>⚙️ PNC Quick Method: 999 = 1000 − 1 and 1000 leaves remainder 1 on ÷3, so 999 leaves 0 — divisible.</w:t>
      </w:r>
    </w:p>
    <w:p>
      <w:r>
        <w:t>🔍 Why It Works: 999 has maximal digit sum among 3-digit numbers, and 27 is a multiple of 3, so the top of the range qualifies.</w:t>
      </w:r>
    </w:p>
    <w:p>
      <w:r>
        <w:t>❌ Why Not Others: 998 (sum 26), 997 (sum 25) and 995 (sum 23) fail the digit-sum test.</w:t>
      </w:r>
    </w:p>
    <w:p>
      <w:r>
        <w:t>⚠️ Exam Trap: Do not assume the largest 3-digit number (999) is automatically divisible by everything — verify by rule.</w:t>
      </w:r>
    </w:p>
    <w:p>
      <w:r>
        <w:t>⚡ 5-Second Recall: 999 is divisible by 3 and 9 (digit sum 27)</w:t>
      </w:r>
    </w:p>
    <w:p>
      <w:r>
        <w:t>Question: How many factors does 72 have?</w:t>
      </w:r>
    </w:p>
    <w:p>
      <w:r>
        <w:t>72 के कुल कितने गुणनखंड हैं?</w:t>
      </w:r>
    </w:p>
    <w:p>
      <w:r>
        <w:t>(a) 10</w:t>
      </w:r>
    </w:p>
    <w:p>
      <w:r>
        <w:t>(b) 12</w:t>
      </w:r>
    </w:p>
    <w:p>
      <w:r>
        <w:t>(c) 14</w:t>
      </w:r>
    </w:p>
    <w:p>
      <w:r>
        <w:t>(d) 16</w:t>
      </w:r>
    </w:p>
    <w:p>
      <w:r>
        <w:t>Answer: b</w:t>
      </w:r>
    </w:p>
    <w:p>
      <w:r>
        <w:t>Solution: ✅ Correct Answer: B. 12</w:t>
      </w:r>
    </w:p>
    <w:p>
      <w:r>
        <w:t>🧠 PNC Core Concept: Number of factors = Π (exponent + 1) over the prime factorisation.</w:t>
      </w:r>
    </w:p>
    <w:p>
      <w:r>
        <w:t>🧭 PNC Solve Path: 72 = 8 × 9 = 2³ × 3² → factors = (3 + 1)(2 + 1) = 4 × 3 = 12.</w:t>
      </w:r>
    </w:p>
    <w:p>
      <w:r>
        <w:t>⚙️ PNC Quick Method: Split 72 = 2³ × 3²; add one to each exponent and multiply: 4 × 3 = 12.</w:t>
      </w:r>
    </w:p>
    <w:p>
      <w:r>
        <w:t>🔍 Why It Works: Each prime's exponent can be chosen independently (0 up to its value), so the count multiplies across primes.</w:t>
      </w:r>
    </w:p>
    <w:p>
      <w:r>
        <w:t>❌ Why Not Others: 10 miscounts; 14 adds wrongly; 16 = 4 × 4 assumes exponents 3 and 3 (72 = 2³ × 3², not 3³).</w:t>
      </w:r>
    </w:p>
    <w:p>
      <w:r>
        <w:t>⚠️ Exam Trap: Use exponents of the PRIME factorisation — do not use 72 = 2 × 36's visible factors.</w:t>
      </w:r>
    </w:p>
    <w:p>
      <w:r>
        <w:t>⚡ 5-Second Recall: 72 = 2³ × 3² → (3+1)(2+1) = 12 factors</w:t>
      </w:r>
    </w:p>
    <w:p>
      <w:r>
        <w:t>Question: Which of the following numbers is divisible by both 8 and 9?</w:t>
      </w:r>
    </w:p>
    <w:p>
      <w:r>
        <w:t>निम्नलिखित में से कौन सी संख्या 8 और 9 दोनों से विभाज्य है?</w:t>
      </w:r>
    </w:p>
    <w:p>
      <w:r>
        <w:t>(a) 1432</w:t>
      </w:r>
    </w:p>
    <w:p>
      <w:r>
        <w:t>(b) 1536</w:t>
      </w:r>
    </w:p>
    <w:p>
      <w:r>
        <w:t>(c) 1932</w:t>
      </w:r>
    </w:p>
    <w:p>
      <w:r>
        <w:t>(d) 1656</w:t>
      </w:r>
    </w:p>
    <w:p>
      <w:r>
        <w:t>Answer: d</w:t>
      </w:r>
    </w:p>
    <w:p>
      <w:r>
        <w:t>Solution: ✅ Correct Answer: D. 1656</w:t>
      </w:r>
    </w:p>
    <w:p>
      <w:r>
        <w:t>🧠 PNC Core Concept: Divisible by both 8 and 9 ⇔ divisible by their LCM 72 (8 and 9 are coprime).</w:t>
      </w:r>
    </w:p>
    <w:p>
      <w:r>
        <w:t>🧭 PNC Solve Path: 1656 → digit sum 1+6+5+6 = 18 ✓ divisible by 9; 1656 ÷ 8 = 207 exactly ✓ → divisible by both.</w:t>
      </w:r>
    </w:p>
    <w:p>
      <w:r>
        <w:t>⚙️ PNC Quick Method: Test divisibility by 9 first (digit sum) to filter, then divide the survivors by 8 — only 1656 survives.</w:t>
      </w:r>
    </w:p>
    <w:p>
      <w:r>
        <w:t>🔍 Why It Works: 1656 = 72 × 23; because 8 and 9 share no common factor, passing both tests guarantees the LCM product.</w:t>
      </w:r>
    </w:p>
    <w:p>
      <w:r>
        <w:t>❌ Why Not Others: 1432 (sum 10 ✗ 9), 1536 (sum 15 ✗ 9), 1932 (sum 15 ✗ 9) all fail the 9 test.</w:t>
      </w:r>
    </w:p>
    <w:p>
      <w:r>
        <w:t>⚠️ Exam Trap: A number divisible by 8 AND 9 is divisible by 72 — never 17.</w:t>
      </w:r>
    </w:p>
    <w:p>
      <w:r>
        <w:t>⚡ 5-Second Recall: coprime tests multiply: 8 and 9 → 72</w:t>
      </w:r>
    </w:p>
    <w:p>
      <w:r>
        <w:t>Question: The least number divisible by 2, 3, 4, 5 and 6 is:</w:t>
      </w:r>
    </w:p>
    <w:p>
      <w:r>
        <w:t>2, 3, 4, 5 और 6 से विभाज्य सबसे छोटी संख्या कौन सी है?</w:t>
      </w:r>
    </w:p>
    <w:p>
      <w:r>
        <w:t>(a) 30</w:t>
      </w:r>
    </w:p>
    <w:p>
      <w:r>
        <w:t>(b) 60</w:t>
      </w:r>
    </w:p>
    <w:p>
      <w:r>
        <w:t>(c) 120</w:t>
      </w:r>
    </w:p>
    <w:p>
      <w:r>
        <w:t>(d) 90</w:t>
      </w:r>
    </w:p>
    <w:p>
      <w:r>
        <w:t>Answer: b</w:t>
      </w:r>
    </w:p>
    <w:p>
      <w:r>
        <w:t>Solution: ✅ Correct Answer: B. 60</w:t>
      </w:r>
    </w:p>
    <w:p>
      <w:r>
        <w:t>🧠 PNC Core Concept: The least number divisible by a set is their LCM.</w:t>
      </w:r>
    </w:p>
    <w:p>
      <w:r>
        <w:t>🧭 PNC Solve Path: LCM(2, 3, 4, 5, 6) → prime factors: 4 = 2², 6 = 2 × 3 → LCM = 2² × 3 × 5 = 4 × 15 = 60.</w:t>
      </w:r>
    </w:p>
    <w:p>
      <w:r>
        <w:t>⚙️ PNC Quick Method: 60 is divisible by 2, 3, 4, 5, 6 (check: 60/4 = 15, 60/6 = 10) and no smaller number handles all five.</w:t>
      </w:r>
    </w:p>
    <w:p>
      <w:r>
        <w:t>🔍 Why It Works: LCM takes the highest power of each prime (2² from 4, 3 from 6, 5 from 5) = 4 × 3 × 5 = 60.</w:t>
      </w:r>
    </w:p>
    <w:p>
      <w:r>
        <w:t>❌ Why Not Others: 30 fails 4 (30/4 = 7.5); 120 works but is not least; 90 fails 4 (90/4 = 22.5).</w:t>
      </w:r>
    </w:p>
    <w:p>
      <w:r>
        <w:t>⚠️ Exam Trap: Including 4 and 6 forces 2² — a simple "2 × 3 × 4 × 5 × 6" product is wrong.</w:t>
      </w:r>
    </w:p>
    <w:p>
      <w:r>
        <w:t>⚡ 5-Second Recall: LCM = highest power of each prime</w:t>
      </w:r>
    </w:p>
    <w:p>
      <w:r>
        <w:t>Question: How many prime numbers are there between 1 and 20?</w:t>
      </w:r>
    </w:p>
    <w:p>
      <w:r>
        <w:t>1 से 20 के बीच कितनी अभाज्य संख्याएँ हैं?</w:t>
      </w:r>
    </w:p>
    <w:p>
      <w:r>
        <w:t>(a) 7</w:t>
      </w:r>
    </w:p>
    <w:p>
      <w:r>
        <w:t>(b) 8</w:t>
      </w:r>
    </w:p>
    <w:p>
      <w:r>
        <w:t>(c) 9</w:t>
      </w:r>
    </w:p>
    <w:p>
      <w:r>
        <w:t>(d) 10</w:t>
      </w:r>
    </w:p>
    <w:p>
      <w:r>
        <w:t>Answer: b</w:t>
      </w:r>
    </w:p>
    <w:p>
      <w:r>
        <w:t>Solution: ✅ Correct Answer: B. 8</w:t>
      </w:r>
    </w:p>
    <w:p>
      <w:r>
        <w:t>🧠 PNC Core Concept: List the primes: 2, 3, 5, 7, 11, 13, 17, 19 → eight.</w:t>
      </w:r>
    </w:p>
    <w:p>
      <w:r>
        <w:t>🧭 PNC Solve Path: Sweep 1–20 → cross out composites (multiples of 2, 3, 5, 7) → survivors: 2, 3, 5, 7, 11, 13, 17, 19 → 8.</w:t>
      </w:r>
    </w:p>
    <w:p>
      <w:r>
        <w:t>⚙️ PNC Quick Method: 20 − (composites) — or memorise: primes under 20 = 8 numbers.</w:t>
      </w:r>
    </w:p>
    <w:p>
      <w:r>
        <w:t>🔍 Why It Works: 2 is the only even prime; the odds 9, 15 are multiples of 3, leaving exactly 8 undivided numbers.</w:t>
      </w:r>
    </w:p>
    <w:p>
      <w:r>
        <w:t>❌ Why Not Others: 7 misses one (e.g., forgets 2 or 19); 9 or 10 wrongly include 1, 9 or 15.</w:t>
      </w:r>
    </w:p>
    <w:p>
      <w:r>
        <w:t>⚠️ Exam Trap: 1 is NOT prime; 2 IS prime and must be counted.</w:t>
      </w:r>
    </w:p>
    <w:p>
      <w:r>
        <w:t>⚡ 5-Second Recall: Primes &lt; 20: 2, 3, 5, 7, 11, 13, 17, 19 (8)</w:t>
      </w:r>
    </w:p>
    <w:p>
      <w:r>
        <w:t>Question: Which of the following digits, placed in place of * in 4*5, makes it divisible by 9?</w:t>
      </w:r>
    </w:p>
    <w:p>
      <w:r>
        <w:t>4*5 में * के स्थान पर निम्नलिखित में से कौन सा अंक रखने पर संख्या 9 से विभाज्य हो जाएगी?</w:t>
      </w:r>
    </w:p>
    <w:p>
      <w:r>
        <w:t>(a) 0</w:t>
      </w:r>
    </w:p>
    <w:p>
      <w:r>
        <w:t>(b) 1</w:t>
      </w:r>
    </w:p>
    <w:p>
      <w:r>
        <w:t>(c) 3</w:t>
      </w:r>
    </w:p>
    <w:p>
      <w:r>
        <w:t>(d) 4</w:t>
      </w:r>
    </w:p>
    <w:p>
      <w:r>
        <w:t>Answer: a</w:t>
      </w:r>
    </w:p>
    <w:p>
      <w:r>
        <w:t>Solution: ✅ Correct Answer: A. 0</w:t>
      </w:r>
    </w:p>
    <w:p>
      <w:r>
        <w:t>🧠 PNC Core Concept: Divisible by 9 ⇔ digit sum divisible by 9. Sum = 4 + * + 5 = 9 + *.</w:t>
      </w:r>
    </w:p>
    <w:p>
      <w:r>
        <w:t>🧭 PNC Solve Path: 9 + * must be a multiple of 9 → * = 0 (sum 9) or * = 9 (sum 18) → among options, * = 0.</w:t>
      </w:r>
    </w:p>
    <w:p>
      <w:r>
        <w:t>⚙️ PNC Quick Method: 4 + 5 = 9 already sums to a multiple of 9, so * can be 0 (or 9) — 0 is in the options.</w:t>
      </w:r>
    </w:p>
    <w:p>
      <w:r>
        <w:t>🔍 Why It Works: 405 has digit sum 9 and 405 ÷ 9 = 45 exactly; the rule predicts it before dividing.</w:t>
      </w:r>
    </w:p>
    <w:p>
      <w:r>
        <w:t>❌ Why Not Others: * = 1 (sum 10), 3 (sum 12), 4 (sum 13) all fail the digit-sum test.</w:t>
      </w:r>
    </w:p>
    <w:p>
      <w:r>
        <w:t>⚠️ Exam Trap: 9 also works (495), but the options only offer 0 — read what is asked: "which of the following digits".</w:t>
      </w:r>
    </w:p>
    <w:p>
      <w:r>
        <w:t>⚡ 5-Second Recall: digit sum must be 9, 18, 27...</w:t>
      </w:r>
    </w:p>
    <w:p>
      <w:r>
        <w:t>Question: Which of the following numbers is divisible by 11?</w:t>
      </w:r>
    </w:p>
    <w:p>
      <w:r>
        <w:t>निम्नलिखित में से कौन सी संख्या 11 से विभाज्य है?</w:t>
      </w:r>
    </w:p>
    <w:p>
      <w:r>
        <w:t>(a) 682</w:t>
      </w:r>
    </w:p>
    <w:p>
      <w:r>
        <w:t>(b) 746</w:t>
      </w:r>
    </w:p>
    <w:p>
      <w:r>
        <w:t>(c) 513</w:t>
      </w:r>
    </w:p>
    <w:p>
      <w:r>
        <w:t>(d) 928</w:t>
      </w:r>
    </w:p>
    <w:p>
      <w:r>
        <w:t>Answer: a</w:t>
      </w:r>
    </w:p>
    <w:p>
      <w:r>
        <w:t>Solution: ✅ Correct Answer: A. 682</w:t>
      </w:r>
    </w:p>
    <w:p>
      <w:r>
        <w:t>🧠 PNC Core Concept: Sum alternate digits (from right): odd-place sum minus even-place sum must be 0 or ±11.</w:t>
      </w:r>
    </w:p>
    <w:p>
      <w:r>
        <w:t>🧭 PNC Solve Path: 682 → from the RIGHT, odd positions: unit (2) + hundreds (6) = 8; even position: tens (8) = 8 → difference 8 − 8 = 0 → divisible by 11. Verify: 682 ÷ 11 = 62.</w:t>
      </w:r>
    </w:p>
    <w:p>
      <w:r>
        <w:t>🔍 Why It Works: 682 = 11 × 62; grouping digits from the units side makes the alternate sums 8 and 8, whose difference 0 satisfies the rule exactly.</w:t>
      </w:r>
    </w:p>
    <w:p>
      <w:r>
        <w:t>❌ Why Not Others: 746: (6 + 6)? — from right: odd places 6, 7 → 13; even place 4 → diff 9 ✗. 513: odd places 3, 5 → 8; even 1 → diff 7 ✗. 928: odd places 8, 9 → 17; even 2 → diff 15 ✗.</w:t>
      </w:r>
    </w:p>
    <w:p>
      <w:r>
        <w:t>⚠️ Exam Trap: Start counting positions from the UNITS digit — 682 groups as (2 + 6) vs 8, giving 0, not (8 + 2) vs 6.</w:t>
      </w:r>
    </w:p>
    <w:p>
      <w:r>
        <w:t>⚡ 5-Second Recall: 11 → (sum of alternate digits from right) difference 0 or 11</w:t>
      </w:r>
    </w:p>
    <w:p>
      <w:r>
        <w:t>Question: How many even factors does 24 have?</w:t>
      </w:r>
    </w:p>
    <w:p>
      <w:r>
        <w:t>24 के कुल कितने सम (even) गुणनखंड हैं?</w:t>
      </w:r>
    </w:p>
    <w:p>
      <w:r>
        <w:t>(a) 4</w:t>
      </w:r>
    </w:p>
    <w:p>
      <w:r>
        <w:t>(b) 6</w:t>
      </w:r>
    </w:p>
    <w:p>
      <w:r>
        <w:t>(c) 8</w:t>
      </w:r>
    </w:p>
    <w:p>
      <w:r>
        <w:t>(d) 12</w:t>
      </w:r>
    </w:p>
    <w:p>
      <w:r>
        <w:t>Answer: b</w:t>
      </w:r>
    </w:p>
    <w:p>
      <w:r>
        <w:t>Solution: ✅ Correct Answer: B. 6</w:t>
      </w:r>
    </w:p>
    <w:p>
      <w:r>
        <w:t>🧠 PNC Core Concept: Total factors − odd factors = even factors. Odd factors come only from odd primes.</w:t>
      </w:r>
    </w:p>
    <w:p>
      <w:r>
        <w:t>🧭 PNC Solve Path: 24 = 2³ × 3 → total = (3+1)(1+1) = 8; odd factors: only the 3-part → 3⁰, 3¹ = 2 → even = 8 − 2 = 6.</w:t>
      </w:r>
    </w:p>
    <w:p>
      <w:r>
        <w:t>⚙️ PNC Quick Method: List: 1, 2, 3, 4, 6, 8, 12, 24 → even ones: 2, 4, 6, 8, 12, 24 = 6.</w:t>
      </w:r>
    </w:p>
    <w:p>
      <w:r>
        <w:t>🔍 Why It Works: Every even factor must contain at least one factor of 2; the 3-exponent adds options: 2, 4, 8 each × (1 or 3).</w:t>
      </w:r>
    </w:p>
    <w:p>
      <w:r>
        <w:t>❌ Why Not Others: 4 counts only small evens; 8 is the TOTAL count; 12 doubles wrongly.</w:t>
      </w:r>
    </w:p>
    <w:p>
      <w:r>
        <w:t>⚠️ Exam Trap: Do not count 1 and 3 as even — odd factors must be subtracted, not added.</w:t>
      </w:r>
    </w:p>
    <w:p>
      <w:r>
        <w:t>⚡ 5-Second Recall: even factors = total − odd factors</w:t>
      </w:r>
    </w:p>
    <w:p>
      <w:r>
        <w:t>Question: The sum of all the factors of 28 is:</w:t>
      </w:r>
    </w:p>
    <w:p>
      <w:r>
        <w:t>28 के सभी गुणनखंडों का योग क्या है?</w:t>
      </w:r>
    </w:p>
    <w:p>
      <w:r>
        <w:t>(a) 42</w:t>
      </w:r>
    </w:p>
    <w:p>
      <w:r>
        <w:t>(b) 48</w:t>
      </w:r>
    </w:p>
    <w:p>
      <w:r>
        <w:t>(c) 56</w:t>
      </w:r>
    </w:p>
    <w:p>
      <w:r>
        <w:t>(d) 60</w:t>
      </w:r>
    </w:p>
    <w:p>
      <w:r>
        <w:t>Answer: c</w:t>
      </w:r>
    </w:p>
    <w:p>
      <w:r>
        <w:t>Solution: ✅ Correct Answer: C. 56</w:t>
      </w:r>
    </w:p>
    <w:p>
      <w:r>
        <w:t>🧠 PNC Core Concept: Sum of factors = Π (p^(a+1) − 1)/(p − 1) over prime powers; or simply list.</w:t>
      </w:r>
    </w:p>
    <w:p>
      <w:r>
        <w:t>🧭 PNC Solve Path: Factors of 28: 1, 2, 4, 7, 14, 28 → sum = 1 + 2 + 4 + 7 + 14 + 28 = 56.</w:t>
      </w:r>
    </w:p>
    <w:p>
      <w:r>
        <w:t>⚙️ PNC Quick Method: 28 = 2² × 7 → sum = (2³ − 1)/(2 − 1) × (7² − 1)/(7 − 1) = 7 × (48/6) = 7 × 8 = 56.</w:t>
      </w:r>
    </w:p>
    <w:p>
      <w:r>
        <w:t>🔍 Why It Works: Factor pairs (1 × 28, 2 × 14, 4 × 7) add to 56; the formula reproduces the same total systematically.</w:t>
      </w:r>
    </w:p>
    <w:p>
      <w:r>
        <w:t>❌ Why Not Others: 42 omits 28 itself; 48 omits the pair 4 + 7's share incorrectly; 60 over-adds.</w:t>
      </w:r>
    </w:p>
    <w:p>
      <w:r>
        <w:t>⚠️ Exam Trap: Include 1 AND the number itself when summing factors — the most common omission is the number itself.</w:t>
      </w:r>
    </w:p>
    <w:p>
      <w:r>
        <w:t>⚡ 5-Second Recall: factors of 28: 1, 2, 4, 7, 14, 28 → sum 56</w:t>
      </w:r>
    </w:p>
    <w:p>
      <w:r>
        <w:t>Question: Which of the following numbers is divisible by both 4 and 9?</w:t>
      </w:r>
    </w:p>
    <w:p>
      <w:r>
        <w:t>निम्नलिखित में से कौन सी संख्या 4 और 9 दोनों से विभाज्य है?</w:t>
      </w:r>
    </w:p>
    <w:p>
      <w:r>
        <w:t>(a) 1096</w:t>
      </w:r>
    </w:p>
    <w:p>
      <w:r>
        <w:t>(b) 1180</w:t>
      </w:r>
    </w:p>
    <w:p>
      <w:r>
        <w:t>(c) 1314</w:t>
      </w:r>
    </w:p>
    <w:p>
      <w:r>
        <w:t>(d) 1044</w:t>
      </w:r>
    </w:p>
    <w:p>
      <w:r>
        <w:t>Answer: d</w:t>
      </w:r>
    </w:p>
    <w:p>
      <w:r>
        <w:t>Solution: ✅ Correct Answer: D. 1044</w:t>
      </w:r>
    </w:p>
    <w:p>
      <w:r>
        <w:t>🧠 PNC Core Concept: Divisible by both 4 and 9 ⇔ divisible by LCM = 36.</w:t>
      </w:r>
    </w:p>
    <w:p>
      <w:r>
        <w:t>🧭 PNC Solve Path: 1044 → last two digits 44, 44 ÷ 4 = 11 ✓; digit sum 1+0+4+4 = 9 ✓ → divisible by both. 1044 ÷ 36 = 29.</w:t>
      </w:r>
    </w:p>
    <w:p>
      <w:r>
        <w:t>⚙️ PNC Quick Method: Test the 4-rule (last two digits) and 9-rule (digit sum); only 1044 passes both.</w:t>
      </w:r>
    </w:p>
    <w:p>
      <w:r>
        <w:t>🔍 Why It Works: 1044 = 36 × 29; since 4 and 9 are coprime, satisfying both tests guarantees the product 36.</w:t>
      </w:r>
    </w:p>
    <w:p>
      <w:r>
        <w:t>❌ Why Not Others: 1096 (sum 16 ✗), 1180 (sum 10 ✗), 1314 (last two digits 14, not ÷4 ✗).</w:t>
      </w:r>
    </w:p>
    <w:p>
      <w:r>
        <w:t>⚠️ Exam Trap: Divisibility by 4 checks the LAST TWO DIGITS — the whole number's digit sum is irrelevant for 4.</w:t>
      </w:r>
    </w:p>
    <w:p>
      <w:r>
        <w:t>⚡ 5-Second Recall: 4 → last two digits; 9 → digit sum</w:t>
      </w:r>
    </w:p>
    <w:p>
      <w:r>
        <w:t>Question: Which is the smallest 4-digit number divisible by 9?</w:t>
      </w:r>
    </w:p>
    <w:p>
      <w:r>
        <w:t>9 से विभाज्य सबसे छोटी चार अंकों वाली संख्या कौन सी है?</w:t>
      </w:r>
    </w:p>
    <w:p>
      <w:r>
        <w:t>(a) 1008</w:t>
      </w:r>
    </w:p>
    <w:p>
      <w:r>
        <w:t>(b) 1002</w:t>
      </w:r>
    </w:p>
    <w:p>
      <w:r>
        <w:t>(c) 1004</w:t>
      </w:r>
    </w:p>
    <w:p>
      <w:r>
        <w:t>(d) 1017</w:t>
      </w:r>
    </w:p>
    <w:p>
      <w:r>
        <w:t>Answer: a</w:t>
      </w:r>
    </w:p>
    <w:p>
      <w:r>
        <w:t>Solution: ✅ Correct Answer: A. 1008</w:t>
      </w:r>
    </w:p>
    <w:p>
      <w:r>
        <w:t>🧠 PNC Core Concept: Smallest 4-digit number is 1000; increase until the digit-sum rule for 9 holds.</w:t>
      </w:r>
    </w:p>
    <w:p>
      <w:r>
        <w:t>🧭 PNC Solve Path: 1000 → sum 1 ✗; 1001 → 2 ✗; ... 1008 → sum 1+0+0+8 = 9 ✓ → 1008 is the first 4-digit multiple of 9.</w:t>
      </w:r>
    </w:p>
    <w:p>
      <w:r>
        <w:t>⚙️ PNC Quick Method: Need digit sum 9: 1 + 0 + 0 + 8 = 9, so 1008 (also 1008 ÷ 9 = 112).</w:t>
      </w:r>
    </w:p>
    <w:p>
      <w:r>
        <w:t>🔍 Why It Works: 1008 = 9 × 112; stepping from 1000, 1008 is the first number whose digits sum to a multiple of 9.</w:t>
      </w:r>
    </w:p>
    <w:p>
      <w:r>
        <w:t>❌ Why Not Others: 1002 (sum 3), 1004 (sum 5) fail; 1017 (sum 9) works but is NOT the smallest.</w:t>
      </w:r>
    </w:p>
    <w:p>
      <w:r>
        <w:t>⚠️ Exam Trap: 999 is divisible by 9 but is 3-digit — the question demands 4-digit, so start at 1000.</w:t>
      </w:r>
    </w:p>
    <w:p>
      <w:r>
        <w:t>⚡ 5-Second Recall: first 4-digit multiple of 9 = 1008</w:t>
      </w:r>
    </w:p>
    <w:p>
      <w:r>
        <w:t>Question: How many factors does 3600 have?</w:t>
      </w:r>
    </w:p>
    <w:p>
      <w:r>
        <w:t>3600 के कुल कितने गुणनखंड हैं?</w:t>
      </w:r>
    </w:p>
    <w:p>
      <w:r>
        <w:t>(a) 36</w:t>
      </w:r>
    </w:p>
    <w:p>
      <w:r>
        <w:t>(b) 45</w:t>
      </w:r>
    </w:p>
    <w:p>
      <w:r>
        <w:t>(c) 54</w:t>
      </w:r>
    </w:p>
    <w:p>
      <w:r>
        <w:t>(d) 60</w:t>
      </w:r>
    </w:p>
    <w:p>
      <w:r>
        <w:t>Answer: b</w:t>
      </w:r>
    </w:p>
    <w:p>
      <w:r>
        <w:t>Solution: ✅ Correct Answer: B. 45</w:t>
      </w:r>
    </w:p>
    <w:p>
      <w:r>
        <w:t>🧠 PNC Core Concept: Factor count = Π (exponent + 1) from the prime factorisation.</w:t>
      </w:r>
    </w:p>
    <w:p>
      <w:r>
        <w:t>🧭 PNC Solve Path: 3600 = 36 × 100 = (2² × 3²) × (2² × 5²) = 2⁴ × 3² × 5² → factors = (4+1)(2+1)(2+1) = 5 × 3 × 3 = 45.</w:t>
      </w:r>
    </w:p>
    <w:p>
      <w:r>
        <w:t>⚙️ PNC Quick Method: 3600 = 6² × 10² = (2·3)² × (2·5)² = 2⁴·3²·5² → 5 × 3 × 3 = 45.</w:t>
      </w:r>
    </w:p>
    <w:p>
      <w:r>
        <w:t>🔍 Why It Works: Each prime's exponent (4, 2, 2) offers (5, 3, 3) independent choices, and every combination yields a unique factor.</w:t>
      </w:r>
    </w:p>
    <w:p>
      <w:r>
        <w:t>❌ Why Not Others: 36 is the square root (60² = 3600, not the count); 54 and 60 misapply the exponents.</w:t>
      </w:r>
    </w:p>
    <w:p>
      <w:r>
        <w:t>⚠️ Exam Trap: Factorise FULLY — 3600 = 2⁴·3²·5², not 2²·3²·2²·5² counted twice.</w:t>
      </w:r>
    </w:p>
    <w:p>
      <w:r>
        <w:t>⚡ 5-Second Recall: 3600 = 2⁴·3²·5² → 5·3·3 = 45 factors</w:t>
      </w:r>
    </w:p>
    <w:p>
      <w:r>
        <w:t>Question: Which of the following numbers is divisible by both 11 and 13?</w:t>
      </w:r>
    </w:p>
    <w:p>
      <w:r>
        <w:t>निम्नलिखित में से कौन सी संख्या 11 और 13 दोनों से विभाज्य है?</w:t>
      </w:r>
    </w:p>
    <w:p>
      <w:r>
        <w:t>(a) 1001</w:t>
      </w:r>
    </w:p>
    <w:p>
      <w:r>
        <w:t>(b) 1003</w:t>
      </w:r>
    </w:p>
    <w:p>
      <w:r>
        <w:t>(c) 1007</w:t>
      </w:r>
    </w:p>
    <w:p>
      <w:r>
        <w:t>(d) 1011</w:t>
      </w:r>
    </w:p>
    <w:p>
      <w:r>
        <w:t>Answer: a</w:t>
      </w:r>
    </w:p>
    <w:p>
      <w:r>
        <w:t>Solution: ✅ Correct Answer: A. 1001</w:t>
      </w:r>
    </w:p>
    <w:p>
      <w:r>
        <w:t>🧠 PNC Core Concept: Divisible by both 11 and 13 ⇔ divisible by 143 (their LCM; they are coprime).</w:t>
      </w:r>
    </w:p>
    <w:p>
      <w:r>
        <w:t>🧭 PNC Solve Path: 1001 ÷ 11 = 91; 91 = 7 × 13, so 1001 ÷ 13 = 77 exactly → divisible by both. 1001 = 7 × 11 × 13.</w:t>
      </w:r>
    </w:p>
    <w:p>
      <w:r>
        <w:t>⚙️ PNC Quick Method: The famous pattern: 1001 = 7 × 11 × 13 — memorise this factorization.</w:t>
      </w:r>
    </w:p>
    <w:p>
      <w:r>
        <w:t>🔍 Why It Works: 1001 = 10³ + 1; the identity a³ + b³ with a = 10, b = 1 factors as (10 + 1)(10² − 10 + 1) = 11 × 91 = 11 × 7 × 13.</w:t>
      </w:r>
    </w:p>
    <w:p>
      <w:r>
        <w:t>❌ Why Not Others: 1003 = 17 × 59; 1007 = 19 × 53; 1011 = 3 × 337 — none contains 11 or 13.</w:t>
      </w:r>
    </w:p>
    <w:p>
      <w:r>
        <w:t>⚠️ Exam Trap: 1001's "palindrome" look is a coincidence of its prime structure — but a very exam-relevant one.</w:t>
      </w:r>
    </w:p>
    <w:p>
      <w:r>
        <w:t>⚡ 5-Second Recall: 1001 = 7 × 11 × 13</w:t>
      </w:r>
    </w:p>
    <w:p>
      <w:r>
        <w:t>Question: Consider the two statements:</w:t>
      </w:r>
    </w:p>
    <w:p>
      <w:r>
        <w:t>Statement 1: Every prime number is odd.</w:t>
      </w:r>
    </w:p>
    <w:p>
      <w:r>
        <w:t>Statement 2: 2 is the only even prime number.</w:t>
      </w:r>
    </w:p>
    <w:p>
      <w:r>
        <w:t>कथन 1: प्रत्येक अभाज्य संख्या विषम होती है।</w:t>
      </w:r>
    </w:p>
    <w:p>
      <w:r>
        <w:t>कथन 2: 2 एकमात्र सम अभाज्य संख्या है।</w:t>
      </w:r>
    </w:p>
    <w:p>
      <w:r>
        <w:t>(a) Both statements are correct</w:t>
      </w:r>
    </w:p>
    <w:p>
      <w:r>
        <w:t>(b) Both statements are incorrect</w:t>
      </w:r>
    </w:p>
    <w:p>
      <w:r>
        <w:t>(c) Statement 1 is correct but Statement 2 is incorrect</w:t>
      </w:r>
    </w:p>
    <w:p>
      <w:r>
        <w:t>(d) Statement 1 is incorrect but Statement 2 is correct</w:t>
      </w:r>
    </w:p>
    <w:p>
      <w:r>
        <w:t>Answer: d</w:t>
      </w:r>
    </w:p>
    <w:p>
      <w:r>
        <w:t>Solution: ✅ Correct Answer: D. Statement 1 is incorrect but Statement 2 is correct</w:t>
      </w:r>
    </w:p>
    <w:p>
      <w:r>
        <w:t>🧠 PNC Core Concept: 2 is prime (divisors {1, 2}) and even — it breaks "every prime is odd" but is the ONLY even prime.</w:t>
      </w:r>
    </w:p>
    <w:p>
      <w:r>
        <w:t>🧭 PNC Solve Path: Test S1: 2 is prime and even → S1 false. Test S2: any even number &gt; 2 is divisible by 2, so it has ≥ 3 divisors → not prime → 2 is the only even prime → S2 true.</w:t>
      </w:r>
    </w:p>
    <w:p>
      <w:r>
        <w:t>🔍 Why It Works: Even numbers beyond 2 always contain the factor pair (2, n/2), so they can never have exactly two divisors.</w:t>
      </w:r>
    </w:p>
    <w:p>
      <w:r>
        <w:t>❌ Why Not Others: Both-correct fails on S1; both-incorrect fails on S2; S1-correct is disproved by 2 itself.</w:t>
      </w:r>
    </w:p>
    <w:p>
      <w:r>
        <w:t>⚠️ Exam Trap: "Every prime is odd" is the classic false generalisation — 2 is the counterexample that settles it.</w:t>
      </w:r>
    </w:p>
    <w:p>
      <w:r>
        <w:t>⚡ 5-Second Recall: 2 = only even prime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