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लिंग किसे कहते हैं?</w:t>
      </w:r>
    </w:p>
    <w:p>
      <w:r>
        <w:t>What is ling (gender)?</w:t>
      </w:r>
    </w:p>
    <w:p>
      <w:r>
        <w:t>(a) शब्द की संख्या का भेद</w:t>
      </w:r>
    </w:p>
    <w:p>
      <w:r>
        <w:t>(b) संज्ञा के स्त्री/पुरुष जाति का भेद</w:t>
      </w:r>
    </w:p>
    <w:p>
      <w:r>
        <w:t>(c) क्रिया के काल का भेद</w:t>
      </w:r>
    </w:p>
    <w:p>
      <w:r>
        <w:t>(d) वाक्य के भेद</w:t>
      </w:r>
    </w:p>
    <w:p>
      <w:r>
        <w:t>Answer: b</w:t>
      </w:r>
    </w:p>
    <w:p>
      <w:r>
        <w:t>Solution: ✅ सही उत्तर: B. संज्ञा के स्त्री/पुरुष जाति का भेद</w:t>
      </w:r>
    </w:p>
    <w:p>
      <w:r>
        <w:t>🧠 PNC भाषा-नियम: लिंग = संज्ञा/सर्वनाम से व्यक्ति की स्त्री या पुरुष जाति का बोध।</w:t>
      </w:r>
    </w:p>
    <w:p>
      <w:r>
        <w:t>🔍 PNC कारण: लड़का (पुल्लिंग), लड़की (स्त्रीलिंग) — यही भेद लिंग कहलाता है।</w:t>
      </w:r>
    </w:p>
    <w:p>
      <w:r>
        <w:t>⚡ 5-Second Recall: लिंग = स्त्री/पुरुष जाति-भेद।</w:t>
      </w:r>
    </w:p>
    <w:p>
      <w:r>
        <w:t>Question: हिंदी में लिंग के कितने भेद होते हैं?</w:t>
      </w:r>
    </w:p>
    <w:p>
      <w:r>
        <w:t>How many genders are there in Hindi?</w:t>
      </w:r>
    </w:p>
    <w:p>
      <w:r>
        <w:t>(a) तीन</w:t>
      </w:r>
    </w:p>
    <w:p>
      <w:r>
        <w:t>(b) चार</w:t>
      </w:r>
    </w:p>
    <w:p>
      <w:r>
        <w:t>(c) पाँच</w:t>
      </w:r>
    </w:p>
    <w:p>
      <w:r>
        <w:t>(d) दो</w:t>
      </w:r>
    </w:p>
    <w:p>
      <w:r>
        <w:t>Answer: d</w:t>
      </w:r>
    </w:p>
    <w:p>
      <w:r>
        <w:t>Solution: ✅ सही उत्तर: D. दो</w:t>
      </w:r>
    </w:p>
    <w:p>
      <w:r>
        <w:t>🧠 PNC भाषा-नियम: हिंदी में दो लिंग — पुल्लिंग और स्त्रीलिंग।</w:t>
      </w:r>
    </w:p>
    <w:p>
      <w:r>
        <w:t>🔍 PNC कारण: संस्कृत में तीन लिंग थे (पुल्लिंग, स्त्रीलिंग, नपुंसक), पर हिंदी में दो ही हैं।</w:t>
      </w:r>
    </w:p>
    <w:p>
      <w:r>
        <w:t>⚡ 5-Second Recall: हिंदी लिंग = 2 (पुल्लिंग, स्त्रीलिंग)।</w:t>
      </w:r>
    </w:p>
    <w:p>
      <w:r>
        <w:t>Question: इनमें से कौन-सा शब्द पुल्लिंग है?</w:t>
      </w:r>
    </w:p>
    <w:p>
      <w:r>
        <w:t>Which word is masculine?</w:t>
      </w:r>
    </w:p>
    <w:p>
      <w:r>
        <w:t>(a) लड़का</w:t>
      </w:r>
    </w:p>
    <w:p>
      <w:r>
        <w:t>(b) लड़की</w:t>
      </w:r>
    </w:p>
    <w:p>
      <w:r>
        <w:t>(c) माता</w:t>
      </w:r>
    </w:p>
    <w:p>
      <w:r>
        <w:t>(d) बहन</w:t>
      </w:r>
    </w:p>
    <w:p>
      <w:r>
        <w:t>Answer: a</w:t>
      </w:r>
    </w:p>
    <w:p>
      <w:r>
        <w:t>Solution: ✅ सही उत्तर: A. लड़का</w:t>
      </w:r>
    </w:p>
    <w:p>
      <w:r>
        <w:t>🧠 PNC भाषा-नियम: 'आ' अंत वाले अधिकांश शब्द पुल्लिंग होते हैं (लड़का, घोड़ा)।</w:t>
      </w:r>
    </w:p>
    <w:p>
      <w:r>
        <w:t>🔍 PNC कारण: लड़का पुल्लिंग; लड़की, माता, बहन स्त्रीलिंग हैं।</w:t>
      </w:r>
    </w:p>
    <w:p>
      <w:r>
        <w:t>⚡ 5-Second Recall: लड़का-घोड़ा = पुल्लिंग।</w:t>
      </w:r>
    </w:p>
    <w:p>
      <w:r>
        <w:t>Question: इनमें से कौन-सा शब्द स्त्रीलिंग है?</w:t>
      </w:r>
    </w:p>
    <w:p>
      <w:r>
        <w:t>Which word is feminine?</w:t>
      </w:r>
    </w:p>
    <w:p>
      <w:r>
        <w:t>(a) पिता</w:t>
      </w:r>
    </w:p>
    <w:p>
      <w:r>
        <w:t>(b) मामा</w:t>
      </w:r>
    </w:p>
    <w:p>
      <w:r>
        <w:t>(c) माता</w:t>
      </w:r>
    </w:p>
    <w:p>
      <w:r>
        <w:t>(d) दादा</w:t>
      </w:r>
    </w:p>
    <w:p>
      <w:r>
        <w:t>Answer: c</w:t>
      </w:r>
    </w:p>
    <w:p>
      <w:r>
        <w:t>Solution: ✅ सही उत्तर: C. माता</w:t>
      </w:r>
    </w:p>
    <w:p>
      <w:r>
        <w:t>🧠 PNC भाषा-नियम: स्त्री-जाति बोधक शब्द स्त्रीलिंग होते हैं चाहे अंत 'आ' हो।</w:t>
      </w:r>
    </w:p>
    <w:p>
      <w:r>
        <w:t>🔍 PNC कारण: माता, बहन, लड़की स्त्रीलिंग; पिता, मामा, दादा पुल्लिंग।</w:t>
      </w:r>
    </w:p>
    <w:p>
      <w:r>
        <w:t>⚠️ Exam Trap: 'आ' अंत का हर शब्द पुल्लिंग नहीं होता — माता, ससुराल? स्त्रीलिंग भी 'आ' पर समाप्त होते हैं।</w:t>
      </w:r>
    </w:p>
    <w:p>
      <w:r>
        <w:t>⚡ 5-Second Recall: माता = स्त्रीलिंग (अर्थ से पहचानें)।</w:t>
      </w:r>
    </w:p>
    <w:p>
      <w:r>
        <w:t>Question: 'घोड़ा' का स्त्रीलिंग क्या है?</w:t>
      </w:r>
    </w:p>
    <w:p>
      <w:r>
        <w:t>What is the feminine of 'ghoda' (horse)?</w:t>
      </w:r>
    </w:p>
    <w:p>
      <w:r>
        <w:t>(a) घोड़ा</w:t>
      </w:r>
    </w:p>
    <w:p>
      <w:r>
        <w:t>(b) घोड़ी</w:t>
      </w:r>
    </w:p>
    <w:p>
      <w:r>
        <w:t>(c) घोड़े</w:t>
      </w:r>
    </w:p>
    <w:p>
      <w:r>
        <w:t>(d) घोड़ियाँ</w:t>
      </w:r>
    </w:p>
    <w:p>
      <w:r>
        <w:t>Answer: b</w:t>
      </w:r>
    </w:p>
    <w:p>
      <w:r>
        <w:t>Solution: ✅ सही उत्तर: B. घोड़ी</w:t>
      </w:r>
    </w:p>
    <w:p>
      <w:r>
        <w:t>🧠 PNC भाषा-नियम: पुल्लिंग का 'आ' बदलकर 'ई' करने से स्त्रीलिंग बनता है।</w:t>
      </w:r>
    </w:p>
    <w:p>
      <w:r>
        <w:t>🔍 PNC कारण: घोड़ा → घोड़ी; लड़का → लड़की; बकरा → बकरी।</w:t>
      </w:r>
    </w:p>
    <w:p>
      <w:r>
        <w:t>⚡ 5-Second Recall: घोड़ा → घोड़ी (आ → ई)।</w:t>
      </w:r>
    </w:p>
    <w:p>
      <w:r>
        <w:t>Question: 'मोर' का स्त्रीलिंग क्या है?</w:t>
      </w:r>
    </w:p>
    <w:p>
      <w:r>
        <w:t>What is the feminine of 'mor' (peacock)?</w:t>
      </w:r>
    </w:p>
    <w:p>
      <w:r>
        <w:t>(a) मोर</w:t>
      </w:r>
    </w:p>
    <w:p>
      <w:r>
        <w:t>(b) मोरिन</w:t>
      </w:r>
    </w:p>
    <w:p>
      <w:r>
        <w:t>(c) मोरनी</w:t>
      </w:r>
    </w:p>
    <w:p>
      <w:r>
        <w:t>(d) मोरी</w:t>
      </w:r>
    </w:p>
    <w:p>
      <w:r>
        <w:t>Answer: c</w:t>
      </w:r>
    </w:p>
    <w:p>
      <w:r>
        <w:t>Solution: ✅ सही उत्तर: C. मोरनी</w:t>
      </w:r>
    </w:p>
    <w:p>
      <w:r>
        <w:t>🧠 PNC भाषा-नियम: 'नी' प्रत्यय जोड़ने से स्त्रीलिंग बनता है।</w:t>
      </w:r>
    </w:p>
    <w:p>
      <w:r>
        <w:t>🔍 PNC कारण: मोर → मोरनी; शेर → शेरनी; हाथी → हथिनी।</w:t>
      </w:r>
    </w:p>
    <w:p>
      <w:r>
        <w:t>⚡ 5-Second Recall: मोर → मोरनी (-नी)।</w:t>
      </w:r>
    </w:p>
    <w:p>
      <w:r>
        <w:t>Question: 'शेर' का स्त्रीलिंग क्या है?</w:t>
      </w:r>
    </w:p>
    <w:p>
      <w:r>
        <w:t>What is the feminine of 'sher' (lion)?</w:t>
      </w:r>
    </w:p>
    <w:p>
      <w:r>
        <w:t>(a) शेरनी</w:t>
      </w:r>
    </w:p>
    <w:p>
      <w:r>
        <w:t>(b) शेर</w:t>
      </w:r>
    </w:p>
    <w:p>
      <w:r>
        <w:t>(c) शेरिन</w:t>
      </w:r>
    </w:p>
    <w:p>
      <w:r>
        <w:t>(d) सिंहिनी</w:t>
      </w:r>
    </w:p>
    <w:p>
      <w:r>
        <w:t>Answer: a</w:t>
      </w:r>
    </w:p>
    <w:p>
      <w:r>
        <w:t>Solution: ✅ सही उत्तर: A. शेरनी</w:t>
      </w:r>
    </w:p>
    <w:p>
      <w:r>
        <w:t>🧠 PNC भाषा-नियम: 'नी' प्रत्यय से शेर → शेरनी।</w:t>
      </w:r>
    </w:p>
    <w:p>
      <w:r>
        <w:t>🔍 PNC कारण: 'सिंहिनी' तत्सम रूप है, पर प्रचलित हिंदी स्त्रीलिंग 'शेरनी' है।</w:t>
      </w:r>
    </w:p>
    <w:p>
      <w:r>
        <w:t>⚠️ Exam Trap: सिंह का स्त्रीलिंग 'सिंहनी' (सिंह+नी) भी पूछा जाता है — शेर का 'शेरनी'।</w:t>
      </w:r>
    </w:p>
    <w:p>
      <w:r>
        <w:t>⚡ 5-Second Recall: शेर → शेरनी।</w:t>
      </w:r>
    </w:p>
    <w:p>
      <w:r>
        <w:t>Question: 'नौकर' का स्त्रीलिंग क्या है?</w:t>
      </w:r>
    </w:p>
    <w:p>
      <w:r>
        <w:t>What is the feminine of 'naukar' (servant)?</w:t>
      </w:r>
    </w:p>
    <w:p>
      <w:r>
        <w:t>(a) नौकर</w:t>
      </w:r>
    </w:p>
    <w:p>
      <w:r>
        <w:t>(b) नौकरी</w:t>
      </w:r>
    </w:p>
    <w:p>
      <w:r>
        <w:t>(c) नौकरानी</w:t>
      </w:r>
    </w:p>
    <w:p>
      <w:r>
        <w:t>(d) नौकरिन</w:t>
      </w:r>
    </w:p>
    <w:p>
      <w:r>
        <w:t>Answer: c</w:t>
      </w:r>
    </w:p>
    <w:p>
      <w:r>
        <w:t>Solution: ✅ सही उत्तर: C. नौकरानी</w:t>
      </w:r>
    </w:p>
    <w:p>
      <w:r>
        <w:t>🧠 PNC भाषा-नियम: 'आनी' प्रत्यय से नौकर → नौकरानी।</w:t>
      </w:r>
    </w:p>
    <w:p>
      <w:r>
        <w:t>🔍 PNC कारण: नौकर → नौकरानी; ठाकुर → ठकुरानी।</w:t>
      </w:r>
    </w:p>
    <w:p>
      <w:r>
        <w:t>⚠️ Exam Trap: 'नौकरी' (काम) भाववाचक है, 'नौकरानी' स्त्रीलिंग संज्ञा है।</w:t>
      </w:r>
    </w:p>
    <w:p>
      <w:r>
        <w:t>⚡ 5-Second Recall: नौकर → नौकरानी (-आनी)।</w:t>
      </w:r>
    </w:p>
    <w:p>
      <w:r>
        <w:t>Question: 'साधु' का स्त्रीलिंग क्या है?</w:t>
      </w:r>
    </w:p>
    <w:p>
      <w:r>
        <w:t>What is the feminine of 'sadhu' (saint)?</w:t>
      </w:r>
    </w:p>
    <w:p>
      <w:r>
        <w:t>(a) साधू</w:t>
      </w:r>
    </w:p>
    <w:p>
      <w:r>
        <w:t>(b) साधुनी</w:t>
      </w:r>
    </w:p>
    <w:p>
      <w:r>
        <w:t>(c) साधवी</w:t>
      </w:r>
    </w:p>
    <w:p>
      <w:r>
        <w:t>(d) साध्वी</w:t>
      </w:r>
    </w:p>
    <w:p>
      <w:r>
        <w:t>Answer: d</w:t>
      </w:r>
    </w:p>
    <w:p>
      <w:r>
        <w:t>Solution: ✅ सही उत्तर: D. साध्वी</w:t>
      </w:r>
    </w:p>
    <w:p>
      <w:r>
        <w:t>🧠 PNC भाषा-नियम: 'उ' अंत वाले शब्दों में 'उ' का 'उ' हटाकर 'वी' — साधु → साध्वी।</w:t>
      </w:r>
    </w:p>
    <w:p>
      <w:r>
        <w:t>🔍 PNC कारण: साधु → साध्वी; वधू? वधू स्त्री ही; गुरु → गुर्वी? (गुरु की स्त्री = गुरुपत्नी); प्रचलित — साधु → साध्वी।</w:t>
      </w:r>
    </w:p>
    <w:p>
      <w:r>
        <w:t>⚡ 5-Second Recall: साधु → साध्वी।</w:t>
      </w:r>
    </w:p>
    <w:p>
      <w:r>
        <w:t>Question: 'हंस' का स्त्रीलिंग क्या है?</w:t>
      </w:r>
    </w:p>
    <w:p>
      <w:r>
        <w:t>What is the feminine of 'hans' (swan)?</w:t>
      </w:r>
    </w:p>
    <w:p>
      <w:r>
        <w:t>(a) हंसिन</w:t>
      </w:r>
    </w:p>
    <w:p>
      <w:r>
        <w:t>(b) हंसी</w:t>
      </w:r>
    </w:p>
    <w:p>
      <w:r>
        <w:t>(c) हंसनी</w:t>
      </w:r>
    </w:p>
    <w:p>
      <w:r>
        <w:t>(d) हंसिका</w:t>
      </w:r>
    </w:p>
    <w:p>
      <w:r>
        <w:t>Answer: b</w:t>
      </w:r>
    </w:p>
    <w:p>
      <w:r>
        <w:t>Solution: ✅ सही उत्तर: B. हंसी</w:t>
      </w:r>
    </w:p>
    <w:p>
      <w:r>
        <w:t>🧠 PNC भाषा-नियम: हंस → हंसी (स्वर-परिवर्तन से स्त्रीलिंग)।</w:t>
      </w:r>
    </w:p>
    <w:p>
      <w:r>
        <w:t>🔍 PNC कारण: हंस (पुल्लिंग) → हंसी (स्त्रीलिंग); 'हंसिका' तत्सम रूप है।</w:t>
      </w:r>
    </w:p>
    <w:p>
      <w:r>
        <w:t>⚡ 5-Second Recall: हंस → हंसी।</w:t>
      </w:r>
    </w:p>
    <w:p>
      <w:r>
        <w:t>Question: 'बालक' का स्त्रीलिंग क्या है?</w:t>
      </w:r>
    </w:p>
    <w:p>
      <w:r>
        <w:t>What is the feminine of 'baalak' (boy)?</w:t>
      </w:r>
    </w:p>
    <w:p>
      <w:r>
        <w:t>(a) बालिका</w:t>
      </w:r>
    </w:p>
    <w:p>
      <w:r>
        <w:t>(b) बालिक</w:t>
      </w:r>
    </w:p>
    <w:p>
      <w:r>
        <w:t>(c) बालका</w:t>
      </w:r>
    </w:p>
    <w:p>
      <w:r>
        <w:t>(d) बाली</w:t>
      </w:r>
    </w:p>
    <w:p>
      <w:r>
        <w:t>Answer: a</w:t>
      </w:r>
    </w:p>
    <w:p>
      <w:r>
        <w:t>Solution: ✅ सही उत्तर: A. बालिका</w:t>
      </w:r>
    </w:p>
    <w:p>
      <w:r>
        <w:t>🧠 PNC भाषा-नियम: 'क' के स्थान पर 'का' प्रत्यय — बालक → बालिका।</w:t>
      </w:r>
    </w:p>
    <w:p>
      <w:r>
        <w:t>🔍 PNC कारण: बालक → बालिका; सेवक → सेविका; नायक → नायिका।</w:t>
      </w:r>
    </w:p>
    <w:p>
      <w:r>
        <w:t>⚡ 5-Second Recall: बालक → बालिका।</w:t>
      </w:r>
    </w:p>
    <w:p>
      <w:r>
        <w:t>Question: 'सम्राट' का स्त्रीलिंग क्या है?</w:t>
      </w:r>
    </w:p>
    <w:p>
      <w:r>
        <w:t>What is the feminine of 'samraat' (emperor)?</w:t>
      </w:r>
    </w:p>
    <w:p>
      <w:r>
        <w:t>(a) सम्राज्ञी</w:t>
      </w:r>
    </w:p>
    <w:p>
      <w:r>
        <w:t>(b) सम्राटनी</w:t>
      </w:r>
    </w:p>
    <w:p>
      <w:r>
        <w:t>(c) साम्राज्ञी</w:t>
      </w:r>
    </w:p>
    <w:p>
      <w:r>
        <w:t>(d) सम्राटिन</w:t>
      </w:r>
    </w:p>
    <w:p>
      <w:r>
        <w:t>Answer: c</w:t>
      </w:r>
    </w:p>
    <w:p>
      <w:r>
        <w:t>Solution: ✅ सही उत्तर: C. साम्राज्ञी</w:t>
      </w:r>
    </w:p>
    <w:p>
      <w:r>
        <w:t>🧠 PNC भाषा-नियम: सम्राट → साम्राज्ञी (मूल स्वर बदलता है)।</w:t>
      </w:r>
    </w:p>
    <w:p>
      <w:r>
        <w:t>🔍 PNC कारण: सम्राट की पत्नी/महिला शासक = साम्राज्ञी।</w:t>
      </w:r>
    </w:p>
    <w:p>
      <w:r>
        <w:t>⚡ 5-Second Recall: सम्राट → साम्राज्ञी।</w:t>
      </w:r>
    </w:p>
    <w:p>
      <w:r>
        <w:t>Question: 'पंडित' का स्त्रीलिंग क्या है?</w:t>
      </w:r>
    </w:p>
    <w:p>
      <w:r>
        <w:t>What is the feminine of 'pandit'?</w:t>
      </w:r>
    </w:p>
    <w:p>
      <w:r>
        <w:t>(a) पंडितिन</w:t>
      </w:r>
    </w:p>
    <w:p>
      <w:r>
        <w:t>(b) पंडिता</w:t>
      </w:r>
    </w:p>
    <w:p>
      <w:r>
        <w:t>(c) पंडितानी</w:t>
      </w:r>
    </w:p>
    <w:p>
      <w:r>
        <w:t>(d) पंडित</w:t>
      </w:r>
    </w:p>
    <w:p>
      <w:r>
        <w:t>Answer: b</w:t>
      </w:r>
    </w:p>
    <w:p>
      <w:r>
        <w:t>Solution: ✅ सही उत्तर: B. पंडिता</w:t>
      </w:r>
    </w:p>
    <w:p>
      <w:r>
        <w:t>🧠 PNC भाषा-नियम: पंडित → पंडिता ('आ' जोड़कर)।</w:t>
      </w:r>
    </w:p>
    <w:p>
      <w:r>
        <w:t>🔍 PNC कारण: परीक्षा-दृष्टि से पंडित का स्त्रीलिंग 'पंडिता' मान्य है; 'पंडिताइन' व्यावहारिक रूप है।</w:t>
      </w:r>
    </w:p>
    <w:p>
      <w:r>
        <w:t>⚠️ Exam Trap: 'पंडितानी' का अर्थ पंडित की पत्नी है — स्वयं विदुषी के लिए 'पंडिता'।</w:t>
      </w:r>
    </w:p>
    <w:p>
      <w:r>
        <w:t>⚡ 5-Second Recall: पंडित → पंडिता।</w:t>
      </w:r>
    </w:p>
    <w:p>
      <w:r>
        <w:t>Question: 'मामा' का स्त्रीलिंग क्या है?</w:t>
      </w:r>
    </w:p>
    <w:p>
      <w:r>
        <w:t>What is the feminine of 'maama' (maternal uncle)?</w:t>
      </w:r>
    </w:p>
    <w:p>
      <w:r>
        <w:t>(a) मामा</w:t>
      </w:r>
    </w:p>
    <w:p>
      <w:r>
        <w:t>(b) मौसी</w:t>
      </w:r>
    </w:p>
    <w:p>
      <w:r>
        <w:t>(c) मामी</w:t>
      </w:r>
    </w:p>
    <w:p>
      <w:r>
        <w:t>(d) मामीजी</w:t>
      </w:r>
    </w:p>
    <w:p>
      <w:r>
        <w:t>Answer: c</w:t>
      </w:r>
    </w:p>
    <w:p>
      <w:r>
        <w:t>Solution: ✅ सही उत्तर: C. मामी</w:t>
      </w:r>
    </w:p>
    <w:p>
      <w:r>
        <w:t>🧠 PNC भाषा-नियम: मामा → मामी ('आ' → 'ई')।</w:t>
      </w:r>
    </w:p>
    <w:p>
      <w:r>
        <w:t>🔍 PNC कारण: मामा की पत्नी = मामी; चाचा → चाची इसी प्रकार।</w:t>
      </w:r>
    </w:p>
    <w:p>
      <w:r>
        <w:t>⚠️ Exam Trap: मौसी = माँ की बहन (मौसा की पत्नी) — मामी से भिन्न।</w:t>
      </w:r>
    </w:p>
    <w:p>
      <w:r>
        <w:t>⚡ 5-Second Recall: मामा → मामी।</w:t>
      </w:r>
    </w:p>
    <w:p>
      <w:r>
        <w:t>Question: 'दादा' का स्त्रीलिंग क्या है?</w:t>
      </w:r>
    </w:p>
    <w:p>
      <w:r>
        <w:t>What is the feminine of 'daada' (grandfather)?</w:t>
      </w:r>
    </w:p>
    <w:p>
      <w:r>
        <w:t>(a) दादा</w:t>
      </w:r>
    </w:p>
    <w:p>
      <w:r>
        <w:t>(b) नानी</w:t>
      </w:r>
    </w:p>
    <w:p>
      <w:r>
        <w:t>(c) दादिमा</w:t>
      </w:r>
    </w:p>
    <w:p>
      <w:r>
        <w:t>(d) दादी</w:t>
      </w:r>
    </w:p>
    <w:p>
      <w:r>
        <w:t>Answer: d</w:t>
      </w:r>
    </w:p>
    <w:p>
      <w:r>
        <w:t>Solution: ✅ सही उत्तर: D. दादी</w:t>
      </w:r>
    </w:p>
    <w:p>
      <w:r>
        <w:t>🧠 PNC भाषा-नियम: दादा → दादी ('आ' → 'ई')।</w:t>
      </w:r>
    </w:p>
    <w:p>
      <w:r>
        <w:t>🔍 PNC कारण: दादा की पत्नी = दादी; नाना → नानी।</w:t>
      </w:r>
    </w:p>
    <w:p>
      <w:r>
        <w:t>⚠️ Exam Trap: नानी = माँ के पिता (नाना) की पत्नी — दादी से अलग रिश्ता।</w:t>
      </w:r>
    </w:p>
    <w:p>
      <w:r>
        <w:t>⚡ 5-Second Recall: दादा → दादी।</w:t>
      </w:r>
    </w:p>
    <w:p>
      <w:r>
        <w:t>Question: 'ससुर' का स्त्रीलिंग क्या है?</w:t>
      </w:r>
    </w:p>
    <w:p>
      <w:r>
        <w:t>What is the feminine of 'sasur' (father-in-law)?</w:t>
      </w:r>
    </w:p>
    <w:p>
      <w:r>
        <w:t>(a) ससुरी</w:t>
      </w:r>
    </w:p>
    <w:p>
      <w:r>
        <w:t>(b) ससुराल</w:t>
      </w:r>
    </w:p>
    <w:p>
      <w:r>
        <w:t>(c) ससुरानी</w:t>
      </w:r>
    </w:p>
    <w:p>
      <w:r>
        <w:t>(d) सास</w:t>
      </w:r>
    </w:p>
    <w:p>
      <w:r>
        <w:t>Answer: d</w:t>
      </w:r>
    </w:p>
    <w:p>
      <w:r>
        <w:t>Solution: ✅ सही उत्तर: D. सास</w:t>
      </w:r>
    </w:p>
    <w:p>
      <w:r>
        <w:t>🧠 PNC भाषा-नियम: कुछ शब्द सर्वथा भिन्न रूप से स्त्रीलिंग बनाते हैं।</w:t>
      </w:r>
    </w:p>
    <w:p>
      <w:r>
        <w:t>🔍 PNC कारण: ससुर → सास (भिन्न शब्द); पिता → माता भी इसी श्रेणी में।</w:t>
      </w:r>
    </w:p>
    <w:p>
      <w:r>
        <w:t>⚡ 5-Second Recall: ससुर → सास (भिन्न शब्द)।</w:t>
      </w:r>
    </w:p>
    <w:p>
      <w:r>
        <w:t>Question: 'बैल' का स्त्रीलिंग क्या है?</w:t>
      </w:r>
    </w:p>
    <w:p>
      <w:r>
        <w:t>What is the feminine of 'bail' (bull)?</w:t>
      </w:r>
    </w:p>
    <w:p>
      <w:r>
        <w:t>(a) बैलनी</w:t>
      </w:r>
    </w:p>
    <w:p>
      <w:r>
        <w:t>(b) बछिया</w:t>
      </w:r>
    </w:p>
    <w:p>
      <w:r>
        <w:t>(c) गाय</w:t>
      </w:r>
    </w:p>
    <w:p>
      <w:r>
        <w:t>(d) गौ</w:t>
      </w:r>
    </w:p>
    <w:p>
      <w:r>
        <w:t>Answer: c</w:t>
      </w:r>
    </w:p>
    <w:p>
      <w:r>
        <w:t>Solution: ✅ सही उत्तर: C. गाय</w:t>
      </w:r>
    </w:p>
    <w:p>
      <w:r>
        <w:t>🧠 PNC भाषा-नियम: बैल → गाय सर्वथा भिन्न शब्द से बनता है।</w:t>
      </w:r>
    </w:p>
    <w:p>
      <w:r>
        <w:t>🔍 PNC कारण: बैल का स्त्रीलिंग गाय है; बछिया = बछड़े का स्त्रीलिंग।</w:t>
      </w:r>
    </w:p>
    <w:p>
      <w:r>
        <w:t>⚡ 5-Second Recall: बैल → गाय।</w:t>
      </w:r>
    </w:p>
    <w:p>
      <w:r>
        <w:t>Question: 'भाई' का स्त्रीलिंग क्या है?</w:t>
      </w:r>
    </w:p>
    <w:p>
      <w:r>
        <w:t>What is the feminine of 'bhai' (brother)?</w:t>
      </w:r>
    </w:p>
    <w:p>
      <w:r>
        <w:t>(a) भाभी</w:t>
      </w:r>
    </w:p>
    <w:p>
      <w:r>
        <w:t>(b) भाई</w:t>
      </w:r>
    </w:p>
    <w:p>
      <w:r>
        <w:t>(c) बहन</w:t>
      </w:r>
    </w:p>
    <w:p>
      <w:r>
        <w:t>(d) बहिनी</w:t>
      </w:r>
    </w:p>
    <w:p>
      <w:r>
        <w:t>Answer: c</w:t>
      </w:r>
    </w:p>
    <w:p>
      <w:r>
        <w:t>Solution: ✅ सही उत्तर: C. बहन</w:t>
      </w:r>
    </w:p>
    <w:p>
      <w:r>
        <w:t>🧠 PNC भाषा-नियम: भाई → बहन भिन्न-मूल शब्द है।</w:t>
      </w:r>
    </w:p>
    <w:p>
      <w:r>
        <w:t>🔍 PNC कारण: भाई (पुल्लिंग) → बहन (स्त्रीलिंग); भाभी = भाई की पत्नी।</w:t>
      </w:r>
    </w:p>
    <w:p>
      <w:r>
        <w:t>⚡ 5-Second Recall: भाई → बहन।</w:t>
      </w:r>
    </w:p>
    <w:p>
      <w:r>
        <w:t>Question: 'सिंह' का स्त्रीलिंग क्या है?</w:t>
      </w:r>
    </w:p>
    <w:p>
      <w:r>
        <w:t>What is the feminine of 'sinh' (lion)?</w:t>
      </w:r>
    </w:p>
    <w:p>
      <w:r>
        <w:t>(a) सिंहनी</w:t>
      </w:r>
    </w:p>
    <w:p>
      <w:r>
        <w:t>(b) सिंहिनी</w:t>
      </w:r>
    </w:p>
    <w:p>
      <w:r>
        <w:t>(c) शेरनी</w:t>
      </w:r>
    </w:p>
    <w:p>
      <w:r>
        <w:t>(d) सिंहा</w:t>
      </w:r>
    </w:p>
    <w:p>
      <w:r>
        <w:t>Answer: a</w:t>
      </w:r>
    </w:p>
    <w:p>
      <w:r>
        <w:t>Solution: ✅ सही उत्तर: A. सिंहनी</w:t>
      </w:r>
    </w:p>
    <w:p>
      <w:r>
        <w:t>🧠 PNC भाषा-नियम: सिंह → सिंहनी ('नी' प्रत्यय)।</w:t>
      </w:r>
    </w:p>
    <w:p>
      <w:r>
        <w:t>🔍 PNC कारण: परीक्षा में 'सिंह' का स्त्रीलिंग 'सिंहनी' पूछा जाता है (शेर → शेरनी अलग शब्द है)।</w:t>
      </w:r>
    </w:p>
    <w:p>
      <w:r>
        <w:t>⚠️ Exam Trap: सिंह (तत्सम) → सिंहनी; शेर (तद्भव) → शेरनी — मूल के अनुसार रूप।</w:t>
      </w:r>
    </w:p>
    <w:p>
      <w:r>
        <w:t>⚡ 5-Second Recall: सिंह → सिंहनी।</w:t>
      </w:r>
    </w:p>
    <w:p>
      <w:r>
        <w:t>Question: 'चाचा' का स्त्रीलिंग क्या है?</w:t>
      </w:r>
    </w:p>
    <w:p>
      <w:r>
        <w:t>What is the feminine of 'chaacha' (uncle)?</w:t>
      </w:r>
    </w:p>
    <w:p>
      <w:r>
        <w:t>(a) चाचा</w:t>
      </w:r>
    </w:p>
    <w:p>
      <w:r>
        <w:t>(b) बुआ</w:t>
      </w:r>
    </w:p>
    <w:p>
      <w:r>
        <w:t>(c) ताई</w:t>
      </w:r>
    </w:p>
    <w:p>
      <w:r>
        <w:t>(d) चाची</w:t>
      </w:r>
    </w:p>
    <w:p>
      <w:r>
        <w:t>Answer: d</w:t>
      </w:r>
    </w:p>
    <w:p>
      <w:r>
        <w:t>Solution: ✅ सही उत्तर: D. चाची</w:t>
      </w:r>
    </w:p>
    <w:p>
      <w:r>
        <w:t>🧠 PNC भाषा-नियम: चाचा → चाची ('आ' → 'ई')।</w:t>
      </w:r>
    </w:p>
    <w:p>
      <w:r>
        <w:t>🔍 PNC कारण: चाचा की पत्नी = चाची; बुआ = पिता की बहन, ताई = बड़े भाई की पत्नी।</w:t>
      </w:r>
    </w:p>
    <w:p>
      <w:r>
        <w:t>⚡ 5-Second Recall: चाचा → चाची।</w:t>
      </w:r>
    </w:p>
    <w:p>
      <w:r>
        <w:t>Question: 'कवि' का स्त्रीलिंग क्या है?</w:t>
      </w:r>
    </w:p>
    <w:p>
      <w:r>
        <w:t>What is the feminine of 'kavi' (poet)?</w:t>
      </w:r>
    </w:p>
    <w:p>
      <w:r>
        <w:t>(a) कवित्री</w:t>
      </w:r>
    </w:p>
    <w:p>
      <w:r>
        <w:t>(b) कवयित्री</w:t>
      </w:r>
    </w:p>
    <w:p>
      <w:r>
        <w:t>(c) कवी</w:t>
      </w:r>
    </w:p>
    <w:p>
      <w:r>
        <w:t>(d) कविता</w:t>
      </w:r>
    </w:p>
    <w:p>
      <w:r>
        <w:t>Answer: b</w:t>
      </w:r>
    </w:p>
    <w:p>
      <w:r>
        <w:t>Solution: ✅ सही उत्तर: B. कवयित्री</w:t>
      </w:r>
    </w:p>
    <w:p>
      <w:r>
        <w:t>🧠 PNC भाषा-नियम: कवि → कवयित्री (संस्कृत-नियमानुसार)।</w:t>
      </w:r>
    </w:p>
    <w:p>
      <w:r>
        <w:t>🔍 PNC कारण: 'कवित्री' अशुद्ध है — सही रूप 'कवयित्री' है; कविता = poem (काव्य), स्त्रीलिंग नहीं।</w:t>
      </w:r>
    </w:p>
    <w:p>
      <w:r>
        <w:t>⚠️ Exam Trap: कविता (काव्य-रचना) और कवयित्री (महिला कवि) में भेद।</w:t>
      </w:r>
    </w:p>
    <w:p>
      <w:r>
        <w:t>⚡ 5-Second Recall: कवि → कवयित्री।</w:t>
      </w:r>
    </w:p>
    <w:p>
      <w:r>
        <w:t>Question: 'नाना' का स्त्रीलिंग क्या है?</w:t>
      </w:r>
    </w:p>
    <w:p>
      <w:r>
        <w:t>What is the feminine of 'naana' (maternal grandfather)?</w:t>
      </w:r>
    </w:p>
    <w:p>
      <w:r>
        <w:t>(a) नानी</w:t>
      </w:r>
    </w:p>
    <w:p>
      <w:r>
        <w:t>(b) नाना</w:t>
      </w:r>
    </w:p>
    <w:p>
      <w:r>
        <w:t>(c) दादी</w:t>
      </w:r>
    </w:p>
    <w:p>
      <w:r>
        <w:t>(d) मौसी</w:t>
      </w:r>
    </w:p>
    <w:p>
      <w:r>
        <w:t>Answer: a</w:t>
      </w:r>
    </w:p>
    <w:p>
      <w:r>
        <w:t>Solution: ✅ सही उत्तर: A. नानी</w:t>
      </w:r>
    </w:p>
    <w:p>
      <w:r>
        <w:t>🧠 PNC भाषा-नियम: नाना → नानी ('आ' → 'ई')।</w:t>
      </w:r>
    </w:p>
    <w:p>
      <w:r>
        <w:t>🔍 PNC कारण: नाना की पत्नी = नानी (माँ की माँ)।</w:t>
      </w:r>
    </w:p>
    <w:p>
      <w:r>
        <w:t>⚡ 5-Second Recall: नाना → नानी।</w:t>
      </w:r>
    </w:p>
    <w:p>
      <w:r>
        <w:t>Question: 'अध्यापक' का स्त्रीलिंग क्या है?</w:t>
      </w:r>
    </w:p>
    <w:p>
      <w:r>
        <w:t>What is the feminine of 'adhyaapak' (teacher)?</w:t>
      </w:r>
    </w:p>
    <w:p>
      <w:r>
        <w:t>(a) अध्यापिका</w:t>
      </w:r>
    </w:p>
    <w:p>
      <w:r>
        <w:t>(b) अध्यापक</w:t>
      </w:r>
    </w:p>
    <w:p>
      <w:r>
        <w:t>(c) अध्यापका</w:t>
      </w:r>
    </w:p>
    <w:p>
      <w:r>
        <w:t>(d) अध्यापिक</w:t>
      </w:r>
    </w:p>
    <w:p>
      <w:r>
        <w:t>Answer: a</w:t>
      </w:r>
    </w:p>
    <w:p>
      <w:r>
        <w:t>Solution: ✅ सही उत्तर: A. अध्यापिका</w:t>
      </w:r>
    </w:p>
    <w:p>
      <w:r>
        <w:t>🧠 PNC भाषा-नियम: अध्यापक → अध्यापिका (आप् धातु + इका)।</w:t>
      </w:r>
    </w:p>
    <w:p>
      <w:r>
        <w:t>🔍 PNC कारण: शिक्षक → शिक्षिका; लेखक → लेखिका; अध्यापक → अध्यापिका।</w:t>
      </w:r>
    </w:p>
    <w:p>
      <w:r>
        <w:t>⚡ 5-Second Recall: अध्यापक → अध्यापिका।</w:t>
      </w:r>
    </w:p>
    <w:p>
      <w:r>
        <w:t>Question: 'देवता' का स्त्रीलिंग क्या है?</w:t>
      </w:r>
    </w:p>
    <w:p>
      <w:r>
        <w:t>What is the feminine of 'devta' (god)?</w:t>
      </w:r>
    </w:p>
    <w:p>
      <w:r>
        <w:t>(a) देवता</w:t>
      </w:r>
    </w:p>
    <w:p>
      <w:r>
        <w:t>(b) देवांगना</w:t>
      </w:r>
    </w:p>
    <w:p>
      <w:r>
        <w:t>(c) देवकन्या</w:t>
      </w:r>
    </w:p>
    <w:p>
      <w:r>
        <w:t>(d) देवी</w:t>
      </w:r>
    </w:p>
    <w:p>
      <w:r>
        <w:t>Answer: d</w:t>
      </w:r>
    </w:p>
    <w:p>
      <w:r>
        <w:t>Solution: ✅ सही उत्तर: D. देवी</w:t>
      </w:r>
    </w:p>
    <w:p>
      <w:r>
        <w:t>🧠 PNC भाषा-नियम: देवता → देवी (भिन्न रूप)।</w:t>
      </w:r>
    </w:p>
    <w:p>
      <w:r>
        <w:t>🔍 PNC कारण: देवता का स्त्रीलिंग 'देवी' है।</w:t>
      </w:r>
    </w:p>
    <w:p>
      <w:r>
        <w:t>⚡ 5-Second Recall: देवता → देवी।</w:t>
      </w:r>
    </w:p>
    <w:p>
      <w:r>
        <w:t>Question: कौन-सा कथन सत्य है?</w:t>
      </w:r>
    </w:p>
    <w:p>
      <w:r>
        <w:t>Which statement is true?</w:t>
      </w:r>
    </w:p>
    <w:p>
      <w:r>
        <w:t>(a) हिंदी में लिंग के तीन भेद होते हैं</w:t>
      </w:r>
    </w:p>
    <w:p>
      <w:r>
        <w:t>(b) कुछ संज्ञाएँ (जैसे पक्षी, साक्षी) रूप से लिंग नहीं दिखातीं — वाक्य से पहचान होती है</w:t>
      </w:r>
    </w:p>
    <w:p>
      <w:r>
        <w:t>(c) सभी संज्ञाएँ प्रत्यय से लिंग-परिवर्तन करती हैं</w:t>
      </w:r>
    </w:p>
    <w:p>
      <w:r>
        <w:t>(d) लिंग का क्रिया से कोई संबंध नहीं होता</w:t>
      </w:r>
    </w:p>
    <w:p>
      <w:r>
        <w:t>Answer: b</w:t>
      </w:r>
    </w:p>
    <w:p>
      <w:r>
        <w:t>Solution: ✅ सही उत्तर: B. कुछ संज्ञाएँ (जैसे पक्षी, साक्षी) रूप से लिंग नहीं दिखातीं — वाक्य से पहचान होती है</w:t>
      </w:r>
    </w:p>
    <w:p>
      <w:r>
        <w:t>🧠 PNC भाषा-नियम: कुछ शब्द उभयलिंगी होते हैं (पक्षी, चोर, साक्षी) — इनका लिंग वाक्य-प्रयोग से जाना जाता है।</w:t>
      </w:r>
    </w:p>
    <w:p>
      <w:r>
        <w:t>🔍 PNC कारण: 'पक्षी उड़ रहा है' (पु) और 'पक्षी चहचहा रही है' (स्त्री) — रूप एक ही है, ज्ञान वाक्य से।</w:t>
      </w:r>
    </w:p>
    <w:p>
      <w:r>
        <w:t>⚡ 5-Second Recall: पक्षी-साक्षी = उभयलिंगी (वाक्य से पहचान)।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