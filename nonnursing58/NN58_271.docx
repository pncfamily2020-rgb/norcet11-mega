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Passage 1: Discipline shapes a nation. Japan rose after the war because its people valued punctuality, cleanliness and duty. Trains run on time, streets stay clean, and workers treat labour as worship. No law alone creates such order; it grows from habits learnt at home and school. When citizens follow rules willingly, the country saves money, time and energy for growth. Q1: According to the passage, Japan rose after the war mainly because its people valued:</w:t>
      </w:r>
    </w:p>
    <w:p>
      <w:r>
        <w:t>(a) punctuality, cleanliness and duty</w:t>
      </w:r>
    </w:p>
    <w:p>
      <w:r>
        <w:t>(b) foreign aid and luck</w:t>
      </w:r>
    </w:p>
    <w:p>
      <w:r>
        <w:t>(c) strict laws alone</w:t>
      </w:r>
    </w:p>
    <w:p>
      <w:r>
        <w:t>(d) wealth and weapons</w:t>
      </w:r>
    </w:p>
    <w:p>
      <w:r>
        <w:t>Answer: a</w:t>
      </w:r>
    </w:p>
    <w:p>
      <w:r>
        <w:t>Solution: ✅ Correct Answer: A. punctuality, cleanliness and duty</w:t>
      </w:r>
    </w:p>
    <w:p>
      <w:r>
        <w:t>🧠 PNC Rule Box: Factual Q → copy the passage line.</w:t>
      </w:r>
    </w:p>
    <w:p>
      <w:r>
        <w:t>🔍 Why It Works: Line 2 states it directly.</w:t>
      </w:r>
    </w:p>
    <w:p>
      <w:r>
        <w:t>🧭 PNC Solve Path: valued ___ → scan line 2 → A.</w:t>
      </w:r>
    </w:p>
    <w:p>
      <w:r>
        <w:t>⚡ 5-Second Recall: factual = stated line.</w:t>
      </w:r>
    </w:p>
    <w:p>
      <w:r>
        <w:t>Question: Q2 (same passage): Which example of order is NOT given in the passage?</w:t>
      </w:r>
    </w:p>
    <w:p>
      <w:r>
        <w:t>(a) Workers treat labour as worship</w:t>
      </w:r>
    </w:p>
    <w:p>
      <w:r>
        <w:t>(b) Police punish every citizen</w:t>
      </w:r>
    </w:p>
    <w:p>
      <w:r>
        <w:t>(c) Trains run on time</w:t>
      </w:r>
    </w:p>
    <w:p>
      <w:r>
        <w:t>(d) Streets stay clean</w:t>
      </w:r>
    </w:p>
    <w:p>
      <w:r>
        <w:t>Answer: b</w:t>
      </w:r>
    </w:p>
    <w:p>
      <w:r>
        <w:t>Solution: ✅ Correct Answer: B. Police punish every citizen</w:t>
      </w:r>
    </w:p>
    <w:p>
      <w:r>
        <w:t>🧠 PNC Rule Box: NOT-questions → tick each option against lines.</w:t>
      </w:r>
    </w:p>
    <w:p>
      <w:r>
        <w:t>🔍 Why It Works: C/D/A appear in line 3; B never appears.</w:t>
      </w:r>
    </w:p>
    <w:p>
      <w:r>
        <w:t>🧭 PNC Solve Path: match C/D/A → B missing.</w:t>
      </w:r>
    </w:p>
    <w:p>
      <w:r>
        <w:t>⚡ 5-Second Recall: NOT = the unmentioned one.</w:t>
      </w:r>
    </w:p>
    <w:p>
      <w:r>
        <w:t>Question: Q3 (same passage): According to the passage, such order grows from:</w:t>
      </w:r>
    </w:p>
    <w:p>
      <w:r>
        <w:t>(a) habits learnt at home and school</w:t>
      </w:r>
    </w:p>
    <w:p>
      <w:r>
        <w:t>(b) fear of fines</w:t>
      </w:r>
    </w:p>
    <w:p>
      <w:r>
        <w:t>(c) foreign training</w:t>
      </w:r>
    </w:p>
    <w:p>
      <w:r>
        <w:t>(d) luck</w:t>
      </w:r>
    </w:p>
    <w:p>
      <w:r>
        <w:t>Answer: a</w:t>
      </w:r>
    </w:p>
    <w:p>
      <w:r>
        <w:t>Solution: ✅ Correct Answer: A. habits learnt at home and school</w:t>
      </w:r>
    </w:p>
    <w:p>
      <w:r>
        <w:t>🧠 PNC Rule Box: No law alone... it grows from habits (line 4).</w:t>
      </w:r>
    </w:p>
    <w:p>
      <w:r>
        <w:t>🔍 Why It Works: Direct line match.</w:t>
      </w:r>
    </w:p>
    <w:p>
      <w:r>
        <w:t>🧭 PNC Solve Path: grows from ___ → line 4 → A.</w:t>
      </w:r>
    </w:p>
    <w:p>
      <w:r>
        <w:t>⚡ 5-Second Recall: grows-from line.</w:t>
      </w:r>
    </w:p>
    <w:p>
      <w:r>
        <w:t>Question: Q4 (same passage): When citizens follow rules willingly, the country saves:</w:t>
      </w:r>
    </w:p>
    <w:p>
      <w:r>
        <w:t>(a) only time</w:t>
      </w:r>
    </w:p>
    <w:p>
      <w:r>
        <w:t>(b) nothing</w:t>
      </w:r>
    </w:p>
    <w:p>
      <w:r>
        <w:t>(c) money, time and energy</w:t>
      </w:r>
    </w:p>
    <w:p>
      <w:r>
        <w:t>(d) only money</w:t>
      </w:r>
    </w:p>
    <w:p>
      <w:r>
        <w:t>Answer: c</w:t>
      </w:r>
    </w:p>
    <w:p>
      <w:r>
        <w:t>Solution: ✅ Correct Answer: C. money, time and energy</w:t>
      </w:r>
    </w:p>
    <w:p>
      <w:r>
        <w:t>🧠 PNC Rule Box: Last line lists all three.</w:t>
      </w:r>
    </w:p>
    <w:p>
      <w:r>
        <w:t>🔍 Why It Works: Exact trio.</w:t>
      </w:r>
    </w:p>
    <w:p>
      <w:r>
        <w:t>🧭 PNC Solve Path: saves ___ → last line → C.</w:t>
      </w:r>
    </w:p>
    <w:p>
      <w:r>
        <w:t>⚡ 5-Second Recall: list-questions → full trio.</w:t>
      </w:r>
    </w:p>
    <w:p>
      <w:r>
        <w:t>Question: Q5 (same passage): The phrase labour as worship shows workers treat work as:</w:t>
      </w:r>
    </w:p>
    <w:p>
      <w:r>
        <w:t>(a) a burden</w:t>
      </w:r>
    </w:p>
    <w:p>
      <w:r>
        <w:t>(b) a prayer-like duty</w:t>
      </w:r>
    </w:p>
    <w:p>
      <w:r>
        <w:t>(c) a game</w:t>
      </w:r>
    </w:p>
    <w:p>
      <w:r>
        <w:t>(d) a punishment</w:t>
      </w:r>
    </w:p>
    <w:p>
      <w:r>
        <w:t>Answer: b</w:t>
      </w:r>
    </w:p>
    <w:p>
      <w:r>
        <w:t>Solution: ✅ Correct Answer: B. a prayer-like duty</w:t>
      </w:r>
    </w:p>
    <w:p>
      <w:r>
        <w:t>🧠 PNC Rule Box: Worship = sacred duty.</w:t>
      </w:r>
    </w:p>
    <w:p>
      <w:r>
        <w:t>🔍 Why It Works: Context of duty and order.</w:t>
      </w:r>
    </w:p>
    <w:p>
      <w:r>
        <w:t>🧭 PNC Solve Path: worship → sacred duty.</w:t>
      </w:r>
    </w:p>
    <w:p>
      <w:r>
        <w:t>⚡ 5-Second Recall: worship = sacred duty.</w:t>
      </w:r>
    </w:p>
    <w:p>
      <w:r>
        <w:t>Question: Passage 2: Water is life, yet we waste it daily. Leaking taps, long showers and careless farming drain our reserves. Experts warn that by 2030 many cities may face severe shortage. Saving water needs no big machines - only small habits: fix leaks, reuse water and harvest rain. Every drop saved today is a loan repaid to tomorrow. Q6: According to the passage, our reserves are drained by:</w:t>
      </w:r>
    </w:p>
    <w:p>
      <w:r>
        <w:t>(a) only factories</w:t>
      </w:r>
    </w:p>
    <w:p>
      <w:r>
        <w:t>(b) only rains</w:t>
      </w:r>
    </w:p>
    <w:p>
      <w:r>
        <w:t>(c) foreign ships</w:t>
      </w:r>
    </w:p>
    <w:p>
      <w:r>
        <w:t>(d) leaking taps, long showers and careless farming</w:t>
      </w:r>
    </w:p>
    <w:p>
      <w:r>
        <w:t>Answer: d</w:t>
      </w:r>
    </w:p>
    <w:p>
      <w:r>
        <w:t>Solution: ✅ Correct Answer: D. leaking taps, long showers and careless farming</w:t>
      </w:r>
    </w:p>
    <w:p>
      <w:r>
        <w:t>🧠 PNC Rule Box: Line 2 lists the trio.</w:t>
      </w:r>
    </w:p>
    <w:p>
      <w:r>
        <w:t>🔍 Why It Works: Direct list.</w:t>
      </w:r>
    </w:p>
    <w:p>
      <w:r>
        <w:t>🧭 PNC Solve Path: drain ___ → line 2 → D.</w:t>
      </w:r>
    </w:p>
    <w:p>
      <w:r>
        <w:t>⚡ 5-Second Recall: list = answer.</w:t>
      </w:r>
    </w:p>
    <w:p>
      <w:r>
        <w:t>Question: Q7 (same passage): Experts warn that by 2030 many cities may face:</w:t>
      </w:r>
    </w:p>
    <w:p>
      <w:r>
        <w:t>(a) power surplus</w:t>
      </w:r>
    </w:p>
    <w:p>
      <w:r>
        <w:t>(b) heavy floods</w:t>
      </w:r>
    </w:p>
    <w:p>
      <w:r>
        <w:t>(c) severe water shortage</w:t>
      </w:r>
    </w:p>
    <w:p>
      <w:r>
        <w:t>(d) earthquakes</w:t>
      </w:r>
    </w:p>
    <w:p>
      <w:r>
        <w:t>Answer: c</w:t>
      </w:r>
    </w:p>
    <w:p>
      <w:r>
        <w:t>Solution: ✅ Correct Answer: C. severe water shortage</w:t>
      </w:r>
    </w:p>
    <w:p>
      <w:r>
        <w:t>🧠 PNC Rule Box: Line 3 states the warning.</w:t>
      </w:r>
    </w:p>
    <w:p>
      <w:r>
        <w:t>🔍 Why It Works: Exact line.</w:t>
      </w:r>
    </w:p>
    <w:p>
      <w:r>
        <w:t>🧭 PNC Solve Path: by 2030 ___ → line 3 → C.</w:t>
      </w:r>
    </w:p>
    <w:p>
      <w:r>
        <w:t>⚡ 5-Second Recall: year + warn lines.</w:t>
      </w:r>
    </w:p>
    <w:p>
      <w:r>
        <w:t>Question: Q8 (same passage): Saving water needs:</w:t>
      </w:r>
    </w:p>
    <w:p>
      <w:r>
        <w:t>(a) only small habits</w:t>
      </w:r>
    </w:p>
    <w:p>
      <w:r>
        <w:t>(b) foreign funds</w:t>
      </w:r>
    </w:p>
    <w:p>
      <w:r>
        <w:t>(c) new rivers</w:t>
      </w:r>
    </w:p>
    <w:p>
      <w:r>
        <w:t>(d) big machines</w:t>
      </w:r>
    </w:p>
    <w:p>
      <w:r>
        <w:t>Answer: a</w:t>
      </w:r>
    </w:p>
    <w:p>
      <w:r>
        <w:t>Solution: ✅ Correct Answer: A. only small habits</w:t>
      </w:r>
    </w:p>
    <w:p>
      <w:r>
        <w:t>🧠 PNC Rule Box: Line 4 - no big machines, only small habits.</w:t>
      </w:r>
    </w:p>
    <w:p>
      <w:r>
        <w:t>🔍 Why It Works: Direct contrast line.</w:t>
      </w:r>
    </w:p>
    <w:p>
      <w:r>
        <w:t>🧭 PNC Solve Path: needs ___ → line 4 → A.</w:t>
      </w:r>
    </w:p>
    <w:p>
      <w:r>
        <w:t>⚡ 5-Second Recall: needs-no-machines line.</w:t>
      </w:r>
    </w:p>
    <w:p>
      <w:r>
        <w:t>Question: Q9 (same passage): Which habit is NOT mentioned for saving water?</w:t>
      </w:r>
    </w:p>
    <w:p>
      <w:r>
        <w:t>(a) Fix leaks</w:t>
      </w:r>
    </w:p>
    <w:p>
      <w:r>
        <w:t>(b) Reuse water</w:t>
      </w:r>
    </w:p>
    <w:p>
      <w:r>
        <w:t>(c) Harvest rain</w:t>
      </w:r>
    </w:p>
    <w:p>
      <w:r>
        <w:t>(d) Build dams</w:t>
      </w:r>
    </w:p>
    <w:p>
      <w:r>
        <w:t>Answer: d</w:t>
      </w:r>
    </w:p>
    <w:p>
      <w:r>
        <w:t>Solution: ✅ Correct Answer: D. Build dams</w:t>
      </w:r>
    </w:p>
    <w:p>
      <w:r>
        <w:t>🧠 PNC Rule Box: Line 4 lists three habits; dams absent.</w:t>
      </w:r>
    </w:p>
    <w:p>
      <w:r>
        <w:t>🔍 Why It Works: Unmentioned option.</w:t>
      </w:r>
    </w:p>
    <w:p>
      <w:r>
        <w:t>🧭 PNC Solve Path: tick A/B/C → D missing.</w:t>
      </w:r>
    </w:p>
    <w:p>
      <w:r>
        <w:t>⚡ 5-Second Recall: NOT = absent.</w:t>
      </w:r>
    </w:p>
    <w:p>
      <w:r>
        <w:t>Question: Q10 (same passage): Every drop saved today is:</w:t>
      </w:r>
    </w:p>
    <w:p>
      <w:r>
        <w:t>(a) wasted effort</w:t>
      </w:r>
    </w:p>
    <w:p>
      <w:r>
        <w:t>(b) a loan repaid to tomorrow</w:t>
      </w:r>
    </w:p>
    <w:p>
      <w:r>
        <w:t>(c) a gift to factories</w:t>
      </w:r>
    </w:p>
    <w:p>
      <w:r>
        <w:t>(d) a ritual</w:t>
      </w:r>
    </w:p>
    <w:p>
      <w:r>
        <w:t>Answer: b</w:t>
      </w:r>
    </w:p>
    <w:p>
      <w:r>
        <w:t>Solution: ✅ Correct Answer: B. a loan repaid to tomorrow</w:t>
      </w:r>
    </w:p>
    <w:p>
      <w:r>
        <w:t>🧠 PNC Rule Box: Last line metaphor.</w:t>
      </w:r>
    </w:p>
    <w:p>
      <w:r>
        <w:t>🔍 Why It Works: Exact closing line.</w:t>
      </w:r>
    </w:p>
    <w:p>
      <w:r>
        <w:t>🧭 PNC Solve Path: last line → B.</w:t>
      </w:r>
    </w:p>
    <w:p>
      <w:r>
        <w:t>⚡ 5-Second Recall: closing line = answer.</w:t>
      </w:r>
    </w:p>
    <w:p>
      <w:r>
        <w:t>Question: Passage 3: Honeybees are tiny engineers of nature. A single hive may hold fifty thousand bees, yet each knows its task: scouts find flowers, workers gather nectar, and guards defend the gate. Bees talk through dance - the waggle dance tells sisters the direction and distance of food. Without bees, many crops would fail, for they pollinate nearly one-third of our food. Q1: The central theme of the passage is:</w:t>
      </w:r>
    </w:p>
    <w:p>
      <w:r>
        <w:t>(a) The honey trade</w:t>
      </w:r>
    </w:p>
    <w:p>
      <w:r>
        <w:t>(b) The dance of bees</w:t>
      </w:r>
    </w:p>
    <w:p>
      <w:r>
        <w:t>(c) The organised life and value of honeybees</w:t>
      </w:r>
    </w:p>
    <w:p>
      <w:r>
        <w:t>(d) The sting of bees</w:t>
      </w:r>
    </w:p>
    <w:p>
      <w:r>
        <w:t>Answer: c</w:t>
      </w:r>
    </w:p>
    <w:p>
      <w:r>
        <w:t>Solution: ✅ Correct Answer: C. The organised life and value of honeybees</w:t>
      </w:r>
    </w:p>
    <w:p>
      <w:r>
        <w:t>🧠 PNC Rule Box: Theme covers ALL lines (tasks + dance + crops), not one detail.</w:t>
      </w:r>
    </w:p>
    <w:p>
      <w:r>
        <w:t>🔍 Why It Works: C spans the whole passage.</w:t>
      </w:r>
    </w:p>
    <w:p>
      <w:r>
        <w:t>🧭 PNC Solve Path: cover-all choice → C.</w:t>
      </w:r>
    </w:p>
    <w:p>
      <w:r>
        <w:t>❌ Why Not Others: B/D/A cover single lines only.</w:t>
      </w:r>
    </w:p>
    <w:p>
      <w:r>
        <w:t>⚡ 5-Second Recall: theme = whole-passage umbrella.</w:t>
      </w:r>
    </w:p>
    <w:p>
      <w:r>
        <w:t>Question: Q2 (same passage): The most suitable title is:</w:t>
      </w:r>
    </w:p>
    <w:p>
      <w:r>
        <w:t>(a) Fifty Thousand Wings</w:t>
      </w:r>
    </w:p>
    <w:p>
      <w:r>
        <w:t>(b) Guard Bees</w:t>
      </w:r>
    </w:p>
    <w:p>
      <w:r>
        <w:t>(c) The Waggle Dance</w:t>
      </w:r>
    </w:p>
    <w:p>
      <w:r>
        <w:t>(d) Tiny Engineers of Nature</w:t>
      </w:r>
    </w:p>
    <w:p>
      <w:r>
        <w:t>Answer: d</w:t>
      </w:r>
    </w:p>
    <w:p>
      <w:r>
        <w:t>Solution: ✅ Correct Answer: D. Tiny Engineers of Nature</w:t>
      </w:r>
    </w:p>
    <w:p>
      <w:r>
        <w:t>🧠 PNC Rule Box: Title = theme in a phrase (line 1 hands it over).</w:t>
      </w:r>
    </w:p>
    <w:p>
      <w:r>
        <w:t>🔍 Why It Works: Opening phrase names the idea.</w:t>
      </w:r>
    </w:p>
    <w:p>
      <w:r>
        <w:t>🧭 PNC Solve Path: opening phrase → D.</w:t>
      </w:r>
    </w:p>
    <w:p>
      <w:r>
        <w:t>⚡ 5-Second Recall: title often hides in line 1.</w:t>
      </w:r>
    </w:p>
    <w:p>
      <w:r>
        <w:t>Question: Q3 (same passage): The author's main purpose is to:</w:t>
      </w:r>
    </w:p>
    <w:p>
      <w:r>
        <w:t>(a) show the organised usefulness of bees</w:t>
      </w:r>
    </w:p>
    <w:p>
      <w:r>
        <w:t>(b) teach beekeeping</w:t>
      </w:r>
    </w:p>
    <w:p>
      <w:r>
        <w:t>(c) sell honey</w:t>
      </w:r>
    </w:p>
    <w:p>
      <w:r>
        <w:t>(d) warn against bees</w:t>
      </w:r>
    </w:p>
    <w:p>
      <w:r>
        <w:t>Answer: a</w:t>
      </w:r>
    </w:p>
    <w:p>
      <w:r>
        <w:t>Solution: ✅ Correct Answer: A. show the organised usefulness of bees</w:t>
      </w:r>
    </w:p>
    <w:p>
      <w:r>
        <w:t>🧠 PNC Rule Box: Purpose = inform + admire (tasks, dance, crops).</w:t>
      </w:r>
    </w:p>
    <w:p>
      <w:r>
        <w:t>🔍 Why It Works: Informative-admiring tone throughout.</w:t>
      </w:r>
    </w:p>
    <w:p>
      <w:r>
        <w:t>🧭 PNC Solve Path: inform + praise → A.</w:t>
      </w:r>
    </w:p>
    <w:p>
      <w:r>
        <w:t>⚡ 5-Second Recall: purpose = why written.</w:t>
      </w:r>
    </w:p>
    <w:p>
      <w:r>
        <w:t>Question: Q4 (same passage): The passage as a whole is:</w:t>
      </w:r>
    </w:p>
    <w:p>
      <w:r>
        <w:t>(a) a story of one bee</w:t>
      </w:r>
    </w:p>
    <w:p>
      <w:r>
        <w:t>(b) a factual sketch of bee life</w:t>
      </w:r>
    </w:p>
    <w:p>
      <w:r>
        <w:t>(c) a complaint</w:t>
      </w:r>
    </w:p>
    <w:p>
      <w:r>
        <w:t>(d) a poem</w:t>
      </w:r>
    </w:p>
    <w:p>
      <w:r>
        <w:t>Answer: b</w:t>
      </w:r>
    </w:p>
    <w:p>
      <w:r>
        <w:t>Solution: ✅ Correct Answer: B. a factual sketch of bee life</w:t>
      </w:r>
    </w:p>
    <w:p>
      <w:r>
        <w:t>🧠 PNC Rule Box: Facts + figures + roles = factual sketch.</w:t>
      </w:r>
    </w:p>
    <w:p>
      <w:r>
        <w:t>🔍 Why It Works: No story/character arc.</w:t>
      </w:r>
    </w:p>
    <w:p>
      <w:r>
        <w:t>🧭 PNC Solve Path: facts → sketch.</w:t>
      </w:r>
    </w:p>
    <w:p>
      <w:r>
        <w:t>⚡ 5-Second Recall: facts = sketch.</w:t>
      </w:r>
    </w:p>
    <w:p>
      <w:r>
        <w:t>Question: Q5 (same passage): One-line summary of the passage:</w:t>
      </w:r>
    </w:p>
    <w:p>
      <w:r>
        <w:t>(a) Bees number fifty thousand.</w:t>
      </w:r>
    </w:p>
    <w:p>
      <w:r>
        <w:t>(b) Bees dance for fun.</w:t>
      </w:r>
    </w:p>
    <w:p>
      <w:r>
        <w:t>(c) Bees live in organised colonies and sustain our food.</w:t>
      </w:r>
    </w:p>
    <w:p>
      <w:r>
        <w:t>(d) Bees guard gates fiercely.</w:t>
      </w:r>
    </w:p>
    <w:p>
      <w:r>
        <w:t>Answer: c</w:t>
      </w:r>
    </w:p>
    <w:p>
      <w:r>
        <w:t>Solution: ✅ Correct Answer: C. Bees live in organised colonies and sustain our food.</w:t>
      </w:r>
    </w:p>
    <w:p>
      <w:r>
        <w:t>🧠 PNC Rule Box: Summary joins organisation + value (first + last lines).</w:t>
      </w:r>
    </w:p>
    <w:p>
      <w:r>
        <w:t>🔍 Why It Works: Only C binds both ends.</w:t>
      </w:r>
    </w:p>
    <w:p>
      <w:r>
        <w:t>🧭 PNC Solve Path: first + last → C.</w:t>
      </w:r>
    </w:p>
    <w:p>
      <w:r>
        <w:t>⚡ 5-Second Recall: summary = first + last.</w:t>
      </w:r>
    </w:p>
    <w:p>
      <w:r>
        <w:t>Question: Passage 4: The library of Nalanda once held nine million books. Students from China, Korea and Persia walked thousands of miles to study there. Its teachers taught logic, medicine, astronomy and grammar under one roof. When invaders burnt it, the fire is said to have raged for months. Nalanda proves that India once led the world in learning. Q6: The central theme of the passage is:</w:t>
      </w:r>
    </w:p>
    <w:p>
      <w:r>
        <w:t>(a) Foreign students only</w:t>
      </w:r>
    </w:p>
    <w:p>
      <w:r>
        <w:t>(b) The nine million books</w:t>
      </w:r>
    </w:p>
    <w:p>
      <w:r>
        <w:t>(c) The fire at Nalanda</w:t>
      </w:r>
    </w:p>
    <w:p>
      <w:r>
        <w:t>(d) India's ancient leadership in learning</w:t>
      </w:r>
    </w:p>
    <w:p>
      <w:r>
        <w:t>Answer: d</w:t>
      </w:r>
    </w:p>
    <w:p>
      <w:r>
        <w:t>Solution: ✅ Correct Answer: D. India's ancient leadership in learning</w:t>
      </w:r>
    </w:p>
    <w:p>
      <w:r>
        <w:t>🧠 PNC Rule Box: Last line declares the theme; rest proves it.</w:t>
      </w:r>
    </w:p>
    <w:p>
      <w:r>
        <w:t>🔍 Why It Works: Closing verdict line.</w:t>
      </w:r>
    </w:p>
    <w:p>
      <w:r>
        <w:t>🧭 PNC Solve Path: last line → D.</w:t>
      </w:r>
    </w:p>
    <w:p>
      <w:r>
        <w:t>⚡ 5-Second Recall: theme often in last line.</w:t>
      </w:r>
    </w:p>
    <w:p>
      <w:r>
        <w:t>Question: Q7 (same passage): The most suitable title is:</w:t>
      </w:r>
    </w:p>
    <w:p>
      <w:r>
        <w:t>(a) The Burning Library</w:t>
      </w:r>
    </w:p>
    <w:p>
      <w:r>
        <w:t>(b) Nalanda: India's Ancient University</w:t>
      </w:r>
    </w:p>
    <w:p>
      <w:r>
        <w:t>(c) Nine Million Books</w:t>
      </w:r>
    </w:p>
    <w:p>
      <w:r>
        <w:t>(d) Walking Students</w:t>
      </w:r>
    </w:p>
    <w:p>
      <w:r>
        <w:t>Answer: b</w:t>
      </w:r>
    </w:p>
    <w:p>
      <w:r>
        <w:t>Solution: ✅ Correct Answer: B. Nalanda: India's Ancient University</w:t>
      </w:r>
    </w:p>
    <w:p>
      <w:r>
        <w:t>🧠 PNC Rule Box: Title names subject + aspect (place + learning-glory).</w:t>
      </w:r>
    </w:p>
    <w:p>
      <w:r>
        <w:t>🔍 Why It Works: Covers all lines.</w:t>
      </w:r>
    </w:p>
    <w:p>
      <w:r>
        <w:t>🧭 PNC Solve Path: whole-cover → B.</w:t>
      </w:r>
    </w:p>
    <w:p>
      <w:r>
        <w:t>❌ Why Not Others: A/C/D are single-line titles.</w:t>
      </w:r>
    </w:p>
    <w:p>
      <w:r>
        <w:t>⚡ 5-Second Recall: title = whole cover.</w:t>
      </w:r>
    </w:p>
    <w:p>
      <w:r>
        <w:t>Question: Q8 (same passage): The author's purpose is to:</w:t>
      </w:r>
    </w:p>
    <w:p>
      <w:r>
        <w:t>(a) inform and inspire pride in Nalanda</w:t>
      </w:r>
    </w:p>
    <w:p>
      <w:r>
        <w:t>(b) teach Pali grammar</w:t>
      </w:r>
    </w:p>
    <w:p>
      <w:r>
        <w:t>(c) blame invaders</w:t>
      </w:r>
    </w:p>
    <w:p>
      <w:r>
        <w:t>(d) mourn the fire only</w:t>
      </w:r>
    </w:p>
    <w:p>
      <w:r>
        <w:t>Answer: a</w:t>
      </w:r>
    </w:p>
    <w:p>
      <w:r>
        <w:t>Solution: ✅ Correct Answer: A. inform and inspire pride in Nalanda</w:t>
      </w:r>
    </w:p>
    <w:p>
      <w:r>
        <w:t>🧠 PNC Rule Box: Facts + glory-tone = inform with pride.</w:t>
      </w:r>
    </w:p>
    <w:p>
      <w:r>
        <w:t>🔍 Why It Works: led-the-world verdict.</w:t>
      </w:r>
    </w:p>
    <w:p>
      <w:r>
        <w:t>🧭 PNC Solve Path: facts + pride → A.</w:t>
      </w:r>
    </w:p>
    <w:p>
      <w:r>
        <w:t>⚡ 5-Second Recall: glory-passages = pride purpose.</w:t>
      </w:r>
    </w:p>
    <w:p>
      <w:r>
        <w:t>Question: Q9 (same passage): The passage is mainly:</w:t>
      </w:r>
    </w:p>
    <w:p>
      <w:r>
        <w:t>(a) a science lesson</w:t>
      </w:r>
    </w:p>
    <w:p>
      <w:r>
        <w:t>(b) a fiction story</w:t>
      </w:r>
    </w:p>
    <w:p>
      <w:r>
        <w:t>(c) a travel diary</w:t>
      </w:r>
    </w:p>
    <w:p>
      <w:r>
        <w:t>(d) a historical account</w:t>
      </w:r>
    </w:p>
    <w:p>
      <w:r>
        <w:t>Answer: d</w:t>
      </w:r>
    </w:p>
    <w:p>
      <w:r>
        <w:t>Solution: ✅ Correct Answer: D. a historical account</w:t>
      </w:r>
    </w:p>
    <w:p>
      <w:r>
        <w:t>🧠 PNC Rule Box: Past glory + facts = history.</w:t>
      </w:r>
    </w:p>
    <w:p>
      <w:r>
        <w:t>🔍 Why It Works: Once-led frame.</w:t>
      </w:r>
    </w:p>
    <w:p>
      <w:r>
        <w:t>🧭 PNC Solve Path: past facts → history.</w:t>
      </w:r>
    </w:p>
    <w:p>
      <w:r>
        <w:t>⚡ 5-Second Recall: once/past = history.</w:t>
      </w:r>
    </w:p>
    <w:p>
      <w:r>
        <w:t>Question: Q10 (same passage): Best one-line summary:</w:t>
      </w:r>
    </w:p>
    <w:p>
      <w:r>
        <w:t>(a) Teachers taught only logic.</w:t>
      </w:r>
    </w:p>
    <w:p>
      <w:r>
        <w:t>(b) Nalanda burnt for months.</w:t>
      </w:r>
    </w:p>
    <w:p>
      <w:r>
        <w:t>(c) Nalanda drew world students and proved India's learning leadership.</w:t>
      </w:r>
    </w:p>
    <w:p>
      <w:r>
        <w:t>(d) Students walked miles for fun.</w:t>
      </w:r>
    </w:p>
    <w:p>
      <w:r>
        <w:t>Answer: c</w:t>
      </w:r>
    </w:p>
    <w:p>
      <w:r>
        <w:t>Solution: ✅ Correct Answer: C. Nalanda drew world students and proved India's learning leadership.</w:t>
      </w:r>
    </w:p>
    <w:p>
      <w:r>
        <w:t>🧠 PNC Rule Box: Summary = draw (mid) + proof (end).</w:t>
      </w:r>
    </w:p>
    <w:p>
      <w:r>
        <w:t>🔍 Why It Works: Binds middle and close.</w:t>
      </w:r>
    </w:p>
    <w:p>
      <w:r>
        <w:t>🧭 PNC Solve Path: mid + end → C.</w:t>
      </w:r>
    </w:p>
    <w:p>
      <w:r>
        <w:t>⚡ 5-Second Recall: summary binds mid + end.</w:t>
      </w:r>
    </w:p>
    <w:p>
      <w:r>
        <w:t>Question: Passage 5: Antibiotics were once called miracle drugs. They killed bacteria and saved millions. But misuse - half-finished courses and self-medication - has bred resistant superbugs. Doctors now warn that common infections may again turn fatal. The miracle will survive only if we use these drugs prudently, finishing every prescribed course. Q1: In the passage, miracle drugs refers to:</w:t>
      </w:r>
    </w:p>
    <w:p>
      <w:r>
        <w:t>(a) antibiotics</w:t>
      </w:r>
    </w:p>
    <w:p>
      <w:r>
        <w:t>(b) vitamins</w:t>
      </w:r>
    </w:p>
    <w:p>
      <w:r>
        <w:t>(c) tonics</w:t>
      </w:r>
    </w:p>
    <w:p>
      <w:r>
        <w:t>(d) vaccines</w:t>
      </w:r>
    </w:p>
    <w:p>
      <w:r>
        <w:t>Answer: a</w:t>
      </w:r>
    </w:p>
    <w:p>
      <w:r>
        <w:t>Solution: ✅ Correct Answer: A. antibiotics</w:t>
      </w:r>
    </w:p>
    <w:p>
      <w:r>
        <w:t>🧠 PNC Rule Box: Line 1 names them directly.</w:t>
      </w:r>
    </w:p>
    <w:p>
      <w:r>
        <w:t>📘 Easy Meaning: miracle drugs = chamatkari dawaiyan.</w:t>
      </w:r>
    </w:p>
    <w:p>
      <w:r>
        <w:t>🔍 Why It Works: Same-line reference.</w:t>
      </w:r>
    </w:p>
    <w:p>
      <w:r>
        <w:t>🧭 PNC Solve Path: miracle drugs ___ → line 1 → A.</w:t>
      </w:r>
    </w:p>
    <w:p>
      <w:r>
        <w:t>⚡ 5-Second Recall: refer-back line.</w:t>
      </w:r>
    </w:p>
    <w:p>
      <w:r>
        <w:t>Question: Q2 (same passage): Superbugs in the passage means:</w:t>
      </w:r>
    </w:p>
    <w:p>
      <w:r>
        <w:t>(a) large insects</w:t>
      </w:r>
    </w:p>
    <w:p>
      <w:r>
        <w:t>(b) resistant bacteria</w:t>
      </w:r>
    </w:p>
    <w:p>
      <w:r>
        <w:t>(c) lab robots</w:t>
      </w:r>
    </w:p>
    <w:p>
      <w:r>
        <w:t>(d) strong doctors</w:t>
      </w:r>
    </w:p>
    <w:p>
      <w:r>
        <w:t>Answer: b</w:t>
      </w:r>
    </w:p>
    <w:p>
      <w:r>
        <w:t>Solution: ✅ Correct Answer: B. resistant bacteria</w:t>
      </w:r>
    </w:p>
    <w:p>
      <w:r>
        <w:t>🧠 PNC Rule Box: bred resistant...bugs - context defines it.</w:t>
      </w:r>
    </w:p>
    <w:p>
      <w:r>
        <w:t>📘 Easy Meaning: superbugs = dawa-se-na-marne wale keetanu.</w:t>
      </w:r>
    </w:p>
    <w:p>
      <w:r>
        <w:t>🔍 Why It Works: resistant + bugs combine.</w:t>
      </w:r>
    </w:p>
    <w:p>
      <w:r>
        <w:t>🧭 PNC Solve Path: resistant + bugs → B.</w:t>
      </w:r>
    </w:p>
    <w:p>
      <w:r>
        <w:t>{WORD} Word Builder: super- = beyond (superfast, superstar).</w:t>
      </w:r>
    </w:p>
    <w:p>
      <w:r>
        <w:t>⚡ 5-Second Recall: context defines the term.</w:t>
      </w:r>
    </w:p>
    <w:p>
      <w:r>
        <w:t>Question: Q3 (same passage): Prudently here means:</w:t>
      </w:r>
    </w:p>
    <w:p>
      <w:r>
        <w:t>(a) rarely</w:t>
      </w:r>
    </w:p>
    <w:p>
      <w:r>
        <w:t>(b) quickly</w:t>
      </w:r>
    </w:p>
    <w:p>
      <w:r>
        <w:t>(c) wisely and carefully</w:t>
      </w:r>
    </w:p>
    <w:p>
      <w:r>
        <w:t>(d) freely</w:t>
      </w:r>
    </w:p>
    <w:p>
      <w:r>
        <w:t>Answer: c</w:t>
      </w:r>
    </w:p>
    <w:p>
      <w:r>
        <w:t>Solution: ✅ Correct Answer: C. wisely and carefully</w:t>
      </w:r>
    </w:p>
    <w:p>
      <w:r>
        <w:t>🧠 PNC Rule Box: prudently = with care (finish courses).</w:t>
      </w:r>
    </w:p>
    <w:p>
      <w:r>
        <w:t>📘 Easy Meaning: prudently = samajhdari se.</w:t>
      </w:r>
    </w:p>
    <w:p>
      <w:r>
        <w:t>🔍 Why It Works: Care-context.</w:t>
      </w:r>
    </w:p>
    <w:p>
      <w:r>
        <w:t>🧭 PNC Solve Path: finish-course + care → C.</w:t>
      </w:r>
    </w:p>
    <w:p>
      <w:r>
        <w:t>⚡ 5-Second Recall: prudent = wise.</w:t>
      </w:r>
    </w:p>
    <w:p>
      <w:r>
        <w:t>Question: Q4 (same passage): Fatal in the passage means:</w:t>
      </w:r>
    </w:p>
    <w:p>
      <w:r>
        <w:t>(a) painful only</w:t>
      </w:r>
    </w:p>
    <w:p>
      <w:r>
        <w:t>(b) costly</w:t>
      </w:r>
    </w:p>
    <w:p>
      <w:r>
        <w:t>(c) curable</w:t>
      </w:r>
    </w:p>
    <w:p>
      <w:r>
        <w:t>(d) causing death</w:t>
      </w:r>
    </w:p>
    <w:p>
      <w:r>
        <w:t>Answer: d</w:t>
      </w:r>
    </w:p>
    <w:p>
      <w:r>
        <w:t>Solution: ✅ Correct Answer: D. causing death</w:t>
      </w:r>
    </w:p>
    <w:p>
      <w:r>
        <w:t>🧠 PNC Rule Box: turn fatal = kill again.</w:t>
      </w:r>
    </w:p>
    <w:p>
      <w:r>
        <w:t>📘 Easy Meaning: fatal = ghatak, janleva.</w:t>
      </w:r>
    </w:p>
    <w:p>
      <w:r>
        <w:t>🔍 Why It Works: Death-context.</w:t>
      </w:r>
    </w:p>
    <w:p>
      <w:r>
        <w:t>🧭 PNC Solve Path: fatal → death.</w:t>
      </w:r>
    </w:p>
    <w:p>
      <w:r>
        <w:t>⚡ 5-Second Recall: fatal = deadly.</w:t>
      </w:r>
    </w:p>
    <w:p>
      <w:r>
        <w:t>Question: Q5 (same passage): Misuse in the passage includes:</w:t>
      </w:r>
    </w:p>
    <w:p>
      <w:r>
        <w:t>(a) half-finished courses and self-medication</w:t>
      </w:r>
    </w:p>
    <w:p>
      <w:r>
        <w:t>(b) full courses</w:t>
      </w:r>
    </w:p>
    <w:p>
      <w:r>
        <w:t>(c) doctor advice</w:t>
      </w:r>
    </w:p>
    <w:p>
      <w:r>
        <w:t>(d) clean hospitals</w:t>
      </w:r>
    </w:p>
    <w:p>
      <w:r>
        <w:t>Answer: a</w:t>
      </w:r>
    </w:p>
    <w:p>
      <w:r>
        <w:t>Solution: ✅ Correct Answer: A. half-finished courses and self-medication</w:t>
      </w:r>
    </w:p>
    <w:p>
      <w:r>
        <w:t>🧠 PNC Rule Box: Dash-pair defines misuse.</w:t>
      </w:r>
    </w:p>
    <w:p>
      <w:r>
        <w:t>🔍 Why It Works: Exact bracket.</w:t>
      </w:r>
    </w:p>
    <w:p>
      <w:r>
        <w:t>🧭 PNC Solve Path: misuse - ___ → A.</w:t>
      </w:r>
    </w:p>
    <w:p>
      <w:r>
        <w:t>⚡ 5-Second Recall: dash-pair = definition.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