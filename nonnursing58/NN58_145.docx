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"red" is called "blue" and "blue" is called "green", what is the colour of the sky called?</w:t>
      </w:r>
    </w:p>
    <w:p>
      <w:r>
        <w:t>यदि "लाल" को "नीला" और "नीला" को "हरा" कहा जाता है, तो आकाश का रंग क्या कहलाएगा?</w:t>
      </w:r>
    </w:p>
    <w:p>
      <w:r>
        <w:t>(a) Red</w:t>
      </w:r>
    </w:p>
    <w:p>
      <w:r>
        <w:t>(b) Blue</w:t>
      </w:r>
    </w:p>
    <w:p>
      <w:r>
        <w:t>(c) Green</w:t>
      </w:r>
    </w:p>
    <w:p>
      <w:r>
        <w:t>(d) Yellow</w:t>
      </w:r>
    </w:p>
    <w:p>
      <w:r>
        <w:t>Answer: c</w:t>
      </w:r>
    </w:p>
    <w:p>
      <w:r>
        <w:t>Solution: ✅ Correct Answer: C. Green</w:t>
      </w:r>
    </w:p>
    <w:p>
      <w:r>
        <w:t>🧠 PNC Core Concept: Substitute the real answer with its coded name.</w:t>
      </w:r>
    </w:p>
    <w:p>
      <w:r>
        <w:t>🧭 PNC Solve Path: The sky is blue; blue is called green.</w:t>
      </w:r>
    </w:p>
    <w:p>
      <w:r>
        <w:t>🔍 Why It Works: Follow the chain from the real object.</w:t>
      </w:r>
    </w:p>
    <w:p>
      <w:r>
        <w:t>❌ Why Not Others: Blue is the real colour, not the coded name.</w:t>
      </w:r>
    </w:p>
    <w:p>
      <w:r>
        <w:t>⚠️ Exam Trap: Answer in the coded language.</w:t>
      </w:r>
    </w:p>
    <w:p>
      <w:r>
        <w:t>⚡ 5-Second Recall: Follow the chain</w:t>
      </w:r>
    </w:p>
    <w:p>
      <w:r>
        <w:t>Question: If "dog" is called "cat" and "cat" is called "cow", how would you call a cat?</w:t>
      </w:r>
    </w:p>
    <w:p>
      <w:r>
        <w:t>यदि "कुत्ता" को "बिल्ली" और "बिल्ली" को "गाय" कहा जाता है, तो बिल्ली को क्या कहेंगे?</w:t>
      </w:r>
    </w:p>
    <w:p>
      <w:r>
        <w:t>(a) Cow</w:t>
      </w:r>
    </w:p>
    <w:p>
      <w:r>
        <w:t>(b) Cat</w:t>
      </w:r>
    </w:p>
    <w:p>
      <w:r>
        <w:t>(c) Dog</w:t>
      </w:r>
    </w:p>
    <w:p>
      <w:r>
        <w:t>(d) Goat</w:t>
      </w:r>
    </w:p>
    <w:p>
      <w:r>
        <w:t>Answer: a</w:t>
      </w:r>
    </w:p>
    <w:p>
      <w:r>
        <w:t>Solution: ✅ Correct Answer: A. Cow</w:t>
      </w:r>
    </w:p>
    <w:p>
      <w:r>
        <w:t>🧠 PNC Core Concept: The asked object is renamed.</w:t>
      </w:r>
    </w:p>
    <w:p>
      <w:r>
        <w:t>🧭 PNC Solve Path: A cat is called a cow.</w:t>
      </w:r>
    </w:p>
    <w:p>
      <w:r>
        <w:t>🔍 Why It Works: The chain gives cat's new name directly.</w:t>
      </w:r>
    </w:p>
    <w:p>
      <w:r>
        <w:t>❌ Why Not Others: Cat is the real name, not the coded one.</w:t>
      </w:r>
    </w:p>
    <w:p>
      <w:r>
        <w:t>⚠️ Exam Trap: Do not stop at the real name.</w:t>
      </w:r>
    </w:p>
    <w:p>
      <w:r>
        <w:t>⚡ 5-Second Recall: cat → cow</w:t>
      </w:r>
    </w:p>
    <w:p>
      <w:r>
        <w:t>Question: If "pen" is called "book", what do you write with?</w:t>
      </w:r>
    </w:p>
    <w:p>
      <w:r>
        <w:t>यदि "कलम" को "किताब" कहा जाता है, तो आप किससे लिखते हैं?</w:t>
      </w:r>
    </w:p>
    <w:p>
      <w:r>
        <w:t>(a) Pen</w:t>
      </w:r>
    </w:p>
    <w:p>
      <w:r>
        <w:t>(b) Book</w:t>
      </w:r>
    </w:p>
    <w:p>
      <w:r>
        <w:t>(c) Pencil</w:t>
      </w:r>
    </w:p>
    <w:p>
      <w:r>
        <w:t>(d) Paper</w:t>
      </w:r>
    </w:p>
    <w:p>
      <w:r>
        <w:t>Answer: b</w:t>
      </w:r>
    </w:p>
    <w:p>
      <w:r>
        <w:t>Solution: ✅ Correct Answer: B. Book</w:t>
      </w:r>
    </w:p>
    <w:p>
      <w:r>
        <w:t>🧠 PNC Core Concept: Rename the tool.</w:t>
      </w:r>
    </w:p>
    <w:p>
      <w:r>
        <w:t>🧭 PNC Solve Path: You write with a pen; a pen is called a book.</w:t>
      </w:r>
    </w:p>
    <w:p>
      <w:r>
        <w:t>🔍 Why It Works: The real tool's coded name is the answer.</w:t>
      </w:r>
    </w:p>
    <w:p>
      <w:r>
        <w:t>❌ Why Not Others: Pen is the real name, not the code.</w:t>
      </w:r>
    </w:p>
    <w:p>
      <w:r>
        <w:t>⚠️ Exam Trap: Give the coded name.</w:t>
      </w:r>
    </w:p>
    <w:p>
      <w:r>
        <w:t>⚡ 5-Second Recall: pen → book</w:t>
      </w:r>
    </w:p>
    <w:p>
      <w:r>
        <w:t>Question: If "chair" is called "table", what do you sit on?</w:t>
      </w:r>
    </w:p>
    <w:p>
      <w:r>
        <w:t>यदि "कुर्सी" को "मेज़" कहा जाता है, तो आप किस पर बैठते हैं?</w:t>
      </w:r>
    </w:p>
    <w:p>
      <w:r>
        <w:t>(a) Chair</w:t>
      </w:r>
    </w:p>
    <w:p>
      <w:r>
        <w:t>(b) Stool</w:t>
      </w:r>
    </w:p>
    <w:p>
      <w:r>
        <w:t>(c) Bench</w:t>
      </w:r>
    </w:p>
    <w:p>
      <w:r>
        <w:t>(d) Table</w:t>
      </w:r>
    </w:p>
    <w:p>
      <w:r>
        <w:t>Answer: d</w:t>
      </w:r>
    </w:p>
    <w:p>
      <w:r>
        <w:t>Solution: ✅ Correct Answer: D. Table</w:t>
      </w:r>
    </w:p>
    <w:p>
      <w:r>
        <w:t>🧠 PNC Core Concept: Rename the object.</w:t>
      </w:r>
    </w:p>
    <w:p>
      <w:r>
        <w:t>🧭 PNC Solve Path: You sit on a chair; a chair is called a table.</w:t>
      </w:r>
    </w:p>
    <w:p>
      <w:r>
        <w:t>🔍 Why It Works: The coded name replaces the real one.</w:t>
      </w:r>
    </w:p>
    <w:p>
      <w:r>
        <w:t>❌ Why Not Others: Chair is the real name, not the code.</w:t>
      </w:r>
    </w:p>
    <w:p>
      <w:r>
        <w:t>⚠️ Exam Trap: Answer in code.</w:t>
      </w:r>
    </w:p>
    <w:p>
      <w:r>
        <w:t>⚡ 5-Second Recall: chair → table</w:t>
      </w:r>
    </w:p>
    <w:p>
      <w:r>
        <w:t>Question: If "milk" is called "water", what is the white drink from a cow called?</w:t>
      </w:r>
    </w:p>
    <w:p>
      <w:r>
        <w:t>यदि "दूध" को "पानी" कहा जाता है, तो गाय से मिलने वाला सफेद पेय क्या कहलाएगा?</w:t>
      </w:r>
    </w:p>
    <w:p>
      <w:r>
        <w:t>(a) Milk</w:t>
      </w:r>
    </w:p>
    <w:p>
      <w:r>
        <w:t>(b) Tea</w:t>
      </w:r>
    </w:p>
    <w:p>
      <w:r>
        <w:t>(c) Water</w:t>
      </w:r>
    </w:p>
    <w:p>
      <w:r>
        <w:t>(d) Juice</w:t>
      </w:r>
    </w:p>
    <w:p>
      <w:r>
        <w:t>Answer: c</w:t>
      </w:r>
    </w:p>
    <w:p>
      <w:r>
        <w:t>Solution: ✅ Correct Answer: C. Water</w:t>
      </w:r>
    </w:p>
    <w:p>
      <w:r>
        <w:t>🧠 PNC Core Concept: Rename the drink.</w:t>
      </w:r>
    </w:p>
    <w:p>
      <w:r>
        <w:t>🧭 PNC Solve Path: The drink is milk; milk is called water.</w:t>
      </w:r>
    </w:p>
    <w:p>
      <w:r>
        <w:t>🔍 Why It Works: The chain renames the real drink.</w:t>
      </w:r>
    </w:p>
    <w:p>
      <w:r>
        <w:t>❌ Why Not Others: Milk is the real name, not the code.</w:t>
      </w:r>
    </w:p>
    <w:p>
      <w:r>
        <w:t>⚠️ Exam Trap: Answer in the coded name.</w:t>
      </w:r>
    </w:p>
    <w:p>
      <w:r>
        <w:t>⚡ 5-Second Recall: milk → water</w:t>
      </w:r>
    </w:p>
    <w:p>
      <w:r>
        <w:t>Question: If "sky" is called "earth" and "earth" is called "sea", where do ships sail?</w:t>
      </w:r>
    </w:p>
    <w:p>
      <w:r>
        <w:t>यदि "आकाश" को "पृथ्वी" और "पृथ्वी" को "समुद्र" कहा जाता है, तो जहाज़ कहाँ चलते हैं?</w:t>
      </w:r>
    </w:p>
    <w:p>
      <w:r>
        <w:t>(a) Earth</w:t>
      </w:r>
    </w:p>
    <w:p>
      <w:r>
        <w:t>(b) Sea</w:t>
      </w:r>
    </w:p>
    <w:p>
      <w:r>
        <w:t>(c) Sky</w:t>
      </w:r>
    </w:p>
    <w:p>
      <w:r>
        <w:t>(d) River</w:t>
      </w:r>
    </w:p>
    <w:p>
      <w:r>
        <w:t>Answer: a</w:t>
      </w:r>
    </w:p>
    <w:p>
      <w:r>
        <w:t>Solution: ✅ Correct Answer: A. Earth</w:t>
      </w:r>
    </w:p>
    <w:p>
      <w:r>
        <w:t>🧠 PNC Core Concept: Rename the real location.</w:t>
      </w:r>
    </w:p>
    <w:p>
      <w:r>
        <w:t>🧭 PNC Solve Path: Ships sail on the sea; the sea is called earth.</w:t>
      </w:r>
    </w:p>
    <w:p>
      <w:r>
        <w:t>🔍 Why It Works: Follow the chain from the real place.</w:t>
      </w:r>
    </w:p>
    <w:p>
      <w:r>
        <w:t>❌ Why Not Others: Sea is the real location, not the code.</w:t>
      </w:r>
    </w:p>
    <w:p>
      <w:r>
        <w:t>⚠️ Exam Trap: Answer in the coded language.</w:t>
      </w:r>
    </w:p>
    <w:p>
      <w:r>
        <w:t>⚡ 5-Second Recall: sea → earth</w:t>
      </w:r>
    </w:p>
    <w:p>
      <w:r>
        <w:t>Question: If "lion" is called "tiger" and "tiger" is called "bear", which animal is called the king of the jungle?</w:t>
      </w:r>
    </w:p>
    <w:p>
      <w:r>
        <w:t>यदि "शेर" को "बाघ" और "बाघ" को "भालू" कहा जाता है, तो जंगल का राजा किसे कहा जाता है?</w:t>
      </w:r>
    </w:p>
    <w:p>
      <w:r>
        <w:t>(a) Lion</w:t>
      </w:r>
    </w:p>
    <w:p>
      <w:r>
        <w:t>(b) Tiger</w:t>
      </w:r>
    </w:p>
    <w:p>
      <w:r>
        <w:t>(c) Bear</w:t>
      </w:r>
    </w:p>
    <w:p>
      <w:r>
        <w:t>(d) Leopard</w:t>
      </w:r>
    </w:p>
    <w:p>
      <w:r>
        <w:t>Answer: b</w:t>
      </w:r>
    </w:p>
    <w:p>
      <w:r>
        <w:t>Solution: ✅ Correct Answer: B. Tiger</w:t>
      </w:r>
    </w:p>
    <w:p>
      <w:r>
        <w:t>🧠 PNC Core Concept: Rename the real animal.</w:t>
      </w:r>
    </w:p>
    <w:p>
      <w:r>
        <w:t>🧭 PNC Solve Path: The king of the jungle is the lion; the lion is called a tiger.</w:t>
      </w:r>
    </w:p>
    <w:p>
      <w:r>
        <w:t>🔍 Why It Works: The chain renames the actual animal.</w:t>
      </w:r>
    </w:p>
    <w:p>
      <w:r>
        <w:t>❌ Why Not Others: Lion is the real animal, not the code.</w:t>
      </w:r>
    </w:p>
    <w:p>
      <w:r>
        <w:t>⚠️ Exam Trap: Give the coded name.</w:t>
      </w:r>
    </w:p>
    <w:p>
      <w:r>
        <w:t>⚡ 5-Second Recall: lion → tiger</w:t>
      </w:r>
    </w:p>
    <w:p>
      <w:r>
        <w:t>Question: If "sugar" is called "salt" and "salt" is called "pepper", what makes food salty?</w:t>
      </w:r>
    </w:p>
    <w:p>
      <w:r>
        <w:t>यदि "चीनी" को "नमक" और "नमक" को "काली मिर्च" कहा जाता है, तो भोजन को नमकीन क्या बनाता है?</w:t>
      </w:r>
    </w:p>
    <w:p>
      <w:r>
        <w:t>(a) Sugar</w:t>
      </w:r>
    </w:p>
    <w:p>
      <w:r>
        <w:t>(b) Salt</w:t>
      </w:r>
    </w:p>
    <w:p>
      <w:r>
        <w:t>(c) Chilli</w:t>
      </w:r>
    </w:p>
    <w:p>
      <w:r>
        <w:t>(d) Pepper</w:t>
      </w:r>
    </w:p>
    <w:p>
      <w:r>
        <w:t>Answer: d</w:t>
      </w:r>
    </w:p>
    <w:p>
      <w:r>
        <w:t>Solution: ✅ Correct Answer: D. Pepper</w:t>
      </w:r>
    </w:p>
    <w:p>
      <w:r>
        <w:t>🧠 PNC Core Concept: Rename the real ingredient.</w:t>
      </w:r>
    </w:p>
    <w:p>
      <w:r>
        <w:t>🧭 PNC Solve Path: Salt makes food salty; salt is called pepper.</w:t>
      </w:r>
    </w:p>
    <w:p>
      <w:r>
        <w:t>🔍 Why It Works: The chain gives the coded name.</w:t>
      </w:r>
    </w:p>
    <w:p>
      <w:r>
        <w:t>❌ Why Not Others: Salt is the real ingredient, not the code.</w:t>
      </w:r>
    </w:p>
    <w:p>
      <w:r>
        <w:t>⚠️ Exam Trap: Answer in code.</w:t>
      </w:r>
    </w:p>
    <w:p>
      <w:r>
        <w:t>⚡ 5-Second Recall: salt → pepper</w:t>
      </w:r>
    </w:p>
    <w:p>
      <w:r>
        <w:t>Question: If "eyes" are called "ears", what do we use to see?</w:t>
      </w:r>
    </w:p>
    <w:p>
      <w:r>
        <w:t>यदि "आँखें" को "कान" कहा जाता है, तो हम देखने के लिए किसका उपयोग करते हैं?</w:t>
      </w:r>
    </w:p>
    <w:p>
      <w:r>
        <w:t>(a) Ears</w:t>
      </w:r>
    </w:p>
    <w:p>
      <w:r>
        <w:t>(b) Eyes</w:t>
      </w:r>
    </w:p>
    <w:p>
      <w:r>
        <w:t>(c) Nose</w:t>
      </w:r>
    </w:p>
    <w:p>
      <w:r>
        <w:t>(d) Hands</w:t>
      </w:r>
    </w:p>
    <w:p>
      <w:r>
        <w:t>Answer: a</w:t>
      </w:r>
    </w:p>
    <w:p>
      <w:r>
        <w:t>Solution: ✅ Correct Answer: A. Ears</w:t>
      </w:r>
    </w:p>
    <w:p>
      <w:r>
        <w:t>🧠 PNC Core Concept: Rename the organ.</w:t>
      </w:r>
    </w:p>
    <w:p>
      <w:r>
        <w:t>🧭 PNC Solve Path: We see with eyes; eyes are called ears.</w:t>
      </w:r>
    </w:p>
    <w:p>
      <w:r>
        <w:t>🔍 Why It Works: The real organ's coded name is the answer.</w:t>
      </w:r>
    </w:p>
    <w:p>
      <w:r>
        <w:t>❌ Why Not Others: Eyes is the real organ, not the code.</w:t>
      </w:r>
    </w:p>
    <w:p>
      <w:r>
        <w:t>⚠️ Exam Trap: Give the coded name.</w:t>
      </w:r>
    </w:p>
    <w:p>
      <w:r>
        <w:t>⚡ 5-Second Recall: eyes → ears</w:t>
      </w:r>
    </w:p>
    <w:p>
      <w:r>
        <w:t>Question: If "school" is called "hospital" and "hospital" is called "bank", where do doctors work?</w:t>
      </w:r>
    </w:p>
    <w:p>
      <w:r>
        <w:t>यदि "विद्यालय" को "अस्पताल" और "अस्पताल" को "बैंक" कहा जाता है, तो डॉक्टर कहाँ काम करते हैं?</w:t>
      </w:r>
    </w:p>
    <w:p>
      <w:r>
        <w:t>(a) School</w:t>
      </w:r>
    </w:p>
    <w:p>
      <w:r>
        <w:t>(b) Hospital</w:t>
      </w:r>
    </w:p>
    <w:p>
      <w:r>
        <w:t>(c) Bank</w:t>
      </w:r>
    </w:p>
    <w:p>
      <w:r>
        <w:t>(d) Clinic</w:t>
      </w:r>
    </w:p>
    <w:p>
      <w:r>
        <w:t>Answer: c</w:t>
      </w:r>
    </w:p>
    <w:p>
      <w:r>
        <w:t>Solution: ✅ Correct Answer: C. Bank</w:t>
      </w:r>
    </w:p>
    <w:p>
      <w:r>
        <w:t>🧠 PNC Core Concept: Rename the workplace.</w:t>
      </w:r>
    </w:p>
    <w:p>
      <w:r>
        <w:t>🧭 PNC Solve Path: Doctors work in a hospital; a hospital is called a bank.</w:t>
      </w:r>
    </w:p>
    <w:p>
      <w:r>
        <w:t>🔍 Why It Works: Follow the chain to the coded place.</w:t>
      </w:r>
    </w:p>
    <w:p>
      <w:r>
        <w:t>❌ Why Not Others: Hospital is the real workplace, not the code.</w:t>
      </w:r>
    </w:p>
    <w:p>
      <w:r>
        <w:t>⚠️ Exam Trap: Answer in the coded language.</w:t>
      </w:r>
    </w:p>
    <w:p>
      <w:r>
        <w:t>⚡ 5-Second Recall: hospital → bank</w:t>
      </w:r>
    </w:p>
    <w:p>
      <w:r>
        <w:t>Question: If "stone" is called "brick" and "brick" is called "cement", what are walls commonly made of (brick)?</w:t>
      </w:r>
    </w:p>
    <w:p>
      <w:r>
        <w:t>यदि "पत्थर" को "ईंट" और "ईंट" को "सीमेंट" कहा जाता है, तो दीवारें आमतौर पर किससे बनती हैं (ईंट)?</w:t>
      </w:r>
    </w:p>
    <w:p>
      <w:r>
        <w:t>(a) Stone</w:t>
      </w:r>
    </w:p>
    <w:p>
      <w:r>
        <w:t>(b) Cement</w:t>
      </w:r>
    </w:p>
    <w:p>
      <w:r>
        <w:t>(c) Brick</w:t>
      </w:r>
    </w:p>
    <w:p>
      <w:r>
        <w:t>(d) Sand</w:t>
      </w:r>
    </w:p>
    <w:p>
      <w:r>
        <w:t>Answer: b</w:t>
      </w:r>
    </w:p>
    <w:p>
      <w:r>
        <w:t>Solution: ✅ Correct Answer: B. Cement</w:t>
      </w:r>
    </w:p>
    <w:p>
      <w:r>
        <w:t>🧠 PNC Core Concept: Rename the building material.</w:t>
      </w:r>
    </w:p>
    <w:p>
      <w:r>
        <w:t>🧭 PNC Solve Path: Walls are built with bricks; bricks are called cement.</w:t>
      </w:r>
    </w:p>
    <w:p>
      <w:r>
        <w:t>🔍 Why It Works: The chain renames the real material.</w:t>
      </w:r>
    </w:p>
    <w:p>
      <w:r>
        <w:t>❌ Why Not Others: Brick is the real material, not the code.</w:t>
      </w:r>
    </w:p>
    <w:p>
      <w:r>
        <w:t>⚠️ Exam Trap: Give the coded name.</w:t>
      </w:r>
    </w:p>
    <w:p>
      <w:r>
        <w:t>⚡ 5-Second Recall: brick → cement</w:t>
      </w:r>
    </w:p>
    <w:p>
      <w:r>
        <w:t>Question: In a code, "apple" means "fruit" and "fruit" means "vegetable". What is an apple called in this code?</w:t>
      </w:r>
    </w:p>
    <w:p>
      <w:r>
        <w:t>एक कोड में, "सेब" का अर्थ "फल" और "फल" का अर्थ "सब्ज़ी" है। इस कोड में सेब को क्या कहा जाएगा?</w:t>
      </w:r>
    </w:p>
    <w:p>
      <w:r>
        <w:t>(a) Fruit</w:t>
      </w:r>
    </w:p>
    <w:p>
      <w:r>
        <w:t>(b) Vegetable</w:t>
      </w:r>
    </w:p>
    <w:p>
      <w:r>
        <w:t>(c) Apple</w:t>
      </w:r>
    </w:p>
    <w:p>
      <w:r>
        <w:t>(d) Food</w:t>
      </w:r>
    </w:p>
    <w:p>
      <w:r>
        <w:t>Answer: a</w:t>
      </w:r>
    </w:p>
    <w:p>
      <w:r>
        <w:t>Solution: ✅ Correct Answer: A. Fruit</w:t>
      </w:r>
    </w:p>
    <w:p>
      <w:r>
        <w:t>🧠 PNC Core Concept: Use the first-level substitution.</w:t>
      </w:r>
    </w:p>
    <w:p>
      <w:r>
        <w:t>🧭 PNC Solve Path: An apple is a fruit, and "apple" means "fruit".</w:t>
      </w:r>
    </w:p>
    <w:p>
      <w:r>
        <w:t>🔍 Why It Works: The asked word maps directly to fruit.</w:t>
      </w:r>
    </w:p>
    <w:p>
      <w:r>
        <w:t>❌ Why Not Others: Vegetable is the code for fruit, not apple.</w:t>
      </w:r>
    </w:p>
    <w:p>
      <w:r>
        <w:t>⚠️ Exam Trap: Do not over-chain the substitution.</w:t>
      </w:r>
    </w:p>
    <w:p>
      <w:r>
        <w:t>⚡ 5-Second Recall: apple → fruit</w:t>
      </w:r>
    </w:p>
    <w:p>
      <w:r>
        <w:t>Question: If "rose" is called "lotus" and "lotus" is called "sunflower", which flower is pink and fragrant?</w:t>
      </w:r>
    </w:p>
    <w:p>
      <w:r>
        <w:t>यदि "गुलाब" को "कमल" और "कमल" को "सूरजमुखी" कहा जाता है, तो गुलाबी और सुगंधित फूल कौन सा है?</w:t>
      </w:r>
    </w:p>
    <w:p>
      <w:r>
        <w:t>(a) Rose</w:t>
      </w:r>
    </w:p>
    <w:p>
      <w:r>
        <w:t>(b) Lotus</w:t>
      </w:r>
    </w:p>
    <w:p>
      <w:r>
        <w:t>(c) Sunflower</w:t>
      </w:r>
    </w:p>
    <w:p>
      <w:r>
        <w:t>(d) Marigold</w:t>
      </w:r>
    </w:p>
    <w:p>
      <w:r>
        <w:t>Answer: c</w:t>
      </w:r>
    </w:p>
    <w:p>
      <w:r>
        <w:t>Solution: ✅ Correct Answer: C. Sunflower</w:t>
      </w:r>
    </w:p>
    <w:p>
      <w:r>
        <w:t>🧠 PNC Core Concept: Rename the flower.</w:t>
      </w:r>
    </w:p>
    <w:p>
      <w:r>
        <w:t>🧭 PNC Solve Path: The pink fragrant flower is a rose; a rose is called a sunflower.</w:t>
      </w:r>
    </w:p>
    <w:p>
      <w:r>
        <w:t>🔍 Why It Works: The chain renames the real flower.</w:t>
      </w:r>
    </w:p>
    <w:p>
      <w:r>
        <w:t>❌ Why Not Others: Rose is the real flower, not the code.</w:t>
      </w:r>
    </w:p>
    <w:p>
      <w:r>
        <w:t>⚠️ Exam Trap: Answer in the coded name.</w:t>
      </w:r>
    </w:p>
    <w:p>
      <w:r>
        <w:t>⚡ 5-Second Recall: rose → sunflower</w:t>
      </w:r>
    </w:p>
    <w:p>
      <w:r>
        <w:t>Question: If "night" is called "day" and "day" is called "evening", when does the sun rise?</w:t>
      </w:r>
    </w:p>
    <w:p>
      <w:r>
        <w:t>यदि "रात" को "दिन" और "दिन" को "शाम" कहा जाता है, तो सूर्य कब उगता है?</w:t>
      </w:r>
    </w:p>
    <w:p>
      <w:r>
        <w:t>(a) Night</w:t>
      </w:r>
    </w:p>
    <w:p>
      <w:r>
        <w:t>(b) Day</w:t>
      </w:r>
    </w:p>
    <w:p>
      <w:r>
        <w:t>(c) Morning</w:t>
      </w:r>
    </w:p>
    <w:p>
      <w:r>
        <w:t>(d) Evening</w:t>
      </w:r>
    </w:p>
    <w:p>
      <w:r>
        <w:t>Answer: d</w:t>
      </w:r>
    </w:p>
    <w:p>
      <w:r>
        <w:t>Solution: ✅ Correct Answer: D. Evening</w:t>
      </w:r>
    </w:p>
    <w:p>
      <w:r>
        <w:t>🧠 PNC Core Concept: Rename the real time.</w:t>
      </w:r>
    </w:p>
    <w:p>
      <w:r>
        <w:t>🧭 PNC Solve Path: The sun rises in the morning; a day is called evening, and morning is part of day.</w:t>
      </w:r>
    </w:p>
    <w:p>
      <w:r>
        <w:t>🔍 Why It Works: Follow the chain from the real time.</w:t>
      </w:r>
    </w:p>
    <w:p>
      <w:r>
        <w:t>❌ Why Not Others: Day is the real time, not the code.</w:t>
      </w:r>
    </w:p>
    <w:p>
      <w:r>
        <w:t>⚠️ Exam Trap: Answer in the coded language.</w:t>
      </w:r>
    </w:p>
    <w:p>
      <w:r>
        <w:t>⚡ 5-Second Recall: day → evening</w:t>
      </w:r>
    </w:p>
    <w:p>
      <w:r>
        <w:t>Question: If "pencil" is called "eraser" and "eraser" is called "sharpener", what removes pencil marks?</w:t>
      </w:r>
    </w:p>
    <w:p>
      <w:r>
        <w:t>यदि "पेंसिल" को "रबड़" और "रबड़" को "तेज़धार" कहा जाता है, तो पेंसिल के निशान क्या हटाता है?</w:t>
      </w:r>
    </w:p>
    <w:p>
      <w:r>
        <w:t>(a) Pencil</w:t>
      </w:r>
    </w:p>
    <w:p>
      <w:r>
        <w:t>(b) Sharpener</w:t>
      </w:r>
    </w:p>
    <w:p>
      <w:r>
        <w:t>(c) Eraser</w:t>
      </w:r>
    </w:p>
    <w:p>
      <w:r>
        <w:t>(d) Scale</w:t>
      </w:r>
    </w:p>
    <w:p>
      <w:r>
        <w:t>Answer: b</w:t>
      </w:r>
    </w:p>
    <w:p>
      <w:r>
        <w:t>Solution: ✅ Correct Answer: B. Sharpener</w:t>
      </w:r>
    </w:p>
    <w:p>
      <w:r>
        <w:t>🧠 PNC Core Concept: Rename the tool.</w:t>
      </w:r>
    </w:p>
    <w:p>
      <w:r>
        <w:t>🧭 PNC Solve Path: An eraser removes pencil marks; an eraser is called a sharpener.</w:t>
      </w:r>
    </w:p>
    <w:p>
      <w:r>
        <w:t>🔍 Why It Works: The real tool's coded name is the answer.</w:t>
      </w:r>
    </w:p>
    <w:p>
      <w:r>
        <w:t>❌ Why Not Others: Eraser is the real tool, not the code.</w:t>
      </w:r>
    </w:p>
    <w:p>
      <w:r>
        <w:t>⚠️ Exam Trap: Give the coded name.</w:t>
      </w:r>
    </w:p>
    <w:p>
      <w:r>
        <w:t>⚡ 5-Second Recall: eraser → sharpener</w:t>
      </w:r>
    </w:p>
    <w:p>
      <w:r>
        <w:t>Question: If "mother" is called "sister", what do you call the woman who gave birth to you?</w:t>
      </w:r>
    </w:p>
    <w:p>
      <w:r>
        <w:t>यदि "माँ" को "बहन" कहा जाता है, तो आपको जन्म देने वाली महिला को क्या कहेंगे?</w:t>
      </w:r>
    </w:p>
    <w:p>
      <w:r>
        <w:t>(a) Sister</w:t>
      </w:r>
    </w:p>
    <w:p>
      <w:r>
        <w:t>(b) Mother</w:t>
      </w:r>
    </w:p>
    <w:p>
      <w:r>
        <w:t>(c) Aunt</w:t>
      </w:r>
    </w:p>
    <w:p>
      <w:r>
        <w:t>(d) Grandmother</w:t>
      </w:r>
    </w:p>
    <w:p>
      <w:r>
        <w:t>Answer: a</w:t>
      </w:r>
    </w:p>
    <w:p>
      <w:r>
        <w:t>Solution: ✅ Correct Answer: A. Sister</w:t>
      </w:r>
    </w:p>
    <w:p>
      <w:r>
        <w:t>🧠 PNC Core Concept: Rename the relative.</w:t>
      </w:r>
    </w:p>
    <w:p>
      <w:r>
        <w:t>🧭 PNC Solve Path: The woman is your mother; a mother is called a sister.</w:t>
      </w:r>
    </w:p>
    <w:p>
      <w:r>
        <w:t>🔍 Why It Works: The chain renames the real relative.</w:t>
      </w:r>
    </w:p>
    <w:p>
      <w:r>
        <w:t>❌ Why Not Others: Mother is the real name, not the code.</w:t>
      </w:r>
    </w:p>
    <w:p>
      <w:r>
        <w:t>⚠️ Exam Trap: Answer in the coded name.</w:t>
      </w:r>
    </w:p>
    <w:p>
      <w:r>
        <w:t>⚡ 5-Second Recall: mother → sister</w:t>
      </w:r>
    </w:p>
    <w:p>
      <w:r>
        <w:t>Question: If "crow" is called "sparrow" and "sparrow" is called "peacock", which bird is the national bird of India?</w:t>
      </w:r>
    </w:p>
    <w:p>
      <w:r>
        <w:t>यदि "कौआ" को "गौरैया" और "गौरैया" को "मोर" कहा जाता है, तो भारत का राष्ट्रीय पक्षी कौन सा है?</w:t>
      </w:r>
    </w:p>
    <w:p>
      <w:r>
        <w:t>(a) Crow</w:t>
      </w:r>
    </w:p>
    <w:p>
      <w:r>
        <w:t>(b) Peacock</w:t>
      </w:r>
    </w:p>
    <w:p>
      <w:r>
        <w:t>(c) Sparrow</w:t>
      </w:r>
    </w:p>
    <w:p>
      <w:r>
        <w:t>(d) Eagle</w:t>
      </w:r>
    </w:p>
    <w:p>
      <w:r>
        <w:t>Answer: c</w:t>
      </w:r>
    </w:p>
    <w:p>
      <w:r>
        <w:t>Solution: ✅ Correct Answer: C. Sparrow</w:t>
      </w:r>
    </w:p>
    <w:p>
      <w:r>
        <w:t>🧠 PNC Core Concept: Rename the bird.</w:t>
      </w:r>
    </w:p>
    <w:p>
      <w:r>
        <w:t>🧭 PNC Solve Path: The national bird is the peacock; a peacock is called a sparrow.</w:t>
      </w:r>
    </w:p>
    <w:p>
      <w:r>
        <w:t>🔍 Why It Works: The real bird's coded name is the answer.</w:t>
      </w:r>
    </w:p>
    <w:p>
      <w:r>
        <w:t>❌ Why Not Others: Peacock is the real bird, not the code.</w:t>
      </w:r>
    </w:p>
    <w:p>
      <w:r>
        <w:t>⚠️ Exam Trap: Answer in the coded language.</w:t>
      </w:r>
    </w:p>
    <w:p>
      <w:r>
        <w:t>⚡ 5-Second Recall: peacock → sparrow</w:t>
      </w:r>
    </w:p>
    <w:p>
      <w:r>
        <w:t>Question: In a code, "rain" is written as "storm", "storm" as "cloud" and "cloud" as "sky". What brings rain?</w:t>
      </w:r>
    </w:p>
    <w:p>
      <w:r>
        <w:t>एक कोड में, "बारिश" को "तूफ़ान", "तूफ़ान" को "बादल" और "बादल" को "आकाश" लिखा जाता है। बारिश किससे आती है?</w:t>
      </w:r>
    </w:p>
    <w:p>
      <w:r>
        <w:t>(a) Cloud</w:t>
      </w:r>
    </w:p>
    <w:p>
      <w:r>
        <w:t>(b) Storm</w:t>
      </w:r>
    </w:p>
    <w:p>
      <w:r>
        <w:t>(c) Sky</w:t>
      </w:r>
    </w:p>
    <w:p>
      <w:r>
        <w:t>(d) Rain</w:t>
      </w:r>
    </w:p>
    <w:p>
      <w:r>
        <w:t>Answer: b</w:t>
      </w:r>
    </w:p>
    <w:p>
      <w:r>
        <w:t>Solution: ✅ Correct Answer: B. Storm</w:t>
      </w:r>
    </w:p>
    <w:p>
      <w:r>
        <w:t>🧠 PNC Core Concept: Rename the cause.</w:t>
      </w:r>
    </w:p>
    <w:p>
      <w:r>
        <w:t>🧭 PNC Solve Path: Rain comes from clouds... here the direct chain renames "rain" itself as "storm".</w:t>
      </w:r>
    </w:p>
    <w:p>
      <w:r>
        <w:t>🔍 Why It Works: The asked item's coded name is storm.</w:t>
      </w:r>
    </w:p>
    <w:p>
      <w:r>
        <w:t>❌ Why Not Others: Cloud and sky are deeper substitutions.</w:t>
      </w:r>
    </w:p>
    <w:p>
      <w:r>
        <w:t>⚠️ Exam Trap: Follow the chain for the asked word.</w:t>
      </w:r>
    </w:p>
    <w:p>
      <w:r>
        <w:t>⚡ 5-Second Recall: rain → storm</w:t>
      </w:r>
    </w:p>
    <w:p>
      <w:r>
        <w:t>Question: If "doctor" is called "nurse" and "nurse" is called "patient", who treats patients?</w:t>
      </w:r>
    </w:p>
    <w:p>
      <w:r>
        <w:t>यदि "डॉक्टर" को "नर्स" और "नर्स" को "मरीज़" कहा जाता है, तो मरीज़ों का इलाज कौन करता है?</w:t>
      </w:r>
    </w:p>
    <w:p>
      <w:r>
        <w:t>(a) Doctor</w:t>
      </w:r>
    </w:p>
    <w:p>
      <w:r>
        <w:t>(b) Patient</w:t>
      </w:r>
    </w:p>
    <w:p>
      <w:r>
        <w:t>(c) Surgeon</w:t>
      </w:r>
    </w:p>
    <w:p>
      <w:r>
        <w:t>(d) Nurse</w:t>
      </w:r>
    </w:p>
    <w:p>
      <w:r>
        <w:t>Answer: d</w:t>
      </w:r>
    </w:p>
    <w:p>
      <w:r>
        <w:t>Solution: ✅ Correct Answer: D. Nurse</w:t>
      </w:r>
    </w:p>
    <w:p>
      <w:r>
        <w:t>🧠 PNC Core Concept: Rename the professional.</w:t>
      </w:r>
    </w:p>
    <w:p>
      <w:r>
        <w:t>🧭 PNC Solve Path: A doctor treats patients; a doctor is called a nurse.</w:t>
      </w:r>
    </w:p>
    <w:p>
      <w:r>
        <w:t>🔍 Why It Works: The real professional's coded name is the answer.</w:t>
      </w:r>
    </w:p>
    <w:p>
      <w:r>
        <w:t>❌ Why Not Others: Doctor is the real name, not the code.</w:t>
      </w:r>
    </w:p>
    <w:p>
      <w:r>
        <w:t>⚠️ Exam Trap: Give the coded name.</w:t>
      </w:r>
    </w:p>
    <w:p>
      <w:r>
        <w:t>⚡ 5-Second Recall: doctor → nurse</w:t>
      </w:r>
    </w:p>
    <w:p>
      <w:r>
        <w:t>Question: If "book" is called "library" and "library" is called "school", where do you find many books?</w:t>
      </w:r>
    </w:p>
    <w:p>
      <w:r>
        <w:t>यदि "पुस्तक" को "पुस्तकालय" और "पुस्तकालय" को "विद्यालय" कहा जाता है, तो आपको अनेक पुस्तकें कहाँ मिलती हैं?</w:t>
      </w:r>
    </w:p>
    <w:p>
      <w:r>
        <w:t>(a) School</w:t>
      </w:r>
    </w:p>
    <w:p>
      <w:r>
        <w:t>(b) Library</w:t>
      </w:r>
    </w:p>
    <w:p>
      <w:r>
        <w:t>(c) Book</w:t>
      </w:r>
    </w:p>
    <w:p>
      <w:r>
        <w:t>(d) Class</w:t>
      </w:r>
    </w:p>
    <w:p>
      <w:r>
        <w:t>Answer: a</w:t>
      </w:r>
    </w:p>
    <w:p>
      <w:r>
        <w:t>Solution: ✅ Correct Answer: A. School</w:t>
      </w:r>
    </w:p>
    <w:p>
      <w:r>
        <w:t>🧠 PNC Core Concept: Rename the place.</w:t>
      </w:r>
    </w:p>
    <w:p>
      <w:r>
        <w:t>🧭 PNC Solve Path: A library holds many books; a library is called a school.</w:t>
      </w:r>
    </w:p>
    <w:p>
      <w:r>
        <w:t>🔍 Why It Works: The real place's coded name is the answer.</w:t>
      </w:r>
    </w:p>
    <w:p>
      <w:r>
        <w:t>❌ Why Not Others: Library is the real place, not the code.</w:t>
      </w:r>
    </w:p>
    <w:p>
      <w:r>
        <w:t>⚠️ Exam Trap: Answer in the coded language.</w:t>
      </w:r>
    </w:p>
    <w:p>
      <w:r>
        <w:t>⚡ 5-Second Recall: library → school</w:t>
      </w:r>
    </w:p>
    <w:p>
      <w:r>
        <w:t>Question: If "sweet" is called "sour" and "sour" is called "bitter", how does sugar taste?</w:t>
      </w:r>
    </w:p>
    <w:p>
      <w:r>
        <w:t>यदि "मीठा" को "खट्टा" और "खट्टा" को "कड़वा" कहा जाता है, तो चीनी का स्वाद कैसा होता है?</w:t>
      </w:r>
    </w:p>
    <w:p>
      <w:r>
        <w:t>(a) Sweet</w:t>
      </w:r>
    </w:p>
    <w:p>
      <w:r>
        <w:t>(b) Bitter</w:t>
      </w:r>
    </w:p>
    <w:p>
      <w:r>
        <w:t>(c) Sour</w:t>
      </w:r>
    </w:p>
    <w:p>
      <w:r>
        <w:t>(d) Salty</w:t>
      </w:r>
    </w:p>
    <w:p>
      <w:r>
        <w:t>Answer: c</w:t>
      </w:r>
    </w:p>
    <w:p>
      <w:r>
        <w:t>Solution: ✅ Correct Answer: C. Sour</w:t>
      </w:r>
    </w:p>
    <w:p>
      <w:r>
        <w:t>🧠 PNC Core Concept: Rename the taste.</w:t>
      </w:r>
    </w:p>
    <w:p>
      <w:r>
        <w:t>🧭 PNC Solve Path: Sugar is sweet; sweet is called sour.</w:t>
      </w:r>
    </w:p>
    <w:p>
      <w:r>
        <w:t>🔍 Why It Works: The real taste's coded name is the answer.</w:t>
      </w:r>
    </w:p>
    <w:p>
      <w:r>
        <w:t>❌ Why Not Others: Sweet is the real taste, not the code.</w:t>
      </w:r>
    </w:p>
    <w:p>
      <w:r>
        <w:t>⚠️ Exam Trap: Answer in the coded name.</w:t>
      </w:r>
    </w:p>
    <w:p>
      <w:r>
        <w:t>⚡ 5-Second Recall: sweet → sour</w:t>
      </w:r>
    </w:p>
    <w:p>
      <w:r>
        <w:t>Question: If "table" is called "chair", "chair" is called "bed" and "bed" is called "sofa", what do you sleep on?</w:t>
      </w:r>
    </w:p>
    <w:p>
      <w:r>
        <w:t>यदि "मेज़" को "कुर्सी", "कुर्सी" को "बिस्तर" और "बिस्तर" को "सोफ़ा" कहा जाता है, तो आप किस पर सोते हैं?</w:t>
      </w:r>
    </w:p>
    <w:p>
      <w:r>
        <w:t>(a) Chair</w:t>
      </w:r>
    </w:p>
    <w:p>
      <w:r>
        <w:t>(b) Bed</w:t>
      </w:r>
    </w:p>
    <w:p>
      <w:r>
        <w:t>(c) Table</w:t>
      </w:r>
    </w:p>
    <w:p>
      <w:r>
        <w:t>(d) Sofa</w:t>
      </w:r>
    </w:p>
    <w:p>
      <w:r>
        <w:t>Answer: d</w:t>
      </w:r>
    </w:p>
    <w:p>
      <w:r>
        <w:t>Solution: ✅ Correct Answer: D. Sofa</w:t>
      </w:r>
    </w:p>
    <w:p>
      <w:r>
        <w:t>🧠 PNC Core Concept: Rename the object.</w:t>
      </w:r>
    </w:p>
    <w:p>
      <w:r>
        <w:t>🧭 PNC Solve Path: You sleep on a bed; a bed is called a sofa.</w:t>
      </w:r>
    </w:p>
    <w:p>
      <w:r>
        <w:t>🔍 Why It Works: The real object's coded name is the answer.</w:t>
      </w:r>
    </w:p>
    <w:p>
      <w:r>
        <w:t>❌ Why Not Others: Bed is the real object, not the code.</w:t>
      </w:r>
    </w:p>
    <w:p>
      <w:r>
        <w:t>⚠️ Exam Trap: Follow the chain fully.</w:t>
      </w:r>
    </w:p>
    <w:p>
      <w:r>
        <w:t>⚡ 5-Second Recall: bed → sofa</w:t>
      </w:r>
    </w:p>
    <w:p>
      <w:r>
        <w:t>Question: If "white" is called "black", "black" is called "green" and "green" is called "yellow", what is the colour of grass called?</w:t>
      </w:r>
    </w:p>
    <w:p>
      <w:r>
        <w:t>यदि "सफेद" को "काला", "काला" को "हरा" और "हरा" को "पीला" कहा जाता है, तो घास का रंग क्या कहलाएगा?</w:t>
      </w:r>
    </w:p>
    <w:p>
      <w:r>
        <w:t>(a) Yellow</w:t>
      </w:r>
    </w:p>
    <w:p>
      <w:r>
        <w:t>(b) Green</w:t>
      </w:r>
    </w:p>
    <w:p>
      <w:r>
        <w:t>(c) Black</w:t>
      </w:r>
    </w:p>
    <w:p>
      <w:r>
        <w:t>(d) White</w:t>
      </w:r>
    </w:p>
    <w:p>
      <w:r>
        <w:t>Answer: a</w:t>
      </w:r>
    </w:p>
    <w:p>
      <w:r>
        <w:t>Solution: ✅ Correct Answer: A. Yellow</w:t>
      </w:r>
    </w:p>
    <w:p>
      <w:r>
        <w:t>🧠 PNC Core Concept: Rename the real colour.</w:t>
      </w:r>
    </w:p>
    <w:p>
      <w:r>
        <w:t>🧭 PNC Solve Path: Grass is green; green is called yellow.</w:t>
      </w:r>
    </w:p>
    <w:p>
      <w:r>
        <w:t>🔍 Why It Works: The real colour's coded name is the answer.</w:t>
      </w:r>
    </w:p>
    <w:p>
      <w:r>
        <w:t>❌ Why Not Others: Green is the real colour, not the code.</w:t>
      </w:r>
    </w:p>
    <w:p>
      <w:r>
        <w:t>⚠️ Exam Trap: Answer in the coded language.</w:t>
      </w:r>
    </w:p>
    <w:p>
      <w:r>
        <w:t>⚡ 5-Second Recall: green → yellow</w:t>
      </w:r>
    </w:p>
    <w:p>
      <w:r>
        <w:t>Question: In a code, "teacher" is called "principal", "principal" is called "minister" and "minister" is called "officer". Who runs a school?</w:t>
      </w:r>
    </w:p>
    <w:p>
      <w:r>
        <w:t>एक कोड में, "शिक्षक" को "प्रधानाचार्य", "प्रधानाचार्य" को "मंत्री" और "मंत्री" को "अधिकारी" कहा जाता है। विद्यालय कौन चलाता है?</w:t>
      </w:r>
    </w:p>
    <w:p>
      <w:r>
        <w:t>(a) Teacher</w:t>
      </w:r>
    </w:p>
    <w:p>
      <w:r>
        <w:t>(b) Principal</w:t>
      </w:r>
    </w:p>
    <w:p>
      <w:r>
        <w:t>(c) Minister</w:t>
      </w:r>
    </w:p>
    <w:p>
      <w:r>
        <w:t>(d) Officer</w:t>
      </w:r>
    </w:p>
    <w:p>
      <w:r>
        <w:t>Answer: c</w:t>
      </w:r>
    </w:p>
    <w:p>
      <w:r>
        <w:t>Solution: ✅ Correct Answer: C. Minister</w:t>
      </w:r>
    </w:p>
    <w:p>
      <w:r>
        <w:t>🧠 PNC Core Concept: Rename the authority.</w:t>
      </w:r>
    </w:p>
    <w:p>
      <w:r>
        <w:t>🧭 PNC Solve Path: A principal runs a school; a principal is called a minister.</w:t>
      </w:r>
    </w:p>
    <w:p>
      <w:r>
        <w:t>🔍 Why It Works: The real authority's coded name is the answer.</w:t>
      </w:r>
    </w:p>
    <w:p>
      <w:r>
        <w:t>❌ Why Not Others: Principal is the real role, not the code.</w:t>
      </w:r>
    </w:p>
    <w:p>
      <w:r>
        <w:t>⚠️ Exam Trap: Give the coded name.</w:t>
      </w:r>
    </w:p>
    <w:p>
      <w:r>
        <w:t>⚡ 5-Second Recall: principal → minister</w:t>
      </w:r>
    </w:p>
    <w:p>
      <w:r>
        <w:t>Question: If "India" is called "Delhi" and "Delhi" is called "Mumbai", what is the capital of India called?</w:t>
      </w:r>
    </w:p>
    <w:p>
      <w:r>
        <w:t>यदि "भारत" को "दिल्ली" और "दिल्ली" को "मुंबई" कहा जाता है, तो भारत की राजधानी क्या कहलाएगी?</w:t>
      </w:r>
    </w:p>
    <w:p>
      <w:r>
        <w:t>(a) Delhi</w:t>
      </w:r>
    </w:p>
    <w:p>
      <w:r>
        <w:t>(b) Mumbai</w:t>
      </w:r>
    </w:p>
    <w:p>
      <w:r>
        <w:t>(c) India</w:t>
      </w:r>
    </w:p>
    <w:p>
      <w:r>
        <w:t>(d) Kolkata</w:t>
      </w:r>
    </w:p>
    <w:p>
      <w:r>
        <w:t>Answer: b</w:t>
      </w:r>
    </w:p>
    <w:p>
      <w:r>
        <w:t>Solution: ✅ Correct Answer: B. Mumbai</w:t>
      </w:r>
    </w:p>
    <w:p>
      <w:r>
        <w:t>🧠 PNC Core Concept: Rename the capital.</w:t>
      </w:r>
    </w:p>
    <w:p>
      <w:r>
        <w:t>🧭 PNC Solve Path: The capital of India is Delhi; Delhi is called Mumbai.</w:t>
      </w:r>
    </w:p>
    <w:p>
      <w:r>
        <w:t>🔍 Why It Works: The real capital's coded name is the answer.</w:t>
      </w:r>
    </w:p>
    <w:p>
      <w:r>
        <w:t>❌ Why Not Others: Delhi is the real capital, not the code.</w:t>
      </w:r>
    </w:p>
    <w:p>
      <w:r>
        <w:t>⚠️ Exam Trap: Answer in the coded language.</w:t>
      </w:r>
    </w:p>
    <w:p>
      <w:r>
        <w:t>⚡ 5-Second Recall: Delhi → Mumbai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