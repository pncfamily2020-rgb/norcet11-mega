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volume of a cube with edge 6 cm.</w:t>
      </w:r>
    </w:p>
    <w:p>
      <w:r>
        <w:t>6 सेमी किनारे वाले घन का आयतन ज्ञात कीजिए।</w:t>
      </w:r>
    </w:p>
    <w:p>
      <w:r>
        <w:t>(a) 180 cm³</w:t>
      </w:r>
    </w:p>
    <w:p>
      <w:r>
        <w:t>(b) 200 cm³</w:t>
      </w:r>
    </w:p>
    <w:p>
      <w:r>
        <w:t>(c) 216 cm³</w:t>
      </w:r>
    </w:p>
    <w:p>
      <w:r>
        <w:t>(d) 240 cm³</w:t>
      </w:r>
    </w:p>
    <w:p>
      <w:r>
        <w:t>Answer: c</w:t>
      </w:r>
    </w:p>
    <w:p>
      <w:r>
        <w:t>Solution: ✅ Correct Answer: C. 216 cm³</w:t>
      </w:r>
    </w:p>
    <w:p>
      <w:r>
        <w:t>🧠 PNC Core Concept: Volume of a cube = edge³.</w:t>
      </w:r>
    </w:p>
    <w:p>
      <w:r>
        <w:t>🧭 PNC Solve Path: 6 × 6 × 6 = 216 cm³.</w:t>
      </w:r>
    </w:p>
    <w:p>
      <w:r>
        <w:t>🔍 Why It Works: Volume counts the unit cubes that fill the space.</w:t>
      </w:r>
    </w:p>
    <w:p>
      <w:r>
        <w:t>❌ Why Not Others: 180 comes from 6² × 5; 200 and 240 from wrong products.</w:t>
      </w:r>
    </w:p>
    <w:p>
      <w:r>
        <w:t>⚠️ Exam Trap: Cube the edge, do not square it.</w:t>
      </w:r>
    </w:p>
    <w:p>
      <w:r>
        <w:t>⚡ 5-Second Recall: 6³ = 216</w:t>
      </w:r>
    </w:p>
    <w:p>
      <w:r>
        <w:t>Question: Find the volume of a cuboid measuring 8 cm × 5 cm × 4 cm.</w:t>
      </w:r>
    </w:p>
    <w:p>
      <w:r>
        <w:t>8 सेमी × 5 सेमी × 4 सेमी माप वाले घनाभ का आयतन ज्ञात कीजिए।</w:t>
      </w:r>
    </w:p>
    <w:p>
      <w:r>
        <w:t>(a) 160 cm³</w:t>
      </w:r>
    </w:p>
    <w:p>
      <w:r>
        <w:t>(b) 150 cm³</w:t>
      </w:r>
    </w:p>
    <w:p>
      <w:r>
        <w:t>(c) 170 cm³</w:t>
      </w:r>
    </w:p>
    <w:p>
      <w:r>
        <w:t>(d) 180 cm³</w:t>
      </w:r>
    </w:p>
    <w:p>
      <w:r>
        <w:t>Answer: a</w:t>
      </w:r>
    </w:p>
    <w:p>
      <w:r>
        <w:t>Solution: ✅ Correct Answer: A. 160 cm³</w:t>
      </w:r>
    </w:p>
    <w:p>
      <w:r>
        <w:t>🧠 PNC Core Concept: Volume of a cuboid = length × breadth × height.</w:t>
      </w:r>
    </w:p>
    <w:p>
      <w:r>
        <w:t>🧭 PNC Solve Path: 8 × 5 × 4 = 160 cm³.</w:t>
      </w:r>
    </w:p>
    <w:p>
      <w:r>
        <w:t>🔍 Why It Works: The product of the three dimensions fills the space.</w:t>
      </w:r>
    </w:p>
    <w:p>
      <w:r>
        <w:t>❌ Why Not Others: 150 comes from 5 × 30; 170 and 180 from wrong products.</w:t>
      </w:r>
    </w:p>
    <w:p>
      <w:r>
        <w:t>⚠️ Exam Trap: Multiply all three dimensions.</w:t>
      </w:r>
    </w:p>
    <w:p>
      <w:r>
        <w:t>⚡ 5-Second Recall: 8 × 5 × 4 = 160</w:t>
      </w:r>
    </w:p>
    <w:p>
      <w:r>
        <w:t>Question: Find the volume of a cylinder with radius 7 cm and height 10 cm. (Take π = 22/7)</w:t>
      </w:r>
    </w:p>
    <w:p>
      <w:r>
        <w:t>7 सेमी त्रिज्या और 10 सेमी ऊँचाई वाले बेलन का आयतन ज्ञात कीजिए। (π = 22/7 लीजिए)</w:t>
      </w:r>
    </w:p>
    <w:p>
      <w:r>
        <w:t>(a) 1,440 cm³</w:t>
      </w:r>
    </w:p>
    <w:p>
      <w:r>
        <w:t>(b) 1,640 cm³</w:t>
      </w:r>
    </w:p>
    <w:p>
      <w:r>
        <w:t>(c) 1,340 cm³</w:t>
      </w:r>
    </w:p>
    <w:p>
      <w:r>
        <w:t>(d) 1,540 cm³</w:t>
      </w:r>
    </w:p>
    <w:p>
      <w:r>
        <w:t>Answer: d</w:t>
      </w:r>
    </w:p>
    <w:p>
      <w:r>
        <w:t>Solution: ✅ Correct Answer: D. 1,540 cm³</w:t>
      </w:r>
    </w:p>
    <w:p>
      <w:r>
        <w:t>🧠 PNC Core Concept: Volume of a cylinder = πr²h.</w:t>
      </w:r>
    </w:p>
    <w:p>
      <w:r>
        <w:t>🧭 PNC Solve Path: (22/7) × 49 × 10 = 22 × 7 × 10 = 1,540 cm³.</w:t>
      </w:r>
    </w:p>
    <w:p>
      <w:r>
        <w:t>🔍 Why It Works: The base area 154 times the height 10.</w:t>
      </w:r>
    </w:p>
    <w:p>
      <w:r>
        <w:t>❌ Why Not Others: 1,440 comes from 12² × 10; 1,640 and 1,340 from wrong radii.</w:t>
      </w:r>
    </w:p>
    <w:p>
      <w:r>
        <w:t>⚠️ Exam Trap: Square the radius before multiplying.</w:t>
      </w:r>
    </w:p>
    <w:p>
      <w:r>
        <w:t>⚡ 5-Second Recall: 154 × 10 = 1540</w:t>
      </w:r>
    </w:p>
    <w:p>
      <w:r>
        <w:t>Question: A cubical water tank has an edge of 2 m. Find its capacity in litres.</w:t>
      </w:r>
    </w:p>
    <w:p>
      <w:r>
        <w:t>एक घनाकार पानी की टंकी का किनारा 2 मी है। उसकी क्षमता लीटर में ज्ञात कीजिए।</w:t>
      </w:r>
    </w:p>
    <w:p>
      <w:r>
        <w:t>(a) 4,000 L</w:t>
      </w:r>
    </w:p>
    <w:p>
      <w:r>
        <w:t>(b) 6,000 L</w:t>
      </w:r>
    </w:p>
    <w:p>
      <w:r>
        <w:t>(c) 8,000 L</w:t>
      </w:r>
    </w:p>
    <w:p>
      <w:r>
        <w:t>(d) 10,000 L</w:t>
      </w:r>
    </w:p>
    <w:p>
      <w:r>
        <w:t>Answer: c</w:t>
      </w:r>
    </w:p>
    <w:p>
      <w:r>
        <w:t>Solution: ✅ Correct Answer: C. 8,000 L</w:t>
      </w:r>
    </w:p>
    <w:p>
      <w:r>
        <w:t>🧠 PNC Core Concept: 1 m³ = 1,000 litres.</w:t>
      </w:r>
    </w:p>
    <w:p>
      <w:r>
        <w:t>🧭 PNC Solve Path: Volume = 2³ = 8 m³ = 8 × 1,000 = 8,000 L.</w:t>
      </w:r>
    </w:p>
    <w:p>
      <w:r>
        <w:t>🔍 Why It Works: Each cubic metre holds a thousand litres.</w:t>
      </w:r>
    </w:p>
    <w:p>
      <w:r>
        <w:t>❌ Why Not Others: 4,000 comes from 2² × 1,000; 6,000 and 10,000 from wrong volumes.</w:t>
      </w:r>
    </w:p>
    <w:p>
      <w:r>
        <w:t>⚠️ Exam Trap: Convert m³ to litres by multiplying by 1,000.</w:t>
      </w:r>
    </w:p>
    <w:p>
      <w:r>
        <w:t>⚡ 5-Second Recall: 8 × 1000 = 8000</w:t>
      </w:r>
    </w:p>
    <w:p>
      <w:r>
        <w:t>Question: The volume of a cube is 125 cm³. Find its edge.</w:t>
      </w:r>
    </w:p>
    <w:p>
      <w:r>
        <w:t>एक घन का आयतन 125 सेमी³ है। उसका किनारा ज्ञात कीजिए।</w:t>
      </w:r>
    </w:p>
    <w:p>
      <w:r>
        <w:t>(a) 4 cm</w:t>
      </w:r>
    </w:p>
    <w:p>
      <w:r>
        <w:t>(b) 5 cm</w:t>
      </w:r>
    </w:p>
    <w:p>
      <w:r>
        <w:t>(c) 6 cm</w:t>
      </w:r>
    </w:p>
    <w:p>
      <w:r>
        <w:t>(d) 7 cm</w:t>
      </w:r>
    </w:p>
    <w:p>
      <w:r>
        <w:t>Answer: b</w:t>
      </w:r>
    </w:p>
    <w:p>
      <w:r>
        <w:t>Solution: ✅ Correct Answer: B. 5 cm</w:t>
      </w:r>
    </w:p>
    <w:p>
      <w:r>
        <w:t>🧠 PNC Core Concept: Edge = ∛volume.</w:t>
      </w:r>
    </w:p>
    <w:p>
      <w:r>
        <w:t>🧭 PNC Solve Path: ∛125 = 5 cm.</w:t>
      </w:r>
    </w:p>
    <w:p>
      <w:r>
        <w:t>🔍 Why It Works: 5 × 5 × 5 = 125.</w:t>
      </w:r>
    </w:p>
    <w:p>
      <w:r>
        <w:t>❌ Why Not Others: 4³ = 64; 6³ = 216; 7³ = 343.</w:t>
      </w:r>
    </w:p>
    <w:p>
      <w:r>
        <w:t>⚠️ Exam Trap: Take the cube root, not the square root.</w:t>
      </w:r>
    </w:p>
    <w:p>
      <w:r>
        <w:t>⚡ 5-Second Recall: ∛125 = 5</w:t>
      </w:r>
    </w:p>
    <w:p>
      <w:r>
        <w:t>Question: A rectangular tank is 5 m long, 4 m wide and 3 m deep. How many litres of water can it hold?</w:t>
      </w:r>
    </w:p>
    <w:p>
      <w:r>
        <w:t>एक आयताकार टंकी 5 मी लंबी, 4 मी चौड़ी और 3 मी गहरी है। उसमें कितने लीटर पानी आ सकता है?</w:t>
      </w:r>
    </w:p>
    <w:p>
      <w:r>
        <w:t>(a) 60,000 L</w:t>
      </w:r>
    </w:p>
    <w:p>
      <w:r>
        <w:t>(b) 50,000 L</w:t>
      </w:r>
    </w:p>
    <w:p>
      <w:r>
        <w:t>(c) 72,000 L</w:t>
      </w:r>
    </w:p>
    <w:p>
      <w:r>
        <w:t>(d) 48,000 L</w:t>
      </w:r>
    </w:p>
    <w:p>
      <w:r>
        <w:t>Answer: a</w:t>
      </w:r>
    </w:p>
    <w:p>
      <w:r>
        <w:t>Solution: ✅ Correct Answer: A. 60,000 L</w:t>
      </w:r>
    </w:p>
    <w:p>
      <w:r>
        <w:t>🧠 PNC Core Concept: Capacity = volume in m³ × 1,000 litres.</w:t>
      </w:r>
    </w:p>
    <w:p>
      <w:r>
        <w:t>🧭 PNC Solve Path: Volume = 5 × 4 × 3 = 60 m³ = 60,000 L.</w:t>
      </w:r>
    </w:p>
    <w:p>
      <w:r>
        <w:t>🔍 Why It Works: Each cubic metre holds 1,000 litres.</w:t>
      </w:r>
    </w:p>
    <w:p>
      <w:r>
        <w:t>❌ Why Not Others: 50,000 and 48,000 come from wrong volumes; 72,000 from 6 × 12 × 1,000.</w:t>
      </w:r>
    </w:p>
    <w:p>
      <w:r>
        <w:t>⚠️ Exam Trap: 60 m³ is 60,000 litres.</w:t>
      </w:r>
    </w:p>
    <w:p>
      <w:r>
        <w:t>⚡ 5-Second Recall: 60 × 1000 = 60000</w:t>
      </w:r>
    </w:p>
    <w:p>
      <w:r>
        <w:t>Question: The volume of a cylinder is 1,540 cm³ and its radius is 7 cm. Find its height. (Take π = 22/7)</w:t>
      </w:r>
    </w:p>
    <w:p>
      <w:r>
        <w:t>एक बेलन का आयतन 1,540 सेमी³ और उसकी त्रिज्या 7 सेमी है। उसकी ऊँचाई ज्ञात कीजिए। (π = 22/7 लीजिए)</w:t>
      </w:r>
    </w:p>
    <w:p>
      <w:r>
        <w:t>(a) 8 cm</w:t>
      </w:r>
    </w:p>
    <w:p>
      <w:r>
        <w:t>(b) 9 cm</w:t>
      </w:r>
    </w:p>
    <w:p>
      <w:r>
        <w:t>(c) 10 cm</w:t>
      </w:r>
    </w:p>
    <w:p>
      <w:r>
        <w:t>(d) 12 cm</w:t>
      </w:r>
    </w:p>
    <w:p>
      <w:r>
        <w:t>Answer: c</w:t>
      </w:r>
    </w:p>
    <w:p>
      <w:r>
        <w:t>Solution: ✅ Correct Answer: C. 10 cm</w:t>
      </w:r>
    </w:p>
    <w:p>
      <w:r>
        <w:t>🧠 PNC Core Concept: h = volume ÷ πr².</w:t>
      </w:r>
    </w:p>
    <w:p>
      <w:r>
        <w:t>🧭 PNC Solve Path: πr² = 154 cm². h = 1,540 ÷ 154 = 10 cm.</w:t>
      </w:r>
    </w:p>
    <w:p>
      <w:r>
        <w:t>🔍 Why It Works: Dividing by the base area gives the height.</w:t>
      </w:r>
    </w:p>
    <w:p>
      <w:r>
        <w:t>❌ Why Not Others: 8 gives 1,232; 9 gives 1,386; 12 gives 1,848.</w:t>
      </w:r>
    </w:p>
    <w:p>
      <w:r>
        <w:t>⚠️ Exam Trap: Divide by the base area, not the radius.</w:t>
      </w:r>
    </w:p>
    <w:p>
      <w:r>
        <w:t>⚡ 5-Second Recall: 1540/154 = 10</w:t>
      </w:r>
    </w:p>
    <w:p>
      <w:r>
        <w:t>Question: How many cubes of edge 2 cm can fit into a cubical box of edge 10 cm?</w:t>
      </w:r>
    </w:p>
    <w:p>
      <w:r>
        <w:t>10 सेमी किनारे वाले घनाकार डिब्बे में 2 सेमी किनारे वाले कितने घन रखे जा सकते हैं?</w:t>
      </w:r>
    </w:p>
    <w:p>
      <w:r>
        <w:t>(a) 100</w:t>
      </w:r>
    </w:p>
    <w:p>
      <w:r>
        <w:t>(b) 110</w:t>
      </w:r>
    </w:p>
    <w:p>
      <w:r>
        <w:t>(c) 120</w:t>
      </w:r>
    </w:p>
    <w:p>
      <w:r>
        <w:t>(d) 125</w:t>
      </w:r>
    </w:p>
    <w:p>
      <w:r>
        <w:t>Answer: d</w:t>
      </w:r>
    </w:p>
    <w:p>
      <w:r>
        <w:t>Solution: ✅ Correct Answer: D. 125</w:t>
      </w:r>
    </w:p>
    <w:p>
      <w:r>
        <w:t>🧠 PNC Core Concept: Number of cubes = big volume ÷ small volume.</w:t>
      </w:r>
    </w:p>
    <w:p>
      <w:r>
        <w:t>🧭 PNC Solve Path: Big = 10³ = 1,000; small = 2³ = 8. Count = 1,000 ÷ 8 = 125.</w:t>
      </w:r>
    </w:p>
    <w:p>
      <w:r>
        <w:t>🔍 Why It Works: The box packs 5 cubes along each edge (5 × 5 × 5).</w:t>
      </w:r>
    </w:p>
    <w:p>
      <w:r>
        <w:t>❌ Why Not Others: 100 comes from 10²; 110 and 120 from wrong counts.</w:t>
      </w:r>
    </w:p>
    <w:p>
      <w:r>
        <w:t>⚠️ Exam Trap: Compare volumes, not edge lengths.</w:t>
      </w:r>
    </w:p>
    <w:p>
      <w:r>
        <w:t>⚡ 5-Second Recall: 1000/8 = 125</w:t>
      </w:r>
    </w:p>
    <w:p>
      <w:r>
        <w:t>Question: A water tank is in the form of a cylinder with radius 1.4 m and height 5 m. Find its capacity in litres. (Take π = 22/7)</w:t>
      </w:r>
    </w:p>
    <w:p>
      <w:r>
        <w:t>एक पानी की टंकी बेलन के रूप में है जिसकी त्रिज्या 1.4 मी और ऊँचाई 5 मी है। उसकी क्षमता लीटर में ज्ञात कीजिए। (π = 22/7 लीजिए)</w:t>
      </w:r>
    </w:p>
    <w:p>
      <w:r>
        <w:t>(a) 30,800 L</w:t>
      </w:r>
    </w:p>
    <w:p>
      <w:r>
        <w:t>(b) 28,600 L</w:t>
      </w:r>
    </w:p>
    <w:p>
      <w:r>
        <w:t>(c) 33,000 L</w:t>
      </w:r>
    </w:p>
    <w:p>
      <w:r>
        <w:t>(d) 26,400 L</w:t>
      </w:r>
    </w:p>
    <w:p>
      <w:r>
        <w:t>Answer: a</w:t>
      </w:r>
    </w:p>
    <w:p>
      <w:r>
        <w:t>Solution: ✅ Correct Answer: A. 30,800 L</w:t>
      </w:r>
    </w:p>
    <w:p>
      <w:r>
        <w:t>🧠 PNC Core Concept: Volume = πr²h, then convert m³ to litres.</w:t>
      </w:r>
    </w:p>
    <w:p>
      <w:r>
        <w:t>🧭 PNC Solve Path: Volume = (22/7) × 1.96 × 5 = 22 × 0.28 × 5 = 30.8 m³ = 30,800 L.</w:t>
      </w:r>
    </w:p>
    <w:p>
      <w:r>
        <w:t>🔍 Why It Works: 30.8 m³ holds 30,800 litres.</w:t>
      </w:r>
    </w:p>
    <w:p>
      <w:r>
        <w:t>❌ Why Not Others: 28,600 and 26,400 come from wrong volumes; 33,000 from π ≈ 3.3.</w:t>
      </w:r>
    </w:p>
    <w:p>
      <w:r>
        <w:t>⚠️ Exam Trap: Multiply m³ by 1,000 for litres.</w:t>
      </w:r>
    </w:p>
    <w:p>
      <w:r>
        <w:t>⚡ 5-Second Recall: 30.8 × 1000 = 30800</w:t>
      </w:r>
    </w:p>
    <w:p>
      <w:r>
        <w:t>Question: A cuboid has volume 360 cm³, length 12 cm and breadth 6 cm. Find its height.</w:t>
      </w:r>
    </w:p>
    <w:p>
      <w:r>
        <w:t>एक घनाभ का आयतन 360 सेमी³, लंबाई 12 सेमी और चौड़ाई 6 सेमी है। उसकी ऊँचाई ज्ञात कीजिए।</w:t>
      </w:r>
    </w:p>
    <w:p>
      <w:r>
        <w:t>(a) 4 cm</w:t>
      </w:r>
    </w:p>
    <w:p>
      <w:r>
        <w:t>(b) 5 cm</w:t>
      </w:r>
    </w:p>
    <w:p>
      <w:r>
        <w:t>(c) 6 cm</w:t>
      </w:r>
    </w:p>
    <w:p>
      <w:r>
        <w:t>(d) 7 cm</w:t>
      </w:r>
    </w:p>
    <w:p>
      <w:r>
        <w:t>Answer: b</w:t>
      </w:r>
    </w:p>
    <w:p>
      <w:r>
        <w:t>Solution: ✅ Correct Answer: B. 5 cm</w:t>
      </w:r>
    </w:p>
    <w:p>
      <w:r>
        <w:t>🧠 PNC Core Concept: Height = volume ÷ (length × breadth).</w:t>
      </w:r>
    </w:p>
    <w:p>
      <w:r>
        <w:t>🧭 PNC Solve Path: Base area = 12 × 6 = 72 cm². h = 360 ÷ 72 = 5 cm.</w:t>
      </w:r>
    </w:p>
    <w:p>
      <w:r>
        <w:t>🔍 Why It Works: Volume divides by the base to leave the height.</w:t>
      </w:r>
    </w:p>
    <w:p>
      <w:r>
        <w:t>❌ Why Not Others: 4 gives 288; 6 gives 432; 7 gives 504.</w:t>
      </w:r>
    </w:p>
    <w:p>
      <w:r>
        <w:t>⚠️ Exam Trap: Multiply the two base dimensions first.</w:t>
      </w:r>
    </w:p>
    <w:p>
      <w:r>
        <w:t>⚡ 5-Second Recall: 360/72 = 5</w:t>
      </w:r>
    </w:p>
    <w:p>
      <w:r>
        <w:t>Question: The volume of a cube is 512 cm³. Find its total surface area.</w:t>
      </w:r>
    </w:p>
    <w:p>
      <w:r>
        <w:t>एक घन का आयतन 512 सेमी³ है। उसका संपूर्ण पृष्ठीय क्षेत्रफल ज्ञात कीजिए।</w:t>
      </w:r>
    </w:p>
    <w:p>
      <w:r>
        <w:t>(a) 324 cm²</w:t>
      </w:r>
    </w:p>
    <w:p>
      <w:r>
        <w:t>(b) 360 cm²</w:t>
      </w:r>
    </w:p>
    <w:p>
      <w:r>
        <w:t>(c) 384 cm²</w:t>
      </w:r>
    </w:p>
    <w:p>
      <w:r>
        <w:t>(d) 400 cm²</w:t>
      </w:r>
    </w:p>
    <w:p>
      <w:r>
        <w:t>Answer: c</w:t>
      </w:r>
    </w:p>
    <w:p>
      <w:r>
        <w:t>Solution: ✅ Correct Answer: C. 384 cm²</w:t>
      </w:r>
    </w:p>
    <w:p>
      <w:r>
        <w:t>🧠 PNC Core Concept: Edge from volume, then TSA = 6a².</w:t>
      </w:r>
    </w:p>
    <w:p>
      <w:r>
        <w:t>🧭 PNC Solve Path: a = ∛512 = 8 cm. TSA = 6 × 64 = 384 cm².</w:t>
      </w:r>
    </w:p>
    <w:p>
      <w:r>
        <w:t>🔍 Why It Works: 8³ = 512, and each face is 64 cm².</w:t>
      </w:r>
    </w:p>
    <w:p>
      <w:r>
        <w:t>❌ Why Not Others: 324 comes from 6 × 54; 360 and 400 from wrong edges.</w:t>
      </w:r>
    </w:p>
    <w:p>
      <w:r>
        <w:t>⚠️ Exam Trap: Cube root first, then multiply by 6.</w:t>
      </w:r>
    </w:p>
    <w:p>
      <w:r>
        <w:t>⚡ 5-Second Recall: 6 × 64 = 384</w:t>
      </w:r>
    </w:p>
    <w:p>
      <w:r>
        <w:t>Question: A rectangular sheet 44 cm × 20 cm is rolled along its breadth to form a cylinder. Find the volume of the cylinder. (Take π = 22/7)</w:t>
      </w:r>
    </w:p>
    <w:p>
      <w:r>
        <w:t>44 सेमी × 20 सेमी की आयताकार चादर को चौड़ाई के साथ लपेटकर एक बेलन बनाया जाता है। बेलन का आयतन ज्ञात कीजिए। (π = 22/7 लीजिए)</w:t>
      </w:r>
    </w:p>
    <w:p>
      <w:r>
        <w:t>(a) 1,320 cm³</w:t>
      </w:r>
    </w:p>
    <w:p>
      <w:r>
        <w:t>(b) 1,540 cm³</w:t>
      </w:r>
    </w:p>
    <w:p>
      <w:r>
        <w:t>(c) 1,280 cm³</w:t>
      </w:r>
    </w:p>
    <w:p>
      <w:r>
        <w:t>(d) 1,400 cm³</w:t>
      </w:r>
    </w:p>
    <w:p>
      <w:r>
        <w:t>Answer: d</w:t>
      </w:r>
    </w:p>
    <w:p>
      <w:r>
        <w:t>Solution: ✅ Correct Answer: D. 1,400 cm³</w:t>
      </w:r>
    </w:p>
    <w:p>
      <w:r>
        <w:t>🧠 PNC Core Concept: Rolling along breadth makes 20 cm the circumference and 44 cm the height.</w:t>
      </w:r>
    </w:p>
    <w:p>
      <w:r>
        <w:t>🧭 PNC Solve Path: 2πr = 20 ⇒ r = 20 × 7/44 = 35/11 cm. Volume = πr²h = (22/7) × (35/11)² × 44 = 1,400 cm³.</w:t>
      </w:r>
    </w:p>
    <w:p>
      <w:r>
        <w:t>🔍 Why It Works: The sheet's breadth wraps around to close the cylinder.</w:t>
      </w:r>
    </w:p>
    <w:p>
      <w:r>
        <w:t>❌ Why Not Others: 1,320 and 1,280 come from wrong radii; 1,540 from using r = 7.</w:t>
      </w:r>
    </w:p>
    <w:p>
      <w:r>
        <w:t>⚠️ Exam Trap: The rolled dimension becomes the circumference.</w:t>
      </w:r>
    </w:p>
    <w:p>
      <w:r>
        <w:t>⚡ 5-Second Recall: Volume = 1,400</w:t>
      </w:r>
    </w:p>
    <w:p>
      <w:r>
        <w:t>Question: A cylindrical vessel of radius 14 cm is filled with water to a height of 20 cm. Find the volume of the water. (Take π = 22/7)</w:t>
      </w:r>
    </w:p>
    <w:p>
      <w:r>
        <w:t>14 सेमी त्रिज्या वाले बेलनाकार बर्तन में 20 सेमी की ऊँचाई तक पानी भरा है। पानी का आयतन ज्ञात कीजिए। (π = 22/7 लीजिए)</w:t>
      </w:r>
    </w:p>
    <w:p>
      <w:r>
        <w:t>(a) 11,440 cm³</w:t>
      </w:r>
    </w:p>
    <w:p>
      <w:r>
        <w:t>(b) 13,200 cm³</w:t>
      </w:r>
    </w:p>
    <w:p>
      <w:r>
        <w:t>(c) 10,560 cm³</w:t>
      </w:r>
    </w:p>
    <w:p>
      <w:r>
        <w:t>(d) 12,320 cm³</w:t>
      </w:r>
    </w:p>
    <w:p>
      <w:r>
        <w:t>Answer: d</w:t>
      </w:r>
    </w:p>
    <w:p>
      <w:r>
        <w:t>Solution: ✅ Correct Answer: D. 12,320 cm³</w:t>
      </w:r>
    </w:p>
    <w:p>
      <w:r>
        <w:t>🧠 PNC Core Concept: Water volume = πr² × water height.</w:t>
      </w:r>
    </w:p>
    <w:p>
      <w:r>
        <w:t>🧭 PNC Solve Path: (22/7) × 196 × 20 = 616 × 20 = 12,320 cm³.</w:t>
      </w:r>
    </w:p>
    <w:p>
      <w:r>
        <w:t>🔍 Why It Works: The water occupies a cylinder of the same radius.</w:t>
      </w:r>
    </w:p>
    <w:p>
      <w:r>
        <w:t>❌ Why Not Others: 11,440 comes from 572 × 20; 13,200 and 10,560 from wrong areas.</w:t>
      </w:r>
    </w:p>
    <w:p>
      <w:r>
        <w:t>⚠️ Exam Trap: Use the water height, not the vessel's total height.</w:t>
      </w:r>
    </w:p>
    <w:p>
      <w:r>
        <w:t>⚡ 5-Second Recall: 616 × 20 = 12320</w:t>
      </w:r>
    </w:p>
    <w:p>
      <w:r>
        <w:t>Question: A wooden beam measures 12 m × 0.5 m × 0.4 m. Find its volume.</w:t>
      </w:r>
    </w:p>
    <w:p>
      <w:r>
        <w:t>एक लकड़ी का बीम 12 मी × 0.5 मी × 0.4 मी माप का है। उसका आयतन ज्ञात कीजिए।</w:t>
      </w:r>
    </w:p>
    <w:p>
      <w:r>
        <w:t>(a) 1.8 m³</w:t>
      </w:r>
    </w:p>
    <w:p>
      <w:r>
        <w:t>(b) 2.0 m³</w:t>
      </w:r>
    </w:p>
    <w:p>
      <w:r>
        <w:t>(c) 2.2 m³</w:t>
      </w:r>
    </w:p>
    <w:p>
      <w:r>
        <w:t>(d) 2.4 m³</w:t>
      </w:r>
    </w:p>
    <w:p>
      <w:r>
        <w:t>Answer: d</w:t>
      </w:r>
    </w:p>
    <w:p>
      <w:r>
        <w:t>Solution: ✅ Correct Answer: D. 2.4 m³</w:t>
      </w:r>
    </w:p>
    <w:p>
      <w:r>
        <w:t>🧠 PNC Core Concept: Volume of a cuboid = l × b × h.</w:t>
      </w:r>
    </w:p>
    <w:p>
      <w:r>
        <w:t>🧭 PNC Solve Path: 12 × 0.5 × 0.4 = 6 × 0.4 = 2.4 m³.</w:t>
      </w:r>
    </w:p>
    <w:p>
      <w:r>
        <w:t>🔍 Why It Works: Multiply in any order; 12 × 0.5 = 6 first.</w:t>
      </w:r>
    </w:p>
    <w:p>
      <w:r>
        <w:t>❌ Why Not Others: 1.8 comes from 12 × 0.3 × 0.5; 2.0 and 2.2 from wrong decimals.</w:t>
      </w:r>
    </w:p>
    <w:p>
      <w:r>
        <w:t>⚠️ Exam Trap: Handle the decimal factors carefully.</w:t>
      </w:r>
    </w:p>
    <w:p>
      <w:r>
        <w:t>⚡ 5-Second Recall: 12 × 0.2 = 2.4</w:t>
      </w:r>
    </w:p>
    <w:p>
      <w:r>
        <w:t>Question: The radius of a cylinder is halved while its height stays the same. How does its volume change?</w:t>
      </w:r>
    </w:p>
    <w:p>
      <w:r>
        <w:t>एक बेलन की त्रिज्या आधी कर दी जाती है जबकि उसकी ऊँचाई समान रहती है। उसके आयतन में क्या परिवर्तन होता है?</w:t>
      </w:r>
    </w:p>
    <w:p>
      <w:r>
        <w:t>(a) It becomes half</w:t>
      </w:r>
    </w:p>
    <w:p>
      <w:r>
        <w:t>(b) It becomes one-fourth</w:t>
      </w:r>
    </w:p>
    <w:p>
      <w:r>
        <w:t>(c) It becomes one-eighth</w:t>
      </w:r>
    </w:p>
    <w:p>
      <w:r>
        <w:t>(d) It stays the same</w:t>
      </w:r>
    </w:p>
    <w:p>
      <w:r>
        <w:t>Answer: b</w:t>
      </w:r>
    </w:p>
    <w:p>
      <w:r>
        <w:t>Solution: ✅ Correct Answer: B. It becomes one-fourth</w:t>
      </w:r>
    </w:p>
    <w:p>
      <w:r>
        <w:t>🧠 PNC Core Concept: Volume ∝ r²; halving the radius quarters the volume.</w:t>
      </w:r>
    </w:p>
    <w:p>
      <w:r>
        <w:t>🧭 PNC Solve Path: New volume = π(r/2)²h = (1/4)πr²h.</w:t>
      </w:r>
    </w:p>
    <w:p>
      <w:r>
        <w:t>🔍 Why It Works: The radius appears squared in the formula.</w:t>
      </w:r>
    </w:p>
    <w:p>
      <w:r>
        <w:t>❌ Why Not Others: Half ignores the square; one-eighth applies to a cube; same ignores the change.</w:t>
      </w:r>
    </w:p>
    <w:p>
      <w:r>
        <w:t>⚠️ Exam Trap: Square the scale factor 1/2.</w:t>
      </w:r>
    </w:p>
    <w:p>
      <w:r>
        <w:t>⚡ 5-Second Recall: (1/2)² = 1/4</w:t>
      </w:r>
    </w:p>
    <w:p>
      <w:r>
        <w:t>Question: A cube of edge 9 cm is melted and recast into 27 equal smaller cubes. Find the edge of each smaller cube.</w:t>
      </w:r>
    </w:p>
    <w:p>
      <w:r>
        <w:t>9 सेमी किनारे वाले घन को पिघलाकर 27 बराबर छोटे घन बनाए जाते हैं। प्रत्येक छोटे घन का किनारा ज्ञात कीजिए।</w:t>
      </w:r>
    </w:p>
    <w:p>
      <w:r>
        <w:t>(a) 1 cm</w:t>
      </w:r>
    </w:p>
    <w:p>
      <w:r>
        <w:t>(b) 2 cm</w:t>
      </w:r>
    </w:p>
    <w:p>
      <w:r>
        <w:t>(c) 4 cm</w:t>
      </w:r>
    </w:p>
    <w:p>
      <w:r>
        <w:t>(d) 3 cm</w:t>
      </w:r>
    </w:p>
    <w:p>
      <w:r>
        <w:t>Answer: d</w:t>
      </w:r>
    </w:p>
    <w:p>
      <w:r>
        <w:t>Solution: ✅ Correct Answer: D. 3 cm</w:t>
      </w:r>
    </w:p>
    <w:p>
      <w:r>
        <w:t>🧠 PNC Core Concept: Volume is conserved; divide and cube-root.</w:t>
      </w:r>
    </w:p>
    <w:p>
      <w:r>
        <w:t>🧭 PNC Solve Path: Big volume = 9³ = 729 cm³. Each small cube = 729 ÷ 27 = 27 cm³. Edge = ∛27 = 3 cm.</w:t>
      </w:r>
    </w:p>
    <w:p>
      <w:r>
        <w:t>🔍 Why It Works: 3³ = 27, and 27 small cubes of edge 3 pack the 9-edge cube.</w:t>
      </w:r>
    </w:p>
    <w:p>
      <w:r>
        <w:t>❌ Why Not Others: 1 gives 27 cm³ total; 2 gives 216; 4 gives 1,728.</w:t>
      </w:r>
    </w:p>
    <w:p>
      <w:r>
        <w:t>⚠️ Exam Trap: Divide the volume, then take the cube root.</w:t>
      </w:r>
    </w:p>
    <w:p>
      <w:r>
        <w:t>⚡ 5-Second Recall: ∛(729/27) = 3</w:t>
      </w:r>
    </w:p>
    <w:p>
      <w:r>
        <w:t>Question: A rectangular cistern is 8 m long, 6 m wide and contains water to a depth of 1.5 m. Find the volume of the water.</w:t>
      </w:r>
    </w:p>
    <w:p>
      <w:r>
        <w:t>एक आयताकार हौज़ 8 मी लंबा और 6 मी चौड़ा है और उसमें 1.5 मी की गहराई तक पानी है। पानी का आयतन ज्ञात कीजिए।</w:t>
      </w:r>
    </w:p>
    <w:p>
      <w:r>
        <w:t>(a) 60 m³</w:t>
      </w:r>
    </w:p>
    <w:p>
      <w:r>
        <w:t>(b) 66 m³</w:t>
      </w:r>
    </w:p>
    <w:p>
      <w:r>
        <w:t>(c) 72 m³</w:t>
      </w:r>
    </w:p>
    <w:p>
      <w:r>
        <w:t>(d) 78 m³</w:t>
      </w:r>
    </w:p>
    <w:p>
      <w:r>
        <w:t>Answer: c</w:t>
      </w:r>
    </w:p>
    <w:p>
      <w:r>
        <w:t>Solution: ✅ Correct Answer: C. 72 m³</w:t>
      </w:r>
    </w:p>
    <w:p>
      <w:r>
        <w:t>🧠 PNC Core Concept: Water volume = length × breadth × water depth.</w:t>
      </w:r>
    </w:p>
    <w:p>
      <w:r>
        <w:t>🧭 PNC Solve Path: 8 × 6 × 1.5 = 48 × 1.5 = 72 m³.</w:t>
      </w:r>
    </w:p>
    <w:p>
      <w:r>
        <w:t>🔍 Why It Works: The water fills a cuboid of the same base.</w:t>
      </w:r>
    </w:p>
    <w:p>
      <w:r>
        <w:t>❌ Why Not Others: 60 comes from 8 × 5 × 1.5; 66 and 78 from wrong products.</w:t>
      </w:r>
    </w:p>
    <w:p>
      <w:r>
        <w:t>⚠️ Exam Trap: Use the water depth, not the tank's height.</w:t>
      </w:r>
    </w:p>
    <w:p>
      <w:r>
        <w:t>⚡ 5-Second Recall: 48 × 1.5 = 72</w:t>
      </w:r>
    </w:p>
    <w:p>
      <w:r>
        <w:t>Question: A tank measuring 6 m × 4 m × 2 m is filled by a pipe delivering 40 litres per minute. How long will it take to fill the tank?</w:t>
      </w:r>
    </w:p>
    <w:p>
      <w:r>
        <w:t>6 मी × 4 मी × 2 मी माप की एक टंकी को 40 लीटर प्रति मिनट देने वाला पाइप भरता है। टंकी भरने में कितना समय लगेगा?</w:t>
      </w:r>
    </w:p>
    <w:p>
      <w:r>
        <w:t>(a) 16 hours</w:t>
      </w:r>
    </w:p>
    <w:p>
      <w:r>
        <w:t>(b) 20 hours</w:t>
      </w:r>
    </w:p>
    <w:p>
      <w:r>
        <w:t>(c) 24 hours</w:t>
      </w:r>
    </w:p>
    <w:p>
      <w:r>
        <w:t>(d) 30 hours</w:t>
      </w:r>
    </w:p>
    <w:p>
      <w:r>
        <w:t>Answer: b</w:t>
      </w:r>
    </w:p>
    <w:p>
      <w:r>
        <w:t>Solution: ✅ Correct Answer: B. 20 hours</w:t>
      </w:r>
    </w:p>
    <w:p>
      <w:r>
        <w:t>🧠 PNC Core Concept: Time = capacity ÷ filling rate.</w:t>
      </w:r>
    </w:p>
    <w:p>
      <w:r>
        <w:t>🧭 PNC Solve Path: Capacity = 6 × 4 × 2 = 48 m³ = 48,000 L. Time = 48,000 ÷ 40 = 1,200 min = 20 hours.</w:t>
      </w:r>
    </w:p>
    <w:p>
      <w:r>
        <w:t>🔍 Why It Works: The rate in litres per minute drives the time.</w:t>
      </w:r>
    </w:p>
    <w:p>
      <w:r>
        <w:t>❌ Why Not Others: 16 hours comes from 38,400 L; 24 and 30 from wrong rates.</w:t>
      </w:r>
    </w:p>
    <w:p>
      <w:r>
        <w:t>⚠️ Exam Trap: Convert minutes to hours at the end.</w:t>
      </w:r>
    </w:p>
    <w:p>
      <w:r>
        <w:t>⚡ 5-Second Recall: 1200 min = 20 h</w:t>
      </w:r>
    </w:p>
    <w:p>
      <w:r>
        <w:t>Question: A box measures 24 cm × 18 cm × 12 cm. How many cubes of edge 6 cm can be packed into it?</w:t>
      </w:r>
    </w:p>
    <w:p>
      <w:r>
        <w:t>एक डिब्बे की माप 24 सेमी × 18 सेमी × 12 सेमी है। उसमें 6 सेमी किनारे वाले कितने घन रखे जा सकते हैं?</w:t>
      </w:r>
    </w:p>
    <w:p>
      <w:r>
        <w:t>(a) 18</w:t>
      </w:r>
    </w:p>
    <w:p>
      <w:r>
        <w:t>(b) 20</w:t>
      </w:r>
    </w:p>
    <w:p>
      <w:r>
        <w:t>(c) 24</w:t>
      </w:r>
    </w:p>
    <w:p>
      <w:r>
        <w:t>(d) 28</w:t>
      </w:r>
    </w:p>
    <w:p>
      <w:r>
        <w:t>Answer: c</w:t>
      </w:r>
    </w:p>
    <w:p>
      <w:r>
        <w:t>Solution: ✅ Correct Answer: C. 24</w:t>
      </w:r>
    </w:p>
    <w:p>
      <w:r>
        <w:t>🧠 PNC Core Concept: Count = box volume ÷ cube volume.</w:t>
      </w:r>
    </w:p>
    <w:p>
      <w:r>
        <w:t>🧭 PNC Solve Path: Box = 24 × 18 × 12 = 5,184 cm³. Cube = 216 cm³. Count = 5,184 ÷ 216 = 24.</w:t>
      </w:r>
    </w:p>
    <w:p>
      <w:r>
        <w:t>🔍 Why It Works: Along each edge: 4 × 3 × 2 = 24 cubes.</w:t>
      </w:r>
    </w:p>
    <w:p>
      <w:r>
        <w:t>❌ Why Not Others: 18 comes from 3 × 6; 20 from 5 × 4; 28 from 7 × 4.</w:t>
      </w:r>
    </w:p>
    <w:p>
      <w:r>
        <w:t>⚠️ Exam Trap: Divide volumes exactly.</w:t>
      </w:r>
    </w:p>
    <w:p>
      <w:r>
        <w:t>⚡ 5-Second Recall: 4 × 3 × 2 = 24</w:t>
      </w:r>
    </w:p>
    <w:p>
      <w:r>
        <w:t>Question: A closed cylindrical tank has a capacity of 3,080 litres and a height of 2 m. Find its radius. (Take π = 22/7)</w:t>
      </w:r>
    </w:p>
    <w:p>
      <w:r>
        <w:t>एक बंद बेलनाकार टंकी की क्षमता 3,080 लीटर और ऊँचाई 2 मी है। उसकी त्रिज्या ज्ञात कीजिए। (π = 22/7 लीजिए)</w:t>
      </w:r>
    </w:p>
    <w:p>
      <w:r>
        <w:t>(a) 0.7 m</w:t>
      </w:r>
    </w:p>
    <w:p>
      <w:r>
        <w:t>(b) 0.6 m</w:t>
      </w:r>
    </w:p>
    <w:p>
      <w:r>
        <w:t>(c) 0.8 m</w:t>
      </w:r>
    </w:p>
    <w:p>
      <w:r>
        <w:t>(d) 0.9 m</w:t>
      </w:r>
    </w:p>
    <w:p>
      <w:r>
        <w:t>Answer: a</w:t>
      </w:r>
    </w:p>
    <w:p>
      <w:r>
        <w:t>Solution: ✅ Correct Answer: A. 0.7 m</w:t>
      </w:r>
    </w:p>
    <w:p>
      <w:r>
        <w:t>🧠 PNC Core Concept: r² = volume ÷ (πh).</w:t>
      </w:r>
    </w:p>
    <w:p>
      <w:r>
        <w:t>🧭 PNC Solve Path: Volume = 3,080 L = 3.08 m³. r² = 3.08 ÷ ((22/7) × 2) = 3.08 × 7/44 = 0.49. r = 0.7 m.</w:t>
      </w:r>
    </w:p>
    <w:p>
      <w:r>
        <w:t>🔍 Why It Works: 0.7² = 0.49 exactly.</w:t>
      </w:r>
    </w:p>
    <w:p>
      <w:r>
        <w:t>❌ Why Not Others: 0.6 gives 2.26 m³; 0.8 gives 4.02 m³; 0.9 gives 5.09 m³.</w:t>
      </w:r>
    </w:p>
    <w:p>
      <w:r>
        <w:t>⚠️ Exam Trap: Convert litres to m³ first.</w:t>
      </w:r>
    </w:p>
    <w:p>
      <w:r>
        <w:t>⚡ 5-Second Recall: √0.49 = 0.7</w:t>
      </w:r>
    </w:p>
    <w:p>
      <w:r>
        <w:t>Question: A rectangular tank is 10 m long, 8 m wide and 6 m deep. It is currently half full. How much more water is needed to fill it completely?</w:t>
      </w:r>
    </w:p>
    <w:p>
      <w:r>
        <w:t>एक आयताकार टंकी 10 मी लंबी, 8 मी चौड़ी और 6 मी गहरी है। वह अभी आधी भरी है। उसे पूरा भरने के लिए कितना और पानी चाहिए?</w:t>
      </w:r>
    </w:p>
    <w:p>
      <w:r>
        <w:t>(a) 160 m³</w:t>
      </w:r>
    </w:p>
    <w:p>
      <w:r>
        <w:t>(b) 200 m³</w:t>
      </w:r>
    </w:p>
    <w:p>
      <w:r>
        <w:t>(c) 220 m³</w:t>
      </w:r>
    </w:p>
    <w:p>
      <w:r>
        <w:t>(d) 240 m³</w:t>
      </w:r>
    </w:p>
    <w:p>
      <w:r>
        <w:t>Answer: d</w:t>
      </w:r>
    </w:p>
    <w:p>
      <w:r>
        <w:t>Solution: ✅ Correct Answer: D. 240 m³</w:t>
      </w:r>
    </w:p>
    <w:p>
      <w:r>
        <w:t>🧠 PNC Core Concept: Water needed = half the total volume.</w:t>
      </w:r>
    </w:p>
    <w:p>
      <w:r>
        <w:t>🧭 PNC Solve Path: Total = 10 × 8 × 6 = 480 m³. Half = 240 m³.</w:t>
      </w:r>
    </w:p>
    <w:p>
      <w:r>
        <w:t>🔍 Why It Works: The empty half is exactly half the tank's volume.</w:t>
      </w:r>
    </w:p>
    <w:p>
      <w:r>
        <w:t>❌ Why Not Others: 160 comes from 2/3 of 240; 200 and 220 from wrong fractions.</w:t>
      </w:r>
    </w:p>
    <w:p>
      <w:r>
        <w:t>⚠️ Exam Trap: Half of 480 is 240.</w:t>
      </w:r>
    </w:p>
    <w:p>
      <w:r>
        <w:t>⚡ 5-Second Recall: 480/2 = 240</w:t>
      </w:r>
    </w:p>
    <w:p>
      <w:r>
        <w:t>Question: A metallic cube of edge 12 cm is melted and recast into a cuboid of length 24 cm and breadth 9 cm. Find the height of the cuboid.</w:t>
      </w:r>
    </w:p>
    <w:p>
      <w:r>
        <w:t>12 सेमी किनारे वाले धातु के घन को पिघलाकर 24 सेमी लंबाई और 9 सेमी चौड़ाई वाला घनाभ बनाया जाता है। घनाभ की ऊँचाई ज्ञात कीजिए।</w:t>
      </w:r>
    </w:p>
    <w:p>
      <w:r>
        <w:t>(a) 6 cm</w:t>
      </w:r>
    </w:p>
    <w:p>
      <w:r>
        <w:t>(b) 8 cm</w:t>
      </w:r>
    </w:p>
    <w:p>
      <w:r>
        <w:t>(c) 10 cm</w:t>
      </w:r>
    </w:p>
    <w:p>
      <w:r>
        <w:t>(d) 12 cm</w:t>
      </w:r>
    </w:p>
    <w:p>
      <w:r>
        <w:t>Answer: b</w:t>
      </w:r>
    </w:p>
    <w:p>
      <w:r>
        <w:t>Solution: ✅ Correct Answer: B. 8 cm</w:t>
      </w:r>
    </w:p>
    <w:p>
      <w:r>
        <w:t>🧠 PNC Core Concept: Volume is conserved; height = volume ÷ base area.</w:t>
      </w:r>
    </w:p>
    <w:p>
      <w:r>
        <w:t>🧭 PNC Solve Path: Cube volume = 12³ = 1,728 cm³. Base = 24 × 9 = 216 cm². h = 1,728 ÷ 216 = 8 cm.</w:t>
      </w:r>
    </w:p>
    <w:p>
      <w:r>
        <w:t>🔍 Why It Works: The same metal takes a new shape with equal volume.</w:t>
      </w:r>
    </w:p>
    <w:p>
      <w:r>
        <w:t>❌ Why Not Others: 6 gives 1,296; 10 gives 2,160; 12 gives 2,592.</w:t>
      </w:r>
    </w:p>
    <w:p>
      <w:r>
        <w:t>⚠️ Exam Trap: Divide by the new base area.</w:t>
      </w:r>
    </w:p>
    <w:p>
      <w:r>
        <w:t>⚡ 5-Second Recall: 1728/216 = 8</w:t>
      </w:r>
    </w:p>
    <w:p>
      <w:r>
        <w:t>Question: Three cubes of edges 6 cm, 8 cm and 10 cm are melted and recast into a single cube. Find the edge of the new cube.</w:t>
      </w:r>
    </w:p>
    <w:p>
      <w:r>
        <w:t>6 सेमी, 8 सेमी और 10 सेमी किनारों वाले तीन घनों को पिघलाकर एक नया घन बनाया जाता है। नए घन का किनारा ज्ञात कीजिए।</w:t>
      </w:r>
    </w:p>
    <w:p>
      <w:r>
        <w:t>(a) 9 cm</w:t>
      </w:r>
    </w:p>
    <w:p>
      <w:r>
        <w:t>(b) 10 cm</w:t>
      </w:r>
    </w:p>
    <w:p>
      <w:r>
        <w:t>(c) 12 cm</w:t>
      </w:r>
    </w:p>
    <w:p>
      <w:r>
        <w:t>(d) 14 cm</w:t>
      </w:r>
    </w:p>
    <w:p>
      <w:r>
        <w:t>Answer: c</w:t>
      </w:r>
    </w:p>
    <w:p>
      <w:r>
        <w:t>Solution: ✅ Correct Answer: C. 12 cm</w:t>
      </w:r>
    </w:p>
    <w:p>
      <w:r>
        <w:t>🧠 PNC Core Concept: Total volume is conserved.</w:t>
      </w:r>
    </w:p>
    <w:p>
      <w:r>
        <w:t>🧭 PNC Solve Path: Volumes = 216 + 512 + 1,000 = 1,728 cm³. Edge = ∛1,728 = 12 cm.</w:t>
      </w:r>
    </w:p>
    <w:p>
      <w:r>
        <w:t>🔍 Why It Works: 12³ = 1,728 exactly.</w:t>
      </w:r>
    </w:p>
    <w:p>
      <w:r>
        <w:t>❌ Why Not Others: 9³ = 729; 10³ = 1,000; 14³ = 2,744.</w:t>
      </w:r>
    </w:p>
    <w:p>
      <w:r>
        <w:t>⚠️ Exam Trap: Add the volumes, not the edges.</w:t>
      </w:r>
    </w:p>
    <w:p>
      <w:r>
        <w:t>⚡ 5-Second Recall: ∛1728 = 12</w:t>
      </w:r>
    </w:p>
    <w:p>
      <w:r>
        <w:t>Question: A cylinder of radius 7 cm and height 14 cm is full of water. The water is poured into a rectangular tank 22 cm long and 7 cm wide. Find the depth of the water in the tank. (Take π = 22/7)</w:t>
      </w:r>
    </w:p>
    <w:p>
      <w:r>
        <w:t>7 सेमी त्रिज्या और 14 सेमी ऊँचाई वाला बेलन पानी से भरा है। उस पानी को 22 सेमी लंबी और 7 सेमी चौड़ी आयताकार टंकी में डाला जाता है। टंकी में पानी की गहराई ज्ञात कीजिए। (π = 22/7 लीजिए)</w:t>
      </w:r>
    </w:p>
    <w:p>
      <w:r>
        <w:t>(a) 14 cm</w:t>
      </w:r>
    </w:p>
    <w:p>
      <w:r>
        <w:t>(b) 12 cm</w:t>
      </w:r>
    </w:p>
    <w:p>
      <w:r>
        <w:t>(c) 10 cm</w:t>
      </w:r>
    </w:p>
    <w:p>
      <w:r>
        <w:t>(d) 16 cm</w:t>
      </w:r>
    </w:p>
    <w:p>
      <w:r>
        <w:t>Answer: a</w:t>
      </w:r>
    </w:p>
    <w:p>
      <w:r>
        <w:t>Solution: ✅ Correct Answer: A. 14 cm</w:t>
      </w:r>
    </w:p>
    <w:p>
      <w:r>
        <w:t>🧠 PNC Core Concept: Volume is conserved; depth = volume ÷ base area.</w:t>
      </w:r>
    </w:p>
    <w:p>
      <w:r>
        <w:t>🧭 PNC Solve Path: Cylinder volume = (22/7) × 49 × 14 = 2,156 cm³. Tank base = 22 × 7 = 154 cm². Depth = 2,156 ÷ 154 = 14 cm.</w:t>
      </w:r>
    </w:p>
    <w:p>
      <w:r>
        <w:t>🔍 Why It Works: The same water fills the tank to a depth of 14 cm.</w:t>
      </w:r>
    </w:p>
    <w:p>
      <w:r>
        <w:t>❌ Why Not Others: 12 gives 1,848; 10 gives 1,540; 16 gives 2,464.</w:t>
      </w:r>
    </w:p>
    <w:p>
      <w:r>
        <w:t>⚠️ Exam Trap: Divide the water volume by the tank's base area.</w:t>
      </w:r>
    </w:p>
    <w:p>
      <w:r>
        <w:t>⚡ 5-Second Recall: 2156/154 = 14</w:t>
      </w:r>
    </w:p>
    <w:p>
      <w:r>
        <w:t>Question: A rectangular sheet 44 cm × 22 cm is rolled into a cylinder, first along its length and then along its breadth. What is the ratio of the two volumes? (Take π = 22/7)</w:t>
      </w:r>
    </w:p>
    <w:p>
      <w:r>
        <w:t>44 सेमी × 22 सेमी की आयताकार चादर को पहले लंबाई के साथ और फिर चौड़ाई के साथ लपेटकर बेलन बनाया जाता है। दोनों आयतनों का अनुपात क्या है? (π = 22/7 लीजिए)</w:t>
      </w:r>
    </w:p>
    <w:p>
      <w:r>
        <w:t>(a) 1 : 2</w:t>
      </w:r>
    </w:p>
    <w:p>
      <w:r>
        <w:t>(b) 2 : 1</w:t>
      </w:r>
    </w:p>
    <w:p>
      <w:r>
        <w:t>(c) 4 : 1</w:t>
      </w:r>
    </w:p>
    <w:p>
      <w:r>
        <w:t>(d) 1 : 1</w:t>
      </w:r>
    </w:p>
    <w:p>
      <w:r>
        <w:t>Answer: b</w:t>
      </w:r>
    </w:p>
    <w:p>
      <w:r>
        <w:t>Solution: ✅ Correct Answer: B. 2 : 1</w:t>
      </w:r>
    </w:p>
    <w:p>
      <w:r>
        <w:t>🧠 PNC Core Concept: Volume ratio = length : breadth when a sheet is rolled both ways.</w:t>
      </w:r>
    </w:p>
    <w:p>
      <w:r>
        <w:t>🧭 PNC Solve Path: Along length: r = 7, h = 22 ⇒ V₁ = (22/7) × 49 × 22 = 3,388. Along breadth: r = 3.5, h = 44 ⇒ V₂ = (22/7) × 12.25 × 44 = 1,694. Ratio = 3,388 : 1,694 = 2 : 1.</w:t>
      </w:r>
    </w:p>
    <w:p>
      <w:r>
        <w:t>🔍 Why It Works: Volume scales with the rolled dimension since V ∝ r²h and r ∝ circumference.</w:t>
      </w:r>
    </w:p>
    <w:p>
      <w:r>
        <w:t>❌ Why Not Others: 1 : 2 reverses the ratio; 4 : 1 and 1 : 1 come from wrong reasoning.</w:t>
      </w:r>
    </w:p>
    <w:p>
      <w:r>
        <w:t>⚠️ Exam Trap: Rolling along the longer side gives the larger volume.</w:t>
      </w:r>
    </w:p>
    <w:p>
      <w:r>
        <w:t>⚡ 5-Second Recall: 3388 : 1694 = 2 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