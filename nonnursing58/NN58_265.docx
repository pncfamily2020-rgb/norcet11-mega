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Identify the sentence type: He came and she left.</w:t>
      </w:r>
    </w:p>
    <w:p>
      <w:r>
        <w:t>(a) Simple</w:t>
      </w:r>
    </w:p>
    <w:p>
      <w:r>
        <w:t>(b) Compound</w:t>
      </w:r>
    </w:p>
    <w:p>
      <w:r>
        <w:t>(c) Complex</w:t>
      </w:r>
    </w:p>
    <w:p>
      <w:r>
        <w:t>(d) Compound-complex</w:t>
      </w:r>
    </w:p>
    <w:p>
      <w:r>
        <w:t>Answer: b</w:t>
      </w:r>
    </w:p>
    <w:p>
      <w:r>
        <w:t>Solution: ✅ Correct Answer: B. Compound</w:t>
      </w:r>
    </w:p>
    <w:p>
      <w:r>
        <w:t>🧠 PNC Rule Box: Two independent clauses joined by and = compound.</w:t>
      </w:r>
    </w:p>
    <w:p>
      <w:r>
        <w:t>🔍 Why It Works: He came + she left, both stand alone.</w:t>
      </w:r>
    </w:p>
    <w:p>
      <w:r>
        <w:t>🧭 PNC Solve Path: Count clauses → two free → compound.</w:t>
      </w:r>
    </w:p>
    <w:p>
      <w:r>
        <w:t>⚡ 5-Second Recall: and/but/or + two frees = compound.</w:t>
      </w:r>
    </w:p>
    <w:p>
      <w:r>
        <w:t>Question: Identify the sentence type: Although he is rich, he is humble.</w:t>
      </w:r>
    </w:p>
    <w:p>
      <w:r>
        <w:t>(a) Negative</w:t>
      </w:r>
    </w:p>
    <w:p>
      <w:r>
        <w:t>(b) Simple</w:t>
      </w:r>
    </w:p>
    <w:p>
      <w:r>
        <w:t>(c) Compound</w:t>
      </w:r>
    </w:p>
    <w:p>
      <w:r>
        <w:t>(d) Complex</w:t>
      </w:r>
    </w:p>
    <w:p>
      <w:r>
        <w:t>Answer: d</w:t>
      </w:r>
    </w:p>
    <w:p>
      <w:r>
        <w:t>Solution: ✅ Correct Answer: D. Complex</w:t>
      </w:r>
    </w:p>
    <w:p>
      <w:r>
        <w:t>🧠 PNC Rule Box: Subordinator (although) + dependent + main = complex.</w:t>
      </w:r>
    </w:p>
    <w:p>
      <w:r>
        <w:t>🔍 Why It Works: Although-clause cannot stand alone.</w:t>
      </w:r>
    </w:p>
    <w:p>
      <w:r>
        <w:t>🧭 PNC Solve Path: although spotted → complex.</w:t>
      </w:r>
    </w:p>
    <w:p>
      <w:r>
        <w:t>⚡ 5-Second Recall: although/because/if/when + clause = complex.</w:t>
      </w:r>
    </w:p>
    <w:p>
      <w:r>
        <w:t>Question: Identify the sentence type: She sings well.</w:t>
      </w:r>
    </w:p>
    <w:p>
      <w:r>
        <w:t>(a) Simple</w:t>
      </w:r>
    </w:p>
    <w:p>
      <w:r>
        <w:t>(b) Compound</w:t>
      </w:r>
    </w:p>
    <w:p>
      <w:r>
        <w:t>(c) Complex</w:t>
      </w:r>
    </w:p>
    <w:p>
      <w:r>
        <w:t>(d) Fragment</w:t>
      </w:r>
    </w:p>
    <w:p>
      <w:r>
        <w:t>Answer: a</w:t>
      </w:r>
    </w:p>
    <w:p>
      <w:r>
        <w:t>Solution: ✅ Correct Answer: A. Simple</w:t>
      </w:r>
    </w:p>
    <w:p>
      <w:r>
        <w:t>🧠 PNC Rule Box: One subject + one verb = simple, however long.</w:t>
      </w:r>
    </w:p>
    <w:p>
      <w:r>
        <w:t>🔍 Why It Works: Single clause only.</w:t>
      </w:r>
    </w:p>
    <w:p>
      <w:r>
        <w:t>🧭 PNC Solve Path: one clause → simple.</w:t>
      </w:r>
    </w:p>
    <w:p>
      <w:r>
        <w:t>⚡ 5-Second Recall: one finite verb = simple.</w:t>
      </w:r>
    </w:p>
    <w:p>
      <w:r>
        <w:t>Question: Choose the complex sentence:</w:t>
      </w:r>
    </w:p>
    <w:p>
      <w:r>
        <w:t>(a) He ran fast.</w:t>
      </w:r>
    </w:p>
    <w:p>
      <w:r>
        <w:t>(b) He ran fast and won.</w:t>
      </w:r>
    </w:p>
    <w:p>
      <w:r>
        <w:t>(c) Because he ran fast, he won.</w:t>
      </w:r>
    </w:p>
    <w:p>
      <w:r>
        <w:t>(d) Run fast!</w:t>
      </w:r>
    </w:p>
    <w:p>
      <w:r>
        <w:t>Answer: c</w:t>
      </w:r>
    </w:p>
    <w:p>
      <w:r>
        <w:t>Solution: ✅ Correct Answer: C. Because he ran fast, he won.</w:t>
      </w:r>
    </w:p>
    <w:p>
      <w:r>
        <w:t>🧠 PNC Rule Box: Because-clause (dependent) + main = complex.</w:t>
      </w:r>
    </w:p>
    <w:p>
      <w:r>
        <w:t>🔍 Why It Works: Only C has a dependent clause.</w:t>
      </w:r>
    </w:p>
    <w:p>
      <w:r>
        <w:t>🧭 PNC Solve Path: Find because → complex.</w:t>
      </w:r>
    </w:p>
    <w:p>
      <w:r>
        <w:t>⚡ 5-Second Recall: subordinator = complex.</w:t>
      </w:r>
    </w:p>
    <w:p>
      <w:r>
        <w:t>Question: Identify the clause: The boy who won is my friend. (who won)</w:t>
      </w:r>
    </w:p>
    <w:p>
      <w:r>
        <w:t>(a) Noun clause</w:t>
      </w:r>
    </w:p>
    <w:p>
      <w:r>
        <w:t>(b) Adjective clause</w:t>
      </w:r>
    </w:p>
    <w:p>
      <w:r>
        <w:t>(c) Adverb clause</w:t>
      </w:r>
    </w:p>
    <w:p>
      <w:r>
        <w:t>(d) Main clause</w:t>
      </w:r>
    </w:p>
    <w:p>
      <w:r>
        <w:t>Answer: b</w:t>
      </w:r>
    </w:p>
    <w:p>
      <w:r>
        <w:t>Solution: ✅ Correct Answer: B. Adjective clause</w:t>
      </w:r>
    </w:p>
    <w:p>
      <w:r>
        <w:t>🧠 PNC Rule Box: Clause describing a noun (the boy) = adjective clause.</w:t>
      </w:r>
    </w:p>
    <w:p>
      <w:r>
        <w:t>🔍 Why It Works: who won tells which boy.</w:t>
      </w:r>
    </w:p>
    <w:p>
      <w:r>
        <w:t>🧭 PNC Solve Path: describes noun → adjective clause.</w:t>
      </w:r>
    </w:p>
    <w:p>
      <w:r>
        <w:t>⚡ 5-Second Recall: who/which/that + noun = adjective clause.</w:t>
      </w:r>
    </w:p>
    <w:p>
      <w:r>
        <w:t>Question: Identify the clause: I know where he lives. (where he lives)</w:t>
      </w:r>
    </w:p>
    <w:p>
      <w:r>
        <w:t>(a) Adjective clause</w:t>
      </w:r>
    </w:p>
    <w:p>
      <w:r>
        <w:t>(b) Adverb clause</w:t>
      </w:r>
    </w:p>
    <w:p>
      <w:r>
        <w:t>(c) Phrase</w:t>
      </w:r>
    </w:p>
    <w:p>
      <w:r>
        <w:t>(d) Noun clause</w:t>
      </w:r>
    </w:p>
    <w:p>
      <w:r>
        <w:t>Answer: d</w:t>
      </w:r>
    </w:p>
    <w:p>
      <w:r>
        <w:t>Solution: ✅ Correct Answer: D. Noun clause</w:t>
      </w:r>
    </w:p>
    <w:p>
      <w:r>
        <w:t>🧠 PNC Rule Box: Clause acting as object of know = noun clause.</w:t>
      </w:r>
    </w:p>
    <w:p>
      <w:r>
        <w:t>🔍 Why It Works: Answers what do I know.</w:t>
      </w:r>
    </w:p>
    <w:p>
      <w:r>
        <w:t>🧭 PNC Solve Path: object slot → noun clause.</w:t>
      </w:r>
    </w:p>
    <w:p>
      <w:r>
        <w:t>⚡ 5-Second Recall: object clause = noun clause.</w:t>
      </w:r>
    </w:p>
    <w:p>
      <w:r>
        <w:t>Question: Identify the clause: He came when I called. (when I called)</w:t>
      </w:r>
    </w:p>
    <w:p>
      <w:r>
        <w:t>(a) Noun clause</w:t>
      </w:r>
    </w:p>
    <w:p>
      <w:r>
        <w:t>(b) Adjective clause</w:t>
      </w:r>
    </w:p>
    <w:p>
      <w:r>
        <w:t>(c) Adverb clause</w:t>
      </w:r>
    </w:p>
    <w:p>
      <w:r>
        <w:t>(d) Independent clause</w:t>
      </w:r>
    </w:p>
    <w:p>
      <w:r>
        <w:t>Answer: c</w:t>
      </w:r>
    </w:p>
    <w:p>
      <w:r>
        <w:t>Solution: ✅ Correct Answer: C. Adverb clause</w:t>
      </w:r>
    </w:p>
    <w:p>
      <w:r>
        <w:t>🧠 PNC Rule Box: Clause telling time of came = adverb clause.</w:t>
      </w:r>
    </w:p>
    <w:p>
      <w:r>
        <w:t>🔍 Why It Works: Answers when.</w:t>
      </w:r>
    </w:p>
    <w:p>
      <w:r>
        <w:t>🧭 PNC Solve Path: when-time → adverb clause.</w:t>
      </w:r>
    </w:p>
    <w:p>
      <w:r>
        <w:t>⚡ 5-Second Recall: when/where/why/how clauses = adverb clauses.</w:t>
      </w:r>
    </w:p>
    <w:p>
      <w:r>
        <w:t>Question: Choose the compound-complex sentence:</w:t>
      </w:r>
    </w:p>
    <w:p>
      <w:r>
        <w:t>(a) Though he came, she left and he slept.</w:t>
      </w:r>
    </w:p>
    <w:p>
      <w:r>
        <w:t>(b) Because he came late.</w:t>
      </w:r>
    </w:p>
    <w:p>
      <w:r>
        <w:t>(c) He came.</w:t>
      </w:r>
    </w:p>
    <w:p>
      <w:r>
        <w:t>(d) He came and she left.</w:t>
      </w:r>
    </w:p>
    <w:p>
      <w:r>
        <w:t>Answer: a</w:t>
      </w:r>
    </w:p>
    <w:p>
      <w:r>
        <w:t>Solution: ✅ Correct Answer: A. Though he came, she left and he slept.</w:t>
      </w:r>
    </w:p>
    <w:p>
      <w:r>
        <w:t>🧠 PNC Rule Box: Dependent (though) + two independents = compound-complex.</w:t>
      </w:r>
    </w:p>
    <w:p>
      <w:r>
        <w:t>🔍 Why It Works: Three clauses, mixed types.</w:t>
      </w:r>
    </w:p>
    <w:p>
      <w:r>
        <w:t>🧭 PNC Solve Path: though + two frees → compound-complex.</w:t>
      </w:r>
    </w:p>
    <w:p>
      <w:r>
        <w:t>⚡ 5-Second Recall: dependent + 2 frees = compound-complex.</w:t>
      </w:r>
    </w:p>
    <w:p>
      <w:r>
        <w:t>Question: Identify the phrase type: in the morning (in He came in the morning).</w:t>
      </w:r>
    </w:p>
    <w:p>
      <w:r>
        <w:t>(a) Verb phrase</w:t>
      </w:r>
    </w:p>
    <w:p>
      <w:r>
        <w:t>(b) Noun phrase</w:t>
      </w:r>
    </w:p>
    <w:p>
      <w:r>
        <w:t>(c) Adjective phrase</w:t>
      </w:r>
    </w:p>
    <w:p>
      <w:r>
        <w:t>(d) Adverb phrase</w:t>
      </w:r>
    </w:p>
    <w:p>
      <w:r>
        <w:t>Answer: d</w:t>
      </w:r>
    </w:p>
    <w:p>
      <w:r>
        <w:t>Solution: ✅ Correct Answer: D. Adverb phrase</w:t>
      </w:r>
    </w:p>
    <w:p>
      <w:r>
        <w:t>🧠 PNC Rule Box: Phrase telling when = adverb phrase (no finite verb inside).</w:t>
      </w:r>
    </w:p>
    <w:p>
      <w:r>
        <w:t>🔍 Why It Works: Time answer, no verb.</w:t>
      </w:r>
    </w:p>
    <w:p>
      <w:r>
        <w:t>🧭 PNC Solve Path: when + no verb → adverb phrase.</w:t>
      </w:r>
    </w:p>
    <w:p>
      <w:r>
        <w:t>⚡ 5-Second Recall: phrase = no finite verb; clause = has one.</w:t>
      </w:r>
    </w:p>
    <w:p>
      <w:r>
        <w:t>Question: Choose the simple sentence with a phrase:</w:t>
      </w:r>
    </w:p>
    <w:p>
      <w:r>
        <w:t>(a) He runs fast while he wins daily.</w:t>
      </w:r>
    </w:p>
    <w:p>
      <w:r>
        <w:t>(b) Running fast, he won.</w:t>
      </w:r>
    </w:p>
    <w:p>
      <w:r>
        <w:t>(c) He runs fast and he wins.</w:t>
      </w:r>
    </w:p>
    <w:p>
      <w:r>
        <w:t>(d) Because he runs, he wins.</w:t>
      </w:r>
    </w:p>
    <w:p>
      <w:r>
        <w:t>Answer: b</w:t>
      </w:r>
    </w:p>
    <w:p>
      <w:r>
        <w:t>Solution: ✅ Correct Answer: B. Running fast, he won.</w:t>
      </w:r>
    </w:p>
    <w:p>
      <w:r>
        <w:t>🧠 PNC Rule Box: One finite verb (won) + participial phrase = simple.</w:t>
      </w:r>
    </w:p>
    <w:p>
      <w:r>
        <w:t>🔍 Why It Works: Running is non-finite; only won counts.</w:t>
      </w:r>
    </w:p>
    <w:p>
      <w:r>
        <w:t>🧭 PNC Solve Path: Count finite verbs → one → simple.</w:t>
      </w:r>
    </w:p>
    <w:p>
      <w:r>
        <w:t>⚠️ Exam Trap: -ing opener tempts complex - test finiteness.</w:t>
      </w:r>
    </w:p>
    <w:p>
      <w:r>
        <w:t>⚡ 5-Second Recall: one finite verb = simple.</w:t>
      </w:r>
    </w:p>
    <w:p>
      <w:r>
        <w:t>Question: Arrange correctly: wise / a / he / is / man.</w:t>
      </w:r>
    </w:p>
    <w:p>
      <w:r>
        <w:t>(a) He is a wise man.</w:t>
      </w:r>
    </w:p>
    <w:p>
      <w:r>
        <w:t>(b) He a wise man is.</w:t>
      </w:r>
    </w:p>
    <w:p>
      <w:r>
        <w:t>(c) Wise man he is a.</w:t>
      </w:r>
    </w:p>
    <w:p>
      <w:r>
        <w:t>(d) Is he a wise man.</w:t>
      </w:r>
    </w:p>
    <w:p>
      <w:r>
        <w:t>Answer: a</w:t>
      </w:r>
    </w:p>
    <w:p>
      <w:r>
        <w:t>Solution: ✅ Correct Answer: A. He is a wise man.</w:t>
      </w:r>
    </w:p>
    <w:p>
      <w:r>
        <w:t>🧠 PNC Rule Box: Basic order - Subject + Verb + Complement.</w:t>
      </w:r>
    </w:p>
    <w:p>
      <w:r>
        <w:t>🔍 Why It Works: Only A follows S-V-C.</w:t>
      </w:r>
    </w:p>
    <w:p>
      <w:r>
        <w:t>🧭 PNC Solve Path: He (S) + is (V) + man (C).</w:t>
      </w:r>
    </w:p>
    <w:p>
      <w:r>
        <w:t>⚡ 5-Second Recall: S-V-O/C first.</w:t>
      </w:r>
    </w:p>
    <w:p>
      <w:r>
        <w:t>Question: Arrange correctly: never / he / lies.</w:t>
      </w:r>
    </w:p>
    <w:p>
      <w:r>
        <w:t>(a) Lies he never.</w:t>
      </w:r>
    </w:p>
    <w:p>
      <w:r>
        <w:t>(b) He never lies.</w:t>
      </w:r>
    </w:p>
    <w:p>
      <w:r>
        <w:t>(c) He lies never.</w:t>
      </w:r>
    </w:p>
    <w:p>
      <w:r>
        <w:t>(d) Never he lies.</w:t>
      </w:r>
    </w:p>
    <w:p>
      <w:r>
        <w:t>Answer: b</w:t>
      </w:r>
    </w:p>
    <w:p>
      <w:r>
        <w:t>Solution: ✅ Correct Answer: B. He never lies.</w:t>
      </w:r>
    </w:p>
    <w:p>
      <w:r>
        <w:t>🧠 PNC Rule Box: Adverb of frequency sits between subject and verb.</w:t>
      </w:r>
    </w:p>
    <w:p>
      <w:r>
        <w:t>🔍 Why It Works: never slots mid.</w:t>
      </w:r>
    </w:p>
    <w:p>
      <w:r>
        <w:t>🧭 PNC Solve Path: S + adverb + V.</w:t>
      </w:r>
    </w:p>
    <w:p>
      <w:r>
        <w:t>⚡ 5-Second Recall: S + often/never/always + V.</w:t>
      </w:r>
    </w:p>
    <w:p>
      <w:r>
        <w:t>Question: Choose the correctly ordered sentence:</w:t>
      </w:r>
    </w:p>
    <w:p>
      <w:r>
        <w:t>(a) She bought only fruits yesterday.</w:t>
      </w:r>
    </w:p>
    <w:p>
      <w:r>
        <w:t>(b) She bought fruits only yesterday.</w:t>
      </w:r>
    </w:p>
    <w:p>
      <w:r>
        <w:t>(c) Only she bought fruits yesterday.</w:t>
      </w:r>
    </w:p>
    <w:p>
      <w:r>
        <w:t>(d) She only bought fruits yesterday.</w:t>
      </w:r>
    </w:p>
    <w:p>
      <w:r>
        <w:t>Answer: a</w:t>
      </w:r>
    </w:p>
    <w:p>
      <w:r>
        <w:t>Solution: ✅ Correct Answer: A. She bought only fruits yesterday.</w:t>
      </w:r>
    </w:p>
    <w:p>
      <w:r>
        <w:t>🧠 PNC Rule Box: Only hugs the word it limits - only fruits (nothing else).</w:t>
      </w:r>
    </w:p>
    <w:p>
      <w:r>
        <w:t>🔍 Why It Works: Meaning = fruits alone, so only before fruits.</w:t>
      </w:r>
    </w:p>
    <w:p>
      <w:r>
        <w:t>🧭 PNC Solve Path: Place only before the limited word.</w:t>
      </w:r>
    </w:p>
    <w:p>
      <w:r>
        <w:t>⚠️ Exam Trap: Each slot changes meaning - position is the question.</w:t>
      </w:r>
    </w:p>
    <w:p>
      <w:r>
        <w:t>⚡ 5-Second Recall: only + limited word.</w:t>
      </w:r>
    </w:p>
    <w:p>
      <w:r>
        <w:t>Question: Choose the correctly ordered question:</w:t>
      </w:r>
    </w:p>
    <w:p>
      <w:r>
        <w:t>(a) You live where do?</w:t>
      </w:r>
    </w:p>
    <w:p>
      <w:r>
        <w:t>(b) Where you live do?</w:t>
      </w:r>
    </w:p>
    <w:p>
      <w:r>
        <w:t>(c) Where do you live?</w:t>
      </w:r>
    </w:p>
    <w:p>
      <w:r>
        <w:t>(d) Do where you live?</w:t>
      </w:r>
    </w:p>
    <w:p>
      <w:r>
        <w:t>Answer: c</w:t>
      </w:r>
    </w:p>
    <w:p>
      <w:r>
        <w:t>Solution: ✅ Correct Answer: C. Where do you live?</w:t>
      </w:r>
    </w:p>
    <w:p>
      <w:r>
        <w:t>🧠 PNC Rule Box: Wh + do/does + subject + V1.</w:t>
      </w:r>
    </w:p>
    <w:p>
      <w:r>
        <w:t>🔍 Why It Works: Fixed question frame.</w:t>
      </w:r>
    </w:p>
    <w:p>
      <w:r>
        <w:t>🧭 PNC Solve Path: Where + do + you + live.</w:t>
      </w:r>
    </w:p>
    <w:p>
      <w:r>
        <w:t>⚡ 5-Second Recall: Wh + helper + S + V.</w:t>
      </w:r>
    </w:p>
    <w:p>
      <w:r>
        <w:t>Question: Choose the correct imperative with please:</w:t>
      </w:r>
    </w:p>
    <w:p>
      <w:r>
        <w:t>(a) You please sit down.</w:t>
      </w:r>
    </w:p>
    <w:p>
      <w:r>
        <w:t>(b) Please sit down.</w:t>
      </w:r>
    </w:p>
    <w:p>
      <w:r>
        <w:t>(c) Sit please you down.</w:t>
      </w:r>
    </w:p>
    <w:p>
      <w:r>
        <w:t>(d) Please you sit down.</w:t>
      </w:r>
    </w:p>
    <w:p>
      <w:r>
        <w:t>Answer: b</w:t>
      </w:r>
    </w:p>
    <w:p>
      <w:r>
        <w:t>Solution: ✅ Correct Answer: B. Please sit down.</w:t>
      </w:r>
    </w:p>
    <w:p>
      <w:r>
        <w:t>🧠 PNC Rule Box: Please + base verb (subject you hidden).</w:t>
      </w:r>
    </w:p>
    <w:p>
      <w:r>
        <w:t>🔍 Why It Works: Clean imperative.</w:t>
      </w:r>
    </w:p>
    <w:p>
      <w:r>
        <w:t>🧭 PNC Solve Path: Please + V1.</w:t>
      </w:r>
    </w:p>
    <w:p>
      <w:r>
        <w:t>⚡ 5-Second Recall: Please + V1.</w:t>
      </w:r>
    </w:p>
    <w:p>
      <w:r>
        <w:t>Question: Choose the correct exclamatory sentence:</w:t>
      </w:r>
    </w:p>
    <w:p>
      <w:r>
        <w:t>(a) How beautiful flower this is!</w:t>
      </w:r>
    </w:p>
    <w:p>
      <w:r>
        <w:t>(b) What beautiful flower is this!</w:t>
      </w:r>
    </w:p>
    <w:p>
      <w:r>
        <w:t>(c) What beautiful is this!</w:t>
      </w:r>
    </w:p>
    <w:p>
      <w:r>
        <w:t>(d) What a beautiful flower this is!</w:t>
      </w:r>
    </w:p>
    <w:p>
      <w:r>
        <w:t>Answer: d</w:t>
      </w:r>
    </w:p>
    <w:p>
      <w:r>
        <w:t>Solution: ✅ Correct Answer: D. What a beautiful flower this is!</w:t>
      </w:r>
    </w:p>
    <w:p>
      <w:r>
        <w:t>🧠 PNC Rule Box: What + a/an + adj + noun + S + V.</w:t>
      </w:r>
    </w:p>
    <w:p>
      <w:r>
        <w:t>🔍 Why It Works: Full frame with article.</w:t>
      </w:r>
    </w:p>
    <w:p>
      <w:r>
        <w:t>🧭 PNC Solve Path: What a + adj + noun + S + is.</w:t>
      </w:r>
    </w:p>
    <w:p>
      <w:r>
        <w:t>❌ Why Not Others: C/A/B drop article or scramble order.</w:t>
      </w:r>
    </w:p>
    <w:p>
      <w:r>
        <w:t>⚡ 5-Second Recall: What a + adj + noun!</w:t>
      </w:r>
    </w:p>
    <w:p>
      <w:r>
        <w:t>Question: Choose the correct negative sentence:</w:t>
      </w:r>
    </w:p>
    <w:p>
      <w:r>
        <w:t>(a) He do not know anything.</w:t>
      </w:r>
    </w:p>
    <w:p>
      <w:r>
        <w:t>(b) He does not know nothing.</w:t>
      </w:r>
    </w:p>
    <w:p>
      <w:r>
        <w:t>(c) He does not know anything.</w:t>
      </w:r>
    </w:p>
    <w:p>
      <w:r>
        <w:t>(d) He not knows anything.</w:t>
      </w:r>
    </w:p>
    <w:p>
      <w:r>
        <w:t>Answer: c</w:t>
      </w:r>
    </w:p>
    <w:p>
      <w:r>
        <w:t>Solution: ✅ Correct Answer: C. He does not know anything.</w:t>
      </w:r>
    </w:p>
    <w:p>
      <w:r>
        <w:t>🧠 PNC Rule Box: One negative per clause - not + anything.</w:t>
      </w:r>
    </w:p>
    <w:p>
      <w:r>
        <w:t>🔍 Why It Works: Double negative (not + nothing) banned.</w:t>
      </w:r>
    </w:p>
    <w:p>
      <w:r>
        <w:t>🧭 PNC Solve Path: not ___ → anything.</w:t>
      </w:r>
    </w:p>
    <w:p>
      <w:r>
        <w:t>⚡ 5-Second Recall: not + any-; no + nothing extra.</w:t>
      </w:r>
    </w:p>
    <w:p>
      <w:r>
        <w:t>Question: Arrange: hard / the / worked / he / examination / to pass.</w:t>
      </w:r>
    </w:p>
    <w:p>
      <w:r>
        <w:t>(a) He worked hard to pass the examination.</w:t>
      </w:r>
    </w:p>
    <w:p>
      <w:r>
        <w:t>(b) He hard worked to pass examination the.</w:t>
      </w:r>
    </w:p>
    <w:p>
      <w:r>
        <w:t>(c) To pass he worked hard the examination.</w:t>
      </w:r>
    </w:p>
    <w:p>
      <w:r>
        <w:t>(d) Worked he hard the examination to pass.</w:t>
      </w:r>
    </w:p>
    <w:p>
      <w:r>
        <w:t>Answer: a</w:t>
      </w:r>
    </w:p>
    <w:p>
      <w:r>
        <w:t>Solution: ✅ Correct Answer: A. He worked hard to pass the examination.</w:t>
      </w:r>
    </w:p>
    <w:p>
      <w:r>
        <w:t>🧠 PNC Rule Box: S + V + manner adverb + purpose infinitive + object.</w:t>
      </w:r>
    </w:p>
    <w:p>
      <w:r>
        <w:t>🔍 Why It Works: Natural slots for each chunk.</w:t>
      </w:r>
    </w:p>
    <w:p>
      <w:r>
        <w:t>🧭 PNC Solve Path: He + worked + hard + to pass + object.</w:t>
      </w:r>
    </w:p>
    <w:p>
      <w:r>
        <w:t>⚡ 5-Second Recall: S-V-manner-purpose-object.</w:t>
      </w:r>
    </w:p>
    <w:p>
      <w:r>
        <w:t>Question: Choose the correct sentence with the adverb in the right place: He plays well always.</w:t>
      </w:r>
    </w:p>
    <w:p>
      <w:r>
        <w:t>(a) He plays always well.</w:t>
      </w:r>
    </w:p>
    <w:p>
      <w:r>
        <w:t>(b) Always he plays well.</w:t>
      </w:r>
    </w:p>
    <w:p>
      <w:r>
        <w:t>(c) He plays well always.</w:t>
      </w:r>
    </w:p>
    <w:p>
      <w:r>
        <w:t>(d) He always plays well.</w:t>
      </w:r>
    </w:p>
    <w:p>
      <w:r>
        <w:t>Answer: d</w:t>
      </w:r>
    </w:p>
    <w:p>
      <w:r>
        <w:t>Solution: ✅ Correct Answer: D. He always plays well.</w:t>
      </w:r>
    </w:p>
    <w:p>
      <w:r>
        <w:t>🧠 PNC Rule Box: Frequency adverb before main verb, manner adverb after.</w:t>
      </w:r>
    </w:p>
    <w:p>
      <w:r>
        <w:t>🔍 Why It Works: always (when-often) before plays; well (how) after.</w:t>
      </w:r>
    </w:p>
    <w:p>
      <w:r>
        <w:t>🧭 PNC Solve Path: always + V + well.</w:t>
      </w:r>
    </w:p>
    <w:p>
      <w:r>
        <w:t>⚡ 5-Second Recall: often-word before verb; -ly manner after.</w:t>
      </w:r>
    </w:p>
    <w:p>
      <w:r>
        <w:t>Question: Choose the correct sentence:</w:t>
      </w:r>
    </w:p>
    <w:p>
      <w:r>
        <w:t>(a) Not only he came but also his brother.</w:t>
      </w:r>
    </w:p>
    <w:p>
      <w:r>
        <w:t>(b) Not only did he come but his brother also came.</w:t>
      </w:r>
    </w:p>
    <w:p>
      <w:r>
        <w:t>(c) Not only he came but his brother also.</w:t>
      </w:r>
    </w:p>
    <w:p>
      <w:r>
        <w:t>(d) He not only came but also his brother came.</w:t>
      </w:r>
    </w:p>
    <w:p>
      <w:r>
        <w:t>Answer: b</w:t>
      </w:r>
    </w:p>
    <w:p>
      <w:r>
        <w:t>Solution: ✅ Correct Answer: B. Not only did he come but his brother also came.</w:t>
      </w:r>
    </w:p>
    <w:p>
      <w:r>
        <w:t>🧠 PNC Rule Box: Negative opener forces inversion (Not only did he...) + parallel clauses.</w:t>
      </w:r>
    </w:p>
    <w:p>
      <w:r>
        <w:t>🔍 Why It Works: Inversion + balance both present.</w:t>
      </w:r>
    </w:p>
    <w:p>
      <w:r>
        <w:t>🧭 PNC Solve Path: Not only ___ → did he; balance second half.</w:t>
      </w:r>
    </w:p>
    <w:p>
      <w:r>
        <w:t>⚠️ Exam Trap: Missing inversion or unbalanced halves bait each option.</w:t>
      </w:r>
    </w:p>
    <w:p>
      <w:r>
        <w:t>⚡ 5-Second Recall: negative opener → inversion.</w:t>
      </w:r>
    </w:p>
    <w:p>
      <w:r>
        <w:t>Question: Improve the sentence: He is suffering from fever since last night.</w:t>
      </w:r>
    </w:p>
    <w:p>
      <w:r>
        <w:t>(a) No improvement.</w:t>
      </w:r>
    </w:p>
    <w:p>
      <w:r>
        <w:t>(b) He is suffering from fever for last night.</w:t>
      </w:r>
    </w:p>
    <w:p>
      <w:r>
        <w:t>(c) He has been suffering from fever since last night.</w:t>
      </w:r>
    </w:p>
    <w:p>
      <w:r>
        <w:t>(d) He suffers from fever since last night.</w:t>
      </w:r>
    </w:p>
    <w:p>
      <w:r>
        <w:t>Answer: c</w:t>
      </w:r>
    </w:p>
    <w:p>
      <w:r>
        <w:t>Solution: ✅ Correct Answer: C. He has been suffering from fever since last night.</w:t>
      </w:r>
    </w:p>
    <w:p>
      <w:r>
        <w:t>🧠 PNC Rule Box: since + past point continuing now needs perfect continuous.</w:t>
      </w:r>
    </w:p>
    <w:p>
      <w:r>
        <w:t>🔍 Why It Works: Illness still on.</w:t>
      </w:r>
    </w:p>
    <w:p>
      <w:r>
        <w:t>🧭 PNC Solve Path: since + ongoing → has been + V-ing.</w:t>
      </w:r>
    </w:p>
    <w:p>
      <w:r>
        <w:t>⚡ 5-Second Recall: since + still-on → perfect continuous.</w:t>
      </w:r>
    </w:p>
    <w:p>
      <w:r>
        <w:t>Question: Improve the sentence: I did not see him since 2010.</w:t>
      </w:r>
    </w:p>
    <w:p>
      <w:r>
        <w:t>(a) I do not see him since 2010.</w:t>
      </w:r>
    </w:p>
    <w:p>
      <w:r>
        <w:t>(b) I had not seen him since 2010.</w:t>
      </w:r>
    </w:p>
    <w:p>
      <w:r>
        <w:t>(c) No improvement.</w:t>
      </w:r>
    </w:p>
    <w:p>
      <w:r>
        <w:t>(d) I have not seen him since 2010.</w:t>
      </w:r>
    </w:p>
    <w:p>
      <w:r>
        <w:t>Answer: d</w:t>
      </w:r>
    </w:p>
    <w:p>
      <w:r>
        <w:t>Solution: ✅ Correct Answer: D. I have not seen him since 2010.</w:t>
      </w:r>
    </w:p>
    <w:p>
      <w:r>
        <w:t>🧠 PNC Rule Box: since + gap till now needs present perfect.</w:t>
      </w:r>
    </w:p>
    <w:p>
      <w:r>
        <w:t>🔍 Why It Works: Gap stretches to present.</w:t>
      </w:r>
    </w:p>
    <w:p>
      <w:r>
        <w:t>🧭 PNC Solve Path: since + till-now → have + V3.</w:t>
      </w:r>
    </w:p>
    <w:p>
      <w:r>
        <w:t>⚡ 5-Second Recall: since + now-link → have + V3.</w:t>
      </w:r>
    </w:p>
    <w:p>
      <w:r>
        <w:t>Question: Improve the sentence: She knows to swim.</w:t>
      </w:r>
    </w:p>
    <w:p>
      <w:r>
        <w:t>(a) She knows how to swim.</w:t>
      </w:r>
    </w:p>
    <w:p>
      <w:r>
        <w:t>(b) She knows swimming.</w:t>
      </w:r>
    </w:p>
    <w:p>
      <w:r>
        <w:t>(c) She knows swim.</w:t>
      </w:r>
    </w:p>
    <w:p>
      <w:r>
        <w:t>(d) No improvement.</w:t>
      </w:r>
    </w:p>
    <w:p>
      <w:r>
        <w:t>Answer: a</w:t>
      </w:r>
    </w:p>
    <w:p>
      <w:r>
        <w:t>Solution: ✅ Correct Answer: A. She knows how to swim.</w:t>
      </w:r>
    </w:p>
    <w:p>
      <w:r>
        <w:t>🧠 PNC Rule Box: know + how + to-V for skills.</w:t>
      </w:r>
    </w:p>
    <w:p>
      <w:r>
        <w:t>🔍 Why It Works: Fixed skill frame.</w:t>
      </w:r>
    </w:p>
    <w:p>
      <w:r>
        <w:t>🧭 PNC Solve Path: know + skill → how to.</w:t>
      </w:r>
    </w:p>
    <w:p>
      <w:r>
        <w:t>⚡ 5-Second Recall: know how to + skill.</w:t>
      </w:r>
    </w:p>
    <w:p>
      <w:r>
        <w:t>Question: Improve the sentence: He asked me that where I lived.</w:t>
      </w:r>
    </w:p>
    <w:p>
      <w:r>
        <w:t>(a) No improvement.</w:t>
      </w:r>
    </w:p>
    <w:p>
      <w:r>
        <w:t>(b) He asked me where I lived.</w:t>
      </w:r>
    </w:p>
    <w:p>
      <w:r>
        <w:t>(c) He asked me that where did I live.</w:t>
      </w:r>
    </w:p>
    <w:p>
      <w:r>
        <w:t>(d) He asked to me where I lived.</w:t>
      </w:r>
    </w:p>
    <w:p>
      <w:r>
        <w:t>Answer: b</w:t>
      </w:r>
    </w:p>
    <w:p>
      <w:r>
        <w:t>Solution: ✅ Correct Answer: B. He asked me where I lived.</w:t>
      </w:r>
    </w:p>
    <w:p>
      <w:r>
        <w:t>🧠 PNC Rule Box: One joiner only - drop that before wh-word.</w:t>
      </w:r>
    </w:p>
    <w:p>
      <w:r>
        <w:t>🔍 Why It Works: that + where collide.</w:t>
      </w:r>
    </w:p>
    <w:p>
      <w:r>
        <w:t>🧭 PNC Solve Path: that + where → drop that.</w:t>
      </w:r>
    </w:p>
    <w:p>
      <w:r>
        <w:t>⚡ 5-Second Recall: one joiner.</w:t>
      </w:r>
    </w:p>
    <w:p>
      <w:r>
        <w:t>Question: Improve the sentence: The reason which he came is unknown.</w:t>
      </w:r>
    </w:p>
    <w:p>
      <w:r>
        <w:t>(a) The reason that he came is unknown.</w:t>
      </w:r>
    </w:p>
    <w:p>
      <w:r>
        <w:t>(b) No improvement.</w:t>
      </w:r>
    </w:p>
    <w:p>
      <w:r>
        <w:t>(c) The reason why he came is unknown.</w:t>
      </w:r>
    </w:p>
    <w:p>
      <w:r>
        <w:t>(d) The reason for which he came is unknown formally.</w:t>
      </w:r>
    </w:p>
    <w:p>
      <w:r>
        <w:t>Answer: c</w:t>
      </w:r>
    </w:p>
    <w:p>
      <w:r>
        <w:t>Solution: ✅ Correct Answer: C. The reason why he came is unknown.</w:t>
      </w:r>
    </w:p>
    <w:p>
      <w:r>
        <w:t>🧠 PNC Rule Box: reason + why (exam key).</w:t>
      </w:r>
    </w:p>
    <w:p>
      <w:r>
        <w:t>🔍 Why It Works: Fixed collocation.</w:t>
      </w:r>
    </w:p>
    <w:p>
      <w:r>
        <w:t>🧭 PNC Solve Path: reason ___ → why.</w:t>
      </w:r>
    </w:p>
    <w:p>
      <w:r>
        <w:t>⚡ 5-Second Recall: reason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