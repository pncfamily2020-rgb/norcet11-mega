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pure substance differs from a mixture in having:</w:t>
      </w:r>
    </w:p>
    <w:p>
      <w:r>
        <w:t>शुद्ध पदार्थ मिश्रण से किस प्रकार भिन्न है?</w:t>
      </w:r>
    </w:p>
    <w:p>
      <w:r>
        <w:t>(a) Fixed composition + sharp melting point</w:t>
      </w:r>
    </w:p>
    <w:p>
      <w:r>
        <w:t>(b) No mass</w:t>
      </w:r>
    </w:p>
    <w:p>
      <w:r>
        <w:t>(c) Mixed phases</w:t>
      </w:r>
    </w:p>
    <w:p>
      <w:r>
        <w:t>(d) Variable composition</w:t>
      </w:r>
    </w:p>
    <w:p>
      <w:r>
        <w:t>Answer: a</w:t>
      </w:r>
    </w:p>
    <w:p>
      <w:r>
        <w:t>Solution: ✅ Correct Answer: A. Fixed composition + sharp melting point</w:t>
      </w:r>
    </w:p>
    <w:p>
      <w:r>
        <w:t>🧠 PNC Core Concept: Elements + compounds are pure; air, steel are mixtures.</w:t>
      </w:r>
    </w:p>
    <w:p>
      <w:r>
        <w:t>🔍 Why It Happens: Uniform chemistry throughout.</w:t>
      </w:r>
    </w:p>
    <w:p>
      <w:r>
        <w:t>🧭 PNC Science Path: Pure test → fixed + sharp.</w:t>
      </w:r>
    </w:p>
    <w:p>
      <w:r>
        <w:t>⚡ 5-Second Recall: Pure = fixed.</w:t>
      </w:r>
    </w:p>
    <w:p>
      <w:r>
        <w:t>Question: Air is best classified as a:</w:t>
      </w:r>
    </w:p>
    <w:p>
      <w:r>
        <w:t>वायु को सर्वोत्तम रूप से क्या वर्गीकृत किया जाए?</w:t>
      </w:r>
    </w:p>
    <w:p>
      <w:r>
        <w:t>(a) Compound</w:t>
      </w:r>
    </w:p>
    <w:p>
      <w:r>
        <w:t>(b) Homogeneous mixture</w:t>
      </w:r>
    </w:p>
    <w:p>
      <w:r>
        <w:t>(c) Element</w:t>
      </w:r>
    </w:p>
    <w:p>
      <w:r>
        <w:t>(d) Colloid</w:t>
      </w:r>
    </w:p>
    <w:p>
      <w:r>
        <w:t>Answer: b</w:t>
      </w:r>
    </w:p>
    <w:p>
      <w:r>
        <w:t>Solution: ✅ Correct Answer: B. Homogeneous mixture</w:t>
      </w:r>
    </w:p>
    <w:p>
      <w:r>
        <w:t>🧠 PNC Core Concept: N2 + O2 + traces, no chemical bonds, separable.</w:t>
      </w:r>
    </w:p>
    <w:p>
      <w:r>
        <w:t>🔍 Why It Happens: Uniform but unbonded mix.</w:t>
      </w:r>
    </w:p>
    <w:p>
      <w:r>
        <w:t>🧭 PNC Science Path: Air type → homogeneous mixture.</w:t>
      </w:r>
    </w:p>
    <w:p>
      <w:r>
        <w:t>⚡ 5-Second Recall: Air = mixture.</w:t>
      </w:r>
    </w:p>
    <w:p>
      <w:r>
        <w:t>Question: A solution with undissolved solute at the bottom is called:</w:t>
      </w:r>
    </w:p>
    <w:p>
      <w:r>
        <w:t>तल में अघुलित विलेय वाला विलयन क्या कहलाता है?</w:t>
      </w:r>
    </w:p>
    <w:p>
      <w:r>
        <w:t>(a) Dilute</w:t>
      </w:r>
    </w:p>
    <w:p>
      <w:r>
        <w:t>(b) Unsaturated</w:t>
      </w:r>
    </w:p>
    <w:p>
      <w:r>
        <w:t>(c) Saturated</w:t>
      </w:r>
    </w:p>
    <w:p>
      <w:r>
        <w:t>(d) Supersaturated</w:t>
      </w:r>
    </w:p>
    <w:p>
      <w:r>
        <w:t>Answer: c</w:t>
      </w:r>
    </w:p>
    <w:p>
      <w:r>
        <w:t>Solution: ✅ Correct Answer: C. Saturated</w:t>
      </w:r>
    </w:p>
    <w:p>
      <w:r>
        <w:t>🧠 PNC Core Concept: Holds maximum at that temperature; extra sits out.</w:t>
      </w:r>
    </w:p>
    <w:p>
      <w:r>
        <w:t>🔍 Why It Happens: Dissolving capacity capped.</w:t>
      </w:r>
    </w:p>
    <w:p>
      <w:r>
        <w:t>🧭 PNC Science Path: Max dissolved → saturated.</w:t>
      </w:r>
    </w:p>
    <w:p>
      <w:r>
        <w:t>⚡ 5-Second Recall: Saturated = full.</w:t>
      </w:r>
    </w:p>
    <w:p>
      <w:r>
        <w:t>Question: Milk is an example of a:</w:t>
      </w:r>
    </w:p>
    <w:p>
      <w:r>
        <w:t>दूध किसका उदाहरण है?</w:t>
      </w:r>
    </w:p>
    <w:p>
      <w:r>
        <w:t>(a) Suspension</w:t>
      </w:r>
    </w:p>
    <w:p>
      <w:r>
        <w:t>(b) Compound</w:t>
      </w:r>
    </w:p>
    <w:p>
      <w:r>
        <w:t>(c) True solution</w:t>
      </w:r>
    </w:p>
    <w:p>
      <w:r>
        <w:t>(d) Colloid (emulsion)</w:t>
      </w:r>
    </w:p>
    <w:p>
      <w:r>
        <w:t>Answer: d</w:t>
      </w:r>
    </w:p>
    <w:p>
      <w:r>
        <w:t>Solution: ✅ Correct Answer: D. Colloid (emulsion)</w:t>
      </w:r>
    </w:p>
    <w:p>
      <w:r>
        <w:t>🧠 PNC Core Concept: Fat droplets in water; scatters light (Tyndall).</w:t>
      </w:r>
    </w:p>
    <w:p>
      <w:r>
        <w:t>🔍 Why It Happens: Mid-size particles stay suspended.</w:t>
      </w:r>
    </w:p>
    <w:p>
      <w:r>
        <w:t>🧭 PNC Science Path: Milk type → colloid.</w:t>
      </w:r>
    </w:p>
    <w:p>
      <w:r>
        <w:t>⚡ 5-Second Recall: Milk = colloid.</w:t>
      </w:r>
    </w:p>
    <w:p>
      <w:r>
        <w:t>Question: Muddy water left standing clears because it is a:</w:t>
      </w:r>
    </w:p>
    <w:p>
      <w:r>
        <w:t>गंदला जल रखे रहने पर साफ क्यों होता है — वह क्या है?</w:t>
      </w:r>
    </w:p>
    <w:p>
      <w:r>
        <w:t>(a) Suspension (particles settle)</w:t>
      </w:r>
    </w:p>
    <w:p>
      <w:r>
        <w:t>(b) Colloid</w:t>
      </w:r>
    </w:p>
    <w:p>
      <w:r>
        <w:t>(c) Compound</w:t>
      </w:r>
    </w:p>
    <w:p>
      <w:r>
        <w:t>(d) Solution</w:t>
      </w:r>
    </w:p>
    <w:p>
      <w:r>
        <w:t>Answer: a</w:t>
      </w:r>
    </w:p>
    <w:p>
      <w:r>
        <w:t>Solution: ✅ Correct Answer: A. Suspension (particles settle)</w:t>
      </w:r>
    </w:p>
    <w:p>
      <w:r>
        <w:t>🧠 PNC Core Concept: Large particles gravity-settle; filterable.</w:t>
      </w:r>
    </w:p>
    <w:p>
      <w:r>
        <w:t>🔍 Why It Happens: Unstable heterogeneous mix.</w:t>
      </w:r>
    </w:p>
    <w:p>
      <w:r>
        <w:t>🧭 PNC Science Path: Settles → suspension.</w:t>
      </w:r>
    </w:p>
    <w:p>
      <w:r>
        <w:t>⚡ 5-Second Recall: Settles = suspension.</w:t>
      </w:r>
    </w:p>
    <w:p>
      <w:r>
        <w:t>Question: Tyndall effect (light scattering) is shown by:</w:t>
      </w:r>
    </w:p>
    <w:p>
      <w:r>
        <w:t>टिंडल प्रभाव (प्रकाश प्रकीर्णन) कौन दर्शाता है?</w:t>
      </w:r>
    </w:p>
    <w:p>
      <w:r>
        <w:t>(a) Sugar solution</w:t>
      </w:r>
    </w:p>
    <w:p>
      <w:r>
        <w:t>(b) Salt solution</w:t>
      </w:r>
    </w:p>
    <w:p>
      <w:r>
        <w:t>(c) Milk + fog (colloids)</w:t>
      </w:r>
    </w:p>
    <w:p>
      <w:r>
        <w:t>(d) Pure water</w:t>
      </w:r>
    </w:p>
    <w:p>
      <w:r>
        <w:t>Answer: c</w:t>
      </w:r>
    </w:p>
    <w:p>
      <w:r>
        <w:t>Solution: ✅ Correct Answer: C. Milk + fog (colloids)</w:t>
      </w:r>
    </w:p>
    <w:p>
      <w:r>
        <w:t>🧠 PNC Core Concept: True solutions pass light silently.</w:t>
      </w:r>
    </w:p>
    <w:p>
      <w:r>
        <w:t>🔍 Why It Happens: Colloid particles match light scale.</w:t>
      </w:r>
    </w:p>
    <w:p>
      <w:r>
        <w:t>🧭 PNC Science Path: Tyndall test → colloids.</w:t>
      </w:r>
    </w:p>
    <w:p>
      <w:r>
        <w:t>⚡ 5-Second Recall: Tyndall = colloids.</w:t>
      </w:r>
    </w:p>
    <w:p>
      <w:r>
        <w:t>Question: Brass (copper + zinc) is classified as a:</w:t>
      </w:r>
    </w:p>
    <w:p>
      <w:r>
        <w:t>पीतल (तांबा + जस्ता) किस वर्ग में आता है?</w:t>
      </w:r>
    </w:p>
    <w:p>
      <w:r>
        <w:t>(a) Compound</w:t>
      </w:r>
    </w:p>
    <w:p>
      <w:r>
        <w:t>(b) Homogeneous mixture (alloy)</w:t>
      </w:r>
    </w:p>
    <w:p>
      <w:r>
        <w:t>(c) Heterogeneous mixture</w:t>
      </w:r>
    </w:p>
    <w:p>
      <w:r>
        <w:t>(d) Element</w:t>
      </w:r>
    </w:p>
    <w:p>
      <w:r>
        <w:t>Answer: b</w:t>
      </w:r>
    </w:p>
    <w:p>
      <w:r>
        <w:t>Solution: ✅ Correct Answer: B. Homogeneous mixture (alloy)</w:t>
      </w:r>
    </w:p>
    <w:p>
      <w:r>
        <w:t>🧠 PNC Core Concept: Solid solution; no fixed formula.</w:t>
      </w:r>
    </w:p>
    <w:p>
      <w:r>
        <w:t>🔍 Why It Happens: Uniform metallic blend.</w:t>
      </w:r>
    </w:p>
    <w:p>
      <w:r>
        <w:t>🧭 PNC Science Path: Alloy type → homogeneous mixture.</w:t>
      </w:r>
    </w:p>
    <w:p>
      <w:r>
        <w:t>⚡ 5-Second Recall: Alloys = mixtures.</w:t>
      </w:r>
    </w:p>
    <w:p>
      <w:r>
        <w:t>Question: Iodine tincture (antiseptic) is a solution of iodine in:</w:t>
      </w:r>
    </w:p>
    <w:p>
      <w:r>
        <w:t>आयोडीन टिंचर (एंटीसेप्टिक) आयोडीन का किसमें विलयन है?</w:t>
      </w:r>
    </w:p>
    <w:p>
      <w:r>
        <w:t>(a) Oil</w:t>
      </w:r>
    </w:p>
    <w:p>
      <w:r>
        <w:t>(b) Ether only</w:t>
      </w:r>
    </w:p>
    <w:p>
      <w:r>
        <w:t>(c) Water</w:t>
      </w:r>
    </w:p>
    <w:p>
      <w:r>
        <w:t>(d) Alcohol</w:t>
      </w:r>
    </w:p>
    <w:p>
      <w:r>
        <w:t>Answer: d</w:t>
      </w:r>
    </w:p>
    <w:p>
      <w:r>
        <w:t>Solution: ✅ Correct Answer: D. Alcohol</w:t>
      </w:r>
    </w:p>
    <w:p>
      <w:r>
        <w:t>🧠 PNC Core Concept: Solute iodine + solvent spirit.</w:t>
      </w:r>
    </w:p>
    <w:p>
      <w:r>
        <w:t>🔍 Why It Happens: Iodine dissolves better in alcohol.</w:t>
      </w:r>
    </w:p>
    <w:p>
      <w:r>
        <w:t>🧭 PNC Science Path: Tincture → alcohol.</w:t>
      </w:r>
    </w:p>
    <w:p>
      <w:r>
        <w:t>⚡ 5-Second Recall: Tincture = alcohol.</w:t>
      </w:r>
    </w:p>
    <w:p>
      <w:r>
        <w:t>Question: The solvent in aerated drinks (soda) is:</w:t>
      </w:r>
    </w:p>
    <w:p>
      <w:r>
        <w:t>वातित पेयों (सोडा) में विलायक क्या है?</w:t>
      </w:r>
    </w:p>
    <w:p>
      <w:r>
        <w:t>(a) Caffeine</w:t>
      </w:r>
    </w:p>
    <w:p>
      <w:r>
        <w:t>(b) CO2</w:t>
      </w:r>
    </w:p>
    <w:p>
      <w:r>
        <w:t>(c) Water</w:t>
      </w:r>
    </w:p>
    <w:p>
      <w:r>
        <w:t>(d) Sugar</w:t>
      </w:r>
    </w:p>
    <w:p>
      <w:r>
        <w:t>Answer: c</w:t>
      </w:r>
    </w:p>
    <w:p>
      <w:r>
        <w:t>Solution: ✅ Correct Answer: C. Water</w:t>
      </w:r>
    </w:p>
    <w:p>
      <w:r>
        <w:t>🧠 PNC Core Concept: Gas-in-liquid solution under pressure.</w:t>
      </w:r>
    </w:p>
    <w:p>
      <w:r>
        <w:t>🔍 Why It Happens: Majority component rules.</w:t>
      </w:r>
    </w:p>
    <w:p>
      <w:r>
        <w:t>🧭 PNC Science Path: Soda base → water.</w:t>
      </w:r>
    </w:p>
    <w:p>
      <w:r>
        <w:t>⚡ 5-Second Recall: Solvent = majority.</w:t>
      </w:r>
    </w:p>
    <w:p>
      <w:r>
        <w:t>Question: An amalgam (e.g., dental filling) is an alloy with:</w:t>
      </w:r>
    </w:p>
    <w:p>
      <w:r>
        <w:t>अमलगम (जैसे दंत भराव) किसके साथ मिश्रधातु है?</w:t>
      </w:r>
    </w:p>
    <w:p>
      <w:r>
        <w:t>(a) Mercury</w:t>
      </w:r>
    </w:p>
    <w:p>
      <w:r>
        <w:t>(b) Tin only</w:t>
      </w:r>
    </w:p>
    <w:p>
      <w:r>
        <w:t>(c) Zinc only</w:t>
      </w:r>
    </w:p>
    <w:p>
      <w:r>
        <w:t>(d) Iron</w:t>
      </w:r>
    </w:p>
    <w:p>
      <w:r>
        <w:t>Answer: a</w:t>
      </w:r>
    </w:p>
    <w:p>
      <w:r>
        <w:t>Solution: ✅ Correct Answer: A. Mercury</w:t>
      </w:r>
    </w:p>
    <w:p>
      <w:r>
        <w:t>🧠 PNC Core Concept: Hg + Ag/Sn dental mix.</w:t>
      </w:r>
    </w:p>
    <w:p>
      <w:r>
        <w:t>🔍 Why It Happens: Amalgam definition needs mercury.</w:t>
      </w:r>
    </w:p>
    <w:p>
      <w:r>
        <w:t>🧭 PNC Science Path: Amalgam → mercury.</w:t>
      </w:r>
    </w:p>
    <w:p>
      <w:r>
        <w:t>⚡ 5-Second Recall: Amalgam = Hg.</w:t>
      </w:r>
    </w:p>
    <w:p>
      <w:r>
        <w:t>Question: Mass percentage (w/w) of 10 g salt in 100 g solution is:</w:t>
      </w:r>
    </w:p>
    <w:p>
      <w:r>
        <w:t>100 ग्रा. विलयन में 10 ग्रा. नमक का द्रव्यमान प्रतिशत (w/w) क्या है?</w:t>
      </w:r>
    </w:p>
    <w:p>
      <w:r>
        <w:t>(a) 1%</w:t>
      </w:r>
    </w:p>
    <w:p>
      <w:r>
        <w:t>(b) 10%</w:t>
      </w:r>
    </w:p>
    <w:p>
      <w:r>
        <w:t>(c) 9.1%</w:t>
      </w:r>
    </w:p>
    <w:p>
      <w:r>
        <w:t>(d) 20%</w:t>
      </w:r>
    </w:p>
    <w:p>
      <w:r>
        <w:t>Answer: b</w:t>
      </w:r>
    </w:p>
    <w:p>
      <w:r>
        <w:t>Solution: ✅ Correct Answer: B. 10%</w:t>
      </w:r>
    </w:p>
    <w:p>
      <w:r>
        <w:t>🧠 PNC Core Concept: (10/100) × 100.</w:t>
      </w:r>
    </w:p>
    <w:p>
      <w:r>
        <w:t>🔍 Why It Happens: Direct formula.</w:t>
      </w:r>
    </w:p>
    <w:p>
      <w:r>
        <w:t>🧭 PNC Science Path: 10/100 → 10%.</w:t>
      </w:r>
    </w:p>
    <w:p>
      <w:r>
        <w:t>⚙ Formula Key: % = (solute/solution) × 100.</w:t>
      </w:r>
    </w:p>
    <w:p>
      <w:r>
        <w:t>⚡ 5-Second Recall: Percent = part/whole.</w:t>
      </w:r>
    </w:p>
    <w:p>
      <w:r>
        <w:t>Question: Molarity is defined as moles of solute per:</w:t>
      </w:r>
    </w:p>
    <w:p>
      <w:r>
        <w:t>मोलरता प्रति क्या विलेय के मोल है?</w:t>
      </w:r>
    </w:p>
    <w:p>
      <w:r>
        <w:t>(a) 100 g solution</w:t>
      </w:r>
    </w:p>
    <w:p>
      <w:r>
        <w:t>(b) Molecule</w:t>
      </w:r>
    </w:p>
    <w:p>
      <w:r>
        <w:t>(c) Kg solvent</w:t>
      </w:r>
    </w:p>
    <w:p>
      <w:r>
        <w:t>(d) Litre of solution</w:t>
      </w:r>
    </w:p>
    <w:p>
      <w:r>
        <w:t>Answer: d</w:t>
      </w:r>
    </w:p>
    <w:p>
      <w:r>
        <w:t>Solution: ✅ Correct Answer: D. Litre of solution</w:t>
      </w:r>
    </w:p>
    <w:p>
      <w:r>
        <w:t>🧠 PNC Core Concept: M = n/V; molality uses kg solvent.</w:t>
      </w:r>
    </w:p>
    <w:p>
      <w:r>
        <w:t>🔍 Why It Happens: Concentration standard.</w:t>
      </w:r>
    </w:p>
    <w:p>
      <w:r>
        <w:t>🧭 PNC Science Path: Molarity → mol/L.</w:t>
      </w:r>
    </w:p>
    <w:p>
      <w:r>
        <w:t>⚠️ Exam Trap: Molarity (L solution) vs molality (kg solvent) — denominator decides.</w:t>
      </w:r>
    </w:p>
    <w:p>
      <w:r>
        <w:t>⚡ 5-Second Recall: Molarity = mol/L.</w:t>
      </w:r>
    </w:p>
    <w:p>
      <w:r>
        <w:t>Question: Diluting a solution (adding solvent) changes its:</w:t>
      </w:r>
    </w:p>
    <w:p>
      <w:r>
        <w:t>विलयन तनु करने (विलायक मिलाने) से क्या बदलता है?</w:t>
      </w:r>
    </w:p>
    <w:p>
      <w:r>
        <w:t>(a) Concentration (lowers)</w:t>
      </w:r>
    </w:p>
    <w:p>
      <w:r>
        <w:t>(b) Solute mass</w:t>
      </w:r>
    </w:p>
    <w:p>
      <w:r>
        <w:t>(c) Formula</w:t>
      </w:r>
    </w:p>
    <w:p>
      <w:r>
        <w:t>(d) Solute moles</w:t>
      </w:r>
    </w:p>
    <w:p>
      <w:r>
        <w:t>Answer: a</w:t>
      </w:r>
    </w:p>
    <w:p>
      <w:r>
        <w:t>Solution: ✅ Correct Answer: A. Concentration (lowers)</w:t>
      </w:r>
    </w:p>
    <w:p>
      <w:r>
        <w:t>🧠 PNC Core Concept: M1V1 = M2V2; solute conserved.</w:t>
      </w:r>
    </w:p>
    <w:p>
      <w:r>
        <w:t>🔍 Why It Happens: Same solute, more volume.</w:t>
      </w:r>
    </w:p>
    <w:p>
      <w:r>
        <w:t>🧭 PNC Science Path: Dilute → concentration falls.</w:t>
      </w:r>
    </w:p>
    <w:p>
      <w:r>
        <w:t>⚡ 5-Second Recall: Dilute = weaker.</w:t>
      </w:r>
    </w:p>
    <w:p>
      <w:r>
        <w:t>Question: Solubility of solids in liquids generally __ with temperature:</w:t>
      </w:r>
    </w:p>
    <w:p>
      <w:r>
        <w:t>द्रवों में ठोसों की विलेयता ताप के साथ कैसी होती है?</w:t>
      </w:r>
    </w:p>
    <w:p>
      <w:r>
        <w:t>(a) Vanishes</w:t>
      </w:r>
    </w:p>
    <w:p>
      <w:r>
        <w:t>(b) Decreases</w:t>
      </w:r>
    </w:p>
    <w:p>
      <w:r>
        <w:t>(c) Increases</w:t>
      </w:r>
    </w:p>
    <w:p>
      <w:r>
        <w:t>(d) Stays</w:t>
      </w:r>
    </w:p>
    <w:p>
      <w:r>
        <w:t>Answer: c</w:t>
      </w:r>
    </w:p>
    <w:p>
      <w:r>
        <w:t>Solution: ✅ Correct Answer: C. Increases</w:t>
      </w:r>
    </w:p>
    <w:p>
      <w:r>
        <w:t>🧠 PNC Core Concept: Hot water dissolves more sugar (exceptions: lime).</w:t>
      </w:r>
    </w:p>
    <w:p>
      <w:r>
        <w:t>🔍 Why It Happens: Kinetic energy aids separation.</w:t>
      </w:r>
    </w:p>
    <w:p>
      <w:r>
        <w:t>🧭 PNC Science Path: Heat + solid → dissolves more.</w:t>
      </w:r>
    </w:p>
    <w:p>
      <w:r>
        <w:t>⚡ 5-Second Recall: Hot dissolves more.</w:t>
      </w:r>
    </w:p>
    <w:p>
      <w:r>
        <w:t>Question: Solubility of gases in liquids __ with temperature:</w:t>
      </w:r>
    </w:p>
    <w:p>
      <w:r>
        <w:t>द्रवों में गैसों की विलेयता ताप के साथ कैसी होती है?</w:t>
      </w:r>
    </w:p>
    <w:p>
      <w:r>
        <w:t>(a) Increases</w:t>
      </w:r>
    </w:p>
    <w:p>
      <w:r>
        <w:t>(b) Decreases</w:t>
      </w:r>
    </w:p>
    <w:p>
      <w:r>
        <w:t>(c) Stays</w:t>
      </w:r>
    </w:p>
    <w:p>
      <w:r>
        <w:t>(d) Doubles</w:t>
      </w:r>
    </w:p>
    <w:p>
      <w:r>
        <w:t>Answer: b</w:t>
      </w:r>
    </w:p>
    <w:p>
      <w:r>
        <w:t>Solution: ✅ Correct Answer: B. Decreases</w:t>
      </w:r>
    </w:p>
    <w:p>
      <w:r>
        <w:t>🧠 PNC Core Concept: Warm soda fizzes out; aquatic life suffers in heat.</w:t>
      </w:r>
    </w:p>
    <w:p>
      <w:r>
        <w:t>🔍 Why It Happens: Gas escapes hot liquid.</w:t>
      </w:r>
    </w:p>
    <w:p>
      <w:r>
        <w:t>🧭 PNC Science Path: Heat + gas → less dissolves.</w:t>
      </w:r>
    </w:p>
    <w:p>
      <w:r>
        <w:t>⚡ 5-Second Recall: Hot liquid holds less gas.</w:t>
      </w:r>
    </w:p>
    <w:p>
      <w:r>
        <w:t>Question: Henry's law relates gas solubility to its:</w:t>
      </w:r>
    </w:p>
    <w:p>
      <w:r>
        <w:t>हेनरी का नियम गैस विलेयता को किससे जोड़ता है?</w:t>
      </w:r>
    </w:p>
    <w:p>
      <w:r>
        <w:t>(a) Colour</w:t>
      </w:r>
    </w:p>
    <w:p>
      <w:r>
        <w:t>(b) Smell</w:t>
      </w:r>
    </w:p>
    <w:p>
      <w:r>
        <w:t>(c) Temperature only</w:t>
      </w:r>
    </w:p>
    <w:p>
      <w:r>
        <w:t>(d) Partial pressure</w:t>
      </w:r>
    </w:p>
    <w:p>
      <w:r>
        <w:t>Answer: d</w:t>
      </w:r>
    </w:p>
    <w:p>
      <w:r>
        <w:t>Solution: ✅ Correct Answer: D. Partial pressure</w:t>
      </w:r>
    </w:p>
    <w:p>
      <w:r>
        <w:t>🧠 PNC Core Concept: Soda bottles + scuba bends follow it.</w:t>
      </w:r>
    </w:p>
    <w:p>
      <w:r>
        <w:t>🔍 Why It Happens: Pressure pushes gas in.</w:t>
      </w:r>
    </w:p>
    <w:p>
      <w:r>
        <w:t>🧭 PNC Science Path: Gas solubility → pressure.</w:t>
      </w:r>
    </w:p>
    <w:p>
      <w:r>
        <w:t>⚡ 5-Second Recall: Henry = pressure.</w:t>
      </w:r>
    </w:p>
    <w:p>
      <w:r>
        <w:t>Question: A supersaturated solution holds solute __ its normal capacity:</w:t>
      </w:r>
    </w:p>
    <w:p>
      <w:r>
        <w:t>अतिसंतृप्त विलयन सामान्य क्षमता से कैसा विलेय रखता है?</w:t>
      </w:r>
    </w:p>
    <w:p>
      <w:r>
        <w:t>(a) Zero</w:t>
      </w:r>
    </w:p>
    <w:p>
      <w:r>
        <w:t>(b) Less than</w:t>
      </w:r>
    </w:p>
    <w:p>
      <w:r>
        <w:t>(c) More than</w:t>
      </w:r>
    </w:p>
    <w:p>
      <w:r>
        <w:t>(d) Equal to</w:t>
      </w:r>
    </w:p>
    <w:p>
      <w:r>
        <w:t>Answer: c</w:t>
      </w:r>
    </w:p>
    <w:p>
      <w:r>
        <w:t>Solution: ✅ Correct Answer: C. More than</w:t>
      </w:r>
    </w:p>
    <w:p>
      <w:r>
        <w:t>🧠 PNC Core Concept: Unstable; seed crystal crashes excess out.</w:t>
      </w:r>
    </w:p>
    <w:p>
      <w:r>
        <w:t>🔍 Why It Happens: Careful cooling traps extra.</w:t>
      </w:r>
    </w:p>
    <w:p>
      <w:r>
        <w:t>🧭 PNC Science Path: Super- → overfull.</w:t>
      </w:r>
    </w:p>
    <w:p>
      <w:r>
        <w:t>⚡ 5-Second Recall: Super = overfull.</w:t>
      </w:r>
    </w:p>
    <w:p>
      <w:r>
        <w:t>Question: ppm (parts per million) is used to express very __ concentrations:</w:t>
      </w:r>
    </w:p>
    <w:p>
      <w:r>
        <w:t>ppm (पार्ट्स प्रति मिलियन) अत्यंत कैसी सांद्रता हेतु प्रयुक्त होता है?</w:t>
      </w:r>
    </w:p>
    <w:p>
      <w:r>
        <w:t>(a) Low (trace)</w:t>
      </w:r>
    </w:p>
    <w:p>
      <w:r>
        <w:t>(b) Thick</w:t>
      </w:r>
    </w:p>
    <w:p>
      <w:r>
        <w:t>(c) Hot</w:t>
      </w:r>
    </w:p>
    <w:p>
      <w:r>
        <w:t>(d) High</w:t>
      </w:r>
    </w:p>
    <w:p>
      <w:r>
        <w:t>Answer: a</w:t>
      </w:r>
    </w:p>
    <w:p>
      <w:r>
        <w:t>Solution: ✅ Correct Answer: A. Low (trace)</w:t>
      </w:r>
    </w:p>
    <w:p>
      <w:r>
        <w:t>🧠 PNC Core Concept: Pollutants, fluoride limits in mg/L ≈ ppm.</w:t>
      </w:r>
    </w:p>
    <w:p>
      <w:r>
        <w:t>🔍 Why It Happens: Percent too coarse for traces.</w:t>
      </w:r>
    </w:p>
    <w:p>
      <w:r>
        <w:t>🧭 PNC Science Path: Trace unit → ppm.</w:t>
      </w:r>
    </w:p>
    <w:p>
      <w:r>
        <w:t>⚡ 5-Second Recall: ppm = traces.</w:t>
      </w:r>
    </w:p>
    <w:p>
      <w:r>
        <w:t>Question: To make 1 L of 1 M NaCl solution, dissolve NaCl weighing (molar mass 58.5):</w:t>
      </w:r>
    </w:p>
    <w:p>
      <w:r>
        <w:t>1 L, 1 M NaCl विलयन हेतु कितना NaCl घोलें (मोलर द्रव्यमान 58.5)?</w:t>
      </w:r>
    </w:p>
    <w:p>
      <w:r>
        <w:t>(a) 5.85 g</w:t>
      </w:r>
    </w:p>
    <w:p>
      <w:r>
        <w:t>(b) 585 g</w:t>
      </w:r>
    </w:p>
    <w:p>
      <w:r>
        <w:t>(c) 0.585 g</w:t>
      </w:r>
    </w:p>
    <w:p>
      <w:r>
        <w:t>(d) 58.5 g</w:t>
      </w:r>
    </w:p>
    <w:p>
      <w:r>
        <w:t>Answer: d</w:t>
      </w:r>
    </w:p>
    <w:p>
      <w:r>
        <w:t>Solution: ✅ Correct Answer: D. 58.5 g</w:t>
      </w:r>
    </w:p>
    <w:p>
      <w:r>
        <w:t>🧠 PNC Core Concept: 1 mol per litre by definition.</w:t>
      </w:r>
    </w:p>
    <w:p>
      <w:r>
        <w:t>🔍 Why It Happens: Molar mass = grams per mole.</w:t>
      </w:r>
    </w:p>
    <w:p>
      <w:r>
        <w:t>🧭 PNC Science Path: 1 M × 1 L → 58.5 g.</w:t>
      </w:r>
    </w:p>
    <w:p>
      <w:r>
        <w:t>⚡ 5-Second Recall: 1 M = molar mass per litre.</w:t>
      </w:r>
    </w:p>
    <w:p>
      <w:r>
        <w:t>Question: Molality differs from molarity by using solvent mass in:</w:t>
      </w:r>
    </w:p>
    <w:p>
      <w:r>
        <w:t>मोललता मोलरता से विलायक द्रव्यमान किसमें प्रयुक्त कर भिन्न है?</w:t>
      </w:r>
    </w:p>
    <w:p>
      <w:r>
        <w:t>(a) Litres</w:t>
      </w:r>
    </w:p>
    <w:p>
      <w:r>
        <w:t>(b) Kilograms</w:t>
      </w:r>
    </w:p>
    <w:p>
      <w:r>
        <w:t>(c) Grams</w:t>
      </w:r>
    </w:p>
    <w:p>
      <w:r>
        <w:t>(d) Millilitres</w:t>
      </w:r>
    </w:p>
    <w:p>
      <w:r>
        <w:t>Answer: b</w:t>
      </w:r>
    </w:p>
    <w:p>
      <w:r>
        <w:t>Solution: ✅ Correct Answer: B. Kilograms</w:t>
      </w:r>
    </w:p>
    <w:p>
      <w:r>
        <w:t>🧠 PNC Core Concept: Temperature-independent (mass, not volume).</w:t>
      </w:r>
    </w:p>
    <w:p>
      <w:r>
        <w:t>🔍 Why It Happens: Volume expands with heat; mass doesn't.</w:t>
      </w:r>
    </w:p>
    <w:p>
      <w:r>
        <w:t>🧭 PNC Science Path: Molality → mol/kg.</w:t>
      </w:r>
    </w:p>
    <w:p>
      <w:r>
        <w:t>⚡ 5-Second Recall: Molality = per kg.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