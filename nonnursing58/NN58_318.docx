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Law of conservation of mass (Lavoisier) states matter can neither be created nor __ in a reaction:</w:t>
      </w:r>
    </w:p>
    <w:p>
      <w:r>
        <w:t>द्रव्यमान संरक्षण नियम (लैवोजियर) कहता है अभिक्रिया में पदार्थ न बनता न क्या होता है?</w:t>
      </w:r>
    </w:p>
    <w:p>
      <w:r>
        <w:t>(a) Destroyed</w:t>
      </w:r>
    </w:p>
    <w:p>
      <w:r>
        <w:t>(b) Divided</w:t>
      </w:r>
    </w:p>
    <w:p>
      <w:r>
        <w:t>(c) Heated</w:t>
      </w:r>
    </w:p>
    <w:p>
      <w:r>
        <w:t>(d) Coloured</w:t>
      </w:r>
    </w:p>
    <w:p>
      <w:r>
        <w:t>Answer: a</w:t>
      </w:r>
    </w:p>
    <w:p>
      <w:r>
        <w:t>Solution: ✅ Correct Answer: A. Destroyed</w:t>
      </w:r>
    </w:p>
    <w:p>
      <w:r>
        <w:t>🧠 PNC Core Concept: Total mass of reactants = products.</w:t>
      </w:r>
    </w:p>
    <w:p>
      <w:r>
        <w:t>🔍 Why It Happens: Atoms rearrange, never vanish.</w:t>
      </w:r>
    </w:p>
    <w:p>
      <w:r>
        <w:t>🧭 PNC Science Path: Mass rule → conserved.</w:t>
      </w:r>
    </w:p>
    <w:p>
      <w:r>
        <w:t>⚡ 5-Second Recall: Mass conserved.</w:t>
      </w:r>
    </w:p>
    <w:p>
      <w:r>
        <w:t>Question: Law of constant proportions (Proust) says a compound always contains elements in fixed ratio by:</w:t>
      </w:r>
    </w:p>
    <w:p>
      <w:r>
        <w:t>स्थिर अनुपात नियम (प्राउस्ट) कहता है यौगिक में तत्व सदैव नियत अनुपात में किससे होते हैं?</w:t>
      </w:r>
    </w:p>
    <w:p>
      <w:r>
        <w:t>(a) Volume</w:t>
      </w:r>
    </w:p>
    <w:p>
      <w:r>
        <w:t>(b) Mass</w:t>
      </w:r>
    </w:p>
    <w:p>
      <w:r>
        <w:t>(c) Number only</w:t>
      </w:r>
    </w:p>
    <w:p>
      <w:r>
        <w:t>(d) Colour</w:t>
      </w:r>
    </w:p>
    <w:p>
      <w:r>
        <w:t>Answer: b</w:t>
      </w:r>
    </w:p>
    <w:p>
      <w:r>
        <w:t>Solution: ✅ Correct Answer: B. Mass</w:t>
      </w:r>
    </w:p>
    <w:p>
      <w:r>
        <w:t>🧠 PNC Core Concept: Water is always 1:8 H:O by mass.</w:t>
      </w:r>
    </w:p>
    <w:p>
      <w:r>
        <w:t>🔍 Why It Happens: Fixed formula demands fixed shares.</w:t>
      </w:r>
    </w:p>
    <w:p>
      <w:r>
        <w:t>🧭 PNC Science Path: Fixed compound → fixed mass ratio.</w:t>
      </w:r>
    </w:p>
    <w:p>
      <w:r>
        <w:t>⚡ 5-Second Recall: Proust = fixed ratio.</w:t>
      </w:r>
    </w:p>
    <w:p>
      <w:r>
        <w:t>Question: Dalton's atomic theory states all matter is made of tiny particles called:</w:t>
      </w:r>
    </w:p>
    <w:p>
      <w:r>
        <w:t>डाल्टन परमाणु सिद्धांत कहता है समस्त पदार्थ किन सूक्ष्म कणों से बना है?</w:t>
      </w:r>
    </w:p>
    <w:p>
      <w:r>
        <w:t>(a) Quarks only</w:t>
      </w:r>
    </w:p>
    <w:p>
      <w:r>
        <w:t>(b) Molecules</w:t>
      </w:r>
    </w:p>
    <w:p>
      <w:r>
        <w:t>(c) Atoms</w:t>
      </w:r>
    </w:p>
    <w:p>
      <w:r>
        <w:t>(d) Cells</w:t>
      </w:r>
    </w:p>
    <w:p>
      <w:r>
        <w:t>Answer: c</w:t>
      </w:r>
    </w:p>
    <w:p>
      <w:r>
        <w:t>Solution: ✅ Correct Answer: C. Atoms</w:t>
      </w:r>
    </w:p>
    <w:p>
      <w:r>
        <w:t>🧠 PNC Core Concept: Indivisible (then); combine in whole-number ratios.</w:t>
      </w:r>
    </w:p>
    <w:p>
      <w:r>
        <w:t>🔍 Why It Happens: Explains mass laws simply.</w:t>
      </w:r>
    </w:p>
    <w:p>
      <w:r>
        <w:t>🧭 PNC Science Path: Dalton unit → atom.</w:t>
      </w:r>
    </w:p>
    <w:p>
      <w:r>
        <w:t>⚡ 5-Second Recall: Dalton = atoms.</w:t>
      </w:r>
    </w:p>
    <w:p>
      <w:r>
        <w:t>Question: Atoms of the same element with different mass numbers are called:</w:t>
      </w:r>
    </w:p>
    <w:p>
      <w:r>
        <w:t>समान तत्व के भिन्न द्रव्यमान संख्या वाले परमाणु क्या कहलाते हैं?</w:t>
      </w:r>
    </w:p>
    <w:p>
      <w:r>
        <w:t>(a) Isomers</w:t>
      </w:r>
    </w:p>
    <w:p>
      <w:r>
        <w:t>(b) Allotropes</w:t>
      </w:r>
    </w:p>
    <w:p>
      <w:r>
        <w:t>(c) Isobars</w:t>
      </w:r>
    </w:p>
    <w:p>
      <w:r>
        <w:t>(d) Isotopes</w:t>
      </w:r>
    </w:p>
    <w:p>
      <w:r>
        <w:t>Answer: d</w:t>
      </w:r>
    </w:p>
    <w:p>
      <w:r>
        <w:t>Solution: ✅ Correct Answer: D. Isotopes</w:t>
      </w:r>
    </w:p>
    <w:p>
      <w:r>
        <w:t>🧠 PNC Core Concept: Same protons, different neutrons (C-12/C-14).</w:t>
      </w:r>
    </w:p>
    <w:p>
      <w:r>
        <w:t>🔍 Why It Happens: Neutron count varies.</w:t>
      </w:r>
    </w:p>
    <w:p>
      <w:r>
        <w:t>🧭 PNC Science Path: Same element, new mass → isotope.</w:t>
      </w:r>
    </w:p>
    <w:p>
      <w:r>
        <w:t>⚡ 5-Second Recall: Isotope = same protons.</w:t>
      </w:r>
    </w:p>
    <w:p>
      <w:r>
        <w:t>Question: Atoms of different elements with the same mass number are called:</w:t>
      </w:r>
    </w:p>
    <w:p>
      <w:r>
        <w:t>भिन्न तत्वों के समान द्रव्यमान संख्या वाले परमाणु क्या कहलाते हैं?</w:t>
      </w:r>
    </w:p>
    <w:p>
      <w:r>
        <w:t>(a) Isobars</w:t>
      </w:r>
    </w:p>
    <w:p>
      <w:r>
        <w:t>(b) Isomers</w:t>
      </w:r>
    </w:p>
    <w:p>
      <w:r>
        <w:t>(c) Isotones</w:t>
      </w:r>
    </w:p>
    <w:p>
      <w:r>
        <w:t>(d) Isotopes</w:t>
      </w:r>
    </w:p>
    <w:p>
      <w:r>
        <w:t>Answer: a</w:t>
      </w:r>
    </w:p>
    <w:p>
      <w:r>
        <w:t>Solution: ✅ Correct Answer: A. Isobars</w:t>
      </w:r>
    </w:p>
    <w:p>
      <w:r>
        <w:t>🧠 PNC Core Concept: Ca-40/Ar-40 pair; different protons.</w:t>
      </w:r>
    </w:p>
    <w:p>
      <w:r>
        <w:t>🔍 Why It Happens: Mass coincides, identity differs.</w:t>
      </w:r>
    </w:p>
    <w:p>
      <w:r>
        <w:t>🧭 PNC Science Path: Same mass, new element → isobar.</w:t>
      </w:r>
    </w:p>
    <w:p>
      <w:r>
        <w:t>⚡ 5-Second Recall: Isobar = same mass number.</w:t>
      </w:r>
    </w:p>
    <w:p>
      <w:r>
        <w:t>Question: The smallest particle of an element retaining its properties is the:</w:t>
      </w:r>
    </w:p>
    <w:p>
      <w:r>
        <w:t>तत्व का गुण बनाए रखने वाला सूक्ष्मतम कण क्या है?</w:t>
      </w:r>
    </w:p>
    <w:p>
      <w:r>
        <w:t>(a) Quark</w:t>
      </w:r>
    </w:p>
    <w:p>
      <w:r>
        <w:t>(b) Molecule</w:t>
      </w:r>
    </w:p>
    <w:p>
      <w:r>
        <w:t>(c) Atom</w:t>
      </w:r>
    </w:p>
    <w:p>
      <w:r>
        <w:t>(d) Electron</w:t>
      </w:r>
    </w:p>
    <w:p>
      <w:r>
        <w:t>Answer: c</w:t>
      </w:r>
    </w:p>
    <w:p>
      <w:r>
        <w:t>Solution: ✅ Correct Answer: C. Atom</w:t>
      </w:r>
    </w:p>
    <w:p>
      <w:r>
        <w:t>🧠 PNC Core Concept: Molecules serve compounds; atoms serve elements.</w:t>
      </w:r>
    </w:p>
    <w:p>
      <w:r>
        <w:t>🔍 Why It Happens: Definition split.</w:t>
      </w:r>
    </w:p>
    <w:p>
      <w:r>
        <w:t>🧭 PNC Science Path: Element unit → atom.</w:t>
      </w:r>
    </w:p>
    <w:p>
      <w:r>
        <w:t>⚡ 5-Second Recall: Element = atom.</w:t>
      </w:r>
    </w:p>
    <w:p>
      <w:r>
        <w:t>Question: The smallest particle of a compound retaining its properties is the:</w:t>
      </w:r>
    </w:p>
    <w:p>
      <w:r>
        <w:t>यौगिक का गुण बनाए रखने वाला सूक्ष्मतम कण क्या है?</w:t>
      </w:r>
    </w:p>
    <w:p>
      <w:r>
        <w:t>(a) Atom</w:t>
      </w:r>
    </w:p>
    <w:p>
      <w:r>
        <w:t>(b) Molecule</w:t>
      </w:r>
    </w:p>
    <w:p>
      <w:r>
        <w:t>(c) Ion only</w:t>
      </w:r>
    </w:p>
    <w:p>
      <w:r>
        <w:t>(d) Electron</w:t>
      </w:r>
    </w:p>
    <w:p>
      <w:r>
        <w:t>Answer: b</w:t>
      </w:r>
    </w:p>
    <w:p>
      <w:r>
        <w:t>Solution: ✅ Correct Answer: B. Molecule</w:t>
      </w:r>
    </w:p>
    <w:p>
      <w:r>
        <w:t>🧠 PNC Core Concept: Water molecule shows water's traits.</w:t>
      </w:r>
    </w:p>
    <w:p>
      <w:r>
        <w:t>🔍 Why It Happens: Bonded group behaves as unit.</w:t>
      </w:r>
    </w:p>
    <w:p>
      <w:r>
        <w:t>🧭 PNC Science Path: Compound unit → molecule.</w:t>
      </w:r>
    </w:p>
    <w:p>
      <w:r>
        <w:t>⚡ 5-Second Recall: Compound = molecule.</w:t>
      </w:r>
    </w:p>
    <w:p>
      <w:r>
        <w:t>Question: Canal rays (anode rays) consist of:</w:t>
      </w:r>
    </w:p>
    <w:p>
      <w:r>
        <w:t>कैनाल किरणें (एनोड किरणें) किससे बनी हैं?</w:t>
      </w:r>
    </w:p>
    <w:p>
      <w:r>
        <w:t>(a) Neutrons</w:t>
      </w:r>
    </w:p>
    <w:p>
      <w:r>
        <w:t>(b) Photons</w:t>
      </w:r>
    </w:p>
    <w:p>
      <w:r>
        <w:t>(c) Electrons</w:t>
      </w:r>
    </w:p>
    <w:p>
      <w:r>
        <w:t>(d) Protons (positive ions)</w:t>
      </w:r>
    </w:p>
    <w:p>
      <w:r>
        <w:t>Answer: d</w:t>
      </w:r>
    </w:p>
    <w:p>
      <w:r>
        <w:t>Solution: ✅ Correct Answer: D. Protons (positive ions)</w:t>
      </w:r>
    </w:p>
    <w:p>
      <w:r>
        <w:t>🧠 PNC Core Concept: Goldstein 1886; led to proton + neutron hunt.</w:t>
      </w:r>
    </w:p>
    <w:p>
      <w:r>
        <w:t>🔍 Why It Happens: Perforated cathode passes positive stream.</w:t>
      </w:r>
    </w:p>
    <w:p>
      <w:r>
        <w:t>🧭 PNC Science Path: Anode rays → protons.</w:t>
      </w:r>
    </w:p>
    <w:p>
      <w:r>
        <w:t>⚡ 5-Second Recall: Canal = positive.</w:t>
      </w:r>
    </w:p>
    <w:p>
      <w:r>
        <w:t>Question: Cathode rays consist of:</w:t>
      </w:r>
    </w:p>
    <w:p>
      <w:r>
        <w:t>कैथोड किरणें किससे बनी हैं?</w:t>
      </w:r>
    </w:p>
    <w:p>
      <w:r>
        <w:t>(a) Alpha particles</w:t>
      </w:r>
    </w:p>
    <w:p>
      <w:r>
        <w:t>(b) Protons</w:t>
      </w:r>
    </w:p>
    <w:p>
      <w:r>
        <w:t>(c) Electrons</w:t>
      </w:r>
    </w:p>
    <w:p>
      <w:r>
        <w:t>(d) Neutrons</w:t>
      </w:r>
    </w:p>
    <w:p>
      <w:r>
        <w:t>Answer: c</w:t>
      </w:r>
    </w:p>
    <w:p>
      <w:r>
        <w:t>Solution: ✅ Correct Answer: C. Electrons</w:t>
      </w:r>
    </w:p>
    <w:p>
      <w:r>
        <w:t>🧠 PNC Core Concept: J. J. Thomson measured e/m (1897).</w:t>
      </w:r>
    </w:p>
    <w:p>
      <w:r>
        <w:t>🔍 Why It Happens: Negative stream to anode.</w:t>
      </w:r>
    </w:p>
    <w:p>
      <w:r>
        <w:t>🧭 PNC Science Path: Cathode rays → electrons.</w:t>
      </w:r>
    </w:p>
    <w:p>
      <w:r>
        <w:t>⚡ 5-Second Recall: Cathode = electrons.</w:t>
      </w:r>
    </w:p>
    <w:p>
      <w:r>
        <w:t>Question: The e/m (charge-to-mass) ratio is highest for:</w:t>
      </w:r>
    </w:p>
    <w:p>
      <w:r>
        <w:t>e/m (आवेश-द्रव्यमान) अनुपात किसके लिए सर्वाधिक है?</w:t>
      </w:r>
    </w:p>
    <w:p>
      <w:r>
        <w:t>(a) Electron</w:t>
      </w:r>
    </w:p>
    <w:p>
      <w:r>
        <w:t>(b) Neutron</w:t>
      </w:r>
    </w:p>
    <w:p>
      <w:r>
        <w:t>(c) Alpha particle</w:t>
      </w:r>
    </w:p>
    <w:p>
      <w:r>
        <w:t>(d) Proton</w:t>
      </w:r>
    </w:p>
    <w:p>
      <w:r>
        <w:t>Answer: a</w:t>
      </w:r>
    </w:p>
    <w:p>
      <w:r>
        <w:t>Solution: ✅ Correct Answer: A. Electron</w:t>
      </w:r>
    </w:p>
    <w:p>
      <w:r>
        <w:t>🧠 PNC Core Concept: Lightest charged particle wins the ratio.</w:t>
      </w:r>
    </w:p>
    <w:p>
      <w:r>
        <w:t>🔍 Why It Happens: Small denominator dominates.</w:t>
      </w:r>
    </w:p>
    <w:p>
      <w:r>
        <w:t>🧭 PNC Science Path: e/m crown → electron.</w:t>
      </w:r>
    </w:p>
    <w:p>
      <w:r>
        <w:t>⚡ 5-Second Recall: e/m max = electron.</w:t>
      </w:r>
    </w:p>
    <w:p>
      <w:r>
        <w:t>Question: Atomic mass unit (u) is defined as 1/12th the mass of:</w:t>
      </w:r>
    </w:p>
    <w:p>
      <w:r>
        <w:t>परमाणु द्रव्यमान इकाई (u) किसके द्रव्यमान के 1/12 के रूप में परिभाषित है?</w:t>
      </w:r>
    </w:p>
    <w:p>
      <w:r>
        <w:t>(a) Hydrogen atom</w:t>
      </w:r>
    </w:p>
    <w:p>
      <w:r>
        <w:t>(b) Carbon-12 atom</w:t>
      </w:r>
    </w:p>
    <w:p>
      <w:r>
        <w:t>(c) Oxygen-16 atom</w:t>
      </w:r>
    </w:p>
    <w:p>
      <w:r>
        <w:t>(d) Iron-56 atom</w:t>
      </w:r>
    </w:p>
    <w:p>
      <w:r>
        <w:t>Answer: b</w:t>
      </w:r>
    </w:p>
    <w:p>
      <w:r>
        <w:t>Solution: ✅ Correct Answer: B. Carbon-12 atom</w:t>
      </w:r>
    </w:p>
    <w:p>
      <w:r>
        <w:t>🧠 PNC Core Concept: 1 u ≈ 1.66 × 10⁻²⁷ kg.</w:t>
      </w:r>
    </w:p>
    <w:p>
      <w:r>
        <w:t>🔍 Why It Happens: Universal reference standard.</w:t>
      </w:r>
    </w:p>
    <w:p>
      <w:r>
        <w:t>🧭 PNC Science Path: u standard → C-12.</w:t>
      </w:r>
    </w:p>
    <w:p>
      <w:r>
        <w:t>⚡ 5-Second Recall: u = C-12/12.</w:t>
      </w:r>
    </w:p>
    <w:p>
      <w:r>
        <w:t>Question: One mole contains particles equal to Avogadro number:</w:t>
      </w:r>
    </w:p>
    <w:p>
      <w:r>
        <w:t>एक मोल में आवोगाद्रो संख्या के बराबर कण कितने हैं?</w:t>
      </w:r>
    </w:p>
    <w:p>
      <w:r>
        <w:t>(a) 1.6 × 10⁻¹⁹</w:t>
      </w:r>
    </w:p>
    <w:p>
      <w:r>
        <w:t>(b) 9.1 × 10⁻³¹</w:t>
      </w:r>
    </w:p>
    <w:p>
      <w:r>
        <w:t>(c) 3.011 × 10²³</w:t>
      </w:r>
    </w:p>
    <w:p>
      <w:r>
        <w:t>(d) 6.022 × 10²³</w:t>
      </w:r>
    </w:p>
    <w:p>
      <w:r>
        <w:t>Answer: d</w:t>
      </w:r>
    </w:p>
    <w:p>
      <w:r>
        <w:t>Solution: ✅ Correct Answer: D. 6.022 × 10²³</w:t>
      </w:r>
    </w:p>
    <w:p>
      <w:r>
        <w:t>🧠 PNC Core Concept: Applies to atoms, molecules, ions, electrons.</w:t>
      </w:r>
    </w:p>
    <w:p>
      <w:r>
        <w:t>🔍 Why It Happens: Chemist's dozen for counting.</w:t>
      </w:r>
    </w:p>
    <w:p>
      <w:r>
        <w:t>🧭 PNC Science Path: Mole → 6.022×10²³.</w:t>
      </w:r>
    </w:p>
    <w:p>
      <w:r>
        <w:t>⚙ Formula Key: N = 6.022 × 10²³.</w:t>
      </w:r>
    </w:p>
    <w:p>
      <w:r>
        <w:t>⚡ 5-Second Recall: Mole = 6.022×10²³.</w:t>
      </w:r>
    </w:p>
    <w:p>
      <w:r>
        <w:t>Question: Molar mass of water (H2O) is:</w:t>
      </w:r>
    </w:p>
    <w:p>
      <w:r>
        <w:t>जल (H2O) का मोलर द्रव्यमान क्या है?</w:t>
      </w:r>
    </w:p>
    <w:p>
      <w:r>
        <w:t>(a) 18 g</w:t>
      </w:r>
    </w:p>
    <w:p>
      <w:r>
        <w:t>(b) 20 g</w:t>
      </w:r>
    </w:p>
    <w:p>
      <w:r>
        <w:t>(c) 10 g</w:t>
      </w:r>
    </w:p>
    <w:p>
      <w:r>
        <w:t>(d) 16 g</w:t>
      </w:r>
    </w:p>
    <w:p>
      <w:r>
        <w:t>Answer: a</w:t>
      </w:r>
    </w:p>
    <w:p>
      <w:r>
        <w:t>Solution: ✅ Correct Answer: A. 18 g</w:t>
      </w:r>
    </w:p>
    <w:p>
      <w:r>
        <w:t>🧠 PNC Core Concept: 2(1) + 16.</w:t>
      </w:r>
    </w:p>
    <w:p>
      <w:r>
        <w:t>🔍 Why It Happens: Sum of atomic masses.</w:t>
      </w:r>
    </w:p>
    <w:p>
      <w:r>
        <w:t>🧭 PNC Science Path: 2+16 → 18.</w:t>
      </w:r>
    </w:p>
    <w:p>
      <w:r>
        <w:t>⚡ 5-Second Recall: Water = 18.</w:t>
      </w:r>
    </w:p>
    <w:p>
      <w:r>
        <w:t>Question: Molar mass of CO2 is:</w:t>
      </w:r>
    </w:p>
    <w:p>
      <w:r>
        <w:t>CO2 का मोलर द्रव्यमान क्या है?</w:t>
      </w:r>
    </w:p>
    <w:p>
      <w:r>
        <w:t>(a) 28 g</w:t>
      </w:r>
    </w:p>
    <w:p>
      <w:r>
        <w:t>(b) 32 g</w:t>
      </w:r>
    </w:p>
    <w:p>
      <w:r>
        <w:t>(c) 44 g</w:t>
      </w:r>
    </w:p>
    <w:p>
      <w:r>
        <w:t>(d) 16 g</w:t>
      </w:r>
    </w:p>
    <w:p>
      <w:r>
        <w:t>Answer: c</w:t>
      </w:r>
    </w:p>
    <w:p>
      <w:r>
        <w:t>Solution: ✅ Correct Answer: C. 44 g</w:t>
      </w:r>
    </w:p>
    <w:p>
      <w:r>
        <w:t>🧠 PNC Core Concept: 12 + 2(16).</w:t>
      </w:r>
    </w:p>
    <w:p>
      <w:r>
        <w:t>🔍 Why It Happens: Addition rule.</w:t>
      </w:r>
    </w:p>
    <w:p>
      <w:r>
        <w:t>🧭 PNC Science Path: 12+32 → 44.</w:t>
      </w:r>
    </w:p>
    <w:p>
      <w:r>
        <w:t>⚡ 5-Second Recall: CO2 = 44.</w:t>
      </w:r>
    </w:p>
    <w:p>
      <w:r>
        <w:t>Question: Number of moles in 52 g of helium (atomic mass 4) is:</w:t>
      </w:r>
    </w:p>
    <w:p>
      <w:r>
        <w:t>52 ग्रा. हीलियम (परमाणु द्रव्यमान 4) में मोल संख्या क्या है?</w:t>
      </w:r>
    </w:p>
    <w:p>
      <w:r>
        <w:t>(a) 4</w:t>
      </w:r>
    </w:p>
    <w:p>
      <w:r>
        <w:t>(b) 13</w:t>
      </w:r>
    </w:p>
    <w:p>
      <w:r>
        <w:t>(c) 52</w:t>
      </w:r>
    </w:p>
    <w:p>
      <w:r>
        <w:t>(d) 208</w:t>
      </w:r>
    </w:p>
    <w:p>
      <w:r>
        <w:t>Answer: b</w:t>
      </w:r>
    </w:p>
    <w:p>
      <w:r>
        <w:t>Solution: ✅ Correct Answer: B. 13</w:t>
      </w:r>
    </w:p>
    <w:p>
      <w:r>
        <w:t>🧠 PNC Core Concept: n = mass/molar mass.</w:t>
      </w:r>
    </w:p>
    <w:p>
      <w:r>
        <w:t>🔍 Why It Happens: Division formula.</w:t>
      </w:r>
    </w:p>
    <w:p>
      <w:r>
        <w:t>🧭 PNC Science Path: 52/4 → 13.</w:t>
      </w:r>
    </w:p>
    <w:p>
      <w:r>
        <w:t>⚙ Formula Key: n = m/M.</w:t>
      </w:r>
    </w:p>
    <w:p>
      <w:r>
        <w:t>⚡ 5-Second Recall: Moles = mass/molar.</w:t>
      </w:r>
    </w:p>
    <w:p>
      <w:r>
        <w:t>Question: Number of molecules in 1 mole of any gas at STP occupies volume:</w:t>
      </w:r>
    </w:p>
    <w:p>
      <w:r>
        <w:t>STP पर किसी गैस के 1 मोल के अणु कितना आयतन घेरते हैं?</w:t>
      </w:r>
    </w:p>
    <w:p>
      <w:r>
        <w:t>(a) 44.8 L</w:t>
      </w:r>
    </w:p>
    <w:p>
      <w:r>
        <w:t>(b) 2.24 L</w:t>
      </w:r>
    </w:p>
    <w:p>
      <w:r>
        <w:t>(c) 11.2 L</w:t>
      </w:r>
    </w:p>
    <w:p>
      <w:r>
        <w:t>(d) 22.4 L</w:t>
      </w:r>
    </w:p>
    <w:p>
      <w:r>
        <w:t>Answer: d</w:t>
      </w:r>
    </w:p>
    <w:p>
      <w:r>
        <w:t>Solution: ✅ Correct Answer: D. 22.4 L</w:t>
      </w:r>
    </w:p>
    <w:p>
      <w:r>
        <w:t>🧠 PNC Core Concept: Avogadro's law; molar volume at 0°C, 1 atm.</w:t>
      </w:r>
    </w:p>
    <w:p>
      <w:r>
        <w:t>🔍 Why It Happens: Equal moles, equal volumes.</w:t>
      </w:r>
    </w:p>
    <w:p>
      <w:r>
        <w:t>🧭 PNC Science Path: Molar gas → 22.4 L.</w:t>
      </w:r>
    </w:p>
    <w:p>
      <w:r>
        <w:t>⚡ 5-Second Recall: 1 mol gas = 22.4 L.</w:t>
      </w:r>
    </w:p>
    <w:p>
      <w:r>
        <w:t>Question: The mass of one molecule of water is about:</w:t>
      </w:r>
    </w:p>
    <w:p>
      <w:r>
        <w:t>जल के एक अणु का द्रव्यमान लगभग कितना है?</w:t>
      </w:r>
    </w:p>
    <w:p>
      <w:r>
        <w:t>(a) 1 g</w:t>
      </w:r>
    </w:p>
    <w:p>
      <w:r>
        <w:t>(b) 18 g</w:t>
      </w:r>
    </w:p>
    <w:p>
      <w:r>
        <w:t>(c) 3 × 10⁻²³ g</w:t>
      </w:r>
    </w:p>
    <w:p>
      <w:r>
        <w:t>(d) 6 × 10²³ g</w:t>
      </w:r>
    </w:p>
    <w:p>
      <w:r>
        <w:t>Answer: c</w:t>
      </w:r>
    </w:p>
    <w:p>
      <w:r>
        <w:t>Solution: ✅ Correct Answer: C. 3 × 10⁻²³ g</w:t>
      </w:r>
    </w:p>
    <w:p>
      <w:r>
        <w:t>🧠 PNC Core Concept: 18 ÷ 6.022×10²³.</w:t>
      </w:r>
    </w:p>
    <w:p>
      <w:r>
        <w:t>🔍 Why It Happens: Mole-to-one division.</w:t>
      </w:r>
    </w:p>
    <w:p>
      <w:r>
        <w:t>🧭 PNC Science Path: 18/N → 3×10⁻²³.</w:t>
      </w:r>
    </w:p>
    <w:p>
      <w:r>
        <w:t>⚡ 5-Second Recall: One molecule ≈ 10⁻²³ g.</w:t>
      </w:r>
    </w:p>
    <w:p>
      <w:r>
        <w:t>Question: How many atoms are there in 1 mole of iron?</w:t>
      </w:r>
    </w:p>
    <w:p>
      <w:r>
        <w:t>लोहे के 1 मोल में कितने परमाणु हैं?</w:t>
      </w:r>
    </w:p>
    <w:p>
      <w:r>
        <w:t>(a) 6.022 × 10²³</w:t>
      </w:r>
    </w:p>
    <w:p>
      <w:r>
        <w:t>(b) 12</w:t>
      </w:r>
    </w:p>
    <w:p>
      <w:r>
        <w:t>(c) 26</w:t>
      </w:r>
    </w:p>
    <w:p>
      <w:r>
        <w:t>(d) 56</w:t>
      </w:r>
    </w:p>
    <w:p>
      <w:r>
        <w:t>Answer: a</w:t>
      </w:r>
    </w:p>
    <w:p>
      <w:r>
        <w:t>Solution: ✅ Correct Answer: A. 6.022 × 10²³</w:t>
      </w:r>
    </w:p>
    <w:p>
      <w:r>
        <w:t>🧠 PNC Core Concept: Mole definition, element-independent.</w:t>
      </w:r>
    </w:p>
    <w:p>
      <w:r>
        <w:t>🔍 Why It Happens: Counting unit logic.</w:t>
      </w:r>
    </w:p>
    <w:p>
      <w:r>
        <w:t>🧭 PNC Science Path: 1 mol → Avogadro.</w:t>
      </w:r>
    </w:p>
    <w:p>
      <w:r>
        <w:t>⚡ 5-Second Recall: Mole = number.</w:t>
      </w:r>
    </w:p>
    <w:p>
      <w:r>
        <w:t>Question: Relative molecular mass of H2SO4 is:</w:t>
      </w:r>
    </w:p>
    <w:p>
      <w:r>
        <w:t>H2SO4 का आपेक्षिक आणविक द्रव्यमान क्या है?</w:t>
      </w:r>
    </w:p>
    <w:p>
      <w:r>
        <w:t>(a) 196</w:t>
      </w:r>
    </w:p>
    <w:p>
      <w:r>
        <w:t>(b) 48</w:t>
      </w:r>
    </w:p>
    <w:p>
      <w:r>
        <w:t>(c) 49</w:t>
      </w:r>
    </w:p>
    <w:p>
      <w:r>
        <w:t>(d) 98</w:t>
      </w:r>
    </w:p>
    <w:p>
      <w:r>
        <w:t>Answer: d</w:t>
      </w:r>
    </w:p>
    <w:p>
      <w:r>
        <w:t>Solution: ✅ Correct Answer: D. 98</w:t>
      </w:r>
    </w:p>
    <w:p>
      <w:r>
        <w:t>🧠 PNC Core Concept: 2(1) + 32 + 4(16).</w:t>
      </w:r>
    </w:p>
    <w:p>
      <w:r>
        <w:t>🔍 Why It Happens: Sum rule.</w:t>
      </w:r>
    </w:p>
    <w:p>
      <w:r>
        <w:t>🧭 PNC Science Path: 2+32+64 → 98.</w:t>
      </w:r>
    </w:p>
    <w:p>
      <w:r>
        <w:t>⚡ 5-Second Recall: Sulphuric = 98.</w:t>
      </w:r>
    </w:p>
    <w:p>
      <w:r>
        <w:t>Question: 1 u in kilograms equals about:</w:t>
      </w:r>
    </w:p>
    <w:p>
      <w:r>
        <w:t>किलोग्राम में 1 u लगभग कितना है?</w:t>
      </w:r>
    </w:p>
    <w:p>
      <w:r>
        <w:t>(a) 6.022 × 10⁻²⁶ kg</w:t>
      </w:r>
    </w:p>
    <w:p>
      <w:r>
        <w:t>(b) 1.66 × 10⁻²⁷ kg</w:t>
      </w:r>
    </w:p>
    <w:p>
      <w:r>
        <w:t>(c) 9.1 × 10⁻³¹ kg</w:t>
      </w:r>
    </w:p>
    <w:p>
      <w:r>
        <w:t>(d) 1.6 × 10⁻¹⁹ kg</w:t>
      </w:r>
    </w:p>
    <w:p>
      <w:r>
        <w:t>Answer: b</w:t>
      </w:r>
    </w:p>
    <w:p>
      <w:r>
        <w:t>Solution: ✅ Correct Answer: B. 1.66 × 10⁻²⁷ kg</w:t>
      </w:r>
    </w:p>
    <w:p>
      <w:r>
        <w:t>🧠 PNC Core Concept: D-12 gram ÷ Avogadro ÷ 12.</w:t>
      </w:r>
    </w:p>
    <w:p>
      <w:r>
        <w:t>🔍 Why It Happens: Definition arithmetic.</w:t>
      </w:r>
    </w:p>
    <w:p>
      <w:r>
        <w:t>🧭 PNC Science Path: 12g/N/12 → 1.66×10⁻²⁷.</w:t>
      </w:r>
    </w:p>
    <w:p>
      <w:r>
        <w:t>⚡ 5-Second Recall: u ≈ 1.66×10⁻²⁷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