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निम्नलिखित गद्यांश को पढ़कर प्रश्नों के उत्तर दीजिए —</w:t>
      </w:r>
    </w:p>
    <w:p>
      <w:r>
        <w:t>समय किसी की प्रतीक्षा नहीं करता। जो व्यक्ति समय की कद्र करता है, वह जीवन में सफल होता है। समय का सदुपयोग ही सच्ची बुद्धिमत्ता है। आलस्य समय का सबसे बड़ा शत्रु है — आलसी व्यक्ति का जीवन पछतावे में बीतता है। दिन-रात का नियमित विभाजन, समय-सारणी का पालन और कार्य की योजना — ये तीन आदतें व्यक्ति को महान बना देती हैं। समय बीत जाने पर पछताने से कोई लाभ नहीं।</w:t>
      </w:r>
    </w:p>
    <w:p>
      <w:r>
        <w:t>(Time waits for no one; he who values time succeeds; proper use of time is true wisdom; laziness is time's greatest enemy; planning and routine make one great; repentance after time is lost is useless.)</w:t>
      </w:r>
    </w:p>
    <w:p>
      <w:r>
        <w:t>गद्यांश का मुख्य विचार क्या है?</w:t>
      </w:r>
    </w:p>
    <w:p>
      <w:r>
        <w:t>(a) समय का सदुपयोग ही सफलता का मार्ग है</w:t>
      </w:r>
    </w:p>
    <w:p>
      <w:r>
        <w:t>(b) समय कभी नहीं बदलता</w:t>
      </w:r>
    </w:p>
    <w:p>
      <w:r>
        <w:t>(c) आलसी व्यक्ति भी सफल होता है</w:t>
      </w:r>
    </w:p>
    <w:p>
      <w:r>
        <w:t>(d) समय केवल धनी लोगों के लिए है</w:t>
      </w:r>
    </w:p>
    <w:p>
      <w:r>
        <w:t>Answer: a</w:t>
      </w:r>
    </w:p>
    <w:p>
      <w:r>
        <w:t>Solution: ✅ सही उत्तर: A. केंद्रीय भाव — समय का सदुपयोग = सफलता</w:t>
      </w:r>
    </w:p>
    <w:p>
      <w:r>
        <w:t>🧠 PNC भाषा-नियम: मुख्य विचार = संपूर्ण गद्यांश का सार, एक वाक्य में।</w:t>
      </w:r>
    </w:p>
    <w:p>
      <w:r>
        <w:t>🔍 PNC कारण: B/C/D गद्यांश-विरुद्ध या आंशिक; A पूर्ण-सार।</w:t>
      </w:r>
    </w:p>
    <w:p>
      <w:r>
        <w:t>⚡ 5-Second Recall: मुख्य विचार = पूरा गद्यांश एक वाक्य में।</w:t>
      </w:r>
    </w:p>
    <w:p>
      <w:r>
        <w:t>Question: "समय का सबसे बड़ा शत्रु किसे कहा गया है?"</w:t>
      </w:r>
    </w:p>
    <w:p>
      <w:r>
        <w:t>(a) आलस्य को</w:t>
      </w:r>
    </w:p>
    <w:p>
      <w:r>
        <w:t>(b) योजना को</w:t>
      </w:r>
    </w:p>
    <w:p>
      <w:r>
        <w:t>(c) परिश्रम को</w:t>
      </w:r>
    </w:p>
    <w:p>
      <w:r>
        <w:t>(d) नियमितता को</w:t>
      </w:r>
    </w:p>
    <w:p>
      <w:r>
        <w:t>Answer: c</w:t>
      </w:r>
    </w:p>
    <w:p>
      <w:r>
        <w:t>Solution: ✅ सही उत्तर: C. गद्यांश — "आलस्य समय का सबसे बड़ा शत्रु है"</w:t>
      </w:r>
    </w:p>
    <w:p>
      <w:r>
        <w:t>🧠 PNC भाषा-नियम: तथ्य-निष्कर्षण — सीधा वाक्य।</w:t>
      </w:r>
    </w:p>
    <w:p>
      <w:r>
        <w:t>🔍 PNC कारण: 'आलस्य' स्पष्ट है; A/C/D सकारात्मक गुण हैं।</w:t>
      </w:r>
    </w:p>
    <w:p>
      <w:r>
        <w:t>⚡ 5-Second Recall: शत्रु = आलस्य।</w:t>
      </w:r>
    </w:p>
    <w:p>
      <w:r>
        <w:t>Question: "गद्यांश के अनुसार व्यक्ति को महान कौन बनाता है?"</w:t>
      </w:r>
    </w:p>
    <w:p>
      <w:r>
        <w:t>(a) धन-संपत्ति</w:t>
      </w:r>
    </w:p>
    <w:p>
      <w:r>
        <w:t>(b) भाग्य</w:t>
      </w:r>
    </w:p>
    <w:p>
      <w:r>
        <w:t>(c) समय-सारणी, नियमितता और योजना जैसी आदतें</w:t>
      </w:r>
    </w:p>
    <w:p>
      <w:r>
        <w:t>(d) दूसरों की सहायता</w:t>
      </w:r>
    </w:p>
    <w:p>
      <w:r>
        <w:t>Answer: c</w:t>
      </w:r>
    </w:p>
    <w:p>
      <w:r>
        <w:t>Solution: ✅ सही उत्तर: C. गद्यांश — "समय-सारणी का पालन और कार्य की योजना — ये तीन आदतें व्यक्ति को महान बना देती हैं"</w:t>
      </w:r>
    </w:p>
    <w:p>
      <w:r>
        <w:t>🧠 PNC भाषा-नियम: बहु-तत्त्व वाक्य — सभी घटक पकड़ो।</w:t>
      </w:r>
    </w:p>
    <w:p>
      <w:r>
        <w:t>🔍 PNC कारण: A/B/D गद्यांश-बाह्य कारण।</w:t>
      </w:r>
    </w:p>
    <w:p>
      <w:r>
        <w:t>⚡ 5-Second Recall: महान = आदतें (नियमितता+योजना)।</w:t>
      </w:r>
    </w:p>
    <w:p>
      <w:r>
        <w:t>Question: "लेखक के अनुसार आलसी व्यक्ति का जीवन कैसा बीतता है?"</w:t>
      </w:r>
    </w:p>
    <w:p>
      <w:r>
        <w:t>(a) सफलता में</w:t>
      </w:r>
    </w:p>
    <w:p>
      <w:r>
        <w:t>(b) पछतावे में</w:t>
      </w:r>
    </w:p>
    <w:p>
      <w:r>
        <w:t>(c) आनंद में</w:t>
      </w:r>
    </w:p>
    <w:p>
      <w:r>
        <w:t>(d) यश में</w:t>
      </w:r>
    </w:p>
    <w:p>
      <w:r>
        <w:t>Answer: b</w:t>
      </w:r>
    </w:p>
    <w:p>
      <w:r>
        <w:t>Solution: ✅ सही उत्तर: B. गद्यांश — "आलसी व्यक्ति का जीवन पछतावे में बीतता है"</w:t>
      </w:r>
    </w:p>
    <w:p>
      <w:r>
        <w:t>🧠 PNC भाषा-नियम: कारण-फल — आलस्य → पछतावा।</w:t>
      </w:r>
    </w:p>
    <w:p>
      <w:r>
        <w:t>🔍 PNC कारण: A/B/D गद्यांश-विरुद्ध।</w:t>
      </w:r>
    </w:p>
    <w:p>
      <w:r>
        <w:t>⚡ 5-Second Recall: आलस्य = पछतावा।</w:t>
      </w:r>
    </w:p>
    <w:p>
      <w:r>
        <w:t>Question: "इस गद्यांश का उपयुक्त शीर्षक हो सकता है —"</w:t>
      </w:r>
    </w:p>
    <w:p>
      <w:r>
        <w:t>(a) आलस्य के लाभ</w:t>
      </w:r>
    </w:p>
    <w:p>
      <w:r>
        <w:t>(b) धन का सदुपयोग</w:t>
      </w:r>
    </w:p>
    <w:p>
      <w:r>
        <w:t>(c) योजना की असफलता</w:t>
      </w:r>
    </w:p>
    <w:p>
      <w:r>
        <w:t>(d) समय का महत्व</w:t>
      </w:r>
    </w:p>
    <w:p>
      <w:r>
        <w:t>Answer: d</w:t>
      </w:r>
    </w:p>
    <w:p>
      <w:r>
        <w:t>Solution: ✅ सही उत्तर: D. पूरा गद्यांश समय की कद्र और सदुपयोग पर है — 'समय का महत्व'</w:t>
      </w:r>
    </w:p>
    <w:p>
      <w:r>
        <w:t>🧠 PNC भाषा-नियम: शीर्षक = विषय-सार; सर्वाधिक व्यापक और सटीक विकल्प।</w:t>
      </w:r>
    </w:p>
    <w:p>
      <w:r>
        <w:t>🔍 PNC कारण: B/C/D आंशिक या विपरीत।</w:t>
      </w:r>
    </w:p>
    <w:p>
      <w:r>
        <w:t>⚡ 5-Second Recall: शीर्षक = मुख्य विषय।</w:t>
      </w:r>
    </w:p>
    <w:p>
      <w:r>
        <w:t>Question: निम्नलिखित गद्यांश को पढ़कर प्रश्नों के उत्तर दीजिए —</w:t>
      </w:r>
    </w:p>
    <w:p>
      <w:r>
        <w:t>परिश्रम सफलता की कुंजी है। प्रकृति में हम देखते हैं — मधुमक्खी कितनी मेहनत से शहद जमा करती है, चींटी अनाज एकत्र करती है। मनुष्य को भी निरंतर प्रयास करना चाहिए। प्रतिभा केवल एक चिंगारी है; उसे परिश्रम की आँच से दीपक बनाना पड़ता है। इतिहास के महापुरुषों ने कठिन परिश्रम से ही ऊँचाइयाँ छुई हैं। जो परिश्रम से घबराता है, वह कभी आगे नहीं बढ़ सकता। सफलता प्रतिभा से नहीं, प्रयास से मिलती है।</w:t>
      </w:r>
    </w:p>
    <w:p>
      <w:r>
        <w:t>(Hard work is the key to success; nature shows bees and ants working tirelessly; talent is only a spark that must be fanned into a lamp by effort; great men reached heights through hard work; success comes from effort, not talent.)</w:t>
      </w:r>
    </w:p>
    <w:p>
      <w:r>
        <w:t>इस गद्यांश का केंद्रीय भाव क्या है?</w:t>
      </w:r>
    </w:p>
    <w:p>
      <w:r>
        <w:t>(a) प्रतिभा ही सब कुछ है</w:t>
      </w:r>
    </w:p>
    <w:p>
      <w:r>
        <w:t>(b) प्रकृति से सबक नहीं लेना चाहिए</w:t>
      </w:r>
    </w:p>
    <w:p>
      <w:r>
        <w:t>(c) सफलता परिश्रम से मिलती है</w:t>
      </w:r>
    </w:p>
    <w:p>
      <w:r>
        <w:t>(d) इतिहास बेकार है</w:t>
      </w:r>
    </w:p>
    <w:p>
      <w:r>
        <w:t>Answer: c</w:t>
      </w:r>
    </w:p>
    <w:p>
      <w:r>
        <w:t>Solution: ✅ सही उत्तर: C. केंद्रीय भाव — परिश्रम ही सफलता की कुंजी</w:t>
      </w:r>
    </w:p>
    <w:p>
      <w:r>
        <w:t>🧠 PNC भाषा-नियम: आरंभिक वाक्य ही गद्यांश का मुख्य विचार (thesis) होता है।</w:t>
      </w:r>
    </w:p>
    <w:p>
      <w:r>
        <w:t>🔍 PNC कारण: A/C/D गद्यांश-विरुद्ध; अंतिम वाक्य भी B की पुष्टि करता है।</w:t>
      </w:r>
    </w:p>
    <w:p>
      <w:r>
        <w:t>⚡ 5-Second Recall: पहला वाक्य = प्रायः मुख्य विचार।</w:t>
      </w:r>
    </w:p>
    <w:p>
      <w:r>
        <w:t>Question: "गद्यांश में 'प्रतिभा ... चिंगारी' का क्या अर्थ है?"</w:t>
      </w:r>
    </w:p>
    <w:p>
      <w:r>
        <w:t>(a) प्रतिभा पूर्ण है, परिश्रम अनावश्यक</w:t>
      </w:r>
    </w:p>
    <w:p>
      <w:r>
        <w:t>(b) प्रतिभा प्रारंभिक क्षमता है, परिश्रम से विकसित होती है</w:t>
      </w:r>
    </w:p>
    <w:p>
      <w:r>
        <w:t>(c) प्रतिभा आग लगाती है</w:t>
      </w:r>
    </w:p>
    <w:p>
      <w:r>
        <w:t>(d) प्रतिभा समाप्त हो जाती है</w:t>
      </w:r>
    </w:p>
    <w:p>
      <w:r>
        <w:t>Answer: b</w:t>
      </w:r>
    </w:p>
    <w:p>
      <w:r>
        <w:t>Solution: ✅ सही उत्तर: B. चिंगारी = आरंभिक क्षमता; परिश्रम से दीपक (पूर्ण विकास)</w:t>
      </w:r>
    </w:p>
    <w:p>
      <w:r>
        <w:t>🧠 PNC भाषा-नियम: उपमा-अर्थ — 'चिंगारी → दीपक' = क्षमता → विकास।</w:t>
      </w:r>
    </w:p>
    <w:p>
      <w:r>
        <w:t>🔍 PNC कारण: A/C/D उपमा का शाब्दिक/विपरीत अर्थ।</w:t>
      </w:r>
    </w:p>
    <w:p>
      <w:r>
        <w:t>⚡ 5-Second Recall: चिंगारी = संभावना; दीपक = विकास।</w:t>
      </w:r>
    </w:p>
    <w:p>
      <w:r>
        <w:t>Question: "गद्यांश में मधुमक्खी और चींटी का उदाहरण किसलिए दिया गया है?"</w:t>
      </w:r>
    </w:p>
    <w:p>
      <w:r>
        <w:t>(a) यह दिखाने के लिए कि कीट हानिकारक हैं</w:t>
      </w:r>
    </w:p>
    <w:p>
      <w:r>
        <w:t>(b) यह दिखाने के लिए कि परिश्रम केवल कीटों का गुण है</w:t>
      </w:r>
    </w:p>
    <w:p>
      <w:r>
        <w:t>(c) यह दिखाने के लिए कि प्रकृति निर्जीव है</w:t>
      </w:r>
    </w:p>
    <w:p>
      <w:r>
        <w:t>(d) यह दिखाने के लिए कि प्रकृति भी परिश्रम करती है</w:t>
      </w:r>
    </w:p>
    <w:p>
      <w:r>
        <w:t>Answer: d</w:t>
      </w:r>
    </w:p>
    <w:p>
      <w:r>
        <w:t>Solution: ✅ सही उत्तर: D. उदाहरण-उद्देश्य — परिश्रम प्राकृतिक गुण है, मनुष्य को भी करना चाहिए</w:t>
      </w:r>
    </w:p>
    <w:p>
      <w:r>
        <w:t>🧠 PNC भाषा-नियम: 'उदाहरण किसलिए?' — लेखक का तर्क-साधन पहचानो।</w:t>
      </w:r>
    </w:p>
    <w:p>
      <w:r>
        <w:t>🔍 PNC कारण: B/C/D उद्देश्य-विरुद्ध व्याख्याएँ।</w:t>
      </w:r>
    </w:p>
    <w:p>
      <w:r>
        <w:t>⚡ 5-Second Recall: उदाहरण = तर्क को सिद्ध करने के लिए।</w:t>
      </w:r>
    </w:p>
    <w:p>
      <w:r>
        <w:t>Question: "अंतिम वाक्य 'सफलता प्रतिभा से नहीं, प्रयास से मिलती है' का अर्थ है —"</w:t>
      </w:r>
    </w:p>
    <w:p>
      <w:r>
        <w:t>(a) प्रयास ही सफलता का आधार है</w:t>
      </w:r>
    </w:p>
    <w:p>
      <w:r>
        <w:t>(b) प्रतिभा व्यर्थ है</w:t>
      </w:r>
    </w:p>
    <w:p>
      <w:r>
        <w:t>(c) प्रयास भी व्यर्थ है</w:t>
      </w:r>
    </w:p>
    <w:p>
      <w:r>
        <w:t>(d) सफलता भाग्य पर निर्भर है</w:t>
      </w:r>
    </w:p>
    <w:p>
      <w:r>
        <w:t>Answer: a</w:t>
      </w:r>
    </w:p>
    <w:p>
      <w:r>
        <w:t>Solution: ✅ सही उत्तर: A. 'नहीं ... से' — निषेध + सकारात्मक; प्रयास ही आधार</w:t>
      </w:r>
    </w:p>
    <w:p>
      <w:r>
        <w:t>🧠 PNC भाषा-नियम: 'X नहीं, Y से' — Y ही वास्तविक साधन।</w:t>
      </w:r>
    </w:p>
    <w:p>
      <w:r>
        <w:t>🔍 PNC कारण: B/C/D गद्यांश के निष्कर्ष-विरुद्ध।</w:t>
      </w:r>
    </w:p>
    <w:p>
      <w:r>
        <w:t>⚡ 5-Second Recall: 'नहीं...से' = दूसरा पक्ष सत्य।</w:t>
      </w:r>
    </w:p>
    <w:p>
      <w:r>
        <w:t>Question: "गद्यांश का मुख्य उद्देश्य क्या है?"</w:t>
      </w:r>
    </w:p>
    <w:p>
      <w:r>
        <w:t>(a) परिश्रम के लिए प्रेरित करना</w:t>
      </w:r>
    </w:p>
    <w:p>
      <w:r>
        <w:t>(b) प्रकृति का वर्णन करना</w:t>
      </w:r>
    </w:p>
    <w:p>
      <w:r>
        <w:t>(c) प्रतिभा की निंदा करना</w:t>
      </w:r>
    </w:p>
    <w:p>
      <w:r>
        <w:t>(d) इतिहास पढ़ाना</w:t>
      </w:r>
    </w:p>
    <w:p>
      <w:r>
        <w:t>Answer: c</w:t>
      </w:r>
    </w:p>
    <w:p>
      <w:r>
        <w:t>Solution: ✅ सही उत्तर: C. लेखक पाठक को परिश्रम करने की प्रेरणा देता है</w:t>
      </w:r>
    </w:p>
    <w:p>
      <w:r>
        <w:t>🧠 PNC भाषा-नियम: उद्देश्य = लेखक क्यों लिख रहा है; प्रेरणा-भाव।</w:t>
      </w:r>
    </w:p>
    <w:p>
      <w:r>
        <w:t>🔍 PNC कारण: A/B/D गद्यांश के गौण या विपरीत पहलू।</w:t>
      </w:r>
    </w:p>
    <w:p>
      <w:r>
        <w:t>⚡ 5-Second Recall: उद्देश्य = प्रेरित करना।</w:t>
      </w:r>
    </w:p>
    <w:p>
      <w:r>
        <w:t>Question: "इस गद्यांश का उपयुक्त शीर्षक है —"</w:t>
      </w:r>
    </w:p>
    <w:p>
      <w:r>
        <w:t>(a) प्रतिभा का महत्व</w:t>
      </w:r>
    </w:p>
    <w:p>
      <w:r>
        <w:t>(b) परिश्रम — सफलता की कुंजी</w:t>
      </w:r>
    </w:p>
    <w:p>
      <w:r>
        <w:t>(c) मधुमक्खियों का जीवन</w:t>
      </w:r>
    </w:p>
    <w:p>
      <w:r>
        <w:t>(d) इतिहास के महापुरुष</w:t>
      </w:r>
    </w:p>
    <w:p>
      <w:r>
        <w:t>Answer: b</w:t>
      </w:r>
    </w:p>
    <w:p>
      <w:r>
        <w:t>Solution: ✅ सही उत्तर: B. आरंभिक वाक्य ('परिश्रम सफलता की कुंजी है') ही सर्वोत्तम शीर्षक</w:t>
      </w:r>
    </w:p>
    <w:p>
      <w:r>
        <w:t>🧠 PNC भाषा-नियम: शीर्षक गद्यांश का मुख्य वाक्य हो सकता है।</w:t>
      </w:r>
    </w:p>
    <w:p>
      <w:r>
        <w:t>🔍 PNC कारण: A/C/D आंशिक विषय।</w:t>
      </w:r>
    </w:p>
    <w:p>
      <w:r>
        <w:t>⚡ 5-Second Recall: शीर्षक = मुख्य वाक्य।</w:t>
      </w:r>
    </w:p>
    <w:p>
      <w:r>
        <w:t>Question: निम्नलिखित गद्यांश को पढ़कर प्रश्नों के उत्तर दीजिए —</w:t>
      </w:r>
    </w:p>
    <w:p>
      <w:r>
        <w:t>एकता में अपार शक्ति है। एक अकेला तिनका टूट जाता है, पर तिनकों का गट्ठर नहीं टूटता। परिवार, समाज और राष्ट्र — सभी एकता पर टिके हैं। विभाजन से कमजोरी आती है; इतिहास गवाह है कि आपसी फूट से बड़े-बड़े साम्राज्य नष्ट हुए। भिन्न-भिन्न विचार रखना स्वाभाविक है, परंतु राष्ट्र-हित के मामले में सबको एक सूत्र में बँधना चाहिए। एकता ही हमारी सबसे बड़ी पूँजी है — इसे बनाए रखना हर नागरिक का कर्तव्य है।</w:t>
      </w:r>
    </w:p>
    <w:p>
      <w:r>
        <w:t>(In unity there is immense strength; a single straw breaks but a bundle does not; family, society and nation rest on unity; division weakens — history shows great empires destroyed by internal discord; different opinions are natural, but for national interest all must unite; unity is our greatest capital.)</w:t>
      </w:r>
    </w:p>
    <w:p>
      <w:r>
        <w:t>गद्यांश का मुख्य विचार कौन-सा है?</w:t>
      </w:r>
    </w:p>
    <w:p>
      <w:r>
        <w:t>(a) विचार-भेद समाप्त करने चाहिए</w:t>
      </w:r>
    </w:p>
    <w:p>
      <w:r>
        <w:t>(b) साम्राज्य स्थायी होते हैं</w:t>
      </w:r>
    </w:p>
    <w:p>
      <w:r>
        <w:t>(c) तिनका उपयोगी नहीं</w:t>
      </w:r>
    </w:p>
    <w:p>
      <w:r>
        <w:t>(d) एकता में शक्ति है</w:t>
      </w:r>
    </w:p>
    <w:p>
      <w:r>
        <w:t>Answer: d</w:t>
      </w:r>
    </w:p>
    <w:p>
      <w:r>
        <w:t>Solution: ✅ सही उत्तर: D. केंद्रीय भाव — एकता = शक्ति; आरंभिक वाक्य ही मुख्य विचार</w:t>
      </w:r>
    </w:p>
    <w:p>
      <w:r>
        <w:t>🧠 PNC भाषा-नियम: मुख्य विचार प्रायः आरंभ में; शेष गद्यांश उसकी व्याख्या।</w:t>
      </w:r>
    </w:p>
    <w:p>
      <w:r>
        <w:t>🔍 PNC कारण: A अतिशय; B/C गद्यांश-विरुद्ध।</w:t>
      </w:r>
    </w:p>
    <w:p>
      <w:r>
        <w:t>⚡ 5-Second Recall: पहला वाक्य = मुख्य विचार।</w:t>
      </w:r>
    </w:p>
    <w:p>
      <w:r>
        <w:t>Question: "गद्यांश में 'तिनकों का गट्ठर' किसका प्रतीक है?"</w:t>
      </w:r>
    </w:p>
    <w:p>
      <w:r>
        <w:t>(a) एकता</w:t>
      </w:r>
    </w:p>
    <w:p>
      <w:r>
        <w:t>(b) कमजोरी</w:t>
      </w:r>
    </w:p>
    <w:p>
      <w:r>
        <w:t>(c) विभाजन</w:t>
      </w:r>
    </w:p>
    <w:p>
      <w:r>
        <w:t>(d) अकेलापन</w:t>
      </w:r>
    </w:p>
    <w:p>
      <w:r>
        <w:t>Answer: b</w:t>
      </w:r>
    </w:p>
    <w:p>
      <w:r>
        <w:t>Solution: ✅ सही उत्तर: B. गट्ठर (बंधे हुए तिनके) = एकजुट समूह = शक्ति; 'टूटता नहीं' — एकता का प्रतीक</w:t>
      </w:r>
    </w:p>
    <w:p>
      <w:r>
        <w:t>🧠 PNC भाषा-नियम: प्रतीक-अर्थ — बँधे तिनके एकजुटता, अकेला तिनका अलगाव।</w:t>
      </w:r>
    </w:p>
    <w:p>
      <w:r>
        <w:t>🔍 PNC कारण: 'गट्ठर नहीं टूटता' — एकता की शक्ति; B सही; C/D विपरीत।</w:t>
      </w:r>
    </w:p>
    <w:p>
      <w:r>
        <w:t>⚡ 5-Second Recall: गट्ठर = एकजुटता का प्रतीक।</w:t>
      </w:r>
    </w:p>
    <w:p>
      <w:r>
        <w:t>Question: "इतिहास-गवाह किस बात का है?"</w:t>
      </w:r>
    </w:p>
    <w:p>
      <w:r>
        <w:t>(a) साम्राज्य कभी नहीं नष्ट होते</w:t>
      </w:r>
    </w:p>
    <w:p>
      <w:r>
        <w:t>(b) एकता से साम्राज्य नष्ट हुए</w:t>
      </w:r>
    </w:p>
    <w:p>
      <w:r>
        <w:t>(c) फूट से साम्राज्य नष्ट हुए</w:t>
      </w:r>
    </w:p>
    <w:p>
      <w:r>
        <w:t>(d) युद्ध ही सब कुछ हैं</w:t>
      </w:r>
    </w:p>
    <w:p>
      <w:r>
        <w:t>Answer: c</w:t>
      </w:r>
    </w:p>
    <w:p>
      <w:r>
        <w:t>Solution: ✅ सही उत्तर: C. गद्यांश — "आपसी फूट से बड़े-बड़े साम्राज्य नष्ट हुए"</w:t>
      </w:r>
    </w:p>
    <w:p>
      <w:r>
        <w:t>🧠 PNC भाषा-नियम: तथ्य-निष्कर्षण — 'फूट → विनाश'।</w:t>
      </w:r>
    </w:p>
    <w:p>
      <w:r>
        <w:t>🔍 PNC कारण: A/B/D गद्यांश-विरुद्ध।</w:t>
      </w:r>
    </w:p>
    <w:p>
      <w:r>
        <w:t>⚡ 5-Second Recall: फूट = साम्राज्य-विनाश।</w:t>
      </w:r>
    </w:p>
    <w:p>
      <w:r>
        <w:t>Question: "लेखक 'भिन्न-भिन्न विचारों' के बारे में क्या कहता है?"</w:t>
      </w:r>
    </w:p>
    <w:p>
      <w:r>
        <w:t>(a) वे अपराध हैं</w:t>
      </w:r>
    </w:p>
    <w:p>
      <w:r>
        <w:t>(b) वे रोक देने चाहिए</w:t>
      </w:r>
    </w:p>
    <w:p>
      <w:r>
        <w:t>(c) वे राष्ट्र-हित हैं</w:t>
      </w:r>
    </w:p>
    <w:p>
      <w:r>
        <w:t>(d) वे स्वाभाविक हैं</w:t>
      </w:r>
    </w:p>
    <w:p>
      <w:r>
        <w:t>Answer: d</w:t>
      </w:r>
    </w:p>
    <w:p>
      <w:r>
        <w:t>Solution: ✅ सही उत्तर: D. गद्यांश — "भिन्न-भिन्न विचार रखना स्वाभाविक है"</w:t>
      </w:r>
    </w:p>
    <w:p>
      <w:r>
        <w:t>🧠 PNC भाषा-नियम: 'स्वाभाविक' = प्राकृतिक/सामान्य — लेखक की स्पष्ट स्वीकृति।</w:t>
      </w:r>
    </w:p>
    <w:p>
      <w:r>
        <w:t>🔍 PNC कारण: A/B/C लेखक के कथन-विरुद्ध।</w:t>
      </w:r>
    </w:p>
    <w:p>
      <w:r>
        <w:t>⚡ 5-Second Recall: विचार-भेद = स्वाभाविक।</w:t>
      </w:r>
    </w:p>
    <w:p>
      <w:r>
        <w:t>Question: "गद्यांश में 'एक सूत्र में बँधना' का अर्थ क्या है?"</w:t>
      </w:r>
    </w:p>
    <w:p>
      <w:r>
        <w:t>(a) अलग-अलग रहना</w:t>
      </w:r>
    </w:p>
    <w:p>
      <w:r>
        <w:t>(b) साझे लक्ष्य के लिए एकजुट होना</w:t>
      </w:r>
    </w:p>
    <w:p>
      <w:r>
        <w:t>(c) धागा बुनना</w:t>
      </w:r>
    </w:p>
    <w:p>
      <w:r>
        <w:t>(d) विचार छोड़ देना</w:t>
      </w:r>
    </w:p>
    <w:p>
      <w:r>
        <w:t>Answer: b</w:t>
      </w:r>
    </w:p>
    <w:p>
      <w:r>
        <w:t>Solution: ✅ सही उत्तर: B. 'एक सूत्र में बँधना' = साझा उद्देश्य से एकजुट होना</w:t>
      </w:r>
    </w:p>
    <w:p>
      <w:r>
        <w:t>🧠 PNC भाषा-नियम: मुहावरा-अर्थ — 'सूत्र' = सामान्य आधार/उद्देश्य।</w:t>
      </w:r>
    </w:p>
    <w:p>
      <w:r>
        <w:t>🔍 PNC कारण: A/C शाब्दिक; D अतिशय।</w:t>
      </w:r>
    </w:p>
    <w:p>
      <w:r>
        <w:t>⚡ 5-Second Recall: एक सूत्र = एकजुट।</w:t>
      </w:r>
    </w:p>
    <w:p>
      <w:r>
        <w:t>Question: "लेखक एकता को क्या कहता है?"</w:t>
      </w:r>
    </w:p>
    <w:p>
      <w:r>
        <w:t>(a) सबसे बड़ी पूँजी</w:t>
      </w:r>
    </w:p>
    <w:p>
      <w:r>
        <w:t>(b) बोझ</w:t>
      </w:r>
    </w:p>
    <w:p>
      <w:r>
        <w:t>(c) बाधा</w:t>
      </w:r>
    </w:p>
    <w:p>
      <w:r>
        <w:t>(d) भ्रम</w:t>
      </w:r>
    </w:p>
    <w:p>
      <w:r>
        <w:t>Answer: b</w:t>
      </w:r>
    </w:p>
    <w:p>
      <w:r>
        <w:t>Solution: ✅ सही उत्तर: B. गद्यांश — "एकता ही हमारी सबसे बड़ी पूँजी है"</w:t>
      </w:r>
    </w:p>
    <w:p>
      <w:r>
        <w:t>🧠 PNC भाषा-नियम: उपमान-निष्कर्षण — 'पूँजी' = सबसे मूल्यवान संपत्ति।</w:t>
      </w:r>
    </w:p>
    <w:p>
      <w:r>
        <w:t>🔍 PNC कारण: A/C/D नकारात्मक — लेखक के भाव-विरुद्ध।</w:t>
      </w:r>
    </w:p>
    <w:p>
      <w:r>
        <w:t>⚡ 5-Second Recall: एकता = पूँजी।</w:t>
      </w:r>
    </w:p>
    <w:p>
      <w:r>
        <w:t>Question: निम्नलिखित गद्यांश को पढ़कर प्रश्नों के उत्तर दीजिए —</w:t>
      </w:r>
    </w:p>
    <w:p>
      <w:r>
        <w:t>जल ही जीवन है। पृथ्वी पर उपलब्ध जल का केवल तीन प्रतिशत मीठा है, और उसमें भी अधिकांश बर्फ के रूप में अगम्य है। बढ़ती जनसंख्या, औद्योगीकरण और प्रदूषण के कारण पानी की कमी गहराती जा रही है। वर्षा-जल संचयन, नल बंद करना, टपकती नलियों की मरम्मत और फसलों की उचित सिंचाई — ये छोटे प्रयास बड़ा अंतर ला सकते हैं। जल की एक-एक बूँद अनमोल है। आने वाली पीढ़ियों के लिए जल बचाना हमारी नैतिक जिम्मेदारी है।</w:t>
      </w:r>
    </w:p>
    <w:p>
      <w:r>
        <w:t>(Water is life; only three per cent of the earth's water is fresh, and most of it is inaccessible ice; rising population, industrialisation and pollution deepen the shortage; rainwater harvesting, closing taps, fixing leaks and proper irrigation can make a big difference; every drop is precious; saving water for future generations is our moral duty.)</w:t>
      </w:r>
    </w:p>
    <w:p>
      <w:r>
        <w:t>इस गद्यांश का केंद्रीय भाव क्या है?</w:t>
      </w:r>
    </w:p>
    <w:p>
      <w:r>
        <w:t>(a) जल संरक्षण की आवश्यकता</w:t>
      </w:r>
    </w:p>
    <w:p>
      <w:r>
        <w:t>(b) बर्फ का महत्व</w:t>
      </w:r>
    </w:p>
    <w:p>
      <w:r>
        <w:t>(c) औद्योगीकरण के लाभ</w:t>
      </w:r>
    </w:p>
    <w:p>
      <w:r>
        <w:t>(d) फसलों की सिंचाई</w:t>
      </w:r>
    </w:p>
    <w:p>
      <w:r>
        <w:t>Answer: a</w:t>
      </w:r>
    </w:p>
    <w:p>
      <w:r>
        <w:t>Solution: ✅ सही उत्तर: A. केंद्रीय भाव — जल की कमी और उसके संरक्षण की आवश्यकता</w:t>
      </w:r>
    </w:p>
    <w:p>
      <w:r>
        <w:t>🧠 PNC भाषा-नियम: मुख्य विचार = समस्या + समाधान का सार।</w:t>
      </w:r>
    </w:p>
    <w:p>
      <w:r>
        <w:t>🔍 PNC कारण: B/C/D गद्यांश के आंशिक तत्त्व।</w:t>
      </w:r>
    </w:p>
    <w:p>
      <w:r>
        <w:t>⚡ 5-Second Recall: समस्या+समाधान = केंद्रीय भाव।</w:t>
      </w:r>
    </w:p>
    <w:p>
      <w:r>
        <w:t>Question: "पृथ्वी का कितना जल मीठा है?"</w:t>
      </w:r>
    </w:p>
    <w:p>
      <w:r>
        <w:t>(a) तीन प्रतिशत</w:t>
      </w:r>
    </w:p>
    <w:p>
      <w:r>
        <w:t>(b) दस प्रतिशत</w:t>
      </w:r>
    </w:p>
    <w:p>
      <w:r>
        <w:t>(c) पचास प्रतिशत</w:t>
      </w:r>
    </w:p>
    <w:p>
      <w:r>
        <w:t>(d) सत्तर प्रतिशत</w:t>
      </w:r>
    </w:p>
    <w:p>
      <w:r>
        <w:t>Answer: b</w:t>
      </w:r>
    </w:p>
    <w:p>
      <w:r>
        <w:t>Solution: ✅ सही उत्तर: B. गद्यांश — "केवल तीन प्रतिशत मीठा है"</w:t>
      </w:r>
    </w:p>
    <w:p>
      <w:r>
        <w:t>🧠 PNC भाषा-नियम: संख्यात्मक तथ्य — सटीक अंश।</w:t>
      </w:r>
    </w:p>
    <w:p>
      <w:r>
        <w:t>🔍 PNC कारण: A/C/D गलत आँकड़े।</w:t>
      </w:r>
    </w:p>
    <w:p>
      <w:r>
        <w:t>⚠️ Exam Trap: 'तीन प्रतिशत' (B) — 'तीन' को गिनती से नहीं, आँकड़े से मिलाओ।</w:t>
      </w:r>
    </w:p>
    <w:p>
      <w:r>
        <w:t>⚡ 5-Second Recall: मीठा जल = 3%।</w:t>
      </w:r>
    </w:p>
    <w:p>
      <w:r>
        <w:t>Question: "गद्यांश में जल-कमी के कौन-से कारण बताए गए हैं?"</w:t>
      </w:r>
    </w:p>
    <w:p>
      <w:r>
        <w:t>(a) बढ़ती जनसंख्या, औद्योगीकरण और प्रदूषण</w:t>
      </w:r>
    </w:p>
    <w:p>
      <w:r>
        <w:t>(b) अधिक वर्षा</w:t>
      </w:r>
    </w:p>
    <w:p>
      <w:r>
        <w:t>(c) नदियों की बाढ़</w:t>
      </w:r>
    </w:p>
    <w:p>
      <w:r>
        <w:t>(d) समुद्र-जल की अधिकता</w:t>
      </w:r>
    </w:p>
    <w:p>
      <w:r>
        <w:t>Answer: a</w:t>
      </w:r>
    </w:p>
    <w:p>
      <w:r>
        <w:t>Solution: ✅ सही उत्तर: A. गद्यांश — "बढ़ती जनसंख्या, औद्योगीकरण और प्रदूषण के कारण पानी की कमी गहराती जा रही है"</w:t>
      </w:r>
    </w:p>
    <w:p>
      <w:r>
        <w:t>🧠 PNC भाषा-नियम: कारण-सूची — सभी तीन घटक एक साथ।</w:t>
      </w:r>
    </w:p>
    <w:p>
      <w:r>
        <w:t>🔍 PNC कारण: B/C/D कमी के कारण नहीं।</w:t>
      </w:r>
    </w:p>
    <w:p>
      <w:r>
        <w:t>⚡ 5-Second Recall: कमी = जनसंख्या+उद्योग+प्रदूषण।</w:t>
      </w:r>
    </w:p>
    <w:p>
      <w:r>
        <w:t>Question: "जल बचाने के उपायों में कौन-सा शामिल नहीं है?"</w:t>
      </w:r>
    </w:p>
    <w:p>
      <w:r>
        <w:t>(a) वर्षा-जल संचयन</w:t>
      </w:r>
    </w:p>
    <w:p>
      <w:r>
        <w:t>(b) टपकती नलियों की मरम्मत</w:t>
      </w:r>
    </w:p>
    <w:p>
      <w:r>
        <w:t>(c) नल बंद करना</w:t>
      </w:r>
    </w:p>
    <w:p>
      <w:r>
        <w:t>(d) बर्फ पिघलाना</w:t>
      </w:r>
    </w:p>
    <w:p>
      <w:r>
        <w:t>Answer: d</w:t>
      </w:r>
    </w:p>
    <w:p>
      <w:r>
        <w:t>Solution: ✅ सही उत्तर: D. 'बर्फ पिघलाना' गद्यांश में उपाय नहीं है</w:t>
      </w:r>
    </w:p>
    <w:p>
      <w:r>
        <w:t>🧠 PNC भाषा-नियम: 'नहीं' प्रश्न — सूचीबद्ध उपाय हटाओ।</w:t>
      </w:r>
    </w:p>
    <w:p>
      <w:r>
        <w:t>🔍 PNC कारण: A/B/C गद्यांश के उपाय हैं; D बाह्य।</w:t>
      </w:r>
    </w:p>
    <w:p>
      <w:r>
        <w:t>⚠️ Exam Trap: 'शामिल नहीं' — नकारात्मक प्रश्न पर ध्यान।</w:t>
      </w:r>
    </w:p>
    <w:p>
      <w:r>
        <w:t>⚡ 5-Second Recall: नहीं-प्रश्न = अपवाद खोजो।</w:t>
      </w:r>
    </w:p>
    <w:p>
      <w:r>
        <w:t>Question: "गद्यांश के अनुसार जल बचाना किसकी जिम्मेदारी है?"</w:t>
      </w:r>
    </w:p>
    <w:p>
      <w:r>
        <w:t>(a) केवल सरकार की</w:t>
      </w:r>
    </w:p>
    <w:p>
      <w:r>
        <w:t>(b) केवल किसानों की</w:t>
      </w:r>
    </w:p>
    <w:p>
      <w:r>
        <w:t>(c) हमारी नैतिक जिम्मेदारी</w:t>
      </w:r>
    </w:p>
    <w:p>
      <w:r>
        <w:t>(d) केवल उद्योगपतियों की</w:t>
      </w:r>
    </w:p>
    <w:p>
      <w:r>
        <w:t>Answer: c</w:t>
      </w:r>
    </w:p>
    <w:p>
      <w:r>
        <w:t>Solution: ✅ सही उत्तर: C. गद्यांश — "आने वाली पीढ़ियों के लिए जल बचाना हमारी नैतिक जिम्मेदारी है"</w:t>
      </w:r>
    </w:p>
    <w:p>
      <w:r>
        <w:t>🧠 PNC भाषा-नियम: 'हमारी' — सर्व-नागरिक दायित्व।</w:t>
      </w:r>
    </w:p>
    <w:p>
      <w:r>
        <w:t>🔍 PNC कारण: A/B/D संकीर्ण दायरे; C व्यापक।</w:t>
      </w:r>
    </w:p>
    <w:p>
      <w:r>
        <w:t>⚡ 5-Second Recall: जल बचाना = सबकी जिम्मेदारी।</w:t>
      </w:r>
    </w:p>
    <w:p>
      <w:r>
        <w:t>Question: निम्नलिखित गद्यांश को पढ़कर प्रश्नों के उत्तर दीजिए —</w:t>
      </w:r>
    </w:p>
    <w:p>
      <w:r>
        <w:t>गाँधी जी का जीवन सत्य और अहिंसा का प्रतीक था। उन्होंने सत्याग्रह द्वारा अन्याय के विरुद्ध संघर्ष किया, बिना हिंसा का सहारा लिए। उनका मानना था कि सत्य ही ईश्वर है और अहिंसा सबसे बड़ा धर्म। स्वदेशी, स्वावलंबन और सफ़ाई — ये उनके जीवन-दर्शन के अंग थे। वे छुआछूत के घोर विरोधी थे। गाँधी जी ने दिखाया कि साधन भी साध्य जितने ही पवित्र होने चाहिए।</w:t>
      </w:r>
    </w:p>
    <w:p>
      <w:r>
        <w:t>(Gandhi's life symbolised truth and non-violence; he fought injustice through satyagraha without violence; he believed truth is God and non-violence the greatest religion; swadeshi, self-reliance and cleanliness were part of his philosophy; he opposed untouchability; means must be as pure as the end.)</w:t>
      </w:r>
    </w:p>
    <w:p>
      <w:r>
        <w:t>गद्यांश का मुख्य विचार कौन-सा है?</w:t>
      </w:r>
    </w:p>
    <w:p>
      <w:r>
        <w:t>(a) गाँधी जी का जीवन सत्य-अहिंसा का प्रतीक था</w:t>
      </w:r>
    </w:p>
    <w:p>
      <w:r>
        <w:t>(b) सत्याग्रह युद्ध है</w:t>
      </w:r>
    </w:p>
    <w:p>
      <w:r>
        <w:t>(c) अहिंसा कमजोरों का धर्म है</w:t>
      </w:r>
    </w:p>
    <w:p>
      <w:r>
        <w:t>(d) सफ़ाई अनावश्यक है</w:t>
      </w:r>
    </w:p>
    <w:p>
      <w:r>
        <w:t>Answer: a</w:t>
      </w:r>
    </w:p>
    <w:p>
      <w:r>
        <w:t>Solution: ✅ सही उत्तर: A. आरंभिक वाक्य गद्यांश का सार प्रस्तुत करता है</w:t>
      </w:r>
    </w:p>
    <w:p>
      <w:r>
        <w:t>🧠 PNC भाषा-नियम: जीवनी-गद्यांश का मुख्य विचार = जीवन-सार।</w:t>
      </w:r>
    </w:p>
    <w:p>
      <w:r>
        <w:t>🔍 PNC कारण: B/C/D गद्यांश-विरुद्ध।</w:t>
      </w:r>
    </w:p>
    <w:p>
      <w:r>
        <w:t>⚡ 5-Second Recall: जीवनी = जीवन-प्रतीक (मुख्य विचार)।</w:t>
      </w:r>
    </w:p>
    <w:p>
      <w:r>
        <w:t>Question: "गाँधी जी के अनुसार सबसे बड़ा धर्म क्या है?"</w:t>
      </w:r>
    </w:p>
    <w:p>
      <w:r>
        <w:t>(a) सत्य</w:t>
      </w:r>
    </w:p>
    <w:p>
      <w:r>
        <w:t>(b) स्वदेशी</w:t>
      </w:r>
    </w:p>
    <w:p>
      <w:r>
        <w:t>(c) अहिंसा</w:t>
      </w:r>
    </w:p>
    <w:p>
      <w:r>
        <w:t>(d) सफ़ाई</w:t>
      </w:r>
    </w:p>
    <w:p>
      <w:r>
        <w:t>Answer: c</w:t>
      </w:r>
    </w:p>
    <w:p>
      <w:r>
        <w:t>Solution: ✅ सही उत्तर: C. गद्यांश — "अहिंसा सबसे बड़ा धर्म"</w:t>
      </w:r>
    </w:p>
    <w:p>
      <w:r>
        <w:t>🧠 PNC भाषा-नियम: तथ्य-निष्कर्षण — 'सबसे बड़ा' विशेषण पकड़ो।</w:t>
      </w:r>
    </w:p>
    <w:p>
      <w:r>
        <w:t>🔍 PNC कारण: 'सत्य ही ईश्वर' अलग कथन; 'अहिंसा सबसे बड़ा धर्म' — B।</w:t>
      </w:r>
    </w:p>
    <w:p>
      <w:r>
        <w:t>⚡ 5-Second Recall: सबसे बड़ा धर्म = अहिंसा।</w:t>
      </w:r>
    </w:p>
    <w:p>
      <w:r>
        <w:t>Question: "अंतिम वाक्य 'साधन भी साध्य जितने पवित्र' का आशय क्या है?"</w:t>
      </w:r>
    </w:p>
    <w:p>
      <w:r>
        <w:t>(a) सही लक्ष्य के लिए गलत तरीके वर्जित हैं</w:t>
      </w:r>
    </w:p>
    <w:p>
      <w:r>
        <w:t>(b) साधन महत्वहीन हैं</w:t>
      </w:r>
    </w:p>
    <w:p>
      <w:r>
        <w:t>(c) साध्य ही पर्याप्त है</w:t>
      </w:r>
    </w:p>
    <w:p>
      <w:r>
        <w:t>(d) कोई भी तरीका चले</w:t>
      </w:r>
    </w:p>
    <w:p>
      <w:r>
        <w:t>Answer: a</w:t>
      </w:r>
    </w:p>
    <w:p>
      <w:r>
        <w:t>Solution: ✅ सही उत्तर: A. 'साधन = तरीका, साध्य = लक्ष्य' — तरीके भी लक्ष्य जितने शुद्ध होने चाहिए</w:t>
      </w:r>
    </w:p>
    <w:p>
      <w:r>
        <w:t>🧠 PNC भाषा-नियम: 'साधन' (means) vs 'साध्य' (end) — गाँधी-दर्शन का मूल।</w:t>
      </w:r>
    </w:p>
    <w:p>
      <w:r>
        <w:t>🔍 PNC कारण: B/C/D साधन की उपेक्षा — गाँधी-दर्शन-विरुद्ध।</w:t>
      </w:r>
    </w:p>
    <w:p>
      <w:r>
        <w:t>⚡ 5-Second Recall: साधन पवित्र = तरीके शुद्ध।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