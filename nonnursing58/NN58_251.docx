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Fill in the blank: The boys _______ in the park.</w:t>
      </w:r>
    </w:p>
    <w:p>
      <w:r>
        <w:t>(a) plays</w:t>
      </w:r>
    </w:p>
    <w:p>
      <w:r>
        <w:t>(b) play</w:t>
      </w:r>
    </w:p>
    <w:p>
      <w:r>
        <w:t>(c) playing</w:t>
      </w:r>
    </w:p>
    <w:p>
      <w:r>
        <w:t>(d) has played</w:t>
      </w:r>
    </w:p>
    <w:p>
      <w:r>
        <w:t>Answer: b</w:t>
      </w:r>
    </w:p>
    <w:p>
      <w:r>
        <w:t>Solution: ✅ Correct Answer: B. play</w:t>
      </w:r>
    </w:p>
    <w:p>
      <w:r>
        <w:t>🧠 PNC Rule Box: Plural subject + base verb - The boys play.</w:t>
      </w:r>
    </w:p>
    <w:p>
      <w:r>
        <w:t>🔍 Why It Works: Boys is plural → play.</w:t>
      </w:r>
    </w:p>
    <w:p>
      <w:r>
        <w:t>🧭 PNC Solve Path: Subject = boys (plural) → V1.</w:t>
      </w:r>
    </w:p>
    <w:p>
      <w:r>
        <w:t>⚡ 5-Second Recall: singular sub + V-s; plural sub + V1.</w:t>
      </w:r>
    </w:p>
    <w:p>
      <w:r>
        <w:t>Question: Fill in the blank: The girl _______ beautifully.</w:t>
      </w:r>
    </w:p>
    <w:p>
      <w:r>
        <w:t>(a) singing</w:t>
      </w:r>
    </w:p>
    <w:p>
      <w:r>
        <w:t>(b) sung</w:t>
      </w:r>
    </w:p>
    <w:p>
      <w:r>
        <w:t>(c) sing</w:t>
      </w:r>
    </w:p>
    <w:p>
      <w:r>
        <w:t>(d) sings</w:t>
      </w:r>
    </w:p>
    <w:p>
      <w:r>
        <w:t>Answer: d</w:t>
      </w:r>
    </w:p>
    <w:p>
      <w:r>
        <w:t>Solution: ✅ Correct Answer: D. sings</w:t>
      </w:r>
    </w:p>
    <w:p>
      <w:r>
        <w:t>🧠 PNC Rule Box: Singular subject + verb + s/es.</w:t>
      </w:r>
    </w:p>
    <w:p>
      <w:r>
        <w:t>🔍 Why It Works: Girl is singular → sings.</w:t>
      </w:r>
    </w:p>
    <w:p>
      <w:r>
        <w:t>🧭 PNC Solve Path: girl (one) → sings.</w:t>
      </w:r>
    </w:p>
    <w:p>
      <w:r>
        <w:t>⚡ 5-Second Recall: one doer → verb + s.</w:t>
      </w:r>
    </w:p>
    <w:p>
      <w:r>
        <w:t>Question: Fill in the blank: My friends _______ here.</w:t>
      </w:r>
    </w:p>
    <w:p>
      <w:r>
        <w:t>(a) live</w:t>
      </w:r>
    </w:p>
    <w:p>
      <w:r>
        <w:t>(b) living</w:t>
      </w:r>
    </w:p>
    <w:p>
      <w:r>
        <w:t>(c) has lived</w:t>
      </w:r>
    </w:p>
    <w:p>
      <w:r>
        <w:t>(d) lives</w:t>
      </w:r>
    </w:p>
    <w:p>
      <w:r>
        <w:t>Answer: a</w:t>
      </w:r>
    </w:p>
    <w:p>
      <w:r>
        <w:t>Solution: ✅ Correct Answer: A. live</w:t>
      </w:r>
    </w:p>
    <w:p>
      <w:r>
        <w:t>🧠 PNC Rule Box: Plural subject takes base verb.</w:t>
      </w:r>
    </w:p>
    <w:p>
      <w:r>
        <w:t>🔍 Why It Works: Friends is plural → live.</w:t>
      </w:r>
    </w:p>
    <w:p>
      <w:r>
        <w:t>🧭 PNC Solve Path: friends → live.</w:t>
      </w:r>
    </w:p>
    <w:p>
      <w:r>
        <w:t>⚡ 5-Second Recall: plural + V1.</w:t>
      </w:r>
    </w:p>
    <w:p>
      <w:r>
        <w:t>Question: Fill in the blank: The dog _______ loudly at night.</w:t>
      </w:r>
    </w:p>
    <w:p>
      <w:r>
        <w:t>(a) barked always</w:t>
      </w:r>
    </w:p>
    <w:p>
      <w:r>
        <w:t>(b) bark</w:t>
      </w:r>
    </w:p>
    <w:p>
      <w:r>
        <w:t>(c) barks</w:t>
      </w:r>
    </w:p>
    <w:p>
      <w:r>
        <w:t>(d) barking</w:t>
      </w:r>
    </w:p>
    <w:p>
      <w:r>
        <w:t>Answer: c</w:t>
      </w:r>
    </w:p>
    <w:p>
      <w:r>
        <w:t>Solution: ✅ Correct Answer: C. barks</w:t>
      </w:r>
    </w:p>
    <w:p>
      <w:r>
        <w:t>🧠 PNC Rule Box: One animal = singular → barks.</w:t>
      </w:r>
    </w:p>
    <w:p>
      <w:r>
        <w:t>🔍 Why It Works: The dog is single → barks.</w:t>
      </w:r>
    </w:p>
    <w:p>
      <w:r>
        <w:t>🧭 PNC Solve Path: dog (one) → barks.</w:t>
      </w:r>
    </w:p>
    <w:p>
      <w:r>
        <w:t>⚡ 5-Second Recall: it + V-s.</w:t>
      </w:r>
    </w:p>
    <w:p>
      <w:r>
        <w:t>Question: Fill in the blank: Books _______ our best friends.</w:t>
      </w:r>
    </w:p>
    <w:p>
      <w:r>
        <w:t>(a) is</w:t>
      </w:r>
    </w:p>
    <w:p>
      <w:r>
        <w:t>(b) are</w:t>
      </w:r>
    </w:p>
    <w:p>
      <w:r>
        <w:t>(c) was</w:t>
      </w:r>
    </w:p>
    <w:p>
      <w:r>
        <w:t>(d) has</w:t>
      </w:r>
    </w:p>
    <w:p>
      <w:r>
        <w:t>Answer: b</w:t>
      </w:r>
    </w:p>
    <w:p>
      <w:r>
        <w:t>Solution: ✅ Correct Answer: B. are</w:t>
      </w:r>
    </w:p>
    <w:p>
      <w:r>
        <w:t>🧠 PNC Rule Box: Plural subject + are (present be-form).</w:t>
      </w:r>
    </w:p>
    <w:p>
      <w:r>
        <w:t>🔍 Why It Works: Books is plural → are.</w:t>
      </w:r>
    </w:p>
    <w:p>
      <w:r>
        <w:t>🧭 PNC Solve Path: books → are.</w:t>
      </w:r>
    </w:p>
    <w:p>
      <w:r>
        <w:t>⚡ 5-Second Recall: plural + are/were/have.</w:t>
      </w:r>
    </w:p>
    <w:p>
      <w:r>
        <w:t>Question: Fill in the blank: The baby _______ sleeping.</w:t>
      </w:r>
    </w:p>
    <w:p>
      <w:r>
        <w:t>(a) were</w:t>
      </w:r>
    </w:p>
    <w:p>
      <w:r>
        <w:t>(b) be</w:t>
      </w:r>
    </w:p>
    <w:p>
      <w:r>
        <w:t>(c) are</w:t>
      </w:r>
    </w:p>
    <w:p>
      <w:r>
        <w:t>(d) is</w:t>
      </w:r>
    </w:p>
    <w:p>
      <w:r>
        <w:t>Answer: d</w:t>
      </w:r>
    </w:p>
    <w:p>
      <w:r>
        <w:t>Solution: ✅ Correct Answer: D. is</w:t>
      </w:r>
    </w:p>
    <w:p>
      <w:r>
        <w:t>🧠 PNC Rule Box: Singular subject + is.</w:t>
      </w:r>
    </w:p>
    <w:p>
      <w:r>
        <w:t>🔍 Why It Works: Baby is one → is.</w:t>
      </w:r>
    </w:p>
    <w:p>
      <w:r>
        <w:t>🧭 PNC Solve Path: baby → is.</w:t>
      </w:r>
    </w:p>
    <w:p>
      <w:r>
        <w:t>⚡ 5-Second Recall: singular + is/was/has.</w:t>
      </w:r>
    </w:p>
    <w:p>
      <w:r>
        <w:t>Question: Fill in the blank: The children _______ playing outside.</w:t>
      </w:r>
    </w:p>
    <w:p>
      <w:r>
        <w:t>(a) has</w:t>
      </w:r>
    </w:p>
    <w:p>
      <w:r>
        <w:t>(b) is</w:t>
      </w:r>
    </w:p>
    <w:p>
      <w:r>
        <w:t>(c) are</w:t>
      </w:r>
    </w:p>
    <w:p>
      <w:r>
        <w:t>(d) was</w:t>
      </w:r>
    </w:p>
    <w:p>
      <w:r>
        <w:t>Answer: c</w:t>
      </w:r>
    </w:p>
    <w:p>
      <w:r>
        <w:t>Solution: ✅ Correct Answer: C. are</w:t>
      </w:r>
    </w:p>
    <w:p>
      <w:r>
        <w:t>🧠 PNC Rule Box: Children is plural in form and sense → are.</w:t>
      </w:r>
    </w:p>
    <w:p>
      <w:r>
        <w:t>🔍 Why It Works: Irregular plural still plural → are.</w:t>
      </w:r>
    </w:p>
    <w:p>
      <w:r>
        <w:t>🧭 PNC Solve Path: children = many → are.</w:t>
      </w:r>
    </w:p>
    <w:p>
      <w:r>
        <w:t>⚠️ Exam Trap: No -s on children tempts is - sense decides.</w:t>
      </w:r>
    </w:p>
    <w:p>
      <w:r>
        <w:t>⚡ 5-Second Recall: children, men, women, feet → plural verbs.</w:t>
      </w:r>
    </w:p>
    <w:p>
      <w:r>
        <w:t>Question: Fill in the blank: The news _______ shocking.</w:t>
      </w:r>
    </w:p>
    <w:p>
      <w:r>
        <w:t>(a) is</w:t>
      </w:r>
    </w:p>
    <w:p>
      <w:r>
        <w:t>(b) were</w:t>
      </w:r>
    </w:p>
    <w:p>
      <w:r>
        <w:t>(c) have</w:t>
      </w:r>
    </w:p>
    <w:p>
      <w:r>
        <w:t>(d) are</w:t>
      </w:r>
    </w:p>
    <w:p>
      <w:r>
        <w:t>Answer: a</w:t>
      </w:r>
    </w:p>
    <w:p>
      <w:r>
        <w:t>Solution: ✅ Correct Answer: A. is</w:t>
      </w:r>
    </w:p>
    <w:p>
      <w:r>
        <w:t>🧠 PNC Rule Box: News is singular (ends in s but single) → is.</w:t>
      </w:r>
    </w:p>
    <w:p>
      <w:r>
        <w:t>🔍 Why It Works: One bulletin of news → is.</w:t>
      </w:r>
    </w:p>
    <w:p>
      <w:r>
        <w:t>🧭 PNC Solve Path: news = singular → is.</w:t>
      </w:r>
    </w:p>
    <w:p>
      <w:r>
        <w:t>⚠️ Exam Trap: Final -s fools students into plural.</w:t>
      </w:r>
    </w:p>
    <w:p>
      <w:r>
        <w:t>⚡ 5-Second Recall: news, innings, physics (subject) → singular.</w:t>
      </w:r>
    </w:p>
    <w:p>
      <w:r>
        <w:t>💎 PNC English Pearl: The news are wrong - never correct.</w:t>
      </w:r>
    </w:p>
    <w:p>
      <w:r>
        <w:t>Question: Fill in the blank: Mathematics _______ my favourite subject.</w:t>
      </w:r>
    </w:p>
    <w:p>
      <w:r>
        <w:t>(a) were</w:t>
      </w:r>
    </w:p>
    <w:p>
      <w:r>
        <w:t>(b) have</w:t>
      </w:r>
    </w:p>
    <w:p>
      <w:r>
        <w:t>(c) are</w:t>
      </w:r>
    </w:p>
    <w:p>
      <w:r>
        <w:t>(d) is</w:t>
      </w:r>
    </w:p>
    <w:p>
      <w:r>
        <w:t>Answer: d</w:t>
      </w:r>
    </w:p>
    <w:p>
      <w:r>
        <w:t>Solution: ✅ Correct Answer: D. is</w:t>
      </w:r>
    </w:p>
    <w:p>
      <w:r>
        <w:t>🧠 PNC Rule Box: Subject-names (mathematics, physics, economics) take singular verbs.</w:t>
      </w:r>
    </w:p>
    <w:p>
      <w:r>
        <w:t>🔍 Why It Works: One subject → is.</w:t>
      </w:r>
    </w:p>
    <w:p>
      <w:r>
        <w:t>🧭 PNC Solve Path: subject name → singular → is.</w:t>
      </w:r>
    </w:p>
    <w:p>
      <w:r>
        <w:t>⚡ 5-Second Recall: -ics subjects → singular (as subjects).</w:t>
      </w:r>
    </w:p>
    <w:p>
      <w:r>
        <w:t>Question: Fill in the blank: The cattle _______ grazing in the field.</w:t>
      </w:r>
    </w:p>
    <w:p>
      <w:r>
        <w:t>(a) is</w:t>
      </w:r>
    </w:p>
    <w:p>
      <w:r>
        <w:t>(b) are</w:t>
      </w:r>
    </w:p>
    <w:p>
      <w:r>
        <w:t>(c) was</w:t>
      </w:r>
    </w:p>
    <w:p>
      <w:r>
        <w:t>(d) has</w:t>
      </w:r>
    </w:p>
    <w:p>
      <w:r>
        <w:t>Answer: b</w:t>
      </w:r>
    </w:p>
    <w:p>
      <w:r>
        <w:t>Solution: ✅ Correct Answer: B. are</w:t>
      </w:r>
    </w:p>
    <w:p>
      <w:r>
        <w:t>🧠 PNC Rule Box: Cattle is always plural → are.</w:t>
      </w:r>
    </w:p>
    <w:p>
      <w:r>
        <w:t>🔍 Why It Works: Many animals → are grazing.</w:t>
      </w:r>
    </w:p>
    <w:p>
      <w:r>
        <w:t>🧭 PNC Solve Path: cattle = plural → are.</w:t>
      </w:r>
    </w:p>
    <w:p>
      <w:r>
        <w:t>⚡ 5-Second Recall: cattle, police, people, poultry → plural verbs.</w:t>
      </w:r>
    </w:p>
    <w:p>
      <w:r>
        <w:t>Question: Fill in the blank: Everybody _______ present today.</w:t>
      </w:r>
    </w:p>
    <w:p>
      <w:r>
        <w:t>(a) was</w:t>
      </w:r>
    </w:p>
    <w:p>
      <w:r>
        <w:t>(b) have</w:t>
      </w:r>
    </w:p>
    <w:p>
      <w:r>
        <w:t>(c) were</w:t>
      </w:r>
    </w:p>
    <w:p>
      <w:r>
        <w:t>(d) are</w:t>
      </w:r>
    </w:p>
    <w:p>
      <w:r>
        <w:t>Answer: a</w:t>
      </w:r>
    </w:p>
    <w:p>
      <w:r>
        <w:t>Solution: ✅ Correct Answer: A. was</w:t>
      </w:r>
    </w:p>
    <w:p>
      <w:r>
        <w:t>🧠 PNC Rule Box: everybody/everyone/anybody/somebody = singular.</w:t>
      </w:r>
    </w:p>
    <w:p>
      <w:r>
        <w:t>🔍 Why It Works: Every + body = one body at a time → was.</w:t>
      </w:r>
    </w:p>
    <w:p>
      <w:r>
        <w:t>🧭 PNC Solve Path: everybody → singular → was.</w:t>
      </w:r>
    </w:p>
    <w:p>
      <w:r>
        <w:t>⚡ 5-Second Recall: -body/-one words → singular.</w:t>
      </w:r>
    </w:p>
    <w:p>
      <w:r>
        <w:t>Question: Fill in the blank: Nobody _______ the answer.</w:t>
      </w:r>
    </w:p>
    <w:p>
      <w:r>
        <w:t>(a) know</w:t>
      </w:r>
    </w:p>
    <w:p>
      <w:r>
        <w:t>(b) knows</w:t>
      </w:r>
    </w:p>
    <w:p>
      <w:r>
        <w:t>(c) knowing</w:t>
      </w:r>
    </w:p>
    <w:p>
      <w:r>
        <w:t>(d) known</w:t>
      </w:r>
    </w:p>
    <w:p>
      <w:r>
        <w:t>Answer: b</w:t>
      </w:r>
    </w:p>
    <w:p>
      <w:r>
        <w:t>Solution: ✅ Correct Answer: B. knows</w:t>
      </w:r>
    </w:p>
    <w:p>
      <w:r>
        <w:t>🧠 PNC Rule Box: nobody/no one = singular negative.</w:t>
      </w:r>
    </w:p>
    <w:p>
      <w:r>
        <w:t>🔍 Why It Works: Not one person → knows.</w:t>
      </w:r>
    </w:p>
    <w:p>
      <w:r>
        <w:t>🧭 PNC Solve Path: nobody → singular → knows.</w:t>
      </w:r>
    </w:p>
    <w:p>
      <w:r>
        <w:t>⚡ 5-Second Recall: nobody, nothing, none (single) → singular.</w:t>
      </w:r>
    </w:p>
    <w:p>
      <w:r>
        <w:t>Question: Fill in the blank: Someone _______ at the door.</w:t>
      </w:r>
    </w:p>
    <w:p>
      <w:r>
        <w:t>(a) is</w:t>
      </w:r>
    </w:p>
    <w:p>
      <w:r>
        <w:t>(b) were</w:t>
      </w:r>
    </w:p>
    <w:p>
      <w:r>
        <w:t>(c) be</w:t>
      </w:r>
    </w:p>
    <w:p>
      <w:r>
        <w:t>(d) are</w:t>
      </w:r>
    </w:p>
    <w:p>
      <w:r>
        <w:t>Answer: a</w:t>
      </w:r>
    </w:p>
    <w:p>
      <w:r>
        <w:t>Solution: ✅ Correct Answer: A. is</w:t>
      </w:r>
    </w:p>
    <w:p>
      <w:r>
        <w:t>🧠 PNC Rule Box: someone/something = singular indefinite.</w:t>
      </w:r>
    </w:p>
    <w:p>
      <w:r>
        <w:t>🔍 Why It Works: One unknown person → is.</w:t>
      </w:r>
    </w:p>
    <w:p>
      <w:r>
        <w:t>🧭 PNC Solve Path: someone → is.</w:t>
      </w:r>
    </w:p>
    <w:p>
      <w:r>
        <w:t>⚡ 5-Second Recall: some-/any-/no- + one/thing/body → singular.</w:t>
      </w:r>
    </w:p>
    <w:p>
      <w:r>
        <w:t>Question: Fill in the blank: Each boy and each girl _______ a prize.</w:t>
      </w:r>
    </w:p>
    <w:p>
      <w:r>
        <w:t>(a) gotten</w:t>
      </w:r>
    </w:p>
    <w:p>
      <w:r>
        <w:t>(b) get</w:t>
      </w:r>
    </w:p>
    <w:p>
      <w:r>
        <w:t>(c) gets</w:t>
      </w:r>
    </w:p>
    <w:p>
      <w:r>
        <w:t>(d) getting</w:t>
      </w:r>
    </w:p>
    <w:p>
      <w:r>
        <w:t>Answer: c</w:t>
      </w:r>
    </w:p>
    <w:p>
      <w:r>
        <w:t>Solution: ✅ Correct Answer: C. gets</w:t>
      </w:r>
    </w:p>
    <w:p>
      <w:r>
        <w:t>🧠 PNC Rule Box: Each + noun joined by and stays singular.</w:t>
      </w:r>
    </w:p>
    <w:p>
      <w:r>
        <w:t>🔍 Why It Works: Each distributes singly to both groups → gets.</w:t>
      </w:r>
    </w:p>
    <w:p>
      <w:r>
        <w:t>🧭 PNC Solve Path: each...each → singular.</w:t>
      </w:r>
    </w:p>
    <w:p>
      <w:r>
        <w:t>⚡ 5-Second Recall: each/every repeated with and → still singular.</w:t>
      </w:r>
    </w:p>
    <w:p>
      <w:r>
        <w:t>Question: Fill in the blank: Every man, woman and child _______ asked to vote.</w:t>
      </w:r>
    </w:p>
    <w:p>
      <w:r>
        <w:t>(a) were</w:t>
      </w:r>
    </w:p>
    <w:p>
      <w:r>
        <w:t>(b) was</w:t>
      </w:r>
    </w:p>
    <w:p>
      <w:r>
        <w:t>(c) are</w:t>
      </w:r>
    </w:p>
    <w:p>
      <w:r>
        <w:t>(d) have been</w:t>
      </w:r>
    </w:p>
    <w:p>
      <w:r>
        <w:t>Answer: b</w:t>
      </w:r>
    </w:p>
    <w:p>
      <w:r>
        <w:t>Solution: ✅ Correct Answer: B. was</w:t>
      </w:r>
    </w:p>
    <w:p>
      <w:r>
        <w:t>🧠 PNC Rule Box: Every + series joined by and = still singular.</w:t>
      </w:r>
    </w:p>
    <w:p>
      <w:r>
        <w:t>🔍 Why It Works: Every governs each item singly → was.</w:t>
      </w:r>
    </w:p>
    <w:p>
      <w:r>
        <w:t>🧭 PNC Solve Path: Every + list → was.</w:t>
      </w:r>
    </w:p>
    <w:p>
      <w:r>
        <w:t>⚠️ Exam Trap: Long list tempts plural - the first word Every rules.</w:t>
      </w:r>
    </w:p>
    <w:p>
      <w:r>
        <w:t>⚡ 5-Second Recall: Every/Each + and-list → singular.</w:t>
      </w:r>
    </w:p>
    <w:p>
      <w:r>
        <w:t>Question: Fill in the blank: All the students _______ passed.</w:t>
      </w:r>
    </w:p>
    <w:p>
      <w:r>
        <w:t>(a) is</w:t>
      </w:r>
    </w:p>
    <w:p>
      <w:r>
        <w:t>(b) was</w:t>
      </w:r>
    </w:p>
    <w:p>
      <w:r>
        <w:t>(c) has</w:t>
      </w:r>
    </w:p>
    <w:p>
      <w:r>
        <w:t>(d) have</w:t>
      </w:r>
    </w:p>
    <w:p>
      <w:r>
        <w:t>Answer: d</w:t>
      </w:r>
    </w:p>
    <w:p>
      <w:r>
        <w:t>Solution: ✅ Correct Answer: D. have</w:t>
      </w:r>
    </w:p>
    <w:p>
      <w:r>
        <w:t>🧠 PNC Rule Box: All + plural noun → plural verb.</w:t>
      </w:r>
    </w:p>
    <w:p>
      <w:r>
        <w:t>🔍 Why It Works: All students = many → have.</w:t>
      </w:r>
    </w:p>
    <w:p>
      <w:r>
        <w:t>🧭 PNC Solve Path: all + plural → have.</w:t>
      </w:r>
    </w:p>
    <w:p>
      <w:r>
        <w:t>⚡ 5-Second Recall: all + plural → plural; all + uncountable → singular (All milk is...).</w:t>
      </w:r>
    </w:p>
    <w:p>
      <w:r>
        <w:t>Question: Fill in the blank: Both the answers _______ correct.</w:t>
      </w:r>
    </w:p>
    <w:p>
      <w:r>
        <w:t>(a) has</w:t>
      </w:r>
    </w:p>
    <w:p>
      <w:r>
        <w:t>(b) is</w:t>
      </w:r>
    </w:p>
    <w:p>
      <w:r>
        <w:t>(c) are</w:t>
      </w:r>
    </w:p>
    <w:p>
      <w:r>
        <w:t>(d) was</w:t>
      </w:r>
    </w:p>
    <w:p>
      <w:r>
        <w:t>Answer: c</w:t>
      </w:r>
    </w:p>
    <w:p>
      <w:r>
        <w:t>Solution: ✅ Correct Answer: C. are</w:t>
      </w:r>
    </w:p>
    <w:p>
      <w:r>
        <w:t>🧠 PNC Rule Box: Both = two → always plural.</w:t>
      </w:r>
    </w:p>
    <w:p>
      <w:r>
        <w:t>🔍 Why It Works: Two answers → are.</w:t>
      </w:r>
    </w:p>
    <w:p>
      <w:r>
        <w:t>🧭 PNC Solve Path: both → plural.</w:t>
      </w:r>
    </w:p>
    <w:p>
      <w:r>
        <w:t>⚡ 5-Second Recall: both → plural, always.</w:t>
      </w:r>
    </w:p>
    <w:p>
      <w:r>
        <w:t>Question: Fill in the blank: One-third of the work _______ finished.</w:t>
      </w:r>
    </w:p>
    <w:p>
      <w:r>
        <w:t>(a) is</w:t>
      </w:r>
    </w:p>
    <w:p>
      <w:r>
        <w:t>(b) were</w:t>
      </w:r>
    </w:p>
    <w:p>
      <w:r>
        <w:t>(c) have</w:t>
      </w:r>
    </w:p>
    <w:p>
      <w:r>
        <w:t>(d) are</w:t>
      </w:r>
    </w:p>
    <w:p>
      <w:r>
        <w:t>Answer: a</w:t>
      </w:r>
    </w:p>
    <w:p>
      <w:r>
        <w:t>Solution: ✅ Correct Answer: A. is</w:t>
      </w:r>
    </w:p>
    <w:p>
      <w:r>
        <w:t>🧠 PNC Rule Box: Fraction + of + uncountable → singular verb.</w:t>
      </w:r>
    </w:p>
    <w:p>
      <w:r>
        <w:t>🔍 Why It Works: Work is uncountable → is.</w:t>
      </w:r>
    </w:p>
    <w:p>
      <w:r>
        <w:t>🧭 PNC Solve Path: of + uncountable → singular.</w:t>
      </w:r>
    </w:p>
    <w:p>
      <w:r>
        <w:t>⚡ 5-Second Recall: fraction verb follows the of-noun.</w:t>
      </w:r>
    </w:p>
    <w:p>
      <w:r>
        <w:t>Question: Fill in the blank: Two-thirds of the books _______ missing.</w:t>
      </w:r>
    </w:p>
    <w:p>
      <w:r>
        <w:t>(a) was</w:t>
      </w:r>
    </w:p>
    <w:p>
      <w:r>
        <w:t>(b) has</w:t>
      </w:r>
    </w:p>
    <w:p>
      <w:r>
        <w:t>(c) is</w:t>
      </w:r>
    </w:p>
    <w:p>
      <w:r>
        <w:t>(d) are</w:t>
      </w:r>
    </w:p>
    <w:p>
      <w:r>
        <w:t>Answer: d</w:t>
      </w:r>
    </w:p>
    <w:p>
      <w:r>
        <w:t>Solution: ✅ Correct Answer: D. are</w:t>
      </w:r>
    </w:p>
    <w:p>
      <w:r>
        <w:t>🧠 PNC Rule Box: Fraction + of + countable plural → plural verb.</w:t>
      </w:r>
    </w:p>
    <w:p>
      <w:r>
        <w:t>🔍 Why It Works: Books is plural → are.</w:t>
      </w:r>
    </w:p>
    <w:p>
      <w:r>
        <w:t>🧭 PNC Solve Path: of + plural → plural.</w:t>
      </w:r>
    </w:p>
    <w:p>
      <w:r>
        <w:t>⚡ 5-Second Recall: verb follows the noun after of.</w:t>
      </w:r>
    </w:p>
    <w:p>
      <w:r>
        <w:t>Question: Fill in the blank: None of the food _______ fresh.</w:t>
      </w:r>
    </w:p>
    <w:p>
      <w:r>
        <w:t>(a) are</w:t>
      </w:r>
    </w:p>
    <w:p>
      <w:r>
        <w:t>(b) is</w:t>
      </w:r>
    </w:p>
    <w:p>
      <w:r>
        <w:t>(c) were</w:t>
      </w:r>
    </w:p>
    <w:p>
      <w:r>
        <w:t>(d) have</w:t>
      </w:r>
    </w:p>
    <w:p>
      <w:r>
        <w:t>Answer: b</w:t>
      </w:r>
    </w:p>
    <w:p>
      <w:r>
        <w:t>Solution: ✅ Correct Answer: B. is</w:t>
      </w:r>
    </w:p>
    <w:p>
      <w:r>
        <w:t>🧠 PNC Rule Box: None of + uncountable → singular; None of + plural allows singular (exam key).</w:t>
      </w:r>
    </w:p>
    <w:p>
      <w:r>
        <w:t>🔍 Why It Works: Food is uncountable → is.</w:t>
      </w:r>
    </w:p>
    <w:p>
      <w:r>
        <w:t>🧭 PNC Solve Path: of + uncountable → is.</w:t>
      </w:r>
    </w:p>
    <w:p>
      <w:r>
        <w:t>⚠️ Exam Trap: None looks plural (no + one = not one) - it is singular in keys.</w:t>
      </w:r>
    </w:p>
    <w:p>
      <w:r>
        <w:t>⚡ 5-Second Recall: None of + uncountable → singular.</w:t>
      </w:r>
    </w:p>
    <w:p>
      <w:r>
        <w:t>Question: Fill in the blank: Either Ram or Shyam _______ the key.</w:t>
      </w:r>
    </w:p>
    <w:p>
      <w:r>
        <w:t>(a) have had</w:t>
      </w:r>
    </w:p>
    <w:p>
      <w:r>
        <w:t>(b) have</w:t>
      </w:r>
    </w:p>
    <w:p>
      <w:r>
        <w:t>(c) has</w:t>
      </w:r>
    </w:p>
    <w:p>
      <w:r>
        <w:t>(d) having</w:t>
      </w:r>
    </w:p>
    <w:p>
      <w:r>
        <w:t>Answer: c</w:t>
      </w:r>
    </w:p>
    <w:p>
      <w:r>
        <w:t>Solution: ✅ Correct Answer: C. has</w:t>
      </w:r>
    </w:p>
    <w:p>
      <w:r>
        <w:t>🧠 PNC Rule Box: Either...or / Neither...nor - verb agrees with the NEARER subject.</w:t>
      </w:r>
    </w:p>
    <w:p>
      <w:r>
        <w:t>🔍 Why It Works: Nearer subject Shyam is singular → has.</w:t>
      </w:r>
    </w:p>
    <w:p>
      <w:r>
        <w:t>🧭 PNC Solve Path: Find nearer subject → Shyam → has.</w:t>
      </w:r>
    </w:p>
    <w:p>
      <w:r>
        <w:t>⚡ 5-Second Recall: or/nor → verb follows the nearer subject.</w:t>
      </w:r>
    </w:p>
    <w:p>
      <w:r>
        <w:t>Question: Fill in the blank: Neither the teacher nor the students _______ aware.</w:t>
      </w:r>
    </w:p>
    <w:p>
      <w:r>
        <w:t>(a) is</w:t>
      </w:r>
    </w:p>
    <w:p>
      <w:r>
        <w:t>(b) has</w:t>
      </w:r>
    </w:p>
    <w:p>
      <w:r>
        <w:t>(c) was</w:t>
      </w:r>
    </w:p>
    <w:p>
      <w:r>
        <w:t>(d) were</w:t>
      </w:r>
    </w:p>
    <w:p>
      <w:r>
        <w:t>Answer: d</w:t>
      </w:r>
    </w:p>
    <w:p>
      <w:r>
        <w:t>Solution: ✅ Correct Answer: D. were</w:t>
      </w:r>
    </w:p>
    <w:p>
      <w:r>
        <w:t>🧠 PNC Rule Box: Nearer subject students is plural → were.</w:t>
      </w:r>
    </w:p>
    <w:p>
      <w:r>
        <w:t>🔍 Why It Works: Verb stands next to students.</w:t>
      </w:r>
    </w:p>
    <w:p>
      <w:r>
        <w:t>🧭 PNC Solve Path: nearer = students → were.</w:t>
      </w:r>
    </w:p>
    <w:p>
      <w:r>
        <w:t>⚡ 5-Second Recall: nearer plural → plural verb.</w:t>
      </w:r>
    </w:p>
    <w:p>
      <w:r>
        <w:t>Question: Fill in the blank: Neither the students nor the teacher _______ aware.</w:t>
      </w:r>
    </w:p>
    <w:p>
      <w:r>
        <w:t>(a) was</w:t>
      </w:r>
    </w:p>
    <w:p>
      <w:r>
        <w:t>(b) are</w:t>
      </w:r>
    </w:p>
    <w:p>
      <w:r>
        <w:t>(c) have</w:t>
      </w:r>
    </w:p>
    <w:p>
      <w:r>
        <w:t>(d) were</w:t>
      </w:r>
    </w:p>
    <w:p>
      <w:r>
        <w:t>Answer: a</w:t>
      </w:r>
    </w:p>
    <w:p>
      <w:r>
        <w:t>Solution: ✅ Correct Answer: A. was</w:t>
      </w:r>
    </w:p>
    <w:p>
      <w:r>
        <w:t>🧠 PNC Rule Box: Position swapped - nearer subject teacher is singular → was.</w:t>
      </w:r>
    </w:p>
    <w:p>
      <w:r>
        <w:t>🔍 Why It Works: Same rule, flipped order.</w:t>
      </w:r>
    </w:p>
    <w:p>
      <w:r>
        <w:t>🧭 PNC Solve Path: nearer = teacher → was.</w:t>
      </w:r>
    </w:p>
    <w:p>
      <w:r>
        <w:t>⚠️ Exam Trap: Pair this with the previous Q - order alone flips the answer.</w:t>
      </w:r>
    </w:p>
    <w:p>
      <w:r>
        <w:t>⚡ 5-Second Recall: always check the subject NEXT to the verb.</w:t>
      </w:r>
    </w:p>
    <w:p>
      <w:r>
        <w:t>Question: Fill in the blank: Not only the boys but also the girl _______ won.</w:t>
      </w:r>
    </w:p>
    <w:p>
      <w:r>
        <w:t>(a) have</w:t>
      </w:r>
    </w:p>
    <w:p>
      <w:r>
        <w:t>(b) has</w:t>
      </w:r>
    </w:p>
    <w:p>
      <w:r>
        <w:t>(c) having</w:t>
      </w:r>
    </w:p>
    <w:p>
      <w:r>
        <w:t>(d) have had</w:t>
      </w:r>
    </w:p>
    <w:p>
      <w:r>
        <w:t>Answer: b</w:t>
      </w:r>
    </w:p>
    <w:p>
      <w:r>
        <w:t>Solution: ✅ Correct Answer: B. has</w:t>
      </w:r>
    </w:p>
    <w:p>
      <w:r>
        <w:t>🧠 PNC Rule Box: Not only...but also follows the nearer-subject rule.</w:t>
      </w:r>
    </w:p>
    <w:p>
      <w:r>
        <w:t>🔍 Why It Works: Nearer = girl (singular) → has.</w:t>
      </w:r>
    </w:p>
    <w:p>
      <w:r>
        <w:t>🧭 PNC Solve Path: nearer = girl → has.</w:t>
      </w:r>
    </w:p>
    <w:p>
      <w:r>
        <w:t>⚡ 5-Second Recall: not only...but also → nearer subject rules.</w:t>
      </w:r>
    </w:p>
    <w:p>
      <w:r>
        <w:t>Question: Fill in the blank: Either the clerk or the officers _______ the file.</w:t>
      </w:r>
    </w:p>
    <w:p>
      <w:r>
        <w:t>(a) handled yesterday</w:t>
      </w:r>
    </w:p>
    <w:p>
      <w:r>
        <w:t>(b) handles</w:t>
      </w:r>
    </w:p>
    <w:p>
      <w:r>
        <w:t>(c) handle</w:t>
      </w:r>
    </w:p>
    <w:p>
      <w:r>
        <w:t>(d) handling</w:t>
      </w:r>
    </w:p>
    <w:p>
      <w:r>
        <w:t>Answer: c</w:t>
      </w:r>
    </w:p>
    <w:p>
      <w:r>
        <w:t>Solution: ✅ Correct Answer: C. handle</w:t>
      </w:r>
    </w:p>
    <w:p>
      <w:r>
        <w:t>🧠 PNC Rule Box: Nearer subject officers is plural → handle.</w:t>
      </w:r>
    </w:p>
    <w:p>
      <w:r>
        <w:t>🔍 Why It Works: Plural neighbour needs base verb.</w:t>
      </w:r>
    </w:p>
    <w:p>
      <w:r>
        <w:t>🧭 PNC Solve Path: nearer = officers → handle.</w:t>
      </w:r>
    </w:p>
    <w:p>
      <w:r>
        <w:t>⚡ 5-Second Recall: nearer plural → V1.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