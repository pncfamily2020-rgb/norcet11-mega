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simple interest on ₹2000 at 5% per annum for 2 years is:</w:t>
      </w:r>
    </w:p>
    <w:p>
      <w:r>
        <w:t>₹2000 पर 5% वार्षिक दर से 2 वर्षों का साधारण ब्याज कितना है?</w:t>
      </w:r>
    </w:p>
    <w:p>
      <w:r>
        <w:t>(a) ₹100</w:t>
      </w:r>
    </w:p>
    <w:p>
      <w:r>
        <w:t>(b) ₹200</w:t>
      </w:r>
    </w:p>
    <w:p>
      <w:r>
        <w:t>(c) ₹250</w:t>
      </w:r>
    </w:p>
    <w:p>
      <w:r>
        <w:t>(d) ₹150</w:t>
      </w:r>
    </w:p>
    <w:p>
      <w:r>
        <w:t>Answer: b</w:t>
      </w:r>
    </w:p>
    <w:p>
      <w:r>
        <w:t>Solution: ✅ Correct Answer: B. ₹200</w:t>
      </w:r>
    </w:p>
    <w:p>
      <w:r>
        <w:t>🧠 PNC Core Concept: SI = (P × R × T)/100.</w:t>
      </w:r>
    </w:p>
    <w:p>
      <w:r>
        <w:t>🧭 PNC Solve Path: (2000 × 5 × 2)/100 = ₹200.</w:t>
      </w:r>
    </w:p>
    <w:p>
      <w:r>
        <w:t>⚙️ PNC Quick Method: 10% of 2000 = ₹200 (5% × 2 years).</w:t>
      </w:r>
    </w:p>
    <w:p>
      <w:r>
        <w:t>🔍 Why It Works: Interest grows linearly: 5% of 2000 = 100 each year.</w:t>
      </w:r>
    </w:p>
    <w:p>
      <w:r>
        <w:t>❌ Why Not Others: ₹100 is one year; ₹250 uses 12.5%; ₹150 under-counts.</w:t>
      </w:r>
    </w:p>
    <w:p>
      <w:r>
        <w:t>⚠️ Exam Trap: Simple interest does NOT compound — just multiply year by year.</w:t>
      </w:r>
    </w:p>
    <w:p>
      <w:r>
        <w:t>⚡ 5-Second Recall: 2000 × 10/100 = ₹200</w:t>
      </w:r>
    </w:p>
    <w:p>
      <w:r>
        <w:t>Question: The simple interest on ₹4000 at 10% per annum for 3 years is:</w:t>
      </w:r>
    </w:p>
    <w:p>
      <w:r>
        <w:t>₹4000 पर 10% वार्षिक दर से 3 वर्षों का साधारण ब्याज कितना है?</w:t>
      </w:r>
    </w:p>
    <w:p>
      <w:r>
        <w:t>(a) ₹1200</w:t>
      </w:r>
    </w:p>
    <w:p>
      <w:r>
        <w:t>(b) ₹1000</w:t>
      </w:r>
    </w:p>
    <w:p>
      <w:r>
        <w:t>(c) ₹1400</w:t>
      </w:r>
    </w:p>
    <w:p>
      <w:r>
        <w:t>(d) ₹900</w:t>
      </w:r>
    </w:p>
    <w:p>
      <w:r>
        <w:t>Answer: a</w:t>
      </w:r>
    </w:p>
    <w:p>
      <w:r>
        <w:t>Solution: ✅ Correct Answer: A. ₹1200</w:t>
      </w:r>
    </w:p>
    <w:p>
      <w:r>
        <w:t>🧠 PNC Core Concept: SI = PRT/100.</w:t>
      </w:r>
    </w:p>
    <w:p>
      <w:r>
        <w:t>🧭 PNC Solve Path: (4000 × 10 × 3)/100 = ₹1200.</w:t>
      </w:r>
    </w:p>
    <w:p>
      <w:r>
        <w:t>⚙️ PNC Quick Method: 30% of 4000 = ₹1200 (10% × 3 years).</w:t>
      </w:r>
    </w:p>
    <w:p>
      <w:r>
        <w:t>🔍 Why It Works: Each year adds a flat 10% of 4000 = ₹400.</w:t>
      </w:r>
    </w:p>
    <w:p>
      <w:r>
        <w:t>❌ Why Not Others: ₹1000 uses 25%; ₹1400 and ₹900 mis-multiply.</w:t>
      </w:r>
    </w:p>
    <w:p>
      <w:r>
        <w:t>⚠️ Exam Trap: 10% for 3 years = 30% total under SI.</w:t>
      </w:r>
    </w:p>
    <w:p>
      <w:r>
        <w:t>⚡ 5-Second Recall: 4000 × 30/100 = ₹1200</w:t>
      </w:r>
    </w:p>
    <w:p>
      <w:r>
        <w:t>Question: The simple interest on ₹5000 at 8% per annum for 2 years is:</w:t>
      </w:r>
    </w:p>
    <w:p>
      <w:r>
        <w:t>₹5000 पर 8% वार्षिक दर से 2 वर्षों का साधारण ब्याज कितना है?</w:t>
      </w:r>
    </w:p>
    <w:p>
      <w:r>
        <w:t>(a) ₹600</w:t>
      </w:r>
    </w:p>
    <w:p>
      <w:r>
        <w:t>(b) ₹700</w:t>
      </w:r>
    </w:p>
    <w:p>
      <w:r>
        <w:t>(c) ₹900</w:t>
      </w:r>
    </w:p>
    <w:p>
      <w:r>
        <w:t>(d) ₹800</w:t>
      </w:r>
    </w:p>
    <w:p>
      <w:r>
        <w:t>Answer: d</w:t>
      </w:r>
    </w:p>
    <w:p>
      <w:r>
        <w:t>Solution: ✅ Correct Answer: D. ₹800</w:t>
      </w:r>
    </w:p>
    <w:p>
      <w:r>
        <w:t>🧠 PNC Core Concept: SI = PRT/100.</w:t>
      </w:r>
    </w:p>
    <w:p>
      <w:r>
        <w:t>🧭 PNC Solve Path: (5000 × 8 × 2)/100 = ₹800.</w:t>
      </w:r>
    </w:p>
    <w:p>
      <w:r>
        <w:t>⚙️ PNC Quick Method: 16% of 5000 = ₹800.</w:t>
      </w:r>
    </w:p>
    <w:p>
      <w:r>
        <w:t>🔍 Why It Works: 8% of 5000 = 400 each year, for two years.</w:t>
      </w:r>
    </w:p>
    <w:p>
      <w:r>
        <w:t>❌ Why Not Others: ₹600 uses 12%; ₹700 and ₹900 mis-fraction the rate.</w:t>
      </w:r>
    </w:p>
    <w:p>
      <w:r>
        <w:t>⚠️ Exam Trap: Percent of 5000 with 16% total — do not forget the years.</w:t>
      </w:r>
    </w:p>
    <w:p>
      <w:r>
        <w:t>⚡ 5-Second Recall: 5000 × 16/100 = ₹800</w:t>
      </w:r>
    </w:p>
    <w:p>
      <w:r>
        <w:t>Question: The simple interest on ₹2500 at 6% per annum for 3 years is:</w:t>
      </w:r>
    </w:p>
    <w:p>
      <w:r>
        <w:t>₹2500 पर 6% वार्षिक दर से 3 वर्षों का साधारण ब्याज कितना है?</w:t>
      </w:r>
    </w:p>
    <w:p>
      <w:r>
        <w:t>(a) ₹300</w:t>
      </w:r>
    </w:p>
    <w:p>
      <w:r>
        <w:t>(b) ₹400</w:t>
      </w:r>
    </w:p>
    <w:p>
      <w:r>
        <w:t>(c) ₹450</w:t>
      </w:r>
    </w:p>
    <w:p>
      <w:r>
        <w:t>(d) ₹500</w:t>
      </w:r>
    </w:p>
    <w:p>
      <w:r>
        <w:t>Answer: c</w:t>
      </w:r>
    </w:p>
    <w:p>
      <w:r>
        <w:t>Solution: ✅ Correct Answer: C. ₹450</w:t>
      </w:r>
    </w:p>
    <w:p>
      <w:r>
        <w:t>🧠 PNC Core Concept: SI = PRT/100.</w:t>
      </w:r>
    </w:p>
    <w:p>
      <w:r>
        <w:t>🧭 PNC Solve Path: (2500 × 6 × 3)/100 = ₹450.</w:t>
      </w:r>
    </w:p>
    <w:p>
      <w:r>
        <w:t>⚙️ PNC Quick Method: 18% of 2500 = ₹450.</w:t>
      </w:r>
    </w:p>
    <w:p>
      <w:r>
        <w:t>🔍 Why It Works: 6% of 2500 = 150 per year × 3 years.</w:t>
      </w:r>
    </w:p>
    <w:p>
      <w:r>
        <w:t>❌ Why Not Others: ₹300 uses 2 years; ₹400 and ₹500 mis-set the total.</w:t>
      </w:r>
    </w:p>
    <w:p>
      <w:r>
        <w:t>⚠️ Exam Trap: Multiply rate × years FIRST: 18% total.</w:t>
      </w:r>
    </w:p>
    <w:p>
      <w:r>
        <w:t>⚡ 5-Second Recall: 2500 × 18/100 = ₹450</w:t>
      </w:r>
    </w:p>
    <w:p>
      <w:r>
        <w:t>Question: The simple interest on ₹1000 at 5% per annum for 4 years is:</w:t>
      </w:r>
    </w:p>
    <w:p>
      <w:r>
        <w:t>₹1000 पर 5% वार्षिक दर से 4 वर्षों का साधारण ब्याज कितना है?</w:t>
      </w:r>
    </w:p>
    <w:p>
      <w:r>
        <w:t>(a) ₹150</w:t>
      </w:r>
    </w:p>
    <w:p>
      <w:r>
        <w:t>(b) ₹200</w:t>
      </w:r>
    </w:p>
    <w:p>
      <w:r>
        <w:t>(c) ₹250</w:t>
      </w:r>
    </w:p>
    <w:p>
      <w:r>
        <w:t>(d) ₹100</w:t>
      </w:r>
    </w:p>
    <w:p>
      <w:r>
        <w:t>Answer: b</w:t>
      </w:r>
    </w:p>
    <w:p>
      <w:r>
        <w:t>Solution: ✅ Correct Answer: B. ₹200</w:t>
      </w:r>
    </w:p>
    <w:p>
      <w:r>
        <w:t>🧠 PNC Core Concept: SI = PRT/100.</w:t>
      </w:r>
    </w:p>
    <w:p>
      <w:r>
        <w:t>🧭 PNC Solve Path: (1000 × 5 × 4)/100 = ₹200.</w:t>
      </w:r>
    </w:p>
    <w:p>
      <w:r>
        <w:t>⚙️ PNC Quick Method: 20% of 1000 = ₹200.</w:t>
      </w:r>
    </w:p>
    <w:p>
      <w:r>
        <w:t>🔍 Why It Works: ₹50 of interest accrues in each of four years.</w:t>
      </w:r>
    </w:p>
    <w:p>
      <w:r>
        <w:t>❌ Why Not Others: ₹150 uses 3 years; ₹250 = 25%; ₹100 = 1 year.</w:t>
      </w:r>
    </w:p>
    <w:p>
      <w:r>
        <w:t>⚠️ Exam Trap: 5% × 4 = 20% of the principal.</w:t>
      </w:r>
    </w:p>
    <w:p>
      <w:r>
        <w:t>⚡ 5-Second Recall: 1000 × 20/100 = ₹200</w:t>
      </w:r>
    </w:p>
    <w:p>
      <w:r>
        <w:t>Question: A sum of ₹6000 is lent at 8% per annum for 2 years. The total AMOUNT to be repaid is:</w:t>
      </w:r>
    </w:p>
    <w:p>
      <w:r>
        <w:t>₹6000 की राशि 8% वार्षिक दर से 2 वर्षों के लिए उधार दी जाती है। चुकाई जाने वाली कुल राशि कितनी है?</w:t>
      </w:r>
    </w:p>
    <w:p>
      <w:r>
        <w:t>(a) ₹6840</w:t>
      </w:r>
    </w:p>
    <w:p>
      <w:r>
        <w:t>(b) ₹6880</w:t>
      </w:r>
    </w:p>
    <w:p>
      <w:r>
        <w:t>(c) ₹6960</w:t>
      </w:r>
    </w:p>
    <w:p>
      <w:r>
        <w:t>(d) ₹7040</w:t>
      </w:r>
    </w:p>
    <w:p>
      <w:r>
        <w:t>Answer: c</w:t>
      </w:r>
    </w:p>
    <w:p>
      <w:r>
        <w:t>Solution: ✅ Correct Answer: C. ₹6960</w:t>
      </w:r>
    </w:p>
    <w:p>
      <w:r>
        <w:t>🧠 PNC Core Concept: Amount = Principal + SI.</w:t>
      </w:r>
    </w:p>
    <w:p>
      <w:r>
        <w:t>🧭 PNC Solve Path: SI = 6000 × 16/100 = 960 → Amount = 6000 + 960 = ₹6960.</w:t>
      </w:r>
    </w:p>
    <w:p>
      <w:r>
        <w:t>⚙️ PNC Quick Method: A = P(1 + RT/100) = 6000 × 1.16 = ₹6960.</w:t>
      </w:r>
    </w:p>
    <w:p>
      <w:r>
        <w:t>🔍 Why It Works: Adding 16% of the principal gives the repayment total.</w:t>
      </w:r>
    </w:p>
    <w:p>
      <w:r>
        <w:t>❌ Why Not Others: ₹6840 and ₹6880 use wrong rates; ₹7040 over-adds.</w:t>
      </w:r>
    </w:p>
    <w:p>
      <w:r>
        <w:t>⚠️ Exam Trap: Amount includes the principal — never answer interest alone.</w:t>
      </w:r>
    </w:p>
    <w:p>
      <w:r>
        <w:t>⚡ 5-Second Recall: 6000 × 1.16 = ₹6960</w:t>
      </w:r>
    </w:p>
    <w:p>
      <w:r>
        <w:t>Question: The simple interest on a sum is ₹360 at 6% per annum for 3 years. The sum is:</w:t>
      </w:r>
    </w:p>
    <w:p>
      <w:r>
        <w:t>किसी राशि पर 6% वार्षिक दर से 3 वर्षों का साधारण ब्याज ₹360 है। वह राशि कितनी है?</w:t>
      </w:r>
    </w:p>
    <w:p>
      <w:r>
        <w:t>(a) ₹2000</w:t>
      </w:r>
    </w:p>
    <w:p>
      <w:r>
        <w:t>(b) ₹1800</w:t>
      </w:r>
    </w:p>
    <w:p>
      <w:r>
        <w:t>(c) ₹2500</w:t>
      </w:r>
    </w:p>
    <w:p>
      <w:r>
        <w:t>(d) ₹2400</w:t>
      </w:r>
    </w:p>
    <w:p>
      <w:r>
        <w:t>Answer: a</w:t>
      </w:r>
    </w:p>
    <w:p>
      <w:r>
        <w:t>Solution: ✅ Correct Answer: A. ₹2000</w:t>
      </w:r>
    </w:p>
    <w:p>
      <w:r>
        <w:t>🧠 PNC Core Concept: P = (SI × 100)/(R × T).</w:t>
      </w:r>
    </w:p>
    <w:p>
      <w:r>
        <w:t>🧭 PNC Solve Path: (360 × 100)/(6 × 3) = 36000/18 = ₹2000.</w:t>
      </w:r>
    </w:p>
    <w:p>
      <w:r>
        <w:t>⚙️ PNC Quick Method: 18% of P = 360 → P = 360/0.18 = 2000.</w:t>
      </w:r>
    </w:p>
    <w:p>
      <w:r>
        <w:t>🔍 Why It Works: Total rate over 3 years is 18%, and 360 is 18% of 2000.</w:t>
      </w:r>
    </w:p>
    <w:p>
      <w:r>
        <w:t>❌ Why Not Others: ₹1800 gives 324; ₹2500 gives 450; ₹2400 gives 432.</w:t>
      </w:r>
    </w:p>
    <w:p>
      <w:r>
        <w:t>⚠️ Exam Trap: Divide by (R × T), not R alone.</w:t>
      </w:r>
    </w:p>
    <w:p>
      <w:r>
        <w:t>⚡ 5-Second Recall: 360 ÷ 0.18 = ₹2000</w:t>
      </w:r>
    </w:p>
    <w:p>
      <w:r>
        <w:t>Question: The simple interest on ₹1200 for 2 years is ₹288. The rate of interest per annum is:</w:t>
      </w:r>
    </w:p>
    <w:p>
      <w:r>
        <w:t>₹1200 पर 2 वर्षों का साधारण ब्याज ₹288 है। वार्षिक ब्याज दर कितनी है?</w:t>
      </w:r>
    </w:p>
    <w:p>
      <w:r>
        <w:t>(a) 8%</w:t>
      </w:r>
    </w:p>
    <w:p>
      <w:r>
        <w:t>(b) 9%</w:t>
      </w:r>
    </w:p>
    <w:p>
      <w:r>
        <w:t>(c) 10%</w:t>
      </w:r>
    </w:p>
    <w:p>
      <w:r>
        <w:t>(d) 12%</w:t>
      </w:r>
    </w:p>
    <w:p>
      <w:r>
        <w:t>Answer: d</w:t>
      </w:r>
    </w:p>
    <w:p>
      <w:r>
        <w:t>Solution: ✅ Correct Answer: D. 12%</w:t>
      </w:r>
    </w:p>
    <w:p>
      <w:r>
        <w:t>🧠 PNC Core Concept: R = (SI × 100)/(P × T).</w:t>
      </w:r>
    </w:p>
    <w:p>
      <w:r>
        <w:t>🧭 PNC Solve Path: (288 × 100)/(1200 × 2) = 28800/2400 = 12%.</w:t>
      </w:r>
    </w:p>
    <w:p>
      <w:r>
        <w:t>⚙️ PNC Quick Method: SI per year = 144 → 144/1200 = 12%.</w:t>
      </w:r>
    </w:p>
    <w:p>
      <w:r>
        <w:t>🔍 Why It Works: ₹144 yearly interest on 1200 is exactly 12%.</w:t>
      </w:r>
    </w:p>
    <w:p>
      <w:r>
        <w:t>❌ Why Not Others: 8% gives 192; 9% gives 216; 10% gives 240.</w:t>
      </w:r>
    </w:p>
    <w:p>
      <w:r>
        <w:t>⚠️ Exam Trap: Work from the ANNUAL interest when possible.</w:t>
      </w:r>
    </w:p>
    <w:p>
      <w:r>
        <w:t>⚡ 5-Second Recall: 288 ÷ 2 = 144 → 144/1200 = 12%</w:t>
      </w:r>
    </w:p>
    <w:p>
      <w:r>
        <w:t>Question: In how many years will the simple interest on ₹800 at 5% per annum be ₹240?</w:t>
      </w:r>
    </w:p>
    <w:p>
      <w:r>
        <w:t>₹800 पर 5% वार्षिक दर से साधारण ब्याज ₹240 कितने वर्षों में होगा?</w:t>
      </w:r>
    </w:p>
    <w:p>
      <w:r>
        <w:t>(a) 4 years</w:t>
      </w:r>
    </w:p>
    <w:p>
      <w:r>
        <w:t>(b) 5 years</w:t>
      </w:r>
    </w:p>
    <w:p>
      <w:r>
        <w:t>(c) 6 years</w:t>
      </w:r>
    </w:p>
    <w:p>
      <w:r>
        <w:t>(d) 8 years</w:t>
      </w:r>
    </w:p>
    <w:p>
      <w:r>
        <w:t>Answer: c</w:t>
      </w:r>
    </w:p>
    <w:p>
      <w:r>
        <w:t>Solution: ✅ Correct Answer: C. 6 years</w:t>
      </w:r>
    </w:p>
    <w:p>
      <w:r>
        <w:t>🧠 PNC Core Concept: T = (SI × 100)/(P × R).</w:t>
      </w:r>
    </w:p>
    <w:p>
      <w:r>
        <w:t>🧭 PNC Solve Path: (240 × 100)/(800 × 5) = 24000/4000 = 6 years.</w:t>
      </w:r>
    </w:p>
    <w:p>
      <w:r>
        <w:t>⚙️ PNC Quick Method: Annual interest = ₹40 → 240/40 = 6 years.</w:t>
      </w:r>
    </w:p>
    <w:p>
      <w:r>
        <w:t>🔍 Why It Works: ₹40 per year on 800 accumulates to 240 in six years.</w:t>
      </w:r>
    </w:p>
    <w:p>
      <w:r>
        <w:t>❌ Why Not Others: 4 years gives 160; 5 gives 200; 8 gives 320.</w:t>
      </w:r>
    </w:p>
    <w:p>
      <w:r>
        <w:t>⚠️ Exam Trap: Divide the total interest by the YEARLY interest.</w:t>
      </w:r>
    </w:p>
    <w:p>
      <w:r>
        <w:t>⚡ 5-Second Recall: 240 ÷ 40 = 6 years</w:t>
      </w:r>
    </w:p>
    <w:p>
      <w:r>
        <w:t>Question: The simple interest on ₹1200 at 10% per annum for 6 months is:</w:t>
      </w:r>
    </w:p>
    <w:p>
      <w:r>
        <w:t>₹1200 पर 10% वार्षिक दर से 6 महीने का साधारण ब्याज कितना है?</w:t>
      </w:r>
    </w:p>
    <w:p>
      <w:r>
        <w:t>(a) ₹50</w:t>
      </w:r>
    </w:p>
    <w:p>
      <w:r>
        <w:t>(b) ₹60</w:t>
      </w:r>
    </w:p>
    <w:p>
      <w:r>
        <w:t>(c) ₹70</w:t>
      </w:r>
    </w:p>
    <w:p>
      <w:r>
        <w:t>(d) ₹80</w:t>
      </w:r>
    </w:p>
    <w:p>
      <w:r>
        <w:t>Answer: b</w:t>
      </w:r>
    </w:p>
    <w:p>
      <w:r>
        <w:t>Solution: ✅ Correct Answer: B. ₹60</w:t>
      </w:r>
    </w:p>
    <w:p>
      <w:r>
        <w:t>🧠 PNC Core Concept: Time in years: 6 months = 1/2 year.</w:t>
      </w:r>
    </w:p>
    <w:p>
      <w:r>
        <w:t>🧭 PNC Solve Path: (1200 × 10 × 0.5)/100 = ₹60.</w:t>
      </w:r>
    </w:p>
    <w:p>
      <w:r>
        <w:t>⚙️ PNC Quick Method: Annual interest = ₹120 → half a year = ₹60.</w:t>
      </w:r>
    </w:p>
    <w:p>
      <w:r>
        <w:t>🔍 Why It Works: Half the yearly interest accrues in six months.</w:t>
      </w:r>
    </w:p>
    <w:p>
      <w:r>
        <w:t>❌ Why Not Others: ₹50 and ₹70 mis-fraction the year; ₹80 = 8 months' worth.</w:t>
      </w:r>
    </w:p>
    <w:p>
      <w:r>
        <w:t>⚠️ Exam Trap: Always convert months to years before applying SI.</w:t>
      </w:r>
    </w:p>
    <w:p>
      <w:r>
        <w:t>⚡ 5-Second Recall: 120 ÷ 2 = ₹60</w:t>
      </w:r>
    </w:p>
    <w:p>
      <w:r>
        <w:t>Question: A sum becomes ₹2200 in 2 years at 5% per annum simple interest. The sum is:</w:t>
      </w:r>
    </w:p>
    <w:p>
      <w:r>
        <w:t>कोई राशि 5% वार्षिक साधारण ब्याज पर 2 वर्षों में ₹2200 हो जाती है। वह राशि कितनी है?</w:t>
      </w:r>
    </w:p>
    <w:p>
      <w:r>
        <w:t>(a) ₹2000</w:t>
      </w:r>
    </w:p>
    <w:p>
      <w:r>
        <w:t>(b) ₹2100</w:t>
      </w:r>
    </w:p>
    <w:p>
      <w:r>
        <w:t>(c) ₹1800</w:t>
      </w:r>
    </w:p>
    <w:p>
      <w:r>
        <w:t>(d) ₹1900</w:t>
      </w:r>
    </w:p>
    <w:p>
      <w:r>
        <w:t>Answer: a</w:t>
      </w:r>
    </w:p>
    <w:p>
      <w:r>
        <w:t>Solution: ✅ Correct Answer: A. ₹2000</w:t>
      </w:r>
    </w:p>
    <w:p>
      <w:r>
        <w:t>🧠 PNC Core Concept: A = P(1 + RT/100) → P = A ÷ (1 + RT/100).</w:t>
      </w:r>
    </w:p>
    <w:p>
      <w:r>
        <w:t>🧭 PNC Solve Path: 1 + (5 × 2)/100 = 1.10 → P = 2200/1.10 = ₹2000.</w:t>
      </w:r>
    </w:p>
    <w:p>
      <w:r>
        <w:t>⚙️ PNC Quick Method: 10% added to P gives 2200 → P = 2200 × 10/11 = 2000.</w:t>
      </w:r>
    </w:p>
    <w:p>
      <w:r>
        <w:t>🔍 Why It Works: 2000 + 10% (200) = 2200, so the recovery divides by 1.1.</w:t>
      </w:r>
    </w:p>
    <w:p>
      <w:r>
        <w:t>❌ Why Not Others: ₹2100 + 10% = 2310; ₹1800 gives 1980; ₹1900 gives 2090.</w:t>
      </w:r>
    </w:p>
    <w:p>
      <w:r>
        <w:t>⚠️ Exam Trap: Divide by the AMOUNT FACTOR (1.1), not by adding 10% back.</w:t>
      </w:r>
    </w:p>
    <w:p>
      <w:r>
        <w:t>⚡ 5-Second Recall: 2200 ÷ 1.1 = ₹2000</w:t>
      </w:r>
    </w:p>
    <w:p>
      <w:r>
        <w:t>Question: A sum of money doubles itself in 10 years at simple interest. The rate of interest per annum is:</w:t>
      </w:r>
    </w:p>
    <w:p>
      <w:r>
        <w:t>साधारण ब्याज पर कोई राशि 10 वर्षों में दोगुनी हो जाती है। वार्षिक ब्याज दर कितनी है?</w:t>
      </w:r>
    </w:p>
    <w:p>
      <w:r>
        <w:t>(a) 8%</w:t>
      </w:r>
    </w:p>
    <w:p>
      <w:r>
        <w:t>(b) 10%</w:t>
      </w:r>
    </w:p>
    <w:p>
      <w:r>
        <w:t>(c) 12%</w:t>
      </w:r>
    </w:p>
    <w:p>
      <w:r>
        <w:t>(d) 5%</w:t>
      </w:r>
    </w:p>
    <w:p>
      <w:r>
        <w:t>Answer: b</w:t>
      </w:r>
    </w:p>
    <w:p>
      <w:r>
        <w:t>Solution: ✅ Correct Answer: B. 10%</w:t>
      </w:r>
    </w:p>
    <w:p>
      <w:r>
        <w:t>🧠 PNC Core Concept: Doubling means SI = P → R = 100/T.</w:t>
      </w:r>
    </w:p>
    <w:p>
      <w:r>
        <w:t>🧭 PNC Solve Path: R = 100/10 = 10%.</w:t>
      </w:r>
    </w:p>
    <w:p>
      <w:r>
        <w:t>⚙️ PNC Quick Method: Interest equal to the principal needs rate × time = 100.</w:t>
      </w:r>
    </w:p>
    <w:p>
      <w:r>
        <w:t>🔍 Why It Works: 100% total interest over 10 years is 10% per year.</w:t>
      </w:r>
    </w:p>
    <w:p>
      <w:r>
        <w:t>❌ Why Not Others: 8% gives 12.5 years; 12% gives 8.33; 5% gives 20 years.</w:t>
      </w:r>
    </w:p>
    <w:p>
      <w:r>
        <w:t>⚠️ Exam Trap: For doubling, R × T = 100 exactly.</w:t>
      </w:r>
    </w:p>
    <w:p>
      <w:r>
        <w:t>⚡ 5-Second Recall: 100/10 = 10%</w:t>
      </w:r>
    </w:p>
    <w:p>
      <w:r>
        <w:t>Question: In how many years will ₹600 amount to ₹900 at 5% per annum simple interest?</w:t>
      </w:r>
    </w:p>
    <w:p>
      <w:r>
        <w:t>₹600 की राशि 5% वार्षिक साधारण ब्याज पर कितने वर्षों में ₹900 हो जाएगी?</w:t>
      </w:r>
    </w:p>
    <w:p>
      <w:r>
        <w:t>(a) 8 years</w:t>
      </w:r>
    </w:p>
    <w:p>
      <w:r>
        <w:t>(b) 9 years</w:t>
      </w:r>
    </w:p>
    <w:p>
      <w:r>
        <w:t>(c) 12 years</w:t>
      </w:r>
    </w:p>
    <w:p>
      <w:r>
        <w:t>(d) 10 years</w:t>
      </w:r>
    </w:p>
    <w:p>
      <w:r>
        <w:t>Answer: d</w:t>
      </w:r>
    </w:p>
    <w:p>
      <w:r>
        <w:t>Solution: ✅ Correct Answer: D. 10 years</w:t>
      </w:r>
    </w:p>
    <w:p>
      <w:r>
        <w:t>🧠 PNC Core Concept: SI needed = 900 − 600 = ₹300.</w:t>
      </w:r>
    </w:p>
    <w:p>
      <w:r>
        <w:t>🧭 PNC Solve Path: T = (300 × 100)/(600 × 5) = 30000/3000 = 10 years.</w:t>
      </w:r>
    </w:p>
    <w:p>
      <w:r>
        <w:t>⚙️ PNC Quick Method: Yearly interest = ₹30 → 300/30 = 10 years.</w:t>
      </w:r>
    </w:p>
    <w:p>
      <w:r>
        <w:t>🔍 Why It Works: Half the principal as interest at 5% takes 10 years.</w:t>
      </w:r>
    </w:p>
    <w:p>
      <w:r>
        <w:t>❌ Why Not Others: 8 years gives 240; 9 gives 270; 12 gives 360.</w:t>
      </w:r>
    </w:p>
    <w:p>
      <w:r>
        <w:t>⚠️ Exam Trap: Use the INTEREST (₹300), not the amount (₹900).</w:t>
      </w:r>
    </w:p>
    <w:p>
      <w:r>
        <w:t>⚡ 5-Second Recall: 300 ÷ 30 = 10 years</w:t>
      </w:r>
    </w:p>
    <w:p>
      <w:r>
        <w:t>Question: A sum amounts to ₹5600 in 5 years at 8% per annum simple interest. The sum is:</w:t>
      </w:r>
    </w:p>
    <w:p>
      <w:r>
        <w:t>कोई राशि 8% वार्षिक साधारण ब्याज पर 5 वर्षों में ₹5600 हो जाती है। वह राशि कितनी है?</w:t>
      </w:r>
    </w:p>
    <w:p>
      <w:r>
        <w:t>(a) ₹4000</w:t>
      </w:r>
    </w:p>
    <w:p>
      <w:r>
        <w:t>(b) ₹3800</w:t>
      </w:r>
    </w:p>
    <w:p>
      <w:r>
        <w:t>(c) ₹4200</w:t>
      </w:r>
    </w:p>
    <w:p>
      <w:r>
        <w:t>(d) ₹3500</w:t>
      </w:r>
    </w:p>
    <w:p>
      <w:r>
        <w:t>Answer: a</w:t>
      </w:r>
    </w:p>
    <w:p>
      <w:r>
        <w:t>Solution: ✅ Correct Answer: A. ₹4000</w:t>
      </w:r>
    </w:p>
    <w:p>
      <w:r>
        <w:t>🧠 PNC Core Concept: Factor = 1 + (8 × 5)/100 = 1.40.</w:t>
      </w:r>
    </w:p>
    <w:p>
      <w:r>
        <w:t>🧭 PNC Solve Path: P = 5600/1.40 = ₹4000.</w:t>
      </w:r>
    </w:p>
    <w:p>
      <w:r>
        <w:t>⚙️ PNC Quick Method: ₹5600 = 140% of P → P = 5600 × 5/7 = 4000.</w:t>
      </w:r>
    </w:p>
    <w:p>
      <w:r>
        <w:t>🔍 Why It Works: 40% interest over 5 years lifts 4000 to 5600.</w:t>
      </w:r>
    </w:p>
    <w:p>
      <w:r>
        <w:t>❌ Why Not Others: ₹3800 × 1.4 = 5320; ₹4200 × 1.4 = 5880; ₹3500 × 1.4 = 4900.</w:t>
      </w:r>
    </w:p>
    <w:p>
      <w:r>
        <w:t>⚠️ Exam Trap: Divide the amount by the full factor 1.4.</w:t>
      </w:r>
    </w:p>
    <w:p>
      <w:r>
        <w:t>⚡ 5-Second Recall: 5600 ÷ 1.4 = ₹4000</w:t>
      </w:r>
    </w:p>
    <w:p>
      <w:r>
        <w:t>Question: In how many years will a sum of money become THREE times itself at 20% per annum simple interest?</w:t>
      </w:r>
    </w:p>
    <w:p>
      <w:r>
        <w:t>साधारण ब्याज पर 20% वार्षिक दर से कोई राशि कितने वर्षों में स्वयं की तीन गुनी हो जाएगी?</w:t>
      </w:r>
    </w:p>
    <w:p>
      <w:r>
        <w:t>(a) 5 years</w:t>
      </w:r>
    </w:p>
    <w:p>
      <w:r>
        <w:t>(b) 8 years</w:t>
      </w:r>
    </w:p>
    <w:p>
      <w:r>
        <w:t>(c) 10 years</w:t>
      </w:r>
    </w:p>
    <w:p>
      <w:r>
        <w:t>(d) 15 years</w:t>
      </w:r>
    </w:p>
    <w:p>
      <w:r>
        <w:t>Answer: c</w:t>
      </w:r>
    </w:p>
    <w:p>
      <w:r>
        <w:t>Solution: ✅ Correct Answer: C. 10 years</w:t>
      </w:r>
    </w:p>
    <w:p>
      <w:r>
        <w:t>🧠 PNC Core Concept: Tripling needs SI = 2P → R × T = 200.</w:t>
      </w:r>
    </w:p>
    <w:p>
      <w:r>
        <w:t>🧭 PNC Solve Path: T = 200/20 = 10 years.</w:t>
      </w:r>
    </w:p>
    <w:p>
      <w:r>
        <w:t>⚙️ PNC Quick Method: 20% yearly × 10 years = 200% interest.</w:t>
      </w:r>
    </w:p>
    <w:p>
      <w:r>
        <w:t>🔍 Why It Works: P + 200% of P = 3P exactly.</w:t>
      </w:r>
    </w:p>
    <w:p>
      <w:r>
        <w:t>❌ Why Not Others: 5 years gives only 2× total; 8 years gives 2.6×; 15 years gives 4×.</w:t>
      </w:r>
    </w:p>
    <w:p>
      <w:r>
        <w:t>⚠️ Exam Trap: For tripling the interest equals TWO principals (200%).</w:t>
      </w:r>
    </w:p>
    <w:p>
      <w:r>
        <w:t>⚡ 5-Second Recall: 200/20 = 10 years</w:t>
      </w:r>
    </w:p>
    <w:p>
      <w:r>
        <w:t>Question: On lending ₹5000 at simple interest, the interest after 2 years is one-fifth of the sum. The rate of interest is:</w:t>
      </w:r>
    </w:p>
    <w:p>
      <w:r>
        <w:t>₹5000 साधारण ब्याज पर उधार देने पर 2 वर्षों का ब्याज राशि का पाँचवाँ भाग है। ब्याज दर कितनी है?</w:t>
      </w:r>
    </w:p>
    <w:p>
      <w:r>
        <w:t>(a) 8%</w:t>
      </w:r>
    </w:p>
    <w:p>
      <w:r>
        <w:t>(b) 10%</w:t>
      </w:r>
    </w:p>
    <w:p>
      <w:r>
        <w:t>(c) 12%</w:t>
      </w:r>
    </w:p>
    <w:p>
      <w:r>
        <w:t>(d) 6%</w:t>
      </w:r>
    </w:p>
    <w:p>
      <w:r>
        <w:t>Answer: b</w:t>
      </w:r>
    </w:p>
    <w:p>
      <w:r>
        <w:t>Solution: ✅ Correct Answer: B. 10%</w:t>
      </w:r>
    </w:p>
    <w:p>
      <w:r>
        <w:t>🧠 PNC Core Concept: SI = 5000/5 = ₹1000 in 2 years.</w:t>
      </w:r>
    </w:p>
    <w:p>
      <w:r>
        <w:t>🧭 PNC Solve Path: R = (1000 × 100)/(5000 × 2) = 10%.</w:t>
      </w:r>
    </w:p>
    <w:p>
      <w:r>
        <w:t>⚙️ PNC Quick Method: ₹500 per year on 5000 = 10%.</w:t>
      </w:r>
    </w:p>
    <w:p>
      <w:r>
        <w:t>🔍 Why It Works: One-fifth of the principal in 2 years = 10% per year.</w:t>
      </w:r>
    </w:p>
    <w:p>
      <w:r>
        <w:t>❌ Why Not Others: 8% gives 800; 12% gives 1200; 6% gives 600.</w:t>
      </w:r>
    </w:p>
    <w:p>
      <w:r>
        <w:t>⚠️ Exam Trap: One-fifth over 2 years is 10% per year, not 20%.</w:t>
      </w:r>
    </w:p>
    <w:p>
      <w:r>
        <w:t>⚡ 5-Second Recall: 5000 × R × 2/100 = 1000 → R = 10%</w:t>
      </w:r>
    </w:p>
    <w:p>
      <w:r>
        <w:t>Question: The simple interest on ₹3000 at 12% per annum for 8 months is:</w:t>
      </w:r>
    </w:p>
    <w:p>
      <w:r>
        <w:t>₹3000 पर 12% वार्षिक दर से 8 महीने का साधारण ब्याज कितना है?</w:t>
      </w:r>
    </w:p>
    <w:p>
      <w:r>
        <w:t>(a) ₹200</w:t>
      </w:r>
    </w:p>
    <w:p>
      <w:r>
        <w:t>(b) ₹220</w:t>
      </w:r>
    </w:p>
    <w:p>
      <w:r>
        <w:t>(c) ₹260</w:t>
      </w:r>
    </w:p>
    <w:p>
      <w:r>
        <w:t>(d) ₹240</w:t>
      </w:r>
    </w:p>
    <w:p>
      <w:r>
        <w:t>Answer: d</w:t>
      </w:r>
    </w:p>
    <w:p>
      <w:r>
        <w:t>Solution: ✅ Correct Answer: D. ₹240</w:t>
      </w:r>
    </w:p>
    <w:p>
      <w:r>
        <w:t>🧠 PNC Core Concept: 8 months = 2/3 year.</w:t>
      </w:r>
    </w:p>
    <w:p>
      <w:r>
        <w:t>🧭 PNC Solve Path: (3000 × 12 × 2/3)/100 = 3000 × 8/100 = ₹240.</w:t>
      </w:r>
    </w:p>
    <w:p>
      <w:r>
        <w:t>⚙️ PNC Quick Method: 12% yearly on 3000 = 360 → two-thirds = 240.</w:t>
      </w:r>
    </w:p>
    <w:p>
      <w:r>
        <w:t>🔍 Why It Works: Eight of twelve months earn two-thirds of the yearly interest.</w:t>
      </w:r>
    </w:p>
    <w:p>
      <w:r>
        <w:t>❌ Why Not Others: ₹200 and ₹220 mis-fraction; ₹260 over-counts the months.</w:t>
      </w:r>
    </w:p>
    <w:p>
      <w:r>
        <w:t>⚠️ Exam Trap: 8 months is 2/3 of a year, not 0.8.</w:t>
      </w:r>
    </w:p>
    <w:p>
      <w:r>
        <w:t>⚡ 5-Second Recall: 360 × 2/3 = ₹240</w:t>
      </w:r>
    </w:p>
    <w:p>
      <w:r>
        <w:t>Question: ₹2600 is lent in two parts at 4% and 6% per annum simple interest. After 2 years the total interest is ₹276. The sum lent at 4% is:</w:t>
      </w:r>
    </w:p>
    <w:p>
      <w:r>
        <w:t>₹2600 दो भागों में क्रमशः 4% और 6% वार्षिक साधारण ब्याज पर उधार दी जाती है। 2 वर्ष बाद कुल ब्याज ₹276 है। 4% पर उधार दी गई राशि कितनी है?</w:t>
      </w:r>
    </w:p>
    <w:p>
      <w:r>
        <w:t>(a) ₹900</w:t>
      </w:r>
    </w:p>
    <w:p>
      <w:r>
        <w:t>(b) ₹1000</w:t>
      </w:r>
    </w:p>
    <w:p>
      <w:r>
        <w:t>(c) ₹1200</w:t>
      </w:r>
    </w:p>
    <w:p>
      <w:r>
        <w:t>(d) ₹800</w:t>
      </w:r>
    </w:p>
    <w:p>
      <w:r>
        <w:t>Answer: a</w:t>
      </w:r>
    </w:p>
    <w:p>
      <w:r>
        <w:t>Solution: ✅ Correct Answer: A. ₹900</w:t>
      </w:r>
    </w:p>
    <w:p>
      <w:r>
        <w:t>🧠 PNC Core Concept: Split unknowns: interest at 4% + interest at 6% = total.</w:t>
      </w:r>
    </w:p>
    <w:p>
      <w:r>
        <w:t>🧭 PNC Solve Path: Let x at 4%: 2(0.04x + 0.06(2600 − x)) = 276 → 0.08x + 0.12(2600 − x) = 276 → 0.08x + 312 − 0.12x = 276 → x = ₹900.</w:t>
      </w:r>
    </w:p>
    <w:p>
      <w:r>
        <w:t>⚙️ PNC Quick Method: Test x = 900: 2-yr interest = 900 × 8% + 1700 × 12% = 72 + 204 = 276 ✓.</w:t>
      </w:r>
    </w:p>
    <w:p>
      <w:r>
        <w:t>🔍 Why It Works: Each part contributes its own rate times its own principal.</w:t>
      </w:r>
    </w:p>
    <w:p>
      <w:r>
        <w:t>❌ Why Not Others: ₹1000 gives 288; ₹1200 gives 312; ₹800 gives 264.</w:t>
      </w:r>
    </w:p>
    <w:p>
      <w:r>
        <w:t>⚠️ Exam Trap: The two parts sum to 2600 — the 6% part is 2600 − x.</w:t>
      </w:r>
    </w:p>
    <w:p>
      <w:r>
        <w:t>⚡ 5-Second Recall: x at 4% = ₹900</w:t>
      </w:r>
    </w:p>
    <w:p>
      <w:r>
        <w:t>Question: A sum of money at simple interest amounts to ₹720 in 2 years and ₹900 in 5 years. The rate of interest is:</w:t>
      </w:r>
    </w:p>
    <w:p>
      <w:r>
        <w:t>साधारण ब्याज पर एक राशि 2 वर्षों में ₹720 और 5 वर्षों में ₹900 हो जाती है। ब्याज दर कितनी है?</w:t>
      </w:r>
    </w:p>
    <w:p>
      <w:r>
        <w:t>(a) 8%</w:t>
      </w:r>
    </w:p>
    <w:p>
      <w:r>
        <w:t>(b) 12%</w:t>
      </w:r>
    </w:p>
    <w:p>
      <w:r>
        <w:t>(c) 10%</w:t>
      </w:r>
    </w:p>
    <w:p>
      <w:r>
        <w:t>(d) 15%</w:t>
      </w:r>
    </w:p>
    <w:p>
      <w:r>
        <w:t>Answer: c</w:t>
      </w:r>
    </w:p>
    <w:p>
      <w:r>
        <w:t>Solution: ✅ Correct Answer: C. 10%</w:t>
      </w:r>
    </w:p>
    <w:p>
      <w:r>
        <w:t>🧠 PNC Core Concept: Interest difference over the extra years fixes the yearly interest.</w:t>
      </w:r>
    </w:p>
    <w:p>
      <w:r>
        <w:t>🧭 PNC Solve Path: 3 extra years add 900 − 720 = 180 → 60/year. Principal = 720 − 2 × 60 = 600 → R = (60 × 100)/600 = 10%.</w:t>
      </w:r>
    </w:p>
    <w:p>
      <w:r>
        <w:t>⚙️ PNC Quick Method: Yearly interest 60 on principal 600 → 10%.</w:t>
      </w:r>
    </w:p>
    <w:p>
      <w:r>
        <w:t>🔍 Why It Works: The amount grows by exactly ₹60 for every extra year.</w:t>
      </w:r>
    </w:p>
    <w:p>
      <w:r>
        <w:t>❌ Why Not Others: 8% gives 48/year; 12% gives 72; 15% gives 90.</w:t>
      </w:r>
    </w:p>
    <w:p>
      <w:r>
        <w:t>⚠️ Exam Trap: Find the yearly interest from the difference BEFORE the principal.</w:t>
      </w:r>
    </w:p>
    <w:p>
      <w:r>
        <w:t>⚡ 5-Second Recall: 60/600 = 10%</w:t>
      </w:r>
    </w:p>
    <w:p>
      <w:r>
        <w:t>Question: ₹1000 is lent at 5% and ₹800 at 10% per annum simple interest for the same period. The total interest is ₹260. The period is:</w:t>
      </w:r>
    </w:p>
    <w:p>
      <w:r>
        <w:t>₹1000 को 5% और ₹800 को 10% वार्षिक साधारण ब्याज पर समान अवधि के लिए उधार दिया जाता है। कुल ब्याज ₹260 है। अवधि कितनी है?</w:t>
      </w:r>
    </w:p>
    <w:p>
      <w:r>
        <w:t>(a) 1.5 years</w:t>
      </w:r>
    </w:p>
    <w:p>
      <w:r>
        <w:t>(b) 3 years</w:t>
      </w:r>
    </w:p>
    <w:p>
      <w:r>
        <w:t>(c) 2.5 years</w:t>
      </w:r>
    </w:p>
    <w:p>
      <w:r>
        <w:t>(d) 2 years</w:t>
      </w:r>
    </w:p>
    <w:p>
      <w:r>
        <w:t>Answer: d</w:t>
      </w:r>
    </w:p>
    <w:p>
      <w:r>
        <w:t>Solution: ✅ Correct Answer: D. 2 years</w:t>
      </w:r>
    </w:p>
    <w:p>
      <w:r>
        <w:t>🧠 PNC Core Concept: Total yearly interest = 1000 × 5% + 800 × 10% = 50 + 80 = 130.</w:t>
      </w:r>
    </w:p>
    <w:p>
      <w:r>
        <w:t>🧭 PNC Solve Path: T = 260/130 = 2 years.</w:t>
      </w:r>
    </w:p>
    <w:p>
      <w:r>
        <w:t>⚙️ PNC Quick Method: The pair earns ₹130 per year → 260 needs 2 years.</w:t>
      </w:r>
    </w:p>
    <w:p>
      <w:r>
        <w:t>🔍 Why It Works: Both loans run for the same T, so interest scales together.</w:t>
      </w:r>
    </w:p>
    <w:p>
      <w:r>
        <w:t>❌ Why Not Others: 1.5 years gives 195; 3 gives 390; 2.5 gives 325.</w:t>
      </w:r>
    </w:p>
    <w:p>
      <w:r>
        <w:t>⚠️ Exam Trap: Sum the ANNUAL interests before dividing the total.</w:t>
      </w:r>
    </w:p>
    <w:p>
      <w:r>
        <w:t>⚡ 5-Second Recall: 260 ÷ 130 = 2 years</w:t>
      </w:r>
    </w:p>
    <w:p>
      <w:r>
        <w:t>Question: A man borrows ₹5000 at 6% per annum simple interest. He repays ₹2600 at the end of one year. The amount he must pay after 2 more years to clear the debt is:</w:t>
      </w:r>
    </w:p>
    <w:p>
      <w:r>
        <w:t>एक व्यक्ति 6% वार्षिक साधारण ब्याज पर ₹5000 उधार लेता है। वह एक वर्ष के अंत में ₹2600 चुका देता है। ऋण चुकाने के लिए उसे 2 और वर्षों बाद कितनी राशि देनी होगी?</w:t>
      </w:r>
    </w:p>
    <w:p>
      <w:r>
        <w:t>(a) ₹3000</w:t>
      </w:r>
    </w:p>
    <w:p>
      <w:r>
        <w:t>(b) ₹3024</w:t>
      </w:r>
    </w:p>
    <w:p>
      <w:r>
        <w:t>(c) ₹3050</w:t>
      </w:r>
    </w:p>
    <w:p>
      <w:r>
        <w:t>(d) ₹2960</w:t>
      </w:r>
    </w:p>
    <w:p>
      <w:r>
        <w:t>Answer: b</w:t>
      </w:r>
    </w:p>
    <w:p>
      <w:r>
        <w:t>Solution: ✅ Correct Answer: B. ₹3024</w:t>
      </w:r>
    </w:p>
    <w:p>
      <w:r>
        <w:t>🧠 PNC Core Concept: After 1 year amount = 5000 + 6% = 5300; balance = 2700.</w:t>
      </w:r>
    </w:p>
    <w:p>
      <w:r>
        <w:t>🧭 PNC Solve Path: 2700 at 6% for 2 years: interest = 2700 × 12/100 = 324 → pay 2700 + 324 = ₹3024.</w:t>
      </w:r>
    </w:p>
    <w:p>
      <w:r>
        <w:t>⚙️ PNC Quick Method: New principal 2700 × 1.12 = ₹3024.</w:t>
      </w:r>
    </w:p>
    <w:p>
      <w:r>
        <w:t>🔍 Why It Works: Only the REMAINING balance keeps earning interest.</w:t>
      </w:r>
    </w:p>
    <w:p>
      <w:r>
        <w:t>❌ Why Not Others: ₹3000 ignores the second-year interest; ₹3050 and ₹2960 mis-scale.</w:t>
      </w:r>
    </w:p>
    <w:p>
      <w:r>
        <w:t>⚠️ Exam Trap: Subtract the repayment from the AMOUNT (5300), not the principal.</w:t>
      </w:r>
    </w:p>
    <w:p>
      <w:r>
        <w:t>⚡ 5-Second Recall: 2700 × 1.12 = ₹3024</w:t>
      </w:r>
    </w:p>
    <w:p>
      <w:r>
        <w:t>Question: A sum of money becomes 1.44 times itself in 8 years at simple interest. The rate of interest per annum is:</w:t>
      </w:r>
    </w:p>
    <w:p>
      <w:r>
        <w:t>साधारण ब्याज पर कोई राशि 8 वर्षों में स्वयं की 1.44 गुनी हो जाती है। वार्षिक ब्याज दर कितनी है?</w:t>
      </w:r>
    </w:p>
    <w:p>
      <w:r>
        <w:t>(a) 5%</w:t>
      </w:r>
    </w:p>
    <w:p>
      <w:r>
        <w:t>(b) 6%</w:t>
      </w:r>
    </w:p>
    <w:p>
      <w:r>
        <w:t>(c) 5.5%</w:t>
      </w:r>
    </w:p>
    <w:p>
      <w:r>
        <w:t>(d) 6.5%</w:t>
      </w:r>
    </w:p>
    <w:p>
      <w:r>
        <w:t>Answer: c</w:t>
      </w:r>
    </w:p>
    <w:p>
      <w:r>
        <w:t>Solution: ✅ Correct Answer: C. 5.5%</w:t>
      </w:r>
    </w:p>
    <w:p>
      <w:r>
        <w:t>🧠 PNC Core Concept: Interest = 0.44 of principal over 8 years.</w:t>
      </w:r>
    </w:p>
    <w:p>
      <w:r>
        <w:t>🧭 PNC Solve Path: R = (0.44 × 100)/8 = 44/8 = 5.5%.</w:t>
      </w:r>
    </w:p>
    <w:p>
      <w:r>
        <w:t>⚙️ PNC Quick Method: 44% total interest ÷ 8 years = 5.5% per year.</w:t>
      </w:r>
    </w:p>
    <w:p>
      <w:r>
        <w:t>🔍 Why It Works: Linear growth shares the 44% evenly across eight years.</w:t>
      </w:r>
    </w:p>
    <w:p>
      <w:r>
        <w:t>❌ Why Not Others: 5% gives 1.4×; 6% gives 1.48×; 6.5% gives 1.52×.</w:t>
      </w:r>
    </w:p>
    <w:p>
      <w:r>
        <w:t>⚠️ Exam Trap: Convert 1.44× to 44% interest before dividing by 8.</w:t>
      </w:r>
    </w:p>
    <w:p>
      <w:r>
        <w:t>⚡ 5-Second Recall: 44/8 = 5.5%</w:t>
      </w:r>
    </w:p>
    <w:p>
      <w:r>
        <w:t>Question: A sum doubles itself in 8 years at simple interest. In how many years will it become FIVE times itself at the same rate?</w:t>
      </w:r>
    </w:p>
    <w:p>
      <w:r>
        <w:t>साधारण ब्याज पर कोई राशि 8 वर्षों में दोगुनी होती है। उसी दर पर वह कितने वर्षों में पाँच गुनी हो जाएगी?</w:t>
      </w:r>
    </w:p>
    <w:p>
      <w:r>
        <w:t>(a) 32 years</w:t>
      </w:r>
    </w:p>
    <w:p>
      <w:r>
        <w:t>(b) 40 years</w:t>
      </w:r>
    </w:p>
    <w:p>
      <w:r>
        <w:t>(c) 24 years</w:t>
      </w:r>
    </w:p>
    <w:p>
      <w:r>
        <w:t>(d) 36 years</w:t>
      </w:r>
    </w:p>
    <w:p>
      <w:r>
        <w:t>Answer: a</w:t>
      </w:r>
    </w:p>
    <w:p>
      <w:r>
        <w:t>Solution: ✅ Correct Answer: A. 32 years</w:t>
      </w:r>
    </w:p>
    <w:p>
      <w:r>
        <w:t>🧠 PNC Core Concept: Doubling in 8 years → rate = 100/8 = 12.5% per year.</w:t>
      </w:r>
    </w:p>
    <w:p>
      <w:r>
        <w:t>🧭 PNC Solve Path: To become 5×, interest = 4P → need 400% → T = 400/12.5 = 32 years.</w:t>
      </w:r>
    </w:p>
    <w:p>
      <w:r>
        <w:t>⚙️ PNC Quick Method: Doubling adds 100% in 8 years → 400% needs 4 × 8 = 32 years.</w:t>
      </w:r>
    </w:p>
    <w:p>
      <w:r>
        <w:t>🔍 Why It Works: Interest grows linearly, so quadruple the interest takes four times the span.</w:t>
      </w:r>
    </w:p>
    <w:p>
      <w:r>
        <w:t>❌ Why Not Others: 40 years gives 6×; 24 years gives 4×; 36 years over-shoots.</w:t>
      </w:r>
    </w:p>
    <w:p>
      <w:r>
        <w:t>⚠️ Exam Trap: 5× means 400% interest — four doubling periods.</w:t>
      </w:r>
    </w:p>
    <w:p>
      <w:r>
        <w:t>⚡ 5-Second Recall: 4 × 8 = 32 years</w:t>
      </w:r>
    </w:p>
    <w:p>
      <w:r>
        <w:t>Question: The simple interest on a sum for 2 years at 8% per annum exceeds the simple interest on the same sum for 2 years at 5% by ₹120. The sum is:</w:t>
      </w:r>
    </w:p>
    <w:p>
      <w:r>
        <w:t>किसी राशि पर 2 वर्षों के लिए 8% वार्षिक दर का साधारण ब्याज, उसी राशि पर 2 वर्षों के लिए 5% दर के साधारण ब्याज से ₹120 अधिक है। वह राशि कितनी है?</w:t>
      </w:r>
    </w:p>
    <w:p>
      <w:r>
        <w:t>(a) ₹1600</w:t>
      </w:r>
    </w:p>
    <w:p>
      <w:r>
        <w:t>(b) ₹1800</w:t>
      </w:r>
    </w:p>
    <w:p>
      <w:r>
        <w:t>(c) ₹2400</w:t>
      </w:r>
    </w:p>
    <w:p>
      <w:r>
        <w:t>(d) ₹2000</w:t>
      </w:r>
    </w:p>
    <w:p>
      <w:r>
        <w:t>Answer: d</w:t>
      </w:r>
    </w:p>
    <w:p>
      <w:r>
        <w:t>Solution: ✅ Correct Answer: D. ₹2000</w:t>
      </w:r>
    </w:p>
    <w:p>
      <w:r>
        <w:t>🧠 PNC Core Concept: Rate difference of 3% over 2 years = 6% of the principal.</w:t>
      </w:r>
    </w:p>
    <w:p>
      <w:r>
        <w:t>🧭 PNC Solve Path: 0.06 × P = 120 → P = 120/0.06 = ₹2000.</w:t>
      </w:r>
    </w:p>
    <w:p>
      <w:r>
        <w:t>⚙️ PNC Quick Method: Extra interest per year = 60 → 60 = 3% of P → P = 2000.</w:t>
      </w:r>
    </w:p>
    <w:p>
      <w:r>
        <w:t>🔍 Why It Works: 8% × 2 = 16% versus 5% × 2 = 10% — a 6% gap.</w:t>
      </w:r>
    </w:p>
    <w:p>
      <w:r>
        <w:t>❌ Why Not Others: ₹1600 gives 96; ₹1800 gives 108; ₹2400 gives 144.</w:t>
      </w:r>
    </w:p>
    <w:p>
      <w:r>
        <w:t>⚠️ Exam Trap: The 120 is the DIFFERENCE, so divide by the rate gap (6%).</w:t>
      </w:r>
    </w:p>
    <w:p>
      <w:r>
        <w:t>⚡ 5-Second Recall: 120 ÷ 0.06 = ₹2000</w:t>
      </w:r>
    </w:p>
    <w:p>
      <w:r>
        <w:t>Question: A lends ₹6000 to B at 10% and ₹4000 to C at 12% per annum simple interest. After 2 years, B's interest exceeds C's interest by:</w:t>
      </w:r>
    </w:p>
    <w:p>
      <w:r>
        <w:t>A, B को 10% और C को 12% वार्षिक साधारण ब्याज पर क्रमशः ₹6000 और ₹4000 उधार देता है। 2 वर्ष बाद B का ब्याज C के ब्याज से कितना अधिक है?</w:t>
      </w:r>
    </w:p>
    <w:p>
      <w:r>
        <w:t>(a) ₹240</w:t>
      </w:r>
    </w:p>
    <w:p>
      <w:r>
        <w:t>(b) ₹120</w:t>
      </w:r>
    </w:p>
    <w:p>
      <w:r>
        <w:t>(c) ₹360</w:t>
      </w:r>
    </w:p>
    <w:p>
      <w:r>
        <w:t>(d) ₹200</w:t>
      </w:r>
    </w:p>
    <w:p>
      <w:r>
        <w:t>Answer: a</w:t>
      </w:r>
    </w:p>
    <w:p>
      <w:r>
        <w:t>Solution: ✅ Correct Answer: A. ₹240</w:t>
      </w:r>
    </w:p>
    <w:p>
      <w:r>
        <w:t>🧠 PNC Core Concept: Compute each interest for 2 years, then subtract.</w:t>
      </w:r>
    </w:p>
    <w:p>
      <w:r>
        <w:t>🧭 PNC Solve Path: B: 6000 × 20/100 = 1200. C: 4000 × 24/100 = 960. Difference = 1200 − 960 = ₹240.</w:t>
      </w:r>
    </w:p>
    <w:p>
      <w:r>
        <w:t>⚙️ PNC Quick Method: B earns 600/year, C earns 480/year → gap 120/year → 240 in 2 years.</w:t>
      </w:r>
    </w:p>
    <w:p>
      <w:r>
        <w:t>🔍 Why It Works: The annual gap of ₹120 doubles over the two-year term.</w:t>
      </w:r>
    </w:p>
    <w:p>
      <w:r>
        <w:t>❌ Why Not Others: ₹120 is one year's gap; ₹360 and ₹200 mis-scale.</w:t>
      </w:r>
    </w:p>
    <w:p>
      <w:r>
        <w:t>⚠️ Exam Trap: Multiply each rate by its own principal — 10% on 6000 beats 12% on 4000.</w:t>
      </w:r>
    </w:p>
    <w:p>
      <w:r>
        <w:t>⚡ 5-Second Recall: 2 × (600 − 480) = ₹240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