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△ = A, □ = B and ○ = C, what does ○△ stand for?</w:t>
      </w:r>
    </w:p>
    <w:p>
      <w:r>
        <w:t>यदि △ = A, □ = B और ○ = C है, तो ○△ क्या दर्शाता है?</w:t>
      </w:r>
    </w:p>
    <w:p>
      <w:r>
        <w:t>(a) AC</w:t>
      </w:r>
    </w:p>
    <w:p>
      <w:r>
        <w:t>(b) CA</w:t>
      </w:r>
    </w:p>
    <w:p>
      <w:r>
        <w:t>(c) CB</w:t>
      </w:r>
    </w:p>
    <w:p>
      <w:r>
        <w:t>(d) AB</w:t>
      </w:r>
    </w:p>
    <w:p>
      <w:r>
        <w:t>Answer: b</w:t>
      </w:r>
    </w:p>
    <w:p>
      <w:r>
        <w:t>Solution: ✅ Correct Answer: B. CA</w:t>
      </w:r>
    </w:p>
    <w:p>
      <w:r>
        <w:t>🧠 PNC Core Concept: Read the symbols in order as letters.</w:t>
      </w:r>
    </w:p>
    <w:p>
      <w:r>
        <w:t>🧭 PNC Solve Path: ○ = C, △ = A → CA.</w:t>
      </w:r>
    </w:p>
    <w:p>
      <w:r>
        <w:t>🔍 Why It Works: The symbol-to-letter map is direct.</w:t>
      </w:r>
    </w:p>
    <w:p>
      <w:r>
        <w:t>❌ Why Not Others: AC reverses the order; CB and AB use wrong letters.</w:t>
      </w:r>
    </w:p>
    <w:p>
      <w:r>
        <w:t>⚠️ Exam Trap: Keep the symbol order.</w:t>
      </w:r>
    </w:p>
    <w:p>
      <w:r>
        <w:t>⚡ 5-Second Recall: ○△ = CA</w:t>
      </w:r>
    </w:p>
    <w:p>
      <w:r>
        <w:t>Question: If @ = 1, # = 2 and $ = 3, what does $@# stand for?</w:t>
      </w:r>
    </w:p>
    <w:p>
      <w:r>
        <w:t>यदि @ = 1, # = 2 और $ = 3 है, तो $@# क्या दर्शाता है?</w:t>
      </w:r>
    </w:p>
    <w:p>
      <w:r>
        <w:t>(a) 123</w:t>
      </w:r>
    </w:p>
    <w:p>
      <w:r>
        <w:t>(b) 213</w:t>
      </w:r>
    </w:p>
    <w:p>
      <w:r>
        <w:t>(c) 321</w:t>
      </w:r>
    </w:p>
    <w:p>
      <w:r>
        <w:t>(d) 312</w:t>
      </w:r>
    </w:p>
    <w:p>
      <w:r>
        <w:t>Answer: d</w:t>
      </w:r>
    </w:p>
    <w:p>
      <w:r>
        <w:t>Solution: ✅ Correct Answer: D. 312</w:t>
      </w:r>
    </w:p>
    <w:p>
      <w:r>
        <w:t>🧠 PNC Core Concept: Replace each symbol with its number.</w:t>
      </w:r>
    </w:p>
    <w:p>
      <w:r>
        <w:t>🧭 PNC Solve Path: $ = 3, @ = 1, # = 2 → 312.</w:t>
      </w:r>
    </w:p>
    <w:p>
      <w:r>
        <w:t>🔍 Why It Works: The map converts symbol-by-symbol.</w:t>
      </w:r>
    </w:p>
    <w:p>
      <w:r>
        <w:t>❌ Why Not Others: 123 and 321 scramble the order; 213 swaps @ and #.</w:t>
      </w:r>
    </w:p>
    <w:p>
      <w:r>
        <w:t>⚠️ Exam Trap: Preserve the symbol sequence.</w:t>
      </w:r>
    </w:p>
    <w:p>
      <w:r>
        <w:t>⚡ 5-Second Recall: $@# = 312</w:t>
      </w:r>
    </w:p>
    <w:p>
      <w:r>
        <w:t>Question: In a code, A is written as ☆. What does ☆☆ stand for?</w:t>
      </w:r>
    </w:p>
    <w:p>
      <w:r>
        <w:t>एक कोड में, A को ☆ लिखा जाता है। ☆☆ क्या दर्शाता है?</w:t>
      </w:r>
    </w:p>
    <w:p>
      <w:r>
        <w:t>(a) AA</w:t>
      </w:r>
    </w:p>
    <w:p>
      <w:r>
        <w:t>(b) AB</w:t>
      </w:r>
    </w:p>
    <w:p>
      <w:r>
        <w:t>(c) BB</w:t>
      </w:r>
    </w:p>
    <w:p>
      <w:r>
        <w:t>(d) BA</w:t>
      </w:r>
    </w:p>
    <w:p>
      <w:r>
        <w:t>Answer: a</w:t>
      </w:r>
    </w:p>
    <w:p>
      <w:r>
        <w:t>Solution: ✅ Correct Answer: A. AA</w:t>
      </w:r>
    </w:p>
    <w:p>
      <w:r>
        <w:t>🧠 PNC Core Concept: Each star represents the letter A.</w:t>
      </w:r>
    </w:p>
    <w:p>
      <w:r>
        <w:t>🧭 PNC Solve Path: ☆ = A, so ☆☆ = AA.</w:t>
      </w:r>
    </w:p>
    <w:p>
      <w:r>
        <w:t>🔍 Why It Works: Repeating the symbol repeats the letter.</w:t>
      </w:r>
    </w:p>
    <w:p>
      <w:r>
        <w:t>❌ Why Not Others: AB, BB and BA introduce wrong letters.</w:t>
      </w:r>
    </w:p>
    <w:p>
      <w:r>
        <w:t>⚠️ Exam Trap: Both symbols are A.</w:t>
      </w:r>
    </w:p>
    <w:p>
      <w:r>
        <w:t>⚡ 5-Second Recall: ☆☆ = AA</w:t>
      </w:r>
    </w:p>
    <w:p>
      <w:r>
        <w:t>Question: If "+" means ÷ and "÷" means +, what is 8 ÷ 2?</w:t>
      </w:r>
    </w:p>
    <w:p>
      <w:r>
        <w:t>यदि "+" का अर्थ ÷ और "÷" का अर्थ + है, तो 8 ÷ 2 क्या है?</w:t>
      </w:r>
    </w:p>
    <w:p>
      <w:r>
        <w:t>(a) 4</w:t>
      </w:r>
    </w:p>
    <w:p>
      <w:r>
        <w:t>(b) 6</w:t>
      </w:r>
    </w:p>
    <w:p>
      <w:r>
        <w:t>(c) 10</w:t>
      </w:r>
    </w:p>
    <w:p>
      <w:r>
        <w:t>(d) 16</w:t>
      </w:r>
    </w:p>
    <w:p>
      <w:r>
        <w:t>Answer: c</w:t>
      </w:r>
    </w:p>
    <w:p>
      <w:r>
        <w:t>Solution: ✅ Correct Answer: C. 10</w:t>
      </w:r>
    </w:p>
    <w:p>
      <w:r>
        <w:t>🧠 PNC Core Concept: Swap the operators, then calculate.</w:t>
      </w:r>
    </w:p>
    <w:p>
      <w:r>
        <w:t>🧭 PNC Solve Path: ÷ means +, so 8 + 2 = 10.</w:t>
      </w:r>
    </w:p>
    <w:p>
      <w:r>
        <w:t>🔍 Why It Works: Only the symbol changes, not the numbers.</w:t>
      </w:r>
    </w:p>
    <w:p>
      <w:r>
        <w:t>❌ Why Not Others: 4 is the normal division; 6 and 16 use wrong operations.</w:t>
      </w:r>
    </w:p>
    <w:p>
      <w:r>
        <w:t>⚠️ Exam Trap: Read ÷ as +.</w:t>
      </w:r>
    </w:p>
    <w:p>
      <w:r>
        <w:t>⚡ 5-Second Recall: ÷ → +</w:t>
      </w:r>
    </w:p>
    <w:p>
      <w:r>
        <w:t>Question: If "×" means − and "−" means ×, what is 10 − 2?</w:t>
      </w:r>
    </w:p>
    <w:p>
      <w:r>
        <w:t>यदि "×" का अर्थ − और "−" का अर्थ × है, तो 10 − 2 क्या है?</w:t>
      </w:r>
    </w:p>
    <w:p>
      <w:r>
        <w:t>(a) 8</w:t>
      </w:r>
    </w:p>
    <w:p>
      <w:r>
        <w:t>(b) 20</w:t>
      </w:r>
    </w:p>
    <w:p>
      <w:r>
        <w:t>(c) 12</w:t>
      </w:r>
    </w:p>
    <w:p>
      <w:r>
        <w:t>(d) 5</w:t>
      </w:r>
    </w:p>
    <w:p>
      <w:r>
        <w:t>Answer: b</w:t>
      </w:r>
    </w:p>
    <w:p>
      <w:r>
        <w:t>Solution: ✅ Correct Answer: B. 20</w:t>
      </w:r>
    </w:p>
    <w:p>
      <w:r>
        <w:t>🧠 PNC Core Concept: Swap the operators, then calculate.</w:t>
      </w:r>
    </w:p>
    <w:p>
      <w:r>
        <w:t>🧭 PNC Solve Path: − means ×, so 10 × 2 = 20.</w:t>
      </w:r>
    </w:p>
    <w:p>
      <w:r>
        <w:t>🔍 Why It Works: Only the symbol changes.</w:t>
      </w:r>
    </w:p>
    <w:p>
      <w:r>
        <w:t>❌ Why Not Others: 8 is the normal subtraction; 12 and 5 use wrong operations.</w:t>
      </w:r>
    </w:p>
    <w:p>
      <w:r>
        <w:t>⚠️ Exam Trap: Read − as ×.</w:t>
      </w:r>
    </w:p>
    <w:p>
      <w:r>
        <w:t>⚡ 5-Second Recall: − → ×</w:t>
      </w:r>
    </w:p>
    <w:p>
      <w:r>
        <w:t>Question: If A = ●, B = ■, C = ▲ and D = ◆, what is ■▲◆?</w:t>
      </w:r>
    </w:p>
    <w:p>
      <w:r>
        <w:t>यदि A = ●, B = ■, C = ▲ और D = ◆ है, तो ■▲◆ क्या है?</w:t>
      </w:r>
    </w:p>
    <w:p>
      <w:r>
        <w:t>(a) BCD</w:t>
      </w:r>
    </w:p>
    <w:p>
      <w:r>
        <w:t>(b) BDC</w:t>
      </w:r>
    </w:p>
    <w:p>
      <w:r>
        <w:t>(c) CBD</w:t>
      </w:r>
    </w:p>
    <w:p>
      <w:r>
        <w:t>(d) BCB</w:t>
      </w:r>
    </w:p>
    <w:p>
      <w:r>
        <w:t>Answer: a</w:t>
      </w:r>
    </w:p>
    <w:p>
      <w:r>
        <w:t>Solution: ✅ Correct Answer: A. BCD</w:t>
      </w:r>
    </w:p>
    <w:p>
      <w:r>
        <w:t>🧠 PNC Core Concept: Convert symbols back to letters.</w:t>
      </w:r>
    </w:p>
    <w:p>
      <w:r>
        <w:t>🧭 PNC Solve Path: ■ = B, ▲ = C, ◆ = D → BCD.</w:t>
      </w:r>
    </w:p>
    <w:p>
      <w:r>
        <w:t>🔍 Why It Works: The map is one-to-one.</w:t>
      </w:r>
    </w:p>
    <w:p>
      <w:r>
        <w:t>❌ Why Not Others: BDC and CBD scramble the order; BCB repeats B.</w:t>
      </w:r>
    </w:p>
    <w:p>
      <w:r>
        <w:t>⚠️ Exam Trap: Keep the order of symbols.</w:t>
      </w:r>
    </w:p>
    <w:p>
      <w:r>
        <w:t>⚡ 5-Second Recall: ■▲◆ = BCD</w:t>
      </w:r>
    </w:p>
    <w:p>
      <w:r>
        <w:t>Question: If ♥ means + and ♦ means −, what is 9 ♥ 4?</w:t>
      </w:r>
    </w:p>
    <w:p>
      <w:r>
        <w:t>यदि ♥ का अर्थ + और ♦ का अर्थ − है, तो 9 ♥ 4 क्या है?</w:t>
      </w:r>
    </w:p>
    <w:p>
      <w:r>
        <w:t>(a) 5</w:t>
      </w:r>
    </w:p>
    <w:p>
      <w:r>
        <w:t>(b) 12</w:t>
      </w:r>
    </w:p>
    <w:p>
      <w:r>
        <w:t>(c) 13</w:t>
      </w:r>
    </w:p>
    <w:p>
      <w:r>
        <w:t>(d) 36</w:t>
      </w:r>
    </w:p>
    <w:p>
      <w:r>
        <w:t>Answer: c</w:t>
      </w:r>
    </w:p>
    <w:p>
      <w:r>
        <w:t>Solution: ✅ Correct Answer: C. 13</w:t>
      </w:r>
    </w:p>
    <w:p>
      <w:r>
        <w:t>🧠 PNC Core Concept: Replace the symbol with its operation.</w:t>
      </w:r>
    </w:p>
    <w:p>
      <w:r>
        <w:t>🧭 PNC Solve Path: ♥ means +, so 9 + 4 = 13.</w:t>
      </w:r>
    </w:p>
    <w:p>
      <w:r>
        <w:t>🔍 Why It Works: The heart is an addition sign.</w:t>
      </w:r>
    </w:p>
    <w:p>
      <w:r>
        <w:t>❌ Why Not Others: 5 is subtraction; 12 and 36 use wrong operations.</w:t>
      </w:r>
    </w:p>
    <w:p>
      <w:r>
        <w:t>⚠️ Exam Trap: ♥ → +.</w:t>
      </w:r>
    </w:p>
    <w:p>
      <w:r>
        <w:t>⚡ 5-Second Recall: ♥ = +</w:t>
      </w:r>
    </w:p>
    <w:p>
      <w:r>
        <w:t>Question: If ★ = 5 and ◆ = 10, what does ◆★ stand for?</w:t>
      </w:r>
    </w:p>
    <w:p>
      <w:r>
        <w:t>यदि ★ = 5 और ◆ = 10 है, तो ◆★ क्या दर्शाता है?</w:t>
      </w:r>
    </w:p>
    <w:p>
      <w:r>
        <w:t>(a) 510</w:t>
      </w:r>
    </w:p>
    <w:p>
      <w:r>
        <w:t>(b) 55</w:t>
      </w:r>
    </w:p>
    <w:p>
      <w:r>
        <w:t>(c) 1010</w:t>
      </w:r>
    </w:p>
    <w:p>
      <w:r>
        <w:t>(d) 105</w:t>
      </w:r>
    </w:p>
    <w:p>
      <w:r>
        <w:t>Answer: d</w:t>
      </w:r>
    </w:p>
    <w:p>
      <w:r>
        <w:t>Solution: ✅ Correct Answer: D. 105</w:t>
      </w:r>
    </w:p>
    <w:p>
      <w:r>
        <w:t>🧠 PNC Core Concept: Write the digits in symbol order.</w:t>
      </w:r>
    </w:p>
    <w:p>
      <w:r>
        <w:t>🧭 PNC Solve Path: ◆ = 10, ★ = 5 → 105.</w:t>
      </w:r>
    </w:p>
    <w:p>
      <w:r>
        <w:t>🔍 Why It Works: The symbols act as placeholders for digits.</w:t>
      </w:r>
    </w:p>
    <w:p>
      <w:r>
        <w:t>❌ Why Not Others: 510 reverses the order; 55 and 1010 use the wrong digit values.</w:t>
      </w:r>
    </w:p>
    <w:p>
      <w:r>
        <w:t>⚠️ Exam Trap: Keep the order ◆ then ★.</w:t>
      </w:r>
    </w:p>
    <w:p>
      <w:r>
        <w:t>⚡ 5-Second Recall: ◆★ = 105</w:t>
      </w:r>
    </w:p>
    <w:p>
      <w:r>
        <w:t>Question: If "&gt;" means × and "&lt;" means +, what is 2 &lt; 3 &gt; 4?</w:t>
      </w:r>
    </w:p>
    <w:p>
      <w:r>
        <w:t>यदि "&gt;" का अर्थ × और "&lt;" का अर्थ + है, तो 2 &lt; 3 &gt; 4 क्या है?</w:t>
      </w:r>
    </w:p>
    <w:p>
      <w:r>
        <w:t>(a) 20</w:t>
      </w:r>
    </w:p>
    <w:p>
      <w:r>
        <w:t>(b) 14</w:t>
      </w:r>
    </w:p>
    <w:p>
      <w:r>
        <w:t>(c) 24</w:t>
      </w:r>
    </w:p>
    <w:p>
      <w:r>
        <w:t>(d) 12</w:t>
      </w:r>
    </w:p>
    <w:p>
      <w:r>
        <w:t>Answer: b</w:t>
      </w:r>
    </w:p>
    <w:p>
      <w:r>
        <w:t>Solution: ✅ Correct Answer: B. 14</w:t>
      </w:r>
    </w:p>
    <w:p>
      <w:r>
        <w:t>🧠 PNC Core Concept: Replace symbols, then follow BODMAS.</w:t>
      </w:r>
    </w:p>
    <w:p>
      <w:r>
        <w:t>🧭 PNC Solve Path: 2 + 3 × 4 = 2 + 12 = 14.</w:t>
      </w:r>
    </w:p>
    <w:p>
      <w:r>
        <w:t>🔍 Why It Works: Multiplication binds before addition.</w:t>
      </w:r>
    </w:p>
    <w:p>
      <w:r>
        <w:t>❌ Why Not Others: 20 comes from left-to-right; 24 and 12 use wrong operations.</w:t>
      </w:r>
    </w:p>
    <w:p>
      <w:r>
        <w:t>⚠️ Exam Trap: Apply × before +.</w:t>
      </w:r>
    </w:p>
    <w:p>
      <w:r>
        <w:t>⚡ 5-Second Recall: &lt; → +, &gt; → ×</w:t>
      </w:r>
    </w:p>
    <w:p>
      <w:r>
        <w:t>Question: If ○ = A, □ = B and △ = C, and A = 1, B = 2, C = 3, what does ○ □ △ stand for?</w:t>
      </w:r>
    </w:p>
    <w:p>
      <w:r>
        <w:t>यदि ○ = A, □ = B, △ = C और A = 1, B = 2, C = 3 है, तो ○ □ △ क्या दर्शाता है?</w:t>
      </w:r>
    </w:p>
    <w:p>
      <w:r>
        <w:t>(a) 123</w:t>
      </w:r>
    </w:p>
    <w:p>
      <w:r>
        <w:t>(b) 321</w:t>
      </w:r>
    </w:p>
    <w:p>
      <w:r>
        <w:t>(c) 132</w:t>
      </w:r>
    </w:p>
    <w:p>
      <w:r>
        <w:t>(d) 213</w:t>
      </w:r>
    </w:p>
    <w:p>
      <w:r>
        <w:t>Answer: a</w:t>
      </w:r>
    </w:p>
    <w:p>
      <w:r>
        <w:t>Solution: ✅ Correct Answer: A. 123</w:t>
      </w:r>
    </w:p>
    <w:p>
      <w:r>
        <w:t>🧠 PNC Core Concept: Chain the two maps.</w:t>
      </w:r>
    </w:p>
    <w:p>
      <w:r>
        <w:t>🧭 PNC Solve Path: ○ = A = 1; □ = B = 2; △ = C = 3 → 123.</w:t>
      </w:r>
    </w:p>
    <w:p>
      <w:r>
        <w:t>🔍 Why It Works: Each symbol maps to a letter, then to a number.</w:t>
      </w:r>
    </w:p>
    <w:p>
      <w:r>
        <w:t>❌ Why Not Others: 321, 132 and 213 scramble the order.</w:t>
      </w:r>
    </w:p>
    <w:p>
      <w:r>
        <w:t>⚠️ Exam Trap: Preserve the symbol sequence.</w:t>
      </w:r>
    </w:p>
    <w:p>
      <w:r>
        <w:t>⚡ 5-Second Recall: ○□△ = 123</w:t>
      </w:r>
    </w:p>
    <w:p>
      <w:r>
        <w:t>Question: If "&amp;" means +, what is 5 &amp; 7?</w:t>
      </w:r>
    </w:p>
    <w:p>
      <w:r>
        <w:t>यदि "&amp;" का अर्थ + है, तो 5 &amp; 7 क्या है?</w:t>
      </w:r>
    </w:p>
    <w:p>
      <w:r>
        <w:t>(a) 11</w:t>
      </w:r>
    </w:p>
    <w:p>
      <w:r>
        <w:t>(b) 13</w:t>
      </w:r>
    </w:p>
    <w:p>
      <w:r>
        <w:t>(c) 12</w:t>
      </w:r>
    </w:p>
    <w:p>
      <w:r>
        <w:t>(d) 35</w:t>
      </w:r>
    </w:p>
    <w:p>
      <w:r>
        <w:t>Answer: c</w:t>
      </w:r>
    </w:p>
    <w:p>
      <w:r>
        <w:t>Solution: ✅ Correct Answer: C. 12</w:t>
      </w:r>
    </w:p>
    <w:p>
      <w:r>
        <w:t>🧠 PNC Core Concept: Replace the symbol with its operation.</w:t>
      </w:r>
    </w:p>
    <w:p>
      <w:r>
        <w:t>🧭 PNC Solve Path: 5 + 7 = 12.</w:t>
      </w:r>
    </w:p>
    <w:p>
      <w:r>
        <w:t>🔍 Why It Works: The ampersand is an addition sign.</w:t>
      </w:r>
    </w:p>
    <w:p>
      <w:r>
        <w:t>❌ Why Not Others: 11 and 13 come from wrong sums; 35 is multiplication.</w:t>
      </w:r>
    </w:p>
    <w:p>
      <w:r>
        <w:t>⚠️ Exam Trap: &amp; → +.</w:t>
      </w:r>
    </w:p>
    <w:p>
      <w:r>
        <w:t>⚡ 5-Second Recall: 5 + 7 = 12</w:t>
      </w:r>
    </w:p>
    <w:p>
      <w:r>
        <w:t>Question: If α = A, β = B, γ = C and δ = D, what is γαδ?</w:t>
      </w:r>
    </w:p>
    <w:p>
      <w:r>
        <w:t>यदि α = A, β = B, γ = C और δ = D है, तो γαδ क्या है?</w:t>
      </w:r>
    </w:p>
    <w:p>
      <w:r>
        <w:t>(a) CDA</w:t>
      </w:r>
    </w:p>
    <w:p>
      <w:r>
        <w:t>(b) CAD</w:t>
      </w:r>
    </w:p>
    <w:p>
      <w:r>
        <w:t>(c) ACD</w:t>
      </w:r>
    </w:p>
    <w:p>
      <w:r>
        <w:t>(d) DAC</w:t>
      </w:r>
    </w:p>
    <w:p>
      <w:r>
        <w:t>Answer: b</w:t>
      </w:r>
    </w:p>
    <w:p>
      <w:r>
        <w:t>Solution: ✅ Correct Answer: B. CAD</w:t>
      </w:r>
    </w:p>
    <w:p>
      <w:r>
        <w:t>🧠 PNC Core Concept: Convert symbols back to letters.</w:t>
      </w:r>
    </w:p>
    <w:p>
      <w:r>
        <w:t>🧭 PNC Solve Path: γ = C, α = A, δ = D → CAD.</w:t>
      </w:r>
    </w:p>
    <w:p>
      <w:r>
        <w:t>🔍 Why It Works: The map is one-to-one.</w:t>
      </w:r>
    </w:p>
    <w:p>
      <w:r>
        <w:t>❌ Why Not Others: CDA and ACD scramble the order; DAC swaps letters.</w:t>
      </w:r>
    </w:p>
    <w:p>
      <w:r>
        <w:t>⚠️ Exam Trap: Keep the symbol order.</w:t>
      </w:r>
    </w:p>
    <w:p>
      <w:r>
        <w:t>⚡ 5-Second Recall: γαδ = CAD</w:t>
      </w:r>
    </w:p>
    <w:p>
      <w:r>
        <w:t>Question: If "−" means × and "×" means −, what is 6 − 3 × 2?</w:t>
      </w:r>
    </w:p>
    <w:p>
      <w:r>
        <w:t>यदि "−" का अर्थ × और "×" का अर्थ − है, तो 6 − 3 × 2 क्या है?</w:t>
      </w:r>
    </w:p>
    <w:p>
      <w:r>
        <w:t>(a) 16</w:t>
      </w:r>
    </w:p>
    <w:p>
      <w:r>
        <w:t>(b) 12</w:t>
      </w:r>
    </w:p>
    <w:p>
      <w:r>
        <w:t>(c) 4</w:t>
      </w:r>
    </w:p>
    <w:p>
      <w:r>
        <w:t>(d) 8</w:t>
      </w:r>
    </w:p>
    <w:p>
      <w:r>
        <w:t>Answer: a</w:t>
      </w:r>
    </w:p>
    <w:p>
      <w:r>
        <w:t>Solution: ✅ Correct Answer: A. 16</w:t>
      </w:r>
    </w:p>
    <w:p>
      <w:r>
        <w:t>🧠 PNC Core Concept: Swap the operators, then follow BODMAS.</w:t>
      </w:r>
    </w:p>
    <w:p>
      <w:r>
        <w:t>🧭 PNC Solve Path: 6 × 3 − 2 = 18 − 2 = 16.</w:t>
      </w:r>
    </w:p>
    <w:p>
      <w:r>
        <w:t>🔍 Why It Works: Only the symbols change.</w:t>
      </w:r>
    </w:p>
    <w:p>
      <w:r>
        <w:t>❌ Why Not Others: 12 comes from wrong order; 4 and 8 use wrong operations.</w:t>
      </w:r>
    </w:p>
    <w:p>
      <w:r>
        <w:t>⚠️ Exam Trap: Read − as × and × as −.</w:t>
      </w:r>
    </w:p>
    <w:p>
      <w:r>
        <w:t>⚡ 5-Second Recall: − → ×, × → −</w:t>
      </w:r>
    </w:p>
    <w:p>
      <w:r>
        <w:t>Question: If "÷" means + and "+" means ÷, what is 12 + 4 ÷ 2?</w:t>
      </w:r>
    </w:p>
    <w:p>
      <w:r>
        <w:t>यदि "÷" का अर्थ + और "+" का अर्थ ÷ है, तो 12 + 4 ÷ 2 क्या है?</w:t>
      </w:r>
    </w:p>
    <w:p>
      <w:r>
        <w:t>(a) 8</w:t>
      </w:r>
    </w:p>
    <w:p>
      <w:r>
        <w:t>(b) 6</w:t>
      </w:r>
    </w:p>
    <w:p>
      <w:r>
        <w:t>(c) 4</w:t>
      </w:r>
    </w:p>
    <w:p>
      <w:r>
        <w:t>(d) 5</w:t>
      </w:r>
    </w:p>
    <w:p>
      <w:r>
        <w:t>Answer: d</w:t>
      </w:r>
    </w:p>
    <w:p>
      <w:r>
        <w:t>Solution: ✅ Correct Answer: D. 5</w:t>
      </w:r>
    </w:p>
    <w:p>
      <w:r>
        <w:t>🧠 PNC Core Concept: Swap the operators, then follow BODMAS.</w:t>
      </w:r>
    </w:p>
    <w:p>
      <w:r>
        <w:t>🧭 PNC Solve Path: 12 ÷ 4 + 2 = 3 + 2 = 5.</w:t>
      </w:r>
    </w:p>
    <w:p>
      <w:r>
        <w:t>🔍 Why It Works: Division binds before addition.</w:t>
      </w:r>
    </w:p>
    <w:p>
      <w:r>
        <w:t>❌ Why Not Others: 8 comes from left-to-right; 6 and 4 use wrong operations.</w:t>
      </w:r>
    </w:p>
    <w:p>
      <w:r>
        <w:t>⚠️ Exam Trap: + becomes ÷ first.</w:t>
      </w:r>
    </w:p>
    <w:p>
      <w:r>
        <w:t>⚡ 5-Second Recall: ÷ → +, + → ÷</w:t>
      </w:r>
    </w:p>
    <w:p>
      <w:r>
        <w:t>Question: In a code, ♦ = 2, ♠ = 3 and ♣ = 5. What is ♣ ♦ ♠?</w:t>
      </w:r>
    </w:p>
    <w:p>
      <w:r>
        <w:t>एक कोड में, ♦ = 2, ♠ = 3 और ♣ = 5 है। ♣ ♦ ♠ क्या है?</w:t>
      </w:r>
    </w:p>
    <w:p>
      <w:r>
        <w:t>(a) 235</w:t>
      </w:r>
    </w:p>
    <w:p>
      <w:r>
        <w:t>(b) 325</w:t>
      </w:r>
    </w:p>
    <w:p>
      <w:r>
        <w:t>(c) 523</w:t>
      </w:r>
    </w:p>
    <w:p>
      <w:r>
        <w:t>(d) 532</w:t>
      </w:r>
    </w:p>
    <w:p>
      <w:r>
        <w:t>Answer: c</w:t>
      </w:r>
    </w:p>
    <w:p>
      <w:r>
        <w:t>Solution: ✅ Correct Answer: C. 523</w:t>
      </w:r>
    </w:p>
    <w:p>
      <w:r>
        <w:t>🧠 PNC Core Concept: Write the digits in symbol order.</w:t>
      </w:r>
    </w:p>
    <w:p>
      <w:r>
        <w:t>🧭 PNC Solve Path: ♣ = 5, ♦ = 2, ♠ = 3 → 523.</w:t>
      </w:r>
    </w:p>
    <w:p>
      <w:r>
        <w:t>🔍 Why It Works: Each symbol is a digit placeholder.</w:t>
      </w:r>
    </w:p>
    <w:p>
      <w:r>
        <w:t>❌ Why Not Others: 235 and 325 scramble the order; 532 reverses it.</w:t>
      </w:r>
    </w:p>
    <w:p>
      <w:r>
        <w:t>⚠️ Exam Trap: Keep the sequence ♣♦♠.</w:t>
      </w:r>
    </w:p>
    <w:p>
      <w:r>
        <w:t>⚡ 5-Second Recall: ♣♦♠ = 523</w:t>
      </w:r>
    </w:p>
    <w:p>
      <w:r>
        <w:t>Question: If "&gt;" means − and "&lt;" means +, what is 9 &lt; 4 &gt; 2?</w:t>
      </w:r>
    </w:p>
    <w:p>
      <w:r>
        <w:t>यदि "&gt;" का अर्थ − और "&lt;" का अर्थ + है, तो 9 &lt; 4 &gt; 2 क्या है?</w:t>
      </w:r>
    </w:p>
    <w:p>
      <w:r>
        <w:t>(a) 12</w:t>
      </w:r>
    </w:p>
    <w:p>
      <w:r>
        <w:t>(b) 11</w:t>
      </w:r>
    </w:p>
    <w:p>
      <w:r>
        <w:t>(c) 7</w:t>
      </w:r>
    </w:p>
    <w:p>
      <w:r>
        <w:t>(d) 3</w:t>
      </w:r>
    </w:p>
    <w:p>
      <w:r>
        <w:t>Answer: b</w:t>
      </w:r>
    </w:p>
    <w:p>
      <w:r>
        <w:t>Solution: ✅ Correct Answer: B. 11</w:t>
      </w:r>
    </w:p>
    <w:p>
      <w:r>
        <w:t>🧠 PNC Core Concept: Replace the symbols, then calculate left to right.</w:t>
      </w:r>
    </w:p>
    <w:p>
      <w:r>
        <w:t>🧭 PNC Solve Path: 9 + 4 − 2 = 13 − 2 = 11.</w:t>
      </w:r>
    </w:p>
    <w:p>
      <w:r>
        <w:t>🔍 Why It Works: Only the symbols change.</w:t>
      </w:r>
    </w:p>
    <w:p>
      <w:r>
        <w:t>❌ Why Not Others: 12 and 7 use wrong operations; 3 reverses the signs.</w:t>
      </w:r>
    </w:p>
    <w:p>
      <w:r>
        <w:t>⚠️ Exam Trap: &lt; → +, &gt; → −.</w:t>
      </w:r>
    </w:p>
    <w:p>
      <w:r>
        <w:t>⚡ 5-Second Recall: &lt; → +, &gt; → −</w:t>
      </w:r>
    </w:p>
    <w:p>
      <w:r>
        <w:t>Question: If A = !, B = @, C = # and D = $, what is $ @ #?</w:t>
      </w:r>
    </w:p>
    <w:p>
      <w:r>
        <w:t>यदि A = !, B = @, C = # और D = $ है, तो $ @ # क्या है?</w:t>
      </w:r>
    </w:p>
    <w:p>
      <w:r>
        <w:t>(a) DBC</w:t>
      </w:r>
    </w:p>
    <w:p>
      <w:r>
        <w:t>(b) DCB</w:t>
      </w:r>
    </w:p>
    <w:p>
      <w:r>
        <w:t>(c) BDC</w:t>
      </w:r>
    </w:p>
    <w:p>
      <w:r>
        <w:t>(d) CDB</w:t>
      </w:r>
    </w:p>
    <w:p>
      <w:r>
        <w:t>Answer: a</w:t>
      </w:r>
    </w:p>
    <w:p>
      <w:r>
        <w:t>Solution: ✅ Correct Answer: A. DBC</w:t>
      </w:r>
    </w:p>
    <w:p>
      <w:r>
        <w:t>🧠 PNC Core Concept: Convert symbols back to letters.</w:t>
      </w:r>
    </w:p>
    <w:p>
      <w:r>
        <w:t>🧭 PNC Solve Path: $ = D, @ = B, # = C → DBC.</w:t>
      </w:r>
    </w:p>
    <w:p>
      <w:r>
        <w:t>🔍 Why It Works: The map is direct.</w:t>
      </w:r>
    </w:p>
    <w:p>
      <w:r>
        <w:t>❌ Why Not Others: DCB, BDC and CDB scramble the order.</w:t>
      </w:r>
    </w:p>
    <w:p>
      <w:r>
        <w:t>⚠️ Exam Trap: Keep the symbol sequence.</w:t>
      </w:r>
    </w:p>
    <w:p>
      <w:r>
        <w:t>⚡ 5-Second Recall: $@# = DBC</w:t>
      </w:r>
    </w:p>
    <w:p>
      <w:r>
        <w:t>Question: If "+" means ×, "−" means ÷, "×" means − and "÷" means +, what is 8 ÷ 4 − 2?</w:t>
      </w:r>
    </w:p>
    <w:p>
      <w:r>
        <w:t>यदि "+" का अर्थ ×, "−" का अर्थ ÷, "×" का अर्थ − और "÷" का अर्थ + है, तो 8 ÷ 4 − 2 क्या है?</w:t>
      </w:r>
    </w:p>
    <w:p>
      <w:r>
        <w:t>(a) 6</w:t>
      </w:r>
    </w:p>
    <w:p>
      <w:r>
        <w:t>(b) 8</w:t>
      </w:r>
    </w:p>
    <w:p>
      <w:r>
        <w:t>(c) 10</w:t>
      </w:r>
    </w:p>
    <w:p>
      <w:r>
        <w:t>(d) 12</w:t>
      </w:r>
    </w:p>
    <w:p>
      <w:r>
        <w:t>Answer: c</w:t>
      </w:r>
    </w:p>
    <w:p>
      <w:r>
        <w:t>Solution: ✅ Correct Answer: C. 10</w:t>
      </w:r>
    </w:p>
    <w:p>
      <w:r>
        <w:t>🧠 PNC Core Concept: Replace all operators, then follow BODMAS.</w:t>
      </w:r>
    </w:p>
    <w:p>
      <w:r>
        <w:t>🧭 PNC Solve Path: 8 + 4 ÷ 2 = 8 + 2 = 10.</w:t>
      </w:r>
    </w:p>
    <w:p>
      <w:r>
        <w:t>🔍 Why It Works: ÷ binds before +.</w:t>
      </w:r>
    </w:p>
    <w:p>
      <w:r>
        <w:t>❌ Why Not Others: 6 comes from left-to-right; 8 and 12 use wrong operations.</w:t>
      </w:r>
    </w:p>
    <w:p>
      <w:r>
        <w:t>⚠️ Exam Trap: ÷ → + and − → ÷.</w:t>
      </w:r>
    </w:p>
    <w:p>
      <w:r>
        <w:t>⚡ 5-Second Recall: ÷ → +, − → ÷</w:t>
      </w:r>
    </w:p>
    <w:p>
      <w:r>
        <w:t>Question: In a code, "apple" is ✚, "mango" is ✖ and "orange" is ➕. What is ✚ ✖?</w:t>
      </w:r>
    </w:p>
    <w:p>
      <w:r>
        <w:t>एक कोड में, "सेब" को ✚, "आम" को ✖ और "संतरा" को ➕ लिखा जाता है। ✚ ✖ क्या है?</w:t>
      </w:r>
    </w:p>
    <w:p>
      <w:r>
        <w:t>(a) Mango apple</w:t>
      </w:r>
    </w:p>
    <w:p>
      <w:r>
        <w:t>(b) Apple orange</w:t>
      </w:r>
    </w:p>
    <w:p>
      <w:r>
        <w:t>(c) Orange mango</w:t>
      </w:r>
    </w:p>
    <w:p>
      <w:r>
        <w:t>(d) Apple mango</w:t>
      </w:r>
    </w:p>
    <w:p>
      <w:r>
        <w:t>Answer: d</w:t>
      </w:r>
    </w:p>
    <w:p>
      <w:r>
        <w:t>Solution: ✅ Correct Answer: D. Apple mango</w:t>
      </w:r>
    </w:p>
    <w:p>
      <w:r>
        <w:t>🧠 PNC Core Concept: Replace each symbol with its word.</w:t>
      </w:r>
    </w:p>
    <w:p>
      <w:r>
        <w:t>🧭 PNC Solve Path: ✚ = apple, ✖ = mango → apple mango.</w:t>
      </w:r>
    </w:p>
    <w:p>
      <w:r>
        <w:t>🔍 Why It Works: The word map is direct.</w:t>
      </w:r>
    </w:p>
    <w:p>
      <w:r>
        <w:t>❌ Why Not Others: The other options swap or omit a word.</w:t>
      </w:r>
    </w:p>
    <w:p>
      <w:r>
        <w:t>⚠️ Exam Trap: Keep the word order.</w:t>
      </w:r>
    </w:p>
    <w:p>
      <w:r>
        <w:t>⚡ 5-Second Recall: ✚✖ = apple mango</w:t>
      </w:r>
    </w:p>
    <w:p>
      <w:r>
        <w:t>Question: If @ means ×, # means + and $ means −, what is 3 @ 2 # 5?</w:t>
      </w:r>
    </w:p>
    <w:p>
      <w:r>
        <w:t>यदि @ का अर्थ ×, # का अर्थ + और $ का अर्थ − है, तो 3 @ 2 # 5 क्या है?</w:t>
      </w:r>
    </w:p>
    <w:p>
      <w:r>
        <w:t>(a) 10</w:t>
      </w:r>
    </w:p>
    <w:p>
      <w:r>
        <w:t>(b) 9</w:t>
      </w:r>
    </w:p>
    <w:p>
      <w:r>
        <w:t>(c) 12</w:t>
      </w:r>
    </w:p>
    <w:p>
      <w:r>
        <w:t>(d) 11</w:t>
      </w:r>
    </w:p>
    <w:p>
      <w:r>
        <w:t>Answer: d</w:t>
      </w:r>
    </w:p>
    <w:p>
      <w:r>
        <w:t>Solution: ✅ Correct Answer: D. 11</w:t>
      </w:r>
    </w:p>
    <w:p>
      <w:r>
        <w:t>🧠 PNC Core Concept: Replace the symbols, then follow BODMAS.</w:t>
      </w:r>
    </w:p>
    <w:p>
      <w:r>
        <w:t>🧭 PNC Solve Path: 3 × 2 + 5 = 6 + 5 = 11.</w:t>
      </w:r>
    </w:p>
    <w:p>
      <w:r>
        <w:t>🔍 Why It Works: × binds before +.</w:t>
      </w:r>
    </w:p>
    <w:p>
      <w:r>
        <w:t>❌ Why Not Others: 10 and 12 come from wrong operations; 9 from left-to-right.</w:t>
      </w:r>
    </w:p>
    <w:p>
      <w:r>
        <w:t>⚠️ Exam Trap: @ → ×, # → +.</w:t>
      </w:r>
    </w:p>
    <w:p>
      <w:r>
        <w:t>⚡ 5-Second Recall: @ = ×, # = +</w:t>
      </w:r>
    </w:p>
    <w:p>
      <w:r>
        <w:t>Question: If ☀ = S, ☁ = U and ☂ = N, what is ☀☁☂?</w:t>
      </w:r>
    </w:p>
    <w:p>
      <w:r>
        <w:t>यदि ☀ = S, ☁ = U और ☂ = N है, तो ☀☁☂ क्या है?</w:t>
      </w:r>
    </w:p>
    <w:p>
      <w:r>
        <w:t>(a) SUN</w:t>
      </w:r>
    </w:p>
    <w:p>
      <w:r>
        <w:t>(b) SON</w:t>
      </w:r>
    </w:p>
    <w:p>
      <w:r>
        <w:t>(c) SIN</w:t>
      </w:r>
    </w:p>
    <w:p>
      <w:r>
        <w:t>(d) SUP</w:t>
      </w:r>
    </w:p>
    <w:p>
      <w:r>
        <w:t>Answer: a</w:t>
      </w:r>
    </w:p>
    <w:p>
      <w:r>
        <w:t>Solution: ✅ Correct Answer: A. SUN</w:t>
      </w:r>
    </w:p>
    <w:p>
      <w:r>
        <w:t>🧠 PNC Core Concept: Convert symbols back to letters.</w:t>
      </w:r>
    </w:p>
    <w:p>
      <w:r>
        <w:t>🧭 PNC Solve Path: ☀ = S, ☁ = U, ☂ = N → SUN.</w:t>
      </w:r>
    </w:p>
    <w:p>
      <w:r>
        <w:t>🔍 Why It Works: The map is one-to-one.</w:t>
      </w:r>
    </w:p>
    <w:p>
      <w:r>
        <w:t>❌ Why Not Others: SON and SIN swap letters; SUP breaks N.</w:t>
      </w:r>
    </w:p>
    <w:p>
      <w:r>
        <w:t>⚠️ Exam Trap: ☂ = N.</w:t>
      </w:r>
    </w:p>
    <w:p>
      <w:r>
        <w:t>⚡ 5-Second Recall: ☀☁☂ = SUN</w:t>
      </w:r>
    </w:p>
    <w:p>
      <w:r>
        <w:t>Question: If "&amp;" means ÷ and "%" means ×, what is 12 &amp; 3 % 2?</w:t>
      </w:r>
    </w:p>
    <w:p>
      <w:r>
        <w:t>यदि "&amp;" का अर्थ ÷ और "%" का अर्थ × है, तो 12 &amp; 3 % 2 क्या है?</w:t>
      </w:r>
    </w:p>
    <w:p>
      <w:r>
        <w:t>(a) 2</w:t>
      </w:r>
    </w:p>
    <w:p>
      <w:r>
        <w:t>(b) 6</w:t>
      </w:r>
    </w:p>
    <w:p>
      <w:r>
        <w:t>(c) 8</w:t>
      </w:r>
    </w:p>
    <w:p>
      <w:r>
        <w:t>(d) 18</w:t>
      </w:r>
    </w:p>
    <w:p>
      <w:r>
        <w:t>Answer: c</w:t>
      </w:r>
    </w:p>
    <w:p>
      <w:r>
        <w:t>Solution: ✅ Correct Answer: C. 8</w:t>
      </w:r>
    </w:p>
    <w:p>
      <w:r>
        <w:t>🧠 PNC Core Concept: Replace the symbols, then calculate left to right.</w:t>
      </w:r>
    </w:p>
    <w:p>
      <w:r>
        <w:t>🧭 PNC Solve Path: 12 ÷ 3 × 2 = 4 × 2 = 8.</w:t>
      </w:r>
    </w:p>
    <w:p>
      <w:r>
        <w:t>🔍 Why It Works: Only the symbols change.</w:t>
      </w:r>
    </w:p>
    <w:p>
      <w:r>
        <w:t>❌ Why Not Others: 2 and 6 come from wrong operations; 18 reverses the order.</w:t>
      </w:r>
    </w:p>
    <w:p>
      <w:r>
        <w:t>⚠️ Exam Trap: &amp; → ÷, % → ×.</w:t>
      </w:r>
    </w:p>
    <w:p>
      <w:r>
        <w:t>⚡ 5-Second Recall: &amp; = ÷, % = ×</w:t>
      </w:r>
    </w:p>
    <w:p>
      <w:r>
        <w:t>Question: If "*" means −, "−" means ÷, "÷" means + and "+" means ×, what is 6 * 2 + 3 ÷ 1?</w:t>
      </w:r>
    </w:p>
    <w:p>
      <w:r>
        <w:t>यदि "*" का अर्थ −, "−" का अर्थ ÷, "÷" का अर्थ + और "+" का अर्थ × है, तो 6 * 2 + 3 ÷ 1 क्या है?</w:t>
      </w:r>
    </w:p>
    <w:p>
      <w:r>
        <w:t>(a) 1</w:t>
      </w:r>
    </w:p>
    <w:p>
      <w:r>
        <w:t>(b) 3</w:t>
      </w:r>
    </w:p>
    <w:p>
      <w:r>
        <w:t>(c) 5</w:t>
      </w:r>
    </w:p>
    <w:p>
      <w:r>
        <w:t>(d) 7</w:t>
      </w:r>
    </w:p>
    <w:p>
      <w:r>
        <w:t>Answer: a</w:t>
      </w:r>
    </w:p>
    <w:p>
      <w:r>
        <w:t>Solution: ✅ Correct Answer: A. 1</w:t>
      </w:r>
    </w:p>
    <w:p>
      <w:r>
        <w:t>🧠 PNC Core Concept: Replace all operators, then follow BODMAS.</w:t>
      </w:r>
    </w:p>
    <w:p>
      <w:r>
        <w:t>🧭 PNC Solve Path: 6 − 2 × 3 + 1 = 6 − 6 + 1 = 1.</w:t>
      </w:r>
    </w:p>
    <w:p>
      <w:r>
        <w:t>🔍 Why It Works: × binds before + and −.</w:t>
      </w:r>
    </w:p>
    <w:p>
      <w:r>
        <w:t>❌ Why Not Others: 3 and 5 come from wrong order; 7 from left-to-right.</w:t>
      </w:r>
    </w:p>
    <w:p>
      <w:r>
        <w:t>⚠️ Exam Trap: + → × first.</w:t>
      </w:r>
    </w:p>
    <w:p>
      <w:r>
        <w:t>⚡ 5-Second Recall: * → −, + → ×</w:t>
      </w:r>
    </w:p>
    <w:p>
      <w:r>
        <w:t>Question: In a code, A = ◆, B = ●, C = ▲, D = ■ and E = ★. What is ★ ● ◆?</w:t>
      </w:r>
    </w:p>
    <w:p>
      <w:r>
        <w:t>एक कोड में, A = ◆, B = ●, C = ▲, D = ■ और E = ★ है। ★ ● ◆ क्या है?</w:t>
      </w:r>
    </w:p>
    <w:p>
      <w:r>
        <w:t>(a) EAB</w:t>
      </w:r>
    </w:p>
    <w:p>
      <w:r>
        <w:t>(b) BEA</w:t>
      </w:r>
    </w:p>
    <w:p>
      <w:r>
        <w:t>(c) EBA</w:t>
      </w:r>
    </w:p>
    <w:p>
      <w:r>
        <w:t>(d) ABE</w:t>
      </w:r>
    </w:p>
    <w:p>
      <w:r>
        <w:t>Answer: c</w:t>
      </w:r>
    </w:p>
    <w:p>
      <w:r>
        <w:t>Solution: ✅ Correct Answer: C. EBA</w:t>
      </w:r>
    </w:p>
    <w:p>
      <w:r>
        <w:t>🧠 PNC Core Concept: Convert symbols back to letters.</w:t>
      </w:r>
    </w:p>
    <w:p>
      <w:r>
        <w:t>🧭 PNC Solve Path: ★ = E, ● = B, ◆ = A → EBA.</w:t>
      </w:r>
    </w:p>
    <w:p>
      <w:r>
        <w:t>🔍 Why It Works: The map is one-to-one.</w:t>
      </w:r>
    </w:p>
    <w:p>
      <w:r>
        <w:t>❌ Why Not Others: EAB, BEA and ABE scramble the order.</w:t>
      </w:r>
    </w:p>
    <w:p>
      <w:r>
        <w:t>⚠️ Exam Trap: Keep the symbol sequence.</w:t>
      </w:r>
    </w:p>
    <w:p>
      <w:r>
        <w:t>⚡ 5-Second Recall: ★●◆ = EBA</w:t>
      </w:r>
    </w:p>
    <w:p>
      <w:r>
        <w:t>Question: If "÷" means −, "−" means ÷, "×" means + and "+" means ×, what is 10 × 5 − 5 ÷ 2?</w:t>
      </w:r>
    </w:p>
    <w:p>
      <w:r>
        <w:t>यदि "÷" का अर्थ −, "−" का अर्थ ÷, "×" का अर्थ + और "+" का अर्थ × है, तो 10 × 5 − 5 ÷ 2 क्या है?</w:t>
      </w:r>
    </w:p>
    <w:p>
      <w:r>
        <w:t>(a) 7</w:t>
      </w:r>
    </w:p>
    <w:p>
      <w:r>
        <w:t>(b) 9</w:t>
      </w:r>
    </w:p>
    <w:p>
      <w:r>
        <w:t>(c) 11</w:t>
      </w:r>
    </w:p>
    <w:p>
      <w:r>
        <w:t>(d) 13</w:t>
      </w:r>
    </w:p>
    <w:p>
      <w:r>
        <w:t>Answer: b</w:t>
      </w:r>
    </w:p>
    <w:p>
      <w:r>
        <w:t>Solution: ✅ Correct Answer: B. 9</w:t>
      </w:r>
    </w:p>
    <w:p>
      <w:r>
        <w:t>🧠 PNC Core Concept: Replace all operators, then follow BODMAS.</w:t>
      </w:r>
    </w:p>
    <w:p>
      <w:r>
        <w:t>🧭 PNC Solve Path: 10 + 5 ÷ 5 − 2 = 10 + 1 − 2 = 9.</w:t>
      </w:r>
    </w:p>
    <w:p>
      <w:r>
        <w:t>🔍 Why It Works: ÷ binds before + and −.</w:t>
      </w:r>
    </w:p>
    <w:p>
      <w:r>
        <w:t>❌ Why Not Others: 7 comes from left-to-right; 11 and 13 use wrong operations.</w:t>
      </w:r>
    </w:p>
    <w:p>
      <w:r>
        <w:t>⚠️ Exam Trap: × → + and ÷ → −.</w:t>
      </w:r>
    </w:p>
    <w:p>
      <w:r>
        <w:t>⚡ 5-Second Recall: × → +, ÷ → 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