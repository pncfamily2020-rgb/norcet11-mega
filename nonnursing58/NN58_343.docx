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Echo forms when sound wave undergoes:</w:t>
      </w:r>
    </w:p>
    <w:p>
      <w:r>
        <w:t>प्रतिध्वनि तब बनती है जब ध्वनि तरंग का क्या होता है?</w:t>
      </w:r>
    </w:p>
    <w:p>
      <w:r>
        <w:t>(a) Reflection</w:t>
      </w:r>
    </w:p>
    <w:p>
      <w:r>
        <w:t>(b) Diffraction</w:t>
      </w:r>
    </w:p>
    <w:p>
      <w:r>
        <w:t>(c) Polarisation</w:t>
      </w:r>
    </w:p>
    <w:p>
      <w:r>
        <w:t>(d) Refraction</w:t>
      </w:r>
    </w:p>
    <w:p>
      <w:r>
        <w:t>Answer: a</w:t>
      </w:r>
    </w:p>
    <w:p>
      <w:r>
        <w:t>Solution: ✅ Correct Answer: A. Reflection</w:t>
      </w:r>
    </w:p>
    <w:p>
      <w:r>
        <w:t>🧠 PNC Core Concept: Hard surfaces bounce sound back.</w:t>
      </w:r>
    </w:p>
    <w:p>
      <w:r>
        <w:t>🔍 Why It Happens: Same laws as light reflection.</w:t>
      </w:r>
    </w:p>
    <w:p>
      <w:r>
        <w:t>🧭 PNC Science Path: Echo → reflection.</w:t>
      </w:r>
    </w:p>
    <w:p>
      <w:r>
        <w:t>⚡ 5-Second Recall: Echo = reflection.</w:t>
      </w:r>
    </w:p>
    <w:p>
      <w:r>
        <w:t>Question: SONAR finds depth using formula (echo time t, speed v):</w:t>
      </w:r>
    </w:p>
    <w:p>
      <w:r>
        <w:t>सोनार गहराई किस सूत्र से निकालता है (प्रतिध्वनि समय t, चाल v)?</w:t>
      </w:r>
    </w:p>
    <w:p>
      <w:r>
        <w:t>(a) d = vt</w:t>
      </w:r>
    </w:p>
    <w:p>
      <w:r>
        <w:t>(b) d = vt/2</w:t>
      </w:r>
    </w:p>
    <w:p>
      <w:r>
        <w:t>(c) d = v/t</w:t>
      </w:r>
    </w:p>
    <w:p>
      <w:r>
        <w:t>(d) d = 2vt</w:t>
      </w:r>
    </w:p>
    <w:p>
      <w:r>
        <w:t>Answer: b</w:t>
      </w:r>
    </w:p>
    <w:p>
      <w:r>
        <w:t>Solution: ✅ Correct Answer: B. d = vt/2</w:t>
      </w:r>
    </w:p>
    <w:p>
      <w:r>
        <w:t>🧠 PNC Core Concept: Go-and-return halves the distance.</w:t>
      </w:r>
    </w:p>
    <w:p>
      <w:r>
        <w:t>🔍 Why It Happens: Time covers two-way trip.</w:t>
      </w:r>
    </w:p>
    <w:p>
      <w:r>
        <w:t>🧭 PNC Science Path: Echo depth → vt/2.</w:t>
      </w:r>
    </w:p>
    <w:p>
      <w:r>
        <w:t>⚙ Formula Key: d = vt/2.</w:t>
      </w:r>
    </w:p>
    <w:p>
      <w:r>
        <w:t>⚡ 5-Second Recall: Echo depth = vt/2.</w:t>
      </w:r>
    </w:p>
    <w:p>
      <w:r>
        <w:t>Question: A SONAR signal returns in 2 s (v = 1500 m/s in water). Depth is:</w:t>
      </w:r>
    </w:p>
    <w:p>
      <w:r>
        <w:t>सोनार संकेत 2 से. में लौटता है (जल में v = 1500 मी/से)। गहराई क्या है?</w:t>
      </w:r>
    </w:p>
    <w:p>
      <w:r>
        <w:t>(a) 1500 m</w:t>
      </w:r>
    </w:p>
    <w:p>
      <w:r>
        <w:t>(b) 750 m</w:t>
      </w:r>
    </w:p>
    <w:p>
      <w:r>
        <w:t>(c) 6000 m</w:t>
      </w:r>
    </w:p>
    <w:p>
      <w:r>
        <w:t>(d) 3000 m</w:t>
      </w:r>
    </w:p>
    <w:p>
      <w:r>
        <w:t>Answer: a</w:t>
      </w:r>
    </w:p>
    <w:p>
      <w:r>
        <w:t>Solution: ✅ Correct Answer: A. 1500 m</w:t>
      </w:r>
    </w:p>
    <w:p>
      <w:r>
        <w:t>🧠 PNC Core Concept: 1500×2/2.</w:t>
      </w:r>
    </w:p>
    <w:p>
      <w:r>
        <w:t>🔍 Why It Happens: Formula plug.</w:t>
      </w:r>
    </w:p>
    <w:p>
      <w:r>
        <w:t>🧭 PNC Science Path: 3000/2 → 1500.</w:t>
      </w:r>
    </w:p>
    <w:p>
      <w:r>
        <w:t>⚡ 5-Second Recall: d = vt/2.</w:t>
      </w:r>
    </w:p>
    <w:p>
      <w:r>
        <w:t>Question: Reverberation (multiple echoes) in halls is reduced by:</w:t>
      </w:r>
    </w:p>
    <w:p>
      <w:r>
        <w:t>हॉलों में अनुरणन (बहु प्रतिध्वनि) किससे घटाया जाता है?</w:t>
      </w:r>
    </w:p>
    <w:p>
      <w:r>
        <w:t>(a) Metal roofs</w:t>
      </w:r>
    </w:p>
    <w:p>
      <w:r>
        <w:t>(b) Polished marble</w:t>
      </w:r>
    </w:p>
    <w:p>
      <w:r>
        <w:t>(c) Sound-absorbing materials (curtains, fibre boards)</w:t>
      </w:r>
    </w:p>
    <w:p>
      <w:r>
        <w:t>(d) Glass walls</w:t>
      </w:r>
    </w:p>
    <w:p>
      <w:r>
        <w:t>Answer: c</w:t>
      </w:r>
    </w:p>
    <w:p>
      <w:r>
        <w:t>Solution: ✅ Correct Answer: C. Sound-absorbing materials (curtains, fibre boards)</w:t>
      </w:r>
    </w:p>
    <w:p>
      <w:r>
        <w:t>🧠 PNC Core Concept: Absorption kills repeated reflections.</w:t>
      </w:r>
    </w:p>
    <w:p>
      <w:r>
        <w:t>🔍 Why It Happens: Soft porous surfaces trap waves.</w:t>
      </w:r>
    </w:p>
    <w:p>
      <w:r>
        <w:t>🧭 PNC Science Path: Kill echo → absorb.</w:t>
      </w:r>
    </w:p>
    <w:p>
      <w:r>
        <w:t>⚡ 5-Second Recall: Absorb = no echo.</w:t>
      </w:r>
    </w:p>
    <w:p>
      <w:r>
        <w:t>Question: Stethoscope works on the principle of:</w:t>
      </w:r>
    </w:p>
    <w:p>
      <w:r>
        <w:t>स्टेथोस्कोप किस सिद्धांत पर कार्य करता है?</w:t>
      </w:r>
    </w:p>
    <w:p>
      <w:r>
        <w:t>(a) Reflection into ears</w:t>
      </w:r>
    </w:p>
    <w:p>
      <w:r>
        <w:t>(b) Multiple reflection of sound</w:t>
      </w:r>
    </w:p>
    <w:p>
      <w:r>
        <w:t>(c) Refraction</w:t>
      </w:r>
    </w:p>
    <w:p>
      <w:r>
        <w:t>(d) Diffraction</w:t>
      </w:r>
    </w:p>
    <w:p>
      <w:r>
        <w:t>Answer: b</w:t>
      </w:r>
    </w:p>
    <w:p>
      <w:r>
        <w:t>Solution: ✅ Correct Answer: B. Multiple reflection of sound</w:t>
      </w:r>
    </w:p>
    <w:p>
      <w:r>
        <w:t>🧠 PNC Core Concept: Tube bounces concentrate body sounds to ears.</w:t>
      </w:r>
    </w:p>
    <w:p>
      <w:r>
        <w:t>🔍 Why It Happens: Guided reflections pipe the signal.</w:t>
      </w:r>
    </w:p>
    <w:p>
      <w:r>
        <w:t>🧭 PNC Science Path: Stethoscope → multiple reflection.</w:t>
      </w:r>
    </w:p>
    <w:p>
      <w:r>
        <w:t>⚡ 5-Second Recall: Stethoscope = guided echoes.</w:t>
      </w:r>
    </w:p>
    <w:p>
      <w:r>
        <w:t>Question: Megaphone/loudspeaker horn shape works by:</w:t>
      </w:r>
    </w:p>
    <w:p>
      <w:r>
        <w:t>मेगाफोन/लाउडस्पीकर हॉर्न आकार किससे कार्य करता है?</w:t>
      </w:r>
    </w:p>
    <w:p>
      <w:r>
        <w:t>(a) Cooling air</w:t>
      </w:r>
    </w:p>
    <w:p>
      <w:r>
        <w:t>(b) Filtering dust</w:t>
      </w:r>
    </w:p>
    <w:p>
      <w:r>
        <w:t>(c) Absorbing sound</w:t>
      </w:r>
    </w:p>
    <w:p>
      <w:r>
        <w:t>(d) Repeated reflection directing sound</w:t>
      </w:r>
    </w:p>
    <w:p>
      <w:r>
        <w:t>Answer: d</w:t>
      </w:r>
    </w:p>
    <w:p>
      <w:r>
        <w:t>Solution: ✅ Correct Answer: D. Repeated reflection directing sound</w:t>
      </w:r>
    </w:p>
    <w:p>
      <w:r>
        <w:t>🧠 PNC Core Concept: Funnel beams waves forward.</w:t>
      </w:r>
    </w:p>
    <w:p>
      <w:r>
        <w:t>🔍 Why It Happens: Reflections align the spread.</w:t>
      </w:r>
    </w:p>
    <w:p>
      <w:r>
        <w:t>🧭 PNC Science Path: Horn → directed reflection.</w:t>
      </w:r>
    </w:p>
    <w:p>
      <w:r>
        <w:t>⚡ 5-Second Recall: Horn = beam sound.</w:t>
      </w:r>
    </w:p>
    <w:p>
      <w:r>
        <w:t>Question: Ultrasound (medical imaging) uses frequencies typically:</w:t>
      </w:r>
    </w:p>
    <w:p>
      <w:r>
        <w:t>पराश्रव्य (चिकित्सा प्रतिबिंबन) प्रायः कितनी आवृत्ति प्रयुक्त करता है?</w:t>
      </w:r>
    </w:p>
    <w:p>
      <w:r>
        <w:t>(a) 100 GHz</w:t>
      </w:r>
    </w:p>
    <w:p>
      <w:r>
        <w:t>(b) 20 Hz</w:t>
      </w:r>
    </w:p>
    <w:p>
      <w:r>
        <w:t>(c) 1–15 MHz</w:t>
      </w:r>
    </w:p>
    <w:p>
      <w:r>
        <w:t>(d) 20 kHz exactly</w:t>
      </w:r>
    </w:p>
    <w:p>
      <w:r>
        <w:t>Answer: c</w:t>
      </w:r>
    </w:p>
    <w:p>
      <w:r>
        <w:t>Solution: ✅ Correct Answer: C. 1–15 MHz</w:t>
      </w:r>
    </w:p>
    <w:p>
      <w:r>
        <w:t>🧠 PNC Core Concept: High f = fine resolution, shallow depth; low f deeper.</w:t>
      </w:r>
    </w:p>
    <w:p>
      <w:r>
        <w:t>🔍 Why It Happens: Wavelength-resolution trade.</w:t>
      </w:r>
    </w:p>
    <w:p>
      <w:r>
        <w:t>🧭 PNC Science Path: Medical USG → MHz band.</w:t>
      </w:r>
    </w:p>
    <w:p>
      <w:r>
        <w:t>⚡ 5-Second Recall: USG = MHz.</w:t>
      </w:r>
    </w:p>
    <w:p>
      <w:r>
        <w:t>Question: Bats avoid obstacles by measuring echo's:</w:t>
      </w:r>
    </w:p>
    <w:p>
      <w:r>
        <w:t>चमगादड़ बाधाओं से किसे मापकर बचते हैं?</w:t>
      </w:r>
    </w:p>
    <w:p>
      <w:r>
        <w:t>(a) Time delay + direction</w:t>
      </w:r>
    </w:p>
    <w:p>
      <w:r>
        <w:t>(b) Smell</w:t>
      </w:r>
    </w:p>
    <w:p>
      <w:r>
        <w:t>(c) Taste</w:t>
      </w:r>
    </w:p>
    <w:p>
      <w:r>
        <w:t>(d) Colour</w:t>
      </w:r>
    </w:p>
    <w:p>
      <w:r>
        <w:t>Answer: a</w:t>
      </w:r>
    </w:p>
    <w:p>
      <w:r>
        <w:t>Solution: ✅ Correct Answer: A. Time delay + direction</w:t>
      </w:r>
    </w:p>
    <w:p>
      <w:r>
        <w:t>🧠 PNC Core Concept: Brain maps distance and bearing from returns.</w:t>
      </w:r>
    </w:p>
    <w:p>
      <w:r>
        <w:t>🔍 Why It Happens: Sonar logic in flesh.</w:t>
      </w:r>
    </w:p>
    <w:p>
      <w:r>
        <w:t>🧭 PNC Science Path: Bat map → echo timing.</w:t>
      </w:r>
    </w:p>
    <w:p>
      <w:r>
        <w:t>⚡ 5-Second Recall: Bats = echo timing.</w:t>
      </w:r>
    </w:p>
    <w:p>
      <w:r>
        <w:t>Question: Sound persists in the human ear for about:</w:t>
      </w:r>
    </w:p>
    <w:p>
      <w:r>
        <w:t>मानव कान में ध्वनि लगभग कितने समय तक बनी रहती है?</w:t>
      </w:r>
    </w:p>
    <w:p>
      <w:r>
        <w:t>(a) 0.01 second</w:t>
      </w:r>
    </w:p>
    <w:p>
      <w:r>
        <w:t>(b) 10 seconds</w:t>
      </w:r>
    </w:p>
    <w:p>
      <w:r>
        <w:t>(c) 1 second</w:t>
      </w:r>
    </w:p>
    <w:p>
      <w:r>
        <w:t>(d) 0.1 second</w:t>
      </w:r>
    </w:p>
    <w:p>
      <w:r>
        <w:t>Answer: d</w:t>
      </w:r>
    </w:p>
    <w:p>
      <w:r>
        <w:t>Solution: ✅ Correct Answer: D. 0.1 second</w:t>
      </w:r>
    </w:p>
    <w:p>
      <w:r>
        <w:t>🧠 PNC Core Concept: Basis of the 17.2 m echo rule.</w:t>
      </w:r>
    </w:p>
    <w:p>
      <w:r>
        <w:t>🔍 Why It Happens: Auditory memory window.</w:t>
      </w:r>
    </w:p>
    <w:p>
      <w:r>
        <w:t>🧭 PNC Science Path: Persistence → 0.1 s.</w:t>
      </w:r>
    </w:p>
    <w:p>
      <w:r>
        <w:t>⚡ 5-Second Recall: Ear holds 0.1 s.</w:t>
      </w:r>
    </w:p>
    <w:p>
      <w:r>
        <w:t>Question: Submarines detect each other using:</w:t>
      </w:r>
    </w:p>
    <w:p>
      <w:r>
        <w:t>पनडुब्बियां एक-दूसरे को किससे पहचानती हैं?</w:t>
      </w:r>
    </w:p>
    <w:p>
      <w:r>
        <w:t>(a) Radar</w:t>
      </w:r>
    </w:p>
    <w:p>
      <w:r>
        <w:t>(b) SONAR</w:t>
      </w:r>
    </w:p>
    <w:p>
      <w:r>
        <w:t>(c) Lidar</w:t>
      </w:r>
    </w:p>
    <w:p>
      <w:r>
        <w:t>(d) Periscope only</w:t>
      </w:r>
    </w:p>
    <w:p>
      <w:r>
        <w:t>Answer: b</w:t>
      </w:r>
    </w:p>
    <w:p>
      <w:r>
        <w:t>Solution: ✅ Correct Answer: B. SONAR</w:t>
      </w:r>
    </w:p>
    <w:p>
      <w:r>
        <w:t>🧠 PNC Core Concept: Radar (radio) dies in seawater; sound travels.</w:t>
      </w:r>
    </w:p>
    <w:p>
      <w:r>
        <w:t>🔍 Why It Happens: Medium decides the wave.</w:t>
      </w:r>
    </w:p>
    <w:p>
      <w:r>
        <w:t>🧭 PNC Science Path: Underwater detection → sonar.</w:t>
      </w:r>
    </w:p>
    <w:p>
      <w:r>
        <w:t>⚡ 5-Second Recall: Underwater = sonar.</w:t>
      </w:r>
    </w:p>
    <w:p>
      <w:r>
        <w:t>Question: Human audible range is:</w:t>
      </w:r>
    </w:p>
    <w:p>
      <w:r>
        <w:t>मानव श्रव्य परिसर क्या है?</w:t>
      </w:r>
    </w:p>
    <w:p>
      <w:r>
        <w:t>(a) 0–5 Hz</w:t>
      </w:r>
    </w:p>
    <w:p>
      <w:r>
        <w:t>(b) 0–20 Hz</w:t>
      </w:r>
    </w:p>
    <w:p>
      <w:r>
        <w:t>(c) 20 Hz–20 kHz</w:t>
      </w:r>
    </w:p>
    <w:p>
      <w:r>
        <w:t>(d) 20 kHz–1 MHz</w:t>
      </w:r>
    </w:p>
    <w:p>
      <w:r>
        <w:t>Answer: c</w:t>
      </w:r>
    </w:p>
    <w:p>
      <w:r>
        <w:t>Solution: ✅ Correct Answer: C. 20 Hz–20 kHz</w:t>
      </w:r>
    </w:p>
    <w:p>
      <w:r>
        <w:t>🧠 PNC Core Concept: Shrinks with age (high end falls first).</w:t>
      </w:r>
    </w:p>
    <w:p>
      <w:r>
        <w:t>🔍 Why It Happens: Cochlear design limits.</w:t>
      </w:r>
    </w:p>
    <w:p>
      <w:r>
        <w:t>🧭 PNC Science Path: Hearing window → 20–20k.</w:t>
      </w:r>
    </w:p>
    <w:p>
      <w:r>
        <w:t>⚡ 5-Second Recall: Hear 20 to 20k.</w:t>
      </w:r>
    </w:p>
    <w:p>
      <w:r>
        <w:t>Question: Dogs can hear sounds up to about:</w:t>
      </w:r>
    </w:p>
    <w:p>
      <w:r>
        <w:t>कुत्ते लगभग कितनी तक ध्वनि सुन सकते हैं?</w:t>
      </w:r>
    </w:p>
    <w:p>
      <w:r>
        <w:t>(a) 5 Hz</w:t>
      </w:r>
    </w:p>
    <w:p>
      <w:r>
        <w:t>(b) 1 MHz</w:t>
      </w:r>
    </w:p>
    <w:p>
      <w:r>
        <w:t>(c) 20 kHz</w:t>
      </w:r>
    </w:p>
    <w:p>
      <w:r>
        <w:t>(d) 40–60 kHz (ultrasonic)</w:t>
      </w:r>
    </w:p>
    <w:p>
      <w:r>
        <w:t>Answer: d</w:t>
      </w:r>
    </w:p>
    <w:p>
      <w:r>
        <w:t>Solution: ✅ Correct Answer: D. 40–60 kHz (ultrasonic)</w:t>
      </w:r>
    </w:p>
    <w:p>
      <w:r>
        <w:t>🧠 PNC Core Concept: Dog whistles exploit the gap above human hearing.</w:t>
      </w:r>
    </w:p>
    <w:p>
      <w:r>
        <w:t>🔍 Why It Happens: Wider cochlear response.</w:t>
      </w:r>
    </w:p>
    <w:p>
      <w:r>
        <w:t>🧭 PNC Science Path: Dog hearing → ultrasonic.</w:t>
      </w:r>
    </w:p>
    <w:p>
      <w:r>
        <w:t>⚡ 5-Second Recall: Dogs hear ultrasound.</w:t>
      </w:r>
    </w:p>
    <w:p>
      <w:r>
        <w:t>Question: Sound intensity level is measured in:</w:t>
      </w:r>
    </w:p>
    <w:p>
      <w:r>
        <w:t>ध्वनि तीव्रता स्तर किसमें मापा जाता है?</w:t>
      </w:r>
    </w:p>
    <w:p>
      <w:r>
        <w:t>(a) Decibels</w:t>
      </w:r>
    </w:p>
    <w:p>
      <w:r>
        <w:t>(b) Watts</w:t>
      </w:r>
    </w:p>
    <w:p>
      <w:r>
        <w:t>(c) Tesla</w:t>
      </w:r>
    </w:p>
    <w:p>
      <w:r>
        <w:t>(d) Hertz</w:t>
      </w:r>
    </w:p>
    <w:p>
      <w:r>
        <w:t>Answer: a</w:t>
      </w:r>
    </w:p>
    <w:p>
      <w:r>
        <w:t>Solution: ✅ Correct Answer: A. Decibels</w:t>
      </w:r>
    </w:p>
    <w:p>
      <w:r>
        <w:t>🧠 PNC Core Concept: Log scale; +10 dB = 10× intensity.</w:t>
      </w:r>
    </w:p>
    <w:p>
      <w:r>
        <w:t>🔍 Why It Happens: Ears span huge ranges.</w:t>
      </w:r>
    </w:p>
    <w:p>
      <w:r>
        <w:t>🧭 PNC Science Path: Loudness unit → dB.</w:t>
      </w:r>
    </w:p>
    <w:p>
      <w:r>
        <w:t>⚡ 5-Second Recall: Loudness = dB.</w:t>
      </w:r>
    </w:p>
    <w:p>
      <w:r>
        <w:t>Question: Prolonged exposure above __ dB damages hearing:</w:t>
      </w:r>
    </w:p>
    <w:p>
      <w:r>
        <w:t>कितने dB से ऊपर लंबे समय तक रहने से श्रवण क्षति होती है?</w:t>
      </w:r>
    </w:p>
    <w:p>
      <w:r>
        <w:t>(a) 40</w:t>
      </w:r>
    </w:p>
    <w:p>
      <w:r>
        <w:t>(b) 85</w:t>
      </w:r>
    </w:p>
    <w:p>
      <w:r>
        <w:t>(c) 120</w:t>
      </w:r>
    </w:p>
    <w:p>
      <w:r>
        <w:t>(d) 200</w:t>
      </w:r>
    </w:p>
    <w:p>
      <w:r>
        <w:t>Answer: b</w:t>
      </w:r>
    </w:p>
    <w:p>
      <w:r>
        <w:t>Solution: ✅ Correct Answer: B. 85</w:t>
      </w:r>
    </w:p>
    <w:p>
      <w:r>
        <w:t>🧠 PNC Core Concept: Factory safety limit; pain begins ~120 dB.</w:t>
      </w:r>
    </w:p>
    <w:p>
      <w:r>
        <w:t>🔍 Why It Happens: Hair-cell overload.</w:t>
      </w:r>
    </w:p>
    <w:p>
      <w:r>
        <w:t>🧭 PNC Science Path: Damage line → 85 dB.</w:t>
      </w:r>
    </w:p>
    <w:p>
      <w:r>
        <w:t>⚡ 5-Second Recall: 85 dB = damage line.</w:t>
      </w:r>
    </w:p>
    <w:p>
      <w:r>
        <w:t>Question: The eardrum (tympanum) vibrates and passes motion to the:</w:t>
      </w:r>
    </w:p>
    <w:p>
      <w:r>
        <w:t>कान का पर्दा (टिम्पेनम) कंपन कर गति किसे देता है?</w:t>
      </w:r>
    </w:p>
    <w:p>
      <w:r>
        <w:t>(a) Auditory nerve</w:t>
      </w:r>
    </w:p>
    <w:p>
      <w:r>
        <w:t>(b) Cochlea directly</w:t>
      </w:r>
    </w:p>
    <w:p>
      <w:r>
        <w:t>(c) Ossicles (malleus-incus-stapes)</w:t>
      </w:r>
    </w:p>
    <w:p>
      <w:r>
        <w:t>(d) Eustachian tube</w:t>
      </w:r>
    </w:p>
    <w:p>
      <w:r>
        <w:t>Answer: c</w:t>
      </w:r>
    </w:p>
    <w:p>
      <w:r>
        <w:t>Solution: ✅ Correct Answer: C. Ossicles (malleus-incus-stapes)</w:t>
      </w:r>
    </w:p>
    <w:p>
      <w:r>
        <w:t>🧠 PNC Core Concept: Lever amplification into oval window.</w:t>
      </w:r>
    </w:p>
    <w:p>
      <w:r>
        <w:t>🔍 Why It Happens: Air-to-fluid impedance matching.</w:t>
      </w:r>
    </w:p>
    <w:p>
      <w:r>
        <w:t>🧭 PNC Science Path: Drum → three bones.</w:t>
      </w:r>
    </w:p>
    <w:p>
      <w:r>
        <w:t>⚡ 5-Second Recall: Drum → 3 bones.</w:t>
      </w:r>
    </w:p>
    <w:p>
      <w:r>
        <w:t>Question: The smallest bone of the human body (stapes) is in the:</w:t>
      </w:r>
    </w:p>
    <w:p>
      <w:r>
        <w:t>मानव शरीर की सबसे छोटी हड्डी (स्टेपीज) कहां है?</w:t>
      </w:r>
    </w:p>
    <w:p>
      <w:r>
        <w:t>(a) Toe</w:t>
      </w:r>
    </w:p>
    <w:p>
      <w:r>
        <w:t>(b) Wrist</w:t>
      </w:r>
    </w:p>
    <w:p>
      <w:r>
        <w:t>(c) Nose</w:t>
      </w:r>
    </w:p>
    <w:p>
      <w:r>
        <w:t>(d) Middle ear</w:t>
      </w:r>
    </w:p>
    <w:p>
      <w:r>
        <w:t>Answer: d</w:t>
      </w:r>
    </w:p>
    <w:p>
      <w:r>
        <w:t>Solution: ✅ Correct Answer: D. Middle ear</w:t>
      </w:r>
    </w:p>
    <w:p>
      <w:r>
        <w:t>🧠 PNC Core Concept: ~3 mm stirrup; longest bone femur contrasts.</w:t>
      </w:r>
    </w:p>
    <w:p>
      <w:r>
        <w:t>🔍 Why It Happens: Asked as extreme pair.</w:t>
      </w:r>
    </w:p>
    <w:p>
      <w:r>
        <w:t>🧭 PNC Science Path: Smallest bone → stapes.</w:t>
      </w:r>
    </w:p>
    <w:p>
      <w:r>
        <w:t>⚡ 5-Second Recall: Smallest = stapes; longest = femur.</w:t>
      </w:r>
    </w:p>
    <w:p>
      <w:r>
        <w:t>Question: Cochlea (inner ear) converts sound into:</w:t>
      </w:r>
    </w:p>
    <w:p>
      <w:r>
        <w:t>कॉक्लिया (आंतरिक कान) ध्वनि को किसमें बदलता है?</w:t>
      </w:r>
    </w:p>
    <w:p>
      <w:r>
        <w:t>(a) Light</w:t>
      </w:r>
    </w:p>
    <w:p>
      <w:r>
        <w:t>(b) Nerve impulses</w:t>
      </w:r>
    </w:p>
    <w:p>
      <w:r>
        <w:t>(c) Hormones</w:t>
      </w:r>
    </w:p>
    <w:p>
      <w:r>
        <w:t>(d) Heat</w:t>
      </w:r>
    </w:p>
    <w:p>
      <w:r>
        <w:t>Answer: b</w:t>
      </w:r>
    </w:p>
    <w:p>
      <w:r>
        <w:t>Solution: ✅ Correct Answer: B. Nerve impulses</w:t>
      </w:r>
    </w:p>
    <w:p>
      <w:r>
        <w:t>🧠 PNC Core Concept: Hair cells bend; auditory nerve carries to brain.</w:t>
      </w:r>
    </w:p>
    <w:p>
      <w:r>
        <w:t>🔍 Why It Happens: Mechano-electric transduction.</w:t>
      </w:r>
    </w:p>
    <w:p>
      <w:r>
        <w:t>🧭 PNC Science Path: Cochlea output → impulses.</w:t>
      </w:r>
    </w:p>
    <w:p>
      <w:r>
        <w:t>⚡ 5-Second Recall: Cochlea = signal converter.</w:t>
      </w:r>
    </w:p>
    <w:p>
      <w:r>
        <w:t>Question: Semicircular canals (inner ear) maintain:</w:t>
      </w:r>
    </w:p>
    <w:p>
      <w:r>
        <w:t>अर्धवृत्ताकार नलिकाएं (आंतरिक कान) क्या बनाए रखती हैं?</w:t>
      </w:r>
    </w:p>
    <w:p>
      <w:r>
        <w:t>(a) Body balance</w:t>
      </w:r>
    </w:p>
    <w:p>
      <w:r>
        <w:t>(b) Smell</w:t>
      </w:r>
    </w:p>
    <w:p>
      <w:r>
        <w:t>(c) Taste</w:t>
      </w:r>
    </w:p>
    <w:p>
      <w:r>
        <w:t>(d) Hearing</w:t>
      </w:r>
    </w:p>
    <w:p>
      <w:r>
        <w:t>Answer: a</w:t>
      </w:r>
    </w:p>
    <w:p>
      <w:r>
        <w:t>Solution: ✅ Correct Answer: A. Body balance</w:t>
      </w:r>
    </w:p>
    <w:p>
      <w:r>
        <w:t>🧠 PNC Core Concept: Fluid inertia senses rotation in 3 planes.</w:t>
      </w:r>
    </w:p>
    <w:p>
      <w:r>
        <w:t>🔍 Why It Happens: Motion sensors beside hearing ones.</w:t>
      </w:r>
    </w:p>
    <w:p>
      <w:r>
        <w:t>🧭 PNC Science Path: Canals → balance.</w:t>
      </w:r>
    </w:p>
    <w:p>
      <w:r>
        <w:t>⚡ 5-Second Recall: Canals = balance.</w:t>
      </w:r>
    </w:p>
    <w:p>
      <w:r>
        <w:t>Question: Thunder is heard after lightning because light is __ sound:</w:t>
      </w:r>
    </w:p>
    <w:p>
      <w:r>
        <w:t>बिजली चमकने के बाद गड़गड़ाहट क्यों सुनाई देती है — प्रकाश ध्वनि से कैसा है?</w:t>
      </w:r>
    </w:p>
    <w:p>
      <w:r>
        <w:t>(a) Equal to</w:t>
      </w:r>
    </w:p>
    <w:p>
      <w:r>
        <w:t>(b) Unrelated to</w:t>
      </w:r>
    </w:p>
    <w:p>
      <w:r>
        <w:t>(c) Slower than</w:t>
      </w:r>
    </w:p>
    <w:p>
      <w:r>
        <w:t>(d) Faster than</w:t>
      </w:r>
    </w:p>
    <w:p>
      <w:r>
        <w:t>Answer: d</w:t>
      </w:r>
    </w:p>
    <w:p>
      <w:r>
        <w:t>Solution: ✅ Correct Answer: D. Faster than</w:t>
      </w:r>
    </w:p>
    <w:p>
      <w:r>
        <w:t>🧠 PNC Core Concept: 3×10⁸ vs 343 m/s; 3-second rule estimates km.</w:t>
      </w:r>
    </w:p>
    <w:p>
      <w:r>
        <w:t>🔍 Why It Happens: Vast speed gap.</w:t>
      </w:r>
    </w:p>
    <w:p>
      <w:r>
        <w:t>🧭 PNC Science Path: Flash-bang gap → light wins.</w:t>
      </w:r>
    </w:p>
    <w:p>
      <w:r>
        <w:t>⚡ 5-Second Recall: Light beats sound.</w:t>
      </w:r>
    </w:p>
    <w:p>
      <w:r>
        <w:t>Question: A supersonic jet (Mach 2) travels at __ the speed of sound:</w:t>
      </w:r>
    </w:p>
    <w:p>
      <w:r>
        <w:t>पराध्वनिक जेट (मैक 2) ध्वनि चाल से कितनी गति से चलता है?</w:t>
      </w:r>
    </w:p>
    <w:p>
      <w:r>
        <w:t>(a) Half</w:t>
      </w:r>
    </w:p>
    <w:p>
      <w:r>
        <w:t>(b) Equal</w:t>
      </w:r>
    </w:p>
    <w:p>
      <w:r>
        <w:t>(c) Twice</w:t>
      </w:r>
    </w:p>
    <w:p>
      <w:r>
        <w:t>(d) Ten times</w:t>
      </w:r>
    </w:p>
    <w:p>
      <w:r>
        <w:t>Answer: c</w:t>
      </w:r>
    </w:p>
    <w:p>
      <w:r>
        <w:t>Solution: ✅ Correct Answer: C. Twice</w:t>
      </w:r>
    </w:p>
    <w:p>
      <w:r>
        <w:t>🧠 PNC Core Concept: Mach = v/v_sound; sonic boom trails.</w:t>
      </w:r>
    </w:p>
    <w:p>
      <w:r>
        <w:t>🔍 Why It Happens: Ratio definition.</w:t>
      </w:r>
    </w:p>
    <w:p>
      <w:r>
        <w:t>🧭 PNC Science Path: Mach 2 → double.</w:t>
      </w:r>
    </w:p>
    <w:p>
      <w:r>
        <w:t>⚡ 5-Second Recall: Mach = multiples of sound.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