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1/4 + 2/4?</w:t>
      </w:r>
    </w:p>
    <w:p>
      <w:r>
        <w:t>1/4 + 2/4 क्या है?</w:t>
      </w:r>
    </w:p>
    <w:p>
      <w:r>
        <w:t>(a) 3/8</w:t>
      </w:r>
    </w:p>
    <w:p>
      <w:r>
        <w:t>(b) 1/2</w:t>
      </w:r>
    </w:p>
    <w:p>
      <w:r>
        <w:t>(c) 3/4</w:t>
      </w:r>
    </w:p>
    <w:p>
      <w:r>
        <w:t>(d) 5/4</w:t>
      </w:r>
    </w:p>
    <w:p>
      <w:r>
        <w:t>Answer: c</w:t>
      </w:r>
    </w:p>
    <w:p>
      <w:r>
        <w:t>Solution: ✅ Correct Answer: C. 3/4</w:t>
      </w:r>
    </w:p>
    <w:p>
      <w:r>
        <w:t>🧠 PNC Core Concept: With like denominators, add the numerators.</w:t>
      </w:r>
    </w:p>
    <w:p>
      <w:r>
        <w:t>🧭 PNC Solve Path: (1 + 2)/4 = 3/4.</w:t>
      </w:r>
    </w:p>
    <w:p>
      <w:r>
        <w:t>🔍 Why It Works: One quarter plus two quarters is three quarters.</w:t>
      </w:r>
    </w:p>
    <w:p>
      <w:r>
        <w:t>❌ Why Not Others: 3/8 adds denominators; 1/2 and 5/4 come from slips.</w:t>
      </w:r>
    </w:p>
    <w:p>
      <w:r>
        <w:t>⚠️ Exam Trap: Keep the denominator 4 unchanged.</w:t>
      </w:r>
    </w:p>
    <w:p>
      <w:r>
        <w:t>⚡ 5-Second Recall: 3/4</w:t>
      </w:r>
    </w:p>
    <w:p>
      <w:r>
        <w:t>Question: What is 5/7 − 2/7?</w:t>
      </w:r>
    </w:p>
    <w:p>
      <w:r>
        <w:t>5/7 − 2/7 क्या है?</w:t>
      </w:r>
    </w:p>
    <w:p>
      <w:r>
        <w:t>(a) 3/7</w:t>
      </w:r>
    </w:p>
    <w:p>
      <w:r>
        <w:t>(b) 7/3</w:t>
      </w:r>
    </w:p>
    <w:p>
      <w:r>
        <w:t>(c) 4/7</w:t>
      </w:r>
    </w:p>
    <w:p>
      <w:r>
        <w:t>(d) 1/7</w:t>
      </w:r>
    </w:p>
    <w:p>
      <w:r>
        <w:t>Answer: a</w:t>
      </w:r>
    </w:p>
    <w:p>
      <w:r>
        <w:t>Solution: ✅ Correct Answer: A. 3/7</w:t>
      </w:r>
    </w:p>
    <w:p>
      <w:r>
        <w:t>🧠 PNC Core Concept: With like denominators, subtract the numerators.</w:t>
      </w:r>
    </w:p>
    <w:p>
      <w:r>
        <w:t>🧭 PNC Solve Path: (5 − 2)/7 = 3/7.</w:t>
      </w:r>
    </w:p>
    <w:p>
      <w:r>
        <w:t>🔍 Why It Works: Five sevenths minus two sevenths leaves three sevenths.</w:t>
      </w:r>
    </w:p>
    <w:p>
      <w:r>
        <w:t>❌ Why Not Others: 7/3 inverts; 4/7 and 1/7 come from slips.</w:t>
      </w:r>
    </w:p>
    <w:p>
      <w:r>
        <w:t>⚡ 5-Second Recall: 3/7</w:t>
      </w:r>
    </w:p>
    <w:p>
      <w:r>
        <w:t>Question: What is 2/5 × 3?</w:t>
      </w:r>
    </w:p>
    <w:p>
      <w:r>
        <w:t>2/5 × 3 क्या है?</w:t>
      </w:r>
    </w:p>
    <w:p>
      <w:r>
        <w:t>(a) 5/6</w:t>
      </w:r>
    </w:p>
    <w:p>
      <w:r>
        <w:t>(b) 6/5</w:t>
      </w:r>
    </w:p>
    <w:p>
      <w:r>
        <w:t>(c) 2/15</w:t>
      </w:r>
    </w:p>
    <w:p>
      <w:r>
        <w:t>(d) 3/10</w:t>
      </w:r>
    </w:p>
    <w:p>
      <w:r>
        <w:t>Answer: b</w:t>
      </w:r>
    </w:p>
    <w:p>
      <w:r>
        <w:t>Solution: ✅ Correct Answer: B. 6/5</w:t>
      </w:r>
    </w:p>
    <w:p>
      <w:r>
        <w:t>🧠 PNC Core Concept: Multiply the numerator by the whole number.</w:t>
      </w:r>
    </w:p>
    <w:p>
      <w:r>
        <w:t>🧭 PNC Solve Path: (2 × 3)/5 = 6/5.</w:t>
      </w:r>
    </w:p>
    <w:p>
      <w:r>
        <w:t>🔍 Why It Works: Three groups of two-fifths make six-fifths.</w:t>
      </w:r>
    </w:p>
    <w:p>
      <w:r>
        <w:t>❌ Why Not Others: 5/6 inverts; 2/15 multiplies denominators; 3/10 is a slip.</w:t>
      </w:r>
    </w:p>
    <w:p>
      <w:r>
        <w:t>⚠️ Exam Trap: Only the numerator multiplies.</w:t>
      </w:r>
    </w:p>
    <w:p>
      <w:r>
        <w:t>⚡ 5-Second Recall: 6/5</w:t>
      </w:r>
    </w:p>
    <w:p>
      <w:r>
        <w:t>Question: What is 1/3 ÷ 2?</w:t>
      </w:r>
    </w:p>
    <w:p>
      <w:r>
        <w:t>1/3 ÷ 2 क्या है?</w:t>
      </w:r>
    </w:p>
    <w:p>
      <w:r>
        <w:t>(a) 2/3</w:t>
      </w:r>
    </w:p>
    <w:p>
      <w:r>
        <w:t>(b) 1/5</w:t>
      </w:r>
    </w:p>
    <w:p>
      <w:r>
        <w:t>(c) 1/2</w:t>
      </w:r>
    </w:p>
    <w:p>
      <w:r>
        <w:t>(d) 1/6</w:t>
      </w:r>
    </w:p>
    <w:p>
      <w:r>
        <w:t>Answer: d</w:t>
      </w:r>
    </w:p>
    <w:p>
      <w:r>
        <w:t>Solution: ✅ Correct Answer: D. 1/6</w:t>
      </w:r>
    </w:p>
    <w:p>
      <w:r>
        <w:t>🧠 PNC Core Concept: Dividing by a whole number multiplies the denominator.</w:t>
      </w:r>
    </w:p>
    <w:p>
      <w:r>
        <w:t>🧭 PNC Solve Path: 1/3 ÷ 2 = 1/3 × 1/2 = 1/6.</w:t>
      </w:r>
    </w:p>
    <w:p>
      <w:r>
        <w:t>🔍 Why It Works: Splitting a third into two gives a sixth.</w:t>
      </w:r>
    </w:p>
    <w:p>
      <w:r>
        <w:t>❌ Why Not Others: 2/3 comes from dividing the denominator; 1/5 and 1/2 are slips.</w:t>
      </w:r>
    </w:p>
    <w:p>
      <w:r>
        <w:t>⚠️ Exam Trap: 2 as a fraction is 2/1; multiply by its reciprocal.</w:t>
      </w:r>
    </w:p>
    <w:p>
      <w:r>
        <w:t>⚡ 5-Second Recall: 1/(3×2) = 1/6</w:t>
      </w:r>
    </w:p>
    <w:p>
      <w:r>
        <w:t>Question: What is 1/5 + 1/5 + 1/5?</w:t>
      </w:r>
    </w:p>
    <w:p>
      <w:r>
        <w:t>1/5 + 1/5 + 1/5 क्या है?</w:t>
      </w:r>
    </w:p>
    <w:p>
      <w:r>
        <w:t>(a) 3/5</w:t>
      </w:r>
    </w:p>
    <w:p>
      <w:r>
        <w:t>(b) 1/15</w:t>
      </w:r>
    </w:p>
    <w:p>
      <w:r>
        <w:t>(c) 3/15</w:t>
      </w:r>
    </w:p>
    <w:p>
      <w:r>
        <w:t>(d) 5/3</w:t>
      </w:r>
    </w:p>
    <w:p>
      <w:r>
        <w:t>Answer: a</w:t>
      </w:r>
    </w:p>
    <w:p>
      <w:r>
        <w:t>Solution: ✅ Correct Answer: A. 3/5</w:t>
      </w:r>
    </w:p>
    <w:p>
      <w:r>
        <w:t>🧠 PNC Core Concept: With like denominators, add all numerators.</w:t>
      </w:r>
    </w:p>
    <w:p>
      <w:r>
        <w:t>🧭 PNC Solve Path: (1 + 1 + 1)/5 = 3/5.</w:t>
      </w:r>
    </w:p>
    <w:p>
      <w:r>
        <w:t>🔍 Why It Works: Three fifths are simply added.</w:t>
      </w:r>
    </w:p>
    <w:p>
      <w:r>
        <w:t>❌ Why Not Others: 1/15 and 3/15 come from multiplying; 5/3 inverts.</w:t>
      </w:r>
    </w:p>
    <w:p>
      <w:r>
        <w:t>⚠️ Exam Trap: Add numerators, not denominators.</w:t>
      </w:r>
    </w:p>
    <w:p>
      <w:r>
        <w:t>⚡ 5-Second Recall: 3/5</w:t>
      </w:r>
    </w:p>
    <w:p>
      <w:r>
        <w:t>Question: What is 2/3 + 1/4?</w:t>
      </w:r>
    </w:p>
    <w:p>
      <w:r>
        <w:t>2/3 + 1/4 क्या है?</w:t>
      </w:r>
    </w:p>
    <w:p>
      <w:r>
        <w:t>(a) 3/7</w:t>
      </w:r>
    </w:p>
    <w:p>
      <w:r>
        <w:t>(b) 1/2</w:t>
      </w:r>
    </w:p>
    <w:p>
      <w:r>
        <w:t>(c) 11/12</w:t>
      </w:r>
    </w:p>
    <w:p>
      <w:r>
        <w:t>(d) 5/6</w:t>
      </w:r>
    </w:p>
    <w:p>
      <w:r>
        <w:t>Answer: c</w:t>
      </w:r>
    </w:p>
    <w:p>
      <w:r>
        <w:t>Solution: ✅ Correct Answer: C. 11/12</w:t>
      </w:r>
    </w:p>
    <w:p>
      <w:r>
        <w:t>🧠 PNC Core Concept: Convert to like denominators (LCM 12), then add.</w:t>
      </w:r>
    </w:p>
    <w:p>
      <w:r>
        <w:t>🧭 PNC Solve Path: 2/3 = 8/12; 1/4 = 3/12; sum = 11/12.</w:t>
      </w:r>
    </w:p>
    <w:p>
      <w:r>
        <w:t>🔍 Why It Works: The common denominator aligns the two fractions.</w:t>
      </w:r>
    </w:p>
    <w:p>
      <w:r>
        <w:t>❌ Why Not Others: 3/7 adds across; 1/2 and 5/6 come from slips.</w:t>
      </w:r>
    </w:p>
    <w:p>
      <w:r>
        <w:t>⚠️ Exam Trap: LCM of 3 and 4 is 12.</w:t>
      </w:r>
    </w:p>
    <w:p>
      <w:r>
        <w:t>⚡ 5-Second Recall: 8/12 + 3/12 = 11/12</w:t>
      </w:r>
    </w:p>
    <w:p>
      <w:r>
        <w:t>Question: What is 3/4 − 1/3?</w:t>
      </w:r>
    </w:p>
    <w:p>
      <w:r>
        <w:t>3/4 − 1/3 क्या है?</w:t>
      </w:r>
    </w:p>
    <w:p>
      <w:r>
        <w:t>(a) 1/2</w:t>
      </w:r>
    </w:p>
    <w:p>
      <w:r>
        <w:t>(b) 5/12</w:t>
      </w:r>
    </w:p>
    <w:p>
      <w:r>
        <w:t>(c) 7/12</w:t>
      </w:r>
    </w:p>
    <w:p>
      <w:r>
        <w:t>(d) 2/7</w:t>
      </w:r>
    </w:p>
    <w:p>
      <w:r>
        <w:t>Answer: b</w:t>
      </w:r>
    </w:p>
    <w:p>
      <w:r>
        <w:t>Solution: ✅ Correct Answer: B. 5/12</w:t>
      </w:r>
    </w:p>
    <w:p>
      <w:r>
        <w:t>🧠 PNC Core Concept: Convert to like denominators (LCM 12), then subtract.</w:t>
      </w:r>
    </w:p>
    <w:p>
      <w:r>
        <w:t>🧭 PNC Solve Path: 3/4 = 9/12; 1/3 = 4/12; 9/12 − 4/12 = 5/12.</w:t>
      </w:r>
    </w:p>
    <w:p>
      <w:r>
        <w:t>🔍 Why It Works: The common denominator 12 aligns the subtraction.</w:t>
      </w:r>
    </w:p>
    <w:p>
      <w:r>
        <w:t>❌ Why Not Others: 1/2 and 7/12 come from slips; 2/7 adds denominators.</w:t>
      </w:r>
    </w:p>
    <w:p>
      <w:r>
        <w:t>⚠️ Exam Trap: Convert both before subtracting.</w:t>
      </w:r>
    </w:p>
    <w:p>
      <w:r>
        <w:t>⚡ 5-Second Recall: 9/12 − 4/12 = 5/12</w:t>
      </w:r>
    </w:p>
    <w:p>
      <w:r>
        <w:t>Question: What is 5/6 × 3/5?</w:t>
      </w:r>
    </w:p>
    <w:p>
      <w:r>
        <w:t>5/6 × 3/5 क्या है?</w:t>
      </w:r>
    </w:p>
    <w:p>
      <w:r>
        <w:t>(a) 2/3</w:t>
      </w:r>
    </w:p>
    <w:p>
      <w:r>
        <w:t>(b) 1/3</w:t>
      </w:r>
    </w:p>
    <w:p>
      <w:r>
        <w:t>(c) 5/6</w:t>
      </w:r>
    </w:p>
    <w:p>
      <w:r>
        <w:t>(d) 1/2</w:t>
      </w:r>
    </w:p>
    <w:p>
      <w:r>
        <w:t>Answer: d</w:t>
      </w:r>
    </w:p>
    <w:p>
      <w:r>
        <w:t>Solution: ✅ Correct Answer: D. 1/2</w:t>
      </w:r>
    </w:p>
    <w:p>
      <w:r>
        <w:t>🧠 PNC Core Concept: Cancel common factors before multiplying.</w:t>
      </w:r>
    </w:p>
    <w:p>
      <w:r>
        <w:t>🧭 PNC Solve Path: (5 × 3)/(6 × 5) — the 5s cancel → 3/6 = 1/2.</w:t>
      </w:r>
    </w:p>
    <w:p>
      <w:r>
        <w:t>🔍 Why It Works: Cross-cancelling simplifies the product.</w:t>
      </w:r>
    </w:p>
    <w:p>
      <w:r>
        <w:t>❌ Why Not Others: 2/3 and 1/3 come from wrong cancellation; 5/6 is a factor.</w:t>
      </w:r>
    </w:p>
    <w:p>
      <w:r>
        <w:t>⚠️ Exam Trap: Cancel the 5s first.</w:t>
      </w:r>
    </w:p>
    <w:p>
      <w:r>
        <w:t>⚡ 5-Second Recall: 3/6 = 1/2</w:t>
      </w:r>
    </w:p>
    <w:p>
      <w:r>
        <w:t>Question: What is 7/8 ÷ 7/8?</w:t>
      </w:r>
    </w:p>
    <w:p>
      <w:r>
        <w:t>7/8 ÷ 7/8 क्या है?</w:t>
      </w:r>
    </w:p>
    <w:p>
      <w:r>
        <w:t>(a) 1</w:t>
      </w:r>
    </w:p>
    <w:p>
      <w:r>
        <w:t>(b) 49/64</w:t>
      </w:r>
    </w:p>
    <w:p>
      <w:r>
        <w:t>(c) 1/2</w:t>
      </w:r>
    </w:p>
    <w:p>
      <w:r>
        <w:t>(d) 64/49</w:t>
      </w:r>
    </w:p>
    <w:p>
      <w:r>
        <w:t>Answer: a</w:t>
      </w:r>
    </w:p>
    <w:p>
      <w:r>
        <w:t>Solution: ✅ Correct Answer: A. 1</w:t>
      </w:r>
    </w:p>
    <w:p>
      <w:r>
        <w:t>🧠 PNC Core Concept: A number divided by itself equals one.</w:t>
      </w:r>
    </w:p>
    <w:p>
      <w:r>
        <w:t>🧭 PNC Solve Path: 7/8 × 8/7 = 56/56 = 1.</w:t>
      </w:r>
    </w:p>
    <w:p>
      <w:r>
        <w:t>🔍 Why It Works: The reciprocal cancels the fraction completely.</w:t>
      </w:r>
    </w:p>
    <w:p>
      <w:r>
        <w:t>❌ Why Not Others: 49/64 multiplies directly; 1/2 and 64/49 come from slips.</w:t>
      </w:r>
    </w:p>
    <w:p>
      <w:r>
        <w:t>⚠️ Exam Trap: Flipping the divisor makes the product 1.</w:t>
      </w:r>
    </w:p>
    <w:p>
      <w:r>
        <w:t>⚡ 5-Second Recall: x ÷ x = 1</w:t>
      </w:r>
    </w:p>
    <w:p>
      <w:r>
        <w:t>Question: What is 2 1/3 + 1 1/3?</w:t>
      </w:r>
    </w:p>
    <w:p>
      <w:r>
        <w:t>2 1/3 + 1 1/3 क्या है?</w:t>
      </w:r>
    </w:p>
    <w:p>
      <w:r>
        <w:t>(a) 3 1/3</w:t>
      </w:r>
    </w:p>
    <w:p>
      <w:r>
        <w:t>(b) 3 1/2</w:t>
      </w:r>
    </w:p>
    <w:p>
      <w:r>
        <w:t>(c) 3 2/3</w:t>
      </w:r>
    </w:p>
    <w:p>
      <w:r>
        <w:t>(d) 4</w:t>
      </w:r>
    </w:p>
    <w:p>
      <w:r>
        <w:t>Answer: c</w:t>
      </w:r>
    </w:p>
    <w:p>
      <w:r>
        <w:t>Solution: ✅ Correct Answer: C. 3 2/3</w:t>
      </w:r>
    </w:p>
    <w:p>
      <w:r>
        <w:t>🧠 PNC Core Concept: Add whole parts and fractional parts separately.</w:t>
      </w:r>
    </w:p>
    <w:p>
      <w:r>
        <w:t>🧭 PNC Solve Path: Wholes: 2 + 1 = 3; fractions: 1/3 + 1/3 = 2/3. Total = 3 2/3.</w:t>
      </w:r>
    </w:p>
    <w:p>
      <w:r>
        <w:t>🔍 Why It Works: Like denominators make the fractional addition direct.</w:t>
      </w:r>
    </w:p>
    <w:p>
      <w:r>
        <w:t>❌ Why Not Others: 3 1/3 and 3 1/2 come from slips; 4 overshoots.</w:t>
      </w:r>
    </w:p>
    <w:p>
      <w:r>
        <w:t>⚠️ Exam Trap: Add the thirds together: 2/3.</w:t>
      </w:r>
    </w:p>
    <w:p>
      <w:r>
        <w:t>⚡ 5-Second Recall: 3 + 2/3 = 3 2/3</w:t>
      </w:r>
    </w:p>
    <w:p>
      <w:r>
        <w:t>Question: What is 3/5 × 5/9?</w:t>
      </w:r>
    </w:p>
    <w:p>
      <w:r>
        <w:t>3/5 × 5/9 क्या है?</w:t>
      </w:r>
    </w:p>
    <w:p>
      <w:r>
        <w:t>(a) 3/5</w:t>
      </w:r>
    </w:p>
    <w:p>
      <w:r>
        <w:t>(b) 1/9</w:t>
      </w:r>
    </w:p>
    <w:p>
      <w:r>
        <w:t>(c) 25/45</w:t>
      </w:r>
    </w:p>
    <w:p>
      <w:r>
        <w:t>(d) 1/3</w:t>
      </w:r>
    </w:p>
    <w:p>
      <w:r>
        <w:t>Answer: d</w:t>
      </w:r>
    </w:p>
    <w:p>
      <w:r>
        <w:t>Solution: ✅ Correct Answer: D. 1/3</w:t>
      </w:r>
    </w:p>
    <w:p>
      <w:r>
        <w:t>🧠 PNC Core Concept: Cancel common factors before multiplying.</w:t>
      </w:r>
    </w:p>
    <w:p>
      <w:r>
        <w:t>🧭 PNC Solve Path: (3 × 5)/(5 × 9) — the 5s and the 3 with 9 cancel → 1/3.</w:t>
      </w:r>
    </w:p>
    <w:p>
      <w:r>
        <w:t>🔍 Why It Works: Cross-cancelling simplifies the product fully.</w:t>
      </w:r>
    </w:p>
    <w:p>
      <w:r>
        <w:t>❌ Why Not Others: 25/45 is unsimplified; 3/5 and 1/9 come from wrong cancellation.</w:t>
      </w:r>
    </w:p>
    <w:p>
      <w:r>
        <w:t>⚠️ Exam Trap: Reduce 3/9 to 1/3.</w:t>
      </w:r>
    </w:p>
    <w:p>
      <w:r>
        <w:t>⚡ 5-Second Recall: 1/3</w:t>
      </w:r>
    </w:p>
    <w:p>
      <w:r>
        <w:t>Question: What is 5/8 + 3/4?</w:t>
      </w:r>
    </w:p>
    <w:p>
      <w:r>
        <w:t>5/8 + 3/4 क्या है?</w:t>
      </w:r>
    </w:p>
    <w:p>
      <w:r>
        <w:t>(a) 1 1/8</w:t>
      </w:r>
    </w:p>
    <w:p>
      <w:r>
        <w:t>(b) 1 3/8</w:t>
      </w:r>
    </w:p>
    <w:p>
      <w:r>
        <w:t>(c) 1 1/4</w:t>
      </w:r>
    </w:p>
    <w:p>
      <w:r>
        <w:t>(d) 11/16</w:t>
      </w:r>
    </w:p>
    <w:p>
      <w:r>
        <w:t>Answer: b</w:t>
      </w:r>
    </w:p>
    <w:p>
      <w:r>
        <w:t>Solution: ✅ Correct Answer: B. 1 3/8</w:t>
      </w:r>
    </w:p>
    <w:p>
      <w:r>
        <w:t>🧠 PNC Core Concept: Convert to like denominators (LCM 8), add, then express as a mixed number.</w:t>
      </w:r>
    </w:p>
    <w:p>
      <w:r>
        <w:t>🧭 PNC Solve Path: 3/4 = 6/8; 5/8 + 6/8 = 11/8 = 1 3/8.</w:t>
      </w:r>
    </w:p>
    <w:p>
      <w:r>
        <w:t>🔍 Why It Works: Eleven eighths make one whole plus three-eighths.</w:t>
      </w:r>
    </w:p>
    <w:p>
      <w:r>
        <w:t>❌ Why Not Others: 1 1/8 and 11/16 come from slips; 1 1/4 is a rough guess.</w:t>
      </w:r>
    </w:p>
    <w:p>
      <w:r>
        <w:t>⚠️ Exam Trap: 11/8 is improper — convert to 1 3/8.</w:t>
      </w:r>
    </w:p>
    <w:p>
      <w:r>
        <w:t>⚡ 5-Second Recall: 11/8 = 1 3/8</w:t>
      </w:r>
    </w:p>
    <w:p>
      <w:r>
        <w:t>Question: What is 7/9 − 1/3?</w:t>
      </w:r>
    </w:p>
    <w:p>
      <w:r>
        <w:t>7/9 − 1/3 क्या है?</w:t>
      </w:r>
    </w:p>
    <w:p>
      <w:r>
        <w:t>(a) 2/9</w:t>
      </w:r>
    </w:p>
    <w:p>
      <w:r>
        <w:t>(b) 1/3</w:t>
      </w:r>
    </w:p>
    <w:p>
      <w:r>
        <w:t>(c) 4/9</w:t>
      </w:r>
    </w:p>
    <w:p>
      <w:r>
        <w:t>(d) 5/9</w:t>
      </w:r>
    </w:p>
    <w:p>
      <w:r>
        <w:t>Answer: c</w:t>
      </w:r>
    </w:p>
    <w:p>
      <w:r>
        <w:t>Solution: ✅ Correct Answer: C. 4/9</w:t>
      </w:r>
    </w:p>
    <w:p>
      <w:r>
        <w:t>🧠 PNC Core Concept: Convert to like denominators (LCM 9), then subtract.</w:t>
      </w:r>
    </w:p>
    <w:p>
      <w:r>
        <w:t>🧭 PNC Solve Path: 1/3 = 3/9; 7/9 − 3/9 = 4/9.</w:t>
      </w:r>
    </w:p>
    <w:p>
      <w:r>
        <w:t>🔍 Why It Works: The common denominator 9 aligns the subtraction.</w:t>
      </w:r>
    </w:p>
    <w:p>
      <w:r>
        <w:t>❌ Why Not Others: 2/9 and 5/9 come from slips; 1/3 is the subtrahend.</w:t>
      </w:r>
    </w:p>
    <w:p>
      <w:r>
        <w:t>⚠️ Exam Trap: Convert 1/3 to 3/9 first.</w:t>
      </w:r>
    </w:p>
    <w:p>
      <w:r>
        <w:t>⚡ 5-Second Recall: 7/9 − 3/9 = 4/9</w:t>
      </w:r>
    </w:p>
    <w:p>
      <w:r>
        <w:t>Question: What is 4/7 × 14?</w:t>
      </w:r>
    </w:p>
    <w:p>
      <w:r>
        <w:t>4/7 × 14 क्या है?</w:t>
      </w:r>
    </w:p>
    <w:p>
      <w:r>
        <w:t>(a) 8</w:t>
      </w:r>
    </w:p>
    <w:p>
      <w:r>
        <w:t>(b) 6</w:t>
      </w:r>
    </w:p>
    <w:p>
      <w:r>
        <w:t>(c) 10</w:t>
      </w:r>
    </w:p>
    <w:p>
      <w:r>
        <w:t>(d) 7</w:t>
      </w:r>
    </w:p>
    <w:p>
      <w:r>
        <w:t>Answer: a</w:t>
      </w:r>
    </w:p>
    <w:p>
      <w:r>
        <w:t>Solution: ✅ Correct Answer: A. 8</w:t>
      </w:r>
    </w:p>
    <w:p>
      <w:r>
        <w:t>🧠 PNC Core Concept: Multiply the numerator by the whole number and simplify.</w:t>
      </w:r>
    </w:p>
    <w:p>
      <w:r>
        <w:t>🧭 PNC Solve Path: (4 × 14)/7 = 56/7 = 8.</w:t>
      </w:r>
    </w:p>
    <w:p>
      <w:r>
        <w:t>🔍 Why It Works: 14 sevenths make 2 wholes; 4 × 2 = 8.</w:t>
      </w:r>
    </w:p>
    <w:p>
      <w:r>
        <w:t>❌ Why Not Others: 6 and 10 come from slips; 7 is half of 14.</w:t>
      </w:r>
    </w:p>
    <w:p>
      <w:r>
        <w:t>⚠️ Exam Trap: Divide 56 by 7 to get 8.</w:t>
      </w:r>
    </w:p>
    <w:p>
      <w:r>
        <w:t>⚡ 5-Second Recall: 4 × 2 = 8</w:t>
      </w:r>
    </w:p>
    <w:p>
      <w:r>
        <w:t>Question: What is 2/3 ÷ 4/9?</w:t>
      </w:r>
    </w:p>
    <w:p>
      <w:r>
        <w:t>2/3 ÷ 4/9 क्या है?</w:t>
      </w:r>
    </w:p>
    <w:p>
      <w:r>
        <w:t>(a) 2/3</w:t>
      </w:r>
    </w:p>
    <w:p>
      <w:r>
        <w:t>(b) 3/4</w:t>
      </w:r>
    </w:p>
    <w:p>
      <w:r>
        <w:t>(c) 4/3</w:t>
      </w:r>
    </w:p>
    <w:p>
      <w:r>
        <w:t>(d) 3/2</w:t>
      </w:r>
    </w:p>
    <w:p>
      <w:r>
        <w:t>Answer: d</w:t>
      </w:r>
    </w:p>
    <w:p>
      <w:r>
        <w:t>Solution: ✅ Correct Answer: D. 3/2</w:t>
      </w:r>
    </w:p>
    <w:p>
      <w:r>
        <w:t>🧠 PNC Core Concept: Multiply by the reciprocal of the divisor.</w:t>
      </w:r>
    </w:p>
    <w:p>
      <w:r>
        <w:t>🧭 PNC Solve Path: 2/3 × 9/4 = 18/12 = 3/2.</w:t>
      </w:r>
    </w:p>
    <w:p>
      <w:r>
        <w:t>🔍 Why It Works: Flipping 4/9 to 9/4 turns division into multiplication.</w:t>
      </w:r>
    </w:p>
    <w:p>
      <w:r>
        <w:t>❌ Why Not Others: 2/3 and 3/4 come from wrong flipping; 4/3 is a slip.</w:t>
      </w:r>
    </w:p>
    <w:p>
      <w:r>
        <w:t>⚠️ Exam Trap: Flip only the second fraction.</w:t>
      </w:r>
    </w:p>
    <w:p>
      <w:r>
        <w:t>⚡ 5-Second Recall: 2/3 × 9/4 = 3/2</w:t>
      </w:r>
    </w:p>
    <w:p>
      <w:r>
        <w:t>Question: What is 1 1/2 ÷ 1/2?</w:t>
      </w:r>
    </w:p>
    <w:p>
      <w:r>
        <w:t>1 1/2 ÷ 1/2 क्या है?</w:t>
      </w:r>
    </w:p>
    <w:p>
      <w:r>
        <w:t>(a) 2</w:t>
      </w:r>
    </w:p>
    <w:p>
      <w:r>
        <w:t>(b) 3</w:t>
      </w:r>
    </w:p>
    <w:p>
      <w:r>
        <w:t>(c) 1/4</w:t>
      </w:r>
    </w:p>
    <w:p>
      <w:r>
        <w:t>(d) 4</w:t>
      </w:r>
    </w:p>
    <w:p>
      <w:r>
        <w:t>Answer: b</w:t>
      </w:r>
    </w:p>
    <w:p>
      <w:r>
        <w:t>Solution: ✅ Correct Answer: B. 3</w:t>
      </w:r>
    </w:p>
    <w:p>
      <w:r>
        <w:t>🧠 PNC Core Concept: Convert the mixed number to improper, then divide.</w:t>
      </w:r>
    </w:p>
    <w:p>
      <w:r>
        <w:t>🧭 PNC Solve Path: 1 1/2 = 3/2; 3/2 ÷ 1/2 = 3/2 × 2 = 3.</w:t>
      </w:r>
    </w:p>
    <w:p>
      <w:r>
        <w:t>🔍 Why It Works: One and a half contains exactly three halves.</w:t>
      </w:r>
    </w:p>
    <w:p>
      <w:r>
        <w:t>❌ Why Not Others: 2 and 1/4 come from slips; 4 counts the halves wrongly.</w:t>
      </w:r>
    </w:p>
    <w:p>
      <w:r>
        <w:t>⚠️ Exam Trap: 3/2 ÷ 1/2 = 3.</w:t>
      </w:r>
    </w:p>
    <w:p>
      <w:r>
        <w:t>⚡ 5-Second Recall: 3/2 × 2 = 3</w:t>
      </w:r>
    </w:p>
    <w:p>
      <w:r>
        <w:t>Question: What is (1/2 + 1/4) × 4?</w:t>
      </w:r>
    </w:p>
    <w:p>
      <w:r>
        <w:t>(1/2 + 1/4) × 4 क्या है?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c</w:t>
      </w:r>
    </w:p>
    <w:p>
      <w:r>
        <w:t>Solution: ✅ Correct Answer: C. 3</w:t>
      </w:r>
    </w:p>
    <w:p>
      <w:r>
        <w:t>🧠 PNC Core Concept: Bracket first, then multiply.</w:t>
      </w:r>
    </w:p>
    <w:p>
      <w:r>
        <w:t>🧭 PNC Solve Path: 1/2 + 1/4 = 2/4 + 1/4 = 3/4. 3/4 × 4 = 3.</w:t>
      </w:r>
    </w:p>
    <w:p>
      <w:r>
        <w:t>🔍 Why It Works: Three-quarters taken four times is three wholes.</w:t>
      </w:r>
    </w:p>
    <w:p>
      <w:r>
        <w:t>❌ Why Not Others: 1 and 2 come from wrong bracket work; 4 skips the bracket.</w:t>
      </w:r>
    </w:p>
    <w:p>
      <w:r>
        <w:t>⚠️ Exam Trap: Sum the bracket before multiplying.</w:t>
      </w:r>
    </w:p>
    <w:p>
      <w:r>
        <w:t>⚡ 5-Second Recall: 3/4 × 4 = 3</w:t>
      </w:r>
    </w:p>
    <w:p>
      <w:r>
        <w:t>Question: What is 5/6 − 1/4 + 1/3?</w:t>
      </w:r>
    </w:p>
    <w:p>
      <w:r>
        <w:t>5/6 − 1/4 + 1/3 क्या है?</w:t>
      </w:r>
    </w:p>
    <w:p>
      <w:r>
        <w:t>(a) 11/12</w:t>
      </w:r>
    </w:p>
    <w:p>
      <w:r>
        <w:t>(b) 7/12</w:t>
      </w:r>
    </w:p>
    <w:p>
      <w:r>
        <w:t>(c) 5/12</w:t>
      </w:r>
    </w:p>
    <w:p>
      <w:r>
        <w:t>(d) 1</w:t>
      </w:r>
    </w:p>
    <w:p>
      <w:r>
        <w:t>Answer: a</w:t>
      </w:r>
    </w:p>
    <w:p>
      <w:r>
        <w:t>Solution: ✅ Correct Answer: A. 11/12</w:t>
      </w:r>
    </w:p>
    <w:p>
      <w:r>
        <w:t>🧠 PNC Core Concept: Convert all to denominator 12, then combine.</w:t>
      </w:r>
    </w:p>
    <w:p>
      <w:r>
        <w:t>🧭 PNC Solve Path: 10/12 − 3/12 + 4/12 = 11/12.</w:t>
      </w:r>
    </w:p>
    <w:p>
      <w:r>
        <w:t>🔍 Why It Works: The common denominator aligns all three terms.</w:t>
      </w:r>
    </w:p>
    <w:p>
      <w:r>
        <w:t>❌ Why Not Others: 7/12 and 5/12 come from sign slips; 1 overshoots.</w:t>
      </w:r>
    </w:p>
    <w:p>
      <w:r>
        <w:t>⚠️ Exam Trap: 5/6 = 10/12, 1/4 = 3/12, 1/3 = 4/12.</w:t>
      </w:r>
    </w:p>
    <w:p>
      <w:r>
        <w:t>⚡ 5-Second Recall: 10 − 3 + 4 = 11 → 11/12</w:t>
      </w:r>
    </w:p>
    <w:p>
      <w:r>
        <w:t>Question: What is 3 1/4 − 1 3/4?</w:t>
      </w:r>
    </w:p>
    <w:p>
      <w:r>
        <w:t>3 1/4 − 1 3/4 क्या है?</w:t>
      </w:r>
    </w:p>
    <w:p>
      <w:r>
        <w:t>(a) 1 1/4</w:t>
      </w:r>
    </w:p>
    <w:p>
      <w:r>
        <w:t>(b) 1 1/2</w:t>
      </w:r>
    </w:p>
    <w:p>
      <w:r>
        <w:t>(c) 2</w:t>
      </w:r>
    </w:p>
    <w:p>
      <w:r>
        <w:t>(d) 1 3/4</w:t>
      </w:r>
    </w:p>
    <w:p>
      <w:r>
        <w:t>Answer: b</w:t>
      </w:r>
    </w:p>
    <w:p>
      <w:r>
        <w:t>Solution: ✅ Correct Answer: B. 1 1/2</w:t>
      </w:r>
    </w:p>
    <w:p>
      <w:r>
        <w:t>🧠 PNC Core Concept: Convert mixed numbers to improper fractions and subtract.</w:t>
      </w:r>
    </w:p>
    <w:p>
      <w:r>
        <w:t>🧭 PNC Solve Path: 13/4 − 7/4 = 6/4 = 1 1/2.</w:t>
      </w:r>
    </w:p>
    <w:p>
      <w:r>
        <w:t>🔍 Why It Works: Six quarters are one and a half wholes.</w:t>
      </w:r>
    </w:p>
    <w:p>
      <w:r>
        <w:t>❌ Why Not Others: 1 1/4 and 1 3/4 come from slips; 2 overshoots.</w:t>
      </w:r>
    </w:p>
    <w:p>
      <w:r>
        <w:t>⚠️ Exam Trap: Borrow as 5/4 − 3/4 = 2/4 when subtracting fraction parts.</w:t>
      </w:r>
    </w:p>
    <w:p>
      <w:r>
        <w:t>⚡ 5-Second Recall: 6/4 = 1 1/2</w:t>
      </w:r>
    </w:p>
    <w:p>
      <w:r>
        <w:t>Question: What is 7/10 × 5/14?</w:t>
      </w:r>
    </w:p>
    <w:p>
      <w:r>
        <w:t>7/10 × 5/14 क्या है?</w:t>
      </w:r>
    </w:p>
    <w:p>
      <w:r>
        <w:t>(a) 1/2</w:t>
      </w:r>
    </w:p>
    <w:p>
      <w:r>
        <w:t>(b) 1/5</w:t>
      </w:r>
    </w:p>
    <w:p>
      <w:r>
        <w:t>(c) 35/140</w:t>
      </w:r>
    </w:p>
    <w:p>
      <w:r>
        <w:t>(d) 1/4</w:t>
      </w:r>
    </w:p>
    <w:p>
      <w:r>
        <w:t>Answer: d</w:t>
      </w:r>
    </w:p>
    <w:p>
      <w:r>
        <w:t>Solution: ✅ Correct Answer: D. 1/4</w:t>
      </w:r>
    </w:p>
    <w:p>
      <w:r>
        <w:t>🧠 PNC Core Concept: Cancel common factors before multiplying.</w:t>
      </w:r>
    </w:p>
    <w:p>
      <w:r>
        <w:t>🧭 PNC Solve Path: (7 × 5)/(10 × 14) — 7 and 14 cancel to 1/2; 5 and 10 cancel to 1/2 → 1/4.</w:t>
      </w:r>
    </w:p>
    <w:p>
      <w:r>
        <w:t>🔍 Why It Works: Cross-cancelling reduces the product to a quarter.</w:t>
      </w:r>
    </w:p>
    <w:p>
      <w:r>
        <w:t>❌ Why Not Others: 1/2 and 1/5 come from partial cancellation; 35/140 is unsimplified.</w:t>
      </w:r>
    </w:p>
    <w:p>
      <w:r>
        <w:t>⚠️ Exam Trap: Cancel 7 with 14 and 5 with 10.</w:t>
      </w:r>
    </w:p>
    <w:p>
      <w:r>
        <w:t>⚡ 5-Second Recall: (1×1)/(2×2) = 1/4</w:t>
      </w:r>
    </w:p>
    <w:p>
      <w:r>
        <w:t>Question: What is 2/3 of 3/4 of 24?</w:t>
      </w:r>
    </w:p>
    <w:p>
      <w:r>
        <w:t>24 का 3/4 का 2/3 क्या है?</w:t>
      </w:r>
    </w:p>
    <w:p>
      <w:r>
        <w:t>(a) 8</w:t>
      </w:r>
    </w:p>
    <w:p>
      <w:r>
        <w:t>(b) 10</w:t>
      </w:r>
    </w:p>
    <w:p>
      <w:r>
        <w:t>(c) 12</w:t>
      </w:r>
    </w:p>
    <w:p>
      <w:r>
        <w:t>(d) 14</w:t>
      </w:r>
    </w:p>
    <w:p>
      <w:r>
        <w:t>Answer: c</w:t>
      </w:r>
    </w:p>
    <w:p>
      <w:r>
        <w:t>Solution: ✅ Correct Answer: C. 12</w:t>
      </w:r>
    </w:p>
    <w:p>
      <w:r>
        <w:t>🧠 PNC Core Concept: Work right to left: 3/4 of 24, then 2/3 of that.</w:t>
      </w:r>
    </w:p>
    <w:p>
      <w:r>
        <w:t>🧭 PNC Solve Path: 3/4 × 24 = 18; 2/3 × 18 = 12.</w:t>
      </w:r>
    </w:p>
    <w:p>
      <w:r>
        <w:t>🔍 Why It Works: The two fractions multiply to 1/2, and half of 24 is 12.</w:t>
      </w:r>
    </w:p>
    <w:p>
      <w:r>
        <w:t>❌ Why Not Others: 8 and 10 come from wrong order; 14 is a rough guess.</w:t>
      </w:r>
    </w:p>
    <w:p>
      <w:r>
        <w:t>⚠️ Exam Trap: 2/3 × 3/4 = 1/2 overall.</w:t>
      </w:r>
    </w:p>
    <w:p>
      <w:r>
        <w:t>⚡ 5-Second Recall: 24 × 1/2 = 12</w:t>
      </w:r>
    </w:p>
    <w:p>
      <w:r>
        <w:t>Question: What is 5/6 ÷ 1 2/3?</w:t>
      </w:r>
    </w:p>
    <w:p>
      <w:r>
        <w:t>5/6 ÷ 1 2/3 क्या है?</w:t>
      </w:r>
    </w:p>
    <w:p>
      <w:r>
        <w:t>(a) 1/2</w:t>
      </w:r>
    </w:p>
    <w:p>
      <w:r>
        <w:t>(b) 2/3</w:t>
      </w:r>
    </w:p>
    <w:p>
      <w:r>
        <w:t>(c) 3/5</w:t>
      </w:r>
    </w:p>
    <w:p>
      <w:r>
        <w:t>(d) 1/3</w:t>
      </w:r>
    </w:p>
    <w:p>
      <w:r>
        <w:t>Answer: a</w:t>
      </w:r>
    </w:p>
    <w:p>
      <w:r>
        <w:t>Solution: ✅ Correct Answer: A. 1/2</w:t>
      </w:r>
    </w:p>
    <w:p>
      <w:r>
        <w:t>🧠 PNC Core Concept: Convert the mixed divisor to improper, then multiply by the reciprocal.</w:t>
      </w:r>
    </w:p>
    <w:p>
      <w:r>
        <w:t>🧭 PNC Solve Path: 1 2/3 = 5/3. 5/6 ÷ 5/3 = 5/6 × 3/5 = 1/2.</w:t>
      </w:r>
    </w:p>
    <w:p>
      <w:r>
        <w:t>🔍 Why It Works: The 5s cancel, leaving 3/6 = 1/2.</w:t>
      </w:r>
    </w:p>
    <w:p>
      <w:r>
        <w:t>❌ Why Not Others: 2/3 and 3/5 come from wrong flipping; 1/3 is a slip.</w:t>
      </w:r>
    </w:p>
    <w:p>
      <w:r>
        <w:t>⚠️ Exam Trap: 1 2/3 = 5/3, not 2/3.</w:t>
      </w:r>
    </w:p>
    <w:p>
      <w:r>
        <w:t>⚡ 5-Second Recall: 5/6 × 3/5 = 1/2</w:t>
      </w:r>
    </w:p>
    <w:p>
      <w:r>
        <w:t>Question: What is (3/5 + 2/5) ÷ (3/4 − 1/4)?</w:t>
      </w:r>
    </w:p>
    <w:p>
      <w:r>
        <w:t>(3/5 + 2/5) ÷ (3/4 − 1/4) क्या है?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b</w:t>
      </w:r>
    </w:p>
    <w:p>
      <w:r>
        <w:t>Solution: ✅ Correct Answer: B. 2</w:t>
      </w:r>
    </w:p>
    <w:p>
      <w:r>
        <w:t>🧠 PNC Core Concept: Evaluate both brackets, then divide.</w:t>
      </w:r>
    </w:p>
    <w:p>
      <w:r>
        <w:t>🧭 PNC Solve Path: 3/5 + 2/5 = 1; 3/4 − 1/4 = 1/2. 1 ÷ 1/2 = 2.</w:t>
      </w:r>
    </w:p>
    <w:p>
      <w:r>
        <w:t>🔍 Why It Works: One whole divided into halves gives two.</w:t>
      </w:r>
    </w:p>
    <w:p>
      <w:r>
        <w:t>❌ Why Not Others: 1 and 3 come from wrong bracket work; 4 is a slip.</w:t>
      </w:r>
    </w:p>
    <w:p>
      <w:r>
        <w:t>⚠️ Exam Trap: The first bracket is exactly 1.</w:t>
      </w:r>
    </w:p>
    <w:p>
      <w:r>
        <w:t>⚡ 5-Second Recall: 1 ÷ 1/2 = 2</w:t>
      </w:r>
    </w:p>
    <w:p>
      <w:r>
        <w:t>Question: What is 2 2/3 × 3/8?</w:t>
      </w:r>
    </w:p>
    <w:p>
      <w:r>
        <w:t>2 2/3 × 3/8 क्या है?</w:t>
      </w:r>
    </w:p>
    <w:p>
      <w:r>
        <w:t>(a) 1/2</w:t>
      </w:r>
    </w:p>
    <w:p>
      <w:r>
        <w:t>(b) 3/4</w:t>
      </w:r>
    </w:p>
    <w:p>
      <w:r>
        <w:t>(c) 1</w:t>
      </w:r>
    </w:p>
    <w:p>
      <w:r>
        <w:t>(d) 4/3</w:t>
      </w:r>
    </w:p>
    <w:p>
      <w:r>
        <w:t>Answer: c</w:t>
      </w:r>
    </w:p>
    <w:p>
      <w:r>
        <w:t>Solution: ✅ Correct Answer: C. 1</w:t>
      </w:r>
    </w:p>
    <w:p>
      <w:r>
        <w:t>🧠 PNC Core Concept: Convert the mixed number to improper, then multiply.</w:t>
      </w:r>
    </w:p>
    <w:p>
      <w:r>
        <w:t>🧭 PNC Solve Path: 2 2/3 = 8/3. 8/3 × 3/8 = 1.</w:t>
      </w:r>
    </w:p>
    <w:p>
      <w:r>
        <w:t>🔍 Why It Works: The fraction and its reciprocal pair multiply to 1.</w:t>
      </w:r>
    </w:p>
    <w:p>
      <w:r>
        <w:t>❌ Why Not Others: 1/2 and 3/4 come from wrong conversion; 4/3 is a slip.</w:t>
      </w:r>
    </w:p>
    <w:p>
      <w:r>
        <w:t>⚠️ Exam Trap: 2 2/3 = 8/3, and 8/3 × 3/8 = 1.</w:t>
      </w:r>
    </w:p>
    <w:p>
      <w:r>
        <w:t>⚡ 5-Second Recall: 8/3 × 3/8 = 1</w:t>
      </w:r>
    </w:p>
    <w:p>
      <w:r>
        <w:t>Question: A ribbon of length 15 m is cut into pieces of 3/4 m each. How many pieces are obtained?</w:t>
      </w:r>
    </w:p>
    <w:p>
      <w:r>
        <w:t>15 मीटर लंबी रिबन को 3/4 मीटर के टुकड़ों में काटा जाता है। कितने टुकड़े मिलेंगे?</w:t>
      </w:r>
    </w:p>
    <w:p>
      <w:r>
        <w:t>(a) 15</w:t>
      </w:r>
    </w:p>
    <w:p>
      <w:r>
        <w:t>(b) 18</w:t>
      </w:r>
    </w:p>
    <w:p>
      <w:r>
        <w:t>(c) 12</w:t>
      </w:r>
    </w:p>
    <w:p>
      <w:r>
        <w:t>(d) 20</w:t>
      </w:r>
    </w:p>
    <w:p>
      <w:r>
        <w:t>Answer: d</w:t>
      </w:r>
    </w:p>
    <w:p>
      <w:r>
        <w:t>Solution: ✅ Correct Answer: D. 20</w:t>
      </w:r>
    </w:p>
    <w:p>
      <w:r>
        <w:t>🧠 PNC Core Concept: Number of pieces = total length ÷ piece length.</w:t>
      </w:r>
    </w:p>
    <w:p>
      <w:r>
        <w:t>🧭 PNC Solve Path: 15 ÷ 3/4 = 15 × 4/3 = 20.</w:t>
      </w:r>
    </w:p>
    <w:p>
      <w:r>
        <w:t>🔍 Why It Works: Dividing by three-quarters multiplies by four-thirds.</w:t>
      </w:r>
    </w:p>
    <w:p>
      <w:r>
        <w:t>❌ Why Not Others: 15 and 18 come from wrong division; 12 is a rough guess.</w:t>
      </w:r>
    </w:p>
    <w:p>
      <w:r>
        <w:t>⚠️ Exam Trap: 15 ÷ 0.75 = 20.</w:t>
      </w:r>
    </w:p>
    <w:p>
      <w:r>
        <w:t>⚡ 5-Second Recall: 15 × 4/3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