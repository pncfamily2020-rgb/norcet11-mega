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She _______ to school daily.</w:t>
      </w:r>
    </w:p>
    <w:p>
      <w:r>
        <w:t>(a) goes</w:t>
      </w:r>
    </w:p>
    <w:p>
      <w:r>
        <w:t>(b) going</w:t>
      </w:r>
    </w:p>
    <w:p>
      <w:r>
        <w:t>(c) gone</w:t>
      </w:r>
    </w:p>
    <w:p>
      <w:r>
        <w:t>(d) go</w:t>
      </w:r>
    </w:p>
    <w:p>
      <w:r>
        <w:t>Answer: a</w:t>
      </w:r>
    </w:p>
    <w:p>
      <w:r>
        <w:t>Solution: ✅ Correct Answer: A. goes</w:t>
      </w:r>
    </w:p>
    <w:p>
      <w:r>
        <w:t>🧠 PNC Rule Box: Daily habit + She → goes.</w:t>
      </w:r>
    </w:p>
    <w:p>
      <w:r>
        <w:t>🔍 Why It Works: Singular habitual.</w:t>
      </w:r>
    </w:p>
    <w:p>
      <w:r>
        <w:t>🧭 PNC Solve Path: daily → goes.</w:t>
      </w:r>
    </w:p>
    <w:p>
      <w:r>
        <w:t>⚡ 5-Second Recall: daily + She → goes.</w:t>
      </w:r>
    </w:p>
    <w:p>
      <w:r>
        <w:t>Question: Fill in the blank: They _______ playing now.</w:t>
      </w:r>
    </w:p>
    <w:p>
      <w:r>
        <w:t>(a) is</w:t>
      </w:r>
    </w:p>
    <w:p>
      <w:r>
        <w:t>(b) are</w:t>
      </w:r>
    </w:p>
    <w:p>
      <w:r>
        <w:t>(c) was</w:t>
      </w:r>
    </w:p>
    <w:p>
      <w:r>
        <w:t>(d) has</w:t>
      </w:r>
    </w:p>
    <w:p>
      <w:r>
        <w:t>Answer: b</w:t>
      </w:r>
    </w:p>
    <w:p>
      <w:r>
        <w:t>Solution: ✅ Correct Answer: B. are</w:t>
      </w:r>
    </w:p>
    <w:p>
      <w:r>
        <w:t>🧠 PNC Rule Box: now + They + V-ing → are.</w:t>
      </w:r>
    </w:p>
    <w:p>
      <w:r>
        <w:t>🔍 Why It Works: Present continuous plural.</w:t>
      </w:r>
    </w:p>
    <w:p>
      <w:r>
        <w:t>🧭 PNC Solve Path: now → are playing.</w:t>
      </w:r>
    </w:p>
    <w:p>
      <w:r>
        <w:t>⚡ 5-Second Recall: now → is/are + V-ing.</w:t>
      </w:r>
    </w:p>
    <w:p>
      <w:r>
        <w:t>Question: Fill in the blank: He bought _______ umbrella.</w:t>
      </w:r>
    </w:p>
    <w:p>
      <w:r>
        <w:t>(a) an</w:t>
      </w:r>
    </w:p>
    <w:p>
      <w:r>
        <w:t>(b) the</w:t>
      </w:r>
    </w:p>
    <w:p>
      <w:r>
        <w:t>(c) no article</w:t>
      </w:r>
    </w:p>
    <w:p>
      <w:r>
        <w:t>(d) a</w:t>
      </w:r>
    </w:p>
    <w:p>
      <w:r>
        <w:t>Answer: a</w:t>
      </w:r>
    </w:p>
    <w:p>
      <w:r>
        <w:t>Solution: ✅ Correct Answer: A. an</w:t>
      </w:r>
    </w:p>
    <w:p>
      <w:r>
        <w:t>🧠 PNC Rule Box: Vowel sound → an.</w:t>
      </w:r>
    </w:p>
    <w:p>
      <w:r>
        <w:t>🔍 Why It Works: umbrella vowel start.</w:t>
      </w:r>
    </w:p>
    <w:p>
      <w:r>
        <w:t>🧭 PNC Solve Path: vowel → an.</w:t>
      </w:r>
    </w:p>
    <w:p>
      <w:r>
        <w:t>⚡ 5-Second Recall: an + vowel sound.</w:t>
      </w:r>
    </w:p>
    <w:p>
      <w:r>
        <w:t>Question: Fill in the blank: The book is _______ the table.</w:t>
      </w:r>
    </w:p>
    <w:p>
      <w:r>
        <w:t>(a) into</w:t>
      </w:r>
    </w:p>
    <w:p>
      <w:r>
        <w:t>(b) in</w:t>
      </w:r>
    </w:p>
    <w:p>
      <w:r>
        <w:t>(c) on</w:t>
      </w:r>
    </w:p>
    <w:p>
      <w:r>
        <w:t>(d) at</w:t>
      </w:r>
    </w:p>
    <w:p>
      <w:r>
        <w:t>Answer: c</w:t>
      </w:r>
    </w:p>
    <w:p>
      <w:r>
        <w:t>Solution: ✅ Correct Answer: C. on</w:t>
      </w:r>
    </w:p>
    <w:p>
      <w:r>
        <w:t>🧠 PNC Rule Box: Surface contact → on.</w:t>
      </w:r>
    </w:p>
    <w:p>
      <w:r>
        <w:t>🔍 Why It Works: Book rests on surface.</w:t>
      </w:r>
    </w:p>
    <w:p>
      <w:r>
        <w:t>🧭 PNC Solve Path: surface → on.</w:t>
      </w:r>
    </w:p>
    <w:p>
      <w:r>
        <w:t>⚡ 5-Second Recall: on = surface.</w:t>
      </w:r>
    </w:p>
    <w:p>
      <w:r>
        <w:t>Question: Fill in the blank: Each of the boys _______ a bat.</w:t>
      </w:r>
    </w:p>
    <w:p>
      <w:r>
        <w:t>(a) have</w:t>
      </w:r>
    </w:p>
    <w:p>
      <w:r>
        <w:t>(b) has</w:t>
      </w:r>
    </w:p>
    <w:p>
      <w:r>
        <w:t>(c) are</w:t>
      </w:r>
    </w:p>
    <w:p>
      <w:r>
        <w:t>(d) were</w:t>
      </w:r>
    </w:p>
    <w:p>
      <w:r>
        <w:t>Answer: b</w:t>
      </w:r>
    </w:p>
    <w:p>
      <w:r>
        <w:t>Solution: ✅ Correct Answer: B. has</w:t>
      </w:r>
    </w:p>
    <w:p>
      <w:r>
        <w:t>🧠 PNC Rule Box: Each of + singular verb.</w:t>
      </w:r>
    </w:p>
    <w:p>
      <w:r>
        <w:t>🔍 Why It Works: Subject Each.</w:t>
      </w:r>
    </w:p>
    <w:p>
      <w:r>
        <w:t>🧭 PNC Solve Path: Each → has.</w:t>
      </w:r>
    </w:p>
    <w:p>
      <w:r>
        <w:t>⚡ 5-Second Recall: Each of → singular.</w:t>
      </w:r>
    </w:p>
    <w:p>
      <w:r>
        <w:t>Question: Fill in the blank: He has lived here _______ 2010.</w:t>
      </w:r>
    </w:p>
    <w:p>
      <w:r>
        <w:t>(a) from</w:t>
      </w:r>
    </w:p>
    <w:p>
      <w:r>
        <w:t>(b) by</w:t>
      </w:r>
    </w:p>
    <w:p>
      <w:r>
        <w:t>(c) for</w:t>
      </w:r>
    </w:p>
    <w:p>
      <w:r>
        <w:t>(d) since</w:t>
      </w:r>
    </w:p>
    <w:p>
      <w:r>
        <w:t>Answer: d</w:t>
      </w:r>
    </w:p>
    <w:p>
      <w:r>
        <w:t>Solution: ✅ Correct Answer: D. since</w:t>
      </w:r>
    </w:p>
    <w:p>
      <w:r>
        <w:t>🧠 PNC Rule Box: since + point (2010).</w:t>
      </w:r>
    </w:p>
    <w:p>
      <w:r>
        <w:t>🔍 Why It Works: Starting point.</w:t>
      </w:r>
    </w:p>
    <w:p>
      <w:r>
        <w:t>🧭 PNC Solve Path: 2010 point → since.</w:t>
      </w:r>
    </w:p>
    <w:p>
      <w:r>
        <w:t>⚡ 5-Second Recall: since + point.</w:t>
      </w:r>
    </w:p>
    <w:p>
      <w:r>
        <w:t>Question: Fill in the blank: She is good _______ maths.</w:t>
      </w:r>
    </w:p>
    <w:p>
      <w:r>
        <w:t>(a) on</w:t>
      </w:r>
    </w:p>
    <w:p>
      <w:r>
        <w:t>(b) in</w:t>
      </w:r>
    </w:p>
    <w:p>
      <w:r>
        <w:t>(c) at</w:t>
      </w:r>
    </w:p>
    <w:p>
      <w:r>
        <w:t>(d) for</w:t>
      </w:r>
    </w:p>
    <w:p>
      <w:r>
        <w:t>Answer: c</w:t>
      </w:r>
    </w:p>
    <w:p>
      <w:r>
        <w:t>Solution: ✅ Correct Answer: C. at</w:t>
      </w:r>
    </w:p>
    <w:p>
      <w:r>
        <w:t>🧠 PNC Rule Box: good + at (skill).</w:t>
      </w:r>
    </w:p>
    <w:p>
      <w:r>
        <w:t>🔍 Why It Works: Skill sense.</w:t>
      </w:r>
    </w:p>
    <w:p>
      <w:r>
        <w:t>🧭 PNC Solve Path: good + skill → at.</w:t>
      </w:r>
    </w:p>
    <w:p>
      <w:r>
        <w:t>⚡ 5-Second Recall: good at.</w:t>
      </w:r>
    </w:p>
    <w:p>
      <w:r>
        <w:t>Question: Fill in the blank: If he comes, I _______ go.</w:t>
      </w:r>
    </w:p>
    <w:p>
      <w:r>
        <w:t>(a) will</w:t>
      </w:r>
    </w:p>
    <w:p>
      <w:r>
        <w:t>(b) would</w:t>
      </w:r>
    </w:p>
    <w:p>
      <w:r>
        <w:t>(c) shall have</w:t>
      </w:r>
    </w:p>
    <w:p>
      <w:r>
        <w:t>(d) had</w:t>
      </w:r>
    </w:p>
    <w:p>
      <w:r>
        <w:t>Answer: a</w:t>
      </w:r>
    </w:p>
    <w:p>
      <w:r>
        <w:t>Solution: ✅ Correct Answer: A. will</w:t>
      </w:r>
    </w:p>
    <w:p>
      <w:r>
        <w:t>🧠 PNC Rule Box: If + V1, will + V1.</w:t>
      </w:r>
    </w:p>
    <w:p>
      <w:r>
        <w:t>🔍 Why It Works: First conditional.</w:t>
      </w:r>
    </w:p>
    <w:p>
      <w:r>
        <w:t>🧭 PNC Solve Path: If comes → will go.</w:t>
      </w:r>
    </w:p>
    <w:p>
      <w:r>
        <w:t>⚡ 5-Second Recall: If V1, will V1.</w:t>
      </w:r>
    </w:p>
    <w:p>
      <w:r>
        <w:t>Question: Fill in the blank: The letter _______ yesterday.</w:t>
      </w:r>
    </w:p>
    <w:p>
      <w:r>
        <w:t>(a) is posted</w:t>
      </w:r>
    </w:p>
    <w:p>
      <w:r>
        <w:t>(b) has posted</w:t>
      </w:r>
    </w:p>
    <w:p>
      <w:r>
        <w:t>(c) posted</w:t>
      </w:r>
    </w:p>
    <w:p>
      <w:r>
        <w:t>(d) was posted</w:t>
      </w:r>
    </w:p>
    <w:p>
      <w:r>
        <w:t>Answer: d</w:t>
      </w:r>
    </w:p>
    <w:p>
      <w:r>
        <w:t>Solution: ✅ Correct Answer: D. was posted</w:t>
      </w:r>
    </w:p>
    <w:p>
      <w:r>
        <w:t>🧠 PNC Rule Box: Past passive - was + V3.</w:t>
      </w:r>
    </w:p>
    <w:p>
      <w:r>
        <w:t>🔍 Why It Works: Yesterday + passive.</w:t>
      </w:r>
    </w:p>
    <w:p>
      <w:r>
        <w:t>🧭 PNC Solve Path: yesterday + passive → was posted.</w:t>
      </w:r>
    </w:p>
    <w:p>
      <w:r>
        <w:t>⚡ 5-Second Recall: V2 passive → was/were + V3.</w:t>
      </w:r>
    </w:p>
    <w:p>
      <w:r>
        <w:t>Question: Fill in the blank: He asked me _______ I was ready.</w:t>
      </w:r>
    </w:p>
    <w:p>
      <w:r>
        <w:t>(a) that</w:t>
      </w:r>
    </w:p>
    <w:p>
      <w:r>
        <w:t>(b) if</w:t>
      </w:r>
    </w:p>
    <w:p>
      <w:r>
        <w:t>(c) what</w:t>
      </w:r>
    </w:p>
    <w:p>
      <w:r>
        <w:t>(d) which</w:t>
      </w:r>
    </w:p>
    <w:p>
      <w:r>
        <w:t>Answer: b</w:t>
      </w:r>
    </w:p>
    <w:p>
      <w:r>
        <w:t>Solution: ✅ Correct Answer: B. if</w:t>
      </w:r>
    </w:p>
    <w:p>
      <w:r>
        <w:t>🧠 PNC Rule Box: Yes/no reported → if.</w:t>
      </w:r>
    </w:p>
    <w:p>
      <w:r>
        <w:t>🔍 Why It Works: Ready? is yes/no.</w:t>
      </w:r>
    </w:p>
    <w:p>
      <w:r>
        <w:t>🧭 PNC Solve Path: yes/no → if.</w:t>
      </w:r>
    </w:p>
    <w:p>
      <w:r>
        <w:t>⚡ 5-Second Recall: reported yes/no → if.</w:t>
      </w:r>
    </w:p>
    <w:p>
      <w:r>
        <w:t>Question: Fill in the blank: His speech was _______ and brief.</w:t>
      </w:r>
    </w:p>
    <w:p>
      <w:r>
        <w:t>(a) harsh</w:t>
      </w:r>
    </w:p>
    <w:p>
      <w:r>
        <w:t>(b) confusing</w:t>
      </w:r>
    </w:p>
    <w:p>
      <w:r>
        <w:t>(c) lucid</w:t>
      </w:r>
    </w:p>
    <w:p>
      <w:r>
        <w:t>(d) boring</w:t>
      </w:r>
    </w:p>
    <w:p>
      <w:r>
        <w:t>Answer: c</w:t>
      </w:r>
    </w:p>
    <w:p>
      <w:r>
        <w:t>Solution: ✅ Correct Answer: C. lucid</w:t>
      </w:r>
    </w:p>
    <w:p>
      <w:r>
        <w:t>🧠 PNC Rule Box: Brief + praised → clear (lucid).</w:t>
      </w:r>
    </w:p>
    <w:p>
      <w:r>
        <w:t>📘 Easy Meaning: lucid = spasht.</w:t>
      </w:r>
    </w:p>
    <w:p>
      <w:r>
        <w:t>🔍 Why It Works: Positive pair with brief.</w:t>
      </w:r>
    </w:p>
    <w:p>
      <w:r>
        <w:t>🧭 PNC Solve Path: brief + good → lucid.</w:t>
      </w:r>
    </w:p>
    <w:p>
      <w:r>
        <w:t>⚡ 5-Second Recall: lucid = clear.</w:t>
      </w:r>
    </w:p>
    <w:p>
      <w:r>
        <w:t>Question: Fill in the blank: The miser _______ money all his life.</w:t>
      </w:r>
    </w:p>
    <w:p>
      <w:r>
        <w:t>(a) wasted</w:t>
      </w:r>
    </w:p>
    <w:p>
      <w:r>
        <w:t>(b) borrowed</w:t>
      </w:r>
    </w:p>
    <w:p>
      <w:r>
        <w:t>(c) spent</w:t>
      </w:r>
    </w:p>
    <w:p>
      <w:r>
        <w:t>(d) hoarded</w:t>
      </w:r>
    </w:p>
    <w:p>
      <w:r>
        <w:t>Answer: d</w:t>
      </w:r>
    </w:p>
    <w:p>
      <w:r>
        <w:t>Solution: ✅ Correct Answer: D. hoarded</w:t>
      </w:r>
    </w:p>
    <w:p>
      <w:r>
        <w:t>🧠 PNC Rule Box: Miser + money → hoards.</w:t>
      </w:r>
    </w:p>
    <w:p>
      <w:r>
        <w:t>📘 Easy Meaning: hoard = jama karna.</w:t>
      </w:r>
    </w:p>
    <w:p>
      <w:r>
        <w:t>🔍 Why It Works: Miser definition.</w:t>
      </w:r>
    </w:p>
    <w:p>
      <w:r>
        <w:t>🧭 PNC Solve Path: miser → hoarded.</w:t>
      </w:r>
    </w:p>
    <w:p>
      <w:r>
        <w:t>⚡ 5-Second Recall: miser-hoard.</w:t>
      </w:r>
    </w:p>
    <w:p>
      <w:r>
        <w:t>Question: Fill in the blank: The storm _______ after midnight.</w:t>
      </w:r>
    </w:p>
    <w:p>
      <w:r>
        <w:t>(a) abated</w:t>
      </w:r>
    </w:p>
    <w:p>
      <w:r>
        <w:t>(b) started</w:t>
      </w:r>
    </w:p>
    <w:p>
      <w:r>
        <w:t>(c) returned</w:t>
      </w:r>
    </w:p>
    <w:p>
      <w:r>
        <w:t>(d) rose</w:t>
      </w:r>
    </w:p>
    <w:p>
      <w:r>
        <w:t>Answer: a</w:t>
      </w:r>
    </w:p>
    <w:p>
      <w:r>
        <w:t>Solution: ✅ Correct Answer: A. abated</w:t>
      </w:r>
    </w:p>
    <w:p>
      <w:r>
        <w:t>🧠 PNC Rule Box: Storm + after → calmed (abated).</w:t>
      </w:r>
    </w:p>
    <w:p>
      <w:r>
        <w:t>📘 Easy Meaning: abate = kam hona.</w:t>
      </w:r>
    </w:p>
    <w:p>
      <w:r>
        <w:t>🔍 Why It Works: Calm follows fury.</w:t>
      </w:r>
    </w:p>
    <w:p>
      <w:r>
        <w:t>🧭 PNC Solve Path: storm ends → abated.</w:t>
      </w:r>
    </w:p>
    <w:p>
      <w:r>
        <w:t>⚡ 5-Second Recall: abate = subside.</w:t>
      </w:r>
    </w:p>
    <w:p>
      <w:r>
        <w:t>Question: Fill in the blank: They reached a _______ after long debate.</w:t>
      </w:r>
    </w:p>
    <w:p>
      <w:r>
        <w:t>(a) quarrel</w:t>
      </w:r>
    </w:p>
    <w:p>
      <w:r>
        <w:t>(b) consensus</w:t>
      </w:r>
    </w:p>
    <w:p>
      <w:r>
        <w:t>(c) delay</w:t>
      </w:r>
    </w:p>
    <w:p>
      <w:r>
        <w:t>(d) fight</w:t>
      </w:r>
    </w:p>
    <w:p>
      <w:r>
        <w:t>Answer: b</w:t>
      </w:r>
    </w:p>
    <w:p>
      <w:r>
        <w:t>Solution: ✅ Correct Answer: B. consensus</w:t>
      </w:r>
    </w:p>
    <w:p>
      <w:r>
        <w:t>🧠 PNC Rule Box: Debate ends in agreement.</w:t>
      </w:r>
    </w:p>
    <w:p>
      <w:r>
        <w:t>📘 Easy Meaning: consensus = sehmati.</w:t>
      </w:r>
    </w:p>
    <w:p>
      <w:r>
        <w:t>🔍 Why It Works: Resolution sense.</w:t>
      </w:r>
    </w:p>
    <w:p>
      <w:r>
        <w:t>🧭 PNC Solve Path: debate ends → consensus.</w:t>
      </w:r>
    </w:p>
    <w:p>
      <w:r>
        <w:t>⚡ 5-Second Recall: consensus = agreement.</w:t>
      </w:r>
    </w:p>
    <w:p>
      <w:r>
        <w:t>Question: Fill in the blank: He is a _______ worker, always careful.</w:t>
      </w:r>
    </w:p>
    <w:p>
      <w:r>
        <w:t>(a) hasty</w:t>
      </w:r>
    </w:p>
    <w:p>
      <w:r>
        <w:t>(b) careless</w:t>
      </w:r>
    </w:p>
    <w:p>
      <w:r>
        <w:t>(c) meticulous</w:t>
      </w:r>
    </w:p>
    <w:p>
      <w:r>
        <w:t>(d) lazy</w:t>
      </w:r>
    </w:p>
    <w:p>
      <w:r>
        <w:t>Answer: c</w:t>
      </w:r>
    </w:p>
    <w:p>
      <w:r>
        <w:t>Solution: ✅ Correct Answer: C. meticulous</w:t>
      </w:r>
    </w:p>
    <w:p>
      <w:r>
        <w:t>🧠 PNC Rule Box: Careful + worker → meticulous.</w:t>
      </w:r>
    </w:p>
    <w:p>
      <w:r>
        <w:t>📘 Easy Meaning: meticulous = ati savdhan.</w:t>
      </w:r>
    </w:p>
    <w:p>
      <w:r>
        <w:t>🔍 Why It Works: Careful-definition match.</w:t>
      </w:r>
    </w:p>
    <w:p>
      <w:r>
        <w:t>🧭 PNC Solve Path: careful → meticulous.</w:t>
      </w:r>
    </w:p>
    <w:p>
      <w:r>
        <w:t>⚡ 5-Second Recall: meticulous = careful.</w:t>
      </w:r>
    </w:p>
    <w:p>
      <w:r>
        <w:t>Question: Fill in the blank: The principal _______ the latecomers strictly.</w:t>
      </w:r>
    </w:p>
    <w:p>
      <w:r>
        <w:t>(a) rewarded</w:t>
      </w:r>
    </w:p>
    <w:p>
      <w:r>
        <w:t>(b) ignored</w:t>
      </w:r>
    </w:p>
    <w:p>
      <w:r>
        <w:t>(c) praised</w:t>
      </w:r>
    </w:p>
    <w:p>
      <w:r>
        <w:t>(d) censured</w:t>
      </w:r>
    </w:p>
    <w:p>
      <w:r>
        <w:t>Answer: d</w:t>
      </w:r>
    </w:p>
    <w:p>
      <w:r>
        <w:t>Solution: ✅ Correct Answer: D. censured</w:t>
      </w:r>
    </w:p>
    <w:p>
      <w:r>
        <w:t>🧠 PNC Rule Box: Latecomers + strictly → rebuked (censured).</w:t>
      </w:r>
    </w:p>
    <w:p>
      <w:r>
        <w:t>📘 Easy Meaning: censure = dantna.</w:t>
      </w:r>
    </w:p>
    <w:p>
      <w:r>
        <w:t>🔍 Why It Works: Discipline context.</w:t>
      </w:r>
    </w:p>
    <w:p>
      <w:r>
        <w:t>🧭 PNC Solve Path: late + strictly → censured.</w:t>
      </w:r>
    </w:p>
    <w:p>
      <w:r>
        <w:t>⚡ 5-Second Recall: censure = scold.</w:t>
      </w:r>
    </w:p>
    <w:p>
      <w:r>
        <w:t>Question: Fill in the blank: His _______ remarks offended all.</w:t>
      </w:r>
    </w:p>
    <w:p>
      <w:r>
        <w:t>(a) frank</w:t>
      </w:r>
    </w:p>
    <w:p>
      <w:r>
        <w:t>(b) candid</w:t>
      </w:r>
    </w:p>
    <w:p>
      <w:r>
        <w:t>(c) polite</w:t>
      </w:r>
    </w:p>
    <w:p>
      <w:r>
        <w:t>(d) kind</w:t>
      </w:r>
    </w:p>
    <w:p>
      <w:r>
        <w:t>Answer: b</w:t>
      </w:r>
    </w:p>
    <w:p>
      <w:r>
        <w:t>Solution: ✅ Correct Answer: B. candid</w:t>
      </w:r>
    </w:p>
    <w:p>
      <w:r>
        <w:t>🧠 PNC Rule Box: Truth hurting all = candid (frank works too, but candid is the exam-favourite here).</w:t>
      </w:r>
    </w:p>
    <w:p>
      <w:r>
        <w:t>📘 Easy Meaning: candid = khari-khari.</w:t>
      </w:r>
    </w:p>
    <w:p>
      <w:r>
        <w:t>🔍 Why It Works: Offence via truth.</w:t>
      </w:r>
    </w:p>
    <w:p>
      <w:r>
        <w:t>🧭 PNC Solve Path: truth + offence → candid.</w:t>
      </w:r>
    </w:p>
    <w:p>
      <w:r>
        <w:t>⚡ 5-Second Recall: candid = frank.</w:t>
      </w:r>
    </w:p>
    <w:p>
      <w:r>
        <w:t>Question: Fill in the blank: She leads a _______ life with few needs.</w:t>
      </w:r>
    </w:p>
    <w:p>
      <w:r>
        <w:t>(a) frugal</w:t>
      </w:r>
    </w:p>
    <w:p>
      <w:r>
        <w:t>(b) wasteful</w:t>
      </w:r>
    </w:p>
    <w:p>
      <w:r>
        <w:t>(c) rich</w:t>
      </w:r>
    </w:p>
    <w:p>
      <w:r>
        <w:t>(d) lavish</w:t>
      </w:r>
    </w:p>
    <w:p>
      <w:r>
        <w:t>Answer: a</w:t>
      </w:r>
    </w:p>
    <w:p>
      <w:r>
        <w:t>Solution: ✅ Correct Answer: A. frugal</w:t>
      </w:r>
    </w:p>
    <w:p>
      <w:r>
        <w:t>🧠 PNC Rule Box: Few needs + simple → frugal.</w:t>
      </w:r>
    </w:p>
    <w:p>
      <w:r>
        <w:t>📘 Easy Meaning: frugal = sanyami, kifayati.</w:t>
      </w:r>
    </w:p>
    <w:p>
      <w:r>
        <w:t>🔍 Why It Works: Simplicity clue.</w:t>
      </w:r>
    </w:p>
    <w:p>
      <w:r>
        <w:t>🧭 PNC Solve Path: few needs → frugal.</w:t>
      </w:r>
    </w:p>
    <w:p>
      <w:r>
        <w:t>⚡ 5-Second Recall: frugal = thrifty.</w:t>
      </w:r>
    </w:p>
    <w:p>
      <w:r>
        <w:t>Question: Fill in the blank: The movie was so _______ that we wept.</w:t>
      </w:r>
    </w:p>
    <w:p>
      <w:r>
        <w:t>(a) boring</w:t>
      </w:r>
    </w:p>
    <w:p>
      <w:r>
        <w:t>(b) short</w:t>
      </w:r>
    </w:p>
    <w:p>
      <w:r>
        <w:t>(c) funny</w:t>
      </w:r>
    </w:p>
    <w:p>
      <w:r>
        <w:t>(d) moving</w:t>
      </w:r>
    </w:p>
    <w:p>
      <w:r>
        <w:t>Answer: d</w:t>
      </w:r>
    </w:p>
    <w:p>
      <w:r>
        <w:t>Solution: ✅ Correct Answer: D. moving</w:t>
      </w:r>
    </w:p>
    <w:p>
      <w:r>
        <w:t>🧠 PNC Rule Box: Wept + so → touching (moving).</w:t>
      </w:r>
    </w:p>
    <w:p>
      <w:r>
        <w:t>📘 Easy Meaning: moving = bhavuk karne wala.</w:t>
      </w:r>
    </w:p>
    <w:p>
      <w:r>
        <w:t>🔍 Why It Works: Tears clue.</w:t>
      </w:r>
    </w:p>
    <w:p>
      <w:r>
        <w:t>🧭 PNC Solve Path: wept → moving.</w:t>
      </w:r>
    </w:p>
    <w:p>
      <w:r>
        <w:t>⚡ 5-Second Recall: moving = touching.</w:t>
      </w:r>
    </w:p>
    <w:p>
      <w:r>
        <w:t>Question: Fill in the blank: The patient is _______ from danger now.</w:t>
      </w:r>
    </w:p>
    <w:p>
      <w:r>
        <w:t>(a) off</w:t>
      </w:r>
    </w:p>
    <w:p>
      <w:r>
        <w:t>(b) away</w:t>
      </w:r>
    </w:p>
    <w:p>
      <w:r>
        <w:t>(c) out</w:t>
      </w:r>
    </w:p>
    <w:p>
      <w:r>
        <w:t>(d) over</w:t>
      </w:r>
    </w:p>
    <w:p>
      <w:r>
        <w:t>Answer: c</w:t>
      </w:r>
    </w:p>
    <w:p>
      <w:r>
        <w:t>Solution: ✅ Correct Answer: C. out</w:t>
      </w:r>
    </w:p>
    <w:p>
      <w:r>
        <w:t>🧠 PNC Rule Box: Fixed phrase - out of danger.</w:t>
      </w:r>
    </w:p>
    <w:p>
      <w:r>
        <w:t>🔍 Why It Works: Collocation.</w:t>
      </w:r>
    </w:p>
    <w:p>
      <w:r>
        <w:t>🧭 PNC Solve Path: danger → out of.</w:t>
      </w:r>
    </w:p>
    <w:p>
      <w:r>
        <w:t>⚡ 5-Second Recall: out of danger.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