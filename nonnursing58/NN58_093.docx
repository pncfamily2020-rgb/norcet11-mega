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dishonest shopkeeper sells his goods at cost price but uses a weight of 800 g instead of 1 kg. Find his gain percent.</w:t>
      </w:r>
    </w:p>
    <w:p>
      <w:r>
        <w:t>एक बेईमान दुकानदार अपना माल क्रय मूल्य पर बेचता है पर 1 किलो के स्थान पर 800 ग्राम बाट उपयोग करता है। उसका लाभ प्रतिशत ज्ञात कीजिए।</w:t>
      </w:r>
    </w:p>
    <w:p>
      <w:r>
        <w:t>(a) 20%</w:t>
      </w:r>
    </w:p>
    <w:p>
      <w:r>
        <w:t>(b) 22%</w:t>
      </w:r>
    </w:p>
    <w:p>
      <w:r>
        <w:t>(c) 25%</w:t>
      </w:r>
    </w:p>
    <w:p>
      <w:r>
        <w:t>(d) 30%</w:t>
      </w:r>
    </w:p>
    <w:p>
      <w:r>
        <w:t>Answer: c</w:t>
      </w:r>
    </w:p>
    <w:p>
      <w:r>
        <w:t>Solution: ✅ Correct Answer: C. 25%</w:t>
      </w:r>
    </w:p>
    <w:p>
      <w:r>
        <w:t>🧠 PNC Core Concept: Gain% with a false weight = (true − false)/false × 100.</w:t>
      </w:r>
    </w:p>
    <w:p>
      <w:r>
        <w:t>🧭 PNC Solve Path: (1000 − 800)/800 × 100 = 200/800 × 100 = 25%.</w:t>
      </w:r>
    </w:p>
    <w:p>
      <w:r>
        <w:t>⚙️ PNC Quick Method: Missing 200 g on every 800 g delivered → 1/4 → 25%.</w:t>
      </w:r>
    </w:p>
    <w:p>
      <w:r>
        <w:t>🔍 Why It Works: He pockets the price of the 200 g he never hands over — pure gain on the 800 g actually delivered.</w:t>
      </w:r>
    </w:p>
    <w:p>
      <w:r>
        <w:t>❌ Why Not Others: 20% wrongly divides by the true weight 1000; 22% and 30% are arithmetic slips.</w:t>
      </w:r>
    </w:p>
    <w:p>
      <w:r>
        <w:t>⚠️ Exam Trap: Divide by the FALSE weight (800), never by 1000.</w:t>
      </w:r>
    </w:p>
    <w:p>
      <w:r>
        <w:t>⚡ 5-Second Recall: 200/800 = 25%</w:t>
      </w:r>
    </w:p>
    <w:p>
      <w:r>
        <w:t>Question: A dishonest dealer uses a weight of 960 g in place of 1 kg while selling at cost price. Find his gain percent.</w:t>
      </w:r>
    </w:p>
    <w:p>
      <w:r>
        <w:t>एक बेईमान विक्रेता क्रय मूल्य पर बेचते समय 1 किलो के स्थान पर 960 ग्राम बाट उपयोग करता है। उसका लाभ प्रतिशत ज्ञात कीजिए।</w:t>
      </w:r>
    </w:p>
    <w:p>
      <w:r>
        <w:t>(a) 4%</w:t>
      </w:r>
    </w:p>
    <w:p>
      <w:r>
        <w:t>(b) 4⅙%</w:t>
      </w:r>
    </w:p>
    <w:p>
      <w:r>
        <w:t>(c) 4⅕%</w:t>
      </w:r>
    </w:p>
    <w:p>
      <w:r>
        <w:t>(d) 5%</w:t>
      </w:r>
    </w:p>
    <w:p>
      <w:r>
        <w:t>Answer: b</w:t>
      </w:r>
    </w:p>
    <w:p>
      <w:r>
        <w:t>Solution: ✅ Correct Answer: B. 4⅙%</w:t>
      </w:r>
    </w:p>
    <w:p>
      <w:r>
        <w:t>🧠 PNC Core Concept: Gain% = (true − false)/false × 100.</w:t>
      </w:r>
    </w:p>
    <w:p>
      <w:r>
        <w:t>🧭 PNC Solve Path: (1000 − 960)/960 × 100 = 40/960 × 100 = 1/24 × 100 = 4⅙%.</w:t>
      </w:r>
    </w:p>
    <w:p>
      <w:r>
        <w:t>⚙️ PNC Quick Method: Missing 40 g on every 960 g delivered → 1/24 → 4.166…%.</w:t>
      </w:r>
    </w:p>
    <w:p>
      <w:r>
        <w:t>🔍 Why It Works: The undelivered 40 g per 960 g given is the profit share, i.e. one part in twenty-four.</w:t>
      </w:r>
    </w:p>
    <w:p>
      <w:r>
        <w:t>❌ Why Not Others: 4% uses 1000 as the base; 4⅕% = 4.2 and 5% are off the 1/24 ratio.</w:t>
      </w:r>
    </w:p>
    <w:p>
      <w:r>
        <w:t>⚠️ Exam Trap: The denominator is the weight actually handed over (960), never the true 1000.</w:t>
      </w:r>
    </w:p>
    <w:p>
      <w:r>
        <w:t>⚡ 5-Second Recall: 40/960 = 1/24 → 4⅙%</w:t>
      </w:r>
    </w:p>
    <w:p>
      <w:r>
        <w:t>Question: A trader sells at cost price but uses a weight of 950 g for 1 kg. His gain percent is:</w:t>
      </w:r>
    </w:p>
    <w:p>
      <w:r>
        <w:t>एक व्यापारी क्रय मूल्य पर बेचता है पर 1 किलो के लिए 950 ग्राम बाट उपयोग करता है। उसका लाभ प्रतिशत है?</w:t>
      </w:r>
    </w:p>
    <w:p>
      <w:r>
        <w:t>(a) 5%</w:t>
      </w:r>
    </w:p>
    <w:p>
      <w:r>
        <w:t>(b) 5⅛%</w:t>
      </w:r>
    </w:p>
    <w:p>
      <w:r>
        <w:t>(c) 5¼%</w:t>
      </w:r>
    </w:p>
    <w:p>
      <w:r>
        <w:t>(d) 100/19%</w:t>
      </w:r>
    </w:p>
    <w:p>
      <w:r>
        <w:t>Answer: d</w:t>
      </w:r>
    </w:p>
    <w:p>
      <w:r>
        <w:t>Solution: ✅ Correct Answer: D. 100/19%</w:t>
      </w:r>
    </w:p>
    <w:p>
      <w:r>
        <w:t>🧠 PNC Core Concept: Gain% = (true − false)/false × 100.</w:t>
      </w:r>
    </w:p>
    <w:p>
      <w:r>
        <w:t>🧭 PNC Solve Path: (1000 − 950)/950 × 100 = 50/950 × 100 = 100/19%.</w:t>
      </w:r>
    </w:p>
    <w:p>
      <w:r>
        <w:t>⚙️ PNC Quick Method: 50/950 = 1/19 → 100/19% ≈ 5.26%.</w:t>
      </w:r>
    </w:p>
    <w:p>
      <w:r>
        <w:t>🔍 Why It Works: The 50 g shortfall on each 950 g delivered is one part in nineteen of the delivered weight.</w:t>
      </w:r>
    </w:p>
    <w:p>
      <w:r>
        <w:t>❌ Why Not Others: 5% and 5⅛%/5¼% are approximations that miss the exact 100/19 figure.</w:t>
      </w:r>
    </w:p>
    <w:p>
      <w:r>
        <w:t>⚠️ Exam Trap: Work with the exact fraction — 50/950 simplifies to 1/19, not 1/20.</w:t>
      </w:r>
    </w:p>
    <w:p>
      <w:r>
        <w:t>⚡ 5-Second Recall: 50/950 = 1/19 → 100/19%</w:t>
      </w:r>
    </w:p>
    <w:p>
      <w:r>
        <w:t>Question: A shopkeeper sells 800 g packets of tea at the same price as 1 kg packets. If his cost price per kg is ₹250, find his gain percent.</w:t>
      </w:r>
    </w:p>
    <w:p>
      <w:r>
        <w:t>एक दुकानदार चाय के 800 ग्राम पैकेट 1 किलो पैकेट के समान मूल्य पर बेचता है। यदि उसका क्रय मूल्य ₹250 प्रति किलो है, तो उसका लाभ प्रतिशत ज्ञात कीजिए।</w:t>
      </w:r>
    </w:p>
    <w:p>
      <w:r>
        <w:t>(a) 25%</w:t>
      </w:r>
    </w:p>
    <w:p>
      <w:r>
        <w:t>(b) 20%</w:t>
      </w:r>
    </w:p>
    <w:p>
      <w:r>
        <w:t>(c) 30%</w:t>
      </w:r>
    </w:p>
    <w:p>
      <w:r>
        <w:t>(d) 40%</w:t>
      </w:r>
    </w:p>
    <w:p>
      <w:r>
        <w:t>Answer: a</w:t>
      </w:r>
    </w:p>
    <w:p>
      <w:r>
        <w:t>Solution: ✅ Correct Answer: A. 25%</w:t>
      </w:r>
    </w:p>
    <w:p>
      <w:r>
        <w:t>🧠 PNC Core Concept: This is a false-weight cheat: 800 g is delivered and billed as 1 kg.</w:t>
      </w:r>
    </w:p>
    <w:p>
      <w:r>
        <w:t>🧭 PNC Solve Path: Cost of 800 g = 250 × 0.8 = ₹200; he receives ₹250 → gain = 50 on 200 = 25%.</w:t>
      </w:r>
    </w:p>
    <w:p>
      <w:r>
        <w:t>⚙️ PNC Quick Method: 250/200 = 1.25 → 25%.</w:t>
      </w:r>
    </w:p>
    <w:p>
      <w:r>
        <w:t>🔍 Why It Works: The ₹250 received covers ₹200 of actual goods, so the extra ₹50 is pure profit on what is delivered.</w:t>
      </w:r>
    </w:p>
    <w:p>
      <w:r>
        <w:t>❌ Why Not Others: 20% uses the 1 kg base; 30% and 40% miss the 250/200 ratio.</w:t>
      </w:r>
    </w:p>
    <w:p>
      <w:r>
        <w:t>⚠️ Exam Trap: Measure the profit against the cost of what is ACTUALLY delivered (800 g = ₹200).</w:t>
      </w:r>
    </w:p>
    <w:p>
      <w:r>
        <w:t>⚡ 5-Second Recall: 250/200 = 1.25 → 25%</w:t>
      </w:r>
    </w:p>
    <w:p>
      <w:r>
        <w:t>Question: A shopkeeper claims to sell his goods at a profit of 8% but uses a weight of 900 g instead of 1 kg. Find his actual gain percent.</w:t>
      </w:r>
    </w:p>
    <w:p>
      <w:r>
        <w:t>एक दुकानदार अपना माल 8% लाभ पर बेचने का दावा करता है पर 1 किलो के स्थान पर 900 ग्राम बाट उपयोग करता है। उसका वास्तविक लाभ प्रतिशत ज्ञात कीजिए।</w:t>
      </w:r>
    </w:p>
    <w:p>
      <w:r>
        <w:t>(a) 18%</w:t>
      </w:r>
    </w:p>
    <w:p>
      <w:r>
        <w:t>(b) 20%</w:t>
      </w:r>
    </w:p>
    <w:p>
      <w:r>
        <w:t>(c) 22%</w:t>
      </w:r>
    </w:p>
    <w:p>
      <w:r>
        <w:t>(d) 25%</w:t>
      </w:r>
    </w:p>
    <w:p>
      <w:r>
        <w:t>Answer: b</w:t>
      </w:r>
    </w:p>
    <w:p>
      <w:r>
        <w:t>Solution: ✅ Correct Answer: B. 20%</w:t>
      </w:r>
    </w:p>
    <w:p>
      <w:r>
        <w:t>🧠 PNC Core Concept: Actual factor = (claimed price factor) × (1000/false weight).</w:t>
      </w:r>
    </w:p>
    <w:p>
      <w:r>
        <w:t>🧭 PNC Solve Path: 1.08 × 1000/900 = 1.08 × 10/9 = 10.8/9 = 1.2 → gain = 20%.</w:t>
      </w:r>
    </w:p>
    <w:p>
      <w:r>
        <w:t>⚙️ PNC Quick Method: 108/100 × 10/9 = 12/10 = 1.2 → 20%.</w:t>
      </w:r>
    </w:p>
    <w:p>
      <w:r>
        <w:t>🔍 Why It Works: The 8% price gain and the 1/9 weight gain compound to exactly 1.2 times cost.</w:t>
      </w:r>
    </w:p>
    <w:p>
      <w:r>
        <w:t>❌ Why Not Others: 18% ≈ 8% + 10% added naively; 22% and 25% miss the 6/5 product.</w:t>
      </w:r>
    </w:p>
    <w:p>
      <w:r>
        <w:t>⚠️ Exam Trap: The weight cheat multiplies the claimed profit — never add the two percentages.</w:t>
      </w:r>
    </w:p>
    <w:p>
      <w:r>
        <w:t>⚡ 5-Second Recall: 1.08 × 10/9 = 6/5 → 20%</w:t>
      </w:r>
    </w:p>
    <w:p>
      <w:r>
        <w:t>Question: A sells a watch to B at a gain of 25% and B sells it to C at a gain of 20%. If C pays ₹450, find the price A paid.</w:t>
      </w:r>
    </w:p>
    <w:p>
      <w:r>
        <w:t>A एक घड़ी B को 25% लाभ पर बेचता है और B उसे C को 20% लाभ पर बेचता है। यदि C ₹450 देता है, तो A ने कितने में खरीदी थी?</w:t>
      </w:r>
    </w:p>
    <w:p>
      <w:r>
        <w:t>(a) ₹250</w:t>
      </w:r>
    </w:p>
    <w:p>
      <w:r>
        <w:t>(b) ₹280</w:t>
      </w:r>
    </w:p>
    <w:p>
      <w:r>
        <w:t>(c) ₹300</w:t>
      </w:r>
    </w:p>
    <w:p>
      <w:r>
        <w:t>(d) ₹320</w:t>
      </w:r>
    </w:p>
    <w:p>
      <w:r>
        <w:t>Answer: c</w:t>
      </w:r>
    </w:p>
    <w:p>
      <w:r>
        <w:t>Solution: ✅ Correct Answer: C. ₹300</w:t>
      </w:r>
    </w:p>
    <w:p>
      <w:r>
        <w:t>🧠 PNC Core Concept: A's price × 1.25 × 1.2 = 450 → divide backwards through both factors.</w:t>
      </w:r>
    </w:p>
    <w:p>
      <w:r>
        <w:t>🧭 PNC Solve Path: 450 ÷ 1.2 = 375 → 375 ÷ 1.25 = ₹300.</w:t>
      </w:r>
    </w:p>
    <w:p>
      <w:r>
        <w:t>⚙️ PNC Quick Method: Net factor = 1.25 × 1.2 = 1.5 → A's price = 450 ÷ 1.5 = 300.</w:t>
      </w:r>
    </w:p>
    <w:p>
      <w:r>
        <w:t>🔍 Why It Works: The two successive gains compound to 1.5, so the final price is 150% of A's cost.</w:t>
      </w:r>
    </w:p>
    <w:p>
      <w:r>
        <w:t>❌ Why Not Others: 250 → ×1.5 = 375; 280 → 420; 320 → 480 — none equal 450.</w:t>
      </w:r>
    </w:p>
    <w:p>
      <w:r>
        <w:t>⚠️ Exam Trap: Combine both gains into one factor (1.5) before dividing — do not subtract 45% from 450.</w:t>
      </w:r>
    </w:p>
    <w:p>
      <w:r>
        <w:t>⚡ 5-Second Recall: 450/1.5 = ₹300</w:t>
      </w:r>
    </w:p>
    <w:p>
      <w:r>
        <w:t>Question: A man buys an article and sells it to B at a profit of 20%. B sells it to C at a loss of 10%. If C pays ₹1,080, what did A pay for the article?</w:t>
      </w:r>
    </w:p>
    <w:p>
      <w:r>
        <w:t>एक व्यक्ति वस्तु खरीदकर B को 20% लाभ पर बेचता है। B उसे C को 10% हानि पर बेचता है। यदि C ₹1,080 देता है, तो A ने वस्तु कितने में खरीदी थी?</w:t>
      </w:r>
    </w:p>
    <w:p>
      <w:r>
        <w:t>(a) ₹1000</w:t>
      </w:r>
    </w:p>
    <w:p>
      <w:r>
        <w:t>(b) ₹950</w:t>
      </w:r>
    </w:p>
    <w:p>
      <w:r>
        <w:t>(c) ₹1020</w:t>
      </w:r>
    </w:p>
    <w:p>
      <w:r>
        <w:t>(d) ₹1050</w:t>
      </w:r>
    </w:p>
    <w:p>
      <w:r>
        <w:t>Answer: a</w:t>
      </w:r>
    </w:p>
    <w:p>
      <w:r>
        <w:t>Solution: ✅ Correct Answer: A. ₹1000</w:t>
      </w:r>
    </w:p>
    <w:p>
      <w:r>
        <w:t>🧠 PNC Core Concept: A's price × 1.2 × 0.9 = 1080; reverse-divide through the chain.</w:t>
      </w:r>
    </w:p>
    <w:p>
      <w:r>
        <w:t>🧭 PNC Solve Path: 1080 ÷ 0.9 = 1200 (B's price) → 1200 ÷ 1.2 = ₹1000.</w:t>
      </w:r>
    </w:p>
    <w:p>
      <w:r>
        <w:t>⚙️ PNC Quick Method: 1080 × 10/9 × 5/6 = 1080 × 50/54 = 1000.</w:t>
      </w:r>
    </w:p>
    <w:p>
      <w:r>
        <w:t>🔍 Why It Works: Each resale scales the previous price by its factor, so working backwards divides by 0.9 then 1.2.</w:t>
      </w:r>
    </w:p>
    <w:p>
      <w:r>
        <w:t>❌ Why Not Others: 950 → ×1.2×0.9 = 1026; 1020 → 1101.6; 1050 → 1134.</w:t>
      </w:r>
    </w:p>
    <w:p>
      <w:r>
        <w:t>⚠️ Exam Trap: B's 10% loss applies to HIS purchase price (A's SP), not to A's cost.</w:t>
      </w:r>
    </w:p>
    <w:p>
      <w:r>
        <w:t>⚡ 5-Second Recall: 1080 × 10/9 × 5/6 = ₹1000</w:t>
      </w:r>
    </w:p>
    <w:p>
      <w:r>
        <w:t>Question: A shopkeeper bought 100 kg of sugar at ₹40 per kg. He sold 60 kg at a gain of 25% and the remaining 40 kg at a loss of 5%. Find his overall gain or loss percent.</w:t>
      </w:r>
    </w:p>
    <w:p>
      <w:r>
        <w:t>एक दुकानदार ने 100 किलो चीनी ₹40 प्रति किलो खरीदी। उसने 60 किलो 25% लाभ पर और शेष 40 किलो 5% हानि पर बेचा। उसका कुल लाभ या हानि प्रतिशत ज्ञात कीजिए।</w:t>
      </w:r>
    </w:p>
    <w:p>
      <w:r>
        <w:t>(a) 10% gain</w:t>
      </w:r>
    </w:p>
    <w:p>
      <w:r>
        <w:t>(b) 12% gain</w:t>
      </w:r>
    </w:p>
    <w:p>
      <w:r>
        <w:t>(c) 15% gain</w:t>
      </w:r>
    </w:p>
    <w:p>
      <w:r>
        <w:t>(d) 13% gain</w:t>
      </w:r>
    </w:p>
    <w:p>
      <w:r>
        <w:t>Answer: d</w:t>
      </w:r>
    </w:p>
    <w:p>
      <w:r>
        <w:t>Solution: ✅ Correct Answer: D. 13% gain</w:t>
      </w:r>
    </w:p>
    <w:p>
      <w:r>
        <w:t>🧠 PNC Core Concept: Weighted gain = 0.6 × 25 + 0.4 × (−5).</w:t>
      </w:r>
    </w:p>
    <w:p>
      <w:r>
        <w:t>🧭 PNC Solve Path: Gain on 60 kg = 60 × 40 × 0.25 = ₹600; loss on 40 kg = 40 × 40 × 0.05 = ₹80 → net gain = 520 on CP 4000 = 13%.</w:t>
      </w:r>
    </w:p>
    <w:p>
      <w:r>
        <w:t>⚙️ PNC Quick Method: 15% − 2% = 13%.</w:t>
      </w:r>
    </w:p>
    <w:p>
      <w:r>
        <w:t>🔍 Why It Works: The 60 kg block earns 25% of its value (₹600) while the 40 kg block loses 5% (₹80) — net 13% of the total outlay.</w:t>
      </w:r>
    </w:p>
    <w:p>
      <w:r>
        <w:t>❌ Why Not Others: 15% ignores the loss block; 10% and 12% mis-weight the 60 : 40 split.</w:t>
      </w:r>
    </w:p>
    <w:p>
      <w:r>
        <w:t>⚠️ Exam Trap: A loss contributes a negative term — subtract 0.4 × 5 from the weighted sum.</w:t>
      </w:r>
    </w:p>
    <w:p>
      <w:r>
        <w:t>⚡ 5-Second Recall: 520/4000 = 13%</w:t>
      </w:r>
    </w:p>
    <w:p>
      <w:r>
        <w:t>Question: The cost price of 15 articles equals the selling price of 12 articles. Find the gain percent.</w:t>
      </w:r>
    </w:p>
    <w:p>
      <w:r>
        <w:t>15 वस्तुओं का क्रय मूल्य 12 वस्तुओं के विक्रय मूल्य के बराबर है। लाभ प्रतिशत ज्ञात कीजिए।</w:t>
      </w:r>
    </w:p>
    <w:p>
      <w:r>
        <w:t>(a) 20%</w:t>
      </w:r>
    </w:p>
    <w:p>
      <w:r>
        <w:t>(b) 25%</w:t>
      </w:r>
    </w:p>
    <w:p>
      <w:r>
        <w:t>(c) 30%</w:t>
      </w:r>
    </w:p>
    <w:p>
      <w:r>
        <w:t>(d) 33⅓%</w:t>
      </w:r>
    </w:p>
    <w:p>
      <w:r>
        <w:t>Answer: b</w:t>
      </w:r>
    </w:p>
    <w:p>
      <w:r>
        <w:t>Solution: ✅ Correct Answer: B. 25%</w:t>
      </w:r>
    </w:p>
    <w:p>
      <w:r>
        <w:t>🧠 PNC Core Concept: CP × 15 = SP × 12 ⇒ SP/CP = 15/12 = 5/4.</w:t>
      </w:r>
    </w:p>
    <w:p>
      <w:r>
        <w:t>🧭 PNC Solve Path: SPₐ = 15c/12 = 1.25c → gain = 0.25c → 25%.</w:t>
      </w:r>
    </w:p>
    <w:p>
      <w:r>
        <w:t>⚙️ PNC Quick Method: (15 − 12)/12 × 100 = 3/12 × 100 = 25%.</w:t>
      </w:r>
    </w:p>
    <w:p>
      <w:r>
        <w:t>🔍 Why It Works: The same total money buys 15 and sells 12, so the 3 spare articles are profit against the 12 sold.</w:t>
      </w:r>
    </w:p>
    <w:p>
      <w:r>
        <w:t>❌ Why Not Others: 20% divides by 15 (the bought side); 30% and 33⅓% misread the 3/12 ratio.</w:t>
      </w:r>
    </w:p>
    <w:p>
      <w:r>
        <w:t>⚠️ Exam Trap: Divide the difference by the SOLD count (12), never by the bought count (15).</w:t>
      </w:r>
    </w:p>
    <w:p>
      <w:r>
        <w:t>⚡ 5-Second Recall: 3/12 = 25%</w:t>
      </w:r>
    </w:p>
    <w:p>
      <w:r>
        <w:t>Question: A dealer sells an article at a profit of 25% on the cost price. What is his profit percent on the selling price?</w:t>
      </w:r>
    </w:p>
    <w:p>
      <w:r>
        <w:t>एक विक्रेता वस्तु को क्रय मूल्य पर 25% लाभ पर बेचता है। विक्रय मूल्य पर उसका लाभ प्रतिशत क्या है?</w:t>
      </w:r>
    </w:p>
    <w:p>
      <w:r>
        <w:t>(a) 15%</w:t>
      </w:r>
    </w:p>
    <w:p>
      <w:r>
        <w:t>(b) 18%</w:t>
      </w:r>
    </w:p>
    <w:p>
      <w:r>
        <w:t>(c) 20%</w:t>
      </w:r>
    </w:p>
    <w:p>
      <w:r>
        <w:t>(d) 25%</w:t>
      </w:r>
    </w:p>
    <w:p>
      <w:r>
        <w:t>Answer: c</w:t>
      </w:r>
    </w:p>
    <w:p>
      <w:r>
        <w:t>Solution: ✅ Correct Answer: C. 20%</w:t>
      </w:r>
    </w:p>
    <w:p>
      <w:r>
        <w:t>🧠 PNC Core Concept: Profit on SP = g/(100 + g) × 100.</w:t>
      </w:r>
    </w:p>
    <w:p>
      <w:r>
        <w:t>🧭 PNC Solve Path: CP = 100 → SP = 125 → profit = 25 on 125 → 20%.</w:t>
      </w:r>
    </w:p>
    <w:p>
      <w:r>
        <w:t>⚙️ PNC Quick Method: 25/125 = 1/5 = 20%.</w:t>
      </w:r>
    </w:p>
    <w:p>
      <w:r>
        <w:t>🔍 Why It Works: The same rupee profit is a smaller percentage when measured against the larger selling-price base.</w:t>
      </w:r>
    </w:p>
    <w:p>
      <w:r>
        <w:t>❌ Why Not Others: 25% is the profit on CP; 15% and 18% misread the 25/125 ratio.</w:t>
      </w:r>
    </w:p>
    <w:p>
      <w:r>
        <w:t>⚠️ Exam Trap: Always fix the base — 25% on CP equals 20% on SP.</w:t>
      </w:r>
    </w:p>
    <w:p>
      <w:r>
        <w:t>⚡ 5-Second Recall: 25/125 = 20%</w:t>
      </w:r>
    </w:p>
    <w:p>
      <w:r>
        <w:t>Question: A merchant bought two articles for ₹1,500 each. He sold one at a profit of 15% and the other at a profit of 25%. What is his total profit?</w:t>
      </w:r>
    </w:p>
    <w:p>
      <w:r>
        <w:t>एक व्यापारी ने दो वस्तुएँ ₹1,500 प्रत्येक में खरीदीं। उसने एक को 15% लाभ पर और दूसरी को 25% लाभ पर बेचा। उसका कुल लाभ क्या है?</w:t>
      </w:r>
    </w:p>
    <w:p>
      <w:r>
        <w:t>(a) ₹600</w:t>
      </w:r>
    </w:p>
    <w:p>
      <w:r>
        <w:t>(b) ₹550</w:t>
      </w:r>
    </w:p>
    <w:p>
      <w:r>
        <w:t>(c) ₹650</w:t>
      </w:r>
    </w:p>
    <w:p>
      <w:r>
        <w:t>(d) ₹500</w:t>
      </w:r>
    </w:p>
    <w:p>
      <w:r>
        <w:t>Answer: a</w:t>
      </w:r>
    </w:p>
    <w:p>
      <w:r>
        <w:t>Solution: ✅ Correct Answer: A. ₹600</w:t>
      </w:r>
    </w:p>
    <w:p>
      <w:r>
        <w:t>🧠 PNC Core Concept: With equal CPs the two profit rates act on identical bases.</w:t>
      </w:r>
    </w:p>
    <w:p>
      <w:r>
        <w:t>🧭 PNC Solve Path: Profit₁ = 0.15 × 1500 = 225; Profit₂ = 0.25 × 1500 = 375 → total = ₹600.</w:t>
      </w:r>
    </w:p>
    <w:p>
      <w:r>
        <w:t>⚙️ PNC Quick Method: Average rate 20% of total outlay ₹3,000 → 600.</w:t>
      </w:r>
    </w:p>
    <w:p>
      <w:r>
        <w:t>🔍 Why It Works: 15% and 25% of equal bases average to 20% of the combined outlay.</w:t>
      </w:r>
    </w:p>
    <w:p>
      <w:r>
        <w:t>❌ Why Not Others: 550, 650 and 500 are off the 225 + 375 split.</w:t>
      </w:r>
    </w:p>
    <w:p>
      <w:r>
        <w:t>⚠️ Exam Trap: Apply each percent to its own ₹1,500 base, then add the rupee profits.</w:t>
      </w:r>
    </w:p>
    <w:p>
      <w:r>
        <w:t>⚡ 5-Second Recall: 0.4 × 1500 = ₹600</w:t>
      </w:r>
    </w:p>
    <w:p>
      <w:r>
        <w:t>Question: An article is sold successively at 10% and 20% profits to two middlemen and finally for ₹3,960. Find the original cost price.</w:t>
      </w:r>
    </w:p>
    <w:p>
      <w:r>
        <w:t>एक वस्तु क्रमशः 10% और 20% लाभ पर दो बिचौलियों को बेची जाती है और अंततः ₹3,960 में बिकती है। मूल क्रय मूल्य ज्ञात कीजिए।</w:t>
      </w:r>
    </w:p>
    <w:p>
      <w:r>
        <w:t>(a) ₹3,300</w:t>
      </w:r>
    </w:p>
    <w:p>
      <w:r>
        <w:t>(b) ₹3,200</w:t>
      </w:r>
    </w:p>
    <w:p>
      <w:r>
        <w:t>(c) ₹2,800</w:t>
      </w:r>
    </w:p>
    <w:p>
      <w:r>
        <w:t>(d) ₹3,000</w:t>
      </w:r>
    </w:p>
    <w:p>
      <w:r>
        <w:t>Answer: d</w:t>
      </w:r>
    </w:p>
    <w:p>
      <w:r>
        <w:t>Solution: ✅ Correct Answer: D. ₹3,000</w:t>
      </w:r>
    </w:p>
    <w:p>
      <w:r>
        <w:t>🧠 PNC Core Concept: CP × 1.1 × 1.2 = 3960 → CP = 3960/1.32.</w:t>
      </w:r>
    </w:p>
    <w:p>
      <w:r>
        <w:t>🧭 PNC Solve Path: 3960 ÷ 1.2 = 3300 → 3300 ÷ 1.1 = ₹3,000.</w:t>
      </w:r>
    </w:p>
    <w:p>
      <w:r>
        <w:t>⚙️ PNC Quick Method: Net factor = 1.32 → CP = 3960 × 100/132 = 3000.</w:t>
      </w:r>
    </w:p>
    <w:p>
      <w:r>
        <w:t>🔍 Why It Works: The two profits compound to 132% of the original cost.</w:t>
      </w:r>
    </w:p>
    <w:p>
      <w:r>
        <w:t>❌ Why Not Others: 2800 → ×1.32 = 3696; 3200 → 4224; 3300 → 4356.</w:t>
      </w:r>
    </w:p>
    <w:p>
      <w:r>
        <w:t>⚠️ Exam Trap: The gains chain multiplicatively — the total is 32%, not 30%.</w:t>
      </w:r>
    </w:p>
    <w:p>
      <w:r>
        <w:t>⚡ 5-Second Recall: 3960 × 100/132 = ₹3,000</w:t>
      </w:r>
    </w:p>
    <w:p>
      <w:r>
        <w:t>Question: A man sells two horses for ₹12,000 each. On one he gains 20% and on the other he loses 20%. Find his net loss.</w:t>
      </w:r>
    </w:p>
    <w:p>
      <w:r>
        <w:t>एक व्यक्ति दो घोड़ों में से प्रत्येक को ₹12,000 में बेचता है। एक पर उसे 20% लाभ और दूसरे पर 20% हानि होती है। उसकी कुल हानि ज्ञात कीजिए।</w:t>
      </w:r>
    </w:p>
    <w:p>
      <w:r>
        <w:t>(a) ₹800</w:t>
      </w:r>
    </w:p>
    <w:p>
      <w:r>
        <w:t>(b) ₹1,000</w:t>
      </w:r>
    </w:p>
    <w:p>
      <w:r>
        <w:t>(c) ₹900</w:t>
      </w:r>
    </w:p>
    <w:p>
      <w:r>
        <w:t>(d) ₹1,200</w:t>
      </w:r>
    </w:p>
    <w:p>
      <w:r>
        <w:t>Answer: b</w:t>
      </w:r>
    </w:p>
    <w:p>
      <w:r>
        <w:t>Solution: ✅ Correct Answer: B. ₹1,000</w:t>
      </w:r>
    </w:p>
    <w:p>
      <w:r>
        <w:t>🧠 PNC Core Concept: Equal SPs with equal ±x% always give a net loss of (x/10)²% of the total CP.</w:t>
      </w:r>
    </w:p>
    <w:p>
      <w:r>
        <w:t>🧭 PNC Solve Path: CP₁ = 12000/1.2 = 10000; CP₂ = 12000/0.8 = 15000 → total CP 25000, total SP 24000 → loss = ₹1,000.</w:t>
      </w:r>
    </w:p>
    <w:p>
      <w:r>
        <w:t>⚙️ PNC Quick Method: Net loss% = (20/10)² = 4% of 25000 = ₹1,000.</w:t>
      </w:r>
    </w:p>
    <w:p>
      <w:r>
        <w:t>🔍 Why It Works: The gain needs CP 10000 while the loss needs CP 15000, so the equal SPs hide an unequal-CP loss.</w:t>
      </w:r>
    </w:p>
    <w:p>
      <w:r>
        <w:t>❌ Why Not Others: 800, 900 and 1200 are off the 25000 vs 24000 gap.</w:t>
      </w:r>
    </w:p>
    <w:p>
      <w:r>
        <w:t>⚠️ Exam Trap: Same SP + equal ±% ⇒ LOSS of (x/10)²% — never breakeven.</w:t>
      </w:r>
    </w:p>
    <w:p>
      <w:r>
        <w:t>⚡ 5-Second Recall: CP 25000 − SP 24000 = ₹1,000</w:t>
      </w:r>
    </w:p>
    <w:p>
      <w:r>
        <w:t>Question: A shopkeeper marks his goods 40% above cost and gives two successive discounts of 10% each. Find his profit percent.</w:t>
      </w:r>
    </w:p>
    <w:p>
      <w:r>
        <w:t>एक दुकानदार अपने माल को क्रय मूल्य से 40% ऊपर अंकित करता है और 10% की दो क्रमिक छूटें देता है। उसका लाभ प्रतिशत ज्ञात कीजिए।</w:t>
      </w:r>
    </w:p>
    <w:p>
      <w:r>
        <w:t>(a) 12%</w:t>
      </w:r>
    </w:p>
    <w:p>
      <w:r>
        <w:t>(b) 13.4%</w:t>
      </w:r>
    </w:p>
    <w:p>
      <w:r>
        <w:t>(c) 15%</w:t>
      </w:r>
    </w:p>
    <w:p>
      <w:r>
        <w:t>(d) 20%</w:t>
      </w:r>
    </w:p>
    <w:p>
      <w:r>
        <w:t>Answer: b</w:t>
      </w:r>
    </w:p>
    <w:p>
      <w:r>
        <w:t>Solution: ✅ Correct Answer: B. 13.4%</w:t>
      </w:r>
    </w:p>
    <w:p>
      <w:r>
        <w:t>🧠 PNC Core Concept: Factor = 1.40 × 0.90 × 0.90 = 1.134.</w:t>
      </w:r>
    </w:p>
    <w:p>
      <w:r>
        <w:t>🧭 PNC Solve Path: CP = 100 → MP = 140 → after first 10%: 126 → after second 10%: 113.4 → gain = 13.4%.</w:t>
      </w:r>
    </w:p>
    <w:p>
      <w:r>
        <w:t>⚙️ PNC Quick Method: Two 10% cuts = net 19% → SP = 140 × 0.81 = 113.4 → +13.4%.</w:t>
      </w:r>
    </w:p>
    <w:p>
      <w:r>
        <w:t>🔍 Why It Works: The two discounts compound to 19% off the marked price, leaving 113.4 against a cost of 100.</w:t>
      </w:r>
    </w:p>
    <w:p>
      <w:r>
        <w:t>❌ Why Not Others: 12% assumes a flat 20% net discount; 15% and 20% mis-compound 0.9 × 0.9.</w:t>
      </w:r>
    </w:p>
    <w:p>
      <w:r>
        <w:t>⚠️ Exam Trap: Two 10% discounts total 19%, not 20% — the second cut applies to the reduced price.</w:t>
      </w:r>
    </w:p>
    <w:p>
      <w:r>
        <w:t>⚡ 5-Second Recall: 1.4 × 0.81 = 1.134 → 13.4%</w:t>
      </w:r>
    </w:p>
    <w:p>
      <w:r>
        <w:t>Question: A shopkeeper bought 20 kg of rice at ₹35 per kg and 30 kg at ₹45 per kg. He mixed them and sold the mixture at ₹49.20 per kg. Find his gain percent.</w:t>
      </w:r>
    </w:p>
    <w:p>
      <w:r>
        <w:t>एक दुकानदार ने 20 किलो चावल ₹35 प्रति किलो और 30 किलो ₹45 प्रति किलो खरीदे। उसने उन्हें मिलाकर मिश्रण ₹49.20 प्रति किलो बेचा। उसका लाभ प्रतिशत ज्ञात कीजिए।</w:t>
      </w:r>
    </w:p>
    <w:p>
      <w:r>
        <w:t>(a) 20%</w:t>
      </w:r>
    </w:p>
    <w:p>
      <w:r>
        <w:t>(b) 15%</w:t>
      </w:r>
    </w:p>
    <w:p>
      <w:r>
        <w:t>(c) 18%</w:t>
      </w:r>
    </w:p>
    <w:p>
      <w:r>
        <w:t>(d) 25%</w:t>
      </w:r>
    </w:p>
    <w:p>
      <w:r>
        <w:t>Answer: a</w:t>
      </w:r>
    </w:p>
    <w:p>
      <w:r>
        <w:t>Solution: ✅ Correct Answer: A. 20%</w:t>
      </w:r>
    </w:p>
    <w:p>
      <w:r>
        <w:t>🧠 PNC Core Concept: Total money in and out decide the gain — never average the two gain rates.</w:t>
      </w:r>
    </w:p>
    <w:p>
      <w:r>
        <w:t>🧭 PNC Solve Path: Total CP = 20×35 + 30×45 = 2050; total SP = 50 × 49.20 = 2460 → gain = 410/2050 = 20%.</w:t>
      </w:r>
    </w:p>
    <w:p>
      <w:r>
        <w:t>⚙️ PNC Quick Method: 2460/2050 = 1.2 → 20%.</w:t>
      </w:r>
    </w:p>
    <w:p>
      <w:r>
        <w:t>🔍 Why It Works: Selling the whole 50 kg blend at 49.20 recovers exactly 1.2 times the ₹2,050 spent.</w:t>
      </w:r>
    </w:p>
    <w:p>
      <w:r>
        <w:t>❌ Why Not Others: 15%, 18% and 25% miss the 2460/2050 ratio.</w:t>
      </w:r>
    </w:p>
    <w:p>
      <w:r>
        <w:t>⚠️ Exam Trap: Work in total rupees — the blend's per-kg CP is 41, and 49.20 is 20% above it.</w:t>
      </w:r>
    </w:p>
    <w:p>
      <w:r>
        <w:t>⚡ 5-Second Recall: 2460/2050 = 1.2 → 20%</w:t>
      </w:r>
    </w:p>
    <w:p>
      <w:r>
        <w:t>Question: The list price of a watch is ₹2,000. A series of discounts 10%, 5% and 2% is given. Find the final selling price.</w:t>
      </w:r>
    </w:p>
    <w:p>
      <w:r>
        <w:t>एक घड़ी का सूची मूल्य ₹2,000 है। 10%, 5% और 2% की क्रमिक छूटें दी जाती हैं। अंतिम विक्रय मूल्य ज्ञात कीजिए।</w:t>
      </w:r>
    </w:p>
    <w:p>
      <w:r>
        <w:t>(a) ₹1,640</w:t>
      </w:r>
    </w:p>
    <w:p>
      <w:r>
        <w:t>(b) ₹1,660</w:t>
      </w:r>
    </w:p>
    <w:p>
      <w:r>
        <w:t>(c) ₹1,680</w:t>
      </w:r>
    </w:p>
    <w:p>
      <w:r>
        <w:t>(d) ₹1,675.80</w:t>
      </w:r>
    </w:p>
    <w:p>
      <w:r>
        <w:t>Answer: d</w:t>
      </w:r>
    </w:p>
    <w:p>
      <w:r>
        <w:t>Solution: ✅ Correct Answer: D. ₹1,675.80</w:t>
      </w:r>
    </w:p>
    <w:p>
      <w:r>
        <w:t>🧠 PNC Core Concept: Final = MP × (1 − d₁)(1 − d₂)(1 − d₃) — chain all three factors.</w:t>
      </w:r>
    </w:p>
    <w:p>
      <w:r>
        <w:t>🧭 PNC Solve Path: 2000 × 0.9 = 1800 → × 0.95 = 1710 → × 0.98 = ₹1,675.80.</w:t>
      </w:r>
    </w:p>
    <w:p>
      <w:r>
        <w:t>⚙️ PNC Quick Method: 2000 × 9/10 × 19/20 × 49/50 = 2000 × 8379/10000 = 1675.80.</w:t>
      </w:r>
    </w:p>
    <w:p>
      <w:r>
        <w:t>🔍 Why It Works: Each discount is taken on the running price, so the three factors multiply to 0.8379.</w:t>
      </w:r>
    </w:p>
    <w:p>
      <w:r>
        <w:t>❌ Why Not Others: 1640, 1660 and 1680 assume flat discounts; the true net cut is 16.21%.</w:t>
      </w:r>
    </w:p>
    <w:p>
      <w:r>
        <w:t>⚠️ Exam Trap: Do not add the discounts (17%) — the compounded cut is smaller.</w:t>
      </w:r>
    </w:p>
    <w:p>
      <w:r>
        <w:t>⚡ 5-Second Recall: 2000 × 0.9 × 0.95 × 0.98 = ₹1,675.80</w:t>
      </w:r>
    </w:p>
    <w:p>
      <w:r>
        <w:t>Question: A person sold an article at a loss of 8%. Had he sold it for ₹180 more, he would have gained 7%. Find the selling price at which he actually sold it.</w:t>
      </w:r>
    </w:p>
    <w:p>
      <w:r>
        <w:t>एक व्यक्ति ने वस्तु 8% हानि पर बेची। यदि वह उसे ₹180 अधिक में बेचता, तो उसे 7% लाभ होता। उसका वास्तविक विक्रय मूल्य ज्ञात कीजिए।</w:t>
      </w:r>
    </w:p>
    <w:p>
      <w:r>
        <w:t>(a) ₹1,104</w:t>
      </w:r>
    </w:p>
    <w:p>
      <w:r>
        <w:t>(b) ₹1,080</w:t>
      </w:r>
    </w:p>
    <w:p>
      <w:r>
        <w:t>(c) ₹1,200</w:t>
      </w:r>
    </w:p>
    <w:p>
      <w:r>
        <w:t>(d) ₹1,284</w:t>
      </w:r>
    </w:p>
    <w:p>
      <w:r>
        <w:t>Answer: a</w:t>
      </w:r>
    </w:p>
    <w:p>
      <w:r>
        <w:t>Solution: ✅ Correct Answer: A. ₹1,104</w:t>
      </w:r>
    </w:p>
    <w:p>
      <w:r>
        <w:t>🧠 PNC Core Concept: The ₹180 gap between the two SPs spans (8 + 7) = 15% of the CP.</w:t>
      </w:r>
    </w:p>
    <w:p>
      <w:r>
        <w:t>🧭 PNC Solve Path: CP = 180 × 100/15 = ₹1,200 → actual SP (8% loss) = 1200 × 0.92 = ₹1,104.</w:t>
      </w:r>
    </w:p>
    <w:p>
      <w:r>
        <w:t>⚙️ PNC Quick Method: CP = 180/0.15 = 1200 → SP = 0.92 × 1200 = 1104.</w:t>
      </w:r>
    </w:p>
    <w:p>
      <w:r>
        <w:t>🔍 Why It Works: The loss-SP (92% of CP) and gain-SP (107% of CP) differ by 15% of CP = ₹180, which fixes CP.</w:t>
      </w:r>
    </w:p>
    <w:p>
      <w:r>
        <w:t>❌ Why Not Others: 1080 = 10% off 1200; 1200 is the CP; 1284 = 107% of 1200 (the gain-side price).</w:t>
      </w:r>
    </w:p>
    <w:p>
      <w:r>
        <w:t>⚠️ Exam Trap: Add the loss and gain percents (15%) for the ₹180 band, then answer with the LOSS-side price.</w:t>
      </w:r>
    </w:p>
    <w:p>
      <w:r>
        <w:t>⚡ 5-Second Recall: CP = 180/0.15 = 1200 → SP = 0.92 × 1200 = ₹1,104</w:t>
      </w:r>
    </w:p>
    <w:p>
      <w:r>
        <w:t>Question: A retailer cheats both while buying and selling: he takes 1,100 g for the price of 1 kg and gives 900 g for the price of 1 kg, all at cost price. Find his actual gain percent.</w:t>
      </w:r>
    </w:p>
    <w:p>
      <w:r>
        <w:t>एक खुदरा विक्रेता खरीदते और बेचते दोनों समय धोखा करता है: वह 1 किलो के मूल्य में 1,100 ग्राम लेता है और 1 किलो के मूल्य में 900 ग्राम देता है, सब क्रय मूल्य पर। उसका वास्तविक लाभ प्रतिशत ज्ञात कीजिए।</w:t>
      </w:r>
    </w:p>
    <w:p>
      <w:r>
        <w:t>(a) 20%</w:t>
      </w:r>
    </w:p>
    <w:p>
      <w:r>
        <w:t>(b) 22%</w:t>
      </w:r>
    </w:p>
    <w:p>
      <w:r>
        <w:t>(c) 25%</w:t>
      </w:r>
    </w:p>
    <w:p>
      <w:r>
        <w:t>(d) 22.22%</w:t>
      </w:r>
    </w:p>
    <w:p>
      <w:r>
        <w:t>Answer: d</w:t>
      </w:r>
    </w:p>
    <w:p>
      <w:r>
        <w:t>Solution: ✅ Correct Answer: D. 22.22%</w:t>
      </w:r>
    </w:p>
    <w:p>
      <w:r>
        <w:t>🧠 PNC Core Concept: Buying cheat factor × selling cheat factor = (1100/1000) × (1000/900).</w:t>
      </w:r>
    </w:p>
    <w:p>
      <w:r>
        <w:t>🧭 PNC Solve Path: 1.1 × 10/9 = 11/9 → gain = 2/9 ≈ 22.22%.</w:t>
      </w:r>
    </w:p>
    <w:p>
      <w:r>
        <w:t>⚙️ PNC Quick Method: 11/10 × 10/9 = 11/9 → +22.22%.</w:t>
      </w:r>
    </w:p>
    <w:p>
      <w:r>
        <w:t>🔍 Why It Works: Both cheats inflate his stock-per-rupee ratio multiplicatively; the 10s cancel leaving 11/9.</w:t>
      </w:r>
    </w:p>
    <w:p>
      <w:r>
        <w:t>❌ Why Not Others: 20% ≈ 10 + 10 added naively; 22% rounds down from 22.22; 25% treats the selling cheat alone.</w:t>
      </w:r>
    </w:p>
    <w:p>
      <w:r>
        <w:t>⚠️ Exam Trap: Buying and selling cheats MULTIPLY — never add the two 10%-style gains.</w:t>
      </w:r>
    </w:p>
    <w:p>
      <w:r>
        <w:t>⚡ 5-Second Recall: 11/10 × 10/9 = 11/9 → 22.22%</w:t>
      </w:r>
    </w:p>
    <w:p>
      <w:r>
        <w:t>Question: A seller marks his goods 20% above cost, allows a discount of 10% and uses a weight of 950 g for 1 kg. Find his total gain percent.</w:t>
      </w:r>
    </w:p>
    <w:p>
      <w:r>
        <w:t>एक विक्रेता अपने माल को क्रय मूल्य से 20% ऊपर अंकित करता है, 10% छूट देता है और 950 ग्राम के लिए 1 किलो बाट उपयोग करता है। उसका कुल लाभ प्रतिशत ज्ञात कीजिए।</w:t>
      </w:r>
    </w:p>
    <w:p>
      <w:r>
        <w:t>(a) 12.6%</w:t>
      </w:r>
    </w:p>
    <w:p>
      <w:r>
        <w:t>(b) 14%</w:t>
      </w:r>
    </w:p>
    <w:p>
      <w:r>
        <w:t>(c) 13.68%</w:t>
      </w:r>
    </w:p>
    <w:p>
      <w:r>
        <w:t>(d) 15.5%</w:t>
      </w:r>
    </w:p>
    <w:p>
      <w:r>
        <w:t>Answer: c</w:t>
      </w:r>
    </w:p>
    <w:p>
      <w:r>
        <w:t>Solution: ✅ Correct Answer: C. 13.68%</w:t>
      </w:r>
    </w:p>
    <w:p>
      <w:r>
        <w:t>🧠 PNC Core Concept: Factor = 1.2 × 0.9 × (1000/950) = 1.08 × 20/19 = 108/95.</w:t>
      </w:r>
    </w:p>
    <w:p>
      <w:r>
        <w:t>🧭 PNC Solve Path: 108/95 ≈ 1.13684 → gain ≈ 13.68%.</w:t>
      </w:r>
    </w:p>
    <w:p>
      <w:r>
        <w:t>⚙️ PNC Quick Method: 6/5 × 9/10 × 20/19 = 108/95 → 13.68%.</w:t>
      </w:r>
    </w:p>
    <w:p>
      <w:r>
        <w:t>🔍 Why It Works: Mark-up, discount and weight cheat compound to 108/95 of the cost.</w:t>
      </w:r>
    </w:p>
    <w:p>
      <w:r>
        <w:t>❌ Why Not Others: 12.6% and 15.5% mis-chain the factors; 14% rounds 13.684 up wrongly.</w:t>
      </w:r>
    </w:p>
    <w:p>
      <w:r>
        <w:t>⚠️ Exam Trap: Chain all three multipliers — never add percentages.</w:t>
      </w:r>
    </w:p>
    <w:p>
      <w:r>
        <w:t>⚡ 5-Second Recall: 108/95 → +13.68%</w:t>
      </w:r>
    </w:p>
    <w:p>
      <w:r>
        <w:t>Question: A shopkeeper marks his goods 25% above cost. He sells 60% of the goods at the marked price and the remaining 40% at a discount of 25% on the marked price. Find his overall gain percent.</w:t>
      </w:r>
    </w:p>
    <w:p>
      <w:r>
        <w:t>एक दुकानदार अपने माल को क्रय मूल्य से 25% ऊपर अंकित करता है। वह 60% माल अंकित मूल्य पर और शेष 40% अंकित मूल्य पर 25% छूट देकर बेचता है। उसका कुल लाभ प्रतिशत ज्ञात कीजिए।</w:t>
      </w:r>
    </w:p>
    <w:p>
      <w:r>
        <w:t>(a) 17.5%</w:t>
      </w:r>
    </w:p>
    <w:p>
      <w:r>
        <w:t>(b) 15%</w:t>
      </w:r>
    </w:p>
    <w:p>
      <w:r>
        <w:t>(c) 20%</w:t>
      </w:r>
    </w:p>
    <w:p>
      <w:r>
        <w:t>(d) 12.5%</w:t>
      </w:r>
    </w:p>
    <w:p>
      <w:r>
        <w:t>Answer: d</w:t>
      </w:r>
    </w:p>
    <w:p>
      <w:r>
        <w:t>Solution: ✅ Correct Answer: D. 12.5%</w:t>
      </w:r>
    </w:p>
    <w:p>
      <w:r>
        <w:t>🧠 PNC Core Concept: Weighted gain = 0.6 × 25 + 0.4 × (−6.25).</w:t>
      </w:r>
    </w:p>
    <w:p>
      <w:r>
        <w:t>🧭 PNC Solve Path: The discounted 40% sells at 75% of 125 = 93.75% of CP (loss 6.25%) → 0.6 × 25 − 0.4 × 6.25 = 15 − 2.5 = 12.5%.</w:t>
      </w:r>
    </w:p>
    <w:p>
      <w:r>
        <w:t>⚙️ PNC Quick Method: Revenue factor = 0.6 × 1.25 + 0.4 × 0.9375 = 0.75 + 0.375 = 1.125 → 12.5%.</w:t>
      </w:r>
    </w:p>
    <w:p>
      <w:r>
        <w:t>🔍 Why It Works: The 60% block gains 25% while the discounted 40% block sells at a slight loss, netting 12.5%.</w:t>
      </w:r>
    </w:p>
    <w:p>
      <w:r>
        <w:t>❌ Why Not Others: 15% ignores the discounted lot's loss; 17.5% and 20% mis-weight the 60 : 40 split.</w:t>
      </w:r>
    </w:p>
    <w:p>
      <w:r>
        <w:t>⚠️ Exam Trap: The discounted portion sells BELOW cost (0.9375 CP) — include its loss in the weighted sum.</w:t>
      </w:r>
    </w:p>
    <w:p>
      <w:r>
        <w:t>⚡ 5-Second Recall: 15 − 2.5 = 12.5%</w:t>
      </w:r>
    </w:p>
    <w:p>
      <w:r>
        <w:t>Question: A man sells an article for ₹1,500. If the cost price had been 20% less and the selling price ₹150 more, his profit would have been double. Find the original cost price.</w:t>
      </w:r>
    </w:p>
    <w:p>
      <w:r>
        <w:t>एक व्यक्ति वस्तु ₹1,500 में बेचता है। यदि क्रय मूल्य 20% कम होता और विक्रय मूल्य ₹150 अधिक होता, तो उसका लाभ दोगुना हो जाता। मूल क्रय मूल्य ज्ञात कीजिए।</w:t>
      </w:r>
    </w:p>
    <w:p>
      <w:r>
        <w:t>(a) ₹1,125</w:t>
      </w:r>
    </w:p>
    <w:p>
      <w:r>
        <w:t>(b) ₹1,100</w:t>
      </w:r>
    </w:p>
    <w:p>
      <w:r>
        <w:t>(c) ₹1,150</w:t>
      </w:r>
    </w:p>
    <w:p>
      <w:r>
        <w:t>(d) ₹1,200</w:t>
      </w:r>
    </w:p>
    <w:p>
      <w:r>
        <w:t>Answer: a</w:t>
      </w:r>
    </w:p>
    <w:p>
      <w:r>
        <w:t>Solution: ✅ Correct Answer: A. ₹1,125</w:t>
      </w:r>
    </w:p>
    <w:p>
      <w:r>
        <w:t>🧠 PNC Core Concept: Original profit = 1500 − c; new profit = 1650 − 0.8c = 2(1500 − c).</w:t>
      </w:r>
    </w:p>
    <w:p>
      <w:r>
        <w:t>🧭 PNC Solve Path: 1650 − 0.8c = 3000 − 2c → 1.2c = 1350 → c = ₹1,125.</w:t>
      </w:r>
    </w:p>
    <w:p>
      <w:r>
        <w:t>⚙️ PNC Quick Method: 1650 − 0.8c = 3000 − 2c → 1.2c = 1350 → c = 1125.</w:t>
      </w:r>
    </w:p>
    <w:p>
      <w:r>
        <w:t>🔍 Why It Works: Writing both profits in terms of c and doubling the original isolates the cost price.</w:t>
      </w:r>
    </w:p>
    <w:p>
      <w:r>
        <w:t>❌ Why Not Others: 1100 → orig profit 400, new 770 ≠ 800; 1150 → 350 vs 730 ≠ 700; 1200 → 300 vs 690 ≠ 600.</w:t>
      </w:r>
    </w:p>
    <w:p>
      <w:r>
        <w:t>⚠️ Exam Trap: "Double the profit" means new profit = 2 × (1500 − c), with CP cut to 0.8c.</w:t>
      </w:r>
    </w:p>
    <w:p>
      <w:r>
        <w:t>⚡ 5-Second Recall: 1.2c = 1350 → c = ₹1,125</w:t>
      </w:r>
    </w:p>
    <w:p>
      <w:r>
        <w:t>Question: A dishonest dealer marks his goods 20% above cost and then uses a weight of 800 g for 1 kg. Find his actual gain percent.</w:t>
      </w:r>
    </w:p>
    <w:p>
      <w:r>
        <w:t>एक बेईमान विक्रेता अपने माल को क्रय मूल्य से 20% ऊपर अंकित करता है और फिर 800 ग्राम के लिए 1 किलो बाट उपयोग करता है। उसका वास्तविक लाभ प्रतिशत क्या है?</w:t>
      </w:r>
    </w:p>
    <w:p>
      <w:r>
        <w:t>(a) 40%</w:t>
      </w:r>
    </w:p>
    <w:p>
      <w:r>
        <w:t>(b) 45%</w:t>
      </w:r>
    </w:p>
    <w:p>
      <w:r>
        <w:t>(c) 50%</w:t>
      </w:r>
    </w:p>
    <w:p>
      <w:r>
        <w:t>(d) 55%</w:t>
      </w:r>
    </w:p>
    <w:p>
      <w:r>
        <w:t>Answer: c</w:t>
      </w:r>
    </w:p>
    <w:p>
      <w:r>
        <w:t>Solution: ✅ Correct Answer: C. 50%</w:t>
      </w:r>
    </w:p>
    <w:p>
      <w:r>
        <w:t>🧠 PNC Core Concept: Factor = 1.20 × (1000/800) = 1.20 × 1.25 = 1.5.</w:t>
      </w:r>
    </w:p>
    <w:p>
      <w:r>
        <w:t>🧭 PNC Solve Path: For 800 g delivered he charges 1.2 CP → ratio = 1.2/0.8 = 1.5 → gain = 50%.</w:t>
      </w:r>
    </w:p>
    <w:p>
      <w:r>
        <w:t>⚙️ PNC Quick Method: 6/5 × 5/4 = 3/2 → 50%.</w:t>
      </w:r>
    </w:p>
    <w:p>
      <w:r>
        <w:t>🔍 Why It Works: The 20% price mark-up and the 25% weight cheat compound to exactly 1.5 times cost.</w:t>
      </w:r>
    </w:p>
    <w:p>
      <w:r>
        <w:t>❌ Why Not Others: 40% ≈ 20 + 25 − 5 (mis-added); 45% and 55% miss the 3/2 product.</w:t>
      </w:r>
    </w:p>
    <w:p>
      <w:r>
        <w:t>⚠️ Exam Trap: The weight gain (1.25) multiplies the price gain (1.2) — chain, never add.</w:t>
      </w:r>
    </w:p>
    <w:p>
      <w:r>
        <w:t>⚡ 5-Second Recall: 1.2 × 1000/800 = 3/2 → 50%</w:t>
      </w:r>
    </w:p>
    <w:p>
      <w:r>
        <w:t>Question: A dishonest dealer professes to sell at a loss of 8% but uses a weight of 920 g instead of 1 kg. Find his actual gain or loss percent.</w:t>
      </w:r>
    </w:p>
    <w:p>
      <w:r>
        <w:t>एक बेईमान विक्रेता 8% हानि पर बेचने का दावा करता है पर 1 किलो के स्थान पर 920 ग्राम बाट उपयोग करता है। उसका वास्तविक लाभ या हानि प्रतिशत ज्ञात कीजिए।</w:t>
      </w:r>
    </w:p>
    <w:p>
      <w:r>
        <w:t>(a) 5% gain</w:t>
      </w:r>
    </w:p>
    <w:p>
      <w:r>
        <w:t>(b) 2% gain</w:t>
      </w:r>
    </w:p>
    <w:p>
      <w:r>
        <w:t>(c) No gain no loss</w:t>
      </w:r>
    </w:p>
    <w:p>
      <w:r>
        <w:t>(d) 5% loss</w:t>
      </w:r>
    </w:p>
    <w:p>
      <w:r>
        <w:t>Answer: c</w:t>
      </w:r>
    </w:p>
    <w:p>
      <w:r>
        <w:t>Solution: ✅ Correct Answer: C. No gain no loss</w:t>
      </w:r>
    </w:p>
    <w:p>
      <w:r>
        <w:t>🧠 PNC Core Concept: Factor = 0.92 × (1000/920); the two ratios are exact reciprocals.</w:t>
      </w:r>
    </w:p>
    <w:p>
      <w:r>
        <w:t>🧭 PNC Solve Path: 92/100 × 1000/920 = 920/920 = 1 → no gain, no loss.</w:t>
      </w:r>
    </w:p>
    <w:p>
      <w:r>
        <w:t>⚙️ PNC Quick Method: 23/25 × 25/23 = 1 → 0%.</w:t>
      </w:r>
    </w:p>
    <w:p>
      <w:r>
        <w:t>🔍 Why It Works: The claimed 8% loss factor is exactly inverted by the 920/1000 weight cheat — the deal breaks even.</w:t>
      </w:r>
    </w:p>
    <w:p>
      <w:r>
        <w:t>❌ Why Not Others: 5% gain/loss and 2% gain treat one side of the cheat alone; the full product is exactly 1.</w:t>
      </w:r>
    </w:p>
    <w:p>
      <w:r>
        <w:t>⚠️ Exam Trap: Multiply both factors fully — 0.92 and 1000/920 cancel to 1.</w:t>
      </w:r>
    </w:p>
    <w:p>
      <w:r>
        <w:t>⚡ 5-Second Recall: 0.92 × 1000/920 = 1 → 0%</w:t>
      </w:r>
    </w:p>
    <w:p>
      <w:r>
        <w:t>Question: The profit on selling an article is 25% of its selling price. What is the gain percent on the cost price?</w:t>
      </w:r>
    </w:p>
    <w:p>
      <w:r>
        <w:t>वस्तु बेचने पर लाभ उसके विक्रय मूल्य का 25% है। क्रय मूल्य पर लाभ प्रतिशत क्या है?</w:t>
      </w:r>
    </w:p>
    <w:p>
      <w:r>
        <w:t>(a) 33⅓%</w:t>
      </w:r>
    </w:p>
    <w:p>
      <w:r>
        <w:t>(b) 25%</w:t>
      </w:r>
    </w:p>
    <w:p>
      <w:r>
        <w:t>(c) 30%</w:t>
      </w:r>
    </w:p>
    <w:p>
      <w:r>
        <w:t>(d) 40%</w:t>
      </w:r>
    </w:p>
    <w:p>
      <w:r>
        <w:t>Answer: a</w:t>
      </w:r>
    </w:p>
    <w:p>
      <w:r>
        <w:t>Solution: ✅ Correct Answer: A. 33⅓%</w:t>
      </w:r>
    </w:p>
    <w:p>
      <w:r>
        <w:t>🧠 PNC Core Concept: Profit = 0.25 × SP → SP = 4p → CP = SP − p = 3p.</w:t>
      </w:r>
    </w:p>
    <w:p>
      <w:r>
        <w:t>🧭 PNC Solve Path: Let profit = p → SP = 4p → CP = 3p → gain on CP = p/3p = 1/3 = 33⅓%.</w:t>
      </w:r>
    </w:p>
    <w:p>
      <w:r>
        <w:t>⚙️ PNC Quick Method: g% on CP = p/(SP − p) = 1/(4 − 1) = 1/3 → 33⅓%.</w:t>
      </w:r>
    </w:p>
    <w:p>
      <w:r>
        <w:t>🔍 Why It Works: If profit is a quarter of the selling price, the CP is three-quarters of it — profit is one-third of that CP.</w:t>
      </w:r>
    </w:p>
    <w:p>
      <w:r>
        <w:t>❌ Why Not Others: 25% is the profit on SP; 30% and 40% misread the SP : CP split of 4 : 3.</w:t>
      </w:r>
    </w:p>
    <w:p>
      <w:r>
        <w:t>⚠️ Exam Trap: A percentage "on SP" must be converted — profit/CP ≠ profit/SP.</w:t>
      </w:r>
    </w:p>
    <w:p>
      <w:r>
        <w:t>⚡ 5-Second Recall: CP = 3p → gain = p/3p = 33⅓%</w:t>
      </w:r>
    </w:p>
    <w:p>
      <w:r>
        <w:t>Question: A trader marks his goods 10% above cost, allows a discount of 10% and uses a weight of 900 g for 1 kg. Find his actual gain percent.</w:t>
      </w:r>
    </w:p>
    <w:p>
      <w:r>
        <w:t>एक व्यापारी अपने माल को क्रय मूल्य से 10% ऊपर अंकित करता है, 10% छूट देता है और 900 ग्राम के लिए 1 किलो बाट उपयोग करता है। उसका वास्तविक लाभ प्रतिशत ज्ञात कीजिए।</w:t>
      </w:r>
    </w:p>
    <w:p>
      <w:r>
        <w:t>(a) 5%</w:t>
      </w:r>
    </w:p>
    <w:p>
      <w:r>
        <w:t>(b) 10%</w:t>
      </w:r>
    </w:p>
    <w:p>
      <w:r>
        <w:t>(c) 9%</w:t>
      </w:r>
    </w:p>
    <w:p>
      <w:r>
        <w:t>(d) 11%</w:t>
      </w:r>
    </w:p>
    <w:p>
      <w:r>
        <w:t>Answer: b</w:t>
      </w:r>
    </w:p>
    <w:p>
      <w:r>
        <w:t>Solution: ✅ Correct Answer: B. 10%</w:t>
      </w:r>
    </w:p>
    <w:p>
      <w:r>
        <w:t>🧠 PNC Core Concept: Factor = 1.10 × 0.90 × (1000/900) — the discount and the weight cheat cancel.</w:t>
      </w:r>
    </w:p>
    <w:p>
      <w:r>
        <w:t>🧭 PNC Solve Path: 1.1 × 0.9 = 0.99; × 10/9 = 9.9/9 = 1.1 → gain = 10%.</w:t>
      </w:r>
    </w:p>
    <w:p>
      <w:r>
        <w:t>⚙️ PNC Quick Method: 11/10 × 9/10 × 10/9 = 11/10 → +10%.</w:t>
      </w:r>
    </w:p>
    <w:p>
      <w:r>
        <w:t>🔍 Why It Works: The 10% discount (factor 0.9) is exactly cancelled by the 900 g cheat (factor 10/9), leaving only the 10% mark-up.</w:t>
      </w:r>
    </w:p>
    <w:p>
      <w:r>
        <w:t>❌ Why Not Others: 9% ≈ 0.99 net of the first two factors; 5% and 11% mis-chain the three ratios.</w:t>
      </w:r>
    </w:p>
    <w:p>
      <w:r>
        <w:t>⚠️ Exam Trap: Spot the cancellation — 0.9 × 1000/900 = 1, so only the mark-up survives.</w:t>
      </w:r>
    </w:p>
    <w:p>
      <w:r>
        <w:t>⚡ 5-Second Recall: 0.9 × 10/9 = 1 → net +10%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