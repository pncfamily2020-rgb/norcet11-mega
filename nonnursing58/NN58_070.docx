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25% expressed as a fraction is:</w:t>
      </w:r>
    </w:p>
    <w:p>
      <w:r>
        <w:t>25% को भिन्न के रूप में व्यक्त करने पर क्या प्राप्त होता है?</w:t>
      </w:r>
    </w:p>
    <w:p>
      <w:r>
        <w:t>(a) 1/2</w:t>
      </w:r>
    </w:p>
    <w:p>
      <w:r>
        <w:t>(b) 1/3</w:t>
      </w:r>
    </w:p>
    <w:p>
      <w:r>
        <w:t>(c) 1/4</w:t>
      </w:r>
    </w:p>
    <w:p>
      <w:r>
        <w:t>(d) 1/5</w:t>
      </w:r>
    </w:p>
    <w:p>
      <w:r>
        <w:t>Answer: c</w:t>
      </w:r>
    </w:p>
    <w:p>
      <w:r>
        <w:t>Solution: ✅ Correct Answer: C. 1/4</w:t>
      </w:r>
    </w:p>
    <w:p>
      <w:r>
        <w:t>🧠 PNC Core Concept: Percent means "per hundred": 25% = 25/100.</w:t>
      </w:r>
    </w:p>
    <w:p>
      <w:r>
        <w:t>🧭 PNC Solve Path: 25/100 → divide by 25 → 1/4.</w:t>
      </w:r>
    </w:p>
    <w:p>
      <w:r>
        <w:t>⚙️ PNC Quick Method: Learn the core table — 25% is the classic 1/4 anchor.</w:t>
      </w:r>
    </w:p>
    <w:p>
      <w:r>
        <w:t>🔍 Why It Works: Cancelling the common factor 25 reduces 25/100 to the lowest terms 1/4.</w:t>
      </w:r>
    </w:p>
    <w:p>
      <w:r>
        <w:t>❌ Why Not Others: 1/2 = 50%, 1/3 ≈ 33⅓%, 1/5 = 20%.</w:t>
      </w:r>
    </w:p>
    <w:p>
      <w:r>
        <w:t>⚠️ Exam Trap: 25% halves twice: 100% → 50% → 25%, so the fraction is 1/4, not 1/5.</w:t>
      </w:r>
    </w:p>
    <w:p>
      <w:r>
        <w:t>⚡ 5-Second Recall: 25% = 1/4</w:t>
      </w:r>
    </w:p>
    <w:p>
      <w:r>
        <w:t>Question: 0.375 is equal to:</w:t>
      </w:r>
    </w:p>
    <w:p>
      <w:r>
        <w:t>0.375 किसके बराबर है?</w:t>
      </w:r>
    </w:p>
    <w:p>
      <w:r>
        <w:t>(a) 3.75%</w:t>
      </w:r>
    </w:p>
    <w:p>
      <w:r>
        <w:t>(b) 37.5%</w:t>
      </w:r>
    </w:p>
    <w:p>
      <w:r>
        <w:t>(c) 0.375%</w:t>
      </w:r>
    </w:p>
    <w:p>
      <w:r>
        <w:t>(d) 375%</w:t>
      </w:r>
    </w:p>
    <w:p>
      <w:r>
        <w:t>Answer: b</w:t>
      </w:r>
    </w:p>
    <w:p>
      <w:r>
        <w:t>Solution: ✅ Correct Answer: B. 37.5%</w:t>
      </w:r>
    </w:p>
    <w:p>
      <w:r>
        <w:t>🧠 PNC Core Concept: Decimal → percent: multiply by 100 (shift the point two places right).</w:t>
      </w:r>
    </w:p>
    <w:p>
      <w:r>
        <w:t>🧭 PNC Solve Path: 0.375 × 100 = 37.5 → 37.5%.</w:t>
      </w:r>
    </w:p>
    <w:p>
      <w:r>
        <w:t>⚙️ PNC Quick Method: 0.375 = 3/8 → 3/8 = 37.5% from the fraction table.</w:t>
      </w:r>
    </w:p>
    <w:p>
      <w:r>
        <w:t>🔍 Why It Works: Percent literally means "out of 100", so multiplying a decimal by 100 converts it.</w:t>
      </w:r>
    </w:p>
    <w:p>
      <w:r>
        <w:t>❌ Why Not Others: 3.75% = 0.0375; 375% = 3.75; 0.375% = 0.00375.</w:t>
      </w:r>
    </w:p>
    <w:p>
      <w:r>
        <w:t>⚠️ Exam Trap: Shifting the decimal by only ONE place gives the wrong 3.75%.</w:t>
      </w:r>
    </w:p>
    <w:p>
      <w:r>
        <w:t>⚡ 5-Second Recall: ×100 for decimal → percent; ÷100 for percent → decimal</w:t>
      </w:r>
    </w:p>
    <w:p>
      <w:r>
        <w:t>Question: 50% of 360 is:</w:t>
      </w:r>
    </w:p>
    <w:p>
      <w:r>
        <w:t>360 का 50% कितना है?</w:t>
      </w:r>
    </w:p>
    <w:p>
      <w:r>
        <w:t>(a) 150</w:t>
      </w:r>
    </w:p>
    <w:p>
      <w:r>
        <w:t>(b) 160</w:t>
      </w:r>
    </w:p>
    <w:p>
      <w:r>
        <w:t>(c) 170</w:t>
      </w:r>
    </w:p>
    <w:p>
      <w:r>
        <w:t>(d) 180</w:t>
      </w:r>
    </w:p>
    <w:p>
      <w:r>
        <w:t>Answer: d</w:t>
      </w:r>
    </w:p>
    <w:p>
      <w:r>
        <w:t>Solution: ✅ Correct Answer: D. 180</w:t>
      </w:r>
    </w:p>
    <w:p>
      <w:r>
        <w:t>🧠 PNC Core Concept: x% of y = (x/100) × y; 50% = half.</w:t>
      </w:r>
    </w:p>
    <w:p>
      <w:r>
        <w:t>🧭 PNC Solve Path: 50% of 360 = 360 ÷ 2 = 180.</w:t>
      </w:r>
    </w:p>
    <w:p>
      <w:r>
        <w:t>⚙️ PNC Quick Method: 50% means "half" — no multiplication needed.</w:t>
      </w:r>
    </w:p>
    <w:p>
      <w:r>
        <w:t>🔍 Why It Works: 50/100 × 360 = 0.5 × 360 = 180.</w:t>
      </w:r>
    </w:p>
    <w:p>
      <w:r>
        <w:t>❌ Why Not Others: 150, 160 and 170 are near-halves that ignore the exact halving of 360.</w:t>
      </w:r>
    </w:p>
    <w:p>
      <w:r>
        <w:t>⚠️ Exam Trap: 360 is even, so the half is exact — no rounding needed.</w:t>
      </w:r>
    </w:p>
    <w:p>
      <w:r>
        <w:t>⚡ 5-Second Recall: 50% = ½ → half of 360 = 180</w:t>
      </w:r>
    </w:p>
    <w:p>
      <w:r>
        <w:t>Question: 3/4 is equal to:</w:t>
      </w:r>
    </w:p>
    <w:p>
      <w:r>
        <w:t>3/4 किसके बराबर है?</w:t>
      </w:r>
    </w:p>
    <w:p>
      <w:r>
        <w:t>(a) 75%</w:t>
      </w:r>
    </w:p>
    <w:p>
      <w:r>
        <w:t>(b) 15%</w:t>
      </w:r>
    </w:p>
    <w:p>
      <w:r>
        <w:t>(c) 25%</w:t>
      </w:r>
    </w:p>
    <w:p>
      <w:r>
        <w:t>(d) 50%</w:t>
      </w:r>
    </w:p>
    <w:p>
      <w:r>
        <w:t>Answer: a</w:t>
      </w:r>
    </w:p>
    <w:p>
      <w:r>
        <w:t>Solution: ✅ Correct Answer: A. 75%</w:t>
      </w:r>
    </w:p>
    <w:p>
      <w:r>
        <w:t>🧠 PNC Core Concept: Fraction → percent: multiply by 100%.</w:t>
      </w:r>
    </w:p>
    <w:p>
      <w:r>
        <w:t>🧭 PNC Solve Path: (3/4) × 100 = 75 → 75%.</w:t>
      </w:r>
    </w:p>
    <w:p>
      <w:r>
        <w:t>⚙️ PNC Quick Method: 1/4 = 25%, so 3/4 = 3 × 25% = 75%.</w:t>
      </w:r>
    </w:p>
    <w:p>
      <w:r>
        <w:t>🔍 Why It Works: Each quarter is 25%, and three quarters make 75%.</w:t>
      </w:r>
    </w:p>
    <w:p>
      <w:r>
        <w:t>❌ Why Not Others: 50% = 1/2, 25% = 1/4, 15% = 3/20.</w:t>
      </w:r>
    </w:p>
    <w:p>
      <w:r>
        <w:t>⚠️ Exam Trap: Do not read 3/4 as 3.4 or 34% — it is three-quarters = 75%.</w:t>
      </w:r>
    </w:p>
    <w:p>
      <w:r>
        <w:t>⚡ 5-Second Recall: 3/4 = 75%</w:t>
      </w:r>
    </w:p>
    <w:p>
      <w:r>
        <w:t>Question: 12.5% as a fraction in lowest terms is:</w:t>
      </w:r>
    </w:p>
    <w:p>
      <w:r>
        <w:t>12.5% को न्यूनतम रूप में भिन्न के रूप में लिखने पर क्या प्राप्त होगा?</w:t>
      </w:r>
    </w:p>
    <w:p>
      <w:r>
        <w:t>(a) 1/6</w:t>
      </w:r>
    </w:p>
    <w:p>
      <w:r>
        <w:t>(b) 1/8</w:t>
      </w:r>
    </w:p>
    <w:p>
      <w:r>
        <w:t>(c) 1/10</w:t>
      </w:r>
    </w:p>
    <w:p>
      <w:r>
        <w:t>(d) 1/12</w:t>
      </w:r>
    </w:p>
    <w:p>
      <w:r>
        <w:t>Answer: b</w:t>
      </w:r>
    </w:p>
    <w:p>
      <w:r>
        <w:t>Solution: ✅ Correct Answer: B. 1/8</w:t>
      </w:r>
    </w:p>
    <w:p>
      <w:r>
        <w:t>🧠 PNC Core Concept: 12.5% = 12.5/100; clear the decimal by ×2.</w:t>
      </w:r>
    </w:p>
    <w:p>
      <w:r>
        <w:t>🧭 PNC Solve Path: 12.5/100 = 25/200 → divide by 25 → 1/8.</w:t>
      </w:r>
    </w:p>
    <w:p>
      <w:r>
        <w:t>⚙️ PNC Quick Method: Half of 25% is 12.5%, and half of 1/4 is 1/8.</w:t>
      </w:r>
    </w:p>
    <w:p>
      <w:r>
        <w:t>🔍 Why It Works: 1/8 × 100 = 12.5, so the percentage equivalent is exact.</w:t>
      </w:r>
    </w:p>
    <w:p>
      <w:r>
        <w:t>❌ Why Not Others: 1/6 ≈ 16⅔%, 1/10 = 10%, 1/12 ≈ 8⅓%.</w:t>
      </w:r>
    </w:p>
    <w:p>
      <w:r>
        <w:t>⚠️ Exam Trap: 12.5% is the half-of-25% value, so it must be 1/8, not 1/6.</w:t>
      </w:r>
    </w:p>
    <w:p>
      <w:r>
        <w:t>⚡ 5-Second Recall: 12.5% = 1/8</w:t>
      </w:r>
    </w:p>
    <w:p>
      <w:r>
        <w:t>Question: 8% of 25 is equal to:</w:t>
      </w:r>
    </w:p>
    <w:p>
      <w:r>
        <w:t>25 का 8% किसके बराबर है?</w:t>
      </w:r>
    </w:p>
    <w:p>
      <w:r>
        <w:t>(a) 1.5</w:t>
      </w:r>
    </w:p>
    <w:p>
      <w:r>
        <w:t>(b) 2.5</w:t>
      </w:r>
    </w:p>
    <w:p>
      <w:r>
        <w:t>(c) 2</w:t>
      </w:r>
    </w:p>
    <w:p>
      <w:r>
        <w:t>(d) 3</w:t>
      </w:r>
    </w:p>
    <w:p>
      <w:r>
        <w:t>Answer: c</w:t>
      </w:r>
    </w:p>
    <w:p>
      <w:r>
        <w:t>Solution: ✅ Correct Answer: C. 2</w:t>
      </w:r>
    </w:p>
    <w:p>
      <w:r>
        <w:t>🧠 PNC Core Concept: x% of y = y% of x (the commutative property of "of").</w:t>
      </w:r>
    </w:p>
    <w:p>
      <w:r>
        <w:t>🧭 PNC Solve Path: 8% of 25 = 25% of 8 = 1/4 × 8 = 2.</w:t>
      </w:r>
    </w:p>
    <w:p>
      <w:r>
        <w:t>⚙️ PNC Quick Method: Swap to the easier side — 25% of 8 is a quarter of 8.</w:t>
      </w:r>
    </w:p>
    <w:p>
      <w:r>
        <w:t>🔍 Why It Works: Both expressions equal (8/100) × 25 = (25/100) × 8 = 2.</w:t>
      </w:r>
    </w:p>
    <w:p>
      <w:r>
        <w:t>❌ Why Not Others: 1.5 = 6% of 25; 2.5 = 10% of 25; 3 = 12% of 25.</w:t>
      </w:r>
    </w:p>
    <w:p>
      <w:r>
        <w:t>⚠️ Exam Trap: Do not multiply 8 × 25 directly — the answer is not 200.</w:t>
      </w:r>
    </w:p>
    <w:p>
      <w:r>
        <w:t>⚡ 5-Second Recall: 8% of 25 = 25% of 8 = 2</w:t>
      </w:r>
    </w:p>
    <w:p>
      <w:r>
        <w:t>Question: 1/6 expressed as a percentage is:</w:t>
      </w:r>
    </w:p>
    <w:p>
      <w:r>
        <w:t>1/6 को प्रतिशत में व्यक्त करने पर क्या प्राप्त होगा?</w:t>
      </w:r>
    </w:p>
    <w:p>
      <w:r>
        <w:t>(a) 16 2/3%</w:t>
      </w:r>
    </w:p>
    <w:p>
      <w:r>
        <w:t>(b) 15%</w:t>
      </w:r>
    </w:p>
    <w:p>
      <w:r>
        <w:t>(c) 18%</w:t>
      </w:r>
    </w:p>
    <w:p>
      <w:r>
        <w:t>(d) 14 2/7%</w:t>
      </w:r>
    </w:p>
    <w:p>
      <w:r>
        <w:t>Answer: a</w:t>
      </w:r>
    </w:p>
    <w:p>
      <w:r>
        <w:t>Solution: ✅ Correct Answer: A. 16 2/3%</w:t>
      </w:r>
    </w:p>
    <w:p>
      <w:r>
        <w:t>🧠 PNC Core Concept: Fraction → percent: multiply by 100; 100/6 does not terminate.</w:t>
      </w:r>
    </w:p>
    <w:p>
      <w:r>
        <w:t>🧭 PNC Solve Path: (1/6) × 100 = 100/6 = 16 2/3%.</w:t>
      </w:r>
    </w:p>
    <w:p>
      <w:r>
        <w:t>⚙️ PNC Quick Method: 1/3 = 33⅓%, so half of it is 16 2/3%.</w:t>
      </w:r>
    </w:p>
    <w:p>
      <w:r>
        <w:t>🔍 Why It Works: Dividing 100 by 6 gives 16 with remainder 4, i.e. 16 4/6 = 16 2/3.</w:t>
      </w:r>
    </w:p>
    <w:p>
      <w:r>
        <w:t>❌ Why Not Others: 15% = 3/20; 18% = 9/50; 14 2/7% = 1/7.</w:t>
      </w:r>
    </w:p>
    <w:p>
      <w:r>
        <w:t>⚠️ Exam Trap: 1/6 looks like 16.6% — the exact recurring form is 16 2/3%.</w:t>
      </w:r>
    </w:p>
    <w:p>
      <w:r>
        <w:t>⚡ 5-Second Recall: 1/6 = 16 2/3%</w:t>
      </w:r>
    </w:p>
    <w:p>
      <w:r>
        <w:t>Question: 30% of 120 added to 20% of 150 gives:</w:t>
      </w:r>
    </w:p>
    <w:p>
      <w:r>
        <w:t>120 के 30% में 150 का 20% जोड़ने पर क्या प्राप्त होगा?</w:t>
      </w:r>
    </w:p>
    <w:p>
      <w:r>
        <w:t>(a) 60</w:t>
      </w:r>
    </w:p>
    <w:p>
      <w:r>
        <w:t>(b) 64</w:t>
      </w:r>
    </w:p>
    <w:p>
      <w:r>
        <w:t>(c) 68</w:t>
      </w:r>
    </w:p>
    <w:p>
      <w:r>
        <w:t>(d) 66</w:t>
      </w:r>
    </w:p>
    <w:p>
      <w:r>
        <w:t>Answer: d</w:t>
      </w:r>
    </w:p>
    <w:p>
      <w:r>
        <w:t>Solution: ✅ Correct Answer: D. 66</w:t>
      </w:r>
    </w:p>
    <w:p>
      <w:r>
        <w:t>🧠 PNC Core Concept: Percent of a number is a product; compute each part separately.</w:t>
      </w:r>
    </w:p>
    <w:p>
      <w:r>
        <w:t>🧭 PNC Solve Path: 30% of 120 = 36; 20% of 150 = 30; total = 36 + 30 = 66.</w:t>
      </w:r>
    </w:p>
    <w:p>
      <w:r>
        <w:t>⚙️ PNC Quick Method: 10% anchors — 3 × 12 = 36 and 2 × 15 = 30.</w:t>
      </w:r>
    </w:p>
    <w:p>
      <w:r>
        <w:t>🔍 Why It Works: Percentages distribute: the total is the sum of two independent parts.</w:t>
      </w:r>
    </w:p>
    <w:p>
      <w:r>
        <w:t>❌ Why Not Others: 60 = 30 + 30 only; 64 and 68 come from mis-splitting 30% of 120.</w:t>
      </w:r>
    </w:p>
    <w:p>
      <w:r>
        <w:t>⚠️ Exam Trap: Add the two percentage amounts AFTER finding each part, not before.</w:t>
      </w:r>
    </w:p>
    <w:p>
      <w:r>
        <w:t>⚡ 5-Second Recall: 36 + 30 = 66</w:t>
      </w:r>
    </w:p>
    <w:p>
      <w:r>
        <w:t>Question: 2.5% of 400 is:</w:t>
      </w:r>
    </w:p>
    <w:p>
      <w:r>
        <w:t>400 का 2.5% कितना है?</w:t>
      </w:r>
    </w:p>
    <w:p>
      <w:r>
        <w:t>(a) 8</w:t>
      </w:r>
    </w:p>
    <w:p>
      <w:r>
        <w:t>(b) 10</w:t>
      </w:r>
    </w:p>
    <w:p>
      <w:r>
        <w:t>(c) 12</w:t>
      </w:r>
    </w:p>
    <w:p>
      <w:r>
        <w:t>(d) 100</w:t>
      </w:r>
    </w:p>
    <w:p>
      <w:r>
        <w:t>Answer: b</w:t>
      </w:r>
    </w:p>
    <w:p>
      <w:r>
        <w:t>Solution: ✅ Correct Answer: B. 10</w:t>
      </w:r>
    </w:p>
    <w:p>
      <w:r>
        <w:t>🧠 PNC Core Concept: 2.5% = 2.5/100 = 1/40.</w:t>
      </w:r>
    </w:p>
    <w:p>
      <w:r>
        <w:t>🧭 PNC Solve Path: 2.5% of 400 = (2.5/100) × 400 = 2.5 × 4 = 10.</w:t>
      </w:r>
    </w:p>
    <w:p>
      <w:r>
        <w:t>⚙️ PNC Quick Method: 1% of 400 = 4, so 2.5% = 2.5 × 4 = 10.</w:t>
      </w:r>
    </w:p>
    <w:p>
      <w:r>
        <w:t>🔍 Why It Works: Cancelling 100 into 400 leaves 4, and 2.5 × 4 = 10.</w:t>
      </w:r>
    </w:p>
    <w:p>
      <w:r>
        <w:t>❌ Why Not Others: 8 = 2% of 400; 12 = 3% of 400; 100 = 25% of 400.</w:t>
      </w:r>
    </w:p>
    <w:p>
      <w:r>
        <w:t>⚠️ Exam Trap: 2.5% is not 25% — watch the decimal point in the multiplier.</w:t>
      </w:r>
    </w:p>
    <w:p>
      <w:r>
        <w:t>⚡ 5-Second Recall: 1% of 400 = 4 → 2.5% = 10</w:t>
      </w:r>
    </w:p>
    <w:p>
      <w:r>
        <w:t>Question: Which of the following fractions is equal to 45%?</w:t>
      </w:r>
    </w:p>
    <w:p>
      <w:r>
        <w:t>निम्नलिखित में से कौन-सी भिन्न 45% के बराबर है?</w:t>
      </w:r>
    </w:p>
    <w:p>
      <w:r>
        <w:t>(a) 2/5</w:t>
      </w:r>
    </w:p>
    <w:p>
      <w:r>
        <w:t>(b) 7/20</w:t>
      </w:r>
    </w:p>
    <w:p>
      <w:r>
        <w:t>(c) 9/20</w:t>
      </w:r>
    </w:p>
    <w:p>
      <w:r>
        <w:t>(d) 11/25</w:t>
      </w:r>
    </w:p>
    <w:p>
      <w:r>
        <w:t>Answer: c</w:t>
      </w:r>
    </w:p>
    <w:p>
      <w:r>
        <w:t>Solution: ✅ Correct Answer: C. 9/20</w:t>
      </w:r>
    </w:p>
    <w:p>
      <w:r>
        <w:t>🧠 PNC Core Concept: 45% = 45/100; reduce to lowest terms.</w:t>
      </w:r>
    </w:p>
    <w:p>
      <w:r>
        <w:t>🧭 PNC Solve Path: 45/100 → divide by 5 → 9/20.</w:t>
      </w:r>
    </w:p>
    <w:p>
      <w:r>
        <w:t>⚙️ PNC Quick Method: Percent with denominator 100 → simplify by 5 for multiples of 5.</w:t>
      </w:r>
    </w:p>
    <w:p>
      <w:r>
        <w:t>🔍 Why It Works: 9/20 × 100 = 45, confirming the equivalence.</w:t>
      </w:r>
    </w:p>
    <w:p>
      <w:r>
        <w:t>❌ Why Not Others: 2/5 = 40%; 7/20 = 35%; 11/25 = 44%.</w:t>
      </w:r>
    </w:p>
    <w:p>
      <w:r>
        <w:t>⚠️ Exam Trap: 9/20 is the reduced form — 45/100 is correct but not in the options.</w:t>
      </w:r>
    </w:p>
    <w:p>
      <w:r>
        <w:t>⚡ 5-Second Recall: 45% = 9/20</w:t>
      </w:r>
    </w:p>
    <w:p>
      <w:r>
        <w:t>Question: 150% of 40 is:</w:t>
      </w:r>
    </w:p>
    <w:p>
      <w:r>
        <w:t>40 का 150% कितना है?</w:t>
      </w:r>
    </w:p>
    <w:p>
      <w:r>
        <w:t>(a) 60</w:t>
      </w:r>
    </w:p>
    <w:p>
      <w:r>
        <w:t>(b) 45</w:t>
      </w:r>
    </w:p>
    <w:p>
      <w:r>
        <w:t>(c) 70</w:t>
      </w:r>
    </w:p>
    <w:p>
      <w:r>
        <w:t>(d) 55</w:t>
      </w:r>
    </w:p>
    <w:p>
      <w:r>
        <w:t>Answer: a</w:t>
      </w:r>
    </w:p>
    <w:p>
      <w:r>
        <w:t>Solution: ✅ Correct Answer: A. 60</w:t>
      </w:r>
    </w:p>
    <w:p>
      <w:r>
        <w:t>🧠 PNC Core Concept: 150% = 1.5 = 3/2; over-100% percent means more than the whole.</w:t>
      </w:r>
    </w:p>
    <w:p>
      <w:r>
        <w:t>🧭 PNC Solve Path: 150% of 40 = 1.5 × 40 = 60.</w:t>
      </w:r>
    </w:p>
    <w:p>
      <w:r>
        <w:t>⚙️ PNC Quick Method: 100% of 40 = 40 and 50% of 40 = 20 → 40 + 20 = 60.</w:t>
      </w:r>
    </w:p>
    <w:p>
      <w:r>
        <w:t>🔍 Why It Works: Splitting 150% into 100% + 50% keeps the arithmetic in small steps.</w:t>
      </w:r>
    </w:p>
    <w:p>
      <w:r>
        <w:t>❌ Why Not Others: 45 = 112.5%; 55 and 70 do not match any clean split of 40.</w:t>
      </w:r>
    </w:p>
    <w:p>
      <w:r>
        <w:t>⚠️ Exam Trap: Results above the base number are valid when the percent exceeds 100.</w:t>
      </w:r>
    </w:p>
    <w:p>
      <w:r>
        <w:t>⚡ 5-Second Recall: 40 + half of 40 = 60</w:t>
      </w:r>
    </w:p>
    <w:p>
      <w:r>
        <w:t>Question: If 35% of a number is 140, the number is:</w:t>
      </w:r>
    </w:p>
    <w:p>
      <w:r>
        <w:t>यदि किसी संख्या का 35% = 140 है, तो वह संख्या क्या है?</w:t>
      </w:r>
    </w:p>
    <w:p>
      <w:r>
        <w:t>(a) 350</w:t>
      </w:r>
    </w:p>
    <w:p>
      <w:r>
        <w:t>(b) 380</w:t>
      </w:r>
    </w:p>
    <w:p>
      <w:r>
        <w:t>(c) 420</w:t>
      </w:r>
    </w:p>
    <w:p>
      <w:r>
        <w:t>(d) 400</w:t>
      </w:r>
    </w:p>
    <w:p>
      <w:r>
        <w:t>Answer: d</w:t>
      </w:r>
    </w:p>
    <w:p>
      <w:r>
        <w:t>Solution: ✅ Correct Answer: D. 400</w:t>
      </w:r>
    </w:p>
    <w:p>
      <w:r>
        <w:t>🧠 PNC Core Concept: Whole = (part × 100)/percent when part and percent are known.</w:t>
      </w:r>
    </w:p>
    <w:p>
      <w:r>
        <w:t>🧭 PNC Solve Path: Number = 140 × 100/35 = 140/35 × 100 = 4 × 100 = 400.</w:t>
      </w:r>
    </w:p>
    <w:p>
      <w:r>
        <w:t>⚙️ PNC Quick Method: 35% ≈ 1/3 (slightly above) → the number is just under 3 × 140 = 420; pick 400.</w:t>
      </w:r>
    </w:p>
    <w:p>
      <w:r>
        <w:t>🔍 Why It Works: Dividing 140 by 35 gives the 1%-value (4), then ×100 restores the whole.</w:t>
      </w:r>
    </w:p>
    <w:p>
      <w:r>
        <w:t>❌ Why Not Others: 350 gives 122.5; 380 gives 133; 420 gives 147 as 35%.</w:t>
      </w:r>
    </w:p>
    <w:p>
      <w:r>
        <w:t>⚠️ Exam Trap: Do not divide 140 by 0.35 carelessly — 140 ÷ 35 × 100 avoids decimal slips.</w:t>
      </w:r>
    </w:p>
    <w:p>
      <w:r>
        <w:t>⚡ 5-Second Recall: 140 ÷ 35 = 4 → ×100 = 400</w:t>
      </w:r>
    </w:p>
    <w:p>
      <w:r>
        <w:t>Question: What percent of 250 is 62.5?</w:t>
      </w:r>
    </w:p>
    <w:p>
      <w:r>
        <w:t>250 का कितना प्रतिशत 62.5 है?</w:t>
      </w:r>
    </w:p>
    <w:p>
      <w:r>
        <w:t>(a) 20%</w:t>
      </w:r>
    </w:p>
    <w:p>
      <w:r>
        <w:t>(b) 25%</w:t>
      </w:r>
    </w:p>
    <w:p>
      <w:r>
        <w:t>(c) 30%</w:t>
      </w:r>
    </w:p>
    <w:p>
      <w:r>
        <w:t>(d) 12.5%</w:t>
      </w:r>
    </w:p>
    <w:p>
      <w:r>
        <w:t>Answer: b</w:t>
      </w:r>
    </w:p>
    <w:p>
      <w:r>
        <w:t>Solution: ✅ Correct Answer: B. 25%</w:t>
      </w:r>
    </w:p>
    <w:p>
      <w:r>
        <w:t>🧠 PNC Core Concept: Percent = (part/whole) × 100.</w:t>
      </w:r>
    </w:p>
    <w:p>
      <w:r>
        <w:t>🧭 PNC Solve Path: (62.5/250) × 100 = 62.5 × 100/250 = 6250/250 = 25%.</w:t>
      </w:r>
    </w:p>
    <w:p>
      <w:r>
        <w:t>⚙️ PNC Quick Method: 62.5 is exactly one quarter of 250 → 25%.</w:t>
      </w:r>
    </w:p>
    <w:p>
      <w:r>
        <w:t>🔍 Why It Works: 250/4 = 62.5, and one quarter is 25%, so the match is exact.</w:t>
      </w:r>
    </w:p>
    <w:p>
      <w:r>
        <w:t>❌ Why Not Others: 20% of 250 = 50; 30% = 75; 12.5% = 31.25.</w:t>
      </w:r>
    </w:p>
    <w:p>
      <w:r>
        <w:t>⚠️ Exam Trap: With a .5 in the part, simplify to 625/2500 before reducing.</w:t>
      </w:r>
    </w:p>
    <w:p>
      <w:r>
        <w:t>⚡ 5-Second Recall: quarter of 250 → 25%</w:t>
      </w:r>
    </w:p>
    <w:p>
      <w:r>
        <w:t>Question: 4/25 converted to a percentage is:</w:t>
      </w:r>
    </w:p>
    <w:p>
      <w:r>
        <w:t>4/25 को प्रतिशत में बदलने पर क्या प्राप्त होगा?</w:t>
      </w:r>
    </w:p>
    <w:p>
      <w:r>
        <w:t>(a) 14%</w:t>
      </w:r>
    </w:p>
    <w:p>
      <w:r>
        <w:t>(b) 15%</w:t>
      </w:r>
    </w:p>
    <w:p>
      <w:r>
        <w:t>(c) 16%</w:t>
      </w:r>
    </w:p>
    <w:p>
      <w:r>
        <w:t>(d) 18%</w:t>
      </w:r>
    </w:p>
    <w:p>
      <w:r>
        <w:t>Answer: c</w:t>
      </w:r>
    </w:p>
    <w:p>
      <w:r>
        <w:t>Solution: ✅ Correct Answer: C. 16%</w:t>
      </w:r>
    </w:p>
    <w:p>
      <w:r>
        <w:t>🧠 PNC Core Concept: Scale the denominator to 100 by multiplying top and bottom.</w:t>
      </w:r>
    </w:p>
    <w:p>
      <w:r>
        <w:t>🧭 PNC Solve Path: 4/25 = (4 × 4)/(25 × 4) = 16/100 = 16%.</w:t>
      </w:r>
    </w:p>
    <w:p>
      <w:r>
        <w:t>⚙️ PNC Quick Method: 1/25 = 4%, so 4/25 = 4 × 4% = 16%.</w:t>
      </w:r>
    </w:p>
    <w:p>
      <w:r>
        <w:t>🔍 Why It Works: 25 × 4 = 100, so the fraction converts to a clean percentage with no decimals.</w:t>
      </w:r>
    </w:p>
    <w:p>
      <w:r>
        <w:t>❌ Why Not Others: 14% = 3.5/25; 15% = 3.75/25; 18% = 4.5/25.</w:t>
      </w:r>
    </w:p>
    <w:p>
      <w:r>
        <w:t>⚠️ Exam Trap: Multiply numerator and denominator by the SAME number — 4/25 is not 4.25%.</w:t>
      </w:r>
    </w:p>
    <w:p>
      <w:r>
        <w:t>⚡ 5-Second Recall: 1/25 = 4% → 4/25 = 16%</w:t>
      </w:r>
    </w:p>
    <w:p>
      <w:r>
        <w:t>Question: 62.5% as a fraction in lowest terms is:</w:t>
      </w:r>
    </w:p>
    <w:p>
      <w:r>
        <w:t>62.5% को न्यूनतम रूप में भिन्न के रूप में लिखने पर क्या प्राप्त होगा?</w:t>
      </w:r>
    </w:p>
    <w:p>
      <w:r>
        <w:t>(a) 5/8</w:t>
      </w:r>
    </w:p>
    <w:p>
      <w:r>
        <w:t>(b) 3/8</w:t>
      </w:r>
    </w:p>
    <w:p>
      <w:r>
        <w:t>(c) 7/8</w:t>
      </w:r>
    </w:p>
    <w:p>
      <w:r>
        <w:t>(d) 5/4</w:t>
      </w:r>
    </w:p>
    <w:p>
      <w:r>
        <w:t>Answer: a</w:t>
      </w:r>
    </w:p>
    <w:p>
      <w:r>
        <w:t>Solution: ✅ Correct Answer: A. 5/8</w:t>
      </w:r>
    </w:p>
    <w:p>
      <w:r>
        <w:t>🧠 PNC Core Concept: 62.5% = 62.5/100; double both to clear the decimal, then reduce.</w:t>
      </w:r>
    </w:p>
    <w:p>
      <w:r>
        <w:t>🧭 PNC Solve Path: 62.5/100 = 125/200 → divide by 25 → 5/8.</w:t>
      </w:r>
    </w:p>
    <w:p>
      <w:r>
        <w:t>⚙️ PNC Quick Method: 12.5% = 1/8, so 62.5% = 5 × 12.5% = 5/8.</w:t>
      </w:r>
    </w:p>
    <w:p>
      <w:r>
        <w:t>🔍 Why It Works: Multiplying numerator and denominator by 2 gives 125/200, which reduces by 25.</w:t>
      </w:r>
    </w:p>
    <w:p>
      <w:r>
        <w:t>❌ Why Not Others: 3/8 = 37.5%; 7/8 = 87.5%; 5/4 = 125%.</w:t>
      </w:r>
    </w:p>
    <w:p>
      <w:r>
        <w:t>⚠️ Exam Trap: 62.5% is five eighths, not three eighths — count the 12.5% steps.</w:t>
      </w:r>
    </w:p>
    <w:p>
      <w:r>
        <w:t>⚡ 5-Second Recall: 62.5% = 5/8</w:t>
      </w:r>
    </w:p>
    <w:p>
      <w:r>
        <w:t>Question: 0.2% of 5000 is:</w:t>
      </w:r>
    </w:p>
    <w:p>
      <w:r>
        <w:t>5000 का 0.2% कितना है?</w:t>
      </w:r>
    </w:p>
    <w:p>
      <w:r>
        <w:t>(a) 5</w:t>
      </w:r>
    </w:p>
    <w:p>
      <w:r>
        <w:t>(b) 20</w:t>
      </w:r>
    </w:p>
    <w:p>
      <w:r>
        <w:t>(c) 25</w:t>
      </w:r>
    </w:p>
    <w:p>
      <w:r>
        <w:t>(d) 10</w:t>
      </w:r>
    </w:p>
    <w:p>
      <w:r>
        <w:t>Answer: d</w:t>
      </w:r>
    </w:p>
    <w:p>
      <w:r>
        <w:t>Solution: ✅ Correct Answer: D. 10</w:t>
      </w:r>
    </w:p>
    <w:p>
      <w:r>
        <w:t>🧠 PNC Core Concept: 0.2% = 0.2/100 = 0.002.</w:t>
      </w:r>
    </w:p>
    <w:p>
      <w:r>
        <w:t>🧭 PNC Solve Path: 0.2% of 5000 = 0.002 × 5000 = 10.</w:t>
      </w:r>
    </w:p>
    <w:p>
      <w:r>
        <w:t>⚙️ PNC Quick Method: 1% of 5000 = 50 → 0.2% = 50/5 = 10.</w:t>
      </w:r>
    </w:p>
    <w:p>
      <w:r>
        <w:t>🔍 Why It Works: Dividing 1% (50) by 5 gives the 0.2% slice.</w:t>
      </w:r>
    </w:p>
    <w:p>
      <w:r>
        <w:t>❌ Why Not Others: 5 = 0.1%; 20 = 0.4%; 25 = 0.5%.</w:t>
      </w:r>
    </w:p>
    <w:p>
      <w:r>
        <w:t>⚠️ Exam Trap: 0.2% is NOT 20% — a decimal point slip multiplies the answer by 100.</w:t>
      </w:r>
    </w:p>
    <w:p>
      <w:r>
        <w:t>⚡ 5-Second Recall: 1% of 5000 = 50 → 0.2% = 10</w:t>
      </w:r>
    </w:p>
    <w:p>
      <w:r>
        <w:t>Question: 3.5% written as a fraction in lowest terms is:</w:t>
      </w:r>
    </w:p>
    <w:p>
      <w:r>
        <w:t>3.5% को न्यूनतम रूप में भिन्न के रूप में लिखने पर क्या प्राप्त होगा?</w:t>
      </w:r>
    </w:p>
    <w:p>
      <w:r>
        <w:t>(a) 7/20</w:t>
      </w:r>
    </w:p>
    <w:p>
      <w:r>
        <w:t>(b) 7/200</w:t>
      </w:r>
    </w:p>
    <w:p>
      <w:r>
        <w:t>(c) 35/10</w:t>
      </w:r>
    </w:p>
    <w:p>
      <w:r>
        <w:t>(d) 7/2</w:t>
      </w:r>
    </w:p>
    <w:p>
      <w:r>
        <w:t>Answer: b</w:t>
      </w:r>
    </w:p>
    <w:p>
      <w:r>
        <w:t>Solution: ✅ Correct Answer: B. 7/200</w:t>
      </w:r>
    </w:p>
    <w:p>
      <w:r>
        <w:t>🧠 PNC Core Concept: 3.5% = 3.5/100 = 35/1000.</w:t>
      </w:r>
    </w:p>
    <w:p>
      <w:r>
        <w:t>🧭 PNC Solve Path: 35/1000 → divide by 5 → 7/200.</w:t>
      </w:r>
    </w:p>
    <w:p>
      <w:r>
        <w:t>⚙️ PNC Quick Method: Remove the decimal first (×10), then reduce by 5.</w:t>
      </w:r>
    </w:p>
    <w:p>
      <w:r>
        <w:t>🔍 Why It Works: 7/200 × 100 = 3.5, so the reduced form is exact.</w:t>
      </w:r>
    </w:p>
    <w:p>
      <w:r>
        <w:t>❌ Why Not Others: 7/20 = 35%; 35/10 = 350%; 7/2 = 350%.</w:t>
      </w:r>
    </w:p>
    <w:p>
      <w:r>
        <w:t>⚠️ Exam Trap: 3.5% is small — the fraction must have a denominator above 100.</w:t>
      </w:r>
    </w:p>
    <w:p>
      <w:r>
        <w:t>⚡ 5-Second Recall: 3.5% = 7/200</w:t>
      </w:r>
    </w:p>
    <w:p>
      <w:r>
        <w:t>Question: A man spends 60% of his income and saves ₹9600 per month. His monthly income is:</w:t>
      </w:r>
    </w:p>
    <w:p>
      <w:r>
        <w:t>एक व्यक्ति अपनी आय का 60% खर्च करता है और प्रति माह ₹9600 बचाता है। उसकी मासिक आय कितनी है?</w:t>
      </w:r>
    </w:p>
    <w:p>
      <w:r>
        <w:t>(a) ₹20000</w:t>
      </w:r>
    </w:p>
    <w:p>
      <w:r>
        <w:t>(b) ₹22000</w:t>
      </w:r>
    </w:p>
    <w:p>
      <w:r>
        <w:t>(c) ₹24000</w:t>
      </w:r>
    </w:p>
    <w:p>
      <w:r>
        <w:t>(d) ₹26000</w:t>
      </w:r>
    </w:p>
    <w:p>
      <w:r>
        <w:t>Answer: c</w:t>
      </w:r>
    </w:p>
    <w:p>
      <w:r>
        <w:t>Solution: ✅ Correct Answer: C. ₹24000</w:t>
      </w:r>
    </w:p>
    <w:p>
      <w:r>
        <w:t>🧠 PNC Core Concept: Savings percent = 100% − spending percent.</w:t>
      </w:r>
    </w:p>
    <w:p>
      <w:r>
        <w:t>🧭 PNC Solve Path: Saves 40% → 40% of income = 9600 → income = 9600 × 100/40 = ₹24000.</w:t>
      </w:r>
    </w:p>
    <w:p>
      <w:r>
        <w:t>⚙️ PNC Quick Method: 9600 ÷ 4 = 2400 (1%) → ×100 = ₹24000.</w:t>
      </w:r>
    </w:p>
    <w:p>
      <w:r>
        <w:t>🔍 Why It Works: 40% is two-fifths, so income = 9600 × 5/2 = 24000.</w:t>
      </w:r>
    </w:p>
    <w:p>
      <w:r>
        <w:t>❌ Why Not Others: ₹20000 gives savings ₹8000; ₹22000 gives ₹8800; ₹26000 gives ₹10400.</w:t>
      </w:r>
    </w:p>
    <w:p>
      <w:r>
        <w:t>⚠️ Exam Trap: Do not treat 9600 as 60% of income — it is the SAVED 40%.</w:t>
      </w:r>
    </w:p>
    <w:p>
      <w:r>
        <w:t>⚡ 5-Second Recall: saved% = 40 → income = 9600 × 5/2 = ₹24000</w:t>
      </w:r>
    </w:p>
    <w:p>
      <w:r>
        <w:t>Question: If A's salary is 25% more than B's, then B's salary is what percent less than A's?</w:t>
      </w:r>
    </w:p>
    <w:p>
      <w:r>
        <w:t>यदि A का वेतन B से 25% अधिक है, तो B का वेतन A से कितने प्रतिशत कम है?</w:t>
      </w:r>
    </w:p>
    <w:p>
      <w:r>
        <w:t>(a) 20%</w:t>
      </w:r>
    </w:p>
    <w:p>
      <w:r>
        <w:t>(b) 25%</w:t>
      </w:r>
    </w:p>
    <w:p>
      <w:r>
        <w:t>(c) 33 1/3%</w:t>
      </w:r>
    </w:p>
    <w:p>
      <w:r>
        <w:t>(d) 12.5%</w:t>
      </w:r>
    </w:p>
    <w:p>
      <w:r>
        <w:t>Answer: a</w:t>
      </w:r>
    </w:p>
    <w:p>
      <w:r>
        <w:t>Solution: ✅ Correct Answer: A. 20%</w:t>
      </w:r>
    </w:p>
    <w:p>
      <w:r>
        <w:t>🧠 PNC Core Concept: "More by x%" and "less by x%" are NOT symmetric — base changes.</w:t>
      </w:r>
    </w:p>
    <w:p>
      <w:r>
        <w:t>🧭 PNC Solve Path: Let B = 100 → A = 125 → B is (25/125) × 100 = 20% less than A.</w:t>
      </w:r>
    </w:p>
    <w:p>
      <w:r>
        <w:t>⚙️ PNC Quick Method: If A is 25% above B, B is 25/125 = 1/5 = 20% below A.</w:t>
      </w:r>
    </w:p>
    <w:p>
      <w:r>
        <w:t>🔍 Why It Works: The percent is always calculated on the SECOND quantity mentioned (here A = 125).</w:t>
      </w:r>
    </w:p>
    <w:p>
      <w:r>
        <w:t>❌ Why Not Others: 25% wrongly uses B as base; 33⅓% uses the 100/75 inversion.</w:t>
      </w:r>
    </w:p>
    <w:p>
      <w:r>
        <w:t>⚠️ Exam Trap: A is 25% MORE than B means A = 125 when B = 100, not A = 100, B = 75.</w:t>
      </w:r>
    </w:p>
    <w:p>
      <w:r>
        <w:t>⚡ 5-Second Recall: +25% ⇒ −20% on the way back (25/125)</w:t>
      </w:r>
    </w:p>
    <w:p>
      <w:r>
        <w:t>Question: 0.5% of ₹36000 is:</w:t>
      </w:r>
    </w:p>
    <w:p>
      <w:r>
        <w:t>₹36000 का 0.5% कितना है?</w:t>
      </w:r>
    </w:p>
    <w:p>
      <w:r>
        <w:t>(a) ₹90</w:t>
      </w:r>
    </w:p>
    <w:p>
      <w:r>
        <w:t>(b) ₹150</w:t>
      </w:r>
    </w:p>
    <w:p>
      <w:r>
        <w:t>(c) ₹200</w:t>
      </w:r>
    </w:p>
    <w:p>
      <w:r>
        <w:t>(d) ₹180</w:t>
      </w:r>
    </w:p>
    <w:p>
      <w:r>
        <w:t>Answer: d</w:t>
      </w:r>
    </w:p>
    <w:p>
      <w:r>
        <w:t>Solution: ✅ Correct Answer: D. ₹180</w:t>
      </w:r>
    </w:p>
    <w:p>
      <w:r>
        <w:t>🧠 PNC Core Concept: 0.5% = half of 1% = 0.005.</w:t>
      </w:r>
    </w:p>
    <w:p>
      <w:r>
        <w:t>🧭 PNC Solve Path: 1% of 36000 = 360 → 0.5% = 360/2 = ₹180.</w:t>
      </w:r>
    </w:p>
    <w:p>
      <w:r>
        <w:t>⚙️ PNC Quick Method: Take 1% then halve it.</w:t>
      </w:r>
    </w:p>
    <w:p>
      <w:r>
        <w:t>🔍 Why It Works: 0.005 × 36000 = 180, matching the half-of-1% path.</w:t>
      </w:r>
    </w:p>
    <w:p>
      <w:r>
        <w:t>❌ Why Not Others: ₹90 = 0.25%; ₹150 and ₹200 do not divide 36000 cleanly.</w:t>
      </w:r>
    </w:p>
    <w:p>
      <w:r>
        <w:t>⚠️ Exam Trap: 0.5% is half of 1%, not half of the amount's percent value.</w:t>
      </w:r>
    </w:p>
    <w:p>
      <w:r>
        <w:t>⚡ 5-Second Recall: 1% = 360 → 0.5% = ₹180</w:t>
      </w:r>
    </w:p>
    <w:p>
      <w:r>
        <w:t>Question: 5% of 20% of 600 is:</w:t>
      </w:r>
    </w:p>
    <w:p>
      <w:r>
        <w:t>600 के 20% का 5% कितना है?</w:t>
      </w:r>
    </w:p>
    <w:p>
      <w:r>
        <w:t>(a) 4</w:t>
      </w:r>
    </w:p>
    <w:p>
      <w:r>
        <w:t>(b) 6</w:t>
      </w:r>
    </w:p>
    <w:p>
      <w:r>
        <w:t>(c) 8</w:t>
      </w:r>
    </w:p>
    <w:p>
      <w:r>
        <w:t>(d) 12</w:t>
      </w:r>
    </w:p>
    <w:p>
      <w:r>
        <w:t>Answer: b</w:t>
      </w:r>
    </w:p>
    <w:p>
      <w:r>
        <w:t>Solution: ✅ Correct Answer: B. 6</w:t>
      </w:r>
    </w:p>
    <w:p>
      <w:r>
        <w:t>🧠 PNC Core Concept: Work inside-out: apply the inner percent first, then the outer.</w:t>
      </w:r>
    </w:p>
    <w:p>
      <w:r>
        <w:t>🧭 PNC Solve Path: 20% of 600 = 120 → 5% of 120 = 6.</w:t>
      </w:r>
    </w:p>
    <w:p>
      <w:r>
        <w:t>⚙️ PNC Quick Method: 5% × 20% = 1% of the base → 1% of 600 = 6.</w:t>
      </w:r>
    </w:p>
    <w:p>
      <w:r>
        <w:t>🔍 Why It Works: Percent of percent multiplies: 0.05 × 0.20 × 600 = 0.01 × 600 = 6.</w:t>
      </w:r>
    </w:p>
    <w:p>
      <w:r>
        <w:t>❌ Why Not Others: 4 and 8 come from mis-order of the multipliers; 12 = 2%.</w:t>
      </w:r>
    </w:p>
    <w:p>
      <w:r>
        <w:t>⚠️ Exam Trap: "5% of 20% of 600" means 5% of (20% of 600), never (5% of 20)% alone.</w:t>
      </w:r>
    </w:p>
    <w:p>
      <w:r>
        <w:t>⚡ 5-Second Recall: 5% × 20% = 1% → 6</w:t>
      </w:r>
    </w:p>
    <w:p>
      <w:r>
        <w:t>Question: The fraction 17/20 is equal to:</w:t>
      </w:r>
    </w:p>
    <w:p>
      <w:r>
        <w:t>भिन्न 17/20 किसके बराबर है?</w:t>
      </w:r>
    </w:p>
    <w:p>
      <w:r>
        <w:t>(a) 85%</w:t>
      </w:r>
    </w:p>
    <w:p>
      <w:r>
        <w:t>(b) 80%</w:t>
      </w:r>
    </w:p>
    <w:p>
      <w:r>
        <w:t>(c) 15%</w:t>
      </w:r>
    </w:p>
    <w:p>
      <w:r>
        <w:t>(d) 8.5%</w:t>
      </w:r>
    </w:p>
    <w:p>
      <w:r>
        <w:t>Answer: a</w:t>
      </w:r>
    </w:p>
    <w:p>
      <w:r>
        <w:t>Solution: ✅ Correct Answer: A. 85%</w:t>
      </w:r>
    </w:p>
    <w:p>
      <w:r>
        <w:t>🧠 PNC Core Concept: Scale the denominator to 100: 20 × 5 = 100.</w:t>
      </w:r>
    </w:p>
    <w:p>
      <w:r>
        <w:t>🧭 PNC Solve Path: 17/20 = (17 × 5)/(20 × 5) = 85/100 = 85%.</w:t>
      </w:r>
    </w:p>
    <w:p>
      <w:r>
        <w:t>⚙️ PNC Quick Method: 17/20 = 0.85 → shift the point → 85%.</w:t>
      </w:r>
    </w:p>
    <w:p>
      <w:r>
        <w:t>🔍 Why It Works: Since 20 is a factor of 100, the conversion is a clean ×5 scaling.</w:t>
      </w:r>
    </w:p>
    <w:p>
      <w:r>
        <w:t>❌ Why Not Others: 80% = 16/20; 15% = 3/20; 8.5% = 1.7/20.</w:t>
      </w:r>
    </w:p>
    <w:p>
      <w:r>
        <w:t>⚠️ Exam Trap: 8.5% traps those who drop a zero — 0.85 is 85%, not 8.5%.</w:t>
      </w:r>
    </w:p>
    <w:p>
      <w:r>
        <w:t>⚡ 5-Second Recall: 17/20 = 85%</w:t>
      </w:r>
    </w:p>
    <w:p>
      <w:r>
        <w:t>Question: 66 2/3% of 270 is:</w:t>
      </w:r>
    </w:p>
    <w:p>
      <w:r>
        <w:t>270 का 66 2/3% कितना है?</w:t>
      </w:r>
    </w:p>
    <w:p>
      <w:r>
        <w:t>(a) 150</w:t>
      </w:r>
    </w:p>
    <w:p>
      <w:r>
        <w:t>(b) 160</w:t>
      </w:r>
    </w:p>
    <w:p>
      <w:r>
        <w:t>(c) 180</w:t>
      </w:r>
    </w:p>
    <w:p>
      <w:r>
        <w:t>(d) 200</w:t>
      </w:r>
    </w:p>
    <w:p>
      <w:r>
        <w:t>Answer: c</w:t>
      </w:r>
    </w:p>
    <w:p>
      <w:r>
        <w:t>Solution: ✅ Correct Answer: C. 180</w:t>
      </w:r>
    </w:p>
    <w:p>
      <w:r>
        <w:t>🧠 PNC Core Concept: 66 2/3% = 200/3 % = (200/3)/100 = 2/3.</w:t>
      </w:r>
    </w:p>
    <w:p>
      <w:r>
        <w:t>🧭 PNC Solve Path: 2/3 × 270 = 180.</w:t>
      </w:r>
    </w:p>
    <w:p>
      <w:r>
        <w:t>⚙️ PNC Quick Method: 2/3 of a number = number − one-third.</w:t>
      </w:r>
    </w:p>
    <w:p>
      <w:r>
        <w:t>🔍 Why It Works: 270 ÷ 3 = 90 (one-third) → two-thirds = 180.</w:t>
      </w:r>
    </w:p>
    <w:p>
      <w:r>
        <w:t>❌ Why Not Others: 150 is not a clean two-thirds of 270; 160 and 200 do not divide by 3 evenly.</w:t>
      </w:r>
    </w:p>
    <w:p>
      <w:r>
        <w:t>⚠️ Exam Trap: 66 2/3% is the recurring form of 2/3 — treat it as 2/3, not 66%.</w:t>
      </w:r>
    </w:p>
    <w:p>
      <w:r>
        <w:t>⚡ 5-Second Recall: 66 2/3% = 2/3 → 270 × 2/3 = 180</w:t>
      </w:r>
    </w:p>
    <w:p>
      <w:r>
        <w:t>Question: 30% of a number is 6 more than 25% of the same number. The number is:</w:t>
      </w:r>
    </w:p>
    <w:p>
      <w:r>
        <w:t>किसी संख्या का 30%, उसी संख्या के 25% से 6 अधिक है। वह संख्या क्या है?</w:t>
      </w:r>
    </w:p>
    <w:p>
      <w:r>
        <w:t>(a) 90</w:t>
      </w:r>
    </w:p>
    <w:p>
      <w:r>
        <w:t>(b) 100</w:t>
      </w:r>
    </w:p>
    <w:p>
      <w:r>
        <w:t>(c) 110</w:t>
      </w:r>
    </w:p>
    <w:p>
      <w:r>
        <w:t>(d) 120</w:t>
      </w:r>
    </w:p>
    <w:p>
      <w:r>
        <w:t>Answer: d</w:t>
      </w:r>
    </w:p>
    <w:p>
      <w:r>
        <w:t>Solution: ✅ Correct Answer: D. 120</w:t>
      </w:r>
    </w:p>
    <w:p>
      <w:r>
        <w:t>🧠 PNC Core Concept: Difference of percentages on the same base = the absolute difference.</w:t>
      </w:r>
    </w:p>
    <w:p>
      <w:r>
        <w:t>🧭 PNC Solve Path: 30% − 25% = 5% of the number = 6 → number = 6 × 100/5 = 120.</w:t>
      </w:r>
    </w:p>
    <w:p>
      <w:r>
        <w:t>⚙️ PNC Quick Method: 1% of the number = 6/5 = 1.2 → ×100 = 120.</w:t>
      </w:r>
    </w:p>
    <w:p>
      <w:r>
        <w:t>🔍 Why It Works: Subtracting 0.25N from 0.30N leaves 0.05N = 6, so N = 120.</w:t>
      </w:r>
    </w:p>
    <w:p>
      <w:r>
        <w:t>❌ Why Not Others: 90 gives a difference of 4.5; 100 gives 5; 110 gives 5.5.</w:t>
      </w:r>
    </w:p>
    <w:p>
      <w:r>
        <w:t>⚠️ Exam Trap: Only the PERCENTAGE difference (5%) maps to 6 — never compare 30 and 25 directly.</w:t>
      </w:r>
    </w:p>
    <w:p>
      <w:r>
        <w:t>⚡ 5-Second Recall: 5% = 6 → N = 120</w:t>
      </w:r>
    </w:p>
    <w:p>
      <w:r>
        <w:t>Question: A candidate scores 65% marks in an examination of maximum 500 marks. If the pass mark is 70%, by how many marks does he fail?</w:t>
      </w:r>
    </w:p>
    <w:p>
      <w:r>
        <w:t>एक अभ्यर्थी अधिकतम 500 अंकों की परीक्षा में 65% अंक प्राप्त करता है। यदि उत्तीर्णांक 70% है, तो वह कितने अंकों से अनुत्तीर्ण रहा?</w:t>
      </w:r>
    </w:p>
    <w:p>
      <w:r>
        <w:t>(a) 25</w:t>
      </w:r>
    </w:p>
    <w:p>
      <w:r>
        <w:t>(b) 35</w:t>
      </w:r>
    </w:p>
    <w:p>
      <w:r>
        <w:t>(c) 40</w:t>
      </w:r>
    </w:p>
    <w:p>
      <w:r>
        <w:t>(d) 50</w:t>
      </w:r>
    </w:p>
    <w:p>
      <w:r>
        <w:t>Answer: a</w:t>
      </w:r>
    </w:p>
    <w:p>
      <w:r>
        <w:t>Solution: ✅ Correct Answer: A. 25</w:t>
      </w:r>
    </w:p>
    <w:p>
      <w:r>
        <w:t>🧠 PNC Core Concept: Convert both percentages to absolute marks on the same maximum.</w:t>
      </w:r>
    </w:p>
    <w:p>
      <w:r>
        <w:t>🧭 PNC Solve Path: Scored = 65% of 500 = 325; pass mark = 70% of 500 = 350 → shortfall = 350 − 325 = 25.</w:t>
      </w:r>
    </w:p>
    <w:p>
      <w:r>
        <w:t>⚙️ PNC Quick Method: Shortfall % = 70 − 65 = 5% → 5% of 500 = 25.</w:t>
      </w:r>
    </w:p>
    <w:p>
      <w:r>
        <w:t>🔍 Why It Works: Both scores share the maximum 500, so the mark difference equals 5% of 500.</w:t>
      </w:r>
    </w:p>
    <w:p>
      <w:r>
        <w:t>❌ Why Not Others: 35, 40, 50 ignore the 5%-of-500 conversion or use 70 − 65 wrongly on another base.</w:t>
      </w:r>
    </w:p>
    <w:p>
      <w:r>
        <w:t>⚠️ Exam Trap: Do not answer "5 marks" — the 5% gap is 25 marks out of 500.</w:t>
      </w:r>
    </w:p>
    <w:p>
      <w:r>
        <w:t>⚡ 5-Second Recall: 5% of 500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