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वाच्य किसे कहते हैं?</w:t>
      </w:r>
    </w:p>
    <w:p>
      <w:r>
        <w:t>What is vaachya (voice)?</w:t>
      </w:r>
    </w:p>
    <w:p>
      <w:r>
        <w:t>(a) संज्ञा के वचन-भेद को वाच्य कहते हैं</w:t>
      </w:r>
    </w:p>
    <w:p>
      <w:r>
        <w:t>(b) विशेषण की अवस्था को वाच्य कहते हैं</w:t>
      </w:r>
    </w:p>
    <w:p>
      <w:r>
        <w:t>(c) क्रिया के उस रूप को वाच्य कहते हैं जिससे कर्ता, कर्म या भाव की प्रधानता का बोध होता है</w:t>
      </w:r>
    </w:p>
    <w:p>
      <w:r>
        <w:t>(d) सर्वनाम के पुरुष-भेद को वाच्य कहते हैं</w:t>
      </w:r>
    </w:p>
    <w:p>
      <w:r>
        <w:t>Answer: c</w:t>
      </w:r>
    </w:p>
    <w:p>
      <w:r>
        <w:t>Solution: ✅ सही उत्तर: C. क्रिया के उस रूप को वाच्य कहते हैं जिससे कर्ता, कर्म या भाव की प्रधानता का बोध होता है</w:t>
      </w:r>
    </w:p>
    <w:p>
      <w:r>
        <w:t>🧠 PNC भाषा-नियम: वाच्य = क्रिया का वह रूप जो बताए कि वाक्य में कर्ता, कर्म या भाव में से कौन प्रधान है।</w:t>
      </w:r>
    </w:p>
    <w:p>
      <w:r>
        <w:t>🔍 PNC कारण: 'राम खाता है' (कर्ता प्रधान) और 'राम से खाया जाता है' (कर्म प्रधान) — क्रिया-रूप का यही भेद वाच्य है।</w:t>
      </w:r>
    </w:p>
    <w:p>
      <w:r>
        <w:t>⚡ 5-Second Recall: वाच्य = कर्ता/कर्म/भाव की प्रधानता</w:t>
      </w:r>
    </w:p>
    <w:p>
      <w:r>
        <w:t>Question: हिंदी में वाच्य के कितने भेद हैं?</w:t>
      </w:r>
    </w:p>
    <w:p>
      <w:r>
        <w:t>How many kinds of voice are there in Hindi?</w:t>
      </w:r>
    </w:p>
    <w:p>
      <w:r>
        <w:t>(a) दो</w:t>
      </w:r>
    </w:p>
    <w:p>
      <w:r>
        <w:t>(b) तीन</w:t>
      </w:r>
    </w:p>
    <w:p>
      <w:r>
        <w:t>(c) चार</w:t>
      </w:r>
    </w:p>
    <w:p>
      <w:r>
        <w:t>(d) पाँच</w:t>
      </w:r>
    </w:p>
    <w:p>
      <w:r>
        <w:t>Answer: b</w:t>
      </w:r>
    </w:p>
    <w:p>
      <w:r>
        <w:t>Solution: ✅ सही उत्तर: B. तीन</w:t>
      </w:r>
    </w:p>
    <w:p>
      <w:r>
        <w:t>🧠 PNC भाषा-नियम: वाच्य के तीन भेद — कर्तृवाच्य, कर्मवाच्य और भाववाच्य।</w:t>
      </w:r>
    </w:p>
    <w:p>
      <w:r>
        <w:t>🔍 PNC कारण: प्रधान तत्व (कर्ता/कर्म/भाव) के आधार पर ही तीनों वाच्य बनते हैं।</w:t>
      </w:r>
    </w:p>
    <w:p>
      <w:r>
        <w:t>⚡ 5-Second Recall: वाच्य = 3 — कर्तृ, कर्म, भाव</w:t>
      </w:r>
    </w:p>
    <w:p>
      <w:r>
        <w:t>Question: कर्तृवाच्य में किसकी प्रधानता होती है?</w:t>
      </w:r>
    </w:p>
    <w:p>
      <w:r>
        <w:t>Which element is prominent in the active voice?</w:t>
      </w:r>
    </w:p>
    <w:p>
      <w:r>
        <w:t>(a) कर्ता की</w:t>
      </w:r>
    </w:p>
    <w:p>
      <w:r>
        <w:t>(b) कर्म की</w:t>
      </w:r>
    </w:p>
    <w:p>
      <w:r>
        <w:t>(c) भाव की</w:t>
      </w:r>
    </w:p>
    <w:p>
      <w:r>
        <w:t>(d) काल की</w:t>
      </w:r>
    </w:p>
    <w:p>
      <w:r>
        <w:t>Answer: a</w:t>
      </w:r>
    </w:p>
    <w:p>
      <w:r>
        <w:t>Solution: ✅ सही उत्तर: A. कर्ता की</w:t>
      </w:r>
    </w:p>
    <w:p>
      <w:r>
        <w:t>🧠 PNC भाषा-नियम: कर्तृवाच्य में कर्ता प्रधान होता है — क्रिया कर्ता के लिंग-वचन के अनुसार चलती है।</w:t>
      </w:r>
    </w:p>
    <w:p>
      <w:r>
        <w:t>🔍 PNC कारण: 'राम खेलता है' — कर्ता 'राम' ही केंद्र में है और क्रिया उसी के अनुसार है।</w:t>
      </w:r>
    </w:p>
    <w:p>
      <w:r>
        <w:t>⚡ 5-Second Recall: कर्तृवाच्य = कर्ता प्रधान</w:t>
      </w:r>
    </w:p>
    <w:p>
      <w:r>
        <w:t>Question: 'राम फल खाता है।' वाक्य किस वाच्य का उदाहरण है?</w:t>
      </w:r>
    </w:p>
    <w:p>
      <w:r>
        <w:t>Which voice is 'Ram eats fruit' an example of?</w:t>
      </w:r>
    </w:p>
    <w:p>
      <w:r>
        <w:t>(a) कर्मवाच्य</w:t>
      </w:r>
    </w:p>
    <w:p>
      <w:r>
        <w:t>(b) भाववाच्य</w:t>
      </w:r>
    </w:p>
    <w:p>
      <w:r>
        <w:t>(c) कर्तृवाच्य</w:t>
      </w:r>
    </w:p>
    <w:p>
      <w:r>
        <w:t>(d) मिश्र वाच्य</w:t>
      </w:r>
    </w:p>
    <w:p>
      <w:r>
        <w:t>Answer: c</w:t>
      </w:r>
    </w:p>
    <w:p>
      <w:r>
        <w:t>Solution: ✅ सही उत्तर: C. कर्तृवाच्य</w:t>
      </w:r>
    </w:p>
    <w:p>
      <w:r>
        <w:t>🧠 PNC भाषा-नियम: कर्ता 'राम' प्रधान है और क्रिया 'खाता है' उसके अनुसार — कर्तृवाच्य।</w:t>
      </w:r>
    </w:p>
    <w:p>
      <w:r>
        <w:t>🔍 PNC कारण: वाक्य में कर्म 'फल' होते हुए भी क्रिया कर्ता 'राम' (पुल्लिंग एकवचन) से मेल खाती है।</w:t>
      </w:r>
    </w:p>
    <w:p>
      <w:r>
        <w:t>⚡ 5-Second Recall: कर्ता + कर्म दोनों हों और क्रिया कर्ता के अनुसार = कर्तृवाच्य</w:t>
      </w:r>
    </w:p>
    <w:p>
      <w:r>
        <w:t>Question: कर्मवाच्य में किसकी प्रधानता होती है?</w:t>
      </w:r>
    </w:p>
    <w:p>
      <w:r>
        <w:t>Which element is prominent in the passive voice (karmavaachya)?</w:t>
      </w:r>
    </w:p>
    <w:p>
      <w:r>
        <w:t>(a) कर्ता की</w:t>
      </w:r>
    </w:p>
    <w:p>
      <w:r>
        <w:t>(b) कर्म की</w:t>
      </w:r>
    </w:p>
    <w:p>
      <w:r>
        <w:t>(c) भाव की</w:t>
      </w:r>
    </w:p>
    <w:p>
      <w:r>
        <w:t>(d) क्रिया की</w:t>
      </w:r>
    </w:p>
    <w:p>
      <w:r>
        <w:t>Answer: b</w:t>
      </w:r>
    </w:p>
    <w:p>
      <w:r>
        <w:t>Solution: ✅ सही उत्तर: B. कर्म की</w:t>
      </w:r>
    </w:p>
    <w:p>
      <w:r>
        <w:t>🧠 PNC भाषा-नियम: कर्मवाच्य में कर्म प्रधान होता है; क्रिया कर्म के लिंग-वचन के अनुसार बदलती है।</w:t>
      </w:r>
    </w:p>
    <w:p>
      <w:r>
        <w:t>🔍 PNC कारण: 'राम से फल खाया जाता है' — केंद्र में 'फल' (कर्म) है, कर्ता 'राम' गौण है।</w:t>
      </w:r>
    </w:p>
    <w:p>
      <w:r>
        <w:t>⚡ 5-Second Recall: कर्मवाच्य = कर्म प्रधान</w:t>
      </w:r>
    </w:p>
    <w:p>
      <w:r>
        <w:t>Question: 'राम से फल खाया जाता है।' वाक्य किस वाच्य का उदाहरण है?</w:t>
      </w:r>
    </w:p>
    <w:p>
      <w:r>
        <w:t>Which voice is 'Fruit is eaten by Ram' an example of?</w:t>
      </w:r>
    </w:p>
    <w:p>
      <w:r>
        <w:t>(a) कर्मवाच्य</w:t>
      </w:r>
    </w:p>
    <w:p>
      <w:r>
        <w:t>(b) कर्तृवाच्य</w:t>
      </w:r>
    </w:p>
    <w:p>
      <w:r>
        <w:t>(c) भाववाच्य</w:t>
      </w:r>
    </w:p>
    <w:p>
      <w:r>
        <w:t>(d) संदिग्ध वाच्य</w:t>
      </w:r>
    </w:p>
    <w:p>
      <w:r>
        <w:t>Answer: a</w:t>
      </w:r>
    </w:p>
    <w:p>
      <w:r>
        <w:t>Solution: ✅ सही उत्तर: A. कर्मवाच्य</w:t>
      </w:r>
    </w:p>
    <w:p>
      <w:r>
        <w:t>🧠 PNC भाषा-नियम: कर्ता 'राम से' के साथ 'जाता है' + कर्म 'फल' प्रधान → कर्मवाच्य।</w:t>
      </w:r>
    </w:p>
    <w:p>
      <w:r>
        <w:t>🔍 PNC कारण: क्रिया 'खाया जाता है' कर्म 'फल' (पुल्लिंग एकवचन) के अनुसार है।</w:t>
      </w:r>
    </w:p>
    <w:p>
      <w:r>
        <w:t>⚡ 5-Second Recall: 'से + जाता है/जाती है' (कर्म प्रधान) = कर्मवाच्य</w:t>
      </w:r>
    </w:p>
    <w:p>
      <w:r>
        <w:t>Question: भाववाच्य का प्रयोग प्रायः किन क्रियाओं वाले वाक्यों में होता है?</w:t>
      </w:r>
    </w:p>
    <w:p>
      <w:r>
        <w:t>With which verbs is the impersonal voice (bhaavavaachya) usually used?</w:t>
      </w:r>
    </w:p>
    <w:p>
      <w:r>
        <w:t>(a) सकर्मक क्रियाओं में</w:t>
      </w:r>
    </w:p>
    <w:p>
      <w:r>
        <w:t>(b) द्विकर्मक क्रियाओं में</w:t>
      </w:r>
    </w:p>
    <w:p>
      <w:r>
        <w:t>(c) अकर्मक क्रियाओं में</w:t>
      </w:r>
    </w:p>
    <w:p>
      <w:r>
        <w:t>(d) नामधातु क्रियाओं में</w:t>
      </w:r>
    </w:p>
    <w:p>
      <w:r>
        <w:t>Answer: c</w:t>
      </w:r>
    </w:p>
    <w:p>
      <w:r>
        <w:t>Solution: ✅ सही उत्तर: C. अकर्मक क्रियाओं में</w:t>
      </w:r>
    </w:p>
    <w:p>
      <w:r>
        <w:t>🧠 PNC भाषा-नियम: जहाँ कर्म नहीं होता (अकर्मक क्रिया), वहाँ कर्ता की स्थिति/भाव प्रधान होने पर भाववाच्य बनता है।</w:t>
      </w:r>
    </w:p>
    <w:p>
      <w:r>
        <w:t>🔍 PNC कारण: 'मुझसे चला नहीं जाता' — 'चलना' अकर्मक है, अतः कर्मवाच्य नहीं, भाववाच्य बनता है।</w:t>
      </w:r>
    </w:p>
    <w:p>
      <w:r>
        <w:t>⚡ 5-Second Recall: अकर्मक क्रिया + 'जाता है' = भाववाच्य</w:t>
      </w:r>
    </w:p>
    <w:p>
      <w:r>
        <w:t>Question: 'मुझसे चला नहीं जाता।' वाक्य किस वाच्य का उदाहरण है?</w:t>
      </w:r>
    </w:p>
    <w:p>
      <w:r>
        <w:t>Which voice is 'I am unable to walk' an example of?</w:t>
      </w:r>
    </w:p>
    <w:p>
      <w:r>
        <w:t>(a) कर्तृवाच्य</w:t>
      </w:r>
    </w:p>
    <w:p>
      <w:r>
        <w:t>(b) कर्मवाच्य</w:t>
      </w:r>
    </w:p>
    <w:p>
      <w:r>
        <w:t>(c) भाववाच्य</w:t>
      </w:r>
    </w:p>
    <w:p>
      <w:r>
        <w:t>(d) मिश्र वाच्य</w:t>
      </w:r>
    </w:p>
    <w:p>
      <w:r>
        <w:t>Answer: c</w:t>
      </w:r>
    </w:p>
    <w:p>
      <w:r>
        <w:t>Solution: ✅ सही उत्तर: C. भाववाच्य</w:t>
      </w:r>
    </w:p>
    <w:p>
      <w:r>
        <w:t>🧠 PNC भाषा-नियम: 'चलना' अकर्मक क्रिया है; 'से' सहित कर्ता + 'जाता है' → भाववाच्य।</w:t>
      </w:r>
    </w:p>
    <w:p>
      <w:r>
        <w:t>🔍 PNC कारण: कर्म न होने से वाक्य में क्रिया का भाव (स्थिति) प्रधान है।</w:t>
      </w:r>
    </w:p>
    <w:p>
      <w:r>
        <w:t>⚡ 5-Second Recall: 'मुझसे ... नहीं जाता' = भाववाच्य</w:t>
      </w:r>
    </w:p>
    <w:p>
      <w:r>
        <w:t>Question: 'मोहन पुस्तक पढ़ता है।' का कर्मवाच्य रूप बताइए।</w:t>
      </w:r>
    </w:p>
    <w:p>
      <w:r>
        <w:t>Give the passive (karmavaachya) form of 'Mohan reads a book'.</w:t>
      </w:r>
    </w:p>
    <w:p>
      <w:r>
        <w:t>(a) मोहन पुस्तक पढ़ रहा है</w:t>
      </w:r>
    </w:p>
    <w:p>
      <w:r>
        <w:t>(b) मोहन से पुस्तक पढ़ी जाती है</w:t>
      </w:r>
    </w:p>
    <w:p>
      <w:r>
        <w:t>(c) मोहन पुस्तक पढ़ेगा</w:t>
      </w:r>
    </w:p>
    <w:p>
      <w:r>
        <w:t>(d) मोहन से पुस्तक पढ़ी गई</w:t>
      </w:r>
    </w:p>
    <w:p>
      <w:r>
        <w:t>Answer: b</w:t>
      </w:r>
    </w:p>
    <w:p>
      <w:r>
        <w:t>Solution: ✅ सही उत्तर: B. मोहन से पुस्तक पढ़ी जाती है</w:t>
      </w:r>
    </w:p>
    <w:p>
      <w:r>
        <w:t>🧠 PNC भाषा-नियम: कर्तृवाच्य → कर्मवाच्य: कर्ता में 'से' लगाइए, क्रिया को कर्म के अनुसार + 'जाता/जाती है'।</w:t>
      </w:r>
    </w:p>
    <w:p>
      <w:r>
        <w:t>🔍 PNC कारण: 'पढ़ता है' → 'पढ़ी जाती है'; कर्म 'पुस्तक' स्त्रीलिंग है, अतः 'पढ़ी जाती है'।</w:t>
      </w:r>
    </w:p>
    <w:p>
      <w:r>
        <w:t>⚡ 5-Second Recall: कर्तृ→कर्म वाच्य: कर्ता+से, क्रिया 'जाती है'</w:t>
      </w:r>
    </w:p>
    <w:p>
      <w:r>
        <w:t>Question: 'रावण द्वारा सीता का हरण किया गया।' वाक्य किस वाच्य का उदाहरण है?</w:t>
      </w:r>
    </w:p>
    <w:p>
      <w:r>
        <w:t>Which voice is 'Sita was abducted by Ravana' an example of?</w:t>
      </w:r>
    </w:p>
    <w:p>
      <w:r>
        <w:t>(a) कर्तृवाच्य</w:t>
      </w:r>
    </w:p>
    <w:p>
      <w:r>
        <w:t>(b) भाववाच्य</w:t>
      </w:r>
    </w:p>
    <w:p>
      <w:r>
        <w:t>(c) संदिग्ध वाच्य</w:t>
      </w:r>
    </w:p>
    <w:p>
      <w:r>
        <w:t>(d) कर्मवाच्य</w:t>
      </w:r>
    </w:p>
    <w:p>
      <w:r>
        <w:t>Answer: d</w:t>
      </w:r>
    </w:p>
    <w:p>
      <w:r>
        <w:t>Solution: ✅ सही उत्तर: D. कर्मवाच्य</w:t>
      </w:r>
    </w:p>
    <w:p>
      <w:r>
        <w:t>🧠 PNC भाषा-नियम: 'द्वारा' + कर्म प्रधान + 'किया गया' → कर्मवाच्य।</w:t>
      </w:r>
    </w:p>
    <w:p>
      <w:r>
        <w:t>🔍 PNC कारण: कर्ता 'रावण द्वारा' गौण है; क्रिया 'किया गया' कर्म 'हरण' के अनुसार है।</w:t>
      </w:r>
    </w:p>
    <w:p>
      <w:r>
        <w:t>⚡ 5-Second Recall: 'द्वारा ... किया गया' = कर्मवाच्य</w:t>
      </w:r>
    </w:p>
    <w:p>
      <w:r>
        <w:t>Question: 'हमसे यह अपमान सहा नहीं जाता।' वाक्य किस वाच्य का उदाहरण है?</w:t>
      </w:r>
    </w:p>
    <w:p>
      <w:r>
        <w:t>Which voice is 'We cannot bear this insult' an example of?</w:t>
      </w:r>
    </w:p>
    <w:p>
      <w:r>
        <w:t>(a) कर्तृवाच्य</w:t>
      </w:r>
    </w:p>
    <w:p>
      <w:r>
        <w:t>(b) कर्मवाच्य</w:t>
      </w:r>
    </w:p>
    <w:p>
      <w:r>
        <w:t>(c) संदिग्ध वाच्य</w:t>
      </w:r>
    </w:p>
    <w:p>
      <w:r>
        <w:t>(d) भाववाच्य</w:t>
      </w:r>
    </w:p>
    <w:p>
      <w:r>
        <w:t>Answer: d</w:t>
      </w:r>
    </w:p>
    <w:p>
      <w:r>
        <w:t>Solution: ✅ सही उत्तर: D. भाववाच्य</w:t>
      </w:r>
    </w:p>
    <w:p>
      <w:r>
        <w:t>🧠 PNC भाषा-नियम: असमर्थता/भाव प्रधान + अकर्मक प्रयोग में 'नहीं जाता' → भाववाच्य।</w:t>
      </w:r>
    </w:p>
    <w:p>
      <w:r>
        <w:t>🔍 PNC कारण: 'सहा नहीं जाता' में कर्ता 'हमसे' की स्थिति (असमर्थता) प्रधान है।</w:t>
      </w:r>
    </w:p>
    <w:p>
      <w:r>
        <w:t>⚡ 5-Second Recall: 'से ... नहीं जाता' (असमर्थता) = भाववाच्य</w:t>
      </w:r>
    </w:p>
    <w:p>
      <w:r>
        <w:t>Question: 'लड़का गेंद फेंकता है।' का कर्मवाच्य रूप बताइए।</w:t>
      </w:r>
    </w:p>
    <w:p>
      <w:r>
        <w:t>Give the passive (karmavaachya) form of 'The boy throws the ball'.</w:t>
      </w:r>
    </w:p>
    <w:p>
      <w:r>
        <w:t>(a) लड़के से गेंद फेंकी जाएगी</w:t>
      </w:r>
    </w:p>
    <w:p>
      <w:r>
        <w:t>(b) लड़के से गेंद फेंकी जाती है</w:t>
      </w:r>
    </w:p>
    <w:p>
      <w:r>
        <w:t>(c) लड़का गेंद फेंकता था</w:t>
      </w:r>
    </w:p>
    <w:p>
      <w:r>
        <w:t>(d) लड़के द्वारा गेंद फेंका गया</w:t>
      </w:r>
    </w:p>
    <w:p>
      <w:r>
        <w:t>Answer: b</w:t>
      </w:r>
    </w:p>
    <w:p>
      <w:r>
        <w:t>Solution: ✅ सही उत्तर: B. लड़के से गेंद फेंकी जाती है</w:t>
      </w:r>
    </w:p>
    <w:p>
      <w:r>
        <w:t>🧠 PNC भाषा-नियम: कर्ता 'लड़का' → 'लड़के से'; क्रिया कर्म 'गेंद' (स्त्रीलिंग) के अनुसार 'फेंकी जाती है'।</w:t>
      </w:r>
    </w:p>
    <w:p>
      <w:r>
        <w:t>🔍 PNC कारण: सामान्य वर्तमान कर्मवाच्य हेतु 'जाती है' सहायक उचित है।</w:t>
      </w:r>
    </w:p>
    <w:p>
      <w:r>
        <w:t>⚡ 5-Second Recall: कर्ता + 'से' → क्रिया कर्म-लिंग में + जाती है</w:t>
      </w:r>
    </w:p>
    <w:p>
      <w:r>
        <w:t>Question: कर्मवाच्य में कर्ता के साथ प्रायः कौन-सा कारक-चिह्न प्रयुक्त होता है?</w:t>
      </w:r>
    </w:p>
    <w:p>
      <w:r>
        <w:t>Which case-marker is usually used with the doer in the passive voice?</w:t>
      </w:r>
    </w:p>
    <w:p>
      <w:r>
        <w:t>(a) ने</w:t>
      </w:r>
    </w:p>
    <w:p>
      <w:r>
        <w:t>(b) से / द्वारा</w:t>
      </w:r>
    </w:p>
    <w:p>
      <w:r>
        <w:t>(c) को</w:t>
      </w:r>
    </w:p>
    <w:p>
      <w:r>
        <w:t>(d) के लिए</w:t>
      </w:r>
    </w:p>
    <w:p>
      <w:r>
        <w:t>Answer: b</w:t>
      </w:r>
    </w:p>
    <w:p>
      <w:r>
        <w:t>Solution: ✅ सही उत्तर: B. से / द्वारा</w:t>
      </w:r>
    </w:p>
    <w:p>
      <w:r>
        <w:t>🧠 PNC भाषा-नियम: कर्मवाच्य/भाववाच्य में कर्ता गौण होकर 'से' या 'द्वारा' चिह्न लेता है।</w:t>
      </w:r>
    </w:p>
    <w:p>
      <w:r>
        <w:t>🔍 PNC कारण: 'राम से खाया गया', 'रावण द्वारा हरण किया गया' — दोनों में कर्ता 'से/द्वारा' से है।</w:t>
      </w:r>
    </w:p>
    <w:p>
      <w:r>
        <w:t>⚡ 5-Second Recall: कर्म/भाव वाच्य का कर्ता = से/द्वारा</w:t>
      </w:r>
    </w:p>
    <w:p>
      <w:r>
        <w:t>Question: इनमें से कौन-सा वाक्य भाववाच्य का है?</w:t>
      </w:r>
    </w:p>
    <w:p>
      <w:r>
        <w:t>Which of these is an impersonal voice (bhaavavaachya) sentence?</w:t>
      </w:r>
    </w:p>
    <w:p>
      <w:r>
        <w:t>(a) मुझसे खड़ा नहीं हुआ जाता</w:t>
      </w:r>
    </w:p>
    <w:p>
      <w:r>
        <w:t>(b) राम से पुस्तक पढ़ी जाती है</w:t>
      </w:r>
    </w:p>
    <w:p>
      <w:r>
        <w:t>(c) मोहन गाना गाता है</w:t>
      </w:r>
    </w:p>
    <w:p>
      <w:r>
        <w:t>(d) सीता द्वारा भोजन बनाया गया</w:t>
      </w:r>
    </w:p>
    <w:p>
      <w:r>
        <w:t>Answer: a</w:t>
      </w:r>
    </w:p>
    <w:p>
      <w:r>
        <w:t>Solution: ✅ सही उत्तर: A. मुझसे खड़ा नहीं हुआ जाता</w:t>
      </w:r>
    </w:p>
    <w:p>
      <w:r>
        <w:t>🧠 PNC भाषा-नियम: 'खड़ा होना' अकर्मक क्रिया है — अतः इसका 'जाता' रूप भाववाच्य बनता है।</w:t>
      </w:r>
    </w:p>
    <w:p>
      <w:r>
        <w:t>🔍 PNC कारण: B व D में कर्म है (कर्मवाच्य); C कर्तृवाच्य है — केवल A में कर्म नहीं, भाव प्रधान है।</w:t>
      </w:r>
    </w:p>
    <w:p>
      <w:r>
        <w:t>⚡ 5-Second Recall: भाववाच्य = अकर्मक क्रिया + से + जाता</w:t>
      </w:r>
    </w:p>
    <w:p>
      <w:r>
        <w:t>Question: 'माली पौधों को प्रतिदिन जल देता है।' वाक्य किस वाच्य का उदाहरण है?</w:t>
      </w:r>
    </w:p>
    <w:p>
      <w:r>
        <w:t>Which voice is 'The gardener waters the plants daily' an example of?</w:t>
      </w:r>
    </w:p>
    <w:p>
      <w:r>
        <w:t>(a) कर्मवाच्य</w:t>
      </w:r>
    </w:p>
    <w:p>
      <w:r>
        <w:t>(b) भाववाच्य</w:t>
      </w:r>
    </w:p>
    <w:p>
      <w:r>
        <w:t>(c) संदिग्ध वाच्य</w:t>
      </w:r>
    </w:p>
    <w:p>
      <w:r>
        <w:t>(d) कर्तृवाच्य</w:t>
      </w:r>
    </w:p>
    <w:p>
      <w:r>
        <w:t>Answer: d</w:t>
      </w:r>
    </w:p>
    <w:p>
      <w:r>
        <w:t>Solution: ✅ सही उत्तर: D. कर्तृवाच्य</w:t>
      </w:r>
    </w:p>
    <w:p>
      <w:r>
        <w:t>🧠 PNC भाषा-नियम: कर्ता 'माली' प्रधान है; क्रिया 'देता है' कर्ता के लिंग-वचन के अनुसार है।</w:t>
      </w:r>
    </w:p>
    <w:p>
      <w:r>
        <w:t>🔍 PNC कारण: कर्म 'जल' विद्यमान है, पर वाक्य का केंद्र कर्ता 'माली' है — अतः कर्तृवाच्य।</w:t>
      </w:r>
    </w:p>
    <w:p>
      <w:r>
        <w:t>⚡ 5-Second Recall: क्रिया कर्ता के अनुसार = कर्तृवाच्य (कर्म होने पर भी)</w:t>
      </w:r>
    </w:p>
    <w:p>
      <w:r>
        <w:t>Question: 'मुझसे यह कार्य नहीं होगा।' वाक्य किस वाच्य का उदाहरण है?</w:t>
      </w:r>
    </w:p>
    <w:p>
      <w:r>
        <w:t>Which voice is 'I cannot do this work' an example of?</w:t>
      </w:r>
    </w:p>
    <w:p>
      <w:r>
        <w:t>(a) भाववाच्य</w:t>
      </w:r>
    </w:p>
    <w:p>
      <w:r>
        <w:t>(b) कर्तृवाच्य</w:t>
      </w:r>
    </w:p>
    <w:p>
      <w:r>
        <w:t>(c) कर्मवाच्य</w:t>
      </w:r>
    </w:p>
    <w:p>
      <w:r>
        <w:t>(d) मिश्र वाच्य</w:t>
      </w:r>
    </w:p>
    <w:p>
      <w:r>
        <w:t>Answer: a</w:t>
      </w:r>
    </w:p>
    <w:p>
      <w:r>
        <w:t>Solution: ✅ सही उत्तर: A. भाववाच्य</w:t>
      </w:r>
    </w:p>
    <w:p>
      <w:r>
        <w:t>🧠 PNC भाषा-नियम: 'मुझसे ... नहीं होगा' — क्षमता/भाव की प्रधानता दर्शाता है → भाववाच्य।</w:t>
      </w:r>
    </w:p>
    <w:p>
      <w:r>
        <w:t>🔍 PNC कारण: वाक्य में क्रिया करने की स्थिति (असमर्थता) केंद्र में है, कर्ता या कर्म नहीं।</w:t>
      </w:r>
    </w:p>
    <w:p>
      <w:r>
        <w:t>⚡ 5-Second Recall: 'मुझसे ... नहीं होगा/जाता' = भाववाच्य</w:t>
      </w:r>
    </w:p>
    <w:p>
      <w:r>
        <w:t>Question: इनमें से किस वाक्य का भाववाच्य नहीं बन सकता?</w:t>
      </w:r>
    </w:p>
    <w:p>
      <w:r>
        <w:t>Which of these sentences cannot be changed into the impersonal voice?</w:t>
      </w:r>
    </w:p>
    <w:p>
      <w:r>
        <w:t>(a) मैं प्रतिदिन पढ़ता हूँ</w:t>
      </w:r>
    </w:p>
    <w:p>
      <w:r>
        <w:t>(b) बच्चा ज़ोर से रोता है</w:t>
      </w:r>
    </w:p>
    <w:p>
      <w:r>
        <w:t>(c) राम आम खाता है</w:t>
      </w:r>
    </w:p>
    <w:p>
      <w:r>
        <w:t>(d) घोड़ा तेज़ दौड़ता है</w:t>
      </w:r>
    </w:p>
    <w:p>
      <w:r>
        <w:t>Answer: c</w:t>
      </w:r>
    </w:p>
    <w:p>
      <w:r>
        <w:t>Solution: ✅ सही उत्तर: C. राम आम खाता है</w:t>
      </w:r>
    </w:p>
    <w:p>
      <w:r>
        <w:t>🧠 PNC भाषा-नियम: सकर्मक क्रिया वाला वाक्य कर्मवाच्य बनता है, भाववाच्य नहीं।</w:t>
      </w:r>
    </w:p>
    <w:p>
      <w:r>
        <w:t>🔍 PNC कारण: 'आम खाता है' में कर्म है, अतः इसका कर्मवाच्य ('राम से आम खाया जाता है') बनेगा; अकर्मक वाक्यों (A, B, D) का भाववाच्य बनता है।</w:t>
      </w:r>
    </w:p>
    <w:p>
      <w:r>
        <w:t>⚡ 5-Second Recall: भाववाच्य = अकर्मक; कर्म हो तो कर्मवाच्य बनेगा</w:t>
      </w:r>
    </w:p>
    <w:p>
      <w:r>
        <w:t>Question: 'श्याम से यह कार्य किया गया।' वाक्य किस वाच्य का उदाहरण है?</w:t>
      </w:r>
    </w:p>
    <w:p>
      <w:r>
        <w:t>Which voice is 'This work was done by Shyam' an example of?</w:t>
      </w:r>
    </w:p>
    <w:p>
      <w:r>
        <w:t>(a) कर्तृवाच्य</w:t>
      </w:r>
    </w:p>
    <w:p>
      <w:r>
        <w:t>(b) कर्मवाच्य</w:t>
      </w:r>
    </w:p>
    <w:p>
      <w:r>
        <w:t>(c) भाववाच्य</w:t>
      </w:r>
    </w:p>
    <w:p>
      <w:r>
        <w:t>(d) हेतुवाच्य</w:t>
      </w:r>
    </w:p>
    <w:p>
      <w:r>
        <w:t>Answer: b</w:t>
      </w:r>
    </w:p>
    <w:p>
      <w:r>
        <w:t>Solution: ✅ सही उत्तर: B. कर्मवाच्य</w:t>
      </w:r>
    </w:p>
    <w:p>
      <w:r>
        <w:t>🧠 PNC भाषा-नियम: 'से + किया गया' — भूतकालिक कर्मवाच्य; कर्म 'कार्य' प्रधान है।</w:t>
      </w:r>
    </w:p>
    <w:p>
      <w:r>
        <w:t>🔍 PNC कारण: 'किया गया' कर्म 'कार्य' (पुल्लिंग एकवचन) के अनुसार है और कर्ता 'श्याम से' है।</w:t>
      </w:r>
    </w:p>
    <w:p>
      <w:r>
        <w:t>⚡ 5-Second Recall: 'से ... किया गया' = भूतकालिक कर्मवाच्य</w:t>
      </w:r>
    </w:p>
    <w:p>
      <w:r>
        <w:t>Question: इनमें से कौन-सा वाक्य कर्तृवाच्य में है?</w:t>
      </w:r>
    </w:p>
    <w:p>
      <w:r>
        <w:t>Which of these sentences is in the active voice?</w:t>
      </w:r>
    </w:p>
    <w:p>
      <w:r>
        <w:t>(a) मोहन अपनी बहन को पत्र लिखता है</w:t>
      </w:r>
    </w:p>
    <w:p>
      <w:r>
        <w:t>(b) मोहन से बहन को पत्र लिखा जाता है</w:t>
      </w:r>
    </w:p>
    <w:p>
      <w:r>
        <w:t>(c) मोहन द्वारा पत्र लिखा गया</w:t>
      </w:r>
    </w:p>
    <w:p>
      <w:r>
        <w:t>(d) मुझसे अब चला नहीं जाता</w:t>
      </w:r>
    </w:p>
    <w:p>
      <w:r>
        <w:t>Answer: a</w:t>
      </w:r>
    </w:p>
    <w:p>
      <w:r>
        <w:t>Solution: ✅ सही उत्तर: A. मोहन अपनी बहन को पत्र लिखता है</w:t>
      </w:r>
    </w:p>
    <w:p>
      <w:r>
        <w:t>🧠 PNC भाषा-नियम: कर्ता 'मोहन' (बिना से/द्वारा) और क्रिया उसके अनुसार = कर्तृवाच्य।</w:t>
      </w:r>
    </w:p>
    <w:p>
      <w:r>
        <w:t>🔍 PNC कारण: B व C में 'से/द्वारा' से कर्ता गौण है (कर्मवाच्य); D भाववाच्य है।</w:t>
      </w:r>
    </w:p>
    <w:p>
      <w:r>
        <w:t>⚡ 5-Second Recall: कर्ता बिना 'से/द्वारा' + क्रिया कर्ता-लिंग में = कर्तृवाच्य</w:t>
      </w:r>
    </w:p>
    <w:p>
      <w:r>
        <w:t>Question: 'गीता द्वारा भोजन बनाया गया।' (कर्मवाच्य) को कर्तृवाच्य में बदलिए।</w:t>
      </w:r>
    </w:p>
    <w:p>
      <w:r>
        <w:t>Change 'Food was cooked by Geeta' (passive) into the active voice.</w:t>
      </w:r>
    </w:p>
    <w:p>
      <w:r>
        <w:t>(a) गीता से भोजन बनता है</w:t>
      </w:r>
    </w:p>
    <w:p>
      <w:r>
        <w:t>(b) गीता ने भोजन बनाया</w:t>
      </w:r>
    </w:p>
    <w:p>
      <w:r>
        <w:t>(c) गीता द्वारा भोजन बनाया जाता है</w:t>
      </w:r>
    </w:p>
    <w:p>
      <w:r>
        <w:t>(d) भोजन गीता से बना</w:t>
      </w:r>
    </w:p>
    <w:p>
      <w:r>
        <w:t>Answer: b</w:t>
      </w:r>
    </w:p>
    <w:p>
      <w:r>
        <w:t>Solution: ✅ सही उत्तर: B. गीता ने भोजन बनाया</w:t>
      </w:r>
    </w:p>
    <w:p>
      <w:r>
        <w:t>🧠 PNC भाषा-नियम: कर्मवाच्य → कर्तृवाच्य: 'द्वारा' हटाकर कर्ता में 'ने' लगाइए, क्रिया कर्ता-लिंग के अनुसार।</w:t>
      </w:r>
    </w:p>
    <w:p>
      <w:r>
        <w:t>🔍 PNC कारण: 'गीता द्वारा ... किया गया' → 'गीता ने भोजन बनाया' — स्त्री कर्ता के साथ क्रिया स्त्रीलिंग भूत रूप में।</w:t>
      </w:r>
    </w:p>
    <w:p>
      <w:r>
        <w:t>⚡ 5-Second Recall: 'द्वारा किया गया' → 'ने किया'</w:t>
      </w:r>
    </w:p>
    <w:p>
      <w:r>
        <w:t>Question: 'अब मुझसे और अधिक नहीं सहा जाता।' वाक्य किस वाच्य का उदाहरण है?</w:t>
      </w:r>
    </w:p>
    <w:p>
      <w:r>
        <w:t>Which voice is 'I cannot bear any more' an example of?</w:t>
      </w:r>
    </w:p>
    <w:p>
      <w:r>
        <w:t>(a) भाववाच्य</w:t>
      </w:r>
    </w:p>
    <w:p>
      <w:r>
        <w:t>(b) कर्तृवाच्य</w:t>
      </w:r>
    </w:p>
    <w:p>
      <w:r>
        <w:t>(c) कर्मवाच्य</w:t>
      </w:r>
    </w:p>
    <w:p>
      <w:r>
        <w:t>(d) संभाव्य वाच्य</w:t>
      </w:r>
    </w:p>
    <w:p>
      <w:r>
        <w:t>Answer: a</w:t>
      </w:r>
    </w:p>
    <w:p>
      <w:r>
        <w:t>Solution: ✅ सही उत्तर: A. भाववाच्य</w:t>
      </w:r>
    </w:p>
    <w:p>
      <w:r>
        <w:t>🧠 PNC भाषा-नियम: 'सहना' का यहाँ अकर्मक भाव प्रयोग है — असमर्थता केंद्र में = भाववाच्य।</w:t>
      </w:r>
    </w:p>
    <w:p>
      <w:r>
        <w:t>🔍 PNC कारण: 'मुझसे ... सहा नहीं जाता' में कर्म नहीं; कर्ता की सहन-क्षमता का भाव प्रधान है।</w:t>
      </w:r>
    </w:p>
    <w:p>
      <w:r>
        <w:t>⚡ 5-Second Recall: असमर्थता + अकर्मक = भाववाच्य</w:t>
      </w:r>
    </w:p>
    <w:p>
      <w:r>
        <w:t>Question: 'बच्चा ज़ोर-ज़ोर से रोया।' (कर्तृवाच्य) को भाववाच्य में बदलिए।</w:t>
      </w:r>
    </w:p>
    <w:p>
      <w:r>
        <w:t>Change 'The child cried loudly' (active) into the impersonal voice.</w:t>
      </w:r>
    </w:p>
    <w:p>
      <w:r>
        <w:t>(a) बच्चे ने ज़ोर-ज़ोर से रोया</w:t>
      </w:r>
    </w:p>
    <w:p>
      <w:r>
        <w:t>(b) बच्चे से ज़ोर से रोना हुआ</w:t>
      </w:r>
    </w:p>
    <w:p>
      <w:r>
        <w:t>(c) बच्चे से ज़ोर-ज़ोर से रोया गया</w:t>
      </w:r>
    </w:p>
    <w:p>
      <w:r>
        <w:t>(d) बच्चे द्वारा ज़ोर से रोना किया गया</w:t>
      </w:r>
    </w:p>
    <w:p>
      <w:r>
        <w:t>Answer: c</w:t>
      </w:r>
    </w:p>
    <w:p>
      <w:r>
        <w:t>Solution: ✅ सही उत्तर: C. बच्चे से ज़ोर-ज़ोर से रोया गया</w:t>
      </w:r>
    </w:p>
    <w:p>
      <w:r>
        <w:t>🧠 PNC भाषा-नियम: अकर्मक क्रिया 'रोना' — कर्तृवाच्य से भाववाच्य: कर्ता + 'से' + भूत कृदंत + 'गया'।</w:t>
      </w:r>
    </w:p>
    <w:p>
      <w:r>
        <w:t>🔍 PNC कारण: 'बच्चा रोया' → 'बच्चे से रोया गया' — क्रिया पुल्लिंग एकवचन में स्थिर रहती है।</w:t>
      </w:r>
    </w:p>
    <w:p>
      <w:r>
        <w:t>⚡ 5-Second Recall: अकर्मक: कर्ता+से+क्रिया+गया = भाववाच्य</w:t>
      </w:r>
    </w:p>
    <w:p>
      <w:r>
        <w:t>Question: कर्मवाच्य में क्रिया किसके लिंग और वचन के अनुसार चलती है?</w:t>
      </w:r>
    </w:p>
    <w:p>
      <w:r>
        <w:t>In the passive voice, with whose gender and number does the verb agree?</w:t>
      </w:r>
    </w:p>
    <w:p>
      <w:r>
        <w:t>(a) कर्ता के</w:t>
      </w:r>
    </w:p>
    <w:p>
      <w:r>
        <w:t>(b) सर्वनाम के</w:t>
      </w:r>
    </w:p>
    <w:p>
      <w:r>
        <w:t>(c) कर्म के</w:t>
      </w:r>
    </w:p>
    <w:p>
      <w:r>
        <w:t>(d) क्रिया-विशेषण के</w:t>
      </w:r>
    </w:p>
    <w:p>
      <w:r>
        <w:t>Answer: c</w:t>
      </w:r>
    </w:p>
    <w:p>
      <w:r>
        <w:t>Solution: ✅ सही उत्तर: C. कर्म के</w:t>
      </w:r>
    </w:p>
    <w:p>
      <w:r>
        <w:t>🧠 PNC भाषा-नियम: कर्मवाच्य में कर्म प्रधान होता है, अतः क्रिया कर्म के लिंग-वचन के अनुसार होती है।</w:t>
      </w:r>
    </w:p>
    <w:p>
      <w:r>
        <w:t>🔍 PNC कारण: 'राम से पुस्तक पढ़ी जाती है' — 'पुस्तक' स्त्रीलिंग है, अतः 'पढ़ी जाती है' (कर्म के अनुसार)।</w:t>
      </w:r>
    </w:p>
    <w:p>
      <w:r>
        <w:t>⚡ 5-Second Recall: कर्मवाच्य = क्रिया कर्म के अनुसार</w:t>
      </w:r>
    </w:p>
    <w:p>
      <w:r>
        <w:t>Question: 'घोड़ा तेज़ दौड़ता है।' (कर्तृवाच्य) को भाववाच्य में बदलिए।</w:t>
      </w:r>
    </w:p>
    <w:p>
      <w:r>
        <w:t>Change 'The horse runs fast' (active) into the impersonal voice.</w:t>
      </w:r>
    </w:p>
    <w:p>
      <w:r>
        <w:t>(a) घोड़े द्वारा तेज़ दौड़ा गया</w:t>
      </w:r>
    </w:p>
    <w:p>
      <w:r>
        <w:t>(b) घोड़े से तेज़ दौड़ता है</w:t>
      </w:r>
    </w:p>
    <w:p>
      <w:r>
        <w:t>(c) घोड़ा तेज़ दौड़ता था</w:t>
      </w:r>
    </w:p>
    <w:p>
      <w:r>
        <w:t>(d) घोड़े से तेज़ दौड़ा जाता है</w:t>
      </w:r>
    </w:p>
    <w:p>
      <w:r>
        <w:t>Answer: d</w:t>
      </w:r>
    </w:p>
    <w:p>
      <w:r>
        <w:t>Solution: ✅ सही उत्तर: D. घोड़े से तेज़ दौड़ा जाता है</w:t>
      </w:r>
    </w:p>
    <w:p>
      <w:r>
        <w:t>🧠 PNC भाषा-नियम: अकर्मक 'दौड़ना' का भाववाच्य: कर्ता + 'से' + क्रिया + 'जाता है'।</w:t>
      </w:r>
    </w:p>
    <w:p>
      <w:r>
        <w:t>🔍 PNC कारण: 'दौड़ता है' → 'दौड़ा जाता है' — नियमित भाव (क्षमता/आदत) का बोध कराने हेतु 'जाता है'।</w:t>
      </w:r>
    </w:p>
    <w:p>
      <w:r>
        <w:t>⚡ 5-Second Recall: अकर्मक 'ता है' → 'ता जाता है' (भाववाच्य)</w:t>
      </w:r>
    </w:p>
    <w:p>
      <w:r>
        <w:t>Question: इनमें से कौन-सा वाक्य भाववाच्य में नहीं है?</w:t>
      </w:r>
    </w:p>
    <w:p>
      <w:r>
        <w:t>Which of these is NOT in the impersonal voice (bhaavavaachya)?</w:t>
      </w:r>
    </w:p>
    <w:p>
      <w:r>
        <w:t>(a) मुझसे चला नहीं जाता</w:t>
      </w:r>
    </w:p>
    <w:p>
      <w:r>
        <w:t>(b) बच्चे से ज़ोर से हँसा गया</w:t>
      </w:r>
    </w:p>
    <w:p>
      <w:r>
        <w:t>(c) रोगी से उठा नहीं जाता</w:t>
      </w:r>
    </w:p>
    <w:p>
      <w:r>
        <w:t>(d) राम से पुस्तक पढ़ी जाती है</w:t>
      </w:r>
    </w:p>
    <w:p>
      <w:r>
        <w:t>Answer: d</w:t>
      </w:r>
    </w:p>
    <w:p>
      <w:r>
        <w:t>Solution: ✅ सही उत्तर: D. राम से पुस्तक पढ़ी जाती है</w:t>
      </w:r>
    </w:p>
    <w:p>
      <w:r>
        <w:t>🧠 PNC भाषा-नियम: 'पढ़ना' सकर्मक है और वाक्य में कर्म 'पुस्तक' प्रधान है — यह कर्मवाच्य है।</w:t>
      </w:r>
    </w:p>
    <w:p>
      <w:r>
        <w:t>🔍 PNC कारण: A, B, C में अकर्मक क्रियाएँ (चलना, हँसना, उठना) हैं — भाववाच्य; केवल D में कर्म है।</w:t>
      </w:r>
    </w:p>
    <w:p>
      <w:r>
        <w:t>⚡ 5-Second Recall: कर्म वाला 'जाती है' = कर्मवाच्य, कर्म-रहित 'जाता है' = भाववाच्य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