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"खरीदी / मैंने / एक पुस्तक / कल" — सही शब्द-क्रम चुनिए।</w:t>
      </w:r>
    </w:p>
    <w:p>
      <w:r>
        <w:t>Choose the correct word order.</w:t>
      </w:r>
    </w:p>
    <w:p>
      <w:r>
        <w:t>(a) खरीदी मैंने एक पुस्तक कल</w:t>
      </w:r>
    </w:p>
    <w:p>
      <w:r>
        <w:t>(b) मैंने कल एक पुस्तक खरीदी</w:t>
      </w:r>
    </w:p>
    <w:p>
      <w:r>
        <w:t>(c) कल खरीदी मैंने एक पुस्तक</w:t>
      </w:r>
    </w:p>
    <w:p>
      <w:r>
        <w:t>(d) एक पुस्तक कल मैंने खरीदी</w:t>
      </w:r>
    </w:p>
    <w:p>
      <w:r>
        <w:t>Answer: b</w:t>
      </w:r>
    </w:p>
    <w:p>
      <w:r>
        <w:t>Solution: ✅ सही उत्तर: B. 'मैंने कल एक पुस्तक खरीदी' — कर्ता + समय + कर्म + क्रिया</w:t>
      </w:r>
    </w:p>
    <w:p>
      <w:r>
        <w:t>🧠 PNC भाषा-नियम: हिंदी वाक्य-क्रम — कर्ता, कर्म, क्रिया (SOV); काल-वाचक शब्द कर्ता के बाद।</w:t>
      </w:r>
    </w:p>
    <w:p>
      <w:r>
        <w:t>🔍 PNC कारण: A में क्रिया आरंभ में (अनुचित), C में काल-शब्द क्रिया से जुड़ा, D में कर्म प्रारंभ में।</w:t>
      </w:r>
    </w:p>
    <w:p>
      <w:r>
        <w:t>⚡ 5-Second Recall: कर्ता → काल → कर्म → क्रिया।</w:t>
      </w:r>
    </w:p>
    <w:p>
      <w:r>
        <w:t>Question: निम्न में से कौन-सा वाक्य पुनरुक्ति (शब्द-पुनरावृत्ति) दोष से युक्त है?</w:t>
      </w:r>
    </w:p>
    <w:p>
      <w:r>
        <w:t>(a) वह रोज सुबह टहलता है</w:t>
      </w:r>
    </w:p>
    <w:p>
      <w:r>
        <w:t>(b) वह बहुत ही अत्यधिक मेहनती है</w:t>
      </w:r>
    </w:p>
    <w:p>
      <w:r>
        <w:t>(c) मुझे यह पुस्तक पसंद है</w:t>
      </w:r>
    </w:p>
    <w:p>
      <w:r>
        <w:t>(d) सूरज पूर्व में उगता है</w:t>
      </w:r>
    </w:p>
    <w:p>
      <w:r>
        <w:t>Answer: b</w:t>
      </w:r>
    </w:p>
    <w:p>
      <w:r>
        <w:t>Solution: ✅ सही उत्तर: B. 'बहुत ही अत्यधिक' — एक ही भाव के दो शब्द, पुनरुक्ति दोष</w:t>
      </w:r>
    </w:p>
    <w:p>
      <w:r>
        <w:t>🧠 PNC भाषा-नियम: एक ही अर्थ के दो शब्दों का अनावश्यक प्रयोग पुनरुक्ति (pleonasm) कहलाता है — 'बहुत ही अत्यधिक' में 'बहुत ही' और 'अत्यधिक' एक ही अर्थ के हैं।</w:t>
      </w:r>
    </w:p>
    <w:p>
      <w:r>
        <w:t>🔍 PNC कारण: शुद्ध रूप — "वह अत्यधिक मेहनती है" या "वह बहुत मेहनती है"; दोनों साथ नहीं।</w:t>
      </w:r>
    </w:p>
    <w:p>
      <w:r>
        <w:t>⚠️ Exam Trap: 'पुनरुक्ति' से तात्पर्य अर्थ-पुनरावृत्ति है, केवल शब्द की पुनरावृत्ति नहीं।</w:t>
      </w:r>
    </w:p>
    <w:p>
      <w:r>
        <w:t>⚡ 5-Second Recall: एक अर्थ = दो शब्द → पुनरुक्ति दोष।</w:t>
      </w:r>
    </w:p>
    <w:p>
      <w:r>
        <w:t>Question: "वह अपने काम में लापरवाही से ध्यान देता है।" — वाक्य में अनुचित शब्द कौन-सा है?</w:t>
      </w:r>
    </w:p>
    <w:p>
      <w:r>
        <w:t>(a) अपने</w:t>
      </w:r>
    </w:p>
    <w:p>
      <w:r>
        <w:t>(b) काम</w:t>
      </w:r>
    </w:p>
    <w:p>
      <w:r>
        <w:t>(c) लापरवाही से</w:t>
      </w:r>
    </w:p>
    <w:p>
      <w:r>
        <w:t>(d) ध्यान देता है</w:t>
      </w:r>
    </w:p>
    <w:p>
      <w:r>
        <w:t>Answer: c</w:t>
      </w:r>
    </w:p>
    <w:p>
      <w:r>
        <w:t>Solution: ✅ सही उत्तर: C. 'लापरवाही से ध्यान देना' — परस्पर विरोधी अर्थ, अनुचित शब्द-प्रयोग</w:t>
      </w:r>
    </w:p>
    <w:p>
      <w:r>
        <w:t>🧠 PNC भाषा-नियम: 'ध्यान देना' सकारात्मक क्रिया है; 'लापरवाही से' नकारात्मक क्रिया-विशेषण — विरोधाभास।</w:t>
      </w:r>
    </w:p>
    <w:p>
      <w:r>
        <w:t>🔍 PNC कारण: शुद्ध रूप — "वह अपने काम में ध्यान देता है" या "वह अपने काम के प्रति लापरवाह है"।</w:t>
      </w:r>
    </w:p>
    <w:p>
      <w:r>
        <w:t>⚡ 5-Second Recall: ध्यान + लापरवाही = अर्थ-विरोध।</w:t>
      </w:r>
    </w:p>
    <w:p>
      <w:r>
        <w:t>Question: "यह समस्या बहुत गंभीर है, अतः इसका तुरंत निदान करें।" — यहाँ 'निदान' शब्द का प्रयोग कैसा है?</w:t>
      </w:r>
    </w:p>
    <w:p>
      <w:r>
        <w:t>(a) उचित</w:t>
      </w:r>
    </w:p>
    <w:p>
      <w:r>
        <w:t>(b) अनुचित — 'निदान' के स्थान पर 'निष्कर्ष' चाहिए</w:t>
      </w:r>
    </w:p>
    <w:p>
      <w:r>
        <w:t>(c) अनुचित — 'निदान' के स्थान पर 'समाधान' चाहिए</w:t>
      </w:r>
    </w:p>
    <w:p>
      <w:r>
        <w:t>(d) अनुचित — 'निदान' के स्थान पर 'उपाय' चाहिए</w:t>
      </w:r>
    </w:p>
    <w:p>
      <w:r>
        <w:t>Answer: c</w:t>
      </w:r>
    </w:p>
    <w:p>
      <w:r>
        <w:t>Solution: ✅ सही उत्तर: C. समस्या का 'निदान' नहीं, 'समाधान' होता है — 'निदान' रोग के लिए</w:t>
      </w:r>
    </w:p>
    <w:p>
      <w:r>
        <w:t>🧠 PNC भाषा-नियम: 'निदान' = रोग का पता लगाना/इलाज; 'समाधान' = समस्या का हल। शब्द-अर्थ के अनुसार प्रयोग अनिवार्य।</w:t>
      </w:r>
    </w:p>
    <w:p>
      <w:r>
        <w:t>🔍 PNC कारण: समस्या के संदर्भ में 'समाधान' उचित है — अनुचित शब्द-प्रयोग का उदाहरण।</w:t>
      </w:r>
    </w:p>
    <w:p>
      <w:r>
        <w:t>⚡ 5-Second Recall: रोग→निदान; समस्या→समाधान।</w:t>
      </w:r>
    </w:p>
    <w:p>
      <w:r>
        <w:t>Question: "आपस में आपसी बातचीत हुई।" — वाक्य में क्या दोष है?</w:t>
      </w:r>
    </w:p>
    <w:p>
      <w:r>
        <w:t>(a) वर्तनी दोष</w:t>
      </w:r>
    </w:p>
    <w:p>
      <w:r>
        <w:t>(b) पुनरुक्ति दोष</w:t>
      </w:r>
    </w:p>
    <w:p>
      <w:r>
        <w:t>(c) काल दोष</w:t>
      </w:r>
    </w:p>
    <w:p>
      <w:r>
        <w:t>(d) कोई दोष नहीं</w:t>
      </w:r>
    </w:p>
    <w:p>
      <w:r>
        <w:t>Answer: b</w:t>
      </w:r>
    </w:p>
    <w:p>
      <w:r>
        <w:t>Solution: ✅ सही उत्तर: B. 'आपस में' + 'आपसी' — एक ही मूल के शब्दों की पुनरावृत्ति</w:t>
      </w:r>
    </w:p>
    <w:p>
      <w:r>
        <w:t>🧠 PNC भाषा-नियम: 'आपस में बातचीत' ही पर्याप्त है; 'आपसी' अतिरिक्त — पुनरुक्ति दोष।</w:t>
      </w:r>
    </w:p>
    <w:p>
      <w:r>
        <w:t>🔍 PNC कारण: शुद्ध रूप — "आपस में बातचीत हुई।"</w:t>
      </w:r>
    </w:p>
    <w:p>
      <w:r>
        <w:t>⚡ 5-Second Recall: आपस में + आपसी = दोष।</w:t>
      </w:r>
    </w:p>
    <w:p>
      <w:r>
        <w:t>Question: "मुख्य सरदार ने सभा को संबोधित किया।" — वाक्य में अनुचित प्रयोग कौन-सा है?</w:t>
      </w:r>
    </w:p>
    <w:p>
      <w:r>
        <w:t>(a) मुख्य सरदार</w:t>
      </w:r>
    </w:p>
    <w:p>
      <w:r>
        <w:t>(b) सभा को</w:t>
      </w:r>
    </w:p>
    <w:p>
      <w:r>
        <w:t>(c) संबोधित किया</w:t>
      </w:r>
    </w:p>
    <w:p>
      <w:r>
        <w:t>(d) कोई अनुचित प्रयोग नहीं</w:t>
      </w:r>
    </w:p>
    <w:p>
      <w:r>
        <w:t>Answer: a</w:t>
      </w:r>
    </w:p>
    <w:p>
      <w:r>
        <w:t>Solution: ✅ सही उत्तर: A. 'मुख्य सरदार' — 'मुखिया' और 'सरदार' दोनों नेतृत्व-सूचक, एक पर्याप्त</w:t>
      </w:r>
    </w:p>
    <w:p>
      <w:r>
        <w:t>🧠 PNC भाषा-नियम: एक ही अर्थ-क्षेत्र के दो शब्दों का साथ प्रयोग पुनरुक्ति-जन्य अशुद्धि है — 'मुख्य' या 'सरदार' में से एक।</w:t>
      </w:r>
    </w:p>
    <w:p>
      <w:r>
        <w:t>🔍 PNC कारण: शुद्ध रूप — "सरदार ने सभा को संबोधित किया।"</w:t>
      </w:r>
    </w:p>
    <w:p>
      <w:r>
        <w:t>⚡ 5-Second Recall: मुख्य सरदार = दोहरा नेतृत्व-शब्द।</w:t>
      </w:r>
    </w:p>
    <w:p>
      <w:r>
        <w:t>Question: "वह सदैव हमेशा समय पर आता है।" — वाक्य को शुद्ध कीजिए।</w:t>
      </w:r>
    </w:p>
    <w:p>
      <w:r>
        <w:t>(a) वह सदैव समय पर आता है</w:t>
      </w:r>
    </w:p>
    <w:p>
      <w:r>
        <w:t>(b) वह हमेशा समय पर आता है</w:t>
      </w:r>
    </w:p>
    <w:p>
      <w:r>
        <w:t>(c) वह सदैव हमेशा समय पर आते हैं</w:t>
      </w:r>
    </w:p>
    <w:p>
      <w:r>
        <w:t>(d) A और B दोनों शुद्ध हैं</w:t>
      </w:r>
    </w:p>
    <w:p>
      <w:r>
        <w:t>Answer: d</w:t>
      </w:r>
    </w:p>
    <w:p>
      <w:r>
        <w:t>Solution: ✅ सही उत्तर: D. 'सदैव' और 'हमेशा' एक ही अर्थ के — दोनों में से एक ही चलेगा; A और B दोनों शुद्ध रूप हैं</w:t>
      </w:r>
    </w:p>
    <w:p>
      <w:r>
        <w:t>🧠 PNC भाषा-नियम: समानार्थी शब्द-युग्म का एक साथ प्रयोग पुनरुक्ति है — 'सदैव' या 'हमेशा', दोनों नहीं।</w:t>
      </w:r>
    </w:p>
    <w:p>
      <w:r>
        <w:t>🔍 PNC कारण: C में 'आते हैं' बहुवचन भी कर्ता 'वह' से असंगत।</w:t>
      </w:r>
    </w:p>
    <w:p>
      <w:r>
        <w:t>⚡ 5-Second Recall: सदैव = हमेशा — एक चुनो।</w:t>
      </w:r>
    </w:p>
    <w:p>
      <w:r>
        <w:t>Question: "गिरते-गिरते वह बच गया।" — 'गिरते-गिरते' किस प्रकार की पुनरुक्ति है?</w:t>
      </w:r>
    </w:p>
    <w:p>
      <w:r>
        <w:t>(a) एकार्थक पुनरुक्ति</w:t>
      </w:r>
    </w:p>
    <w:p>
      <w:r>
        <w:t>(b) भिन्नार्थक पुनरुक्ति</w:t>
      </w:r>
    </w:p>
    <w:p>
      <w:r>
        <w:t>(c) विरुद्धार्थक पुनरुक्ति</w:t>
      </w:r>
    </w:p>
    <w:p>
      <w:r>
        <w:t>(d) अनुकरणात्मक पुनरुक्ति</w:t>
      </w:r>
    </w:p>
    <w:p>
      <w:r>
        <w:t>Answer: a</w:t>
      </w:r>
    </w:p>
    <w:p>
      <w:r>
        <w:t>Solution: ✅ सही उत्तर: A. 'गिरते-गिरते' — एक ही शब्द की पुनरावृत्ति (एकार्थक)</w:t>
      </w:r>
    </w:p>
    <w:p>
      <w:r>
        <w:t>🧠 PNC भाषा-नियम: एकार्थक पुनरुक्ति — एक ही शब्द/अर्थ दोहराना (जैसे गिरते-गिरते, धीरे-धीरे); विरुद्धार्थक — दिन-रात, आना-जाना; भिन्नार्थक — जल-थल।</w:t>
      </w:r>
    </w:p>
    <w:p>
      <w:r>
        <w:t>🔍 PNC कारण: 'गिरते-गिरते' में केवल 'गिरना' का दोहराव — एकार्थक।</w:t>
      </w:r>
    </w:p>
    <w:p>
      <w:r>
        <w:t>⚡ 5-Second Recall: गिरते-गिरते = एकार्थक पुनरुक्ति।</w:t>
      </w:r>
    </w:p>
    <w:p>
      <w:r>
        <w:t>Question: "दिन-रात परिश्रम करो।" — 'दिन-रात' किस प्रकार की पुनरुक्ति है?</w:t>
      </w:r>
    </w:p>
    <w:p>
      <w:r>
        <w:t>(a) एकार्थक</w:t>
      </w:r>
    </w:p>
    <w:p>
      <w:r>
        <w:t>(b) विरुद्धार्थक</w:t>
      </w:r>
    </w:p>
    <w:p>
      <w:r>
        <w:t>(c) भिन्नार्थक</w:t>
      </w:r>
    </w:p>
    <w:p>
      <w:r>
        <w:t>(d) अनुकरणात्मक</w:t>
      </w:r>
    </w:p>
    <w:p>
      <w:r>
        <w:t>Answer: b</w:t>
      </w:r>
    </w:p>
    <w:p>
      <w:r>
        <w:t>Solution: ✅ सही उत्तर: B. 'दिन-रात' — विपरीत अर्थ वाले शब्द, विरुद्धार्थक पुनरुक्ति</w:t>
      </w:r>
    </w:p>
    <w:p>
      <w:r>
        <w:t>🧠 PNC भाषा-नियम: विरुद्धार्थक पुनरुक्ति — परस्पर विपरीत अर्थ के शब्दों का युग्म (दिन-रात, सुख-दुख)।</w:t>
      </w:r>
    </w:p>
    <w:p>
      <w:r>
        <w:t>🔍 PNC कारण: 'दिन' और 'रात' विपरीत — विरुद्धार्थक।</w:t>
      </w:r>
    </w:p>
    <w:p>
      <w:r>
        <w:t>⚡ 5-Second Recall: दिन-रात = विरुद्धार्थक।</w:t>
      </w:r>
    </w:p>
    <w:p>
      <w:r>
        <w:t>Question: "पानी-वानी ले आओ।" — 'पानी-वानी' किस प्रकार की पुनरुक्ति है?</w:t>
      </w:r>
    </w:p>
    <w:p>
      <w:r>
        <w:t>(a) विरुद्धार्थक</w:t>
      </w:r>
    </w:p>
    <w:p>
      <w:r>
        <w:t>(b) एकार्थक</w:t>
      </w:r>
    </w:p>
    <w:p>
      <w:r>
        <w:t>(c) अनुकरणात्मक (ध्वनि-समान)</w:t>
      </w:r>
    </w:p>
    <w:p>
      <w:r>
        <w:t>(d) भिन्नार्थक</w:t>
      </w:r>
    </w:p>
    <w:p>
      <w:r>
        <w:t>Answer: c</w:t>
      </w:r>
    </w:p>
    <w:p>
      <w:r>
        <w:t>Solution: ✅ सही उत्तर: C. 'पानी-वानी' — ध्वनि-साम्य पर आधारित, अनुकरणात्मक पुनरुक्ति</w:t>
      </w:r>
    </w:p>
    <w:p>
      <w:r>
        <w:t>🧠 PNC भाषा-नियम: अनुकरणात्मक पुनरुक्ति — दूसरा शब्द ध्वनि-साम्य से बना (पानी-वानी, चाय-वाय)।</w:t>
      </w:r>
    </w:p>
    <w:p>
      <w:r>
        <w:t>🔍 PNC कारण: 'वानी' का स्वतंत्र अर्थ नहीं — केवल ध्वनि-अनुकरण।</w:t>
      </w:r>
    </w:p>
    <w:p>
      <w:r>
        <w:t>⚡ 5-Second Recall: पानी-वानी = ध्वनि-अनुकरण।</w:t>
      </w:r>
    </w:p>
    <w:p>
      <w:r>
        <w:t>Question: "जल-थल में भटक गया।" — 'जल-थल' किस प्रकार की पुनरुक्ति है?</w:t>
      </w:r>
    </w:p>
    <w:p>
      <w:r>
        <w:t>(a) एकार्थक</w:t>
      </w:r>
    </w:p>
    <w:p>
      <w:r>
        <w:t>(b) विरुद्धार्थक</w:t>
      </w:r>
    </w:p>
    <w:p>
      <w:r>
        <w:t>(c) अनुकरणात्मक</w:t>
      </w:r>
    </w:p>
    <w:p>
      <w:r>
        <w:t>(d) भिन्नार्थक</w:t>
      </w:r>
    </w:p>
    <w:p>
      <w:r>
        <w:t>Answer: d</w:t>
      </w:r>
    </w:p>
    <w:p>
      <w:r>
        <w:t>Solution: ✅ सही उत्तर: D. 'जल' और 'थल' — भिन्न अर्थ वाले शब्द, भिन्नार्थक पुनरुक्ति</w:t>
      </w:r>
    </w:p>
    <w:p>
      <w:r>
        <w:t>🧠 PNC भाषा-नियम: भिन्नार्थक पुनरुक्ति — भिन्न अर्थ के किंतु एक क्षेत्र के शब्द (जल-थल, घी-शक्कर)।</w:t>
      </w:r>
    </w:p>
    <w:p>
      <w:r>
        <w:t>🔍 PNC कारण: 'जल' (पानी) और 'थल' (भूमि) — भिन्न अर्थ।</w:t>
      </w:r>
    </w:p>
    <w:p>
      <w:r>
        <w:t>⚡ 5-Second Recall: जल-थल = भिन्नार्थक।</w:t>
      </w:r>
    </w:p>
    <w:p>
      <w:r>
        <w:t>Question: "मैं इस विषय से पूरी तरह अनजान हूँ।" — वाक्य में कौन-सा शब्द अनुचित है?</w:t>
      </w:r>
    </w:p>
    <w:p>
      <w:r>
        <w:t>(a) इस विषय से</w:t>
      </w:r>
    </w:p>
    <w:p>
      <w:r>
        <w:t>(b) पूरी तरह</w:t>
      </w:r>
    </w:p>
    <w:p>
      <w:r>
        <w:t>(c) अनजान</w:t>
      </w:r>
    </w:p>
    <w:p>
      <w:r>
        <w:t>(d) कोई अनुचित शब्द नहीं</w:t>
      </w:r>
    </w:p>
    <w:p>
      <w:r>
        <w:t>Answer: c</w:t>
      </w:r>
    </w:p>
    <w:p>
      <w:r>
        <w:t>Solution: ✅ सही उत्तर: C. 'अनजान' — ज्ञान-शून्यता के लिए 'अनभिज्ञ' उचित है</w:t>
      </w:r>
    </w:p>
    <w:p>
      <w:r>
        <w:t>🧠 PNC भाषा-नियम: 'अनजान' = जिसे पहचाना/जाना न गया हो (अपरिचित); 'अनभिज्ञ' = जो जानकारी न रखता हो (अज्ञ)। विषय-ज्ञान के संदर्भ में 'अनभिज्ञ' उचित।</w:t>
      </w:r>
    </w:p>
    <w:p>
      <w:r>
        <w:t>🔍 PNC कारण: शुद्ध रूप — "मैं इस विषय से पूरी तरह अनभिज्ञ हूँ।"</w:t>
      </w:r>
    </w:p>
    <w:p>
      <w:r>
        <w:t>⚠️ Exam Trap: 'अनजान राहगीर' (अपरिचित) सही, पर 'अनजान हूँ' (ज्ञान-शून्य) अशुद्ध।</w:t>
      </w:r>
    </w:p>
    <w:p>
      <w:r>
        <w:t>⚡ 5-Second Recall: अनजान = अपरिचित; अनभिज्ञ = अनजाना-ज्ञानहीन।</w:t>
      </w:r>
    </w:p>
    <w:p>
      <w:r>
        <w:t>Question: "शिक्षक ने छात्रों को अनुशासन का पाठ पढ़ाया।" — 'पाठ पढ़ाया' किस प्रकार का प्रयोग है?</w:t>
      </w:r>
    </w:p>
    <w:p>
      <w:r>
        <w:t>(a) पुनरुक्ति — 'पाठ पढ़ाना' में दोहराव</w:t>
      </w:r>
    </w:p>
    <w:p>
      <w:r>
        <w:t>(b) मुहावरा — अर्थ 'कड़ा सबक सिखाना'</w:t>
      </w:r>
    </w:p>
    <w:p>
      <w:r>
        <w:t>(c) वर्तनी दोष</w:t>
      </w:r>
    </w:p>
    <w:p>
      <w:r>
        <w:t>(d) काल दोष</w:t>
      </w:r>
    </w:p>
    <w:p>
      <w:r>
        <w:t>Answer: b</w:t>
      </w:r>
    </w:p>
    <w:p>
      <w:r>
        <w:t>Solution: ✅ सही उत्तर: B. 'पाठ पढ़ाना' — मुहावरा, अर्थ: कड़ा सबक/अनुशासन सिखाना; यहाँ उचित प्रयोग</w:t>
      </w:r>
    </w:p>
    <w:p>
      <w:r>
        <w:t>🧠 PNC भाषा-नियम: 'पाठ पढ़ाना' शाब्दिक (पढ़ाना) और लाक्षणिक (सबक सिखाना) दोनों अर्थ देता है — मुहावरा-प्रयोग दोष नहीं।</w:t>
      </w:r>
    </w:p>
    <w:p>
      <w:r>
        <w:t>🔍 PNC कारण: 'पाठ पढ़ाया' पुनरुक्ति नहीं, क्योंकि 'पाठ' कर्म और 'पढ़ाना' क्रिया — भिन्न पद।</w:t>
      </w:r>
    </w:p>
    <w:p>
      <w:r>
        <w:t>⚡ 5-Second Recall: पाठ पढ़ाना = मुहावरा (सबक सिखाना)।</w:t>
      </w:r>
    </w:p>
    <w:p>
      <w:r>
        <w:t>Question: "वह कल आया था, किंतु मैं उससे नहीं मिल सका।" — शब्द-क्रम की दृष्टि से यह वाक्य —</w:t>
      </w:r>
    </w:p>
    <w:p>
      <w:r>
        <w:t>(a) शुद्ध है</w:t>
      </w:r>
    </w:p>
    <w:p>
      <w:r>
        <w:t>(b) अशुद्ध है — 'कल' वाक्य के अंत में आना चाहिए</w:t>
      </w:r>
    </w:p>
    <w:p>
      <w:r>
        <w:t>(c) अशुद्ध है — 'किंतु' के स्थान पर 'परंतु' आना चाहिए</w:t>
      </w:r>
    </w:p>
    <w:p>
      <w:r>
        <w:t>(d) अशुद्ध है — 'मिल सका' के स्थान पर 'मिल पाया' आना चाहिए</w:t>
      </w:r>
    </w:p>
    <w:p>
      <w:r>
        <w:t>Answer: a</w:t>
      </w:r>
    </w:p>
    <w:p>
      <w:r>
        <w:t>Solution: ✅ सही उत्तर: A. कर्ता-काल-क्रिया क्रम और समुच्चयबोधक ('किंतु') — सब उचित, वाक्य शुद्ध</w:t>
      </w:r>
    </w:p>
    <w:p>
      <w:r>
        <w:t>🧠 PNC भाषा-नियम: संयुक्त वाक्य में समुच्चयबोधक (किंतु/परंतु/लेकिन) दो स्वतंत्र उपवाक्यों को जोड़ता है — क्रम उचित है।</w:t>
      </w:r>
    </w:p>
    <w:p>
      <w:r>
        <w:t>🔍 PNC कारण: 'कल आया था' (भूत) और 'मिल सका' (भूत) — काल-सामंजस्य सही।</w:t>
      </w:r>
    </w:p>
    <w:p>
      <w:r>
        <w:t>⚡ 5-Second Recall: किंतु = विरोध-दर्शक, क्रम सही।</w:t>
      </w:r>
    </w:p>
    <w:p>
      <w:r>
        <w:t>Question: "हमें अपने देश की रक्षा के लिए सदैव तत्पर रहना चाहिए।" — वाक्य में अनुचित शब्द कौन-सा है?</w:t>
      </w:r>
    </w:p>
    <w:p>
      <w:r>
        <w:t>(a) रक्षा</w:t>
      </w:r>
    </w:p>
    <w:p>
      <w:r>
        <w:t>(b) सदैव</w:t>
      </w:r>
    </w:p>
    <w:p>
      <w:r>
        <w:t>(c) तत्पर</w:t>
      </w:r>
    </w:p>
    <w:p>
      <w:r>
        <w:t>(d) कोई अनुचित शब्द नहीं</w:t>
      </w:r>
    </w:p>
    <w:p>
      <w:r>
        <w:t>Answer: d</w:t>
      </w:r>
    </w:p>
    <w:p>
      <w:r>
        <w:t>Solution: ✅ सही उत्तर: D. सभी शब्द अपने अर्थ में उचित — वाक्य शुद्ध</w:t>
      </w:r>
    </w:p>
    <w:p>
      <w:r>
        <w:t>🧠 PNC भाषा-नियम: 'रक्षा के लिए तत्पर' — उद्देश्य + तत्परता; 'सदैव' समय-वाचक — सभी उचित।</w:t>
      </w:r>
    </w:p>
    <w:p>
      <w:r>
        <w:t>🔍 PNC कारण: कोई भी शब्द अनुचित नहीं; क्रिया-विशेषण और संज्ञा-प्रयोग सही।</w:t>
      </w:r>
    </w:p>
    <w:p>
      <w:r>
        <w:t>⚡ 5-Second Recall: शुद्ध वाक्य — कोई शब्द बदलने की जरूरत नहीं।</w:t>
      </w:r>
    </w:p>
    <w:p>
      <w:r>
        <w:t>Question: "उसने मुझे अपना विश्वासपात्र मित्र बनाया।" — वाक्य में क्या अशुद्धि है?</w:t>
      </w:r>
    </w:p>
    <w:p>
      <w:r>
        <w:t>(a) 'विश्वासपात्र' अनुचित — 'विश्वस्त' अधिक उचित</w:t>
      </w:r>
    </w:p>
    <w:p>
      <w:r>
        <w:t>(b) 'बनाया' अनुचित — 'बनाया' के स्थान पर 'रखा'</w:t>
      </w:r>
    </w:p>
    <w:p>
      <w:r>
        <w:t>(c) 'मुझे' अनुचित — 'मुझको'</w:t>
      </w:r>
    </w:p>
    <w:p>
      <w:r>
        <w:t>(d) कोई अशुद्धि नहीं</w:t>
      </w:r>
    </w:p>
    <w:p>
      <w:r>
        <w:t>Answer: a</w:t>
      </w:r>
    </w:p>
    <w:p>
      <w:r>
        <w:t>Solution: ✅ सही उत्तर: A. 'विश्वासपात्र मित्र' — 'विश्वासपात्र' में ही 'विश्वास के योग्य' भाव है; 'मित्र' के साथ 'विश्वस्त' उचित</w:t>
      </w:r>
    </w:p>
    <w:p>
      <w:r>
        <w:t>🧠 PNC भाषा-नियम: 'विश्वासपात्र' = विश्वास के योग्य व्यक्ति; 'विश्वस्त' = विश्वास रखने वाला/किया हुआ — अर्थ-भेद के अनुसार चयन।</w:t>
      </w:r>
    </w:p>
    <w:p>
      <w:r>
        <w:t>🔍 PNC कारण: 'विश्वासपात्र मित्र' में अर्थ-पुनरावृत्ति-सा भाव; 'विश्वस्त मित्र' अधिक उचित।</w:t>
      </w:r>
    </w:p>
    <w:p>
      <w:r>
        <w:t>⚠️ Exam Trap: 'पात्र' प्रत्यय व्यक्ति-विशेष का बोध कराता है — मित्र के साथ दोहराव।</w:t>
      </w:r>
    </w:p>
    <w:p>
      <w:r>
        <w:t>⚡ 5-Second Recall: विश्वासपात्र ≠ विश्वस्त।</w:t>
      </w:r>
    </w:p>
    <w:p>
      <w:r>
        <w:t>Question: "वह अकेला अकेले में रोता है।" — वाक्य में दोष है:</w:t>
      </w:r>
    </w:p>
    <w:p>
      <w:r>
        <w:t>(a) पुनरुक्ति — 'अकेला' और 'अकेले में' एक ही भाव</w:t>
      </w:r>
    </w:p>
    <w:p>
      <w:r>
        <w:t>(b) वर्तनी दोष</w:t>
      </w:r>
    </w:p>
    <w:p>
      <w:r>
        <w:t>(c) काल दोष</w:t>
      </w:r>
    </w:p>
    <w:p>
      <w:r>
        <w:t>(d) कोई दोष नहीं</w:t>
      </w:r>
    </w:p>
    <w:p>
      <w:r>
        <w:t>Answer: a</w:t>
      </w:r>
    </w:p>
    <w:p>
      <w:r>
        <w:t>Solution: ✅ सही उत्तर: A. 'अकेला' + 'अकेले में' — एक ही भाव के दो प्रयोग</w:t>
      </w:r>
    </w:p>
    <w:p>
      <w:r>
        <w:t>🧠 PNC भाषा-नियम: शुद्ध रूप — "वह अकेले में रोता है" या "वह अकेला रोता है"।</w:t>
      </w:r>
    </w:p>
    <w:p>
      <w:r>
        <w:t>🔍 PNC कारण: दोनों एक साथ अनावश्यक — पुनरुक्ति दोष।</w:t>
      </w:r>
    </w:p>
    <w:p>
      <w:r>
        <w:t>⚡ 5-Second Recall: अकेला + अकेले में = दोहराव।</w:t>
      </w:r>
    </w:p>
    <w:p>
      <w:r>
        <w:t>Question: "सेना ने दुश्मन के किले पर कब्जा कर लिया।" — 'कब्जा करना' किस प्रकार का प्रयोग है?</w:t>
      </w:r>
    </w:p>
    <w:p>
      <w:r>
        <w:t>(a) अनुचित — 'अधिकार करना' चाहिए</w:t>
      </w:r>
    </w:p>
    <w:p>
      <w:r>
        <w:t>(b) पुनरुक्ति</w:t>
      </w:r>
    </w:p>
    <w:p>
      <w:r>
        <w:t>(c) उचित — 'कब्जा करना' अधिकार-ग्रहण का मुहावरा-सा प्रयोग</w:t>
      </w:r>
    </w:p>
    <w:p>
      <w:r>
        <w:t>(d) काल दोष</w:t>
      </w:r>
    </w:p>
    <w:p>
      <w:r>
        <w:t>Answer: c</w:t>
      </w:r>
    </w:p>
    <w:p>
      <w:r>
        <w:t>Solution: ✅ सही उत्तर: C. 'कब्जा करना' — नियंत्रण/अधिकार लेने का स्वीकृत प्रयोग</w:t>
      </w:r>
    </w:p>
    <w:p>
      <w:r>
        <w:t>🧠 PNC भाषा-नियम: 'कब्जा' = अधिकार/नियंत्रण — युद्ध-संदर्भ में 'किले पर कब्जा करना' मानक है।</w:t>
      </w:r>
    </w:p>
    <w:p>
      <w:r>
        <w:t>🔍 PNC कारण: शब्द-प्रयोग उचित है — कोई अशुद्धि नहीं।</w:t>
      </w:r>
    </w:p>
    <w:p>
      <w:r>
        <w:t>⚡ 5-Second Recall: कब्जा करना = अधिकार लेना (उचित)।</w:t>
      </w:r>
    </w:p>
    <w:p>
      <w:r>
        <w:t>Question: "मंत्री जी ने उद्घाटन समारोह में फीता काटा।" — 'फीता काटा' किस प्रकार का प्रयोग है?</w:t>
      </w:r>
    </w:p>
    <w:p>
      <w:r>
        <w:t>(a) पुनरुक्ति</w:t>
      </w:r>
    </w:p>
    <w:p>
      <w:r>
        <w:t>(b) अनुचित — 'रिबन काटा' चाहिए</w:t>
      </w:r>
    </w:p>
    <w:p>
      <w:r>
        <w:t>(c) उचित — 'फीता काटना' उद्घाटन का स्वीकृत प्रयोग</w:t>
      </w:r>
    </w:p>
    <w:p>
      <w:r>
        <w:t>(d) वर्तनी दोष</w:t>
      </w:r>
    </w:p>
    <w:p>
      <w:r>
        <w:t>Answer: c</w:t>
      </w:r>
    </w:p>
    <w:p>
      <w:r>
        <w:t>Solution: ✅ सही उत्तर: C. 'फीता काटना' — उद्घाटन-क्रिया का मानक हिंदी प्रयोग</w:t>
      </w:r>
    </w:p>
    <w:p>
      <w:r>
        <w:t>🧠 PNC भाषा-नियम: 'फीता' (ribbon) — उद्घाटन के संदर्भ में 'फीता काटना' ही मानक हिंदी है।</w:t>
      </w:r>
    </w:p>
    <w:p>
      <w:r>
        <w:t>🔍 PNC कारण: 'रिबन' अंग्रेज़ी शब्द है; हिंदी में 'फीता काटना' उचित।</w:t>
      </w:r>
    </w:p>
    <w:p>
      <w:r>
        <w:t>⚡ 5-Second Recall: उद्घाटन = फीता काटना।</w:t>
      </w:r>
    </w:p>
    <w:p>
      <w:r>
        <w:t>Question: "निम्न में से किस वाक्य में शब्द-क्रम की अशुद्धि है?"</w:t>
      </w:r>
    </w:p>
    <w:p>
      <w:r>
        <w:t>(a) बच्चे मैदान में खेल रहे हैं</w:t>
      </w:r>
    </w:p>
    <w:p>
      <w:r>
        <w:t>(b) माँ ने बच्चे को दूध पिलाया</w:t>
      </w:r>
    </w:p>
    <w:p>
      <w:r>
        <w:t>(c) वह धीरे-धीरे चलता है</w:t>
      </w:r>
    </w:p>
    <w:p>
      <w:r>
        <w:t>(d) उसने बहुत काम किया कल</w:t>
      </w:r>
    </w:p>
    <w:p>
      <w:r>
        <w:t>Answer: d</w:t>
      </w:r>
    </w:p>
    <w:p>
      <w:r>
        <w:t>Solution: ✅ सही उत्तर: D. 'कल' वाक्य के अंत में — काल-वाचक शब्द क्रिया से पहले आता है</w:t>
      </w:r>
    </w:p>
    <w:p>
      <w:r>
        <w:t>🧠 PNC भाषा-नियम: काल-वाचक क्रिया-विशेषण (कल, आज, रोज) क्रिया से पूर्व आता है — "उसने कल बहुत काम किया।"</w:t>
      </w:r>
    </w:p>
    <w:p>
      <w:r>
        <w:t>🔍 PNC कारण: A/B/C में क्रम उचित; D में 'कल' का स्थान अशुद्ध।</w:t>
      </w:r>
    </w:p>
    <w:p>
      <w:r>
        <w:t>⚡ 5-Second Recall: काल-शब्द क्रिया से पहले।</w:t>
      </w:r>
    </w:p>
    <w:p>
      <w:r>
        <w:t>Question: "वह बाज़ार गया और रोटी-सब्ज़ी लाया।" — 'रोटी-सब्ज़ी' किस प्रकार का प्रयोग है?</w:t>
      </w:r>
    </w:p>
    <w:p>
      <w:r>
        <w:t>(a) विरुद्धार्थक पुनरुक्ति</w:t>
      </w:r>
    </w:p>
    <w:p>
      <w:r>
        <w:t>(b) भिन्नार्थक पुनरुक्ति — सहचर्य-युग्म</w:t>
      </w:r>
    </w:p>
    <w:p>
      <w:r>
        <w:t>(c) अनुकरणात्मक पुनरुक्ति</w:t>
      </w:r>
    </w:p>
    <w:p>
      <w:r>
        <w:t>(d) एकार्थक पुनरुक्ति</w:t>
      </w:r>
    </w:p>
    <w:p>
      <w:r>
        <w:t>Answer: b</w:t>
      </w:r>
    </w:p>
    <w:p>
      <w:r>
        <w:t>Solution: ✅ सही उत्तर: B. 'रोटी-सब्ज़ी' — भोजन-क्षेत्र के भिन्न शब्द, सहचर्य-युग्म (भिन्नार्थक)</w:t>
      </w:r>
    </w:p>
    <w:p>
      <w:r>
        <w:t>🧠 PNC भाषा-नियम: साथ प्रयुक्त होने वाले भिन्न-अर्थ शब्द-युग्म भिन्नार्थक पुनरुक्ति कहलाते हैं।</w:t>
      </w:r>
    </w:p>
    <w:p>
      <w:r>
        <w:t>🔍 PNC कारण: 'रोटी' और 'सब्ज़ी' भिन्न पदार्थ — भिन्नार्थक।</w:t>
      </w:r>
    </w:p>
    <w:p>
      <w:r>
        <w:t>⚡ 5-Second Recall: रोटी-सब्ज़ी = सहचर्य-युग्म।</w:t>
      </w:r>
    </w:p>
    <w:p>
      <w:r>
        <w:t>Question: "उसने मुझे एक वचन दिया।" — वाक्य में कौन-सा शब्द अनुचित है?</w:t>
      </w:r>
    </w:p>
    <w:p>
      <w:r>
        <w:t>(a) मुझे</w:t>
      </w:r>
    </w:p>
    <w:p>
      <w:r>
        <w:t>(b) वचन</w:t>
      </w:r>
    </w:p>
    <w:p>
      <w:r>
        <w:t>(c) दिया</w:t>
      </w:r>
    </w:p>
    <w:p>
      <w:r>
        <w:t>(d) कोई अनुचित शब्द नहीं</w:t>
      </w:r>
    </w:p>
    <w:p>
      <w:r>
        <w:t>Answer: d</w:t>
      </w:r>
    </w:p>
    <w:p>
      <w:r>
        <w:t>Solution: ✅ सही उत्तर: D. 'वचन देना' — प्रतिज्ञा का मानक प्रयोग, वाक्य शुद्ध</w:t>
      </w:r>
    </w:p>
    <w:p>
      <w:r>
        <w:t>🧠 PNC भाषा-नियम: 'वचन देना' = प्रतिज्ञा करना — मानक मुहावरा-प्रयोग।</w:t>
      </w:r>
    </w:p>
    <w:p>
      <w:r>
        <w:t>🔍 PNC कारण: सभी शब्द उचित — कोई अशुद्धि नहीं।</w:t>
      </w:r>
    </w:p>
    <w:p>
      <w:r>
        <w:t>⚡ 5-Second Recall: वचन देना = प्रतिज्ञा (शुद्ध)।</w:t>
      </w:r>
    </w:p>
    <w:p>
      <w:r>
        <w:t>Question: "वह पत्नी-बच्चों के साथ त्योहार मनाने गाँव गया।" — वाक्य शब्द-क्रम की दृष्टि से —</w:t>
      </w:r>
    </w:p>
    <w:p>
      <w:r>
        <w:t>(a) शुद्ध है</w:t>
      </w:r>
    </w:p>
    <w:p>
      <w:r>
        <w:t>(b) अशुद्ध — 'गाँव' आरंभ में होना चाहिए</w:t>
      </w:r>
    </w:p>
    <w:p>
      <w:r>
        <w:t>(c) अशुद्ध — 'त्योहार' आरंभ में होना चाहिए</w:t>
      </w:r>
    </w:p>
    <w:p>
      <w:r>
        <w:t>(d) अशुद्ध — 'गया' आरंभ में होना चाहिए</w:t>
      </w:r>
    </w:p>
    <w:p>
      <w:r>
        <w:t>Answer: a</w:t>
      </w:r>
    </w:p>
    <w:p>
      <w:r>
        <w:t>Solution: ✅ सही उत्तर: A. कर्ता → सहचर → उद्देश्य → स्थान → क्रिया — क्रम उचित</w:t>
      </w:r>
    </w:p>
    <w:p>
      <w:r>
        <w:t>🧠 PNC भाषा-नियम: जटिल वाक्य में भी मूल क्रम (कर्ता...क्रिया) बना रहता है; गौण पद (सहचर, उद्देश्य, स्थान) बीच में।</w:t>
      </w:r>
    </w:p>
    <w:p>
      <w:r>
        <w:t>🔍 PNC कारण: सभी पद अपने उचित स्थान पर — वाक्य शुद्ध।</w:t>
      </w:r>
    </w:p>
    <w:p>
      <w:r>
        <w:t>⚡ 5-Second Recall: जटिल वाक्य में भी क्रिया अंत में।</w:t>
      </w:r>
    </w:p>
    <w:p>
      <w:r>
        <w:t>Question: "इस पुस्तक में बहुत सारी त्रुटियाँ हैं।" — वाक्य में कौन-सा प्रयोग पुनरुक्ति-दोषपूर्ण है?</w:t>
      </w:r>
    </w:p>
    <w:p>
      <w:r>
        <w:t>(a) बहुत सारी</w:t>
      </w:r>
    </w:p>
    <w:p>
      <w:r>
        <w:t>(b) त्रुटियाँ</w:t>
      </w:r>
    </w:p>
    <w:p>
      <w:r>
        <w:t>(c) इस पुस्तक में</w:t>
      </w:r>
    </w:p>
    <w:p>
      <w:r>
        <w:t>(d) कोई दोष नहीं</w:t>
      </w:r>
    </w:p>
    <w:p>
      <w:r>
        <w:t>Answer: a</w:t>
      </w:r>
    </w:p>
    <w:p>
      <w:r>
        <w:t>Solution: ✅ सही उत्तर: A. 'बहुत सारी' — 'बहुत' और 'सारी' एक ही भाव के, अनावश्यक दोहराव</w:t>
      </w:r>
    </w:p>
    <w:p>
      <w:r>
        <w:t>🧠 PNC भाषा-नियम: 'बहुत सारी' बोलचाल में चलता है किंतु शुद्ध-लेखन में 'बहुत त्रुटियाँ' या 'अनेक त्रुटियाँ' उचित।</w:t>
      </w:r>
    </w:p>
    <w:p>
      <w:r>
        <w:t>🔍 PNC कारण: 'सारी' स्वयं बहुतायत-सूचक है — 'बहुत' के साथ पुनरुक्ति-भाव।</w:t>
      </w:r>
    </w:p>
    <w:p>
      <w:r>
        <w:t>⚠️ Exam Trap: बोलचाल स्वीकार्य ≠ लेखन-मानक।</w:t>
      </w:r>
    </w:p>
    <w:p>
      <w:r>
        <w:t>⚡ 5-Second Recall: बहुत + सारी = अनावश्यक दोहराव।</w:t>
      </w:r>
    </w:p>
    <w:p>
      <w:r>
        <w:t>Question: निम्न में से कौन-सा वाक्य पूर्णतः शुद्ध है?</w:t>
      </w:r>
    </w:p>
    <w:p>
      <w:r>
        <w:t>(a) वह अत्यधिक बहुत तेज़ दौड़ता है</w:t>
      </w:r>
    </w:p>
    <w:p>
      <w:r>
        <w:t>(b) उसने कल मुझे एक उपहार दिया</w:t>
      </w:r>
    </w:p>
    <w:p>
      <w:r>
        <w:t>(c) मैंने यह कार्य पूरा कर दिया है कल</w:t>
      </w:r>
    </w:p>
    <w:p>
      <w:r>
        <w:t>(d) उसने कल बाज़ार गया</w:t>
      </w:r>
    </w:p>
    <w:p>
      <w:r>
        <w:t>Answer: b</w:t>
      </w:r>
    </w:p>
    <w:p>
      <w:r>
        <w:t>Solution: ✅ सही उत्तर: B. 'उसने कल मुझे एक उपहार दिया' — पद-क्रम, काल, शब्द-प्रयोग सभी उचित</w:t>
      </w:r>
    </w:p>
    <w:p>
      <w:r>
        <w:t>🧠 PNC भाषा-नियम: शुद्ध वाक्य में न पुनरुक्ति, न काल-विरोध, न पद-क्रम-दोष होना चाहिए।</w:t>
      </w:r>
    </w:p>
    <w:p>
      <w:r>
        <w:t>🔍 PNC कारण: A 'अत्यधिक बहुत' पुनरुक्ति; C 'कल' अंत में — पद-क्रम दोष; D 'उसने बाज़ार गया' — अकर्मक क्रिया ('गया') के साथ 'ने' का प्रयोग अशुद्ध।</w:t>
      </w:r>
    </w:p>
    <w:p>
      <w:r>
        <w:t>⚡ 5-Second Recall: चार जाँच — पुनरुक्ति, काल, क्रम, शब्द।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