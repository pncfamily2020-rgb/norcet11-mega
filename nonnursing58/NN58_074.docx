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perimeter of a square with side 8 cm?</w:t>
      </w:r>
    </w:p>
    <w:p>
      <w:r>
        <w:t>8 सेमी भुजा वाले वर्ग का परिमाप क्या है?</w:t>
      </w:r>
    </w:p>
    <w:p>
      <w:r>
        <w:t>(a) 28 cm</w:t>
      </w:r>
    </w:p>
    <w:p>
      <w:r>
        <w:t>(b) 30 cm</w:t>
      </w:r>
    </w:p>
    <w:p>
      <w:r>
        <w:t>(c) 32 cm</w:t>
      </w:r>
    </w:p>
    <w:p>
      <w:r>
        <w:t>(d) 36 cm</w:t>
      </w:r>
    </w:p>
    <w:p>
      <w:r>
        <w:t>Answer: c</w:t>
      </w:r>
    </w:p>
    <w:p>
      <w:r>
        <w:t>Solution: ✅ Correct Answer: C. 32 cm</w:t>
      </w:r>
    </w:p>
    <w:p>
      <w:r>
        <w:t>🧠 PNC Core Concept: Perimeter of a square = 4 × side.</w:t>
      </w:r>
    </w:p>
    <w:p>
      <w:r>
        <w:t>🧭 PNC Solve Path: 4 × 8 = 32 cm.</w:t>
      </w:r>
    </w:p>
    <w:p>
      <w:r>
        <w:t>🔍 Why It Works: All four sides of a square are equal.</w:t>
      </w:r>
    </w:p>
    <w:p>
      <w:r>
        <w:t>❌ Why Not Others: 28 and 30 come from wrong multipliers; 36 from 4 × 9.</w:t>
      </w:r>
    </w:p>
    <w:p>
      <w:r>
        <w:t>⚠️ Exam Trap: Multiply by 4, not by 2.</w:t>
      </w:r>
    </w:p>
    <w:p>
      <w:r>
        <w:t>⚡ 5-Second Recall: 4 × 8 = 32</w:t>
      </w:r>
    </w:p>
    <w:p>
      <w:r>
        <w:t>Question: Find the perimeter of a rectangle of length 10 cm and breadth 6 cm.</w:t>
      </w:r>
    </w:p>
    <w:p>
      <w:r>
        <w:t>10 सेमी लंबाई और 6 सेमी चौड़ाई वाले आयत का परिमाप ज्ञात कीजिए।</w:t>
      </w:r>
    </w:p>
    <w:p>
      <w:r>
        <w:t>(a) 32 cm</w:t>
      </w:r>
    </w:p>
    <w:p>
      <w:r>
        <w:t>(b) 28 cm</w:t>
      </w:r>
    </w:p>
    <w:p>
      <w:r>
        <w:t>(c) 30 cm</w:t>
      </w:r>
    </w:p>
    <w:p>
      <w:r>
        <w:t>(d) 36 cm</w:t>
      </w:r>
    </w:p>
    <w:p>
      <w:r>
        <w:t>Answer: a</w:t>
      </w:r>
    </w:p>
    <w:p>
      <w:r>
        <w:t>Solution: ✅ Correct Answer: A. 32 cm</w:t>
      </w:r>
    </w:p>
    <w:p>
      <w:r>
        <w:t>🧠 PNC Core Concept: Perimeter of a rectangle = 2 × (length + breadth).</w:t>
      </w:r>
    </w:p>
    <w:p>
      <w:r>
        <w:t>🧭 PNC Solve Path: 2 × (10 + 6) = 2 × 16 = 32 cm.</w:t>
      </w:r>
    </w:p>
    <w:p>
      <w:r>
        <w:t>🔍 Why It Works: Opposite sides of a rectangle are equal.</w:t>
      </w:r>
    </w:p>
    <w:p>
      <w:r>
        <w:t>❌ Why Not Others: 28 comes from 2 × (10 + 4); 30 and 36 from sum slips.</w:t>
      </w:r>
    </w:p>
    <w:p>
      <w:r>
        <w:t>⚠️ Exam Trap: Add first, then double.</w:t>
      </w:r>
    </w:p>
    <w:p>
      <w:r>
        <w:t>⚡ 5-Second Recall: 2 × 16 = 32</w:t>
      </w:r>
    </w:p>
    <w:p>
      <w:r>
        <w:t>Question: What is the circumference of a circle of radius 7 cm? (Take π = 22/7)</w:t>
      </w:r>
    </w:p>
    <w:p>
      <w:r>
        <w:t>7 सेमी त्रिज्या वाले वृत्त की परिधि क्या है? (π = 22/7 लीजिए)</w:t>
      </w:r>
    </w:p>
    <w:p>
      <w:r>
        <w:t>(a) 38 cm</w:t>
      </w:r>
    </w:p>
    <w:p>
      <w:r>
        <w:t>(b) 40 cm</w:t>
      </w:r>
    </w:p>
    <w:p>
      <w:r>
        <w:t>(c) 42 cm</w:t>
      </w:r>
    </w:p>
    <w:p>
      <w:r>
        <w:t>(d) 44 cm</w:t>
      </w:r>
    </w:p>
    <w:p>
      <w:r>
        <w:t>Answer: d</w:t>
      </w:r>
    </w:p>
    <w:p>
      <w:r>
        <w:t>Solution: ✅ Correct Answer: D. 44 cm</w:t>
      </w:r>
    </w:p>
    <w:p>
      <w:r>
        <w:t>🧠 PNC Core Concept: Circumference = 2πr.</w:t>
      </w:r>
    </w:p>
    <w:p>
      <w:r>
        <w:t>🧭 PNC Solve Path: 2 × (22/7) × 7 = 2 × 22 = 44 cm.</w:t>
      </w:r>
    </w:p>
    <w:p>
      <w:r>
        <w:t>🔍 Why It Works: The 7 cancels the denominator 7, leaving 44.</w:t>
      </w:r>
    </w:p>
    <w:p>
      <w:r>
        <w:t>❌ Why Not Others: 42 comes from π × r × 2 misread as 3 × 14; 38 and 40 from rough π values.</w:t>
      </w:r>
    </w:p>
    <w:p>
      <w:r>
        <w:t>⚠️ Exam Trap: Use 2πr, not πr.</w:t>
      </w:r>
    </w:p>
    <w:p>
      <w:r>
        <w:t>⚡ 5-Second Recall: 2 × 22 = 44</w:t>
      </w:r>
    </w:p>
    <w:p>
      <w:r>
        <w:t>Question: Find the perimeter of an equilateral triangle with side 12 cm.</w:t>
      </w:r>
    </w:p>
    <w:p>
      <w:r>
        <w:t>12 सेमी भुजा वाले समबाहु त्रिभुज का परिमाप ज्ञात कीजिए।</w:t>
      </w:r>
    </w:p>
    <w:p>
      <w:r>
        <w:t>(a) 30 cm</w:t>
      </w:r>
    </w:p>
    <w:p>
      <w:r>
        <w:t>(b) 36 cm</w:t>
      </w:r>
    </w:p>
    <w:p>
      <w:r>
        <w:t>(c) 33 cm</w:t>
      </w:r>
    </w:p>
    <w:p>
      <w:r>
        <w:t>(d) 39 cm</w:t>
      </w:r>
    </w:p>
    <w:p>
      <w:r>
        <w:t>Answer: b</w:t>
      </w:r>
    </w:p>
    <w:p>
      <w:r>
        <w:t>Solution: ✅ Correct Answer: B. 36 cm</w:t>
      </w:r>
    </w:p>
    <w:p>
      <w:r>
        <w:t>🧠 PNC Core Concept: Perimeter of an equilateral triangle = 3 × side.</w:t>
      </w:r>
    </w:p>
    <w:p>
      <w:r>
        <w:t>🧭 PNC Solve Path: 3 × 12 = 36 cm.</w:t>
      </w:r>
    </w:p>
    <w:p>
      <w:r>
        <w:t>🔍 Why It Works: All three sides of an equilateral triangle are equal.</w:t>
      </w:r>
    </w:p>
    <w:p>
      <w:r>
        <w:t>❌ Why Not Others: 30 and 33 come from wrong multipliers; 39 from 3 × 13.</w:t>
      </w:r>
    </w:p>
    <w:p>
      <w:r>
        <w:t>⚠️ Exam Trap: Do not confuse with the 4-sided square formula.</w:t>
      </w:r>
    </w:p>
    <w:p>
      <w:r>
        <w:t>⚡ 5-Second Recall: 3 × 12 = 36</w:t>
      </w:r>
    </w:p>
    <w:p>
      <w:r>
        <w:t>Question: The perimeter of a square is 60 cm. What is the length of each side?</w:t>
      </w:r>
    </w:p>
    <w:p>
      <w:r>
        <w:t>एक वर्ग का परिमाप 60 सेमी है। प्रत्येक भुजा की लंबाई क्या है?</w:t>
      </w:r>
    </w:p>
    <w:p>
      <w:r>
        <w:t>(a) 12 cm</w:t>
      </w:r>
    </w:p>
    <w:p>
      <w:r>
        <w:t>(b) 14 cm</w:t>
      </w:r>
    </w:p>
    <w:p>
      <w:r>
        <w:t>(c) 15 cm</w:t>
      </w:r>
    </w:p>
    <w:p>
      <w:r>
        <w:t>(d) 16 cm</w:t>
      </w:r>
    </w:p>
    <w:p>
      <w:r>
        <w:t>Answer: c</w:t>
      </w:r>
    </w:p>
    <w:p>
      <w:r>
        <w:t>Solution: ✅ Correct Answer: C. 15 cm</w:t>
      </w:r>
    </w:p>
    <w:p>
      <w:r>
        <w:t>🧠 PNC Core Concept: Side = perimeter ÷ 4.</w:t>
      </w:r>
    </w:p>
    <w:p>
      <w:r>
        <w:t>🧭 PNC Solve Path: 60 ÷ 4 = 15 cm.</w:t>
      </w:r>
    </w:p>
    <w:p>
      <w:r>
        <w:t>🔍 Why It Works: The perimeter is the sum of four equal sides.</w:t>
      </w:r>
    </w:p>
    <w:p>
      <w:r>
        <w:t>❌ Why Not Others: 12 and 14 come from dividing by 5 or by 4.3; 16 from 64 ÷ 4.</w:t>
      </w:r>
    </w:p>
    <w:p>
      <w:r>
        <w:t>⚠️ Exam Trap: Divide by the number of sides, 4.</w:t>
      </w:r>
    </w:p>
    <w:p>
      <w:r>
        <w:t>⚡ 5-Second Recall: 60/4 = 15</w:t>
      </w:r>
    </w:p>
    <w:p>
      <w:r>
        <w:t>Question: The perimeter of a rectangle is 48 cm and its breadth is 9 cm. Find its length.</w:t>
      </w:r>
    </w:p>
    <w:p>
      <w:r>
        <w:t>एक आयत का परिमाप 48 सेमी और उसकी चौड़ाई 9 सेमी है। उसकी लंबाई ज्ञात कीजिए।</w:t>
      </w:r>
    </w:p>
    <w:p>
      <w:r>
        <w:t>(a) 15 cm</w:t>
      </w:r>
    </w:p>
    <w:p>
      <w:r>
        <w:t>(b) 12 cm</w:t>
      </w:r>
    </w:p>
    <w:p>
      <w:r>
        <w:t>(c) 18 cm</w:t>
      </w:r>
    </w:p>
    <w:p>
      <w:r>
        <w:t>(d) 20 cm</w:t>
      </w:r>
    </w:p>
    <w:p>
      <w:r>
        <w:t>Answer: a</w:t>
      </w:r>
    </w:p>
    <w:p>
      <w:r>
        <w:t>Solution: ✅ Correct Answer: A. 15 cm</w:t>
      </w:r>
    </w:p>
    <w:p>
      <w:r>
        <w:t>🧠 PNC Core Concept: 2 × (length + breadth) = perimeter.</w:t>
      </w:r>
    </w:p>
    <w:p>
      <w:r>
        <w:t>🧭 PNC Solve Path: 2(l + 9) = 48 ⇒ l + 9 = 24 ⇒ l = 15 cm.</w:t>
      </w:r>
    </w:p>
    <w:p>
      <w:r>
        <w:t>🔍 Why It Works: Half the perimeter gives length + breadth directly.</w:t>
      </w:r>
    </w:p>
    <w:p>
      <w:r>
        <w:t>❌ Why Not Others: 12 comes from 48 ÷ 4; 18 and 20 from wrong subtractions.</w:t>
      </w:r>
    </w:p>
    <w:p>
      <w:r>
        <w:t>⚠️ Exam Trap: Divide the perimeter by 2 before subtracting breadth.</w:t>
      </w:r>
    </w:p>
    <w:p>
      <w:r>
        <w:t>⚡ 5-Second Recall: 24 − 9 = 15</w:t>
      </w:r>
    </w:p>
    <w:p>
      <w:r>
        <w:t>Question: Find the perimeter of a semicircle of radius 7 cm. (Take π = 22/7)</w:t>
      </w:r>
    </w:p>
    <w:p>
      <w:r>
        <w:t>7 सेमी त्रिज्या वाले अर्धवृत्त का परिमाप ज्ञात कीजिए। (π = 22/7 लीजिए)</w:t>
      </w:r>
    </w:p>
    <w:p>
      <w:r>
        <w:t>(a) 30 cm</w:t>
      </w:r>
    </w:p>
    <w:p>
      <w:r>
        <w:t>(b) 36 cm</w:t>
      </w:r>
    </w:p>
    <w:p>
      <w:r>
        <w:t>(c) 40 cm</w:t>
      </w:r>
    </w:p>
    <w:p>
      <w:r>
        <w:t>(d) 44 cm</w:t>
      </w:r>
    </w:p>
    <w:p>
      <w:r>
        <w:t>Answer: b</w:t>
      </w:r>
    </w:p>
    <w:p>
      <w:r>
        <w:t>Solution: ✅ Correct Answer: B. 36 cm</w:t>
      </w:r>
    </w:p>
    <w:p>
      <w:r>
        <w:t>🧠 PNC Core Concept: Perimeter of a semicircle = πr + 2r (arc + diameter).</w:t>
      </w:r>
    </w:p>
    <w:p>
      <w:r>
        <w:t>🧭 PNC Solve Path: πr = (22/7) × 7 = 22; 2r = 14. Total = 22 + 14 = 36 cm.</w:t>
      </w:r>
    </w:p>
    <w:p>
      <w:r>
        <w:t>🔍 Why It Works: The straight diameter closes the open arc.</w:t>
      </w:r>
    </w:p>
    <w:p>
      <w:r>
        <w:t>❌ Why Not Others: 22 is only the arc; 40 and 44 come from doubling wrongly.</w:t>
      </w:r>
    </w:p>
    <w:p>
      <w:r>
        <w:t>⚠️ Exam Trap: Always add the diameter 2r to the arc.</w:t>
      </w:r>
    </w:p>
    <w:p>
      <w:r>
        <w:t>⚡ 5-Second Recall: 22 + 14 = 36</w:t>
      </w:r>
    </w:p>
    <w:p>
      <w:r>
        <w:t>Question: A square field has a side of 25 m. Find the cost of fencing it at ₹8 per metre.</w:t>
      </w:r>
    </w:p>
    <w:p>
      <w:r>
        <w:t>एक वर्गाकार खेत की भुजा 25 मी है। इसे ₹8 प्रति मीटर की दर से घेरने की लागत ज्ञात कीजिए।</w:t>
      </w:r>
    </w:p>
    <w:p>
      <w:r>
        <w:t>(a) ₹600</w:t>
      </w:r>
    </w:p>
    <w:p>
      <w:r>
        <w:t>(b) ₹700</w:t>
      </w:r>
    </w:p>
    <w:p>
      <w:r>
        <w:t>(c) ₹750</w:t>
      </w:r>
    </w:p>
    <w:p>
      <w:r>
        <w:t>(d) ₹800</w:t>
      </w:r>
    </w:p>
    <w:p>
      <w:r>
        <w:t>Answer: d</w:t>
      </w:r>
    </w:p>
    <w:p>
      <w:r>
        <w:t>Solution: ✅ Correct Answer: D. ₹800</w:t>
      </w:r>
    </w:p>
    <w:p>
      <w:r>
        <w:t>🧠 PNC Core Concept: Cost = perimeter × rate.</w:t>
      </w:r>
    </w:p>
    <w:p>
      <w:r>
        <w:t>🧭 PNC Solve Path: Perimeter = 4 × 25 = 100 m. Cost = 100 × 8 = ₹800.</w:t>
      </w:r>
    </w:p>
    <w:p>
      <w:r>
        <w:t>🔍 Why It Works: Fencing runs along the entire boundary.</w:t>
      </w:r>
    </w:p>
    <w:p>
      <w:r>
        <w:t>❌ Why Not Others: ₹600 comes from 75 × 8; ₹700 and ₹750 from wrong perimeters.</w:t>
      </w:r>
    </w:p>
    <w:p>
      <w:r>
        <w:t>⚠️ Exam Trap: Fence the perimeter, not the area.</w:t>
      </w:r>
    </w:p>
    <w:p>
      <w:r>
        <w:t>⚡ 5-Second Recall: 100 × 8 = 800</w:t>
      </w:r>
    </w:p>
    <w:p>
      <w:r>
        <w:t>Question: An isosceles triangle has two equal sides of 10 cm each and a base of 8 cm. Find its perimeter.</w:t>
      </w:r>
    </w:p>
    <w:p>
      <w:r>
        <w:t>एक समद्विबाहु त्रिभुज की दो बराबर भुजाएँ 10 सेमी और आधार 8 सेमी है। इसका परिमाप ज्ञात कीजिए।</w:t>
      </w:r>
    </w:p>
    <w:p>
      <w:r>
        <w:t>(a) 28 cm</w:t>
      </w:r>
    </w:p>
    <w:p>
      <w:r>
        <w:t>(b) 30 cm</w:t>
      </w:r>
    </w:p>
    <w:p>
      <w:r>
        <w:t>(c) 32 cm</w:t>
      </w:r>
    </w:p>
    <w:p>
      <w:r>
        <w:t>(d) 26 cm</w:t>
      </w:r>
    </w:p>
    <w:p>
      <w:r>
        <w:t>Answer: a</w:t>
      </w:r>
    </w:p>
    <w:p>
      <w:r>
        <w:t>Solution: ✅ Correct Answer: A. 28 cm</w:t>
      </w:r>
    </w:p>
    <w:p>
      <w:r>
        <w:t>🧠 PNC Core Concept: Perimeter = sum of all three sides.</w:t>
      </w:r>
    </w:p>
    <w:p>
      <w:r>
        <w:t>🧭 PNC Solve Path: 10 + 10 + 8 = 28 cm.</w:t>
      </w:r>
    </w:p>
    <w:p>
      <w:r>
        <w:t>🔍 Why It Works: An isosceles triangle has two equal sides.</w:t>
      </w:r>
    </w:p>
    <w:p>
      <w:r>
        <w:t>❌ Why Not Others: 26 comes from 10 + 8 + 8; 30 and 32 from misreading the sides.</w:t>
      </w:r>
    </w:p>
    <w:p>
      <w:r>
        <w:t>⚠️ Exam Trap: Both equal sides must be counted.</w:t>
      </w:r>
    </w:p>
    <w:p>
      <w:r>
        <w:t>⚡ 5-Second Recall: 20 + 8 = 28</w:t>
      </w:r>
    </w:p>
    <w:p>
      <w:r>
        <w:t>Question: The circumference of a circle is 88 cm. Find its radius. (Take π = 22/7)</w:t>
      </w:r>
    </w:p>
    <w:p>
      <w:r>
        <w:t>एक वृत्त की परिधि 88 सेमी है। इसकी त्रिज्या ज्ञात कीजिए। (π = 22/7 लीजिए)</w:t>
      </w:r>
    </w:p>
    <w:p>
      <w:r>
        <w:t>(a) 7 cm</w:t>
      </w:r>
    </w:p>
    <w:p>
      <w:r>
        <w:t>(b) 10 cm</w:t>
      </w:r>
    </w:p>
    <w:p>
      <w:r>
        <w:t>(c) 14 cm</w:t>
      </w:r>
    </w:p>
    <w:p>
      <w:r>
        <w:t>(d) 21 cm</w:t>
      </w:r>
    </w:p>
    <w:p>
      <w:r>
        <w:t>Answer: c</w:t>
      </w:r>
    </w:p>
    <w:p>
      <w:r>
        <w:t>Solution: ✅ Correct Answer: C. 14 cm</w:t>
      </w:r>
    </w:p>
    <w:p>
      <w:r>
        <w:t>🧠 PNC Core Concept: r = circumference ÷ 2π.</w:t>
      </w:r>
    </w:p>
    <w:p>
      <w:r>
        <w:t>🧭 PNC Solve Path: r = 88 ÷ (2 × 22/7) = 88 × 7/44 = 2 × 7 = 14 cm.</w:t>
      </w:r>
    </w:p>
    <w:p>
      <w:r>
        <w:t>🔍 Why It Works: 44/7 times the radius equals 88.</w:t>
      </w:r>
    </w:p>
    <w:p>
      <w:r>
        <w:t>❌ Why Not Others: 7 gives 44 cm; 10 and 21 come from wrong division.</w:t>
      </w:r>
    </w:p>
    <w:p>
      <w:r>
        <w:t>⚠️ Exam Trap: Divide by 2π, not by π.</w:t>
      </w:r>
    </w:p>
    <w:p>
      <w:r>
        <w:t>⚡ 5-Second Recall: 88 × 7/44 = 14</w:t>
      </w:r>
    </w:p>
    <w:p>
      <w:r>
        <w:t>Question: The length of a rectangle is twice its breadth. If its perimeter is 60 cm, find the breadth.</w:t>
      </w:r>
    </w:p>
    <w:p>
      <w:r>
        <w:t>एक आयत की लंबाई उसकी चौड़ाई की दुगुनी है। यदि उसका परिमाप 60 सेमी है, तो चौड़ाई ज्ञात कीजिए।</w:t>
      </w:r>
    </w:p>
    <w:p>
      <w:r>
        <w:t>(a) 8 cm</w:t>
      </w:r>
    </w:p>
    <w:p>
      <w:r>
        <w:t>(b) 10 cm</w:t>
      </w:r>
    </w:p>
    <w:p>
      <w:r>
        <w:t>(c) 12 cm</w:t>
      </w:r>
    </w:p>
    <w:p>
      <w:r>
        <w:t>(d) 15 cm</w:t>
      </w:r>
    </w:p>
    <w:p>
      <w:r>
        <w:t>Answer: b</w:t>
      </w:r>
    </w:p>
    <w:p>
      <w:r>
        <w:t>Solution: ✅ Correct Answer: B. 10 cm</w:t>
      </w:r>
    </w:p>
    <w:p>
      <w:r>
        <w:t>🧠 PNC Core Concept: Express length in terms of breadth, then use the perimeter formula.</w:t>
      </w:r>
    </w:p>
    <w:p>
      <w:r>
        <w:t>🧭 PNC Solve Path: Let breadth = b; length = 2b. 2(2b + b) = 60 ⇒ 6b = 60 ⇒ b = 10 cm.</w:t>
      </w:r>
    </w:p>
    <w:p>
      <w:r>
        <w:t>🔍 Why It Works: 6 breadths make up the perimeter.</w:t>
      </w:r>
    </w:p>
    <w:p>
      <w:r>
        <w:t>❌ Why Not Others: 12 and 15 come from wrong ratios; 8 from 60 ÷ 7.5.</w:t>
      </w:r>
    </w:p>
    <w:p>
      <w:r>
        <w:t>⚠️ Exam Trap: Include both sides of length and breadth.</w:t>
      </w:r>
    </w:p>
    <w:p>
      <w:r>
        <w:t>⚡ 5-Second Recall: 60/6 = 10</w:t>
      </w:r>
    </w:p>
    <w:p>
      <w:r>
        <w:t>Question: Find the perimeter of a regular hexagon with side 9 cm.</w:t>
      </w:r>
    </w:p>
    <w:p>
      <w:r>
        <w:t>9 सेमी भुजा वाले सम षट्भुज का परिमाप ज्ञात कीजिए।</w:t>
      </w:r>
    </w:p>
    <w:p>
      <w:r>
        <w:t>(a) 45 cm</w:t>
      </w:r>
    </w:p>
    <w:p>
      <w:r>
        <w:t>(b) 48 cm</w:t>
      </w:r>
    </w:p>
    <w:p>
      <w:r>
        <w:t>(c) 54 cm</w:t>
      </w:r>
    </w:p>
    <w:p>
      <w:r>
        <w:t>(d) 63 cm</w:t>
      </w:r>
    </w:p>
    <w:p>
      <w:r>
        <w:t>Answer: c</w:t>
      </w:r>
    </w:p>
    <w:p>
      <w:r>
        <w:t>Solution: ✅ Correct Answer: C. 54 cm</w:t>
      </w:r>
    </w:p>
    <w:p>
      <w:r>
        <w:t>🧠 PNC Core Concept: Perimeter = number of sides × side.</w:t>
      </w:r>
    </w:p>
    <w:p>
      <w:r>
        <w:t>🧭 PNC Solve Path: A hexagon has 6 sides: 6 × 9 = 54 cm.</w:t>
      </w:r>
    </w:p>
    <w:p>
      <w:r>
        <w:t>🔍 Why It Works: All sides of a regular hexagon are equal.</w:t>
      </w:r>
    </w:p>
    <w:p>
      <w:r>
        <w:t>❌ Why Not Others: 45 comes from 5 × 9; 48 and 63 from wrong side counts.</w:t>
      </w:r>
    </w:p>
    <w:p>
      <w:r>
        <w:t>⚠️ Exam Trap: A hexagon has 6 sides, not 5.</w:t>
      </w:r>
    </w:p>
    <w:p>
      <w:r>
        <w:t>⚡ 5-Second Recall: 6 × 9 = 54</w:t>
      </w:r>
    </w:p>
    <w:p>
      <w:r>
        <w:t>Question: A circular park has a radius of 21 m. How much distance does a man cover in 3 rounds? (Take π = 22/7)</w:t>
      </w:r>
    </w:p>
    <w:p>
      <w:r>
        <w:t>एक वृत्ताकार पार्क की त्रिज्या 21 मी है। एक व्यक्ति 3 चक्कर में कितनी दूरी तय करता है? (π = 22/7 लीजिए)</w:t>
      </w:r>
    </w:p>
    <w:p>
      <w:r>
        <w:t>(a) 396 m</w:t>
      </w:r>
    </w:p>
    <w:p>
      <w:r>
        <w:t>(b) 264 m</w:t>
      </w:r>
    </w:p>
    <w:p>
      <w:r>
        <w:t>(c) 462 m</w:t>
      </w:r>
    </w:p>
    <w:p>
      <w:r>
        <w:t>(d) 132 m</w:t>
      </w:r>
    </w:p>
    <w:p>
      <w:r>
        <w:t>Answer: a</w:t>
      </w:r>
    </w:p>
    <w:p>
      <w:r>
        <w:t>Solution: ✅ Correct Answer: A. 396 m</w:t>
      </w:r>
    </w:p>
    <w:p>
      <w:r>
        <w:t>🧠 PNC Core Concept: One round = circumference = 2πr.</w:t>
      </w:r>
    </w:p>
    <w:p>
      <w:r>
        <w:t>🧭 PNC Solve Path: 2 × (22/7) × 21 = 2 × 66 = 132 m per round. In 3 rounds: 3 × 132 = 396 m.</w:t>
      </w:r>
    </w:p>
    <w:p>
      <w:r>
        <w:t>🔍 Why It Works: Each full round traces the complete circumference.</w:t>
      </w:r>
    </w:p>
    <w:p>
      <w:r>
        <w:t>❌ Why Not Others: 132 is one round; 264 is two; 462 comes from π × r × 7.</w:t>
      </w:r>
    </w:p>
    <w:p>
      <w:r>
        <w:t>⚠️ Exam Trap: Multiply by the number of rounds.</w:t>
      </w:r>
    </w:p>
    <w:p>
      <w:r>
        <w:t>⚡ 5-Second Recall: 3 × 132 = 396</w:t>
      </w:r>
    </w:p>
    <w:p>
      <w:r>
        <w:t>Question: Two sides of a triangle are 12 cm and 15 cm. If its perimeter is 40 cm, find the third side.</w:t>
      </w:r>
    </w:p>
    <w:p>
      <w:r>
        <w:t>एक त्रिभुज की दो भुजाएँ 12 सेमी और 15 सेमी हैं। यदि उसका परिमाप 40 सेमी है, तो तीसरी भुजा ज्ञात कीजिए।</w:t>
      </w:r>
    </w:p>
    <w:p>
      <w:r>
        <w:t>(a) 10 cm</w:t>
      </w:r>
    </w:p>
    <w:p>
      <w:r>
        <w:t>(b) 11 cm</w:t>
      </w:r>
    </w:p>
    <w:p>
      <w:r>
        <w:t>(c) 12 cm</w:t>
      </w:r>
    </w:p>
    <w:p>
      <w:r>
        <w:t>(d) 13 cm</w:t>
      </w:r>
    </w:p>
    <w:p>
      <w:r>
        <w:t>Answer: d</w:t>
      </w:r>
    </w:p>
    <w:p>
      <w:r>
        <w:t>Solution: ✅ Correct Answer: D. 13 cm</w:t>
      </w:r>
    </w:p>
    <w:p>
      <w:r>
        <w:t>🧠 PNC Core Concept: Third side = perimeter − sum of the other two.</w:t>
      </w:r>
    </w:p>
    <w:p>
      <w:r>
        <w:t>🧭 PNC Solve Path: 40 − (12 + 15) = 40 − 27 = 13 cm.</w:t>
      </w:r>
    </w:p>
    <w:p>
      <w:r>
        <w:t>🔍 Why It Works: The perimeter is the total of all three sides.</w:t>
      </w:r>
    </w:p>
    <w:p>
      <w:r>
        <w:t>❌ Why Not Others: 11 and 12 come from subtracting one side only; 10 is a guess.</w:t>
      </w:r>
    </w:p>
    <w:p>
      <w:r>
        <w:t>⚠️ Exam Trap: Subtract both known sides.</w:t>
      </w:r>
    </w:p>
    <w:p>
      <w:r>
        <w:t>⚡ 5-Second Recall: 40 − 27 = 13</w:t>
      </w:r>
    </w:p>
    <w:p>
      <w:r>
        <w:t>Question: The perimeter of a rectangle is 64 cm and its length is 20 cm. Find its breadth.</w:t>
      </w:r>
    </w:p>
    <w:p>
      <w:r>
        <w:t>एक आयत का परिमाप 64 सेमी और उसकी लंबाई 20 सेमी है। उसकी चौड़ाई ज्ञात कीजिए।</w:t>
      </w:r>
    </w:p>
    <w:p>
      <w:r>
        <w:t>(a) 10 cm</w:t>
      </w:r>
    </w:p>
    <w:p>
      <w:r>
        <w:t>(b) 12 cm</w:t>
      </w:r>
    </w:p>
    <w:p>
      <w:r>
        <w:t>(c) 14 cm</w:t>
      </w:r>
    </w:p>
    <w:p>
      <w:r>
        <w:t>(d) 16 cm</w:t>
      </w:r>
    </w:p>
    <w:p>
      <w:r>
        <w:t>Answer: b</w:t>
      </w:r>
    </w:p>
    <w:p>
      <w:r>
        <w:t>Solution: ✅ Correct Answer: B. 12 cm</w:t>
      </w:r>
    </w:p>
    <w:p>
      <w:r>
        <w:t>🧠 PNC Core Concept: 2 × (length + breadth) = perimeter.</w:t>
      </w:r>
    </w:p>
    <w:p>
      <w:r>
        <w:t>🧭 PNC Solve Path: 2(20 + b) = 64 ⇒ 20 + b = 32 ⇒ b = 12 cm.</w:t>
      </w:r>
    </w:p>
    <w:p>
      <w:r>
        <w:t>🔍 Why It Works: Half the perimeter is length + breadth.</w:t>
      </w:r>
    </w:p>
    <w:p>
      <w:r>
        <w:t>❌ Why Not Others: 14 comes from 64 − 50; 16 from 64 ÷ 4; 10 is a guess.</w:t>
      </w:r>
    </w:p>
    <w:p>
      <w:r>
        <w:t>⚠️ Exam Trap: Halve the perimeter before subtracting.</w:t>
      </w:r>
    </w:p>
    <w:p>
      <w:r>
        <w:t>⚡ 5-Second Recall: 32 − 20 = 12</w:t>
      </w:r>
    </w:p>
    <w:p>
      <w:r>
        <w:t>Question: A square and an equilateral triangle have equal perimeters. If the side of the square is 9 cm, find the side of the triangle.</w:t>
      </w:r>
    </w:p>
    <w:p>
      <w:r>
        <w:t>एक वर्ग और एक समबाहु त्रिभुज के परिमाप बराबर हैं। यदि वर्ग की भुजा 9 सेमी है, तो त्रिभुज की भुजा ज्ञात कीजिए।</w:t>
      </w:r>
    </w:p>
    <w:p>
      <w:r>
        <w:t>(a) 9 cm</w:t>
      </w:r>
    </w:p>
    <w:p>
      <w:r>
        <w:t>(b) 10 cm</w:t>
      </w:r>
    </w:p>
    <w:p>
      <w:r>
        <w:t>(c) 11 cm</w:t>
      </w:r>
    </w:p>
    <w:p>
      <w:r>
        <w:t>(d) 12 cm</w:t>
      </w:r>
    </w:p>
    <w:p>
      <w:r>
        <w:t>Answer: d</w:t>
      </w:r>
    </w:p>
    <w:p>
      <w:r>
        <w:t>Solution: ✅ Correct Answer: D. 12 cm</w:t>
      </w:r>
    </w:p>
    <w:p>
      <w:r>
        <w:t>🧠 PNC Core Concept: Equate the two perimeters and solve.</w:t>
      </w:r>
    </w:p>
    <w:p>
      <w:r>
        <w:t>🧭 PNC Solve Path: Square perimeter = 4 × 9 = 36 cm. Triangle side = 36 ÷ 3 = 12 cm.</w:t>
      </w:r>
    </w:p>
    <w:p>
      <w:r>
        <w:t>🔍 Why It Works: The same length is divided among 3 equal sides.</w:t>
      </w:r>
    </w:p>
    <w:p>
      <w:r>
        <w:t>❌ Why Not Others: 9 is the square's side; 10 and 11 from wrong division.</w:t>
      </w:r>
    </w:p>
    <w:p>
      <w:r>
        <w:t>⚠️ Exam Trap: Divide by 3 (triangle), not by 4.</w:t>
      </w:r>
    </w:p>
    <w:p>
      <w:r>
        <w:t>⚡ 5-Second Recall: 36/3 = 12</w:t>
      </w:r>
    </w:p>
    <w:p>
      <w:r>
        <w:t>Question: A wire of length 1 m is bent to form a square. What is the side of the square?</w:t>
      </w:r>
    </w:p>
    <w:p>
      <w:r>
        <w:t>1 मी लंबे तार को मोड़कर एक वर्ग बनाया जाता है। वर्ग की भुजा क्या है?</w:t>
      </w:r>
    </w:p>
    <w:p>
      <w:r>
        <w:t>(a) 25 cm</w:t>
      </w:r>
    </w:p>
    <w:p>
      <w:r>
        <w:t>(b) 20 cm</w:t>
      </w:r>
    </w:p>
    <w:p>
      <w:r>
        <w:t>(c) 15 cm</w:t>
      </w:r>
    </w:p>
    <w:p>
      <w:r>
        <w:t>(d) 10 cm</w:t>
      </w:r>
    </w:p>
    <w:p>
      <w:r>
        <w:t>Answer: a</w:t>
      </w:r>
    </w:p>
    <w:p>
      <w:r>
        <w:t>Solution: ✅ Correct Answer: A. 25 cm</w:t>
      </w:r>
    </w:p>
    <w:p>
      <w:r>
        <w:t>🧠 PNC Core Concept: The wire's length becomes the perimeter.</w:t>
      </w:r>
    </w:p>
    <w:p>
      <w:r>
        <w:t>🧭 PNC Solve Path: Perimeter = 1 m = 100 cm. Side = 100 ÷ 4 = 25 cm.</w:t>
      </w:r>
    </w:p>
    <w:p>
      <w:r>
        <w:t>🔍 Why It Works: Bending preserves the total length.</w:t>
      </w:r>
    </w:p>
    <w:p>
      <w:r>
        <w:t>❌ Why Not Others: 20 comes from 100 ÷ 5; 15 and 10 from wrong divisions.</w:t>
      </w:r>
    </w:p>
    <w:p>
      <w:r>
        <w:t>⚠️ Exam Trap: Convert metres to centimetres first.</w:t>
      </w:r>
    </w:p>
    <w:p>
      <w:r>
        <w:t>⚡ 5-Second Recall: 100/4 = 25</w:t>
      </w:r>
    </w:p>
    <w:p>
      <w:r>
        <w:t>Question: Find the cost of fencing a rectangular plot 30 m by 20 m at ₹15 per metre.</w:t>
      </w:r>
    </w:p>
    <w:p>
      <w:r>
        <w:t>30 मी × 20 मी आयताकार भूखंड को ₹15 प्रति मीटर की दर से घेरने की लागत ज्ञात कीजिए।</w:t>
      </w:r>
    </w:p>
    <w:p>
      <w:r>
        <w:t>(a) ₹1,200</w:t>
      </w:r>
    </w:p>
    <w:p>
      <w:r>
        <w:t>(b) ₹1,500</w:t>
      </w:r>
    </w:p>
    <w:p>
      <w:r>
        <w:t>(c) ₹1,800</w:t>
      </w:r>
    </w:p>
    <w:p>
      <w:r>
        <w:t>(d) ₹2,000</w:t>
      </w:r>
    </w:p>
    <w:p>
      <w:r>
        <w:t>Answer: b</w:t>
      </w:r>
    </w:p>
    <w:p>
      <w:r>
        <w:t>Solution: ✅ Correct Answer: B. ₹1,500</w:t>
      </w:r>
    </w:p>
    <w:p>
      <w:r>
        <w:t>🧠 PNC Core Concept: Cost = perimeter × rate per metre.</w:t>
      </w:r>
    </w:p>
    <w:p>
      <w:r>
        <w:t>🧭 PNC Solve Path: Perimeter = 2 × (30 + 20) = 100 m. Cost = 100 × 15 = ₹1,500.</w:t>
      </w:r>
    </w:p>
    <w:p>
      <w:r>
        <w:t>🔍 Why It Works: Fencing covers the entire boundary once.</w:t>
      </w:r>
    </w:p>
    <w:p>
      <w:r>
        <w:t>❌ Why Not Others: ₹1,200 comes from 80 × 15; ₹1,800 from 120 × 15; ₹2,000 from area × 15 misread.</w:t>
      </w:r>
    </w:p>
    <w:p>
      <w:r>
        <w:t>⚠️ Exam Trap: Use perimeter, not area.</w:t>
      </w:r>
    </w:p>
    <w:p>
      <w:r>
        <w:t>⚡ 5-Second Recall: 100 × 15 = 1,500</w:t>
      </w:r>
    </w:p>
    <w:p>
      <w:r>
        <w:t>Question: The circumference of a circle equals the perimeter of a square of side 11 cm. Find the radius of the circle. (Take π = 22/7)</w:t>
      </w:r>
    </w:p>
    <w:p>
      <w:r>
        <w:t>एक वृत्त की परिधि, 11 सेमी भुजा वाले वर्ग के परिमाप के बराबर है। वृत्त की त्रिज्या ज्ञात कीजिए। (π = 22/7 लीजिए)</w:t>
      </w:r>
    </w:p>
    <w:p>
      <w:r>
        <w:t>(a) 5 cm</w:t>
      </w:r>
    </w:p>
    <w:p>
      <w:r>
        <w:t>(b) 6 cm</w:t>
      </w:r>
    </w:p>
    <w:p>
      <w:r>
        <w:t>(c) 7 cm</w:t>
      </w:r>
    </w:p>
    <w:p>
      <w:r>
        <w:t>(d) 8 cm</w:t>
      </w:r>
    </w:p>
    <w:p>
      <w:r>
        <w:t>Answer: c</w:t>
      </w:r>
    </w:p>
    <w:p>
      <w:r>
        <w:t>Solution: ✅ Correct Answer: C. 7 cm</w:t>
      </w:r>
    </w:p>
    <w:p>
      <w:r>
        <w:t>🧠 PNC Core Concept: Equate circumference with the square's perimeter.</w:t>
      </w:r>
    </w:p>
    <w:p>
      <w:r>
        <w:t>🧭 PNC Solve Path: Square perimeter = 4 × 11 = 44 cm. 2 × (22/7) × r = 44 ⇒ r = 44 × 7/44 = 7 cm.</w:t>
      </w:r>
    </w:p>
    <w:p>
      <w:r>
        <w:t>🔍 Why It Works: The circumference is exactly 44 cm.</w:t>
      </w:r>
    </w:p>
    <w:p>
      <w:r>
        <w:t>❌ Why Not Others: 6 and 8 come from wrong equations; 5 is a guess.</w:t>
      </w:r>
    </w:p>
    <w:p>
      <w:r>
        <w:t>⚠️ Exam Trap: Solve 2πr = 44 step by step.</w:t>
      </w:r>
    </w:p>
    <w:p>
      <w:r>
        <w:t>⚡ 5-Second Recall: 44 × 7/44 = 7</w:t>
      </w:r>
    </w:p>
    <w:p>
      <w:r>
        <w:t>Question: A jogger runs 4 rounds of a rectangular track 120 m by 80 m. How far does he run?</w:t>
      </w:r>
    </w:p>
    <w:p>
      <w:r>
        <w:t>एक धावक 120 मी × 80 मी आयताकार ट्रैक के 4 चक्कर लगाता है। वह कितनी दूर दौड़ता है?</w:t>
      </w:r>
    </w:p>
    <w:p>
      <w:r>
        <w:t>(a) 0.8 km</w:t>
      </w:r>
    </w:p>
    <w:p>
      <w:r>
        <w:t>(b) 1.2 km</w:t>
      </w:r>
    </w:p>
    <w:p>
      <w:r>
        <w:t>(c) 1.4 km</w:t>
      </w:r>
    </w:p>
    <w:p>
      <w:r>
        <w:t>(d) 1.6 km</w:t>
      </w:r>
    </w:p>
    <w:p>
      <w:r>
        <w:t>Answer: d</w:t>
      </w:r>
    </w:p>
    <w:p>
      <w:r>
        <w:t>Solution: ✅ Correct Answer: D. 1.6 km</w:t>
      </w:r>
    </w:p>
    <w:p>
      <w:r>
        <w:t>🧠 PNC Core Concept: Distance = rounds × perimeter.</w:t>
      </w:r>
    </w:p>
    <w:p>
      <w:r>
        <w:t>🧭 PNC Solve Path: Perimeter = 2 × (120 + 80) = 400 m. Distance = 4 × 400 = 1,600 m = 1.6 km.</w:t>
      </w:r>
    </w:p>
    <w:p>
      <w:r>
        <w:t>🔍 Why It Works: Each round covers one full boundary.</w:t>
      </w:r>
    </w:p>
    <w:p>
      <w:r>
        <w:t>❌ Why Not Others: 1.2 km is 3 rounds; 0.8 km is 2; 1.4 is a miscount.</w:t>
      </w:r>
    </w:p>
    <w:p>
      <w:r>
        <w:t>⚠️ Exam Trap: Convert metres to kilometres by dividing by 1000.</w:t>
      </w:r>
    </w:p>
    <w:p>
      <w:r>
        <w:t>⚡ 5-Second Recall: 1600 m = 1.6 km</w:t>
      </w:r>
    </w:p>
    <w:p>
      <w:r>
        <w:t>Question: Find the perimeter of a right-angled triangle whose legs are 6 cm and 8 cm.</w:t>
      </w:r>
    </w:p>
    <w:p>
      <w:r>
        <w:t>उस समकोण त्रिभुज का परिमाप ज्ञात कीजिए जिसकी भुजाएँ (कर्ण को छोड़कर) 6 सेमी और 8 सेमी हैं।</w:t>
      </w:r>
    </w:p>
    <w:p>
      <w:r>
        <w:t>(a) 24 cm</w:t>
      </w:r>
    </w:p>
    <w:p>
      <w:r>
        <w:t>(b) 26 cm</w:t>
      </w:r>
    </w:p>
    <w:p>
      <w:r>
        <w:t>(c) 28 cm</w:t>
      </w:r>
    </w:p>
    <w:p>
      <w:r>
        <w:t>(d) 30 cm</w:t>
      </w:r>
    </w:p>
    <w:p>
      <w:r>
        <w:t>Answer: a</w:t>
      </w:r>
    </w:p>
    <w:p>
      <w:r>
        <w:t>Solution: ✅ Correct Answer: A. 24 cm</w:t>
      </w:r>
    </w:p>
    <w:p>
      <w:r>
        <w:t>🧠 PNC Core Concept: Find the hypotenuse first (Pythagoras), then add all sides.</w:t>
      </w:r>
    </w:p>
    <w:p>
      <w:r>
        <w:t>🧭 PNC Solve Path: Hypotenuse = √(6² + 8²) = √(36 + 64) = √100 = 10 cm. Perimeter = 6 + 8 + 10 = 24 cm.</w:t>
      </w:r>
    </w:p>
    <w:p>
      <w:r>
        <w:t>🔍 Why It Works: 6–8–10 is the classic Pythagorean triple.</w:t>
      </w:r>
    </w:p>
    <w:p>
      <w:r>
        <w:t>❌ Why Not Others: 26 comes from adding 6 + 8 + 12; 28 and 30 from wrong hypotenuses.</w:t>
      </w:r>
    </w:p>
    <w:p>
      <w:r>
        <w:t>⚠️ Exam Trap: The hypotenuse is 10, not 14.</w:t>
      </w:r>
    </w:p>
    <w:p>
      <w:r>
        <w:t>⚡ 5-Second Recall: 6 + 8 + 10 = 24</w:t>
      </w:r>
    </w:p>
    <w:p>
      <w:r>
        <w:t>Question: A rectangular park is 90 m long and 60 m wide. A 5 m wide running track surrounds it on the outside. Find the perimeter of the outer boundary of the track.</w:t>
      </w:r>
    </w:p>
    <w:p>
      <w:r>
        <w:t>एक आयताकार पार्क 90 मी लंबा और 60 मी चौड़ा है। इसके बाहर 5 मी चौड़ा दौड़ने का ट्रैक है। ट्रैक की बाहरी सीमा का परिमाप ज्ञात कीजिए।</w:t>
      </w:r>
    </w:p>
    <w:p>
      <w:r>
        <w:t>(a) 300 m</w:t>
      </w:r>
    </w:p>
    <w:p>
      <w:r>
        <w:t>(b) 340 m</w:t>
      </w:r>
    </w:p>
    <w:p>
      <w:r>
        <w:t>(c) 320 m</w:t>
      </w:r>
    </w:p>
    <w:p>
      <w:r>
        <w:t>(d) 360 m</w:t>
      </w:r>
    </w:p>
    <w:p>
      <w:r>
        <w:t>Answer: b</w:t>
      </w:r>
    </w:p>
    <w:p>
      <w:r>
        <w:t>Solution: ✅ Correct Answer: B. 340 m</w:t>
      </w:r>
    </w:p>
    <w:p>
      <w:r>
        <w:t>🧠 PNC Core Concept: The track adds 5 m on each side, so outer dimensions grow by 10 m each.</w:t>
      </w:r>
    </w:p>
    <w:p>
      <w:r>
        <w:t>🧭 PNC Solve Path: Outer length = 90 + 10 = 100 m; outer breadth = 60 + 10 = 70 m. Perimeter = 2 × (100 + 70) = 340 m.</w:t>
      </w:r>
    </w:p>
    <w:p>
      <w:r>
        <w:t>🔍 Why It Works: The strip extends on both ends of each dimension.</w:t>
      </w:r>
    </w:p>
    <w:p>
      <w:r>
        <w:t>❌ Why Not Others: 300 m is the park's own perimeter; 320 and 360 come from adding 5 m only once.</w:t>
      </w:r>
    </w:p>
    <w:p>
      <w:r>
        <w:t>⚠️ Exam Trap: Add the width twice to each dimension.</w:t>
      </w:r>
    </w:p>
    <w:p>
      <w:r>
        <w:t>⚡ 5-Second Recall: 2 × 170 = 340</w:t>
      </w:r>
    </w:p>
    <w:p>
      <w:r>
        <w:t>Question: A semicircular plot has a diameter of 28 m. Find the cost of fencing around it (including the diameter) at ₹20 per metre. (Take π = 22/7)</w:t>
      </w:r>
    </w:p>
    <w:p>
      <w:r>
        <w:t>एक अर्धवृत्ताकार भूखंड का व्यास 28 मी है। उसके चारों ओर (व्यास सहित) ₹20 प्रति मीटर की दर से बाड़ लगाने की लागत ज्ञात कीजिए। (π = 22/7 लीजिए)</w:t>
      </w:r>
    </w:p>
    <w:p>
      <w:r>
        <w:t>(a) ₹1,120</w:t>
      </w:r>
    </w:p>
    <w:p>
      <w:r>
        <w:t>(b) ₹1,200</w:t>
      </w:r>
    </w:p>
    <w:p>
      <w:r>
        <w:t>(c) ₹1,360</w:t>
      </w:r>
    </w:p>
    <w:p>
      <w:r>
        <w:t>(d) ₹1,440</w:t>
      </w:r>
    </w:p>
    <w:p>
      <w:r>
        <w:t>Answer: d</w:t>
      </w:r>
    </w:p>
    <w:p>
      <w:r>
        <w:t>Solution: ✅ Correct Answer: D. ₹1,440</w:t>
      </w:r>
    </w:p>
    <w:p>
      <w:r>
        <w:t>🧠 PNC Core Concept: Fencing length = arc + diameter = πr + 2r.</w:t>
      </w:r>
    </w:p>
    <w:p>
      <w:r>
        <w:t>🧭 PNC Solve Path: Radius = 14 m. Arc = (22/7) × 14 = 44 m; diameter = 28 m. Length = 44 + 28 = 72 m. Cost = 72 × 20 = ₹1,440.</w:t>
      </w:r>
    </w:p>
    <w:p>
      <w:r>
        <w:t>🔍 Why It Works: The diameter is the straight part of the boundary.</w:t>
      </w:r>
    </w:p>
    <w:p>
      <w:r>
        <w:t>❌ Why Not Others: ₹1,120 comes from 56 × 20; ₹1,200 and ₹1,360 from omitting the diameter.</w:t>
      </w:r>
    </w:p>
    <w:p>
      <w:r>
        <w:t>⚠️ Exam Trap: Include the diameter line in the fencing length.</w:t>
      </w:r>
    </w:p>
    <w:p>
      <w:r>
        <w:t>⚡ 5-Second Recall: 72 × 20 = 1,440</w:t>
      </w:r>
    </w:p>
    <w:p>
      <w:r>
        <w:t>Question: The perimeter of a rectangle is 46 cm. If its length is 3 cm more than its breadth, find the length.</w:t>
      </w:r>
    </w:p>
    <w:p>
      <w:r>
        <w:t>एक आयत का परिमाप 46 सेमी है। यदि उसकी लंबाई उसकी चौड़ाई से 3 सेमी अधिक है, तो लंबाई ज्ञात कीजिए।</w:t>
      </w:r>
    </w:p>
    <w:p>
      <w:r>
        <w:t>(a) 11 cm</w:t>
      </w:r>
    </w:p>
    <w:p>
      <w:r>
        <w:t>(b) 12 cm</w:t>
      </w:r>
    </w:p>
    <w:p>
      <w:r>
        <w:t>(c) 13 cm</w:t>
      </w:r>
    </w:p>
    <w:p>
      <w:r>
        <w:t>(d) 14 cm</w:t>
      </w:r>
    </w:p>
    <w:p>
      <w:r>
        <w:t>Answer: c</w:t>
      </w:r>
    </w:p>
    <w:p>
      <w:r>
        <w:t>Solution: ✅ Correct Answer: C. 13 cm</w:t>
      </w:r>
    </w:p>
    <w:p>
      <w:r>
        <w:t>🧠 PNC Core Concept: Form and solve a linear equation from the perimeter.</w:t>
      </w:r>
    </w:p>
    <w:p>
      <w:r>
        <w:t>🧭 PNC Solve Path: Let breadth = b; length = b + 3. 2(b + b + 3) = 46 ⇒ 2b + 3 = 23 ⇒ 2b = 20 ⇒ b = 10. Length = 13 cm.</w:t>
      </w:r>
    </w:p>
    <w:p>
      <w:r>
        <w:t>🔍 Why It Works: Half the perimeter is length + breadth = 23.</w:t>
      </w:r>
    </w:p>
    <w:p>
      <w:r>
        <w:t>❌ Why Not Others: 11 and 12 come from wrong splits of 23; 14 from adding 4.</w:t>
      </w:r>
    </w:p>
    <w:p>
      <w:r>
        <w:t>⚠️ Exam Trap: Length is b + 3, breadth is 10.</w:t>
      </w:r>
    </w:p>
    <w:p>
      <w:r>
        <w:t>⚡ 5-Second Recall: 23 − 3 = 20; 20/2 = 10; 10 + 3 = 13</w:t>
      </w:r>
    </w:p>
    <w:p>
      <w:r>
        <w:t>Question: A rope just fits around a circular well of diameter 14 m. The same rope is bent into a square. What is the side of the square? (Take π = 22/7)</w:t>
      </w:r>
    </w:p>
    <w:p>
      <w:r>
        <w:t>14 मी व्यास वाले वृत्ताकार कुएँ के चारों ओर एक रस्सी ठीक लपेटी जाती है। उसी रस्सी को मोड़कर एक वर्ग बनाया जाता है। वर्ग की भुजा क्या है? (π = 22/7 लीजिए)</w:t>
      </w:r>
    </w:p>
    <w:p>
      <w:r>
        <w:t>(a) 11 m</w:t>
      </w:r>
    </w:p>
    <w:p>
      <w:r>
        <w:t>(b) 12 m</w:t>
      </w:r>
    </w:p>
    <w:p>
      <w:r>
        <w:t>(c) 13 m</w:t>
      </w:r>
    </w:p>
    <w:p>
      <w:r>
        <w:t>(d) 14 m</w:t>
      </w:r>
    </w:p>
    <w:p>
      <w:r>
        <w:t>Answer: a</w:t>
      </w:r>
    </w:p>
    <w:p>
      <w:r>
        <w:t>Solution: ✅ Correct Answer: A. 11 m</w:t>
      </w:r>
    </w:p>
    <w:p>
      <w:r>
        <w:t>🧠 PNC Core Concept: The rope's length equals the circle's circumference, which becomes the square's perimeter.</w:t>
      </w:r>
    </w:p>
    <w:p>
      <w:r>
        <w:t>🧭 PNC Solve Path: Circumference = (22/7) × 14 = 44 m. Square side = 44 ÷ 4 = 11 m.</w:t>
      </w:r>
    </w:p>
    <w:p>
      <w:r>
        <w:t>🔍 Why It Works: Bending preserves the rope's total length.</w:t>
      </w:r>
    </w:p>
    <w:p>
      <w:r>
        <w:t>❌ Why Not Others: 12 and 13 come from wrong divisions; 14 is the diameter, a distractor.</w:t>
      </w:r>
    </w:p>
    <w:p>
      <w:r>
        <w:t>⚠️ Exam Trap: The square's side is circumference ÷ 4.</w:t>
      </w:r>
    </w:p>
    <w:p>
      <w:r>
        <w:t>⚡ 5-Second Recall: 44/4 = 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