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United Nations was founded in:</w:t>
      </w:r>
    </w:p>
    <w:p>
      <w:r>
        <w:t>संयुक्त राष्ट्र की स्थापना कब हुई?</w:t>
      </w:r>
    </w:p>
    <w:p>
      <w:r>
        <w:t>(a) 1945</w:t>
      </w:r>
    </w:p>
    <w:p>
      <w:r>
        <w:t>(b) 1948</w:t>
      </w:r>
    </w:p>
    <w:p>
      <w:r>
        <w:t>(c) 1955</w:t>
      </w:r>
    </w:p>
    <w:p>
      <w:r>
        <w:t>(d) 1919</w:t>
      </w:r>
    </w:p>
    <w:p>
      <w:r>
        <w:t>Answer: a</w:t>
      </w:r>
    </w:p>
    <w:p>
      <w:r>
        <w:t>Solution: ✅ Correct Answer: A. 1945</w:t>
      </w:r>
    </w:p>
    <w:p>
      <w:r>
        <w:t>🧠 PNC Core Fact: 24 Oct 1945 (UN Day); Charter signed San Francisco; replaced League of Nations.</w:t>
      </w:r>
    </w:p>
    <w:p>
      <w:r>
        <w:t>🌐 PNC Context: HQ New York; 193 members; 6 principal organs.</w:t>
      </w:r>
    </w:p>
    <w:p>
      <w:r>
        <w:t>⚡ 5-Second Recall: UN = 24 Oct 1945.</w:t>
      </w:r>
    </w:p>
    <w:p>
      <w:r>
        <w:t>Question: The headquarters of the United Nations is at:</w:t>
      </w:r>
    </w:p>
    <w:p>
      <w:r>
        <w:t>संयुक्त राष्ट्र का मुख्यालय कहां है?</w:t>
      </w:r>
    </w:p>
    <w:p>
      <w:r>
        <w:t>(a) Paris</w:t>
      </w:r>
    </w:p>
    <w:p>
      <w:r>
        <w:t>(b) New York</w:t>
      </w:r>
    </w:p>
    <w:p>
      <w:r>
        <w:t>(c) The Hague</w:t>
      </w:r>
    </w:p>
    <w:p>
      <w:r>
        <w:t>(d) Geneva</w:t>
      </w:r>
    </w:p>
    <w:p>
      <w:r>
        <w:t>Answer: b</w:t>
      </w:r>
    </w:p>
    <w:p>
      <w:r>
        <w:t>Solution: ✅ Correct Answer: B. New York</w:t>
      </w:r>
    </w:p>
    <w:p>
      <w:r>
        <w:t>🧠 PNC Core Fact: Manhattan; Geneva hosts UN European office.</w:t>
      </w:r>
    </w:p>
    <w:p>
      <w:r>
        <w:t>🌐 PNC Context: The Hague = ICJ seat (only principal organ outside NY).</w:t>
      </w:r>
    </w:p>
    <w:p>
      <w:r>
        <w:t>⚡ 5-Second Recall: UN HQ = New York.</w:t>
      </w:r>
    </w:p>
    <w:p>
      <w:r>
        <w:t>Question: How many permanent members (P5) does the UN Security Council have?</w:t>
      </w:r>
    </w:p>
    <w:p>
      <w:r>
        <w:t>संयुक्त राष्ट्र सुरक्षा परिषद में कितने स्थायी सदस्य हैं?</w:t>
      </w:r>
    </w:p>
    <w:p>
      <w:r>
        <w:t>(a) 15</w:t>
      </w:r>
    </w:p>
    <w:p>
      <w:r>
        <w:t>(b) 7</w:t>
      </w:r>
    </w:p>
    <w:p>
      <w:r>
        <w:t>(c) 5</w:t>
      </w:r>
    </w:p>
    <w:p>
      <w:r>
        <w:t>(d) 10</w:t>
      </w:r>
    </w:p>
    <w:p>
      <w:r>
        <w:t>Answer: c</w:t>
      </w:r>
    </w:p>
    <w:p>
      <w:r>
        <w:t>Solution: ✅ Correct Answer: C. 5</w:t>
      </w:r>
    </w:p>
    <w:p>
      <w:r>
        <w:t>🧠 PNC Core Fact: US, UK, France, Russia, China — veto power; 10 rotating non-permanent.</w:t>
      </w:r>
    </w:p>
    <w:p>
      <w:r>
        <w:t>🌐 PNC Context: India demands permanent seat (G4: India, Japan, Germany, Brazil).</w:t>
      </w:r>
    </w:p>
    <w:p>
      <w:r>
        <w:t>⚡ 5-Second Recall: P5 + 10 = 15 total.</w:t>
      </w:r>
    </w:p>
    <w:p>
      <w:r>
        <w:t>Question: WHO (World Health Organization) is headquartered at:</w:t>
      </w:r>
    </w:p>
    <w:p>
      <w:r>
        <w:t>विश्व स्वास्थ्य संगठन (डब्ल्यूएचओ) का मुख्यालय कहां है?</w:t>
      </w:r>
    </w:p>
    <w:p>
      <w:r>
        <w:t>(a) Rome</w:t>
      </w:r>
    </w:p>
    <w:p>
      <w:r>
        <w:t>(b) Paris</w:t>
      </w:r>
    </w:p>
    <w:p>
      <w:r>
        <w:t>(c) New York</w:t>
      </w:r>
    </w:p>
    <w:p>
      <w:r>
        <w:t>(d) Geneva</w:t>
      </w:r>
    </w:p>
    <w:p>
      <w:r>
        <w:t>Answer: d</w:t>
      </w:r>
    </w:p>
    <w:p>
      <w:r>
        <w:t>Solution: ✅ Correct Answer: D. Geneva</w:t>
      </w:r>
    </w:p>
    <w:p>
      <w:r>
        <w:t>🧠 PNC Core Fact: 1948; World Health Day 7 April.</w:t>
      </w:r>
    </w:p>
    <w:p>
      <w:r>
        <w:t>🌐 PNC Context: Geneva cluster: WHO, ILO, UNHCR, WTO, WIPO.</w:t>
      </w:r>
    </w:p>
    <w:p>
      <w:r>
        <w:t>⚡ 5-Second Recall: WHO = Geneva.</w:t>
      </w:r>
    </w:p>
    <w:p>
      <w:r>
        <w:t>Question: UNESCO is headquartered at:</w:t>
      </w:r>
    </w:p>
    <w:p>
      <w:r>
        <w:t>यूनेस्को का मुख्यालय कहां है?</w:t>
      </w:r>
    </w:p>
    <w:p>
      <w:r>
        <w:t>(a) Paris</w:t>
      </w:r>
    </w:p>
    <w:p>
      <w:r>
        <w:t>(b) Vienna</w:t>
      </w:r>
    </w:p>
    <w:p>
      <w:r>
        <w:t>(c) Rome</w:t>
      </w:r>
    </w:p>
    <w:p>
      <w:r>
        <w:t>(d) Geneva</w:t>
      </w:r>
    </w:p>
    <w:p>
      <w:r>
        <w:t>Answer: a</w:t>
      </w:r>
    </w:p>
    <w:p>
      <w:r>
        <w:t>Solution: ✅ Correct Answer: A. Paris</w:t>
      </w:r>
    </w:p>
    <w:p>
      <w:r>
        <w:t>🧠 PNC Core Fact: 1945; education-science-culture; World Heritage list.</w:t>
      </w:r>
    </w:p>
    <w:p>
      <w:r>
        <w:t>🌐 PNC Context: India re-joined executive board cycles; USA rejoined 2023.</w:t>
      </w:r>
    </w:p>
    <w:p>
      <w:r>
        <w:t>⚡ 5-Second Recall: UNESCO = Paris.</w:t>
      </w:r>
    </w:p>
    <w:p>
      <w:r>
        <w:t>Question: The International Court of Justice (ICJ) sits at:</w:t>
      </w:r>
    </w:p>
    <w:p>
      <w:r>
        <w:t>अंतर्राष्ट्रीय न्यायालय (आईसीजे) कहां स्थित है?</w:t>
      </w:r>
    </w:p>
    <w:p>
      <w:r>
        <w:t>(a) Rome</w:t>
      </w:r>
    </w:p>
    <w:p>
      <w:r>
        <w:t>(b) Geneva</w:t>
      </w:r>
    </w:p>
    <w:p>
      <w:r>
        <w:t>(c) The Hague</w:t>
      </w:r>
    </w:p>
    <w:p>
      <w:r>
        <w:t>(d) New York</w:t>
      </w:r>
    </w:p>
    <w:p>
      <w:r>
        <w:t>Answer: c</w:t>
      </w:r>
    </w:p>
    <w:p>
      <w:r>
        <w:t>Solution: ✅ Correct Answer: C. The Hague</w:t>
      </w:r>
    </w:p>
    <w:p>
      <w:r>
        <w:t>🧠 PNC Core Fact: Peace Palace; 15 judges; only states can be parties.</w:t>
      </w:r>
    </w:p>
    <w:p>
      <w:r>
        <w:t>🌐 PNC Context: Dalveer Bhandari (India) re-elected judge 2017 vs UK's Greenwood.</w:t>
      </w:r>
    </w:p>
    <w:p>
      <w:r>
        <w:t>⚡ 5-Second Recall: ICJ = Hague.</w:t>
      </w:r>
    </w:p>
    <w:p>
      <w:r>
        <w:t>Question: FAO (Food and Agriculture Organization) HQ is at:</w:t>
      </w:r>
    </w:p>
    <w:p>
      <w:r>
        <w:t>खाद्य एवं कृषि संगठन (एफएओ) का मुख्यालय कहां है?</w:t>
      </w:r>
    </w:p>
    <w:p>
      <w:r>
        <w:t>(a) Geneva</w:t>
      </w:r>
    </w:p>
    <w:p>
      <w:r>
        <w:t>(b) Rome</w:t>
      </w:r>
    </w:p>
    <w:p>
      <w:r>
        <w:t>(c) Madrid</w:t>
      </w:r>
    </w:p>
    <w:p>
      <w:r>
        <w:t>(d) Washington</w:t>
      </w:r>
    </w:p>
    <w:p>
      <w:r>
        <w:t>Answer: b</w:t>
      </w:r>
    </w:p>
    <w:p>
      <w:r>
        <w:t>Solution: ✅ Correct Answer: B. Rome</w:t>
      </w:r>
    </w:p>
    <w:p>
      <w:r>
        <w:t>🧠 PNC Core Fact: 1945; World Food Day 16 Oct; publishes SOFI hunger report.</w:t>
      </w:r>
    </w:p>
    <w:p>
      <w:r>
        <w:t>🌐 PNC Context: Rome trio: FAO + WFP + IFAD (food agencies).</w:t>
      </w:r>
    </w:p>
    <w:p>
      <w:r>
        <w:t>⚡ 5-Second Recall: FAO = Rome.</w:t>
      </w:r>
    </w:p>
    <w:p>
      <w:r>
        <w:t>Question: ILO (International Labour Organization) HQ is at:</w:t>
      </w:r>
    </w:p>
    <w:p>
      <w:r>
        <w:t>अंतर्राष्ट्रीय श्रम संगठन (आईएलओ) का मुख्यालय कहां है?</w:t>
      </w:r>
    </w:p>
    <w:p>
      <w:r>
        <w:t>(a) Paris</w:t>
      </w:r>
    </w:p>
    <w:p>
      <w:r>
        <w:t>(b) Brussels</w:t>
      </w:r>
    </w:p>
    <w:p>
      <w:r>
        <w:t>(c) Vienna</w:t>
      </w:r>
    </w:p>
    <w:p>
      <w:r>
        <w:t>(d) Geneva</w:t>
      </w:r>
    </w:p>
    <w:p>
      <w:r>
        <w:t>Answer: d</w:t>
      </w:r>
    </w:p>
    <w:p>
      <w:r>
        <w:t>Solution: ✅ Correct Answer: D. Geneva</w:t>
      </w:r>
    </w:p>
    <w:p>
      <w:r>
        <w:t>🧠 PNC Core Fact: 1919 (Treaty of Versailles); Nobel Peace 1969.</w:t>
      </w:r>
    </w:p>
    <w:p>
      <w:r>
        <w:t>🌐 PNC Context: Only surviving League-born agency; tripartite structure.</w:t>
      </w:r>
    </w:p>
    <w:p>
      <w:r>
        <w:t>⚡ 5-Second Recall: ILO = Geneva 1919.</w:t>
      </w:r>
    </w:p>
    <w:p>
      <w:r>
        <w:t>Question: UNICEF works mainly for:</w:t>
      </w:r>
    </w:p>
    <w:p>
      <w:r>
        <w:t>यूनिसेफ मुख्यतः किस हेतु कार्य करता है?</w:t>
      </w:r>
    </w:p>
    <w:p>
      <w:r>
        <w:t>(a) Disarmament</w:t>
      </w:r>
    </w:p>
    <w:p>
      <w:r>
        <w:t>(b) Refugees</w:t>
      </w:r>
    </w:p>
    <w:p>
      <w:r>
        <w:t>(c) Children</w:t>
      </w:r>
    </w:p>
    <w:p>
      <w:r>
        <w:t>(d) Environment</w:t>
      </w:r>
    </w:p>
    <w:p>
      <w:r>
        <w:t>Answer: c</w:t>
      </w:r>
    </w:p>
    <w:p>
      <w:r>
        <w:t>Solution: ✅ Correct Answer: C. Children</w:t>
      </w:r>
    </w:p>
    <w:p>
      <w:r>
        <w:t>🧠 PNC Core Fact: 1946; HQ New York; State of the World's Children reports.</w:t>
      </w:r>
    </w:p>
    <w:p>
      <w:r>
        <w:t>🌐 PNC Context: UNHCR = refugees; UNEP = environment (Nairobi).</w:t>
      </w:r>
    </w:p>
    <w:p>
      <w:r>
        <w:t>⚡ 5-Second Recall: UNICEF = children.</w:t>
      </w:r>
    </w:p>
    <w:p>
      <w:r>
        <w:t>Question: The UN Secretary-General (2022–2026 term) is:</w:t>
      </w:r>
    </w:p>
    <w:p>
      <w:r>
        <w:t>संयुक्त राष्ट्र महासचिव (2022–2026 कार्यकाल) कौन हैं?</w:t>
      </w:r>
    </w:p>
    <w:p>
      <w:r>
        <w:t>(a) Antonio Guterres</w:t>
      </w:r>
    </w:p>
    <w:p>
      <w:r>
        <w:t>(b) Kofi Annan</w:t>
      </w:r>
    </w:p>
    <w:p>
      <w:r>
        <w:t>(c) Tedros Ghebreyesus</w:t>
      </w:r>
    </w:p>
    <w:p>
      <w:r>
        <w:t>(d) Ban Ki-moon</w:t>
      </w:r>
    </w:p>
    <w:p>
      <w:r>
        <w:t>Answer: a</w:t>
      </w:r>
    </w:p>
    <w:p>
      <w:r>
        <w:t>Solution: ✅ Correct Answer: A. Antonio Guterres</w:t>
      </w:r>
    </w:p>
    <w:p>
      <w:r>
        <w:t>🧠 PNC Core Fact: Portugal ex-PM; second term 2022–26.</w:t>
      </w:r>
    </w:p>
    <w:p>
      <w:r>
        <w:t>🌐 PNC Context: Tedros heads WHO (agency, not UN chief) — post confusion bait.</w:t>
      </w:r>
    </w:p>
    <w:p>
      <w:r>
        <w:t>⚡ 5-Second Recall: UNSG = Guterres.</w:t>
      </w:r>
    </w:p>
    <w:p>
      <w:r>
        <w:t>Question: The World Bank is headquartered at:</w:t>
      </w:r>
    </w:p>
    <w:p>
      <w:r>
        <w:t>विश्व बैंक का मुख्यालय कहां है?</w:t>
      </w:r>
    </w:p>
    <w:p>
      <w:r>
        <w:t>(a) New York</w:t>
      </w:r>
    </w:p>
    <w:p>
      <w:r>
        <w:t>(b) Washington D.C.</w:t>
      </w:r>
    </w:p>
    <w:p>
      <w:r>
        <w:t>(c) Geneva</w:t>
      </w:r>
    </w:p>
    <w:p>
      <w:r>
        <w:t>(d) London</w:t>
      </w:r>
    </w:p>
    <w:p>
      <w:r>
        <w:t>Answer: b</w:t>
      </w:r>
    </w:p>
    <w:p>
      <w:r>
        <w:t>Solution: ✅ Correct Answer: B. Washington D.C.</w:t>
      </w:r>
    </w:p>
    <w:p>
      <w:r>
        <w:t>🧠 PNC Core Fact: 1944 Bretton Woods twin (with IMF); IBRD + IDA arms.</w:t>
      </w:r>
    </w:p>
    <w:p>
      <w:r>
        <w:t>🌐 PNC Context: President traditionally American; IMF chief European.</w:t>
      </w:r>
    </w:p>
    <w:p>
      <w:r>
        <w:t>⚡ 5-Second Recall: WB + IMF = Washington.</w:t>
      </w:r>
    </w:p>
    <w:p>
      <w:r>
        <w:t>Question: The IMF was established in:</w:t>
      </w:r>
    </w:p>
    <w:p>
      <w:r>
        <w:t>आईएमएफ की स्थापना कब हुई?</w:t>
      </w:r>
    </w:p>
    <w:p>
      <w:r>
        <w:t>(a) 1947</w:t>
      </w:r>
    </w:p>
    <w:p>
      <w:r>
        <w:t>(b) 1955</w:t>
      </w:r>
    </w:p>
    <w:p>
      <w:r>
        <w:t>(c) 1930</w:t>
      </w:r>
    </w:p>
    <w:p>
      <w:r>
        <w:t>(d) 1944</w:t>
      </w:r>
    </w:p>
    <w:p>
      <w:r>
        <w:t>Answer: d</w:t>
      </w:r>
    </w:p>
    <w:p>
      <w:r>
        <w:t>Solution: ✅ Correct Answer: D. 1944</w:t>
      </w:r>
    </w:p>
    <w:p>
      <w:r>
        <w:t>🧠 PNC Core Fact: Bretton Woods; operations 1947; balance-of-payments lender.</w:t>
      </w:r>
    </w:p>
    <w:p>
      <w:r>
        <w:t>🌐 PNC Context: SDR basket (dollar, euro, yuan, yen, pound).</w:t>
      </w:r>
    </w:p>
    <w:p>
      <w:r>
        <w:t>⚡ 5-Second Recall: IMF = Bretton Woods 1944.</w:t>
      </w:r>
    </w:p>
    <w:p>
      <w:r>
        <w:t>Question: WTO (World Trade Organization) began in:</w:t>
      </w:r>
    </w:p>
    <w:p>
      <w:r>
        <w:t>विश्व व्यापार संगठन (डब्ल्यूटीओ) कब शुरू हुआ?</w:t>
      </w:r>
    </w:p>
    <w:p>
      <w:r>
        <w:t>(a) 1995</w:t>
      </w:r>
    </w:p>
    <w:p>
      <w:r>
        <w:t>(b) 2001</w:t>
      </w:r>
    </w:p>
    <w:p>
      <w:r>
        <w:t>(c) 1948</w:t>
      </w:r>
    </w:p>
    <w:p>
      <w:r>
        <w:t>(d) 1986</w:t>
      </w:r>
    </w:p>
    <w:p>
      <w:r>
        <w:t>Answer: a</w:t>
      </w:r>
    </w:p>
    <w:p>
      <w:r>
        <w:t>Solution: ✅ Correct Answer: A. 1995</w:t>
      </w:r>
    </w:p>
    <w:p>
      <w:r>
        <w:t>🧠 PNC Core Fact: 1 Jan 1995; replaced GATT (1948); HQ Geneva.</w:t>
      </w:r>
    </w:p>
    <w:p>
      <w:r>
        <w:t>🌐 PNC Context: Doha Round stalled; India defends food-stockholding peace clause.</w:t>
      </w:r>
    </w:p>
    <w:p>
      <w:r>
        <w:t>⚡ 5-Second Recall: WTO = 1995 (GATT out).</w:t>
      </w:r>
    </w:p>
    <w:p>
      <w:r>
        <w:t>Question: The WTO headquarters is at:</w:t>
      </w:r>
    </w:p>
    <w:p>
      <w:r>
        <w:t>डब्ल्यूटीओ का मुख्यालय कहां है?</w:t>
      </w:r>
    </w:p>
    <w:p>
      <w:r>
        <w:t>(a) Singapore</w:t>
      </w:r>
    </w:p>
    <w:p>
      <w:r>
        <w:t>(b) Washington</w:t>
      </w:r>
    </w:p>
    <w:p>
      <w:r>
        <w:t>(c) Geneva</w:t>
      </w:r>
    </w:p>
    <w:p>
      <w:r>
        <w:t>(d) Brussels</w:t>
      </w:r>
    </w:p>
    <w:p>
      <w:r>
        <w:t>Answer: c</w:t>
      </w:r>
    </w:p>
    <w:p>
      <w:r>
        <w:t>Solution: ✅ Correct Answer: C. Geneva</w:t>
      </w:r>
    </w:p>
    <w:p>
      <w:r>
        <w:t>🧠 PNC Core Fact: Centre William Rappard; 166 members.</w:t>
      </w:r>
    </w:p>
    <w:p>
      <w:r>
        <w:t>🌐 PNC Context: Geneva trade cluster with UNCTAD + ITC.</w:t>
      </w:r>
    </w:p>
    <w:p>
      <w:r>
        <w:t>⚡ 5-Second Recall: WTO = Geneva.</w:t>
      </w:r>
    </w:p>
    <w:p>
      <w:r>
        <w:t>Question: The New Development Bank (BRICS Bank) is headquartered at:</w:t>
      </w:r>
    </w:p>
    <w:p>
      <w:r>
        <w:t>नव विकास बैंक (ब्रिक्स बैंक) का मुख्यालय कहां है?</w:t>
      </w:r>
    </w:p>
    <w:p>
      <w:r>
        <w:t>(a) Moscow</w:t>
      </w:r>
    </w:p>
    <w:p>
      <w:r>
        <w:t>(b) Shanghai</w:t>
      </w:r>
    </w:p>
    <w:p>
      <w:r>
        <w:t>(c) Johannesburg</w:t>
      </w:r>
    </w:p>
    <w:p>
      <w:r>
        <w:t>(d) New Delhi</w:t>
      </w:r>
    </w:p>
    <w:p>
      <w:r>
        <w:t>Answer: b</w:t>
      </w:r>
    </w:p>
    <w:p>
      <w:r>
        <w:t>Solution: ✅ Correct Answer: B. Shanghai</w:t>
      </w:r>
    </w:p>
    <w:p>
      <w:r>
        <w:t>🧠 PNC Core Fact: 2014 Fortaleza; first president K. V. Kamath (India).</w:t>
      </w:r>
    </w:p>
    <w:p>
      <w:r>
        <w:t>🌐 PNC Context: AIIB (Beijing, 2016) is the China-led parallel.</w:t>
      </w:r>
    </w:p>
    <w:p>
      <w:r>
        <w:t>⚡ 5-Second Recall: NDB = Shanghai.</w:t>
      </w:r>
    </w:p>
    <w:p>
      <w:r>
        <w:t>Question: The Asian Development Bank (ADB) HQ is at:</w:t>
      </w:r>
    </w:p>
    <w:p>
      <w:r>
        <w:t>एशियाई विकास बैंक (एडीबी) का मुख्यालय कहां है?</w:t>
      </w:r>
    </w:p>
    <w:p>
      <w:r>
        <w:t>(a) Bangkok</w:t>
      </w:r>
    </w:p>
    <w:p>
      <w:r>
        <w:t>(b) Seoul</w:t>
      </w:r>
    </w:p>
    <w:p>
      <w:r>
        <w:t>(c) Tokyo</w:t>
      </w:r>
    </w:p>
    <w:p>
      <w:r>
        <w:t>(d) Manila</w:t>
      </w:r>
    </w:p>
    <w:p>
      <w:r>
        <w:t>Answer: d</w:t>
      </w:r>
    </w:p>
    <w:p>
      <w:r>
        <w:t>Solution: ✅ Correct Answer: D. Manila</w:t>
      </w:r>
    </w:p>
    <w:p>
      <w:r>
        <w:t>🧠 PNC Core Fact: 1966; Japan holds presidency traditionally.</w:t>
      </w:r>
    </w:p>
    <w:p>
      <w:r>
        <w:t>🌐 PNC Context: ADB (Manila) vs AIIB (Beijing) — HQ decides identity.</w:t>
      </w:r>
    </w:p>
    <w:p>
      <w:r>
        <w:t>⚡ 5-Second Recall: ADB = Manila.</w:t>
      </w:r>
    </w:p>
    <w:p>
      <w:r>
        <w:t>Question: OPEC is headquartered at:</w:t>
      </w:r>
    </w:p>
    <w:p>
      <w:r>
        <w:t>ओपेक का मुख्यालय कहां है?</w:t>
      </w:r>
    </w:p>
    <w:p>
      <w:r>
        <w:t>(a) Geneva</w:t>
      </w:r>
    </w:p>
    <w:p>
      <w:r>
        <w:t>(b) Riyadh</w:t>
      </w:r>
    </w:p>
    <w:p>
      <w:r>
        <w:t>(c) Vienna</w:t>
      </w:r>
    </w:p>
    <w:p>
      <w:r>
        <w:t>(d) Baghdad</w:t>
      </w:r>
    </w:p>
    <w:p>
      <w:r>
        <w:t>Answer: c</w:t>
      </w:r>
    </w:p>
    <w:p>
      <w:r>
        <w:t>Solution: ✅ Correct Answer: C. Vienna</w:t>
      </w:r>
    </w:p>
    <w:p>
      <w:r>
        <w:t>🧠 PNC Core Fact: 1960 Baghdad-founded; 12 members; oil-output coordination.</w:t>
      </w:r>
    </w:p>
    <w:p>
      <w:r>
        <w:t>🌐 PNC Context: OPEC+ includes Russia (non-member partner).</w:t>
      </w:r>
    </w:p>
    <w:p>
      <w:r>
        <w:t>⚡ 5-Second Recall: OPEC = Vienna.</w:t>
      </w:r>
    </w:p>
    <w:p>
      <w:r>
        <w:t>Question: The Asian Infrastructure Investment Bank (AIIB) HQ is at:</w:t>
      </w:r>
    </w:p>
    <w:p>
      <w:r>
        <w:t>एशियाई अवसंरचना निवेश बैंक (एआईआईबी) का मुख्यालय कहां है?</w:t>
      </w:r>
    </w:p>
    <w:p>
      <w:r>
        <w:t>(a) Beijing</w:t>
      </w:r>
    </w:p>
    <w:p>
      <w:r>
        <w:t>(b) Manila</w:t>
      </w:r>
    </w:p>
    <w:p>
      <w:r>
        <w:t>(c) Tokyo</w:t>
      </w:r>
    </w:p>
    <w:p>
      <w:r>
        <w:t>(d) Shanghai</w:t>
      </w:r>
    </w:p>
    <w:p>
      <w:r>
        <w:t>Answer: a</w:t>
      </w:r>
    </w:p>
    <w:p>
      <w:r>
        <w:t>Solution: ✅ Correct Answer: A. Beijing</w:t>
      </w:r>
    </w:p>
    <w:p>
      <w:r>
        <w:t>🧠 PNC Core Fact: 2016; 100+ members; India top borrower.</w:t>
      </w:r>
    </w:p>
    <w:p>
      <w:r>
        <w:t>🌐 PNC Context: NDB-Shanghai vs AIIB-Beijing pair.</w:t>
      </w:r>
    </w:p>
    <w:p>
      <w:r>
        <w:t>⚡ 5-Second Recall: AIIB = Beijing.</w:t>
      </w:r>
    </w:p>
    <w:p>
      <w:r>
        <w:t>Question: Which institution publishes the World Economic Outlook?</w:t>
      </w:r>
    </w:p>
    <w:p>
      <w:r>
        <w:t>वर्ल्ड इकोनॉमिक आउटलुक कौन प्रकाशित करता है?</w:t>
      </w:r>
    </w:p>
    <w:p>
      <w:r>
        <w:t>(a) WTO</w:t>
      </w:r>
    </w:p>
    <w:p>
      <w:r>
        <w:t>(b) UNCTAD</w:t>
      </w:r>
    </w:p>
    <w:p>
      <w:r>
        <w:t>(c) World Bank</w:t>
      </w:r>
    </w:p>
    <w:p>
      <w:r>
        <w:t>(d) IMF</w:t>
      </w:r>
    </w:p>
    <w:p>
      <w:r>
        <w:t>Answer: d</w:t>
      </w:r>
    </w:p>
    <w:p>
      <w:r>
        <w:t>Solution: ✅ Correct Answer: D. IMF</w:t>
      </w:r>
    </w:p>
    <w:p>
      <w:r>
        <w:t>🧠 PNC Core Fact: Biannual; growth forecasts + GFSR (stability) sibling.</w:t>
      </w:r>
    </w:p>
    <w:p>
      <w:r>
        <w:t>🌐 PNC Context: WB publishes Global Economic Prospects — report-title split.</w:t>
      </w:r>
    </w:p>
    <w:p>
      <w:r>
        <w:t>⚡ 5-Second Recall: WEO = IMF.</w:t>
      </w:r>
    </w:p>
    <w:p>
      <w:r>
        <w:t>Question: India is NOT a member of which grouping?</w:t>
      </w:r>
    </w:p>
    <w:p>
      <w:r>
        <w:t>भारत किस समूह का सदस्य नहीं है?</w:t>
      </w:r>
    </w:p>
    <w:p>
      <w:r>
        <w:t>(a) BRICS</w:t>
      </w:r>
    </w:p>
    <w:p>
      <w:r>
        <w:t>(b) ASEAN</w:t>
      </w:r>
    </w:p>
    <w:p>
      <w:r>
        <w:t>(c) SCO</w:t>
      </w:r>
    </w:p>
    <w:p>
      <w:r>
        <w:t>(d) G20</w:t>
      </w:r>
    </w:p>
    <w:p>
      <w:r>
        <w:t>Answer: b</w:t>
      </w:r>
    </w:p>
    <w:p>
      <w:r>
        <w:t>Solution: ✅ Correct Answer: B. ASEAN</w:t>
      </w:r>
    </w:p>
    <w:p>
      <w:r>
        <w:t>🧠 PNC Core Fact: ASEAN = 10 SE-Asian states; India is dialogue/FTA partner (EAS member).</w:t>
      </w:r>
    </w:p>
    <w:p>
      <w:r>
        <w:t>🌐 PNC Context: SCO full member 2017 (with Pakistan); G20 founder 1999.</w:t>
      </w:r>
    </w:p>
    <w:p>
      <w:r>
        <w:t>⚠️ Exam Trap: Act-East closeness baits ASEAN membership — partner, not member.</w:t>
      </w:r>
    </w:p>
    <w:p>
      <w:r>
        <w:t>⚡ 5-Second Recall: India in G20/BRICS/SCO, out of ASEAN.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