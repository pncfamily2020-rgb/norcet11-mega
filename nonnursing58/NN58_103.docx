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value of sin 0° is:</w:t>
      </w:r>
    </w:p>
    <w:p>
      <w:r>
        <w:t>sin 0° का मान है:</w:t>
      </w:r>
    </w:p>
    <w:p>
      <w:r>
        <w:t>(a) 0</w:t>
      </w:r>
    </w:p>
    <w:p>
      <w:r>
        <w:t>(b) 1</w:t>
      </w:r>
    </w:p>
    <w:p>
      <w:r>
        <w:t>(c) 1/2</w:t>
      </w:r>
    </w:p>
    <w:p>
      <w:r>
        <w:t>(d) √3/2</w:t>
      </w:r>
    </w:p>
    <w:p>
      <w:r>
        <w:t>Answer: a</w:t>
      </w:r>
    </w:p>
    <w:p>
      <w:r>
        <w:t>Solution: ✅ Correct Answer: A. 0</w:t>
      </w:r>
    </w:p>
    <w:p>
      <w:r>
        <w:t>🧠 PNC Core Concept: sin 0° = 0 — the sine starts at zero.</w:t>
      </w:r>
    </w:p>
    <w:p>
      <w:r>
        <w:t>🧭 PNC Solve Path: At 0° the opposite side has zero length → ratio 0.</w:t>
      </w:r>
    </w:p>
    <w:p>
      <w:r>
        <w:t>⚙️ PNC Quick Method: sin 0° = 0, sin 90° = 1 — the two anchors of the sine table.</w:t>
      </w:r>
    </w:p>
    <w:p>
      <w:r>
        <w:t>🔍 Why It Works: The opposite side collapses to a point at zero angle.</w:t>
      </w:r>
    </w:p>
    <w:p>
      <w:r>
        <w:t>❌ Why Not Others: 1 is sin 90°; 1/2 is sin 30°; √3/2 is sin 60°.</w:t>
      </w:r>
    </w:p>
    <w:p>
      <w:r>
        <w:t>⚠️ Exam Trap: sin 0° = 0, not 1 — 1 belongs to sin 90°.</w:t>
      </w:r>
    </w:p>
    <w:p>
      <w:r>
        <w:t>⚡ 5-Second Recall: sin 0° = 0</w:t>
      </w:r>
    </w:p>
    <w:p>
      <w:r>
        <w:t>Question: The value of cos 90° is:</w:t>
      </w:r>
    </w:p>
    <w:p>
      <w:r>
        <w:t>cos 90° का मान है:</w:t>
      </w:r>
    </w:p>
    <w:p>
      <w:r>
        <w:t>(a) 1</w:t>
      </w:r>
    </w:p>
    <w:p>
      <w:r>
        <w:t>(b) 0</w:t>
      </w:r>
    </w:p>
    <w:p>
      <w:r>
        <w:t>(c) 1/2</w:t>
      </w:r>
    </w:p>
    <w:p>
      <w:r>
        <w:t>(d) √3/2</w:t>
      </w:r>
    </w:p>
    <w:p>
      <w:r>
        <w:t>Answer: b</w:t>
      </w:r>
    </w:p>
    <w:p>
      <w:r>
        <w:t>Solution: ✅ Correct Answer: B. 0</w:t>
      </w:r>
    </w:p>
    <w:p>
      <w:r>
        <w:t>🧠 PNC Core Concept: cos 90° = 0.</w:t>
      </w:r>
    </w:p>
    <w:p>
      <w:r>
        <w:t>🧭 PNC Solve Path: At 90° the adjacent side has zero length → ratio 0.</w:t>
      </w:r>
    </w:p>
    <w:p>
      <w:r>
        <w:t>⚙️ PNC Quick Method: cos 90° = 0, cos 0° = 1 — the two anchors of the cosine table.</w:t>
      </w:r>
    </w:p>
    <w:p>
      <w:r>
        <w:t>🔍 Why It Works: The adjacent side collapses to a point as the angle opens to 90°.</w:t>
      </w:r>
    </w:p>
    <w:p>
      <w:r>
        <w:t>❌ Why Not Others: 1 is cos 0°; 1/2 is cos 60°; √3/2 is cos 30°.</w:t>
      </w:r>
    </w:p>
    <w:p>
      <w:r>
        <w:t>⚠️ Exam Trap: cos 90° = 0, not 1 — 1 belongs to cos 0°.</w:t>
      </w:r>
    </w:p>
    <w:p>
      <w:r>
        <w:t>⚡ 5-Second Recall: cos 90° = 0</w:t>
      </w:r>
    </w:p>
    <w:p>
      <w:r>
        <w:t>Question: The value of tan 0° is:</w:t>
      </w:r>
    </w:p>
    <w:p>
      <w:r>
        <w:t>tan 0° का मान है:</w:t>
      </w:r>
    </w:p>
    <w:p>
      <w:r>
        <w:t>(a) 1</w:t>
      </w:r>
    </w:p>
    <w:p>
      <w:r>
        <w:t>(b) √3</w:t>
      </w:r>
    </w:p>
    <w:p>
      <w:r>
        <w:t>(c) 0</w:t>
      </w:r>
    </w:p>
    <w:p>
      <w:r>
        <w:t>(d) 1/√3</w:t>
      </w:r>
    </w:p>
    <w:p>
      <w:r>
        <w:t>Answer: c</w:t>
      </w:r>
    </w:p>
    <w:p>
      <w:r>
        <w:t>Solution: ✅ Correct Answer: C. 0</w:t>
      </w:r>
    </w:p>
    <w:p>
      <w:r>
        <w:t>🧠 PNC Core Concept: tan 0° = sin 0° ÷ cos 0° = 0 ÷ 1 = 0.</w:t>
      </w:r>
    </w:p>
    <w:p>
      <w:r>
        <w:t>🧭 PNC Solve Path: Divide the zero sine by the unit cosine.</w:t>
      </w:r>
    </w:p>
    <w:p>
      <w:r>
        <w:t>⚙️ PNC Quick Method: tan 0° = 0 and tan 90° is undefined — the two extremes.</w:t>
      </w:r>
    </w:p>
    <w:p>
      <w:r>
        <w:t>🔍 Why It Works: The tangent inherits zero from the sine at 0°.</w:t>
      </w:r>
    </w:p>
    <w:p>
      <w:r>
        <w:t>❌ Why Not Others: 1 is tan 45°; √3 is tan 60°; 1/√3 is tan 30°.</w:t>
      </w:r>
    </w:p>
    <w:p>
      <w:r>
        <w:t>⚠️ Exam Trap: tan 0° = 0 — it does not follow the 1/√3, 1, √3 ladder, which starts at 30°.</w:t>
      </w:r>
    </w:p>
    <w:p>
      <w:r>
        <w:t>⚡ 5-Second Recall: tan 0° = 0</w:t>
      </w:r>
    </w:p>
    <w:p>
      <w:r>
        <w:t>Question: The value of sin 45° is:</w:t>
      </w:r>
    </w:p>
    <w:p>
      <w:r>
        <w:t>sin 45° का मान है:</w:t>
      </w:r>
    </w:p>
    <w:p>
      <w:r>
        <w:t>(a) 1/2</w:t>
      </w:r>
    </w:p>
    <w:p>
      <w:r>
        <w:t>(b) √3/2</w:t>
      </w:r>
    </w:p>
    <w:p>
      <w:r>
        <w:t>(c) 1</w:t>
      </w:r>
    </w:p>
    <w:p>
      <w:r>
        <w:t>(d) 1/√2</w:t>
      </w:r>
    </w:p>
    <w:p>
      <w:r>
        <w:t>Answer: d</w:t>
      </w:r>
    </w:p>
    <w:p>
      <w:r>
        <w:t>Solution: ✅ Correct Answer: D. 1/√2</w:t>
      </w:r>
    </w:p>
    <w:p>
      <w:r>
        <w:t>🧠 PNC Core Concept: sin 45° = 1/√2 = √2/2.</w:t>
      </w:r>
    </w:p>
    <w:p>
      <w:r>
        <w:t>🧭 PNC Solve Path: In a 45–45–90 triangle with hypotenuse 1, each leg is 1/√2.</w:t>
      </w:r>
    </w:p>
    <w:p>
      <w:r>
        <w:t>⚙️ PNC Quick Method: 45° values carry 1/√2 — for both sine and cosine.</w:t>
      </w:r>
    </w:p>
    <w:p>
      <w:r>
        <w:t>🔍 Why It Works: Equal legs in the isosceles right triangle divide by the √2 hypotenuse.</w:t>
      </w:r>
    </w:p>
    <w:p>
      <w:r>
        <w:t>❌ Why Not Others: 1/2 is sin 30°; √3/2 is sin 60°; 1 is sin 90°.</w:t>
      </w:r>
    </w:p>
    <w:p>
      <w:r>
        <w:t>⚠️ Exam Trap: sin 45° = 1/√2 (not 1/2) — 45° is the only standard angle with the √2 pair.</w:t>
      </w:r>
    </w:p>
    <w:p>
      <w:r>
        <w:t>⚡ 5-Second Recall: sin 45° = 1/√2</w:t>
      </w:r>
    </w:p>
    <w:p>
      <w:r>
        <w:t>Question: The value of cos 45° is:</w:t>
      </w:r>
    </w:p>
    <w:p>
      <w:r>
        <w:t>cos 45° का मान है:</w:t>
      </w:r>
    </w:p>
    <w:p>
      <w:r>
        <w:t>(a) 1/√2</w:t>
      </w:r>
    </w:p>
    <w:p>
      <w:r>
        <w:t>(b) 1/2</w:t>
      </w:r>
    </w:p>
    <w:p>
      <w:r>
        <w:t>(c) √3/2</w:t>
      </w:r>
    </w:p>
    <w:p>
      <w:r>
        <w:t>(d) 1</w:t>
      </w:r>
    </w:p>
    <w:p>
      <w:r>
        <w:t>Answer: a</w:t>
      </w:r>
    </w:p>
    <w:p>
      <w:r>
        <w:t>Solution: ✅ Correct Answer: A. 1/√2</w:t>
      </w:r>
    </w:p>
    <w:p>
      <w:r>
        <w:t>🧠 PNC Core Concept: cos 45° = 1/√2 — equal to sin 45°.</w:t>
      </w:r>
    </w:p>
    <w:p>
      <w:r>
        <w:t>🧭 PNC Solve Path: The 45–45–90 triangle has equal legs → both ratios match.</w:t>
      </w:r>
    </w:p>
    <w:p>
      <w:r>
        <w:t>⚙️ PNC Quick Method: At 45°, sine and cosine are identical — 1/√2.</w:t>
      </w:r>
    </w:p>
    <w:p>
      <w:r>
        <w:t>🔍 Why It Works: Symmetry: the complementary angles 45° and 45° have equal ratios.</w:t>
      </w:r>
    </w:p>
    <w:p>
      <w:r>
        <w:t>❌ Why Not Others: 1/2 is cos 60°; √3/2 is cos 30°; 1 is cos 0°.</w:t>
      </w:r>
    </w:p>
    <w:p>
      <w:r>
        <w:t>⚠️ Exam Trap: cos 45° = sin 45° = 1/√2 — the only standard angle where they are equal.</w:t>
      </w:r>
    </w:p>
    <w:p>
      <w:r>
        <w:t>⚡ 5-Second Recall: cos 45° = 1/√2</w:t>
      </w:r>
    </w:p>
    <w:p>
      <w:r>
        <w:t>Question: The value of tan 60° is:</w:t>
      </w:r>
    </w:p>
    <w:p>
      <w:r>
        <w:t>tan 60° का मान है:</w:t>
      </w:r>
    </w:p>
    <w:p>
      <w:r>
        <w:t>(a) 1/√3</w:t>
      </w:r>
    </w:p>
    <w:p>
      <w:r>
        <w:t>(b) √3</w:t>
      </w:r>
    </w:p>
    <w:p>
      <w:r>
        <w:t>(c) 1</w:t>
      </w:r>
    </w:p>
    <w:p>
      <w:r>
        <w:t>(d) 0</w:t>
      </w:r>
    </w:p>
    <w:p>
      <w:r>
        <w:t>Answer: b</w:t>
      </w:r>
    </w:p>
    <w:p>
      <w:r>
        <w:t>Solution: ✅ Correct Answer: B. √3</w:t>
      </w:r>
    </w:p>
    <w:p>
      <w:r>
        <w:t>🧠 PNC Core Concept: tan 60° = √3.</w:t>
      </w:r>
    </w:p>
    <w:p>
      <w:r>
        <w:t>🧭 PNC Solve Path: tan 60° = sin 60° ÷ cos 60° = (√3/2) ÷ (1/2) = √3.</w:t>
      </w:r>
    </w:p>
    <w:p>
      <w:r>
        <w:t>⚙️ PNC Quick Method: tan ladder: 30°→1/√3, 45°→1, 60°→√3.</w:t>
      </w:r>
    </w:p>
    <w:p>
      <w:r>
        <w:t>🔍 Why It Works: The √3 factor in the 30–60–90 triangle survives the division.</w:t>
      </w:r>
    </w:p>
    <w:p>
      <w:r>
        <w:t>❌ Why Not Others: 1/√3 is tan 30°; 1 is tan 45°; 0 is tan 0°.</w:t>
      </w:r>
    </w:p>
    <w:p>
      <w:r>
        <w:t>⚠️ Exam Trap: tan 60° = √3 and tan 30° = 1/√3 are reciprocals — match them correctly.</w:t>
      </w:r>
    </w:p>
    <w:p>
      <w:r>
        <w:t>⚡ 5-Second Recall: tan 60° = √3</w:t>
      </w:r>
    </w:p>
    <w:p>
      <w:r>
        <w:t>Question: The value of cot 45° is:</w:t>
      </w:r>
    </w:p>
    <w:p>
      <w:r>
        <w:t>cot 45° का मान है:</w:t>
      </w:r>
    </w:p>
    <w:p>
      <w:r>
        <w:t>(a) 1/√3</w:t>
      </w:r>
    </w:p>
    <w:p>
      <w:r>
        <w:t>(b) √3</w:t>
      </w:r>
    </w:p>
    <w:p>
      <w:r>
        <w:t>(c) 1</w:t>
      </w:r>
    </w:p>
    <w:p>
      <w:r>
        <w:t>(d) 0</w:t>
      </w:r>
    </w:p>
    <w:p>
      <w:r>
        <w:t>Answer: c</w:t>
      </w:r>
    </w:p>
    <w:p>
      <w:r>
        <w:t>Solution: ✅ Correct Answer: C. 1</w:t>
      </w:r>
    </w:p>
    <w:p>
      <w:r>
        <w:t>🧠 PNC Core Concept: cot θ = 1 ÷ tan θ → cot 45° = 1 ÷ 1 = 1.</w:t>
      </w:r>
    </w:p>
    <w:p>
      <w:r>
        <w:t>🧭 PNC Solve Path: The reciprocal of tan 45° = 1 is 1.</w:t>
      </w:r>
    </w:p>
    <w:p>
      <w:r>
        <w:t>⚙️ PNC Quick Method: At 45°, tan and cot are both 1.</w:t>
      </w:r>
    </w:p>
    <w:p>
      <w:r>
        <w:t>🔍 Why It Works: The isosceles right triangle has equal legs, so both ratios equal 1.</w:t>
      </w:r>
    </w:p>
    <w:p>
      <w:r>
        <w:t>❌ Why Not Others: 1/√3 is cot 60°; √3 is cot 30°; 0 is never a cotangent value here.</w:t>
      </w:r>
    </w:p>
    <w:p>
      <w:r>
        <w:t>⚠️ Exam Trap: cot 45° = 1 (reciprocal of tan 45°), not √3 or 1/√3.</w:t>
      </w:r>
    </w:p>
    <w:p>
      <w:r>
        <w:t>⚡ 5-Second Recall: cot 45° = 1</w:t>
      </w:r>
    </w:p>
    <w:p>
      <w:r>
        <w:t>Question: The value of cos 30° is:</w:t>
      </w:r>
    </w:p>
    <w:p>
      <w:r>
        <w:t>cos 30° का मान है:</w:t>
      </w:r>
    </w:p>
    <w:p>
      <w:r>
        <w:t>(a) 1/2</w:t>
      </w:r>
    </w:p>
    <w:p>
      <w:r>
        <w:t>(b) 1/√2</w:t>
      </w:r>
    </w:p>
    <w:p>
      <w:r>
        <w:t>(c) 1</w:t>
      </w:r>
    </w:p>
    <w:p>
      <w:r>
        <w:t>(d) √3/2</w:t>
      </w:r>
    </w:p>
    <w:p>
      <w:r>
        <w:t>Answer: d</w:t>
      </w:r>
    </w:p>
    <w:p>
      <w:r>
        <w:t>Solution: ✅ Correct Answer: D. √3/2</w:t>
      </w:r>
    </w:p>
    <w:p>
      <w:r>
        <w:t>🧠 PNC Core Concept: cos 30° = √3/2.</w:t>
      </w:r>
    </w:p>
    <w:p>
      <w:r>
        <w:t>🧭 PNC Solve Path: In a 30–60–90 triangle, the side adjacent to 30° is (√3/2) × hypotenuse.</w:t>
      </w:r>
    </w:p>
    <w:p>
      <w:r>
        <w:t>⚙️ PNC Quick Method: cos 30° = sin 60° = √3/2 — the twin pair.</w:t>
      </w:r>
    </w:p>
    <w:p>
      <w:r>
        <w:t>🔍 Why It Works: The longer leg of the 30–60–90 triangle carries the √3 factor.</w:t>
      </w:r>
    </w:p>
    <w:p>
      <w:r>
        <w:t>❌ Why Not Others: 1/2 is cos 60°; 1/√2 is cos 45°; 1 is cos 0°.</w:t>
      </w:r>
    </w:p>
    <w:p>
      <w:r>
        <w:t>⚠️ Exam Trap: cos 30° = √3/2, cos 60° = 1/2 — the angles swap the values.</w:t>
      </w:r>
    </w:p>
    <w:p>
      <w:r>
        <w:t>⚡ 5-Second Recall: cos 30° = √3/2</w:t>
      </w:r>
    </w:p>
    <w:p>
      <w:r>
        <w:t>Question: The value of cot 60° is:</w:t>
      </w:r>
    </w:p>
    <w:p>
      <w:r>
        <w:t>cot 60° का मान है:</w:t>
      </w:r>
    </w:p>
    <w:p>
      <w:r>
        <w:t>(a) 1/√3</w:t>
      </w:r>
    </w:p>
    <w:p>
      <w:r>
        <w:t>(b) √3</w:t>
      </w:r>
    </w:p>
    <w:p>
      <w:r>
        <w:t>(c) 1</w:t>
      </w:r>
    </w:p>
    <w:p>
      <w:r>
        <w:t>(d) 2</w:t>
      </w:r>
    </w:p>
    <w:p>
      <w:r>
        <w:t>Answer: a</w:t>
      </w:r>
    </w:p>
    <w:p>
      <w:r>
        <w:t>Solution: ✅ Correct Answer: A. 1/√3</w:t>
      </w:r>
    </w:p>
    <w:p>
      <w:r>
        <w:t>🧠 PNC Core Concept: cot θ = 1 ÷ tan θ → cot 60° = 1 ÷ √3.</w:t>
      </w:r>
    </w:p>
    <w:p>
      <w:r>
        <w:t>🧭 PNC Solve Path: Reciprocal of tan 60° = √3 is 1/√3.</w:t>
      </w:r>
    </w:p>
    <w:p>
      <w:r>
        <w:t>⚙️ PNC Quick Method: cot 60° = tan 30° = 1/√3 — co-function symmetry.</w:t>
      </w:r>
    </w:p>
    <w:p>
      <w:r>
        <w:t>🔍 Why It Works: Cotangent and tangent are reciprocals, and tan 30° = 1/√3.</w:t>
      </w:r>
    </w:p>
    <w:p>
      <w:r>
        <w:t>❌ Why Not Others: √3 is tan 60°; 1 is tan 45°; 2 is not in this family.</w:t>
      </w:r>
    </w:p>
    <w:p>
      <w:r>
        <w:t>⚠️ Exam Trap: cot 60° = 1/√3 (reciprocal of √3) — do not leave it as √3.</w:t>
      </w:r>
    </w:p>
    <w:p>
      <w:r>
        <w:t>⚡ 5-Second Recall: cot 60° = 1/√3</w:t>
      </w:r>
    </w:p>
    <w:p>
      <w:r>
        <w:t>Question: The value of sec 45° is:</w:t>
      </w:r>
    </w:p>
    <w:p>
      <w:r>
        <w:t>sec 45° का मान है:</w:t>
      </w:r>
    </w:p>
    <w:p>
      <w:r>
        <w:t>(a) 2/√3</w:t>
      </w:r>
    </w:p>
    <w:p>
      <w:r>
        <w:t>(b) √2</w:t>
      </w:r>
    </w:p>
    <w:p>
      <w:r>
        <w:t>(c) 2</w:t>
      </w:r>
    </w:p>
    <w:p>
      <w:r>
        <w:t>(d) 1/√2</w:t>
      </w:r>
    </w:p>
    <w:p>
      <w:r>
        <w:t>Answer: b</w:t>
      </w:r>
    </w:p>
    <w:p>
      <w:r>
        <w:t>Solution: ✅ Correct Answer: B. √2</w:t>
      </w:r>
    </w:p>
    <w:p>
      <w:r>
        <w:t>🧠 PNC Core Concept: sec θ = 1 ÷ cos θ → sec 45° = 1 ÷ (1/√2) = √2.</w:t>
      </w:r>
    </w:p>
    <w:p>
      <w:r>
        <w:t>🧭 PNC Solve Path: Invert the standard cosine value.</w:t>
      </w:r>
    </w:p>
    <w:p>
      <w:r>
        <w:t>⚙️ PNC Quick Method: sec 45° = √2 — reciprocal of 1/√2.</w:t>
      </w:r>
    </w:p>
    <w:p>
      <w:r>
        <w:t>🔍 Why It Works: Dividing by a reciprocal fraction flips it cleanly to √2.</w:t>
      </w:r>
    </w:p>
    <w:p>
      <w:r>
        <w:t>❌ Why Not Others: 2/√3 is sec 30°; 2 is sec 60°; 1/√2 is cos 45°.</w:t>
      </w:r>
    </w:p>
    <w:p>
      <w:r>
        <w:t>⚠️ Exam Trap: sec 45° = √2 but sec 60° = 2 — keep the angles paired.</w:t>
      </w:r>
    </w:p>
    <w:p>
      <w:r>
        <w:t>⚡ 5-Second Recall: sec 45° = √2</w:t>
      </w:r>
    </w:p>
    <w:p>
      <w:r>
        <w:t>Question: The value of cosec 45° is:</w:t>
      </w:r>
    </w:p>
    <w:p>
      <w:r>
        <w:t>cosec 45° का मान है:</w:t>
      </w:r>
    </w:p>
    <w:p>
      <w:r>
        <w:t>(a) 1/√2</w:t>
      </w:r>
    </w:p>
    <w:p>
      <w:r>
        <w:t>(b) 2</w:t>
      </w:r>
    </w:p>
    <w:p>
      <w:r>
        <w:t>(c) √2</w:t>
      </w:r>
    </w:p>
    <w:p>
      <w:r>
        <w:t>(d) 2/√3</w:t>
      </w:r>
    </w:p>
    <w:p>
      <w:r>
        <w:t>Answer: c</w:t>
      </w:r>
    </w:p>
    <w:p>
      <w:r>
        <w:t>Solution: ✅ Correct Answer: C. √2</w:t>
      </w:r>
    </w:p>
    <w:p>
      <w:r>
        <w:t>🧠 PNC Core Concept: cosec θ = 1 ÷ sin θ → cosec 45° = 1 ÷ (1/√2) = √2.</w:t>
      </w:r>
    </w:p>
    <w:p>
      <w:r>
        <w:t>🧭 PNC Solve Path: Invert sin 45° = 1/√2.</w:t>
      </w:r>
    </w:p>
    <w:p>
      <w:r>
        <w:t>⚙️ PNC Quick Method: cosec 45° = sec 45° = √2 — the 45° twins.</w:t>
      </w:r>
    </w:p>
    <w:p>
      <w:r>
        <w:t>🔍 Why It Works: Sine and cosine are equal at 45°, so their reciprocals are too.</w:t>
      </w:r>
    </w:p>
    <w:p>
      <w:r>
        <w:t>❌ Why Not Others: 1/√2 is sin 45°; 2 is cosec 30°; 2/√3 is cosec 60°.</w:t>
      </w:r>
    </w:p>
    <w:p>
      <w:r>
        <w:t>⚠️ Exam Trap: cosec 45° = √2, not 2 — 2 belongs to cosec 30°.</w:t>
      </w:r>
    </w:p>
    <w:p>
      <w:r>
        <w:t>⚡ 5-Second Recall: cosec 45° = √2</w:t>
      </w:r>
    </w:p>
    <w:p>
      <w:r>
        <w:t>Question: The value of sec 30° is:</w:t>
      </w:r>
    </w:p>
    <w:p>
      <w:r>
        <w:t>sec 30° का मान है:</w:t>
      </w:r>
    </w:p>
    <w:p>
      <w:r>
        <w:t>(a) 2</w:t>
      </w:r>
    </w:p>
    <w:p>
      <w:r>
        <w:t>(b) √2</w:t>
      </w:r>
    </w:p>
    <w:p>
      <w:r>
        <w:t>(c) 1/√3</w:t>
      </w:r>
    </w:p>
    <w:p>
      <w:r>
        <w:t>(d) 2/√3</w:t>
      </w:r>
    </w:p>
    <w:p>
      <w:r>
        <w:t>Answer: d</w:t>
      </w:r>
    </w:p>
    <w:p>
      <w:r>
        <w:t>Solution: ✅ Correct Answer: D. 2/√3</w:t>
      </w:r>
    </w:p>
    <w:p>
      <w:r>
        <w:t>🧠 PNC Core Concept: sec θ = 1 ÷ cos θ → sec 30° = 1 ÷ (√3/2) = 2/√3.</w:t>
      </w:r>
    </w:p>
    <w:p>
      <w:r>
        <w:t>🧭 PNC Solve Path: Invert cos 30° = √3/2.</w:t>
      </w:r>
    </w:p>
    <w:p>
      <w:r>
        <w:t>⚙️ PNC Quick Method: sec 30° = 2/√3 — the reciprocal of √3/2.</w:t>
      </w:r>
    </w:p>
    <w:p>
      <w:r>
        <w:t>🔍 Why It Works: Dividing 1 by the fraction √3/2 flips it to 2/√3.</w:t>
      </w:r>
    </w:p>
    <w:p>
      <w:r>
        <w:t>❌ Why Not Others: 2 is sec 60°; √2 is sec 45°; 1/√3 is tan 30°.</w:t>
      </w:r>
    </w:p>
    <w:p>
      <w:r>
        <w:t>⚠️ Exam Trap: sec 30° = 2/√3, not 2 — 2 needs cos = 1/2 (60°).</w:t>
      </w:r>
    </w:p>
    <w:p>
      <w:r>
        <w:t>⚡ 5-Second Recall: sec 30° = 2/√3</w:t>
      </w:r>
    </w:p>
    <w:p>
      <w:r>
        <w:t>Question: The value of cot 30° is:</w:t>
      </w:r>
    </w:p>
    <w:p>
      <w:r>
        <w:t>cot 30° का मान है:</w:t>
      </w:r>
    </w:p>
    <w:p>
      <w:r>
        <w:t>(a) 1/√3</w:t>
      </w:r>
    </w:p>
    <w:p>
      <w:r>
        <w:t>(b) √3</w:t>
      </w:r>
    </w:p>
    <w:p>
      <w:r>
        <w:t>(c) 1</w:t>
      </w:r>
    </w:p>
    <w:p>
      <w:r>
        <w:t>(d) 2</w:t>
      </w:r>
    </w:p>
    <w:p>
      <w:r>
        <w:t>Answer: b</w:t>
      </w:r>
    </w:p>
    <w:p>
      <w:r>
        <w:t>Solution: ✅ Correct Answer: B. √3</w:t>
      </w:r>
    </w:p>
    <w:p>
      <w:r>
        <w:t>🧠 PNC Core Concept: cot θ = 1 ÷ tan θ → cot 30° = 1 ÷ (1/√3) = √3.</w:t>
      </w:r>
    </w:p>
    <w:p>
      <w:r>
        <w:t>🧭 PNC Solve Path: Invert tan 30° = 1/√3.</w:t>
      </w:r>
    </w:p>
    <w:p>
      <w:r>
        <w:t>⚙️ PNC Quick Method: cot 30° = tan 60° = √3 — co-function symmetry.</w:t>
      </w:r>
    </w:p>
    <w:p>
      <w:r>
        <w:t>🔍 Why It Works: Reciprocal pairs flip cleanly: 1/(1/√3) = √3.</w:t>
      </w:r>
    </w:p>
    <w:p>
      <w:r>
        <w:t>❌ Why Not Others: 1/√3 is tan 30°; 1 is cot 45°; 2 is not a cotangent of a standard acute angle.</w:t>
      </w:r>
    </w:p>
    <w:p>
      <w:r>
        <w:t>⚠️ Exam Trap: cot 30° = √3 and cot 60° = 1/√3 — they swap like tan's pair.</w:t>
      </w:r>
    </w:p>
    <w:p>
      <w:r>
        <w:t>⚡ 5-Second Recall: cot 30° = √3</w:t>
      </w:r>
    </w:p>
    <w:p>
      <w:r>
        <w:t>Question: The value of sin² 45° is:</w:t>
      </w:r>
    </w:p>
    <w:p>
      <w:r>
        <w:t>sin² 45° का मान है:</w:t>
      </w:r>
    </w:p>
    <w:p>
      <w:r>
        <w:t>(a) 1</w:t>
      </w:r>
    </w:p>
    <w:p>
      <w:r>
        <w:t>(b) 1/4</w:t>
      </w:r>
    </w:p>
    <w:p>
      <w:r>
        <w:t>(c) 1/2</w:t>
      </w:r>
    </w:p>
    <w:p>
      <w:r>
        <w:t>(d) 3/4</w:t>
      </w:r>
    </w:p>
    <w:p>
      <w:r>
        <w:t>Answer: c</w:t>
      </w:r>
    </w:p>
    <w:p>
      <w:r>
        <w:t>Solution: ✅ Correct Answer: C. 1/2</w:t>
      </w:r>
    </w:p>
    <w:p>
      <w:r>
        <w:t>🧠 PNC Core Concept: sin² 45° = (1/√2)² = 1/2.</w:t>
      </w:r>
    </w:p>
    <w:p>
      <w:r>
        <w:t>🧭 PNC Solve Path: Square the standard value — the √2 vanishes.</w:t>
      </w:r>
    </w:p>
    <w:p>
      <w:r>
        <w:t>⚙️ PNC Quick Method: (1/√2)² = 1/2 — squaring removes the radical.</w:t>
      </w:r>
    </w:p>
    <w:p>
      <w:r>
        <w:t>🔍 Why It Works: Any standard value of the form 1/√2 squares to 1/2.</w:t>
      </w:r>
    </w:p>
    <w:p>
      <w:r>
        <w:t>❌ Why Not Others: 1 is sin² 90°; 1/4 is sin² 30°; 3/4 is sin² 60°.</w:t>
      </w:r>
    </w:p>
    <w:p>
      <w:r>
        <w:t>⚠️ Exam Trap: sin² 45° = 1/2, not 1/4 — 1/4 belongs to sin 30° squared.</w:t>
      </w:r>
    </w:p>
    <w:p>
      <w:r>
        <w:t>⚡ 5-Second Recall: sin² 45° = 1/2</w:t>
      </w:r>
    </w:p>
    <w:p>
      <w:r>
        <w:t>Question: The value of 2 sin 30° cos 30° is:</w:t>
      </w:r>
    </w:p>
    <w:p>
      <w:r>
        <w:t>2 sin 30° cos 30° का मान है:</w:t>
      </w:r>
    </w:p>
    <w:p>
      <w:r>
        <w:t>(a) 1/2</w:t>
      </w:r>
    </w:p>
    <w:p>
      <w:r>
        <w:t>(b) √3/2</w:t>
      </w:r>
    </w:p>
    <w:p>
      <w:r>
        <w:t>(c) 1</w:t>
      </w:r>
    </w:p>
    <w:p>
      <w:r>
        <w:t>(d) 1/√2</w:t>
      </w:r>
    </w:p>
    <w:p>
      <w:r>
        <w:t>Answer: b</w:t>
      </w:r>
    </w:p>
    <w:p>
      <w:r>
        <w:t>Solution: ✅ Correct Answer: B. √3/2</w:t>
      </w:r>
    </w:p>
    <w:p>
      <w:r>
        <w:t>🧠 PNC Core Concept: 2 sin A cos A = sin 2A → 2 sin 30° cos 30° = sin 60°.</w:t>
      </w:r>
    </w:p>
    <w:p>
      <w:r>
        <w:t>🧭 PNC Solve Path: sin 60° = √3/2.</w:t>
      </w:r>
    </w:p>
    <w:p>
      <w:r>
        <w:t>⚙️ PNC Quick Method: Recognize the double-angle identity instantly.</w:t>
      </w:r>
    </w:p>
    <w:p>
      <w:r>
        <w:t>🔍 Why It Works: The double-angle formula collapses the product into a single sine.</w:t>
      </w:r>
    </w:p>
    <w:p>
      <w:r>
        <w:t>❌ Why Not Others: 1/2 is sin 30°; 1 is sin 90°; 1/√2 is sin 45°.</w:t>
      </w:r>
    </w:p>
    <w:p>
      <w:r>
        <w:t>⚠️ Exam Trap: 2 sin 30° cos 30° = sin 60°, NOT sin 30° — the angles double.</w:t>
      </w:r>
    </w:p>
    <w:p>
      <w:r>
        <w:t>⚡ 5-Second Recall: sin 2A = 2 sin A cos A</w:t>
      </w:r>
    </w:p>
    <w:p>
      <w:r>
        <w:t>Question: The value of cos² 30° − sin² 30° is:</w:t>
      </w:r>
    </w:p>
    <w:p>
      <w:r>
        <w:t>cos² 30° − sin² 30° का मान है:</w:t>
      </w:r>
    </w:p>
    <w:p>
      <w:r>
        <w:t>(a) 1/2</w:t>
      </w:r>
    </w:p>
    <w:p>
      <w:r>
        <w:t>(b) √3/2</w:t>
      </w:r>
    </w:p>
    <w:p>
      <w:r>
        <w:t>(c) 1</w:t>
      </w:r>
    </w:p>
    <w:p>
      <w:r>
        <w:t>(d) 0</w:t>
      </w:r>
    </w:p>
    <w:p>
      <w:r>
        <w:t>Answer: a</w:t>
      </w:r>
    </w:p>
    <w:p>
      <w:r>
        <w:t>Solution: ✅ Correct Answer: A. 1/2</w:t>
      </w:r>
    </w:p>
    <w:p>
      <w:r>
        <w:t>🧠 PNC Core Concept: cos² A − sin² A = cos 2A → cos² 30° − sin² 30° = cos 60°.</w:t>
      </w:r>
    </w:p>
    <w:p>
      <w:r>
        <w:t>🧭 PNC Solve Path: cos 60° = 1/2.</w:t>
      </w:r>
    </w:p>
    <w:p>
      <w:r>
        <w:t>⚙️ PNC Quick Method: Recognize the double-angle identity for cosine.</w:t>
      </w:r>
    </w:p>
    <w:p>
      <w:r>
        <w:t>🔍 Why It Works: The identity collapses the difference of squares to a single cosine of double the angle.</w:t>
      </w:r>
    </w:p>
    <w:p>
      <w:r>
        <w:t>❌ Why Not Others: √3/2 is sin 60°; 1 is the full identity sum; 0 would need equal squares.</w:t>
      </w:r>
    </w:p>
    <w:p>
      <w:r>
        <w:t>⚠️ Exam Trap: cos²A − sin²A = cos 2A — the plus version equals 1, the minus version doesn't.</w:t>
      </w:r>
    </w:p>
    <w:p>
      <w:r>
        <w:t>⚡ 5-Second Recall: cos 2A = cos²A − sin²A</w:t>
      </w:r>
    </w:p>
    <w:p>
      <w:r>
        <w:t>Question: The value of tan 45° + cot 45° is:</w:t>
      </w:r>
    </w:p>
    <w:p>
      <w:r>
        <w:t>tan 45° + cot 45° का मान है:</w:t>
      </w:r>
    </w:p>
    <w:p>
      <w:r>
        <w:t>(a) 0</w:t>
      </w:r>
    </w:p>
    <w:p>
      <w:r>
        <w:t>(b) 2</w:t>
      </w:r>
    </w:p>
    <w:p>
      <w:r>
        <w:t>(c) 1</w:t>
      </w:r>
    </w:p>
    <w:p>
      <w:r>
        <w:t>(d) √2</w:t>
      </w:r>
    </w:p>
    <w:p>
      <w:r>
        <w:t>Answer: b</w:t>
      </w:r>
    </w:p>
    <w:p>
      <w:r>
        <w:t>Solution: ✅ Correct Answer: B. 2</w:t>
      </w:r>
    </w:p>
    <w:p>
      <w:r>
        <w:t>🧠 PNC Core Concept: tan 45° = 1 and cot 45° = 1 → sum = 2.</w:t>
      </w:r>
    </w:p>
    <w:p>
      <w:r>
        <w:t>🧭 PNC Solve Path: 1 + 1 = 2.</w:t>
      </w:r>
    </w:p>
    <w:p>
      <w:r>
        <w:t>⚙️ PNC Quick Method: At 45°, tangent and cotangent are both 1.</w:t>
      </w:r>
    </w:p>
    <w:p>
      <w:r>
        <w:t>🔍 Why It Works: The isosceles right triangle gives equal legs for both reciprocal ratios.</w:t>
      </w:r>
    </w:p>
    <w:p>
      <w:r>
        <w:t>❌ Why Not Others: 0 and 1 ignore one term; √2 belongs to sec 45°.</w:t>
      </w:r>
    </w:p>
    <w:p>
      <w:r>
        <w:t>⚠️ Exam Trap: tan 45° + cot 45° = 2 — both terms are 1, do not drop either.</w:t>
      </w:r>
    </w:p>
    <w:p>
      <w:r>
        <w:t>⚡ 5-Second Recall: 1 + 1 = 2</w:t>
      </w:r>
    </w:p>
    <w:p>
      <w:r>
        <w:t>Question: The value of sin 30° × cosec 30° is:</w:t>
      </w:r>
    </w:p>
    <w:p>
      <w:r>
        <w:t>sin 30° × cosec 30° का मान है:</w:t>
      </w:r>
    </w:p>
    <w:p>
      <w:r>
        <w:t>(a) 1/4</w:t>
      </w:r>
    </w:p>
    <w:p>
      <w:r>
        <w:t>(b) 4</w:t>
      </w:r>
    </w:p>
    <w:p>
      <w:r>
        <w:t>(c) 1</w:t>
      </w:r>
    </w:p>
    <w:p>
      <w:r>
        <w:t>(d) 2</w:t>
      </w:r>
    </w:p>
    <w:p>
      <w:r>
        <w:t>Answer: c</w:t>
      </w:r>
    </w:p>
    <w:p>
      <w:r>
        <w:t>Solution: ✅ Correct Answer: C. 1</w:t>
      </w:r>
    </w:p>
    <w:p>
      <w:r>
        <w:t>🧠 PNC Core Concept: sin θ × cosec θ = 1 for any θ (reciprocals).</w:t>
      </w:r>
    </w:p>
    <w:p>
      <w:r>
        <w:t>🧭 PNC Solve Path: (1/2) × 2 = 1.</w:t>
      </w:r>
    </w:p>
    <w:p>
      <w:r>
        <w:t>⚙️ PNC Quick Method: Any number times its reciprocal is 1 — no angle arithmetic needed.</w:t>
      </w:r>
    </w:p>
    <w:p>
      <w:r>
        <w:t>🔍 Why It Works: cosec is defined as 1 ÷ sin, so the product cancels.</w:t>
      </w:r>
    </w:p>
    <w:p>
      <w:r>
        <w:t>❌ Why Not Others: 1/4 is sin 30° × sin 30°; 4 is cosec² 30°; 2 is cosec 30° alone.</w:t>
      </w:r>
    </w:p>
    <w:p>
      <w:r>
        <w:t>⚠️ Exam Trap: Product of reciprocal pairs always equals 1 — do not compute both values.</w:t>
      </w:r>
    </w:p>
    <w:p>
      <w:r>
        <w:t>⚡ 5-Second Recall: sin × cosec = 1</w:t>
      </w:r>
    </w:p>
    <w:p>
      <w:r>
        <w:t>Question: The value of sin² 60° is:</w:t>
      </w:r>
    </w:p>
    <w:p>
      <w:r>
        <w:t>sin² 60° का मान है:</w:t>
      </w:r>
    </w:p>
    <w:p>
      <w:r>
        <w:t>(a) 1/2</w:t>
      </w:r>
    </w:p>
    <w:p>
      <w:r>
        <w:t>(b) 1/4</w:t>
      </w:r>
    </w:p>
    <w:p>
      <w:r>
        <w:t>(c) 1</w:t>
      </w:r>
    </w:p>
    <w:p>
      <w:r>
        <w:t>(d) 3/4</w:t>
      </w:r>
    </w:p>
    <w:p>
      <w:r>
        <w:t>Answer: d</w:t>
      </w:r>
    </w:p>
    <w:p>
      <w:r>
        <w:t>Solution: ✅ Correct Answer: D. 3/4</w:t>
      </w:r>
    </w:p>
    <w:p>
      <w:r>
        <w:t>🧠 PNC Core Concept: sin² 60° = (√3/2)² = 3/4.</w:t>
      </w:r>
    </w:p>
    <w:p>
      <w:r>
        <w:t>🧭 PNC Solve Path: Square the standard value.</w:t>
      </w:r>
    </w:p>
    <w:p>
      <w:r>
        <w:t>⚙️ PNC Quick Method: (√3)² ÷ 2² = 3 ÷ 4.</w:t>
      </w:r>
    </w:p>
    <w:p>
      <w:r>
        <w:t>🔍 Why It Works: Squaring removes the radical, leaving the rational 3/4.</w:t>
      </w:r>
    </w:p>
    <w:p>
      <w:r>
        <w:t>❌ Why Not Others: 1/2 is sin² 45°; 1/4 is sin² 30°; 1 is sin² 90°.</w:t>
      </w:r>
    </w:p>
    <w:p>
      <w:r>
        <w:t>⚠️ Exam Trap: sin² 60° = 3/4, not √3/2 — the square changes the form.</w:t>
      </w:r>
    </w:p>
    <w:p>
      <w:r>
        <w:t>⚡ 5-Second Recall: sin² 60° = 3/4</w:t>
      </w:r>
    </w:p>
    <w:p>
      <w:r>
        <w:t>Question: The value of tan² 60° is:</w:t>
      </w:r>
    </w:p>
    <w:p>
      <w:r>
        <w:t>tan² 60° का मान है:</w:t>
      </w:r>
    </w:p>
    <w:p>
      <w:r>
        <w:t>(a) 3</w:t>
      </w:r>
    </w:p>
    <w:p>
      <w:r>
        <w:t>(b) √3</w:t>
      </w:r>
    </w:p>
    <w:p>
      <w:r>
        <w:t>(c) 1/3</w:t>
      </w:r>
    </w:p>
    <w:p>
      <w:r>
        <w:t>(d) 9</w:t>
      </w:r>
    </w:p>
    <w:p>
      <w:r>
        <w:t>Answer: a</w:t>
      </w:r>
    </w:p>
    <w:p>
      <w:r>
        <w:t>Solution: ✅ Correct Answer: A. 3</w:t>
      </w:r>
    </w:p>
    <w:p>
      <w:r>
        <w:t>🧠 PNC Core Concept: tan² 60° = (√3)² = 3.</w:t>
      </w:r>
    </w:p>
    <w:p>
      <w:r>
        <w:t>🧭 PNC Solve Path: Square the standard tangent value.</w:t>
      </w:r>
    </w:p>
    <w:p>
      <w:r>
        <w:t>⚙️ PNC Quick Method: (√3)² = 3.</w:t>
      </w:r>
    </w:p>
    <w:p>
      <w:r>
        <w:t>🔍 Why It Works: Squaring removes the radical from √3.</w:t>
      </w:r>
    </w:p>
    <w:p>
      <w:r>
        <w:t>❌ Why Not Others: √3 is tan 60°; 1/3 is cot² 60°; 9 is (3)² of the wrong base.</w:t>
      </w:r>
    </w:p>
    <w:p>
      <w:r>
        <w:t>⚠️ Exam Trap: tan² 60° = 3, not 9 — 3 is already the squared value.</w:t>
      </w:r>
    </w:p>
    <w:p>
      <w:r>
        <w:t>⚡ 5-Second Recall: tan² 60° = 3</w:t>
      </w:r>
    </w:p>
    <w:p>
      <w:r>
        <w:t>Question: The value of cos 0° + sin 90° is:</w:t>
      </w:r>
    </w:p>
    <w:p>
      <w:r>
        <w:t>cos 0° + sin 90° का मान है:</w:t>
      </w:r>
    </w:p>
    <w:p>
      <w:r>
        <w:t>(a) 0</w:t>
      </w:r>
    </w:p>
    <w:p>
      <w:r>
        <w:t>(b) 2</w:t>
      </w:r>
    </w:p>
    <w:p>
      <w:r>
        <w:t>(c) 1</w:t>
      </w:r>
    </w:p>
    <w:p>
      <w:r>
        <w:t>(d) 1/2</w:t>
      </w:r>
    </w:p>
    <w:p>
      <w:r>
        <w:t>Answer: b</w:t>
      </w:r>
    </w:p>
    <w:p>
      <w:r>
        <w:t>Solution: ✅ Correct Answer: B. 2</w:t>
      </w:r>
    </w:p>
    <w:p>
      <w:r>
        <w:t>🧠 PNC Core Concept: cos 0° = 1 and sin 90° = 1 → sum = 2.</w:t>
      </w:r>
    </w:p>
    <w:p>
      <w:r>
        <w:t>🧭 PNC Solve Path: 1 + 1 = 2.</w:t>
      </w:r>
    </w:p>
    <w:p>
      <w:r>
        <w:t>⚙️ PNC Quick Method: Both boundary values are 1 — the sum is 2.</w:t>
      </w:r>
    </w:p>
    <w:p>
      <w:r>
        <w:t>🔍 Why It Works: At the two extremes the sine and cosine each reach their unit maximum.</w:t>
      </w:r>
    </w:p>
    <w:p>
      <w:r>
        <w:t>❌ Why Not Others: 0 inverts both values; 1 keeps only one; 1/2 is a partial standard value.</w:t>
      </w:r>
    </w:p>
    <w:p>
      <w:r>
        <w:t>⚠️ Exam Trap: cos 0° = 1 (not 0) and sin 90° = 1 (not 0) — sum is 2.</w:t>
      </w:r>
    </w:p>
    <w:p>
      <w:r>
        <w:t>⚡ 5-Second Recall: 1 + 1 = 2</w:t>
      </w:r>
    </w:p>
    <w:p>
      <w:r>
        <w:t>Question: The value of sin² 60° + cos² 60° is:</w:t>
      </w:r>
    </w:p>
    <w:p>
      <w:r>
        <w:t>sin² 60° + cos² 60° का मान है:</w:t>
      </w:r>
    </w:p>
    <w:p>
      <w:r>
        <w:t>(a) 3/4</w:t>
      </w:r>
    </w:p>
    <w:p>
      <w:r>
        <w:t>(b) 1/4</w:t>
      </w:r>
    </w:p>
    <w:p>
      <w:r>
        <w:t>(c) 1</w:t>
      </w:r>
    </w:p>
    <w:p>
      <w:r>
        <w:t>(d) 2</w:t>
      </w:r>
    </w:p>
    <w:p>
      <w:r>
        <w:t>Answer: c</w:t>
      </w:r>
    </w:p>
    <w:p>
      <w:r>
        <w:t>Solution: ✅ Correct Answer: C. 1</w:t>
      </w:r>
    </w:p>
    <w:p>
      <w:r>
        <w:t>🧠 PNC Core Concept: sin²θ + cos²θ = 1 for any θ.</w:t>
      </w:r>
    </w:p>
    <w:p>
      <w:r>
        <w:t>🧭 PNC Solve Path: Apply the fundamental identity directly with θ = 60°.</w:t>
      </w:r>
    </w:p>
    <w:p>
      <w:r>
        <w:t>⚙️ PNC Quick Method: The identity makes angle arithmetic unnecessary.</w:t>
      </w:r>
    </w:p>
    <w:p>
      <w:r>
        <w:t>🔍 Why It Works: The Pythagorean identity holds at every angle.</w:t>
      </w:r>
    </w:p>
    <w:p>
      <w:r>
        <w:t>❌ Why Not Others: 3/4 is sin² 60° alone; 1/4 is cos² 60° alone; 2 would need both to be 1.</w:t>
      </w:r>
    </w:p>
    <w:p>
      <w:r>
        <w:t>⚠️ Exam Trap: Do not compute the squares — the identity answers instantly.</w:t>
      </w:r>
    </w:p>
    <w:p>
      <w:r>
        <w:t>⚡ 5-Second Recall: sin²θ + cos²θ = 1</w:t>
      </w:r>
    </w:p>
    <w:p>
      <w:r>
        <w:t>Question: The value of sin 45° × cos 45° is:</w:t>
      </w:r>
    </w:p>
    <w:p>
      <w:r>
        <w:t>sin 45° × cos 45° का मान है:</w:t>
      </w:r>
    </w:p>
    <w:p>
      <w:r>
        <w:t>(a) 1/2</w:t>
      </w:r>
    </w:p>
    <w:p>
      <w:r>
        <w:t>(b) 1/√2</w:t>
      </w:r>
    </w:p>
    <w:p>
      <w:r>
        <w:t>(c) 1</w:t>
      </w:r>
    </w:p>
    <w:p>
      <w:r>
        <w:t>(d) 1/4</w:t>
      </w:r>
    </w:p>
    <w:p>
      <w:r>
        <w:t>Answer: a</w:t>
      </w:r>
    </w:p>
    <w:p>
      <w:r>
        <w:t>Solution: ✅ Correct Answer: A. 1/2</w:t>
      </w:r>
    </w:p>
    <w:p>
      <w:r>
        <w:t>🧠 PNC Core Concept: (1/√2) × (1/√2) = 1/2.</w:t>
      </w:r>
    </w:p>
    <w:p>
      <w:r>
        <w:t>🧭 PNC Solve Path: Multiply the two equal standard values.</w:t>
      </w:r>
    </w:p>
    <w:p>
      <w:r>
        <w:t>⚙️ PNC Quick Method: sin 45° = cos 45° = 1/√2 → product = 1/2.</w:t>
      </w:r>
    </w:p>
    <w:p>
      <w:r>
        <w:t>🔍 Why It Works: The √2 denominators multiply to 2.</w:t>
      </w:r>
    </w:p>
    <w:p>
      <w:r>
        <w:t>❌ Why Not Others: 1/√2 is one factor alone; 1 would need the identity form; 1/4 is the square of 1/2.</w:t>
      </w:r>
    </w:p>
    <w:p>
      <w:r>
        <w:t>⚠️ Exam Trap: The product of two 1/√2 values is 1/2 — the radical vanishes.</w:t>
      </w:r>
    </w:p>
    <w:p>
      <w:r>
        <w:t>⚡ 5-Second Recall: (1/√2)² = 1/2</w:t>
      </w:r>
    </w:p>
    <w:p>
      <w:r>
        <w:t>Question: The value of tan 30° × tan 60° is:</w:t>
      </w:r>
    </w:p>
    <w:p>
      <w:r>
        <w:t>tan 30° × tan 60° का मान है:</w:t>
      </w:r>
    </w:p>
    <w:p>
      <w:r>
        <w:t>(a) 3</w:t>
      </w:r>
    </w:p>
    <w:p>
      <w:r>
        <w:t>(b) 1/3</w:t>
      </w:r>
    </w:p>
    <w:p>
      <w:r>
        <w:t>(c) √3</w:t>
      </w:r>
    </w:p>
    <w:p>
      <w:r>
        <w:t>(d) 1</w:t>
      </w:r>
    </w:p>
    <w:p>
      <w:r>
        <w:t>Answer: d</w:t>
      </w:r>
    </w:p>
    <w:p>
      <w:r>
        <w:t>Solution: ✅ Correct Answer: D. 1</w:t>
      </w:r>
    </w:p>
    <w:p>
      <w:r>
        <w:t>🧠 PNC Core Concept: tan 30° = 1/√3 and tan 60° = √3 → product = 1.</w:t>
      </w:r>
    </w:p>
    <w:p>
      <w:r>
        <w:t>🧭 PNC Solve Path: (1/√3) × √3 = 1.</w:t>
      </w:r>
    </w:p>
    <w:p>
      <w:r>
        <w:t>⚙️ PNC Quick Method: Complementary tangents multiply to 1: tan A × tan(90° − A) = 1.</w:t>
      </w:r>
    </w:p>
    <w:p>
      <w:r>
        <w:t>🔍 Why It Works: tan(90° − A) = cot A, and tan A × cot A = 1.</w:t>
      </w:r>
    </w:p>
    <w:p>
      <w:r>
        <w:t>❌ Why Not Others: 3 would need both √3; 1/3 would need both 1/√3; √3 is one factor alone.</w:t>
      </w:r>
    </w:p>
    <w:p>
      <w:r>
        <w:t>⚠️ Exam Trap: Complementary-angle product rule — 30° and 60° pair to give exactly 1.</w:t>
      </w:r>
    </w:p>
    <w:p>
      <w:r>
        <w:t>⚡ 5-Second Recall: tan 30° × tan 60° = 1</w:t>
      </w:r>
    </w:p>
    <w:p>
      <w:r>
        <w:t>Question: If θ = 30°, then the value of 1 − sin² θ is:</w:t>
      </w:r>
    </w:p>
    <w:p>
      <w:r>
        <w:t>यदि θ = 30° है, तो 1 − sin² θ का मान है:</w:t>
      </w:r>
    </w:p>
    <w:p>
      <w:r>
        <w:t>(a) 3/4</w:t>
      </w:r>
    </w:p>
    <w:p>
      <w:r>
        <w:t>(b) 1/4</w:t>
      </w:r>
    </w:p>
    <w:p>
      <w:r>
        <w:t>(c) 1/2</w:t>
      </w:r>
    </w:p>
    <w:p>
      <w:r>
        <w:t>(d) 1</w:t>
      </w:r>
    </w:p>
    <w:p>
      <w:r>
        <w:t>Answer: a</w:t>
      </w:r>
    </w:p>
    <w:p>
      <w:r>
        <w:t>Solution: ✅ Correct Answer: A. 3/4</w:t>
      </w:r>
    </w:p>
    <w:p>
      <w:r>
        <w:t>🧠 PNC Core Concept: 1 − sin²θ = cos²θ → cos² 30° = (√3/2)² = 3/4.</w:t>
      </w:r>
    </w:p>
    <w:p>
      <w:r>
        <w:t>🧭 PNC Solve Path: Convert via the Pythagorean identity, then square cos 30°.</w:t>
      </w:r>
    </w:p>
    <w:p>
      <w:r>
        <w:t>⚙️ PNC Quick Method: 1 − sin²θ = cos²θ — swap the form first.</w:t>
      </w:r>
    </w:p>
    <w:p>
      <w:r>
        <w:t>🔍 Why It Works: The identity turns the subtraction into a single squared cosine.</w:t>
      </w:r>
    </w:p>
    <w:p>
      <w:r>
        <w:t>❌ Why Not Others: 1/4 is sin² 30°; 1/2 is sin² 45°; 1 would need θ = 90°.</w:t>
      </w:r>
    </w:p>
    <w:p>
      <w:r>
        <w:t>⚠️ Exam Trap: 1 − sin²θ = cos²θ, not sin²θ — the subtractive form flips the function.</w:t>
      </w:r>
    </w:p>
    <w:p>
      <w:r>
        <w:t>⚡ 5-Second Recall: 1 − sin²θ = cos²θ = 3/4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