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Statements: No tree is a flower. All flowers are plants.</w:t>
      </w:r>
    </w:p>
    <w:p>
      <w:r>
        <w:t>Conclusions: I. Some plants are not trees. II. All trees are plants.</w:t>
      </w:r>
    </w:p>
    <w:p>
      <w:r>
        <w:t>कथन: कोई पेड़ फूल नहीं है। सभी फूल पौधे हैं।</w:t>
      </w:r>
    </w:p>
    <w:p>
      <w:r>
        <w:t>निष्कर्ष: I. कुछ पौधे पेड़ नहीं हैं। II. सभी पेड़ पौधे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All flowers are plants and no flower is a tree → some plants are not trees.</w:t>
      </w:r>
    </w:p>
    <w:p>
      <w:r>
        <w:t>🧭 PNC Solve Path: The flowers are plants that are not trees → those plants are not trees (I). Conclusion II is not given — trees are not stated to be plants.</w:t>
      </w:r>
    </w:p>
    <w:p>
      <w:r>
        <w:t>🔍 Why It Works: The all-inclusive plant group guarantees the some-not conclusion.</w:t>
      </w:r>
    </w:p>
    <w:p>
      <w:r>
        <w:t>❌ Why Not Others: B takes the unproven claim; C includes it; D rejects the valid one.</w:t>
      </w:r>
    </w:p>
    <w:p>
      <w:r>
        <w:t>⚠️ Exam Trap: "No tree is a flower" never means "All trees are plants".</w:t>
      </w:r>
    </w:p>
    <w:p>
      <w:r>
        <w:t>⚡ 5-Second Recall: All + No → Some-not</w:t>
      </w:r>
    </w:p>
    <w:p>
      <w:r>
        <w:t>Question: Statements: All cows are animals. Some cows are white.</w:t>
      </w:r>
    </w:p>
    <w:p>
      <w:r>
        <w:t>Conclusions: I. Some white things are animals. II. All animals are cows.</w:t>
      </w:r>
    </w:p>
    <w:p>
      <w:r>
        <w:t>कथन: सभी गाय जानवर हैं। कुछ गाय सफेद हैं।</w:t>
      </w:r>
    </w:p>
    <w:p>
      <w:r>
        <w:t>निष्कर्ष: I. कुछ सफेद चीज़ें जानवर हैं। II. सभी जानवर गाय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 follows</w:t>
      </w:r>
    </w:p>
    <w:p>
      <w:r>
        <w:t>🧠 PNC Core Concept: The white cows are animals → some white things are animals.</w:t>
      </w:r>
    </w:p>
    <w:p>
      <w:r>
        <w:t>🧭 PNC Solve Path: Cows that are white are animals → some white things are animals (I). Conclusion II reverses "All cows are animals" → invalid.</w:t>
      </w:r>
    </w:p>
    <w:p>
      <w:r>
        <w:t>🔍 Why It Works: The some-link through cows is definite; the "All" reversal is not.</w:t>
      </w:r>
    </w:p>
    <w:p>
      <w:r>
        <w:t>❌ Why Not Others: A takes the invalid reversal; C includes it; D rejects the valid one.</w:t>
      </w:r>
    </w:p>
    <w:p>
      <w:r>
        <w:t>⚠️ Exam Trap: "All cows are animals" never means "All animals are cows".</w:t>
      </w:r>
    </w:p>
    <w:p>
      <w:r>
        <w:t>⚡ 5-Second Recall: Some + All → Some</w:t>
      </w:r>
    </w:p>
    <w:p>
      <w:r>
        <w:t>Question: Statements: Some fruits are sweet. All sweet things are tasty.</w:t>
      </w:r>
    </w:p>
    <w:p>
      <w:r>
        <w:t>Conclusions: I. Some fruits are tasty. II. Some tasty things are sweet.</w:t>
      </w:r>
    </w:p>
    <w:p>
      <w:r>
        <w:t>कथन: कुछ फल मीठे हैं। सभी मीठी चीज़ें स्वादिष्ट हैं।</w:t>
      </w:r>
    </w:p>
    <w:p>
      <w:r>
        <w:t>निष्कर्ष: I. कुछ फल स्वादिष्ट हैं। II. कुछ स्वादिष्ट चीज़ें मीठी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Some A are B and all B are C → some A are C.</w:t>
      </w:r>
    </w:p>
    <w:p>
      <w:r>
        <w:t>🧭 PNC Solve Path: The sweet fruits are tasty → some fruits are tasty (I). All sweet things are tasty → some tasty things are sweet (II).</w:t>
      </w:r>
    </w:p>
    <w:p>
      <w:r>
        <w:t>🔍 Why It Works: The chain is definite and the All → Some conversion holds.</w:t>
      </w:r>
    </w:p>
    <w:p>
      <w:r>
        <w:t>❌ Why Not Others: A and B each drop one; D rejects both.</w:t>
      </w:r>
    </w:p>
    <w:p>
      <w:r>
        <w:t>⚠️ Exam Trap: Both the chain and its conversion follow.</w:t>
      </w:r>
    </w:p>
    <w:p>
      <w:r>
        <w:t>⚡ 5-Second Recall: Some + All → Some; All → Some</w:t>
      </w:r>
    </w:p>
    <w:p>
      <w:r>
        <w:t>Question: Statements: No cat is a rat. Some rats are black.</w:t>
      </w:r>
    </w:p>
    <w:p>
      <w:r>
        <w:t>Conclusions: I. Some cats are black. II. Some black things are rats.</w:t>
      </w:r>
    </w:p>
    <w:p>
      <w:r>
        <w:t>कथन: कोई बिल्ली चूहा नहीं है। कुछ चूहे काले हैं।</w:t>
      </w:r>
    </w:p>
    <w:p>
      <w:r>
        <w:t>निष्कर्ष: I. कुछ बिल्लियाँ काली हैं। II. कुछ काली चीज़ें चूहे हैं।</w:t>
      </w:r>
    </w:p>
    <w:p>
      <w:r>
        <w:t>(a) Only conclusion 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II follows</w:t>
      </w:r>
    </w:p>
    <w:p>
      <w:r>
        <w:t>Answer: d</w:t>
      </w:r>
    </w:p>
    <w:p>
      <w:r>
        <w:t>Solution: ✅ Correct Answer: D. Only conclusion II follows</w:t>
      </w:r>
    </w:p>
    <w:p>
      <w:r>
        <w:t>🧠 PNC Core Concept: "Some rats are black" converts to "Some black things are rats".</w:t>
      </w:r>
    </w:p>
    <w:p>
      <w:r>
        <w:t>🧭 PNC Solve Path: Conclusion II is the conversion of the second statement → follows. Conclusion I is not definite — the black rats are not cats, but other black things may or may not be cats.</w:t>
      </w:r>
    </w:p>
    <w:p>
      <w:r>
        <w:t>🔍 Why It Works: The conversion is valid; the cat–black link is not.</w:t>
      </w:r>
    </w:p>
    <w:p>
      <w:r>
        <w:t>❌ Why Not Others: A claims the unproven link; B includes it; C rejects the valid conversion.</w:t>
      </w:r>
    </w:p>
    <w:p>
      <w:r>
        <w:t>⚠️ Exam Trap: Convert the "Some" statement before judging.</w:t>
      </w:r>
    </w:p>
    <w:p>
      <w:r>
        <w:t>⚡ 5-Second Recall: Some B are C = Some C are B</w:t>
      </w:r>
    </w:p>
    <w:p>
      <w:r>
        <w:t>Question: Statements: All students are young. Some students are girls.</w:t>
      </w:r>
    </w:p>
    <w:p>
      <w:r>
        <w:t>Conclusions: I. Some girls are young. II. All young people are students.</w:t>
      </w:r>
    </w:p>
    <w:p>
      <w:r>
        <w:t>कथन: सभी छात्र युवा हैं। कुछ छात्र लड़कियाँ हैं।</w:t>
      </w:r>
    </w:p>
    <w:p>
      <w:r>
        <w:t>निष्कर्ष: I. कुछ लड़कियाँ युवा हैं। II. सभी युवा लोग छात्र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The girls who are students are also young.</w:t>
      </w:r>
    </w:p>
    <w:p>
      <w:r>
        <w:t>🧭 PNC Solve Path: Some students are girls and all students are young → those girls are young → some girls are young (I). Conclusion II reverses the first statement → invalid.</w:t>
      </w:r>
    </w:p>
    <w:p>
      <w:r>
        <w:t>🔍 Why It Works: The girl subset inherits "young" from the students.</w:t>
      </w:r>
    </w:p>
    <w:p>
      <w:r>
        <w:t>❌ Why Not Others: B takes the invalid reversal; C includes it; D rejects the valid one.</w:t>
      </w:r>
    </w:p>
    <w:p>
      <w:r>
        <w:t>⚠️ Exam Trap: "All students are young" never means "All young are students".</w:t>
      </w:r>
    </w:p>
    <w:p>
      <w:r>
        <w:t>⚡ 5-Second Recall: Some + All → Some</w:t>
      </w:r>
    </w:p>
    <w:p>
      <w:r>
        <w:t>Question: Statements: All mangoes are fruits. No fruit is a vegetable.</w:t>
      </w:r>
    </w:p>
    <w:p>
      <w:r>
        <w:t>Conclusions: I. No mango is a vegetable. II. Some vegetables are not mangoes.</w:t>
      </w:r>
    </w:p>
    <w:p>
      <w:r>
        <w:t>कथन: सभी आम फल हैं। कोई फल सब्जी नहीं है।</w:t>
      </w:r>
    </w:p>
    <w:p>
      <w:r>
        <w:t>निष्कर्ष: I. कोई आम सब्जी नहीं है। II. कुछ सब्जियाँ आम नहीं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All A are B and No B is C → No A is C.</w:t>
      </w:r>
    </w:p>
    <w:p>
      <w:r>
        <w:t>🧭 PNC Solve Path: Mangoes are fruits and no fruit is a vegetable → no mango is a vegetable (I). Also, no fruit is a vegetable means no vegetable is a mango → some vegetables are not mangoes (II).</w:t>
      </w:r>
    </w:p>
    <w:p>
      <w:r>
        <w:t>🔍 Why It Works: Both the A–E chain and its corollary hold.</w:t>
      </w:r>
    </w:p>
    <w:p>
      <w:r>
        <w:t>❌ Why Not Others: A and B each drop one; D rejects both.</w:t>
      </w:r>
    </w:p>
    <w:p>
      <w:r>
        <w:t>⚠️ Exam Trap: The negative chain gives two valid conclusions.</w:t>
      </w:r>
    </w:p>
    <w:p>
      <w:r>
        <w:t>⚡ 5-Second Recall: All + No → No, twice</w:t>
      </w:r>
    </w:p>
    <w:p>
      <w:r>
        <w:t>Question: Statements: Some pencils are pens. All pens are stationery.</w:t>
      </w:r>
    </w:p>
    <w:p>
      <w:r>
        <w:t>Conclusions: I. Some pencils are stationery. II. All stationery is pens.</w:t>
      </w:r>
    </w:p>
    <w:p>
      <w:r>
        <w:t>कथन: कुछ पेंसिल पेन हैं। सभी पेन स्टेशनरी हैं।</w:t>
      </w:r>
    </w:p>
    <w:p>
      <w:r>
        <w:t>निष्कर्ष: I. कुछ पेंसिल स्टेशनरी हैं। II. सभी स्टेशनरी पेन है।</w:t>
      </w:r>
    </w:p>
    <w:p>
      <w:r>
        <w:t>(a) Only conclusion II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 follows</w:t>
      </w:r>
    </w:p>
    <w:p>
      <w:r>
        <w:t>Answer: d</w:t>
      </w:r>
    </w:p>
    <w:p>
      <w:r>
        <w:t>Solution: ✅ Correct Answer: D. Only conclusion I follows</w:t>
      </w:r>
    </w:p>
    <w:p>
      <w:r>
        <w:t>🧠 PNC Core Concept: Some A are B and all B are C → some A are C.</w:t>
      </w:r>
    </w:p>
    <w:p>
      <w:r>
        <w:t>🧭 PNC Solve Path: The pencils that are pens are stationery → some pencils are stationery (I). Conclusion II reverses "All pens are stationery" → invalid.</w:t>
      </w:r>
    </w:p>
    <w:p>
      <w:r>
        <w:t>🔍 Why It Works: The chain is definite; the "All" reversal is not.</w:t>
      </w:r>
    </w:p>
    <w:p>
      <w:r>
        <w:t>❌ Why Not Others: A takes the invalid reversal; B includes it; C rejects the valid one.</w:t>
      </w:r>
    </w:p>
    <w:p>
      <w:r>
        <w:t>⚠️ Exam Trap: Never reverse an "All" statement.</w:t>
      </w:r>
    </w:p>
    <w:p>
      <w:r>
        <w:t>⚡ 5-Second Recall: Some + All → Some</w:t>
      </w:r>
    </w:p>
    <w:p>
      <w:r>
        <w:t>Question: Statements: All doctors are educated. Some educated people are rich.</w:t>
      </w:r>
    </w:p>
    <w:p>
      <w:r>
        <w:t>Conclusions: I. Some doctors are rich. II. Some rich people are educated.</w:t>
      </w:r>
    </w:p>
    <w:p>
      <w:r>
        <w:t>कथन: सभी डॉक्टर शिक्षित हैं। कुछ शिक्षित लोग अमीर हैं।</w:t>
      </w:r>
    </w:p>
    <w:p>
      <w:r>
        <w:t>निष्कर्ष: I. कुछ डॉक्टर अमीर हैं। II. कुछ अमीर लोग शिक्षित हैं।</w:t>
      </w:r>
    </w:p>
    <w:p>
      <w:r>
        <w:t>(a) Only conclusion 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II follows</w:t>
      </w:r>
    </w:p>
    <w:p>
      <w:r>
        <w:t>Answer: d</w:t>
      </w:r>
    </w:p>
    <w:p>
      <w:r>
        <w:t>Solution: ✅ Correct Answer: D. Only conclusion II follows</w:t>
      </w:r>
    </w:p>
    <w:p>
      <w:r>
        <w:t>🧠 PNC Core Concept: "Some educated people are rich" converts to "Some rich people are educated".</w:t>
      </w:r>
    </w:p>
    <w:p>
      <w:r>
        <w:t>🧭 PNC Solve Path: Conclusion II is the conversion of the second statement → follows. Conclusion I is not definite — the rich may avoid the doctors.</w:t>
      </w:r>
    </w:p>
    <w:p>
      <w:r>
        <w:t>🔍 Why It Works: The conversion is valid; the doctor–rich link is not.</w:t>
      </w:r>
    </w:p>
    <w:p>
      <w:r>
        <w:t>❌ Why Not Others: A forces the missing link; B includes it; C rejects the valid conversion.</w:t>
      </w:r>
    </w:p>
    <w:p>
      <w:r>
        <w:t>⚠️ Exam Trap: Convert the "Some" statement — it is the answer.</w:t>
      </w:r>
    </w:p>
    <w:p>
      <w:r>
        <w:t>⚡ 5-Second Recall: Some B are C = Some C are B</w:t>
      </w:r>
    </w:p>
    <w:p>
      <w:r>
        <w:t>Question: Statements: No bird is a fish. Some birds are black.</w:t>
      </w:r>
    </w:p>
    <w:p>
      <w:r>
        <w:t>Conclusions: I. Some black things are not fish. II. Some fish are black.</w:t>
      </w:r>
    </w:p>
    <w:p>
      <w:r>
        <w:t>कथन: कोई पक्षी मछली नहीं है। कुछ पक्षी काले हैं।</w:t>
      </w:r>
    </w:p>
    <w:p>
      <w:r>
        <w:t>निष्कर्ष: I. कुछ काली चीज़ें मछली नहीं हैं। II. कुछ मछलियाँ काली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The black birds are not fish → some black things are not fish.</w:t>
      </w:r>
    </w:p>
    <w:p>
      <w:r>
        <w:t>🧭 PNC Solve Path: Some birds are black and no bird is a fish → those black birds are not fish → some black things are not fish (I). Conclusion II is not definite — fish may or may not be black.</w:t>
      </w:r>
    </w:p>
    <w:p>
      <w:r>
        <w:t>🔍 Why It Works: The some-not conclusion rides on the bird subset.</w:t>
      </w:r>
    </w:p>
    <w:p>
      <w:r>
        <w:t>❌ Why Not Others: B claims the unproven fish link; C includes it; D rejects the valid one.</w:t>
      </w:r>
    </w:p>
    <w:p>
      <w:r>
        <w:t>⚠️ Exam Trap: Exclusion from birds never excludes fish from blackness.</w:t>
      </w:r>
    </w:p>
    <w:p>
      <w:r>
        <w:t>⚡ 5-Second Recall: Some + No → Some-not</w:t>
      </w:r>
    </w:p>
    <w:p>
      <w:r>
        <w:t>Question: Statements: All chairs are furniture. Some furniture is wooden.</w:t>
      </w:r>
    </w:p>
    <w:p>
      <w:r>
        <w:t>Conclusions: I. Some chairs are wooden. II. Some wooden things are furniture.</w:t>
      </w:r>
    </w:p>
    <w:p>
      <w:r>
        <w:t>कथन: सभी कुर्सियाँ फर्नीचर हैं। कुछ फर्नीचर लकड़ी का है।</w:t>
      </w:r>
    </w:p>
    <w:p>
      <w:r>
        <w:t>निष्कर्ष: I. कुछ कुर्सियाँ लकड़ी की हैं। II. कुछ लकड़ी की चीज़ें फर्नीचर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"Some furniture is wooden" converts to "Some wooden things are furniture".</w:t>
      </w:r>
    </w:p>
    <w:p>
      <w:r>
        <w:t>🧭 PNC Solve Path: Conclusion II is the conversion of the second statement → follows. Conclusion I is not definite — the wooden furniture may avoid the chairs.</w:t>
      </w:r>
    </w:p>
    <w:p>
      <w:r>
        <w:t>🔍 Why It Works: The conversion holds; the chair–wood link does not.</w:t>
      </w:r>
    </w:p>
    <w:p>
      <w:r>
        <w:t>❌ Why Not Others: A assumes the missing overlap; C includes it; D rejects the conversion.</w:t>
      </w:r>
    </w:p>
    <w:p>
      <w:r>
        <w:t>⚠️ Exam Trap: The middle term "furniture" is not distributed.</w:t>
      </w:r>
    </w:p>
    <w:p>
      <w:r>
        <w:t>⚡ 5-Second Recall: Some B are C = Some C are B</w:t>
      </w:r>
    </w:p>
    <w:p>
      <w:r>
        <w:t>Question: Statements: Some apples are red. All red things are colourful.</w:t>
      </w:r>
    </w:p>
    <w:p>
      <w:r>
        <w:t>Conclusions: I. Some apples are colourful. II. Some colourful things are red.</w:t>
      </w:r>
    </w:p>
    <w:p>
      <w:r>
        <w:t>कथन: कुछ सेब लाल हैं। सभी लाल चीज़ें रंगीन हैं।</w:t>
      </w:r>
    </w:p>
    <w:p>
      <w:r>
        <w:t>निष्कर्ष: I. कुछ सेब रंगीन हैं। II. कुछ रंगीन चीज़ें लाल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Some A are B and all B are C → some A are C.</w:t>
      </w:r>
    </w:p>
    <w:p>
      <w:r>
        <w:t>🧭 PNC Solve Path: The red apples are colourful → some apples are colourful (I). All red things are colourful → some colourful things are red (II).</w:t>
      </w:r>
    </w:p>
    <w:p>
      <w:r>
        <w:t>🔍 Why It Works: The chain and the All → Some conversion both hold.</w:t>
      </w:r>
    </w:p>
    <w:p>
      <w:r>
        <w:t>❌ Why Not Others: A and B each drop one; D rejects both.</w:t>
      </w:r>
    </w:p>
    <w:p>
      <w:r>
        <w:t>⚠️ Exam Trap: Both conclusions derive cleanly.</w:t>
      </w:r>
    </w:p>
    <w:p>
      <w:r>
        <w:t>⚡ 5-Second Recall: Some + All → Some; All → Some</w:t>
      </w:r>
    </w:p>
    <w:p>
      <w:r>
        <w:t>Question: Statements: All men are mortal. No god is mortal.</w:t>
      </w:r>
    </w:p>
    <w:p>
      <w:r>
        <w:t>Conclusions: I. No man is a god. II. Some mortals are not gods.</w:t>
      </w:r>
    </w:p>
    <w:p>
      <w:r>
        <w:t>कथन: सभी मनुष्य नश्वर हैं। कोई देवता नश्वर नहीं है।</w:t>
      </w:r>
    </w:p>
    <w:p>
      <w:r>
        <w:t>निष्कर्ष: I. कोई मनुष्य देवता नहीं है। II. कुछ नश्वर देवता नहीं हैं।</w:t>
      </w:r>
    </w:p>
    <w:p>
      <w:r>
        <w:t>(a) Only conclusion I follows</w:t>
      </w:r>
    </w:p>
    <w:p>
      <w:r>
        <w:t>(b) Only conclusion II follows</w:t>
      </w:r>
    </w:p>
    <w:p>
      <w:r>
        <w:t>(c) Neither conclusion follows</w:t>
      </w:r>
    </w:p>
    <w:p>
      <w:r>
        <w:t>(d) Both conclusions follow</w:t>
      </w:r>
    </w:p>
    <w:p>
      <w:r>
        <w:t>Answer: d</w:t>
      </w:r>
    </w:p>
    <w:p>
      <w:r>
        <w:t>Solution: ✅ Correct Answer: D. Both conclusions follow</w:t>
      </w:r>
    </w:p>
    <w:p>
      <w:r>
        <w:t>🧠 PNC Core Concept: All A are B and No B is C → No A is C.</w:t>
      </w:r>
    </w:p>
    <w:p>
      <w:r>
        <w:t>🧭 PNC Solve Path: Men are mortal and no god is mortal → no man is a god (I). The men are mortals who are not gods → some mortals are not gods (II).</w:t>
      </w:r>
    </w:p>
    <w:p>
      <w:r>
        <w:t>🔍 Why It Works: The A–E chain yields both a "No" and a "Some-not".</w:t>
      </w:r>
    </w:p>
    <w:p>
      <w:r>
        <w:t>❌ Why Not Others: A and B each drop one; C rejects both valid conclusions.</w:t>
      </w:r>
    </w:p>
    <w:p>
      <w:r>
        <w:t>⚠️ Exam Trap: The A–E pair gives two conclusions at once.</w:t>
      </w:r>
    </w:p>
    <w:p>
      <w:r>
        <w:t>⚡ 5-Second Recall: All + No → No and Some-not</w:t>
      </w:r>
    </w:p>
    <w:p>
      <w:r>
        <w:t>Question: Statements: Some buses are red. No red vehicle is a car.</w:t>
      </w:r>
    </w:p>
    <w:p>
      <w:r>
        <w:t>Conclusions: I. Some buses are not cars. II. No bus is a car.</w:t>
      </w:r>
    </w:p>
    <w:p>
      <w:r>
        <w:t>कथन: कुछ बसें लाल हैं। कोई लाल वाहन कार नहीं है।</w:t>
      </w:r>
    </w:p>
    <w:p>
      <w:r>
        <w:t>निष्कर्ष: I. कुछ बसें कार नहीं हैं। II. कोई बस कार नहीं है।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The red buses are not cars → some buses are not cars.</w:t>
      </w:r>
    </w:p>
    <w:p>
      <w:r>
        <w:t>🧭 PNC Solve Path: Some buses are red and no red vehicle is a car → those red buses are not cars → some buses are not cars (I). Conclusion II overstates — non-red buses could be cars.</w:t>
      </w:r>
    </w:p>
    <w:p>
      <w:r>
        <w:t>🔍 Why It Works: The some-not conclusion is definite; the full negative is not.</w:t>
      </w:r>
    </w:p>
    <w:p>
      <w:r>
        <w:t>❌ Why Not Others: B overstates the exclusion; C includes it; D rejects the valid one.</w:t>
      </w:r>
    </w:p>
    <w:p>
      <w:r>
        <w:t>⚠️ Exam Trap: "Some are not" never upgrades to "No".</w:t>
      </w:r>
    </w:p>
    <w:p>
      <w:r>
        <w:t>⚡ 5-Second Recall: Some + No → Some-not only</w:t>
      </w:r>
    </w:p>
    <w:p>
      <w:r>
        <w:t>Question: Statements: All teachers are graduates. No graduate is illiterate.</w:t>
      </w:r>
    </w:p>
    <w:p>
      <w:r>
        <w:t>Conclusions: I. No teacher is illiterate. II. Some illiterates are teachers.</w:t>
      </w:r>
    </w:p>
    <w:p>
      <w:r>
        <w:t>कथन: सभी शिक्षक स्नातक हैं। कोई स्नातक निरक्षर नहीं है।</w:t>
      </w:r>
    </w:p>
    <w:p>
      <w:r>
        <w:t>निष्कर्ष: I. कोई शिक्षक निरक्षर नहीं है। II. कुछ निरक्षर शिक्षक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 follows</w:t>
      </w:r>
    </w:p>
    <w:p>
      <w:r>
        <w:t>🧠 PNC Core Concept: All A are B and No B is C → No A is C.</w:t>
      </w:r>
    </w:p>
    <w:p>
      <w:r>
        <w:t>🧭 PNC Solve Path: Teachers are graduates and no graduate is illiterate → no teacher is illiterate (I). Conclusion II directly contradicts I → invalid.</w:t>
      </w:r>
    </w:p>
    <w:p>
      <w:r>
        <w:t>🔍 Why It Works: The A–E chain is definite; the opposite claim cannot coexist.</w:t>
      </w:r>
    </w:p>
    <w:p>
      <w:r>
        <w:t>❌ Why Not Others: A takes the self-contradicting claim; C includes it; D rejects the valid one.</w:t>
      </w:r>
    </w:p>
    <w:p>
      <w:r>
        <w:t>⚠️ Exam Trap: If I is valid, II (its opposite) is automatically invalid.</w:t>
      </w:r>
    </w:p>
    <w:p>
      <w:r>
        <w:t>⚡ 5-Second Recall: All + No → No</w:t>
      </w:r>
    </w:p>
    <w:p>
      <w:r>
        <w:t>Question: Statements: Some birds are eagles. All eagles fly.</w:t>
      </w:r>
    </w:p>
    <w:p>
      <w:r>
        <w:t>Conclusions: I. Some birds fly. II. Some flying things are eagles.</w:t>
      </w:r>
    </w:p>
    <w:p>
      <w:r>
        <w:t>कथन: कुछ पक्षी चील हैं। सभी चील उड़ती हैं।</w:t>
      </w:r>
    </w:p>
    <w:p>
      <w:r>
        <w:t>निष्कर्ष: I. कुछ पक्षी उड़ते हैं। II. कुछ उड़ने वाली चीज़ें चील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Some A are B and all B are C → some A are C.</w:t>
      </w:r>
    </w:p>
    <w:p>
      <w:r>
        <w:t>🧭 PNC Solve Path: The eagles among birds fly → some birds fly (I). All eagles fly → some flying things are eagles (II).</w:t>
      </w:r>
    </w:p>
    <w:p>
      <w:r>
        <w:t>🔍 Why It Works: The chain and the All → Some conversion both hold.</w:t>
      </w:r>
    </w:p>
    <w:p>
      <w:r>
        <w:t>❌ Why Not Others: A and B each drop one; D rejects both.</w:t>
      </w:r>
    </w:p>
    <w:p>
      <w:r>
        <w:t>⚠️ Exam Trap: Both conclusions derive from the same pair.</w:t>
      </w:r>
    </w:p>
    <w:p>
      <w:r>
        <w:t>⚡ 5-Second Recall: Some + All → Some; All → Some</w:t>
      </w:r>
    </w:p>
    <w:p>
      <w:r>
        <w:t>Question: Statements: All oranges are fruits. Some oranges are sour.</w:t>
      </w:r>
    </w:p>
    <w:p>
      <w:r>
        <w:t>Conclusions: I. Some sour things are fruits. II. All fruits are oranges.</w:t>
      </w:r>
    </w:p>
    <w:p>
      <w:r>
        <w:t>कथन: सभी संतरे फल हैं। कुछ संतरे खट्टे हैं।</w:t>
      </w:r>
    </w:p>
    <w:p>
      <w:r>
        <w:t>निष्कर्ष: I. कुछ खट्टी चीज़ें फल हैं। II. सभी फल संतरे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The sour oranges are fruits → some sour things are fruits.</w:t>
      </w:r>
    </w:p>
    <w:p>
      <w:r>
        <w:t>🧭 PNC Solve Path: Some oranges are sour and all oranges are fruits → those sour oranges are fruits → some sour things are fruits (I). Conclusion II reverses the first statement → invalid.</w:t>
      </w:r>
    </w:p>
    <w:p>
      <w:r>
        <w:t>🔍 Why It Works: The some-link through oranges is definite.</w:t>
      </w:r>
    </w:p>
    <w:p>
      <w:r>
        <w:t>❌ Why Not Others: B takes the invalid reversal; C includes it; D rejects the valid one.</w:t>
      </w:r>
    </w:p>
    <w:p>
      <w:r>
        <w:t>⚠️ Exam Trap: "All oranges are fruits" never means "All fruits are oranges".</w:t>
      </w:r>
    </w:p>
    <w:p>
      <w:r>
        <w:t>⚡ 5-Second Recall: Some + All → Some</w:t>
      </w:r>
    </w:p>
    <w:p>
      <w:r>
        <w:t>Question: Statements: No house is a temple. All temples are holy.</w:t>
      </w:r>
    </w:p>
    <w:p>
      <w:r>
        <w:t>Conclusions: I. Some holy things are not houses. II. No house is holy.</w:t>
      </w:r>
    </w:p>
    <w:p>
      <w:r>
        <w:t>कथन: कोई घर मंदिर नहीं है। सभी मंदिर पवित्र हैं।</w:t>
      </w:r>
    </w:p>
    <w:p>
      <w:r>
        <w:t>निष्कर्ष: I. कुछ पवित्र चीज़ें घर नहीं हैं। II. कोई घर पवित्र नहीं है।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All temples are holy and no temple is a house → some holy things are not houses.</w:t>
      </w:r>
    </w:p>
    <w:p>
      <w:r>
        <w:t>🧭 PNC Solve Path: Temples are holy and not houses → those holy things are not houses → some holy things are not houses (I). Conclusion II overstates — houses could be holy outside temples.</w:t>
      </w:r>
    </w:p>
    <w:p>
      <w:r>
        <w:t>🔍 Why It Works: The all-inclusive temple group guarantees the some-not.</w:t>
      </w:r>
    </w:p>
    <w:p>
      <w:r>
        <w:t>❌ Why Not Others: B overstates to "No"; C includes it; D rejects the valid one.</w:t>
      </w:r>
    </w:p>
    <w:p>
      <w:r>
        <w:t>⚠️ Exam Trap: "Some holy are not houses" is safe; "No house is holy" is not.</w:t>
      </w:r>
    </w:p>
    <w:p>
      <w:r>
        <w:t>⚡ 5-Second Recall: All + No → Some-not</w:t>
      </w:r>
    </w:p>
    <w:p>
      <w:r>
        <w:t>Question: Statements: All poets are writers. Some writers are not famous.</w:t>
      </w:r>
    </w:p>
    <w:p>
      <w:r>
        <w:t>Conclusions: I. Some poets are not famous. II. Some writers are poets.</w:t>
      </w:r>
    </w:p>
    <w:p>
      <w:r>
        <w:t>कथन: सभी कवि लेखक हैं। कुछ लेखक प्रसिद्ध नहीं हैं।</w:t>
      </w:r>
    </w:p>
    <w:p>
      <w:r>
        <w:t>निष्कर्ष: I. कुछ कवि प्रसिद्ध नहीं हैं। II. कुछ लेखक कवि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"All poets are writers" implies "Some writers are poets".</w:t>
      </w:r>
    </w:p>
    <w:p>
      <w:r>
        <w:t>🧭 PNC Solve Path: All poets are writers → some writers are poets (II). Conclusion I is not definite — the non-famous writers may all lie outside the poets.</w:t>
      </w:r>
    </w:p>
    <w:p>
      <w:r>
        <w:t>🔍 Why It Works: All → Some is valid; the negative link is not forced.</w:t>
      </w:r>
    </w:p>
    <w:p>
      <w:r>
        <w:t>❌ Why Not Others: A assumes the poets touch the non-famous; C includes it; D rejects the conversion.</w:t>
      </w:r>
    </w:p>
    <w:p>
      <w:r>
        <w:t>⚠️ Exam Trap: A "some-not" statement never forces its negative onto a subset.</w:t>
      </w:r>
    </w:p>
    <w:p>
      <w:r>
        <w:t>⚡ 5-Second Recall: All → Some, but no forced negative</w:t>
      </w:r>
    </w:p>
    <w:p>
      <w:r>
        <w:t>Question: Statements: No student is lazy. Some lazy people are careless.</w:t>
      </w:r>
    </w:p>
    <w:p>
      <w:r>
        <w:t>Conclusions: I. Some students are careless. II. Some careless people are lazy.</w:t>
      </w:r>
    </w:p>
    <w:p>
      <w:r>
        <w:t>कथन: कोई छात्र आलसी नहीं है। कुछ आलसी लोग लापरवाह हैं।</w:t>
      </w:r>
    </w:p>
    <w:p>
      <w:r>
        <w:t>निष्कर्ष: I. कुछ छात्र लापरवाह हैं। II. कुछ लापरवाह लोग आलसी हैं।</w:t>
      </w:r>
    </w:p>
    <w:p>
      <w:r>
        <w:t>(a) Only conclusion I follows</w:t>
      </w:r>
    </w:p>
    <w:p>
      <w:r>
        <w:t>(b) Both conclusions follow</w:t>
      </w:r>
    </w:p>
    <w:p>
      <w:r>
        <w:t>(c) Only conclusion II follows</w:t>
      </w:r>
    </w:p>
    <w:p>
      <w:r>
        <w:t>(d) Neither conclusion follows</w:t>
      </w:r>
    </w:p>
    <w:p>
      <w:r>
        <w:t>Answer: c</w:t>
      </w:r>
    </w:p>
    <w:p>
      <w:r>
        <w:t>Solution: ✅ Correct Answer: C. Only conclusion II follows</w:t>
      </w:r>
    </w:p>
    <w:p>
      <w:r>
        <w:t>🧠 PNC Core Concept: "Some lazy people are careless" converts to "Some careless people are lazy".</w:t>
      </w:r>
    </w:p>
    <w:p>
      <w:r>
        <w:t>🧭 PNC Solve Path: Conclusion II is the conversion of the second statement → follows. Conclusion I is not definite — a student could be careless without being lazy.</w:t>
      </w:r>
    </w:p>
    <w:p>
      <w:r>
        <w:t>🔍 Why It Works: The conversion is valid; the student–careless link is not.</w:t>
      </w:r>
    </w:p>
    <w:p>
      <w:r>
        <w:t>❌ Why Not Others: A forces the missing link; B includes it; D rejects the valid conversion.</w:t>
      </w:r>
    </w:p>
    <w:p>
      <w:r>
        <w:t>⚠️ Exam Trap: "No student is lazy" does not separate students from careless people.</w:t>
      </w:r>
    </w:p>
    <w:p>
      <w:r>
        <w:t>⚡ 5-Second Recall: Some B are C = Some C are B</w:t>
      </w:r>
    </w:p>
    <w:p>
      <w:r>
        <w:t>Question: Statements: All flowers are coloured. Some flowers are roses.</w:t>
      </w:r>
    </w:p>
    <w:p>
      <w:r>
        <w:t>Conclusions: I. Some roses are coloured. II. Some coloured things are flowers.</w:t>
      </w:r>
    </w:p>
    <w:p>
      <w:r>
        <w:t>कथन: सभी फूल रंगीन हैं। कुछ फूल गुलाब हैं।</w:t>
      </w:r>
    </w:p>
    <w:p>
      <w:r>
        <w:t>निष्कर्ष: I. कुछ गुलाब रंगीन हैं। II. कुछ रंगीन चीज़ें फूल हैं।</w:t>
      </w:r>
    </w:p>
    <w:p>
      <w:r>
        <w:t>(a) Only conclusion I follows</w:t>
      </w:r>
    </w:p>
    <w:p>
      <w:r>
        <w:t>(b) Only conclusion II follows</w:t>
      </w:r>
    </w:p>
    <w:p>
      <w:r>
        <w:t>(c) Neither conclusion follows</w:t>
      </w:r>
    </w:p>
    <w:p>
      <w:r>
        <w:t>(d) Both conclusions follow</w:t>
      </w:r>
    </w:p>
    <w:p>
      <w:r>
        <w:t>Answer: d</w:t>
      </w:r>
    </w:p>
    <w:p>
      <w:r>
        <w:t>Solution: ✅ Correct Answer: D. Both conclusions follow</w:t>
      </w:r>
    </w:p>
    <w:p>
      <w:r>
        <w:t>🧠 PNC Core Concept: The roses inherit "coloured" from the flowers.</w:t>
      </w:r>
    </w:p>
    <w:p>
      <w:r>
        <w:t>🧭 PNC Solve Path: Some flowers are roses and all flowers are coloured → those roses are coloured → some roses are coloured (I). All flowers are coloured → some coloured things are flowers (II).</w:t>
      </w:r>
    </w:p>
    <w:p>
      <w:r>
        <w:t>🔍 Why It Works: The subset chain and the All → Some conversion both hold.</w:t>
      </w:r>
    </w:p>
    <w:p>
      <w:r>
        <w:t>❌ Why Not Others: A and B each drop one; C rejects both valid conclusions.</w:t>
      </w:r>
    </w:p>
    <w:p>
      <w:r>
        <w:t>⚠️ Exam Trap: Both the subset chain and the conversion follow.</w:t>
      </w:r>
    </w:p>
    <w:p>
      <w:r>
        <w:t>⚡ 5-Second Recall: Some + All → Some; All → Some</w:t>
      </w:r>
    </w:p>
    <w:p>
      <w:r>
        <w:t>Question: Statements: Some books are novels. All novels are interesting.</w:t>
      </w:r>
    </w:p>
    <w:p>
      <w:r>
        <w:t>Conclusions: I. Some books are interesting. II. All interesting things are novels.</w:t>
      </w:r>
    </w:p>
    <w:p>
      <w:r>
        <w:t>कथन: कुछ किताबें उपन्यास हैं। सभी उपन्यास दिलचस्प हैं।</w:t>
      </w:r>
    </w:p>
    <w:p>
      <w:r>
        <w:t>निष्कर्ष: I. कुछ किताबें दिलचस्प हैं। II. सभी दिलचस्प चीज़ें उपन्यास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Some A are B and all B are C → some A are C.</w:t>
      </w:r>
    </w:p>
    <w:p>
      <w:r>
        <w:t>🧭 PNC Solve Path: The novels among books are interesting → some books are interesting (I). Conclusion II reverses the second statement → invalid.</w:t>
      </w:r>
    </w:p>
    <w:p>
      <w:r>
        <w:t>🔍 Why It Works: The chain is definite; the "All" reversal is not.</w:t>
      </w:r>
    </w:p>
    <w:p>
      <w:r>
        <w:t>❌ Why Not Others: B takes the invalid reversal; C includes it; D rejects the valid one.</w:t>
      </w:r>
    </w:p>
    <w:p>
      <w:r>
        <w:t>⚠️ Exam Trap: "All novels are interesting" never means "All interesting things are novels".</w:t>
      </w:r>
    </w:p>
    <w:p>
      <w:r>
        <w:t>⚡ 5-Second Recall: Some + All → Some</w:t>
      </w:r>
    </w:p>
    <w:p>
      <w:r>
        <w:t>Question: Statements: All planets are round. No planet is a star.</w:t>
      </w:r>
    </w:p>
    <w:p>
      <w:r>
        <w:t>Conclusions: I. Some round things are not stars. II. No star is round.</w:t>
      </w:r>
    </w:p>
    <w:p>
      <w:r>
        <w:t>कथन: सभी ग्रह गोल हैं। कोई ग्रह तारा नहीं है।</w:t>
      </w:r>
    </w:p>
    <w:p>
      <w:r>
        <w:t>निष्कर्ष: I. कुछ गोल चीज़ें तारे नहीं हैं। II. कोई तारा गोल नहीं है।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 follows</w:t>
      </w:r>
    </w:p>
    <w:p>
      <w:r>
        <w:t>🧠 PNC Core Concept: The round planets are not stars → some round things are not stars.</w:t>
      </w:r>
    </w:p>
    <w:p>
      <w:r>
        <w:t>🧭 PNC Solve Path: Planets are round and no planet is a star → those round planets are not stars → some round things are not stars (I). Conclusion II overstates — stars could be round.</w:t>
      </w:r>
    </w:p>
    <w:p>
      <w:r>
        <w:t>🔍 Why It Works: The some-not is definite; the full negative is not.</w:t>
      </w:r>
    </w:p>
    <w:p>
      <w:r>
        <w:t>❌ Why Not Others: A overstates to "No"; C includes it; D rejects the valid one.</w:t>
      </w:r>
    </w:p>
    <w:p>
      <w:r>
        <w:t>⚠️ Exam Trap: "Some round things are not stars" is safe; "No star is round" is not.</w:t>
      </w:r>
    </w:p>
    <w:p>
      <w:r>
        <w:t>⚡ 5-Second Recall: All + No → Some-not only</w:t>
      </w:r>
    </w:p>
    <w:p>
      <w:r>
        <w:t>Question: Statements: Some tables are wooden. All wooden things are old.</w:t>
      </w:r>
    </w:p>
    <w:p>
      <w:r>
        <w:t>Conclusions: I. Some tables are old. II. Some old things are tables.</w:t>
      </w:r>
    </w:p>
    <w:p>
      <w:r>
        <w:t>कथन: कुछ मेज़ लकड़ी की हैं। सभी लकड़ी की चीज़ें पुरानी हैं।</w:t>
      </w:r>
    </w:p>
    <w:p>
      <w:r>
        <w:t>निष्कर्ष: I. कुछ मेज़ पुरानी हैं। II. कुछ पुरानी चीज़ें मेज़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Some A are B and all B are C → some A are C.</w:t>
      </w:r>
    </w:p>
    <w:p>
      <w:r>
        <w:t>🧭 PNC Solve Path: The wooden tables are old → some tables are old (I). Some tables are old → some old things are tables (II).</w:t>
      </w:r>
    </w:p>
    <w:p>
      <w:r>
        <w:t>🔍 Why It Works: The chain and its "some" conversion both hold.</w:t>
      </w:r>
    </w:p>
    <w:p>
      <w:r>
        <w:t>❌ Why Not Others: A and B each drop one; D rejects both.</w:t>
      </w:r>
    </w:p>
    <w:p>
      <w:r>
        <w:t>⚠️ Exam Trap: Both conclusions derive from the same pair.</w:t>
      </w:r>
    </w:p>
    <w:p>
      <w:r>
        <w:t>⚡ 5-Second Recall: Some + All → Some, then convert</w:t>
      </w:r>
    </w:p>
    <w:p>
      <w:r>
        <w:t>Question: Statements: No cat is a dog. All dogs bark.</w:t>
      </w:r>
    </w:p>
    <w:p>
      <w:r>
        <w:t>Conclusions: I. Some barking things are not cats. II. No cat barks.</w:t>
      </w:r>
    </w:p>
    <w:p>
      <w:r>
        <w:t>कथन: कोई बिल्ली कुत्ता नहीं है। सभी कुत्ते भौंकते हैं।</w:t>
      </w:r>
    </w:p>
    <w:p>
      <w:r>
        <w:t>निष्कर्ष: I. कुछ भौंकने वाली चीज़ें बिल्लियाँ नहीं हैं। II. कोई बिल्ली नहीं भौंकती।</w:t>
      </w:r>
    </w:p>
    <w:p>
      <w:r>
        <w:t>(a) Only conclusion II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 follows</w:t>
      </w:r>
    </w:p>
    <w:p>
      <w:r>
        <w:t>Answer: d</w:t>
      </w:r>
    </w:p>
    <w:p>
      <w:r>
        <w:t>Solution: ✅ Correct Answer: D. Only conclusion I follows</w:t>
      </w:r>
    </w:p>
    <w:p>
      <w:r>
        <w:t>🧠 PNC Core Concept: All dogs bark and no dog is a cat → some barking things are not cats.</w:t>
      </w:r>
    </w:p>
    <w:p>
      <w:r>
        <w:t>🧭 PNC Solve Path: Dogs bark and are not cats → those barking dogs are not cats → some barking things are not cats (I). Conclusion II overstates — cats may bark without being dogs.</w:t>
      </w:r>
    </w:p>
    <w:p>
      <w:r>
        <w:t>🔍 Why It Works: The all-inclusive dog group guarantees the some-not.</w:t>
      </w:r>
    </w:p>
    <w:p>
      <w:r>
        <w:t>❌ Why Not Others: A overstates the exclusion; B includes it; C rejects the valid one.</w:t>
      </w:r>
    </w:p>
    <w:p>
      <w:r>
        <w:t>⚠️ Exam Trap: "Some barking are not cats" is safe; "No cat barks" is not.</w:t>
      </w:r>
    </w:p>
    <w:p>
      <w:r>
        <w:t>⚡ 5-Second Recall: All + No → Some-not only</w:t>
      </w:r>
    </w:p>
    <w:p>
      <w:r>
        <w:t>Question: Statements: All scientists are intelligent. Some intelligent people are doctors.</w:t>
      </w:r>
    </w:p>
    <w:p>
      <w:r>
        <w:t>Conclusions: I. Some scientists are doctors. II. Some doctors are intelligent.</w:t>
      </w:r>
    </w:p>
    <w:p>
      <w:r>
        <w:t>कथन: सभी वैज्ञानिक बुद्धिमान हैं। कुछ बुद्धिमान लोग डॉक्टर हैं।</w:t>
      </w:r>
    </w:p>
    <w:p>
      <w:r>
        <w:t>निष्कर्ष: I. कुछ वैज्ञानिक डॉक्टर हैं। II. कुछ डॉक्टर बुद्धिमान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"Some intelligent people are doctors" converts to "Some doctors are intelligent".</w:t>
      </w:r>
    </w:p>
    <w:p>
      <w:r>
        <w:t>🧭 PNC Solve Path: Conclusion II is the conversion of the second statement → follows. Conclusion I is not definite — the intelligent doctors may avoid the scientists.</w:t>
      </w:r>
    </w:p>
    <w:p>
      <w:r>
        <w:t>🔍 Why It Works: The conversion holds; the scientist–doctor link does not.</w:t>
      </w:r>
    </w:p>
    <w:p>
      <w:r>
        <w:t>❌ Why Not Others: A assumes the missing overlap; C includes it; D rejects the conversion.</w:t>
      </w:r>
    </w:p>
    <w:p>
      <w:r>
        <w:t>⚠️ Exam Trap: The middle term "intelligent" is not distributed.</w:t>
      </w:r>
    </w:p>
    <w:p>
      <w:r>
        <w:t>⚡ 5-Second Recall: Some B are C = Some C are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