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watch gains 5 minutes every hour. After 2 hours, the watch is fast by:</w:t>
      </w:r>
    </w:p>
    <w:p>
      <w:r>
        <w:t>एक घड़ी प्रति घंटे 5 मिनट आगे बढ़ती है। 2 घंटे बाद घड़ी कितनी तेज है?</w:t>
      </w:r>
    </w:p>
    <w:p>
      <w:r>
        <w:t>(a) 10 minutes</w:t>
      </w:r>
    </w:p>
    <w:p>
      <w:r>
        <w:t>(b) 5 minutes</w:t>
      </w:r>
    </w:p>
    <w:p>
      <w:r>
        <w:t>(c) 15 minutes</w:t>
      </w:r>
    </w:p>
    <w:p>
      <w:r>
        <w:t>(d) 20 minutes</w:t>
      </w:r>
    </w:p>
    <w:p>
      <w:r>
        <w:t>Answer: a</w:t>
      </w:r>
    </w:p>
    <w:p>
      <w:r>
        <w:t>Solution: ✅ Correct Answer: A. 10 minutes</w:t>
      </w:r>
    </w:p>
    <w:p>
      <w:r>
        <w:t>🧠 PNC Core Concept: Total gain = rate × hours.</w:t>
      </w:r>
    </w:p>
    <w:p>
      <w:r>
        <w:t>🧭 PNC Solve Path: 5 × 2 = 10 minutes.</w:t>
      </w:r>
    </w:p>
    <w:p>
      <w:r>
        <w:t>⚙️ PNC Quick Method: Multiply the hourly gain by the elapsed hours.</w:t>
      </w:r>
    </w:p>
    <w:p>
      <w:r>
        <w:t>🔍 Why It Works: The gain accumulates linearly with time.</w:t>
      </w:r>
    </w:p>
    <w:p>
      <w:r>
        <w:t>❌ Why Not Others: 5 is one hour; 15 is 3 hours; 20 is 4 hours.</w:t>
      </w:r>
    </w:p>
    <w:p>
      <w:r>
        <w:t>⚠️ Exam Trap: Gain × hours — do not stop at the hourly rate.</w:t>
      </w:r>
    </w:p>
    <w:p>
      <w:r>
        <w:t>⚡ 5-Second Recall: 5 × 2 = 10</w:t>
      </w:r>
    </w:p>
    <w:p>
      <w:r>
        <w:t>Question: A clock loses 3 minutes every hour. After 1 hour, the clock shows:</w:t>
      </w:r>
    </w:p>
    <w:p>
      <w:r>
        <w:t>एक घड़ी प्रति घंटे 3 मिनट पीछे रहती है। 1 घंटे बाद घड़ी कितना पीछे होगी?</w:t>
      </w:r>
    </w:p>
    <w:p>
      <w:r>
        <w:t>(a) 3 minutes fast</w:t>
      </w:r>
    </w:p>
    <w:p>
      <w:r>
        <w:t>(b) 3 minutes slow</w:t>
      </w:r>
    </w:p>
    <w:p>
      <w:r>
        <w:t>(c) 1 minute slow</w:t>
      </w:r>
    </w:p>
    <w:p>
      <w:r>
        <w:t>(d) 6 minutes slow</w:t>
      </w:r>
    </w:p>
    <w:p>
      <w:r>
        <w:t>Answer: b</w:t>
      </w:r>
    </w:p>
    <w:p>
      <w:r>
        <w:t>Solution: ✅ Correct Answer: B. 3 minutes slow</w:t>
      </w:r>
    </w:p>
    <w:p>
      <w:r>
        <w:t>🧠 PNC Core Concept: Losing time = running slow.</w:t>
      </w:r>
    </w:p>
    <w:p>
      <w:r>
        <w:t>🧭 PNC Solve Path: 3 × 1 = 3 minutes slow.</w:t>
      </w:r>
    </w:p>
    <w:p>
      <w:r>
        <w:t>⚙️ PNC Quick Method: Loses → slow by the hourly rate.</w:t>
      </w:r>
    </w:p>
    <w:p>
      <w:r>
        <w:t>🔍 Why It Works: The lag accumulates at the stated rate.</w:t>
      </w:r>
    </w:p>
    <w:p>
      <w:r>
        <w:t>❌ Why Not Others: Fast is the opposite; 1 and 6 are wrong rates.</w:t>
      </w:r>
    </w:p>
    <w:p>
      <w:r>
        <w:t>⚠️ Exam Trap: "Loses" means SLOW, "gains" means FAST.</w:t>
      </w:r>
    </w:p>
    <w:p>
      <w:r>
        <w:t>⚡ 5-Second Recall: 3 × 1 = 3 slow</w:t>
      </w:r>
    </w:p>
    <w:p>
      <w:r>
        <w:t>Question: A clock is 10 minutes fast. If the correct time is 4 : 00, the clock shows:</w:t>
      </w:r>
    </w:p>
    <w:p>
      <w:r>
        <w:t>एक घड़ी 10 मिनट तेज है। यदि सही समय 4 : 00 है, तो घड़ी क्या दिखाती है?</w:t>
      </w:r>
    </w:p>
    <w:p>
      <w:r>
        <w:t>(a) 3 : 50</w:t>
      </w:r>
    </w:p>
    <w:p>
      <w:r>
        <w:t>(b) 4 : 00</w:t>
      </w:r>
    </w:p>
    <w:p>
      <w:r>
        <w:t>(c) 4 : 10</w:t>
      </w:r>
    </w:p>
    <w:p>
      <w:r>
        <w:t>(d) 3 : 10</w:t>
      </w:r>
    </w:p>
    <w:p>
      <w:r>
        <w:t>Answer: c</w:t>
      </w:r>
    </w:p>
    <w:p>
      <w:r>
        <w:t>Solution: ✅ Correct Answer: C. 4 : 10</w:t>
      </w:r>
    </w:p>
    <w:p>
      <w:r>
        <w:t>🧠 PNC Core Concept: Fast clock → add the error to the correct time.</w:t>
      </w:r>
    </w:p>
    <w:p>
      <w:r>
        <w:t>🧭 PNC Solve Path: 4:00 + 10 = 4:10.</w:t>
      </w:r>
    </w:p>
    <w:p>
      <w:r>
        <w:t>⚙️ PNC Quick Method: Fast = ahead → show later time.</w:t>
      </w:r>
    </w:p>
    <w:p>
      <w:r>
        <w:t>🔍 Why It Works: A fast clock runs ahead of the true time.</w:t>
      </w:r>
    </w:p>
    <w:p>
      <w:r>
        <w:t>❌ Why Not Others: 3:50 is slow-clock logic; 4:00 ignores the error; 3:10 is off.</w:t>
      </w:r>
    </w:p>
    <w:p>
      <w:r>
        <w:t>⚠️ Exam Trap: Fast clock SHOWS MORE than the correct time.</w:t>
      </w:r>
    </w:p>
    <w:p>
      <w:r>
        <w:t>⚡ 5-Second Recall: 4:00 + 10 min = 4:10</w:t>
      </w:r>
    </w:p>
    <w:p>
      <w:r>
        <w:t>Question: A clock is 5 minutes slow. If it shows 6 : 00, the correct time is:</w:t>
      </w:r>
    </w:p>
    <w:p>
      <w:r>
        <w:t>एक घड़ी 5 मिनट धीमी है। यदि वह 6 : 00 दिखाती है, तो सही समय है:</w:t>
      </w:r>
    </w:p>
    <w:p>
      <w:r>
        <w:t>(a) 5 : 55</w:t>
      </w:r>
    </w:p>
    <w:p>
      <w:r>
        <w:t>(b) 6 : 00</w:t>
      </w:r>
    </w:p>
    <w:p>
      <w:r>
        <w:t>(c) 5 : 05</w:t>
      </w:r>
    </w:p>
    <w:p>
      <w:r>
        <w:t>(d) 6 : 05</w:t>
      </w:r>
    </w:p>
    <w:p>
      <w:r>
        <w:t>Answer: d</w:t>
      </w:r>
    </w:p>
    <w:p>
      <w:r>
        <w:t>Solution: ✅ Correct Answer: D. 6 : 05</w:t>
      </w:r>
    </w:p>
    <w:p>
      <w:r>
        <w:t>🧠 PNC Core Concept: Slow clock → add the error to the shown time for the true time.</w:t>
      </w:r>
    </w:p>
    <w:p>
      <w:r>
        <w:t>🧭 PNC Solve Path: 6:00 + 5 = 6:05.</w:t>
      </w:r>
    </w:p>
    <w:p>
      <w:r>
        <w:t>⚙️ PNC Quick Method: Slow = behind → true time is LATER than shown.</w:t>
      </w:r>
    </w:p>
    <w:p>
      <w:r>
        <w:t>🔍 Why It Works: A slow clock lags, so reality is ahead of its display.</w:t>
      </w:r>
    </w:p>
    <w:p>
      <w:r>
        <w:t>❌ Why Not Others: 5:55 is fast-clock logic; 6:00 ignores the error; 5:05 is wrong.</w:t>
      </w:r>
    </w:p>
    <w:p>
      <w:r>
        <w:t>⚠️ Exam Trap: Slow clock shows LESS than the correct time.</w:t>
      </w:r>
    </w:p>
    <w:p>
      <w:r>
        <w:t>⚡ 5-Second Recall: 6:00 + 5 min = 6:05</w:t>
      </w:r>
    </w:p>
    <w:p>
      <w:r>
        <w:t>Question: A clock gains 2 minutes every hour. After 3 hours, it is fast by:</w:t>
      </w:r>
    </w:p>
    <w:p>
      <w:r>
        <w:t>एक घड़ी प्रति घंटे 2 मिनट आगे बढ़ती है। 3 घंटे बाद यह कितनी तेज है?</w:t>
      </w:r>
    </w:p>
    <w:p>
      <w:r>
        <w:t>(a) 6 minutes</w:t>
      </w:r>
    </w:p>
    <w:p>
      <w:r>
        <w:t>(b) 2 minutes</w:t>
      </w:r>
    </w:p>
    <w:p>
      <w:r>
        <w:t>(c) 4 minutes</w:t>
      </w:r>
    </w:p>
    <w:p>
      <w:r>
        <w:t>(d) 8 minutes</w:t>
      </w:r>
    </w:p>
    <w:p>
      <w:r>
        <w:t>Answer: a</w:t>
      </w:r>
    </w:p>
    <w:p>
      <w:r>
        <w:t>Solution: ✅ Correct Answer: A. 6 minutes</w:t>
      </w:r>
    </w:p>
    <w:p>
      <w:r>
        <w:t>🧠 PNC Core Concept: Total gain = 2 × 3.</w:t>
      </w:r>
    </w:p>
    <w:p>
      <w:r>
        <w:t>🧭 PNC Solve Path: 6 minutes.</w:t>
      </w:r>
    </w:p>
    <w:p>
      <w:r>
        <w:t>⚙️ PNC Quick Method: Rate × hours.</w:t>
      </w:r>
    </w:p>
    <w:p>
      <w:r>
        <w:t>🔍 Why It Works: Gain accumulates linearly.</w:t>
      </w:r>
    </w:p>
    <w:p>
      <w:r>
        <w:t>❌ Why Not Others: 2 is one hour; 4 is two hours; 8 is four hours.</w:t>
      </w:r>
    </w:p>
    <w:p>
      <w:r>
        <w:t>⚠️ Exam Trap: Multiply the rate by the elapsed hours.</w:t>
      </w:r>
    </w:p>
    <w:p>
      <w:r>
        <w:t>⚡ 5-Second Recall: 2 × 3 = 6</w:t>
      </w:r>
    </w:p>
    <w:p>
      <w:r>
        <w:t>Question: A clock loses 4 minutes every hour. After 5 hours, it is slow by:</w:t>
      </w:r>
    </w:p>
    <w:p>
      <w:r>
        <w:t>एक घड़ी प्रति घंटे 4 मिनट पीछे रहती है। 5 घंटे बाद यह कितनी धीमी है?</w:t>
      </w:r>
    </w:p>
    <w:p>
      <w:r>
        <w:t>(a) 16 minutes</w:t>
      </w:r>
    </w:p>
    <w:p>
      <w:r>
        <w:t>(b) 20 minutes</w:t>
      </w:r>
    </w:p>
    <w:p>
      <w:r>
        <w:t>(c) 24 minutes</w:t>
      </w:r>
    </w:p>
    <w:p>
      <w:r>
        <w:t>(d) 18 minutes</w:t>
      </w:r>
    </w:p>
    <w:p>
      <w:r>
        <w:t>Answer: b</w:t>
      </w:r>
    </w:p>
    <w:p>
      <w:r>
        <w:t>Solution: ✅ Correct Answer: B. 20 minutes</w:t>
      </w:r>
    </w:p>
    <w:p>
      <w:r>
        <w:t>🧠 PNC Core Concept: Total lag = 4 × 5.</w:t>
      </w:r>
    </w:p>
    <w:p>
      <w:r>
        <w:t>🧭 PNC Solve Path: 20 minutes.</w:t>
      </w:r>
    </w:p>
    <w:p>
      <w:r>
        <w:t>⚙️ PNC Quick Method: Rate × hours.</w:t>
      </w:r>
    </w:p>
    <w:p>
      <w:r>
        <w:t>🔍 Why It Works: The loss accumulates linearly.</w:t>
      </w:r>
    </w:p>
    <w:p>
      <w:r>
        <w:t>❌ Why Not Others: 16 is 4 × 4; 24 is 4 × 6; 18 is 4 × 4.5.</w:t>
      </w:r>
    </w:p>
    <w:p>
      <w:r>
        <w:t>⚠️ Exam Trap: 4 minutes per hour × 5 hours = 20.</w:t>
      </w:r>
    </w:p>
    <w:p>
      <w:r>
        <w:t>⚡ 5-Second Recall: 4 × 5 = 20</w:t>
      </w:r>
    </w:p>
    <w:p>
      <w:r>
        <w:t>Question: A watch gains 10 minutes in 5 hours. Its hourly gain is:</w:t>
      </w:r>
    </w:p>
    <w:p>
      <w:r>
        <w:t>एक घड़ी 5 घंटे में 10 मिनट आगे बढ़ती है। इसकी प्रति घंटे वृद्धि है:</w:t>
      </w:r>
    </w:p>
    <w:p>
      <w:r>
        <w:t>(a) 5 minutes</w:t>
      </w:r>
    </w:p>
    <w:p>
      <w:r>
        <w:t>(b) 0.5 minutes</w:t>
      </w:r>
    </w:p>
    <w:p>
      <w:r>
        <w:t>(c) 2 minutes</w:t>
      </w:r>
    </w:p>
    <w:p>
      <w:r>
        <w:t>(d) 1 minute</w:t>
      </w:r>
    </w:p>
    <w:p>
      <w:r>
        <w:t>Answer: c</w:t>
      </w:r>
    </w:p>
    <w:p>
      <w:r>
        <w:t>Solution: ✅ Correct Answer: C. 2 minutes</w:t>
      </w:r>
    </w:p>
    <w:p>
      <w:r>
        <w:t>🧠 PNC Core Concept: Rate = total gain ÷ hours.</w:t>
      </w:r>
    </w:p>
    <w:p>
      <w:r>
        <w:t>🧭 PNC Solve Path: 10 ÷ 5 = 2 minutes/hour.</w:t>
      </w:r>
    </w:p>
    <w:p>
      <w:r>
        <w:t>⚙️ PNC Quick Method: Divide the total by the hours.</w:t>
      </w:r>
    </w:p>
    <w:p>
      <w:r>
        <w:t>🔍 Why It Works: The rate is the gain per unit hour.</w:t>
      </w:r>
    </w:p>
    <w:p>
      <w:r>
        <w:t>❌ Why Not Others: 5 is hours ÷ gain; 0.5 is 5 ÷ 10; 1 is half.</w:t>
      </w:r>
    </w:p>
    <w:p>
      <w:r>
        <w:t>⚠️ Exam Trap: Divide gain BY hours — 10 ÷ 5 = 2.</w:t>
      </w:r>
    </w:p>
    <w:p>
      <w:r>
        <w:t>⚡ 5-Second Recall: 10 ÷ 5 = 2 min/hr</w:t>
      </w:r>
    </w:p>
    <w:p>
      <w:r>
        <w:t>Question: A clock is set right at noon and gains 6 minutes by 6 : 00 pm. Its hourly gain is:</w:t>
      </w:r>
    </w:p>
    <w:p>
      <w:r>
        <w:t>एक घड़ी दोपहर 12 बजे ठीक की जाती है और शाम 6 : 00 बजे तक 6 मिनट आगे बढ़ जाती है। इसकी प्रति घंटे वृद्धि है:</w:t>
      </w:r>
    </w:p>
    <w:p>
      <w:r>
        <w:t>(a) 6 minutes</w:t>
      </w:r>
    </w:p>
    <w:p>
      <w:r>
        <w:t>(b) 2 minutes</w:t>
      </w:r>
    </w:p>
    <w:p>
      <w:r>
        <w:t>(c) 3 minutes</w:t>
      </w:r>
    </w:p>
    <w:p>
      <w:r>
        <w:t>(d) 1 minute</w:t>
      </w:r>
    </w:p>
    <w:p>
      <w:r>
        <w:t>Answer: d</w:t>
      </w:r>
    </w:p>
    <w:p>
      <w:r>
        <w:t>Solution: ✅ Correct Answer: D. 1 minute</w:t>
      </w:r>
    </w:p>
    <w:p>
      <w:r>
        <w:t>🧠 PNC Core Concept: Rate = 6 min ÷ 6 hours.</w:t>
      </w:r>
    </w:p>
    <w:p>
      <w:r>
        <w:t>🧭 PNC Solve Path: 1 minute/hour.</w:t>
      </w:r>
    </w:p>
    <w:p>
      <w:r>
        <w:t>⚙️ PNC Quick Method: Total gain ÷ elapsed hours.</w:t>
      </w:r>
    </w:p>
    <w:p>
      <w:r>
        <w:t>🔍 Why It Works: Six hours of running produced the 6-minute gain.</w:t>
      </w:r>
    </w:p>
    <w:p>
      <w:r>
        <w:t>❌ Why Not Others: 6 is the total; 2 and 3 are wrong divisions.</w:t>
      </w:r>
    </w:p>
    <w:p>
      <w:r>
        <w:t>⚠️ Exam Trap: Noon to 6 pm is 6 hours — divide the gain by 6.</w:t>
      </w:r>
    </w:p>
    <w:p>
      <w:r>
        <w:t>⚡ 5-Second Recall: 6 ÷ 6 = 1 min/hr</w:t>
      </w:r>
    </w:p>
    <w:p>
      <w:r>
        <w:t>Question: A clock is 15 minutes fast. If it shows 3 : 30, the correct time is:</w:t>
      </w:r>
    </w:p>
    <w:p>
      <w:r>
        <w:t>एक घड़ी 15 मिनट तेज है। यदि वह 3 : 30 दिखाती है, तो सही समय है:</w:t>
      </w:r>
    </w:p>
    <w:p>
      <w:r>
        <w:t>(a) 3 : 15</w:t>
      </w:r>
    </w:p>
    <w:p>
      <w:r>
        <w:t>(b) 3 : 45</w:t>
      </w:r>
    </w:p>
    <w:p>
      <w:r>
        <w:t>(c) 3 : 30</w:t>
      </w:r>
    </w:p>
    <w:p>
      <w:r>
        <w:t>(d) 3 : 05</w:t>
      </w:r>
    </w:p>
    <w:p>
      <w:r>
        <w:t>Answer: a</w:t>
      </w:r>
    </w:p>
    <w:p>
      <w:r>
        <w:t>Solution: ✅ Correct Answer: A. 3 : 15</w:t>
      </w:r>
    </w:p>
    <w:p>
      <w:r>
        <w:t>🧠 PNC Core Concept: Fast clock → subtract the error from the shown time.</w:t>
      </w:r>
    </w:p>
    <w:p>
      <w:r>
        <w:t>🧭 PNC Solve Path: 3:30 − 15 = 3:15.</w:t>
      </w:r>
    </w:p>
    <w:p>
      <w:r>
        <w:t>⚙️ PNC Quick Method: Fast = ahead → true time is EARLIER than shown.</w:t>
      </w:r>
    </w:p>
    <w:p>
      <w:r>
        <w:t>🔍 Why It Works: The display races ahead; reality lags the display.</w:t>
      </w:r>
    </w:p>
    <w:p>
      <w:r>
        <w:t>❌ Why Not Others: 3:45 is slow-clock logic; 3:30 ignores the error; 3:05 is wrong.</w:t>
      </w:r>
    </w:p>
    <w:p>
      <w:r>
        <w:t>⚠️ Exam Trap: Fast clock → SUBTRACT the error for the true time.</w:t>
      </w:r>
    </w:p>
    <w:p>
      <w:r>
        <w:t>⚡ 5-Second Recall: 3:30 − 15 = 3:15</w:t>
      </w:r>
    </w:p>
    <w:p>
      <w:r>
        <w:t>Question: A clock loses 12 minutes in 6 hours. Its hourly loss is:</w:t>
      </w:r>
    </w:p>
    <w:p>
      <w:r>
        <w:t>एक घड़ी 6 घंटे में 12 मिनट पीछे रहती है। इसकी प्रति घंटे हानि है:</w:t>
      </w:r>
    </w:p>
    <w:p>
      <w:r>
        <w:t>(a) 6 minutes</w:t>
      </w:r>
    </w:p>
    <w:p>
      <w:r>
        <w:t>(b) 2 minutes</w:t>
      </w:r>
    </w:p>
    <w:p>
      <w:r>
        <w:t>(c) 3 minutes</w:t>
      </w:r>
    </w:p>
    <w:p>
      <w:r>
        <w:t>(d) 4 minutes</w:t>
      </w:r>
    </w:p>
    <w:p>
      <w:r>
        <w:t>Answer: b</w:t>
      </w:r>
    </w:p>
    <w:p>
      <w:r>
        <w:t>Solution: ✅ Correct Answer: B. 2 minutes</w:t>
      </w:r>
    </w:p>
    <w:p>
      <w:r>
        <w:t>🧠 PNC Core Concept: Rate = 12 ÷ 6.</w:t>
      </w:r>
    </w:p>
    <w:p>
      <w:r>
        <w:t>🧭 PNC Solve Path: 2 minutes/hour.</w:t>
      </w:r>
    </w:p>
    <w:p>
      <w:r>
        <w:t>⚙️ PNC Quick Method: Total loss ÷ hours.</w:t>
      </w:r>
    </w:p>
    <w:p>
      <w:r>
        <w:t>🔍 Why It Works: Six hours produced the 12-minute loss.</w:t>
      </w:r>
    </w:p>
    <w:p>
      <w:r>
        <w:t>❌ Why Not Others: 6 is the hours; 3 and 4 are wrong divisions.</w:t>
      </w:r>
    </w:p>
    <w:p>
      <w:r>
        <w:t>⚠️ Exam Trap: 12 ÷ 6 = 2 min/hr — not 12 − 6.</w:t>
      </w:r>
    </w:p>
    <w:p>
      <w:r>
        <w:t>⚡ 5-Second Recall: 12 ÷ 6 = 2 min/hr</w:t>
      </w:r>
    </w:p>
    <w:p>
      <w:r>
        <w:t>Question: A watch set right at 8 : 00 am gains 5 minutes per hour. The time it shows at 10 : 00 am is:</w:t>
      </w:r>
    </w:p>
    <w:p>
      <w:r>
        <w:t>एक घड़ी सुबह 8 : 00 बजे ठीक की जाती है और प्रति घंटे 5 मिनट आगे बढ़ती है। 10 : 00 बजे यह क्या दिखाएगी?</w:t>
      </w:r>
    </w:p>
    <w:p>
      <w:r>
        <w:t>(a) 10 : 05</w:t>
      </w:r>
    </w:p>
    <w:p>
      <w:r>
        <w:t>(b) 10 : 15</w:t>
      </w:r>
    </w:p>
    <w:p>
      <w:r>
        <w:t>(c) 10 : 10</w:t>
      </w:r>
    </w:p>
    <w:p>
      <w:r>
        <w:t>(d) 10 : 00</w:t>
      </w:r>
    </w:p>
    <w:p>
      <w:r>
        <w:t>Answer: c</w:t>
      </w:r>
    </w:p>
    <w:p>
      <w:r>
        <w:t>Solution: ✅ Correct Answer: C. 10 : 10</w:t>
      </w:r>
    </w:p>
    <w:p>
      <w:r>
        <w:t>🧠 PNC Core Concept: Elapsed = 2 hours → gain = 2 × 5 = 10 min.</w:t>
      </w:r>
    </w:p>
    <w:p>
      <w:r>
        <w:t>🧭 PNC Solve Path: 10:00 + 10 = 10:10.</w:t>
      </w:r>
    </w:p>
    <w:p>
      <w:r>
        <w:t>⚙️ PNC Quick Method: Add the gain to the correct time.</w:t>
      </w:r>
    </w:p>
    <w:p>
      <w:r>
        <w:t>🔍 Why It Works: The watch runs 5 min ahead per true hour.</w:t>
      </w:r>
    </w:p>
    <w:p>
      <w:r>
        <w:t>❌ Why Not Others: 10:05 is one hour's gain; 10:15 is three hours; 10:00 ignores it.</w:t>
      </w:r>
    </w:p>
    <w:p>
      <w:r>
        <w:t>⚠️ Exam Trap: Two hours elapsed → 10-minute gain.</w:t>
      </w:r>
    </w:p>
    <w:p>
      <w:r>
        <w:t>⚡ 5-Second Recall: 10:00 + 10 = 10:10</w:t>
      </w:r>
    </w:p>
    <w:p>
      <w:r>
        <w:t>Question: A clock gains 3 minutes per hour. After 4 hours, the total gain is:</w:t>
      </w:r>
    </w:p>
    <w:p>
      <w:r>
        <w:t>एक घड़ी प्रति घंटे 3 मिनट आगे बढ़ती है। 4 घंटे बाद कुल वृद्धि है:</w:t>
      </w:r>
    </w:p>
    <w:p>
      <w:r>
        <w:t>(a) 9 minutes</w:t>
      </w:r>
    </w:p>
    <w:p>
      <w:r>
        <w:t>(b) 15 minutes</w:t>
      </w:r>
    </w:p>
    <w:p>
      <w:r>
        <w:t>(c) 7 minutes</w:t>
      </w:r>
    </w:p>
    <w:p>
      <w:r>
        <w:t>(d) 12 minutes</w:t>
      </w:r>
    </w:p>
    <w:p>
      <w:r>
        <w:t>Answer: d</w:t>
      </w:r>
    </w:p>
    <w:p>
      <w:r>
        <w:t>Solution: ✅ Correct Answer: D. 12 minutes</w:t>
      </w:r>
    </w:p>
    <w:p>
      <w:r>
        <w:t>🧠 PNC Core Concept: Total gain = 3 × 4.</w:t>
      </w:r>
    </w:p>
    <w:p>
      <w:r>
        <w:t>🧭 PNC Solve Path: 12 minutes.</w:t>
      </w:r>
    </w:p>
    <w:p>
      <w:r>
        <w:t>⚙️ PNC Quick Method: Rate × hours.</w:t>
      </w:r>
    </w:p>
    <w:p>
      <w:r>
        <w:t>🔍 Why It Works: Gain accumulates linearly with elapsed time.</w:t>
      </w:r>
    </w:p>
    <w:p>
      <w:r>
        <w:t>❌ Why Not Others: 9 is 3 hours; 15 is 5 hours; 7 is 3 + 4.</w:t>
      </w:r>
    </w:p>
    <w:p>
      <w:r>
        <w:t>⚠️ Exam Trap: Multiply, never add the rate and hours.</w:t>
      </w:r>
    </w:p>
    <w:p>
      <w:r>
        <w:t>⚡ 5-Second Recall: 3 × 4 = 12</w:t>
      </w:r>
    </w:p>
    <w:p>
      <w:r>
        <w:t>Question: A clock is set right at 12 : 00 and loses 2 minutes per hour. The time it shows at 6 : 00 pm is:</w:t>
      </w:r>
    </w:p>
    <w:p>
      <w:r>
        <w:t>एक घड़ी 12 : 00 बजे ठीक की जाती है और प्रति घंटे 2 मिनट पीछे रहती है। शाम 6 : 00 बजे यह क्या दिखाएगी?</w:t>
      </w:r>
    </w:p>
    <w:p>
      <w:r>
        <w:t>(a) 6 : 12</w:t>
      </w:r>
    </w:p>
    <w:p>
      <w:r>
        <w:t>(b) 5 : 48</w:t>
      </w:r>
    </w:p>
    <w:p>
      <w:r>
        <w:t>(c) 5 : 58</w:t>
      </w:r>
    </w:p>
    <w:p>
      <w:r>
        <w:t>(d) 6 : 02</w:t>
      </w:r>
    </w:p>
    <w:p>
      <w:r>
        <w:t>Answer: b</w:t>
      </w:r>
    </w:p>
    <w:p>
      <w:r>
        <w:t>Solution: ✅ Correct Answer: B. 5 : 48</w:t>
      </w:r>
    </w:p>
    <w:p>
      <w:r>
        <w:t>🧠 PNC Core Concept: Elapsed 6 hours → loss = 2 × 6 = 12 min.</w:t>
      </w:r>
    </w:p>
    <w:p>
      <w:r>
        <w:t>🧭 PNC Solve Path: 6:00 − 12 = 5:48.</w:t>
      </w:r>
    </w:p>
    <w:p>
      <w:r>
        <w:t>⚙️ PNC Quick Method: Subtract the loss from the correct time.</w:t>
      </w:r>
    </w:p>
    <w:p>
      <w:r>
        <w:t>🔍 Why It Works: The clock lags 12 minutes behind reality by 6 pm.</w:t>
      </w:r>
    </w:p>
    <w:p>
      <w:r>
        <w:t>❌ Why Not Others: 6:12 adds the loss; 5:58 is 2 minutes; 6:02 is fast logic.</w:t>
      </w:r>
    </w:p>
    <w:p>
      <w:r>
        <w:t>⚠️ Exam Trap: Slow clock → SUBTRACT the accumulated loss.</w:t>
      </w:r>
    </w:p>
    <w:p>
      <w:r>
        <w:t>⚡ 5-Second Recall: 6:00 − 12 = 5:48</w:t>
      </w:r>
    </w:p>
    <w:p>
      <w:r>
        <w:t>Question: A clock shows 9 : 00 but is 20 minutes slow. The correct time is:</w:t>
      </w:r>
    </w:p>
    <w:p>
      <w:r>
        <w:t>एक घड़ी 9 : 00 दिखाती है परंतु वह 20 मिनट धीमी है। सही समय है:</w:t>
      </w:r>
    </w:p>
    <w:p>
      <w:r>
        <w:t>(a) 8 : 40</w:t>
      </w:r>
    </w:p>
    <w:p>
      <w:r>
        <w:t>(b) 9 : 00</w:t>
      </w:r>
    </w:p>
    <w:p>
      <w:r>
        <w:t>(c) 9 : 20</w:t>
      </w:r>
    </w:p>
    <w:p>
      <w:r>
        <w:t>(d) 8 : 20</w:t>
      </w:r>
    </w:p>
    <w:p>
      <w:r>
        <w:t>Answer: c</w:t>
      </w:r>
    </w:p>
    <w:p>
      <w:r>
        <w:t>Solution: ✅ Correct Answer: C. 9 : 20</w:t>
      </w:r>
    </w:p>
    <w:p>
      <w:r>
        <w:t>🧠 PNC Core Concept: Slow clock → add the error to the shown time.</w:t>
      </w:r>
    </w:p>
    <w:p>
      <w:r>
        <w:t>🧭 PNC Solve Path: 9:00 + 20 = 9:20.</w:t>
      </w:r>
    </w:p>
    <w:p>
      <w:r>
        <w:t>⚙️ PNC Quick Method: Slow = behind → true time is later.</w:t>
      </w:r>
    </w:p>
    <w:p>
      <w:r>
        <w:t>🔍 Why It Works: The display lags reality by 20 minutes.</w:t>
      </w:r>
    </w:p>
    <w:p>
      <w:r>
        <w:t>❌ Why Not Others: 8:40 is fast logic; 9:00 ignores the error; 8:20 is off.</w:t>
      </w:r>
    </w:p>
    <w:p>
      <w:r>
        <w:t>⚠️ Exam Trap: Slow clock → ADD for the true time.</w:t>
      </w:r>
    </w:p>
    <w:p>
      <w:r>
        <w:t>⚡ 5-Second Recall: 9:00 + 20 = 9:20</w:t>
      </w:r>
    </w:p>
    <w:p>
      <w:r>
        <w:t>Question: A clock loses 5 minutes per hour. In 3 hours, the clock is slow by:</w:t>
      </w:r>
    </w:p>
    <w:p>
      <w:r>
        <w:t>एक घड़ी प्रति घंटे 5 मिनट पीछे रहती है। 3 घंटे में घड़ी कितनी धीमी है?</w:t>
      </w:r>
    </w:p>
    <w:p>
      <w:r>
        <w:t>(a) 5 minutes</w:t>
      </w:r>
    </w:p>
    <w:p>
      <w:r>
        <w:t>(b) 10 minutes</w:t>
      </w:r>
    </w:p>
    <w:p>
      <w:r>
        <w:t>(c) 20 minutes</w:t>
      </w:r>
    </w:p>
    <w:p>
      <w:r>
        <w:t>(d) 15 minutes</w:t>
      </w:r>
    </w:p>
    <w:p>
      <w:r>
        <w:t>Answer: d</w:t>
      </w:r>
    </w:p>
    <w:p>
      <w:r>
        <w:t>Solution: ✅ Correct Answer: D. 15 minutes</w:t>
      </w:r>
    </w:p>
    <w:p>
      <w:r>
        <w:t>🧠 PNC Core Concept: Total loss = 5 × 3.</w:t>
      </w:r>
    </w:p>
    <w:p>
      <w:r>
        <w:t>🧭 PNC Solve Path: 15 minutes.</w:t>
      </w:r>
    </w:p>
    <w:p>
      <w:r>
        <w:t>⚙️ PNC Quick Method: Rate × hours.</w:t>
      </w:r>
    </w:p>
    <w:p>
      <w:r>
        <w:t>🔍 Why It Works: The loss accumulates linearly.</w:t>
      </w:r>
    </w:p>
    <w:p>
      <w:r>
        <w:t>❌ Why Not Others: 5 is one hour; 10 is two hours; 20 is four hours.</w:t>
      </w:r>
    </w:p>
    <w:p>
      <w:r>
        <w:t>⚠️ Exam Trap: 5 min/hour × 3 hours = 15.</w:t>
      </w:r>
    </w:p>
    <w:p>
      <w:r>
        <w:t>⚡ 5-Second Recall: 5 × 3 = 15</w:t>
      </w:r>
    </w:p>
    <w:p>
      <w:r>
        <w:t>Question: A clock is set right at 12 : 00 noon and gains 2 minutes per hour. What will it show at 3 : 00 pm?</w:t>
      </w:r>
    </w:p>
    <w:p>
      <w:r>
        <w:t>एक घड़ी दोपहर 12 : 00 बजे ठीक की जाती है और प्रति घंटे 2 मिनट आगे बढ़ती है। 3 : 00 बजे यह क्या दिखाएगी?</w:t>
      </w:r>
    </w:p>
    <w:p>
      <w:r>
        <w:t>(a) 3 : 06</w:t>
      </w:r>
    </w:p>
    <w:p>
      <w:r>
        <w:t>(b) 3 : 02</w:t>
      </w:r>
    </w:p>
    <w:p>
      <w:r>
        <w:t>(c) 3 : 04</w:t>
      </w:r>
    </w:p>
    <w:p>
      <w:r>
        <w:t>(d) 3 : 03</w:t>
      </w:r>
    </w:p>
    <w:p>
      <w:r>
        <w:t>Answer: a</w:t>
      </w:r>
    </w:p>
    <w:p>
      <w:r>
        <w:t>Solution: ✅ Correct Answer: A. 3 : 06</w:t>
      </w:r>
    </w:p>
    <w:p>
      <w:r>
        <w:t>🧠 PNC Core Concept: Elapsed 3 hours → gain = 2 × 3 = 6 min.</w:t>
      </w:r>
    </w:p>
    <w:p>
      <w:r>
        <w:t>🧭 PNC Solve Path: 3:00 + 6 = 3:06.</w:t>
      </w:r>
    </w:p>
    <w:p>
      <w:r>
        <w:t>⚙️ PNC Quick Method: Add the gain to the true time.</w:t>
      </w:r>
    </w:p>
    <w:p>
      <w:r>
        <w:t>🔍 Why It Works: The clock runs 2 minutes ahead per true hour.</w:t>
      </w:r>
    </w:p>
    <w:p>
      <w:r>
        <w:t>❌ Why Not Others: 3:02 is one hour's gain; 3:04 is two hours; 3:03 is wrong.</w:t>
      </w:r>
    </w:p>
    <w:p>
      <w:r>
        <w:t>⚠️ Exam Trap: 3 hours × 2 min = 6 min — not 3.</w:t>
      </w:r>
    </w:p>
    <w:p>
      <w:r>
        <w:t>⚡ 5-Second Recall: 3:00 + 6 = 3:06</w:t>
      </w:r>
    </w:p>
    <w:p>
      <w:r>
        <w:t>Question: A watch is 6 minutes fast at 8 : 00 am. The correct time when the watch shows 8 : 10 is:</w:t>
      </w:r>
    </w:p>
    <w:p>
      <w:r>
        <w:t>एक घड़ी सुबह 8 : 00 बजे 6 मिनट तेज है। जब घड़ी 8 : 10 दिखाए, तब सही समय है:</w:t>
      </w:r>
    </w:p>
    <w:p>
      <w:r>
        <w:t>(a) 8 : 16</w:t>
      </w:r>
    </w:p>
    <w:p>
      <w:r>
        <w:t>(b) 8 : 04</w:t>
      </w:r>
    </w:p>
    <w:p>
      <w:r>
        <w:t>(c) 8 : 06</w:t>
      </w:r>
    </w:p>
    <w:p>
      <w:r>
        <w:t>(d) 8 : 00</w:t>
      </w:r>
    </w:p>
    <w:p>
      <w:r>
        <w:t>Answer: b</w:t>
      </w:r>
    </w:p>
    <w:p>
      <w:r>
        <w:t>Solution: ✅ Correct Answer: B. 8 : 04</w:t>
      </w:r>
    </w:p>
    <w:p>
      <w:r>
        <w:t>🧠 PNC Core Concept: Fast clock → subtract the error from the shown time.</w:t>
      </w:r>
    </w:p>
    <w:p>
      <w:r>
        <w:t>🧭 PNC Solve Path: 8:10 − 6 = 8:04.</w:t>
      </w:r>
    </w:p>
    <w:p>
      <w:r>
        <w:t>⚙️ PNC Quick Method: Shown − error = true.</w:t>
      </w:r>
    </w:p>
    <w:p>
      <w:r>
        <w:t>🔍 Why It Works: The display is 6 minutes ahead of reality.</w:t>
      </w:r>
    </w:p>
    <w:p>
      <w:r>
        <w:t>❌ Why Not Others: 8:16 adds the error; 8:06 is half; 8:00 ignores the shown time.</w:t>
      </w:r>
    </w:p>
    <w:p>
      <w:r>
        <w:t>⚠️ Exam Trap: Use the SHOWN time (8:10), not the set time, to find the true time.</w:t>
      </w:r>
    </w:p>
    <w:p>
      <w:r>
        <w:t>⚡ 5-Second Recall: 8:10 − 6 = 8:04</w:t>
      </w:r>
    </w:p>
    <w:p>
      <w:r>
        <w:t>Question: A clock set right at 6 : 00 am loses 3 minutes per hour. At 12 : 00 noon it shows:</w:t>
      </w:r>
    </w:p>
    <w:p>
      <w:r>
        <w:t>एक घड़ी सुबह 6 : 00 बजे ठीक की जाती है और प्रति घंटे 3 मिनट पीछे रहती है। दोपहर 12 : 00 बजे यह क्या दिखाएगी?</w:t>
      </w:r>
    </w:p>
    <w:p>
      <w:r>
        <w:t>(a) 12 : 18</w:t>
      </w:r>
    </w:p>
    <w:p>
      <w:r>
        <w:t>(b) 11 : 58</w:t>
      </w:r>
    </w:p>
    <w:p>
      <w:r>
        <w:t>(c) 11 : 42</w:t>
      </w:r>
    </w:p>
    <w:p>
      <w:r>
        <w:t>(d) 11 : 48</w:t>
      </w:r>
    </w:p>
    <w:p>
      <w:r>
        <w:t>Answer: c</w:t>
      </w:r>
    </w:p>
    <w:p>
      <w:r>
        <w:t>Solution: ✅ Correct Answer: C. 11 : 42</w:t>
      </w:r>
    </w:p>
    <w:p>
      <w:r>
        <w:t>🧠 PNC Core Concept: Elapsed 6 hours → loss = 3 × 6 = 18 min.</w:t>
      </w:r>
    </w:p>
    <w:p>
      <w:r>
        <w:t>🧭 PNC Solve Path: 12:00 − 18 = 11:42.</w:t>
      </w:r>
    </w:p>
    <w:p>
      <w:r>
        <w:t>⚙️ PNC Quick Method: Subtract the loss from the true time.</w:t>
      </w:r>
    </w:p>
    <w:p>
      <w:r>
        <w:t>🔍 Why It Works: Six hours of 3-minute hourly loss = 18 minutes behind.</w:t>
      </w:r>
    </w:p>
    <w:p>
      <w:r>
        <w:t>❌ Why Not Others: 12:18 adds the loss; 11:58 is 2 minutes; 11:48 is 12 minutes.</w:t>
      </w:r>
    </w:p>
    <w:p>
      <w:r>
        <w:t>⚠️ Exam Trap: 6 am to noon = 6 hours — the loss is 18 minutes.</w:t>
      </w:r>
    </w:p>
    <w:p>
      <w:r>
        <w:t>⚡ 5-Second Recall: 12:00 − 18 = 11:42</w:t>
      </w:r>
    </w:p>
    <w:p>
      <w:r>
        <w:t>Question: A clock gains 4 minutes in the first hour and 2 minutes in each subsequent hour. After 5 hours, the total gain is:</w:t>
      </w:r>
    </w:p>
    <w:p>
      <w:r>
        <w:t>एक घड़ी पहले घंटे में 4 मिनट और प्रत्येक अगले घंटे में 2 मिनट आगे बढ़ती है। 5 घंटे बाद कुल वृद्धि है:</w:t>
      </w:r>
    </w:p>
    <w:p>
      <w:r>
        <w:t>(a) 10 minutes</w:t>
      </w:r>
    </w:p>
    <w:p>
      <w:r>
        <w:t>(b) 14 minutes</w:t>
      </w:r>
    </w:p>
    <w:p>
      <w:r>
        <w:t>(c) 6 minutes</w:t>
      </w:r>
    </w:p>
    <w:p>
      <w:r>
        <w:t>(d) 12 minutes</w:t>
      </w:r>
    </w:p>
    <w:p>
      <w:r>
        <w:t>Answer: d</w:t>
      </w:r>
    </w:p>
    <w:p>
      <w:r>
        <w:t>Solution: ✅ Correct Answer: D. 12 minutes</w:t>
      </w:r>
    </w:p>
    <w:p>
      <w:r>
        <w:t>🧠 PNC Core Concept: Gain = 4 (first) + 2 × 4 (next four hours).</w:t>
      </w:r>
    </w:p>
    <w:p>
      <w:r>
        <w:t>🧭 PNC Solve Path: 4 + 8 = 12 minutes.</w:t>
      </w:r>
    </w:p>
    <w:p>
      <w:r>
        <w:t>⚙️ PNC Quick Method: First hour 4, then 2 each for hours 2–5.</w:t>
      </w:r>
    </w:p>
    <w:p>
      <w:r>
        <w:t>🔍 Why It Works: Only the FIRST hour carries the 4-minute rate; the rest are 2 each.</w:t>
      </w:r>
    </w:p>
    <w:p>
      <w:r>
        <w:t>❌ Why Not Others: 10 is 2 × 5; 14 is 4 + 2 × 5; 6 is one hour's pair.</w:t>
      </w:r>
    </w:p>
    <w:p>
      <w:r>
        <w:t>⚠️ Exam Trap: The first hour is already included — use 2 × 4 for the remaining hours.</w:t>
      </w:r>
    </w:p>
    <w:p>
      <w:r>
        <w:t>⚡ 5-Second Recall: 4 + 2 × 4 = 12</w:t>
      </w:r>
    </w:p>
    <w:p>
      <w:r>
        <w:t>Question: A clock set right at 10 : 00 am shows 11 : 00 when the correct time is 10 : 50. Its gain per hour is:</w:t>
      </w:r>
    </w:p>
    <w:p>
      <w:r>
        <w:t>एक घड़ी सुबह 10 : 00 बजे ठीक की जाती है। सही समय 10 : 50 होने पर यह 11 : 00 दिखाती है। इसकी प्रति घंटे वृद्धि है:</w:t>
      </w:r>
    </w:p>
    <w:p>
      <w:r>
        <w:t>(a) 12 minutes</w:t>
      </w:r>
    </w:p>
    <w:p>
      <w:r>
        <w:t>(b) 10 minutes</w:t>
      </w:r>
    </w:p>
    <w:p>
      <w:r>
        <w:t>(c) 15 minutes</w:t>
      </w:r>
    </w:p>
    <w:p>
      <w:r>
        <w:t>(d) 8 minutes</w:t>
      </w:r>
    </w:p>
    <w:p>
      <w:r>
        <w:t>Answer: a</w:t>
      </w:r>
    </w:p>
    <w:p>
      <w:r>
        <w:t>Solution: ✅ Correct Answer: A. 12 minutes</w:t>
      </w:r>
    </w:p>
    <w:p>
      <w:r>
        <w:t>🧠 PNC Core Concept: In 50 true minutes the clock shows 60 → gains 10 min per 50.</w:t>
      </w:r>
    </w:p>
    <w:p>
      <w:r>
        <w:t>🧭 PNC Solve Path: Rate = 10 × (60 ÷ 50) = 12 minutes/hour.</w:t>
      </w:r>
    </w:p>
    <w:p>
      <w:r>
        <w:t>⚙️ PNC Quick Method: 10 min per 50 min = 1 min per 5 min = 12 min/hour.</w:t>
      </w:r>
    </w:p>
    <w:p>
      <w:r>
        <w:t>🔍 Why It Works: Scaling the 10-minute gain to a full hour gives 12.</w:t>
      </w:r>
    </w:p>
    <w:p>
      <w:r>
        <w:t>❌ Why Not Others: 10 is the observed gain; 15 and 8 are wrong scalings.</w:t>
      </w:r>
    </w:p>
    <w:p>
      <w:r>
        <w:t>⚠️ Exam Trap: Scale the gain to 60 minutes — 10 × 6/5 = 12.</w:t>
      </w:r>
    </w:p>
    <w:p>
      <w:r>
        <w:t>⚡ 5-Second Recall: 10 × 60/50 = 12 min/hr</w:t>
      </w:r>
    </w:p>
    <w:p>
      <w:r>
        <w:t>Question: A clock loses 10 minutes in 2 hours. Its hourly loss is:</w:t>
      </w:r>
    </w:p>
    <w:p>
      <w:r>
        <w:t>एक घड़ी 2 घंटे में 10 मिनट पीछे रहती है। इसकी प्रति घंटे हानि है:</w:t>
      </w:r>
    </w:p>
    <w:p>
      <w:r>
        <w:t>(a) 10 minutes</w:t>
      </w:r>
    </w:p>
    <w:p>
      <w:r>
        <w:t>(b) 5 minutes</w:t>
      </w:r>
    </w:p>
    <w:p>
      <w:r>
        <w:t>(c) 20 minutes</w:t>
      </w:r>
    </w:p>
    <w:p>
      <w:r>
        <w:t>(d) 2 minutes</w:t>
      </w:r>
    </w:p>
    <w:p>
      <w:r>
        <w:t>Answer: b</w:t>
      </w:r>
    </w:p>
    <w:p>
      <w:r>
        <w:t>Solution: ✅ Correct Answer: B. 5 minutes</w:t>
      </w:r>
    </w:p>
    <w:p>
      <w:r>
        <w:t>🧠 PNC Core Concept: Rate = 10 ÷ 2.</w:t>
      </w:r>
    </w:p>
    <w:p>
      <w:r>
        <w:t>🧭 PNC Solve Path: 5 minutes/hour.</w:t>
      </w:r>
    </w:p>
    <w:p>
      <w:r>
        <w:t>⚙️ PNC Quick Method: Total loss ÷ hours.</w:t>
      </w:r>
    </w:p>
    <w:p>
      <w:r>
        <w:t>🔍 Why It Works: Two hours produced the 10-minute loss.</w:t>
      </w:r>
    </w:p>
    <w:p>
      <w:r>
        <w:t>❌ Why Not Others: 10 is the total; 20 is 10 × 2; 2 is 10 ÷ 5.</w:t>
      </w:r>
    </w:p>
    <w:p>
      <w:r>
        <w:t>⚠️ Exam Trap: Divide by the hours — 10 ÷ 2 = 5.</w:t>
      </w:r>
    </w:p>
    <w:p>
      <w:r>
        <w:t>⚡ 5-Second Recall: 10 ÷ 2 = 5 min/hr</w:t>
      </w:r>
    </w:p>
    <w:p>
      <w:r>
        <w:t>Question: A watch set right at noon gains 5 minutes per hour. When the correct time is 4 : 00 pm, the watch shows:</w:t>
      </w:r>
    </w:p>
    <w:p>
      <w:r>
        <w:t>एक घड़ी दोपहर 12 बजे ठीक की जाती है और प्रति घंटे 5 मिनट आगे बढ़ती है। जब सही समय शाम 4 : 00 हो, तब घड़ी क्या दिखाएगी?</w:t>
      </w:r>
    </w:p>
    <w:p>
      <w:r>
        <w:t>(a) 4 : 15</w:t>
      </w:r>
    </w:p>
    <w:p>
      <w:r>
        <w:t>(b) 4 : 05</w:t>
      </w:r>
    </w:p>
    <w:p>
      <w:r>
        <w:t>(c) 4 : 20</w:t>
      </w:r>
    </w:p>
    <w:p>
      <w:r>
        <w:t>(d) 4 : 10</w:t>
      </w:r>
    </w:p>
    <w:p>
      <w:r>
        <w:t>Answer: c</w:t>
      </w:r>
    </w:p>
    <w:p>
      <w:r>
        <w:t>Solution: ✅ Correct Answer: C. 4 : 20</w:t>
      </w:r>
    </w:p>
    <w:p>
      <w:r>
        <w:t>🧠 PNC Core Concept: Elapsed 4 hours → gain = 5 × 4 = 20 min.</w:t>
      </w:r>
    </w:p>
    <w:p>
      <w:r>
        <w:t>🧭 PNC Solve Path: 4:00 + 20 = 4:20.</w:t>
      </w:r>
    </w:p>
    <w:p>
      <w:r>
        <w:t>⚙️ PNC Quick Method: Add the gain to the true time.</w:t>
      </w:r>
    </w:p>
    <w:p>
      <w:r>
        <w:t>🔍 Why It Works: Four hours at 5 min/hour = 20 minutes ahead.</w:t>
      </w:r>
    </w:p>
    <w:p>
      <w:r>
        <w:t>❌ Why Not Others: 4:15 is three hours; 4:05 is one hour; 4:10 is two hours.</w:t>
      </w:r>
    </w:p>
    <w:p>
      <w:r>
        <w:t>⚠️ Exam Trap: 4 hours × 5 min = 20 minutes.</w:t>
      </w:r>
    </w:p>
    <w:p>
      <w:r>
        <w:t>⚡ 5-Second Recall: 4:00 + 20 = 4:20</w:t>
      </w:r>
    </w:p>
    <w:p>
      <w:r>
        <w:t>Question: A clock set right at noon gains 4 minutes per hour. When the clock shows 4 : 48, the true time is:</w:t>
      </w:r>
    </w:p>
    <w:p>
      <w:r>
        <w:t>एक घड़ी दोपहर 12 बजे ठीक की जाती है और प्रति घंटे 4 मिनट आगे बढ़ती है। जब घड़ी 4 : 48 दिखाती है, तब सही समय है:</w:t>
      </w:r>
    </w:p>
    <w:p>
      <w:r>
        <w:t>(a) 4 : 30</w:t>
      </w:r>
    </w:p>
    <w:p>
      <w:r>
        <w:t>(b) 4 : 32</w:t>
      </w:r>
    </w:p>
    <w:p>
      <w:r>
        <w:t>(c) 4 : 28</w:t>
      </w:r>
    </w:p>
    <w:p>
      <w:r>
        <w:t>(d) 4 : 35</w:t>
      </w:r>
    </w:p>
    <w:p>
      <w:r>
        <w:t>Answer: a</w:t>
      </w:r>
    </w:p>
    <w:p>
      <w:r>
        <w:t>Solution: ✅ Correct Answer: A. 4 : 30</w:t>
      </w:r>
    </w:p>
    <w:p>
      <w:r>
        <w:t>🧠 PNC Core Concept: Clock gains 4/60 = 1/15 → runs at 16/15 of true speed.</w:t>
      </w:r>
    </w:p>
    <w:p>
      <w:r>
        <w:t>🧭 PNC Solve Path: Shown elapsed = 288 min = (16/15) × true → true = 288 × 15/16 = 270 min = 4.5 hours → 4:30.</w:t>
      </w:r>
    </w:p>
    <w:p>
      <w:r>
        <w:t>⚙️ PNC Quick Method: 288 × 15 ÷ 16 = 270 minutes.</w:t>
      </w:r>
    </w:p>
    <w:p>
      <w:r>
        <w:t>🔍 Why It Works: The clock's displayed time is proportional to true time with factor 16/15.</w:t>
      </w:r>
    </w:p>
    <w:p>
      <w:r>
        <w:t>❌ Why Not Others: 4:32 subtracts the gain wrongly; 4:28 and 4:35 are off by the fraction.</w:t>
      </w:r>
    </w:p>
    <w:p>
      <w:r>
        <w:t>⚠️ Exam Trap: Scale by 15/16 — do not simply subtract 24 minutes.</w:t>
      </w:r>
    </w:p>
    <w:p>
      <w:r>
        <w:t>⚡ 5-Second Recall: 288 × 15/16 = 270 min</w:t>
      </w:r>
    </w:p>
    <w:p>
      <w:r>
        <w:t>Question: A clock loses 6 minutes per hour and is set right at 8 : 00 am. When it shows 11 : 00, the correct time is:</w:t>
      </w:r>
    </w:p>
    <w:p>
      <w:r>
        <w:t>एक घड़ी प्रति घंटे 6 मिनट पीछे रहती है और सुबह 8 : 00 बजे ठीक की जाती है। जब यह 11 : 00 दिखाती है, तब सही समय है:</w:t>
      </w:r>
    </w:p>
    <w:p>
      <w:r>
        <w:t>(a) 11 : 12</w:t>
      </w:r>
    </w:p>
    <w:p>
      <w:r>
        <w:t>(b) 11 : 24</w:t>
      </w:r>
    </w:p>
    <w:p>
      <w:r>
        <w:t>(c) 11 : 18</w:t>
      </w:r>
    </w:p>
    <w:p>
      <w:r>
        <w:t>(d) 11 : 20</w:t>
      </w:r>
    </w:p>
    <w:p>
      <w:r>
        <w:t>Answer: d</w:t>
      </w:r>
    </w:p>
    <w:p>
      <w:r>
        <w:t>Solution: ✅ Correct Answer: D. 11 : 20</w:t>
      </w:r>
    </w:p>
    <w:p>
      <w:r>
        <w:t>🧠 PNC Core Concept: Clock runs 54 min per true hour → speed factor 54/60 = 9/10.</w:t>
      </w:r>
    </w:p>
    <w:p>
      <w:r>
        <w:t>🧭 PNC Solve Path: Shown elapsed = 180 min = (9/10) × true → true = 180 × 10/9 = 200 min = 3 h 20 min → 11:20.</w:t>
      </w:r>
    </w:p>
    <w:p>
      <w:r>
        <w:t>⚙️ PNC Quick Method: 180 × 10 ÷ 9 = 200 minutes.</w:t>
      </w:r>
    </w:p>
    <w:p>
      <w:r>
        <w:t>🔍 Why It Works: The lagging display takes longer to cover the same shown span.</w:t>
      </w:r>
    </w:p>
    <w:p>
      <w:r>
        <w:t>❌ Why Not Others: 11:12 adds 12; 11:24 adds 24; 11:18 adds 18.</w:t>
      </w:r>
    </w:p>
    <w:p>
      <w:r>
        <w:t>⚠️ Exam Trap: Multiply by 10/9 — the true elapsed EXCEEDS the shown 180 minutes.</w:t>
      </w:r>
    </w:p>
    <w:p>
      <w:r>
        <w:t>⚡ 5-Second Recall: 180 × 10/9 = 200 min</w:t>
      </w:r>
    </w:p>
    <w:p>
      <w:r>
        <w:t>Question: A clock gains 5 minutes per hour and is set right at 10 : 00 am. When the true time is 1 : 00 pm, the clock shows:</w:t>
      </w:r>
    </w:p>
    <w:p>
      <w:r>
        <w:t>एक घड़ी प्रति घंटे 5 मिनट आगे बढ़ती है और सुबह 10 : 00 बजे ठीक की जाती है। जब सही समय दोपहर 1 : 00 हो, तब घड़ी क्या दिखाएगी?</w:t>
      </w:r>
    </w:p>
    <w:p>
      <w:r>
        <w:t>(a) 1 : 15</w:t>
      </w:r>
    </w:p>
    <w:p>
      <w:r>
        <w:t>(b) 1 : 10</w:t>
      </w:r>
    </w:p>
    <w:p>
      <w:r>
        <w:t>(c) 1 : 05</w:t>
      </w:r>
    </w:p>
    <w:p>
      <w:r>
        <w:t>(d) 1 : 20</w:t>
      </w:r>
    </w:p>
    <w:p>
      <w:r>
        <w:t>Answer: a</w:t>
      </w:r>
    </w:p>
    <w:p>
      <w:r>
        <w:t>Solution: ✅ Correct Answer: A. 1 : 15</w:t>
      </w:r>
    </w:p>
    <w:p>
      <w:r>
        <w:t>🧠 PNC Core Concept: True elapsed = 3 hours → gain = 5 × 3 = 15 min.</w:t>
      </w:r>
    </w:p>
    <w:p>
      <w:r>
        <w:t>🧭 PNC Solve Path: 1:00 + 15 = 1:15.</w:t>
      </w:r>
    </w:p>
    <w:p>
      <w:r>
        <w:t>⚙️ PNC Quick Method: Add the gain to the true time.</w:t>
      </w:r>
    </w:p>
    <w:p>
      <w:r>
        <w:t>🔍 Why It Works: Three true hours at 5 min/hour = 15 minutes ahead.</w:t>
      </w:r>
    </w:p>
    <w:p>
      <w:r>
        <w:t>❌ Why Not Others: 1:10 is two hours; 1:05 is one hour; 1:20 is four hours.</w:t>
      </w:r>
    </w:p>
    <w:p>
      <w:r>
        <w:t>⚠️ Exam Trap: 10 am to 1 pm = 3 hours → 15-minute gain.</w:t>
      </w:r>
    </w:p>
    <w:p>
      <w:r>
        <w:t>⚡ 5-Second Recall: 1:00 + 15 = 1:15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