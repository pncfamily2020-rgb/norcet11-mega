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 row of 12 students, Ravi is 4th from the left. What is his position from the right?</w:t>
      </w:r>
    </w:p>
    <w:p>
      <w:r>
        <w:t>12 छात्रों की एक पंक्ति में रवि बाएँ से चौथा है। दाएँ से उसका स्थान क्या है?</w:t>
      </w:r>
    </w:p>
    <w:p>
      <w:r>
        <w:t>(a) 9</w:t>
      </w:r>
    </w:p>
    <w:p>
      <w:r>
        <w:t>(b) 8</w:t>
      </w:r>
    </w:p>
    <w:p>
      <w:r>
        <w:t>(c) 7</w:t>
      </w:r>
    </w:p>
    <w:p>
      <w:r>
        <w:t>(d) 10</w:t>
      </w:r>
    </w:p>
    <w:p>
      <w:r>
        <w:t>Answer: a</w:t>
      </w:r>
    </w:p>
    <w:p>
      <w:r>
        <w:t>Solution: ✅ Correct Answer: A. 9</w:t>
      </w:r>
    </w:p>
    <w:p>
      <w:r>
        <w:t>🧠 PNC Core Concept: Position from opposite end = Total − Position from one end + 1.</w:t>
      </w:r>
    </w:p>
    <w:p>
      <w:r>
        <w:t>🧭 PNC Solve Path: Total 12, left position 4 → right position = 12 − 4 + 1 = 9.</w:t>
      </w:r>
    </w:p>
    <w:p>
      <w:r>
        <w:t>🔍 Why It Works: The student occupies one slot, so ends overlap by one when both positions are added.</w:t>
      </w:r>
    </w:p>
    <w:p>
      <w:r>
        <w:t>❌ Why Not Others: 8 and 7 forget the +1; 10 uses the wrong arithmetic.</w:t>
      </w:r>
    </w:p>
    <w:p>
      <w:r>
        <w:t>⚠️ Exam Trap: Always add 1 — do not simply subtract 4 from 12.</w:t>
      </w:r>
    </w:p>
    <w:p>
      <w:r>
        <w:t>⚡ 5-Second Recall: Right = Total − Left + 1.</w:t>
      </w:r>
    </w:p>
    <w:p>
      <w:r>
        <w:t>Question: Priya is 6th from the top in a class of 30 students. How many students are below her?</w:t>
      </w:r>
    </w:p>
    <w:p>
      <w:r>
        <w:t>30 छात्रों की कक्षा में प्रिया ऊपर से छठी है। उसके नीचे कितने छात्र हैं?</w:t>
      </w:r>
    </w:p>
    <w:p>
      <w:r>
        <w:t>(a) 23</w:t>
      </w:r>
    </w:p>
    <w:p>
      <w:r>
        <w:t>(b) 24</w:t>
      </w:r>
    </w:p>
    <w:p>
      <w:r>
        <w:t>(c) 25</w:t>
      </w:r>
    </w:p>
    <w:p>
      <w:r>
        <w:t>(d) 26</w:t>
      </w:r>
    </w:p>
    <w:p>
      <w:r>
        <w:t>Answer: b</w:t>
      </w:r>
    </w:p>
    <w:p>
      <w:r>
        <w:t>Solution: ✅ Correct Answer: B. 24</w:t>
      </w:r>
    </w:p>
    <w:p>
      <w:r>
        <w:t>🧠 PNC Core Concept: Students below = Total − Rank from top.</w:t>
      </w:r>
    </w:p>
    <w:p>
      <w:r>
        <w:t>🧭 PNC Solve Path: 30 − 6 = 24 students are below Priya.</w:t>
      </w:r>
    </w:p>
    <w:p>
      <w:r>
        <w:t>🔍 Why It Works: The rank from top counts Priya herself, so subtracting it leaves only those beneath her.</w:t>
      </w:r>
    </w:p>
    <w:p>
      <w:r>
        <w:t>❌ Why Not Others: 25 wrongly excludes Priya from the count; 23 and 26 use incorrect subtraction.</w:t>
      </w:r>
    </w:p>
    <w:p>
      <w:r>
        <w:t>⚠️ Exam Trap: Do not add 1 — the rank already includes Priya.</w:t>
      </w:r>
    </w:p>
    <w:p>
      <w:r>
        <w:t>⚡ 5-Second Recall: Below = Total − Rank.</w:t>
      </w:r>
    </w:p>
    <w:p>
      <w:r>
        <w:t>Question: In a queue, Amit is 5th from the front and 8th from the back. How many people are in the queue?</w:t>
      </w:r>
    </w:p>
    <w:p>
      <w:r>
        <w:t>एक कतार में अमित आगे से 5वाँ और पीछे से 8वाँ है। कतार में कुल कितने लोग हैं?</w:t>
      </w:r>
    </w:p>
    <w:p>
      <w:r>
        <w:t>(a) 11</w:t>
      </w:r>
    </w:p>
    <w:p>
      <w:r>
        <w:t>(b) 13</w:t>
      </w:r>
    </w:p>
    <w:p>
      <w:r>
        <w:t>(c) 12</w:t>
      </w:r>
    </w:p>
    <w:p>
      <w:r>
        <w:t>(d) 14</w:t>
      </w:r>
    </w:p>
    <w:p>
      <w:r>
        <w:t>Answer: c</w:t>
      </w:r>
    </w:p>
    <w:p>
      <w:r>
        <w:t>Solution: ✅ Correct Answer: C. 12</w:t>
      </w:r>
    </w:p>
    <w:p>
      <w:r>
        <w:t>🧠 PNC Core Concept: Total = Position from front + Position from back − 1.</w:t>
      </w:r>
    </w:p>
    <w:p>
      <w:r>
        <w:t>🧭 PNC Solve Path: 5 + 8 − 1 = 12 people in the queue.</w:t>
      </w:r>
    </w:p>
    <w:p>
      <w:r>
        <w:t>🔍 Why It Works: Amit is counted once from each end, so subtract 1 to avoid double counting.</w:t>
      </w:r>
    </w:p>
    <w:p>
      <w:r>
        <w:t>❌ Why Not Others: 13 double-counts Amit; 11 and 14 use wrong arithmetic.</w:t>
      </w:r>
    </w:p>
    <w:p>
      <w:r>
        <w:t>⚠️ Exam Trap: Subtract 1 (Amit), never add 1.</w:t>
      </w:r>
    </w:p>
    <w:p>
      <w:r>
        <w:t>⚡ 5-Second Recall: Total = F + B − 1.</w:t>
      </w:r>
    </w:p>
    <w:p>
      <w:r>
        <w:t>Question: Rohit's rank is 9th from the top in a class of 40 students. What is his rank from the bottom?</w:t>
      </w:r>
    </w:p>
    <w:p>
      <w:r>
        <w:t>40 छात्रों की कक्षा में रोहित की रैंक ऊपर से 9वीं है। नीचे से उसकी रैंक क्या है?</w:t>
      </w:r>
    </w:p>
    <w:p>
      <w:r>
        <w:t>(a) 30</w:t>
      </w:r>
    </w:p>
    <w:p>
      <w:r>
        <w:t>(b) 31</w:t>
      </w:r>
    </w:p>
    <w:p>
      <w:r>
        <w:t>(c) 33</w:t>
      </w:r>
    </w:p>
    <w:p>
      <w:r>
        <w:t>(d) 32</w:t>
      </w:r>
    </w:p>
    <w:p>
      <w:r>
        <w:t>Answer: d</w:t>
      </w:r>
    </w:p>
    <w:p>
      <w:r>
        <w:t>Solution: ✅ Correct Answer: D. 32</w:t>
      </w:r>
    </w:p>
    <w:p>
      <w:r>
        <w:t>🧠 PNC Core Concept: Rank from opposite end = Total − Rank + 1.</w:t>
      </w:r>
    </w:p>
    <w:p>
      <w:r>
        <w:t>🧭 PNC Solve Path: Rank from bottom = 40 − 9 + 1 = 32.</w:t>
      </w:r>
    </w:p>
    <w:p>
      <w:r>
        <w:t>🔍 Why It Works: Adding 1 accounts for Rohit's own position at the overlap.</w:t>
      </w:r>
    </w:p>
    <w:p>
      <w:r>
        <w:t>❌ Why Not Others: 31 forgets the +1; 30 and 33 use incorrect subtraction.</w:t>
      </w:r>
    </w:p>
    <w:p>
      <w:r>
        <w:t>⚠️ Exam Trap: Always +1 — this is the most common slip in rank questions.</w:t>
      </w:r>
    </w:p>
    <w:p>
      <w:r>
        <w:t>⚡ 5-Second Recall: Bottom rank = Total − Top rank + 1.</w:t>
      </w:r>
    </w:p>
    <w:p>
      <w:r>
        <w:t>Question: In a row, Sita is 7th from the left and 10th from the right. How many students are in the row?</w:t>
      </w:r>
    </w:p>
    <w:p>
      <w:r>
        <w:t>एक पंक्ति में सीता बाएँ से 7वीं और दाएँ से 10वीं है। पंक्ति में कुल कितने छात्र हैं?</w:t>
      </w:r>
    </w:p>
    <w:p>
      <w:r>
        <w:t>(a) 16</w:t>
      </w:r>
    </w:p>
    <w:p>
      <w:r>
        <w:t>(b) 17</w:t>
      </w:r>
    </w:p>
    <w:p>
      <w:r>
        <w:t>(c) 15</w:t>
      </w:r>
    </w:p>
    <w:p>
      <w:r>
        <w:t>(d) 18</w:t>
      </w:r>
    </w:p>
    <w:p>
      <w:r>
        <w:t>Answer: a</w:t>
      </w:r>
    </w:p>
    <w:p>
      <w:r>
        <w:t>Solution: ✅ Correct Answer: A. 16</w:t>
      </w:r>
    </w:p>
    <w:p>
      <w:r>
        <w:t>🧠 PNC Core Concept: Total = Left position + Right position − 1.</w:t>
      </w:r>
    </w:p>
    <w:p>
      <w:r>
        <w:t>🧭 PNC Solve Path: 7 + 10 − 1 = 16 students in the row.</w:t>
      </w:r>
    </w:p>
    <w:p>
      <w:r>
        <w:t>🔍 Why It Works: Sita is counted from both ends, so her own slot is counted twice without the −1.</w:t>
      </w:r>
    </w:p>
    <w:p>
      <w:r>
        <w:t>❌ Why Not Others: 17 double-counts Sita; 15 and 18 come from wrong arithmetic.</w:t>
      </w:r>
    </w:p>
    <w:p>
      <w:r>
        <w:t>⚠️ Exam Trap: Subtract 1, never add — the person is common to both counts.</w:t>
      </w:r>
    </w:p>
    <w:p>
      <w:r>
        <w:t>⚡ 5-Second Recall: Total = L + R − 1.</w:t>
      </w:r>
    </w:p>
    <w:p>
      <w:r>
        <w:t>Question: In a class of 45 students, Manish's rank is 12th from the top. How many students are ranked above him?</w:t>
      </w:r>
    </w:p>
    <w:p>
      <w:r>
        <w:t>45 छात्रों की कक्षा में मनीष की रैंक ऊपर से 12वीं है। उससे ऊपर कितने छात्र हैं?</w:t>
      </w:r>
    </w:p>
    <w:p>
      <w:r>
        <w:t>(a) 10</w:t>
      </w:r>
    </w:p>
    <w:p>
      <w:r>
        <w:t>(b) 11</w:t>
      </w:r>
    </w:p>
    <w:p>
      <w:r>
        <w:t>(c) 12</w:t>
      </w:r>
    </w:p>
    <w:p>
      <w:r>
        <w:t>(d) 13</w:t>
      </w:r>
    </w:p>
    <w:p>
      <w:r>
        <w:t>Answer: b</w:t>
      </w:r>
    </w:p>
    <w:p>
      <w:r>
        <w:t>Solution: ✅ Correct Answer: B. 11</w:t>
      </w:r>
    </w:p>
    <w:p>
      <w:r>
        <w:t>🧠 PNC Core Concept: Students above = Rank from top − 1.</w:t>
      </w:r>
    </w:p>
    <w:p>
      <w:r>
        <w:t>🧭 PNC Solve Path: 12 − 1 = 11 students are above Manish.</w:t>
      </w:r>
    </w:p>
    <w:p>
      <w:r>
        <w:t>🔍 Why It Works: The rank counts Manish himself plus everyone above, so subtract 1.</w:t>
      </w:r>
    </w:p>
    <w:p>
      <w:r>
        <w:t>❌ Why Not Others: 12 includes Manish; 10 and 13 use wrong subtraction.</w:t>
      </w:r>
    </w:p>
    <w:p>
      <w:r>
        <w:t>⚠️ Exam Trap: "Above" excludes the student himself — subtract 1.</w:t>
      </w:r>
    </w:p>
    <w:p>
      <w:r>
        <w:t>⚡ 5-Second Recall: Above = Rank − 1.</w:t>
      </w:r>
    </w:p>
    <w:p>
      <w:r>
        <w:t>Question: In a row of boys, Rahul is 15th from the left and 20th from the right. What is the total number of boys in the row?</w:t>
      </w:r>
    </w:p>
    <w:p>
      <w:r>
        <w:t>लड़कों की एक पंक्ति में राहुल बाएँ से 15वाँ और दाएँ से 20वाँ है। पंक्ति में कुल कितने लड़के हैं?</w:t>
      </w:r>
    </w:p>
    <w:p>
      <w:r>
        <w:t>(a) 33</w:t>
      </w:r>
    </w:p>
    <w:p>
      <w:r>
        <w:t>(b) 35</w:t>
      </w:r>
    </w:p>
    <w:p>
      <w:r>
        <w:t>(c) 34</w:t>
      </w:r>
    </w:p>
    <w:p>
      <w:r>
        <w:t>(d) 36</w:t>
      </w:r>
    </w:p>
    <w:p>
      <w:r>
        <w:t>Answer: c</w:t>
      </w:r>
    </w:p>
    <w:p>
      <w:r>
        <w:t>Solution: ✅ Correct Answer: C. 34</w:t>
      </w:r>
    </w:p>
    <w:p>
      <w:r>
        <w:t>🧠 PNC Core Concept: Total = Left + Right − 1.</w:t>
      </w:r>
    </w:p>
    <w:p>
      <w:r>
        <w:t>🧭 PNC Solve Path: 15 + 20 − 1 = 34 boys in the row.</w:t>
      </w:r>
    </w:p>
    <w:p>
      <w:r>
        <w:t>🔍 Why It Works: Rahul's slot is counted once from each side; subtracting 1 corrects the double count.</w:t>
      </w:r>
    </w:p>
    <w:p>
      <w:r>
        <w:t>❌ Why Not Others: 35 double-counts Rahul; 33 and 36 use wrong arithmetic.</w:t>
      </w:r>
    </w:p>
    <w:p>
      <w:r>
        <w:t>⚠️ Exam Trap: Larger numbers invite the −1 slip — check it twice.</w:t>
      </w:r>
    </w:p>
    <w:p>
      <w:r>
        <w:t>⚡ 5-Second Recall: Total = L + R − 1.</w:t>
      </w:r>
    </w:p>
    <w:p>
      <w:r>
        <w:t>Question: Kiran is 18th from the left in a row of 40 students. How many students are to her right?</w:t>
      </w:r>
    </w:p>
    <w:p>
      <w:r>
        <w:t>40 छात्रों की पंक्ति में किरण बाएँ से 18वीं है। उसके दाएँ कितने छात्र हैं?</w:t>
      </w:r>
    </w:p>
    <w:p>
      <w:r>
        <w:t>(a) 20</w:t>
      </w:r>
    </w:p>
    <w:p>
      <w:r>
        <w:t>(b) 21</w:t>
      </w:r>
    </w:p>
    <w:p>
      <w:r>
        <w:t>(c) 23</w:t>
      </w:r>
    </w:p>
    <w:p>
      <w:r>
        <w:t>(d) 22</w:t>
      </w:r>
    </w:p>
    <w:p>
      <w:r>
        <w:t>Answer: d</w:t>
      </w:r>
    </w:p>
    <w:p>
      <w:r>
        <w:t>Solution: ✅ Correct Answer: D. 22</w:t>
      </w:r>
    </w:p>
    <w:p>
      <w:r>
        <w:t>🧠 PNC Core Concept: Students to the right = Total − Position from left.</w:t>
      </w:r>
    </w:p>
    <w:p>
      <w:r>
        <w:t>🧭 PNC Solve Path: 40 − 18 = 22 students are to Kiran's right.</w:t>
      </w:r>
    </w:p>
    <w:p>
      <w:r>
        <w:t>🔍 Why It Works: Subtracting Kiran's position from the total leaves everyone on her right.</w:t>
      </w:r>
    </w:p>
    <w:p>
      <w:r>
        <w:t>❌ Why Not Others: 21 wrongly subtracts 1; 20 and 23 use incorrect subtraction.</w:t>
      </w:r>
    </w:p>
    <w:p>
      <w:r>
        <w:t>⚠️ Exam Trap: "To the right" excludes Kiran — no +1 here.</w:t>
      </w:r>
    </w:p>
    <w:p>
      <w:r>
        <w:t>⚡ 5-Second Recall: Right side = Total − Left position.</w:t>
      </w:r>
    </w:p>
    <w:p>
      <w:r>
        <w:t>Question: In a queue of 25 people, Mohan is 10th from the front. What is his position from the back?</w:t>
      </w:r>
    </w:p>
    <w:p>
      <w:r>
        <w:t>25 लोगों की कतार में मोहन आगे से 10वाँ है। पीछे से उसका स्थान क्या है?</w:t>
      </w:r>
    </w:p>
    <w:p>
      <w:r>
        <w:t>(a) 16</w:t>
      </w:r>
    </w:p>
    <w:p>
      <w:r>
        <w:t>(b) 15</w:t>
      </w:r>
    </w:p>
    <w:p>
      <w:r>
        <w:t>(c) 17</w:t>
      </w:r>
    </w:p>
    <w:p>
      <w:r>
        <w:t>(d) 14</w:t>
      </w:r>
    </w:p>
    <w:p>
      <w:r>
        <w:t>Answer: a</w:t>
      </w:r>
    </w:p>
    <w:p>
      <w:r>
        <w:t>Solution: ✅ Correct Answer: A. 16</w:t>
      </w:r>
    </w:p>
    <w:p>
      <w:r>
        <w:t>🧠 PNC Core Concept: Position from back = Total − Position from front + 1.</w:t>
      </w:r>
    </w:p>
    <w:p>
      <w:r>
        <w:t>🧭 PNC Solve Path: 25 − 10 + 1 = 16th from the back.</w:t>
      </w:r>
    </w:p>
    <w:p>
      <w:r>
        <w:t>🔍 Why It Works: Mohan's own slot must be counted when measuring from the back.</w:t>
      </w:r>
    </w:p>
    <w:p>
      <w:r>
        <w:t>❌ Why Not Others: 15 forgets the +1; 17 and 14 use wrong arithmetic.</w:t>
      </w:r>
    </w:p>
    <w:p>
      <w:r>
        <w:t>⚠️ Exam Trap: The +1 is easy to lose when numbers are round — always recheck.</w:t>
      </w:r>
    </w:p>
    <w:p>
      <w:r>
        <w:t>⚡ 5-Second Recall: Back = Total − Front + 1.</w:t>
      </w:r>
    </w:p>
    <w:p>
      <w:r>
        <w:t>Question: A is taller than B. C is taller than A. D is shorter than B. Who is the shortest?</w:t>
      </w:r>
    </w:p>
    <w:p>
      <w:r>
        <w:t>A, B से लंबा है। C, A से लंबा है। D, B से छोटा है। सबसे छोटा कौन है?</w:t>
      </w:r>
    </w:p>
    <w:p>
      <w:r>
        <w:t>(a) A</w:t>
      </w:r>
    </w:p>
    <w:p>
      <w:r>
        <w:t>(b) D</w:t>
      </w:r>
    </w:p>
    <w:p>
      <w:r>
        <w:t>(c) B</w:t>
      </w:r>
    </w:p>
    <w:p>
      <w:r>
        <w:t>(d) C</w:t>
      </w:r>
    </w:p>
    <w:p>
      <w:r>
        <w:t>Answer: b</w:t>
      </w:r>
    </w:p>
    <w:p>
      <w:r>
        <w:t>Solution: ✅ Correct Answer: B. D</w:t>
      </w:r>
    </w:p>
    <w:p>
      <w:r>
        <w:t>🧠 PNC Core Concept: Build a single chain from the given comparisons.</w:t>
      </w:r>
    </w:p>
    <w:p>
      <w:r>
        <w:t>🧭 PNC Solve Path: C &gt; A &gt; B and B &gt; D → combined chain C &gt; A &gt; B &gt; D.</w:t>
      </w:r>
    </w:p>
    <w:p>
      <w:r>
        <w:t>🔍 Why It Works: D is shorter than B, who is shorter than A, who is shorter than C — D sits at the bottom.</w:t>
      </w:r>
    </w:p>
    <w:p>
      <w:r>
        <w:t>❌ Why Not Others: A, B and C are each taller than someone above D in the chain.</w:t>
      </w:r>
    </w:p>
    <w:p>
      <w:r>
        <w:t>⚠️ Exam Trap: Order the whole chain first; a single comparison is not enough.</w:t>
      </w:r>
    </w:p>
    <w:p>
      <w:r>
        <w:t>⚡ 5-Second Recall: Chain it: C &gt; A &gt; B &gt; D.</w:t>
      </w:r>
    </w:p>
    <w:p>
      <w:r>
        <w:t>Question: In a row, R is third from the left and third from the right. How many students are in the row?</w:t>
      </w:r>
    </w:p>
    <w:p>
      <w:r>
        <w:t>एक पंक्ति में R बाएँ से तीसरा और दाएँ से तीसरा है। पंक्ति में कुल कितने छात्र हैं?</w:t>
      </w:r>
    </w:p>
    <w:p>
      <w:r>
        <w:t>(a) 5</w:t>
      </w:r>
    </w:p>
    <w:p>
      <w:r>
        <w:t>(b) 6</w:t>
      </w:r>
    </w:p>
    <w:p>
      <w:r>
        <w:t>(c) 7</w:t>
      </w:r>
    </w:p>
    <w:p>
      <w:r>
        <w:t>(d) 4</w:t>
      </w:r>
    </w:p>
    <w:p>
      <w:r>
        <w:t>Answer: a</w:t>
      </w:r>
    </w:p>
    <w:p>
      <w:r>
        <w:t>Solution: ✅ Correct Answer: A. 5</w:t>
      </w:r>
    </w:p>
    <w:p>
      <w:r>
        <w:t>🧠 PNC Core Concept: Total = Left + Right − 1.</w:t>
      </w:r>
    </w:p>
    <w:p>
      <w:r>
        <w:t>🧭 PNC Solve Path: 3 + 3 − 1 = 5 students in the row.</w:t>
      </w:r>
    </w:p>
    <w:p>
      <w:r>
        <w:t>🔍 Why It Works: With equal positions, R is exactly in the middle — 2 on each side plus himself.</w:t>
      </w:r>
    </w:p>
    <w:p>
      <w:r>
        <w:t>❌ Why Not Others: 6 double-counts R; 7 and 4 are off by one each way.</w:t>
      </w:r>
    </w:p>
    <w:p>
      <w:r>
        <w:t>⚠️ Exam Trap: Equal positions do NOT mean double the count — always −1.</w:t>
      </w:r>
    </w:p>
    <w:p>
      <w:r>
        <w:t>⚡ 5-Second Recall: Middle person: Total = 2 × position − 1.</w:t>
      </w:r>
    </w:p>
    <w:p>
      <w:r>
        <w:t>Question: Neha is taller than Ritu; Ritu is taller than Sona; Sona is taller than Tina; Tina is taller than Pooja. Who is the second tallest?</w:t>
      </w:r>
    </w:p>
    <w:p>
      <w:r>
        <w:t>नेहा, रितु से लंबी है; रितु, सोना से लंबी है; सोना, टीना से लंबी है; टीना, पूजा से लंबी है। दूसरी सबसे लंबी कौन है?</w:t>
      </w:r>
    </w:p>
    <w:p>
      <w:r>
        <w:t>(a) Sona</w:t>
      </w:r>
    </w:p>
    <w:p>
      <w:r>
        <w:t>(b) Neha</w:t>
      </w:r>
    </w:p>
    <w:p>
      <w:r>
        <w:t>(c) Ritu</w:t>
      </w:r>
    </w:p>
    <w:p>
      <w:r>
        <w:t>(d) Tina</w:t>
      </w:r>
    </w:p>
    <w:p>
      <w:r>
        <w:t>Answer: c</w:t>
      </w:r>
    </w:p>
    <w:p>
      <w:r>
        <w:t>Solution: ✅ Correct Answer: C. Ritu</w:t>
      </w:r>
    </w:p>
    <w:p>
      <w:r>
        <w:t>🧠 PNC Core Concept: Chain the comparisons into a strict height order.</w:t>
      </w:r>
    </w:p>
    <w:p>
      <w:r>
        <w:t>🧭 PNC Solve Path: Neha &gt; Ritu &gt; Sona &gt; Tina &gt; Pooja — the second position belongs to Ritu.</w:t>
      </w:r>
    </w:p>
    <w:p>
      <w:r>
        <w:t>🔍 Why It Works: Every statement links directly, forming one complete descending chain.</w:t>
      </w:r>
    </w:p>
    <w:p>
      <w:r>
        <w:t>❌ Why Not Others: Neha is tallest; Sona and Tina are below Ritu in the chain.</w:t>
      </w:r>
    </w:p>
    <w:p>
      <w:r>
        <w:t>⚠️ Exam Trap: Read "second tallest", not "tallest" — count positions carefully.</w:t>
      </w:r>
    </w:p>
    <w:p>
      <w:r>
        <w:t>⚡ 5-Second Recall: Chain order → 2nd position = Ritu.</w:t>
      </w:r>
    </w:p>
    <w:p>
      <w:r>
        <w:t>Question: Six students sit in a row facing north. P is second to the right of Q. R is immediately left of S. T is at the extreme left and U at the extreme right. If P is third from the right, who sits exactly between Q and P?</w:t>
      </w:r>
    </w:p>
    <w:p>
      <w:r>
        <w:t>छह छात्र उत्तर की ओर मुँह करके एक पंक्ति में बैठे हैं। P, Q के दाएँ दूसरा है। R, S के ठीक बाएँ है। T सबसे बाएँ छोर पर और U सबसे दाएँ छोर पर है। यदि P दाएँ से तीसरा है, तो Q और P के ठीक बीच में कौन बैठा है?</w:t>
      </w:r>
    </w:p>
    <w:p>
      <w:r>
        <w:t>(a) S</w:t>
      </w:r>
    </w:p>
    <w:p>
      <w:r>
        <w:t>(b) T</w:t>
      </w:r>
    </w:p>
    <w:p>
      <w:r>
        <w:t>(c) U</w:t>
      </w:r>
    </w:p>
    <w:p>
      <w:r>
        <w:t>(d) R</w:t>
      </w:r>
    </w:p>
    <w:p>
      <w:r>
        <w:t>Answer: d</w:t>
      </w:r>
    </w:p>
    <w:p>
      <w:r>
        <w:t>Solution: ✅ Correct Answer: D. R</w:t>
      </w:r>
    </w:p>
    <w:p>
      <w:r>
        <w:t>🧠 PNC Core Concept: Fix the fixed positions first, then place the relative clues.</w:t>
      </w:r>
    </w:p>
    <w:p>
      <w:r>
        <w:t>🧭 PNC Solve Path: T at 1, U at 6; P third from right = position 4; P second to right of Q → Q at 2; R–S pair fills 3 and 5 → R at 3, S at 5.</w:t>
      </w:r>
    </w:p>
    <w:p>
      <w:r>
        <w:t>🔍 Why It Works: Between Q (2) and P (4) lies only position 3 = R.</w:t>
      </w:r>
    </w:p>
    <w:p>
      <w:r>
        <w:t>❌ Why Not Others: S is between P and U; T and U are at the extreme ends.</w:t>
      </w:r>
    </w:p>
    <w:p>
      <w:r>
        <w:t>⚠️ Exam Trap: "Third from the right" means position 4 in a 6-person row.</w:t>
      </w:r>
    </w:p>
    <w:p>
      <w:r>
        <w:t>⚡ 5-Second Recall: Fix ends → fill relative clues → read the asked gap.</w:t>
      </w:r>
    </w:p>
    <w:p>
      <w:r>
        <w:t>Question: Among five subjects, Maths is easier than Science. English is harder than Science. Hindi is easier than Maths. Social is the hardest. Which subject is the second easiest?</w:t>
      </w:r>
    </w:p>
    <w:p>
      <w:r>
        <w:t>पाँच विषयों में, गणित विज्ञान से आसान है। अंग्रेज़ी विज्ञान से कठिन है। हिंदी गणित से आसान है। सामाजिक विज्ञान सबसे कठिन है। दूसरा सबसे आसान विषय कौन-सा है?</w:t>
      </w:r>
    </w:p>
    <w:p>
      <w:r>
        <w:t>(a) Maths</w:t>
      </w:r>
    </w:p>
    <w:p>
      <w:r>
        <w:t>(b) Hindi</w:t>
      </w:r>
    </w:p>
    <w:p>
      <w:r>
        <w:t>(c) English</w:t>
      </w:r>
    </w:p>
    <w:p>
      <w:r>
        <w:t>(d) Science</w:t>
      </w:r>
    </w:p>
    <w:p>
      <w:r>
        <w:t>Answer: a</w:t>
      </w:r>
    </w:p>
    <w:p>
      <w:r>
        <w:t>Solution: ✅ Correct Answer: A. Maths</w:t>
      </w:r>
    </w:p>
    <w:p>
      <w:r>
        <w:t>🧠 PNC Core Concept: Convert "easier/harder" into a single hardness chain.</w:t>
      </w:r>
    </w:p>
    <w:p>
      <w:r>
        <w:t>🧭 PNC Solve Path: Social &gt; English &gt; Science &gt; Maths &gt; Hindi (hardest to easiest) → second easiest is Maths.</w:t>
      </w:r>
    </w:p>
    <w:p>
      <w:r>
        <w:t>🔍 Why It Works: Hindi is easier than Maths, and Maths is easier than Science — the chain is fully determined.</w:t>
      </w:r>
    </w:p>
    <w:p>
      <w:r>
        <w:t>❌ Why Not Others: Hindi is the easiest; English and Science are harder than Maths.</w:t>
      </w:r>
    </w:p>
    <w:p>
      <w:r>
        <w:t>⚠️ Exam Trap: Work from the extremes (Social = hardest, Hindi = easiest) and fill the middle.</w:t>
      </w:r>
    </w:p>
    <w:p>
      <w:r>
        <w:t>⚡ 5-Second Recall: Hardest → easiest chain; count from the easy end.</w:t>
      </w:r>
    </w:p>
    <w:p>
      <w:r>
        <w:t>Question: In a row of 30 students, Neha is 11th from the left. If she shifts 4 places to her right, what is her position from the right?</w:t>
      </w:r>
    </w:p>
    <w:p>
      <w:r>
        <w:t>30 छात्रों की पंक्ति में नेहा बाएँ से 11वीं है। यदि वह 4 स्थान दाएँ खिसक जाए, तो दाएँ से उसकी स्थिति क्या होगी?</w:t>
      </w:r>
    </w:p>
    <w:p>
      <w:r>
        <w:t>(a) 15</w:t>
      </w:r>
    </w:p>
    <w:p>
      <w:r>
        <w:t>(b) 16</w:t>
      </w:r>
    </w:p>
    <w:p>
      <w:r>
        <w:t>(c) 17</w:t>
      </w:r>
    </w:p>
    <w:p>
      <w:r>
        <w:t>(d) 14</w:t>
      </w:r>
    </w:p>
    <w:p>
      <w:r>
        <w:t>Answer: b</w:t>
      </w:r>
    </w:p>
    <w:p>
      <w:r>
        <w:t>Solution: ✅ Correct Answer: B. 16</w:t>
      </w:r>
    </w:p>
    <w:p>
      <w:r>
        <w:t>🧠 PNC Core Concept: Shift updates the one-end position, then convert to the other end.</w:t>
      </w:r>
    </w:p>
    <w:p>
      <w:r>
        <w:t>🧭 PNC Solve Path: New left position = 11 + 4 = 15 → from right = 30 − 15 + 1 = 16.</w:t>
      </w:r>
    </w:p>
    <w:p>
      <w:r>
        <w:t>🔍 Why It Works: Moving right increases the left-side count, which shrinks the right-side rank.</w:t>
      </w:r>
    </w:p>
    <w:p>
      <w:r>
        <w:t>❌ Why Not Others: 15 is her new left position, not the right one; 17 and 14 use wrong +1 handling.</w:t>
      </w:r>
    </w:p>
    <w:p>
      <w:r>
        <w:t>⚠️ Exam Trap: Never answer with the intermediate left position.</w:t>
      </w:r>
    </w:p>
    <w:p>
      <w:r>
        <w:t>⚡ 5-Second Recall: Shift → new position → convert ends with +1.</w:t>
      </w:r>
    </w:p>
    <w:p>
      <w:r>
        <w:t>Question: Five cars A, B, C, D, E are parked in a line. A is between C and D. B is at one end. E is next to B and C is next to E. Which car is in the middle?</w:t>
      </w:r>
    </w:p>
    <w:p>
      <w:r>
        <w:t>पाँच कारें A, B, C, D, E एक पंक्ति में खड़ी हैं। A, C और D के बीच है। B एक छोर पर है। E, B के बगल में है और C, E के बगल में है। बीच में कौन-सी कार है?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E</w:t>
      </w:r>
    </w:p>
    <w:p>
      <w:r>
        <w:t>Answer: c</w:t>
      </w:r>
    </w:p>
    <w:p>
      <w:r>
        <w:t>Solution: ✅ Correct Answer: C. C</w:t>
      </w:r>
    </w:p>
    <w:p>
      <w:r>
        <w:t>🧠 PNC Core Concept: Anchor the extreme-end person and build outward.</w:t>
      </w:r>
    </w:p>
    <w:p>
      <w:r>
        <w:t>🧭 PNC Solve Path: B at position 1 → E at 2 → C at 3 → A between C and D → A at 4, D at 5. Middle (position 3) = C.</w:t>
      </w:r>
    </w:p>
    <w:p>
      <w:r>
        <w:t>🔍 Why It Works: The chain B–E–C plus the A-between-C-and-D clue fills all five slots uniquely.</w:t>
      </w:r>
    </w:p>
    <w:p>
      <w:r>
        <w:t>❌ Why Not Others: A sits between C and D, not in the middle; B and E are near the left end.</w:t>
      </w:r>
    </w:p>
    <w:p>
      <w:r>
        <w:t>⚠️ Exam Trap: "A is between C and D" forces C–A–D or D–A–C adjacency, not A at centre.</w:t>
      </w:r>
    </w:p>
    <w:p>
      <w:r>
        <w:t>⚡ 5-Second Recall: Fix one end, then walk the adjacency chain.</w:t>
      </w:r>
    </w:p>
    <w:p>
      <w:r>
        <w:t>Question: Deepak is 8th from the top and 6th from the bottom in a merit list. If 3 students above him are removed from the list, what is his new rank from the bottom?</w:t>
      </w:r>
    </w:p>
    <w:p>
      <w:r>
        <w:t>मेरिट सूची में दीपक ऊपर से 8वाँ और नीचे से 6वाँ है। यदि उसके ऊपर के 3 छात्र सूची से हटा दिए जाएँ, तो नीचे से उसकी नई रैंक क्या होगी?</w:t>
      </w:r>
    </w:p>
    <w:p>
      <w:r>
        <w:t>(a) 4</w:t>
      </w:r>
    </w:p>
    <w:p>
      <w:r>
        <w:t>(b) 5</w:t>
      </w:r>
    </w:p>
    <w:p>
      <w:r>
        <w:t>(c) 7</w:t>
      </w:r>
    </w:p>
    <w:p>
      <w:r>
        <w:t>(d) 6</w:t>
      </w:r>
    </w:p>
    <w:p>
      <w:r>
        <w:t>Answer: d</w:t>
      </w:r>
    </w:p>
    <w:p>
      <w:r>
        <w:t>Solution: ✅ Correct Answer: D. 6</w:t>
      </w:r>
    </w:p>
    <w:p>
      <w:r>
        <w:t>🧠 PNC Core Concept: Removing people above shifts only the top-side rank, not the bottom-side rank.</w:t>
      </w:r>
    </w:p>
    <w:p>
      <w:r>
        <w:t>🧭 PNC Solve Path: Total = 8 + 6 − 1 = 13; after removing 3 above, Deepak is 5th from top; from bottom = (13 − 3) − 5 + 1 = 6.</w:t>
      </w:r>
    </w:p>
    <w:p>
      <w:r>
        <w:t>🔍 Why It Works: Removing students above Deepak reduces the total but he stays the same distance from the bottom.</w:t>
      </w:r>
    </w:p>
    <w:p>
      <w:r>
        <w:t>❌ Why Not Others: 5 is his new top rank; 4 and 7 misapply the removal to the bottom count.</w:t>
      </w:r>
    </w:p>
    <w:p>
      <w:r>
        <w:t>⚠️ Exam Trap: Removals above change only the top rank — the bottom rank is untouched.</w:t>
      </w:r>
    </w:p>
    <w:p>
      <w:r>
        <w:t>⚡ 5-Second Recall: Cut from the top → bottom rank unchanged.</w:t>
      </w:r>
    </w:p>
    <w:p>
      <w:r>
        <w:t>Question: In a row of 40 students, Sunil is 17th from the left. If he exchanges his position with the student 8 places to his right, what is his new position from the left?</w:t>
      </w:r>
    </w:p>
    <w:p>
      <w:r>
        <w:t>40 छात्रों की पंक्ति में सुनील बाएँ से 17वाँ है। यदि वह अपने दाएँ 8 स्थान दूर छात्र से अपना स्थान बदल ले, तो बाएँ से उसकी नई स्थिति क्या होगी?</w:t>
      </w:r>
    </w:p>
    <w:p>
      <w:r>
        <w:t>(a) 25</w:t>
      </w:r>
    </w:p>
    <w:p>
      <w:r>
        <w:t>(b) 24</w:t>
      </w:r>
    </w:p>
    <w:p>
      <w:r>
        <w:t>(c) 26</w:t>
      </w:r>
    </w:p>
    <w:p>
      <w:r>
        <w:t>(d) 23</w:t>
      </w:r>
    </w:p>
    <w:p>
      <w:r>
        <w:t>Answer: a</w:t>
      </w:r>
    </w:p>
    <w:p>
      <w:r>
        <w:t>Solution: ✅ Correct Answer: A. 25</w:t>
      </w:r>
    </w:p>
    <w:p>
      <w:r>
        <w:t>🧠 PNC Core Concept: Exchanging positions swaps the two persons' positions.</w:t>
      </w:r>
    </w:p>
    <w:p>
      <w:r>
        <w:t>🧭 PNC Solve Path: The other student is at 17 + 8 = 25 from the left — after exchange Sunil stands there.</w:t>
      </w:r>
    </w:p>
    <w:p>
      <w:r>
        <w:t>🔍 Why It Works: Sunil takes the other student's exact slot, so his new left rank equals 25.</w:t>
      </w:r>
    </w:p>
    <w:p>
      <w:r>
        <w:t>❌ Why Not Others: 24 and 26 come from off-by-one reading of "8 places away"; 23 subtracts instead.</w:t>
      </w:r>
    </w:p>
    <w:p>
      <w:r>
        <w:t>⚠️ Exam Trap: "8 places to the right" means 8 students between or 8 positions ahead — here positions: 17 + 8 = 25.</w:t>
      </w:r>
    </w:p>
    <w:p>
      <w:r>
        <w:t>⚡ 5-Second Recall: Exchange → new rank = other person's old rank.</w:t>
      </w:r>
    </w:p>
    <w:p>
      <w:r>
        <w:t>Question: Five people P, Q, R, S, T have different weights. P is heavier than only T. R is heavier than Q but lighter than S. Who is the heaviest?</w:t>
      </w:r>
    </w:p>
    <w:p>
      <w:r>
        <w:t>पाँच व्यक्तियों P, Q, R, S, T के भार अलग-अलग हैं। P केवल T से भारी है। R, Q से भारी है परंतु S से हल्का है। सबसे भारी कौन है?</w:t>
      </w:r>
    </w:p>
    <w:p>
      <w:r>
        <w:t>(a) Q</w:t>
      </w:r>
    </w:p>
    <w:p>
      <w:r>
        <w:t>(b) S</w:t>
      </w:r>
    </w:p>
    <w:p>
      <w:r>
        <w:t>(c) R</w:t>
      </w:r>
    </w:p>
    <w:p>
      <w:r>
        <w:t>(d) P</w:t>
      </w:r>
    </w:p>
    <w:p>
      <w:r>
        <w:t>Answer: b</w:t>
      </w:r>
    </w:p>
    <w:p>
      <w:r>
        <w:t>Solution: ✅ Correct Answer: B. S</w:t>
      </w:r>
    </w:p>
    <w:p>
      <w:r>
        <w:t>🧠 PNC Core Concept: "Heavier than only X" fixes the bottom of the chain.</w:t>
      </w:r>
    </w:p>
    <w:p>
      <w:r>
        <w:t>🧭 PNC Solve Path: T &lt; P (only) → then Q &lt; R &lt; S → full chain: T &lt; P &lt; Q &lt; R &lt; S.</w:t>
      </w:r>
    </w:p>
    <w:p>
      <w:r>
        <w:t>🔍 Why It Works: S sits above R, who sits above Q and P — S is the only candidate at the top.</w:t>
      </w:r>
    </w:p>
    <w:p>
      <w:r>
        <w:t>❌ Why Not Others: R is heavier than Q but still lighter than S; Q and P sit lower.</w:t>
      </w:r>
    </w:p>
    <w:p>
      <w:r>
        <w:t>⚠️ Exam Trap: "Heavier than only T" means P is second lightest, not lightest.</w:t>
      </w:r>
    </w:p>
    <w:p>
      <w:r>
        <w:t>⚡ 5-Second Recall: "Only" fixes the bottom; build upward to find the top.</w:t>
      </w:r>
    </w:p>
    <w:p>
      <w:r>
        <w:t>Question: In a row, X is 9th from the left and Y is 12th from the right. If they interchange positions, X becomes 17th from the left. How many students are in the row?</w:t>
      </w:r>
    </w:p>
    <w:p>
      <w:r>
        <w:t>एक पंक्ति में X बाएँ से 9वाँ और Y दाएँ से 12वाँ है। यदि वे स्थान बदल लें, तो X बाएँ से 17वाँ हो जाता है। पंक्ति में कुल कितने छात्र हैं?</w:t>
      </w:r>
    </w:p>
    <w:p>
      <w:r>
        <w:t>(a) 26</w:t>
      </w:r>
    </w:p>
    <w:p>
      <w:r>
        <w:t>(b) 27</w:t>
      </w:r>
    </w:p>
    <w:p>
      <w:r>
        <w:t>(c) 28</w:t>
      </w:r>
    </w:p>
    <w:p>
      <w:r>
        <w:t>(d) 29</w:t>
      </w:r>
    </w:p>
    <w:p>
      <w:r>
        <w:t>Answer: c</w:t>
      </w:r>
    </w:p>
    <w:p>
      <w:r>
        <w:t>Solution: ✅ Correct Answer: C. 28</w:t>
      </w:r>
    </w:p>
    <w:p>
      <w:r>
        <w:t>🧠 PNC Core Concept: After exchange, X's new left rank = Y's old left rank.</w:t>
      </w:r>
    </w:p>
    <w:p>
      <w:r>
        <w:t>🧭 PNC Solve Path: Y's old position = 17th from left; Y was 12th from right → total = 17 + 12 − 1 = 28.</w:t>
      </w:r>
    </w:p>
    <w:p>
      <w:r>
        <w:t>🔍 Why It Works: The exchange reveals Y's absolute position; adding Y's two ranks with −1 gives the total.</w:t>
      </w:r>
    </w:p>
    <w:p>
      <w:r>
        <w:t>❌ Why Not Others: 27 forgets the +1 correction; 26 and 29 use the pre-exchange 9th rank wrongly.</w:t>
      </w:r>
    </w:p>
    <w:p>
      <w:r>
        <w:t>⚠️ Exam Trap: Use Y's position revealed after the swap, never X's original 9th.</w:t>
      </w:r>
    </w:p>
    <w:p>
      <w:r>
        <w:t>⚡ 5-Second Recall: Swap reveals the other's rank → Total = R1 + R2 − 1.</w:t>
      </w:r>
    </w:p>
    <w:p>
      <w:r>
        <w:t>Question: A student's rank is 24th from the top and 18th from the bottom among those who passed. If 6 students failed, how many students are in the class?</w:t>
      </w:r>
    </w:p>
    <w:p>
      <w:r>
        <w:t>एक छात्र की रैंक उत्तीर्ण छात्रों में ऊपर से 24वीं और नीचे से 18वीं है। यदि 6 छात्र अनुत्तीर्ण हुए हों, तो कक्षा में कुल कितने छात्र हैं?</w:t>
      </w:r>
    </w:p>
    <w:p>
      <w:r>
        <w:t>(a) 41</w:t>
      </w:r>
    </w:p>
    <w:p>
      <w:r>
        <w:t>(b) 42</w:t>
      </w:r>
    </w:p>
    <w:p>
      <w:r>
        <w:t>(c) 45</w:t>
      </w:r>
    </w:p>
    <w:p>
      <w:r>
        <w:t>(d) 47</w:t>
      </w:r>
    </w:p>
    <w:p>
      <w:r>
        <w:t>Answer: d</w:t>
      </w:r>
    </w:p>
    <w:p>
      <w:r>
        <w:t>Solution: ✅ Correct Answer: D. 47</w:t>
      </w:r>
    </w:p>
    <w:p>
      <w:r>
        <w:t>🧠 PNC Core Concept: Total = (passed students) + (failed students).</w:t>
      </w:r>
    </w:p>
    <w:p>
      <w:r>
        <w:t>🧭 PNC Solve Path: Passed = 24 + 18 − 1 = 41; total = 41 + 6 = 47.</w:t>
      </w:r>
    </w:p>
    <w:p>
      <w:r>
        <w:t>🔍 Why It Works: The rank pair counts only passing students; failed students are added afterwards.</w:t>
      </w:r>
    </w:p>
    <w:p>
      <w:r>
        <w:t>❌ Why Not Others: 41 is the passed count alone; 42 and 45 mis-handle the +1 or the failed students.</w:t>
      </w:r>
    </w:p>
    <w:p>
      <w:r>
        <w:t>⚠️ Exam Trap: Never add failed students before computing the passed total.</w:t>
      </w:r>
    </w:p>
    <w:p>
      <w:r>
        <w:t>⚡ 5-Second Recall: Passed = T1 + B1 − 1; then + failed.</w:t>
      </w:r>
    </w:p>
    <w:p>
      <w:r>
        <w:t>Question: Six persons A, B, C, D, E, F sit in a row facing north. A is second to the left of D. B is at one extreme end. E is to the immediate right of D. C is between B and F. F is second to the right of C. Who is third from the right?</w:t>
      </w:r>
    </w:p>
    <w:p>
      <w:r>
        <w:t>छह व्यक्ति A, B, C, D, E, F उत्तर की ओर मुँह करके एक पंक्ति में बैठे हैं। A, D के बाएँ दूसरा है। B एक छोर पर है। E, D के ठीक दाएँ है। C, B और F के बीच है। F, C के दाएँ दूसरा है। दाएँ से तीसरा कौन है?</w:t>
      </w:r>
    </w:p>
    <w:p>
      <w:r>
        <w:t>(a) F</w:t>
      </w:r>
    </w:p>
    <w:p>
      <w:r>
        <w:t>(b) D</w:t>
      </w:r>
    </w:p>
    <w:p>
      <w:r>
        <w:t>(c) A</w:t>
      </w:r>
    </w:p>
    <w:p>
      <w:r>
        <w:t>(d) E</w:t>
      </w:r>
    </w:p>
    <w:p>
      <w:r>
        <w:t>Answer: a</w:t>
      </w:r>
    </w:p>
    <w:p>
      <w:r>
        <w:t>Solution: ✅ Correct Answer: A. F</w:t>
      </w:r>
    </w:p>
    <w:p>
      <w:r>
        <w:t>🧠 PNC Core Concept: Fix the anchored clue (extreme end) and complete the chain.</w:t>
      </w:r>
    </w:p>
    <w:p>
      <w:r>
        <w:t>🧭 PNC Solve Path: B at 1 → C at 2 (C between B and F) → F at 4 (second right of C) → A–D–E consecutive with A second left of D → A at 3, D at 5, E at 6.</w:t>
      </w:r>
    </w:p>
    <w:p>
      <w:r>
        <w:t>🔍 Why It Works: The final row is B C A F D E — third from the right is position 4 = F.</w:t>
      </w:r>
    </w:p>
    <w:p>
      <w:r>
        <w:t>❌ Why Not Others: D (5) and E (6) sit further right; A (3) sits further left.</w:t>
      </w:r>
    </w:p>
    <w:p>
      <w:r>
        <w:t>⚠️ Exam Trap: "Second to the right of C" means one person between C and F.</w:t>
      </w:r>
    </w:p>
    <w:p>
      <w:r>
        <w:t>⚡ 5-Second Recall: Anchor end → walk adjacency → read target position.</w:t>
      </w:r>
    </w:p>
    <w:p>
      <w:r>
        <w:t>Question: Among five sisters, Asha is neither the tallest nor the shortest. Bindu is taller than only Chitra. Divya is taller than Asha but shorter than Esha. Who is the tallest?</w:t>
      </w:r>
    </w:p>
    <w:p>
      <w:r>
        <w:t>पाँच बहनों में, आशा न तो सबसे लंबी है और न ही सबसे छोटी। बिंदु केवल चित्रा से लंबी है। दिव्या आशा से लंबी है परंतु ईशा से छोटी है। सबसे लंबी कौन है?</w:t>
      </w:r>
    </w:p>
    <w:p>
      <w:r>
        <w:t>(a) Divya</w:t>
      </w:r>
    </w:p>
    <w:p>
      <w:r>
        <w:t>(b) Esha</w:t>
      </w:r>
    </w:p>
    <w:p>
      <w:r>
        <w:t>(c) Asha</w:t>
      </w:r>
    </w:p>
    <w:p>
      <w:r>
        <w:t>(d) Bindu</w:t>
      </w:r>
    </w:p>
    <w:p>
      <w:r>
        <w:t>Answer: b</w:t>
      </w:r>
    </w:p>
    <w:p>
      <w:r>
        <w:t>Solution: ✅ Correct Answer: B. Esha</w:t>
      </w:r>
    </w:p>
    <w:p>
      <w:r>
        <w:t>🧠 PNC Core Concept: Assemble the complete chain from the relative clues.</w:t>
      </w:r>
    </w:p>
    <w:p>
      <w:r>
        <w:t>🧭 PNC Solve Path: Bindu taller than only Chitra → Chitra &lt; Bindu; Divya between Asha and Esha → Asha &lt; Divya &lt; Esha; Asha not extremes places her above Bindu → Chitra &lt; Bindu &lt; Asha &lt; Divya &lt; Esha.</w:t>
      </w:r>
    </w:p>
    <w:p>
      <w:r>
        <w:t>🔍 Why It Works: Esha tops the fully determined chain of five sisters.</w:t>
      </w:r>
    </w:p>
    <w:p>
      <w:r>
        <w:t>❌ Why Not Others: Divya is below Esha; Asha and Bindu are both shorter.</w:t>
      </w:r>
    </w:p>
    <w:p>
      <w:r>
        <w:t>⚠️ Exam Trap: Combine all clues into one chain before deciding — never answer from a single comparison.</w:t>
      </w:r>
    </w:p>
    <w:p>
      <w:r>
        <w:t>⚡ 5-Second Recall: Merge chains → top of the chain is the answer.</w:t>
      </w:r>
    </w:p>
    <w:p>
      <w:r>
        <w:t>Question: In a row of students, A is 15th from the left and B is 20th from the right. If exactly 4 students sit between A and B, what is the MINIMUM possible number of students in the row?</w:t>
      </w:r>
    </w:p>
    <w:p>
      <w:r>
        <w:t>छात्रों की एक पंक्ति में A बाएँ से 15वाँ और B दाएँ से 20वाँ है। यदि A और B के बीच ठीक 4 छात्र बैठे हों, तो पंक्ति में छात्रों की न्यूनतम संभव संख्या क्या है?</w:t>
      </w:r>
    </w:p>
    <w:p>
      <w:r>
        <w:t>(a) 39</w:t>
      </w:r>
    </w:p>
    <w:p>
      <w:r>
        <w:t>(b) 35</w:t>
      </w:r>
    </w:p>
    <w:p>
      <w:r>
        <w:t>(c) 29</w:t>
      </w:r>
    </w:p>
    <w:p>
      <w:r>
        <w:t>(d) 33</w:t>
      </w:r>
    </w:p>
    <w:p>
      <w:r>
        <w:t>Answer: c</w:t>
      </w:r>
    </w:p>
    <w:p>
      <w:r>
        <w:t>Solution: ✅ Correct Answer: C. 29</w:t>
      </w:r>
    </w:p>
    <w:p>
      <w:r>
        <w:t>🧠 PNC Core Concept: Two cases — A left of B, or B left of A; take the smaller total.</w:t>
      </w:r>
    </w:p>
    <w:p>
      <w:r>
        <w:t>🧭 PNC Solve Path: Case 1 (A left of B): A at 15, B at 20 → total = 20 + 20 − 1 = 39. Case 2 (B left of A): B at 10 (since A at 15 = B + 5) → total = 10 + 20 − 1 = 29. Minimum = 29.</w:t>
      </w:r>
    </w:p>
    <w:p>
      <w:r>
        <w:t>🔍 Why It Works: When B sits left of A, the row overlaps less and the total shrinks.</w:t>
      </w:r>
    </w:p>
    <w:p>
      <w:r>
        <w:t>❌ Why Not Others: 39 is the maximum (case 1); 35 and 33 do not satisfy both rank conditions.</w:t>
      </w:r>
    </w:p>
    <w:p>
      <w:r>
        <w:t>⚠️ Exam Trap: Always test both orderings — the smaller total is the answer.</w:t>
      </w:r>
    </w:p>
    <w:p>
      <w:r>
        <w:t>⚡ 5-Second Recall: Two orders → pick the smaller total.</w:t>
      </w:r>
    </w:p>
    <w:p>
      <w:r>
        <w:t>Question: Five poles P, Q, R, S, T stand in a row. P is to the left of R and to the right of Q. T is to the right of S but to the left of Q. Which pole is at the extreme left?</w:t>
      </w:r>
    </w:p>
    <w:p>
      <w:r>
        <w:t>पाँच खंभे P, Q, R, S, T एक पंक्ति में हैं। P, R के बाएँ और Q के दाएँ है। T, S के दाएँ परंतु Q के बाएँ है। सबसे बाएँ छोर पर कौन-सा खंभा है?</w:t>
      </w:r>
    </w:p>
    <w:p>
      <w:r>
        <w:t>(a) P</w:t>
      </w:r>
    </w:p>
    <w:p>
      <w:r>
        <w:t>(b) Q</w:t>
      </w:r>
    </w:p>
    <w:p>
      <w:r>
        <w:t>(c) T</w:t>
      </w:r>
    </w:p>
    <w:p>
      <w:r>
        <w:t>(d) S</w:t>
      </w:r>
    </w:p>
    <w:p>
      <w:r>
        <w:t>Answer: d</w:t>
      </w:r>
    </w:p>
    <w:p>
      <w:r>
        <w:t>Solution: ✅ Correct Answer: D. S</w:t>
      </w:r>
    </w:p>
    <w:p>
      <w:r>
        <w:t>🧠 PNC Core Concept: Merge the two relative chains into one full order.</w:t>
      </w:r>
    </w:p>
    <w:p>
      <w:r>
        <w:t>🧭 PNC Solve Path: From clues: Q–P–R (Q left of P left of R) and S–T–Q (S left of T left of Q) → combined S–T–Q–P–R.</w:t>
      </w:r>
    </w:p>
    <w:p>
      <w:r>
        <w:t>🔍 Why It Works: S is the only pole with everyone to its right in the merged chain.</w:t>
      </w:r>
    </w:p>
    <w:p>
      <w:r>
        <w:t>❌ Why Not Others: T, Q and P all stand to the right of S.</w:t>
      </w:r>
    </w:p>
    <w:p>
      <w:r>
        <w:t>⚠️ Exam Trap: Write the merged chain on paper — mental merging hides mistakes.</w:t>
      </w:r>
    </w:p>
    <w:p>
      <w:r>
        <w:t>⚡ 5-Second Recall: Merge chains → leftmost of the merged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