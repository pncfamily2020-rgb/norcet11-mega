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Fill in the blanks: He is _______ honest _______ hardworking.</w:t>
      </w:r>
    </w:p>
    <w:p>
      <w:r>
        <w:t>(a) both / and</w:t>
      </w:r>
    </w:p>
    <w:p>
      <w:r>
        <w:t>(b) not only / but</w:t>
      </w:r>
    </w:p>
    <w:p>
      <w:r>
        <w:t>(c) either / or</w:t>
      </w:r>
    </w:p>
    <w:p>
      <w:r>
        <w:t>(d) neither / nor</w:t>
      </w:r>
    </w:p>
    <w:p>
      <w:r>
        <w:t>Answer: a</w:t>
      </w:r>
    </w:p>
    <w:p>
      <w:r>
        <w:t>Solution: ✅ Correct Answer: A. both / and</w:t>
      </w:r>
    </w:p>
    <w:p>
      <w:r>
        <w:t>🧠 PNC Rule Box: Two positive qualities together → both...and.</w:t>
      </w:r>
    </w:p>
    <w:p>
      <w:r>
        <w:t>🔍 Why It Works: Joint praise.</w:t>
      </w:r>
    </w:p>
    <w:p>
      <w:r>
        <w:t>🧭 PNC Solve Path: two goods → both/and.</w:t>
      </w:r>
    </w:p>
    <w:p>
      <w:r>
        <w:t>⚡ 5-Second Recall: joint = both...and.</w:t>
      </w:r>
    </w:p>
    <w:p>
      <w:r>
        <w:t>Question: Fill in the blanks: _______ you work hard _______ you will fail.</w:t>
      </w:r>
    </w:p>
    <w:p>
      <w:r>
        <w:t>(a) If / then</w:t>
      </w:r>
    </w:p>
    <w:p>
      <w:r>
        <w:t>(b) Unless / or</w:t>
      </w:r>
    </w:p>
    <w:p>
      <w:r>
        <w:t>(c) Either / or</w:t>
      </w:r>
    </w:p>
    <w:p>
      <w:r>
        <w:t>(d) Whether / or</w:t>
      </w:r>
    </w:p>
    <w:p>
      <w:r>
        <w:t>Answer: b</w:t>
      </w:r>
    </w:p>
    <w:p>
      <w:r>
        <w:t>Solution: ✅ Correct Answer: B. Unless / or</w:t>
      </w:r>
    </w:p>
    <w:p>
      <w:r>
        <w:t>🧠 PNC Rule Box: Condition + warning pair - Unless...or fits both slots.</w:t>
      </w:r>
    </w:p>
    <w:p>
      <w:r>
        <w:t>🔍 Why It Works: Study-condition + fail-warning.</w:t>
      </w:r>
    </w:p>
    <w:p>
      <w:r>
        <w:t>🧭 PNC Solve Path: condition → Unless; warning → or.</w:t>
      </w:r>
    </w:p>
    <w:p>
      <w:r>
        <w:t>⚡ 5-Second Recall: Unless + V1 ... or ...</w:t>
      </w:r>
    </w:p>
    <w:p>
      <w:r>
        <w:t>Question: Fill in the blanks: The problem is _______ easy _______ difficult.</w:t>
      </w:r>
    </w:p>
    <w:p>
      <w:r>
        <w:t>(a) whether / or</w:t>
      </w:r>
    </w:p>
    <w:p>
      <w:r>
        <w:t>(b) either / or</w:t>
      </w:r>
    </w:p>
    <w:p>
      <w:r>
        <w:t>(c) neither / nor</w:t>
      </w:r>
    </w:p>
    <w:p>
      <w:r>
        <w:t>(d) both / and</w:t>
      </w:r>
    </w:p>
    <w:p>
      <w:r>
        <w:t>Answer: c</w:t>
      </w:r>
    </w:p>
    <w:p>
      <w:r>
        <w:t>Solution: ✅ Correct Answer: C. neither / nor</w:t>
      </w:r>
    </w:p>
    <w:p>
      <w:r>
        <w:t>🧠 PNC Rule Box: Double denial of both extremes.</w:t>
      </w:r>
    </w:p>
    <w:p>
      <w:r>
        <w:t>🔍 Why It Works: Not easy, not hard = middle.</w:t>
      </w:r>
    </w:p>
    <w:p>
      <w:r>
        <w:t>🧭 PNC Solve Path: deny both → neither/nor.</w:t>
      </w:r>
    </w:p>
    <w:p>
      <w:r>
        <w:t>⚡ 5-Second Recall: deny pair = neither...nor.</w:t>
      </w:r>
    </w:p>
    <w:p>
      <w:r>
        <w:t>Question: Fill in the blanks: She was _______ tired _______ she slept at once.</w:t>
      </w:r>
    </w:p>
    <w:p>
      <w:r>
        <w:t>(a) too / to</w:t>
      </w:r>
    </w:p>
    <w:p>
      <w:r>
        <w:t>(b) such / as</w:t>
      </w:r>
    </w:p>
    <w:p>
      <w:r>
        <w:t>(c) as / as</w:t>
      </w:r>
    </w:p>
    <w:p>
      <w:r>
        <w:t>(d) so / that</w:t>
      </w:r>
    </w:p>
    <w:p>
      <w:r>
        <w:t>Answer: d</w:t>
      </w:r>
    </w:p>
    <w:p>
      <w:r>
        <w:t>Solution: ✅ Correct Answer: D. so / that</w:t>
      </w:r>
    </w:p>
    <w:p>
      <w:r>
        <w:t>🧠 PNC Rule Box: Result clause (she slept) needs so...that.</w:t>
      </w:r>
    </w:p>
    <w:p>
      <w:r>
        <w:t>🔍 Why It Works: slept-at-once is the result.</w:t>
      </w:r>
    </w:p>
    <w:p>
      <w:r>
        <w:t>🧭 PNC Solve Path: result clause → so/that.</w:t>
      </w:r>
    </w:p>
    <w:p>
      <w:r>
        <w:t>⚡ 5-Second Recall: so + that + result.</w:t>
      </w:r>
    </w:p>
    <w:p>
      <w:r>
        <w:t>Question: Fill in the blanks: He speaks _______ quickly _______ nobody follows him.</w:t>
      </w:r>
    </w:p>
    <w:p>
      <w:r>
        <w:t>(a) so / that</w:t>
      </w:r>
    </w:p>
    <w:p>
      <w:r>
        <w:t>(b) too / to</w:t>
      </w:r>
    </w:p>
    <w:p>
      <w:r>
        <w:t>(c) such / that</w:t>
      </w:r>
    </w:p>
    <w:p>
      <w:r>
        <w:t>(d) as / as</w:t>
      </w:r>
    </w:p>
    <w:p>
      <w:r>
        <w:t>Answer: a</w:t>
      </w:r>
    </w:p>
    <w:p>
      <w:r>
        <w:t>Solution: ✅ Correct Answer: A. so / that</w:t>
      </w:r>
    </w:p>
    <w:p>
      <w:r>
        <w:t>🧠 PNC Rule Box: Nobody-follows result → so...that.</w:t>
      </w:r>
    </w:p>
    <w:p>
      <w:r>
        <w:t>🔍 Why It Works: Consequence present.</w:t>
      </w:r>
    </w:p>
    <w:p>
      <w:r>
        <w:t>🧭 PNC Solve Path: result → so/that.</w:t>
      </w:r>
    </w:p>
    <w:p>
      <w:r>
        <w:t>⚡ 5-Second Recall: result = so...that.</w:t>
      </w:r>
    </w:p>
    <w:p>
      <w:r>
        <w:t>Question: Fill in the blanks: _______ the manager _______ the clerk knew the code.</w:t>
      </w:r>
    </w:p>
    <w:p>
      <w:r>
        <w:t>(a) Not only / but</w:t>
      </w:r>
    </w:p>
    <w:p>
      <w:r>
        <w:t>(b) Either / or</w:t>
      </w:r>
    </w:p>
    <w:p>
      <w:r>
        <w:t>(c) Neither / nor</w:t>
      </w:r>
    </w:p>
    <w:p>
      <w:r>
        <w:t>(d) Both / and</w:t>
      </w:r>
    </w:p>
    <w:p>
      <w:r>
        <w:t>Answer: c</w:t>
      </w:r>
    </w:p>
    <w:p>
      <w:r>
        <w:t>Solution: ✅ Correct Answer: C. Neither / nor</w:t>
      </w:r>
    </w:p>
    <w:p>
      <w:r>
        <w:t>🧠 PNC Rule Box: Zero knowers → Neither...nor.</w:t>
      </w:r>
    </w:p>
    <w:p>
      <w:r>
        <w:t>🔍 Why It Works: Nobody knew.</w:t>
      </w:r>
    </w:p>
    <w:p>
      <w:r>
        <w:t>🧭 PNC Solve Path: none knew → Neither/nor.</w:t>
      </w:r>
    </w:p>
    <w:p>
      <w:r>
        <w:t>⚡ 5-Second Recall: none + pair = Neither...nor.</w:t>
      </w:r>
    </w:p>
    <w:p>
      <w:r>
        <w:t>Question: Fill in the blanks: _______ talent _______ hard work alone brings success; both matter.</w:t>
      </w:r>
    </w:p>
    <w:p>
      <w:r>
        <w:t>(a) Neither / nor</w:t>
      </w:r>
    </w:p>
    <w:p>
      <w:r>
        <w:t>(b) Both / and</w:t>
      </w:r>
    </w:p>
    <w:p>
      <w:r>
        <w:t>(c) Whether / or</w:t>
      </w:r>
    </w:p>
    <w:p>
      <w:r>
        <w:t>(d) Either / or</w:t>
      </w:r>
    </w:p>
    <w:p>
      <w:r>
        <w:t>Answer: b</w:t>
      </w:r>
    </w:p>
    <w:p>
      <w:r>
        <w:t>Solution: ✅ Correct Answer: B. Both / and</w:t>
      </w:r>
    </w:p>
    <w:p>
      <w:r>
        <w:t>🧠 PNC Rule Box: alone-denial + both matter → Both...and (joint need).</w:t>
      </w:r>
    </w:p>
    <w:p>
      <w:r>
        <w:t>🔍 Why It Works: Success needs the pair.</w:t>
      </w:r>
    </w:p>
    <w:p>
      <w:r>
        <w:t>🧭 PNC Solve Path: both matter → Both/and.</w:t>
      </w:r>
    </w:p>
    <w:p>
      <w:r>
        <w:t>⚠️ Exam Trap: alone tempts Neither - read the tail (both matter).</w:t>
      </w:r>
    </w:p>
    <w:p>
      <w:r>
        <w:t>⚡ 5-Second Recall: read the second half first.</w:t>
      </w:r>
    </w:p>
    <w:p>
      <w:r>
        <w:t>Question: Fill in the blanks: He is _______ a friend _______ a guide to me.</w:t>
      </w:r>
    </w:p>
    <w:p>
      <w:r>
        <w:t>(a) either / or</w:t>
      </w:r>
    </w:p>
    <w:p>
      <w:r>
        <w:t>(b) neither / nor</w:t>
      </w:r>
    </w:p>
    <w:p>
      <w:r>
        <w:t>(c) both / or</w:t>
      </w:r>
    </w:p>
    <w:p>
      <w:r>
        <w:t>(d) not only / but also</w:t>
      </w:r>
    </w:p>
    <w:p>
      <w:r>
        <w:t>Answer: d</w:t>
      </w:r>
    </w:p>
    <w:p>
      <w:r>
        <w:t>Solution: ✅ Correct Answer: D. not only / but also</w:t>
      </w:r>
    </w:p>
    <w:p>
      <w:r>
        <w:t>🧠 PNC Rule Box: Double role praise → not only...but also.</w:t>
      </w:r>
    </w:p>
    <w:p>
      <w:r>
        <w:t>🔍 Why It Works: Friend + guide together.</w:t>
      </w:r>
    </w:p>
    <w:p>
      <w:r>
        <w:t>🧭 PNC Solve Path: two roles → not only/but also.</w:t>
      </w:r>
    </w:p>
    <w:p>
      <w:r>
        <w:t>⚡ 5-Second Recall: double role = not only...but also.</w:t>
      </w:r>
    </w:p>
    <w:p>
      <w:r>
        <w:t>Question: Fill in the blanks: _______ it rains _______ we go, the match continues.</w:t>
      </w:r>
    </w:p>
    <w:p>
      <w:r>
        <w:t>(a) If / then</w:t>
      </w:r>
    </w:p>
    <w:p>
      <w:r>
        <w:t>(b) Even if / or</w:t>
      </w:r>
    </w:p>
    <w:p>
      <w:r>
        <w:t>(c) Whether / or</w:t>
      </w:r>
    </w:p>
    <w:p>
      <w:r>
        <w:t>(d) Either / or</w:t>
      </w:r>
    </w:p>
    <w:p>
      <w:r>
        <w:t>Answer: c</w:t>
      </w:r>
    </w:p>
    <w:p>
      <w:r>
        <w:t>Solution: ✅ Correct Answer: C. Whether / or</w:t>
      </w:r>
    </w:p>
    <w:p>
      <w:r>
        <w:t>🧠 PNC Rule Box: Two alternatives with same result → Whether...or.</w:t>
      </w:r>
    </w:p>
    <w:p>
      <w:r>
        <w:t>🔍 Why It Works: Rain or go - same outcome.</w:t>
      </w:r>
    </w:p>
    <w:p>
      <w:r>
        <w:t>🧭 PNC Solve Path: alternatives, one result → Whether/or.</w:t>
      </w:r>
    </w:p>
    <w:p>
      <w:r>
        <w:t>⚡ 5-Second Recall: Whether...or + same result.</w:t>
      </w:r>
    </w:p>
    <w:p>
      <w:r>
        <w:t>Question: Fill in the blanks: Scarcely had he arrived _______ the bell rang, and no sooner had she come _______ the light went out.</w:t>
      </w:r>
    </w:p>
    <w:p>
      <w:r>
        <w:t>(a) when / than</w:t>
      </w:r>
    </w:p>
    <w:p>
      <w:r>
        <w:t>(b) than / when</w:t>
      </w:r>
    </w:p>
    <w:p>
      <w:r>
        <w:t>(c) when / when</w:t>
      </w:r>
    </w:p>
    <w:p>
      <w:r>
        <w:t>(d) than / than</w:t>
      </w:r>
    </w:p>
    <w:p>
      <w:r>
        <w:t>Answer: a</w:t>
      </w:r>
    </w:p>
    <w:p>
      <w:r>
        <w:t>Solution: ✅ Correct Answer: A. when / than</w:t>
      </w:r>
    </w:p>
    <w:p>
      <w:r>
        <w:t>🧠 PNC Rule Box: Scarcely...when + No sooner...than in one sentence.</w:t>
      </w:r>
    </w:p>
    <w:p>
      <w:r>
        <w:t>🔍 Why It Works: Each pair keeps its partner.</w:t>
      </w:r>
    </w:p>
    <w:p>
      <w:r>
        <w:t>🧭 PNC Solve Path: Scarcely → when; No sooner → than.</w:t>
      </w:r>
    </w:p>
    <w:p>
      <w:r>
        <w:t>⚠️ Exam Trap: Cross-pairing both ways baits each half.</w:t>
      </w:r>
    </w:p>
    <w:p>
      <w:r>
        <w:t>⚡ 5-Second Recall: Scarcely-when; No sooner-than.</w:t>
      </w:r>
    </w:p>
    <w:p>
      <w:r>
        <w:t>Question: Cloze test. Passage: Health is the greatest (1) _______ in life. A healthy person can enjoy life (2) _______ and work hard. We should eat (3) _______ food and drink clean water. Regular (4) _______ keeps the body fit. Smoking and drinking are (5) _______ to health. A sound mind lives (6) _______ a sound body. Students should play games (7) _______ to refresh the mind. Early (8) _______ and early to bed is a good rule. Cleanliness is also (9) _______ for good health. Prevention is (10) _______ than cure. Blank (1):</w:t>
      </w:r>
    </w:p>
    <w:p>
      <w:r>
        <w:t>(a) fear</w:t>
      </w:r>
    </w:p>
    <w:p>
      <w:r>
        <w:t>(b) wealth</w:t>
      </w:r>
    </w:p>
    <w:p>
      <w:r>
        <w:t>(c) loss</w:t>
      </w:r>
    </w:p>
    <w:p>
      <w:r>
        <w:t>(d) burden</w:t>
      </w:r>
    </w:p>
    <w:p>
      <w:r>
        <w:t>Answer: b</w:t>
      </w:r>
    </w:p>
    <w:p>
      <w:r>
        <w:t>Solution: ✅ Correct Answer: B. wealth</w:t>
      </w:r>
    </w:p>
    <w:p>
      <w:r>
        <w:t>🧠 PNC Rule Box: Fixed proverb - Health is the greatest wealth.</w:t>
      </w:r>
    </w:p>
    <w:p>
      <w:r>
        <w:t>📘 Easy Meaning: health = sabse bada dhan.</w:t>
      </w:r>
    </w:p>
    <w:p>
      <w:r>
        <w:t>🔍 Why It Works: Proverb completion.</w:t>
      </w:r>
    </w:p>
    <w:p>
      <w:r>
        <w:t>🧭 PNC Solve Path: greatest ___ in life → wealth.</w:t>
      </w:r>
    </w:p>
    <w:p>
      <w:r>
        <w:t>⚡ 5-Second Recall: Health is wealth.</w:t>
      </w:r>
    </w:p>
    <w:p>
      <w:r>
        <w:t>Question: In the same passage, blank (2) (enjoy life _______ and work hard):</w:t>
      </w:r>
    </w:p>
    <w:p>
      <w:r>
        <w:t>(a) hardly</w:t>
      </w:r>
    </w:p>
    <w:p>
      <w:r>
        <w:t>(b) never</w:t>
      </w:r>
    </w:p>
    <w:p>
      <w:r>
        <w:t>(c) little</w:t>
      </w:r>
    </w:p>
    <w:p>
      <w:r>
        <w:t>(d) fully</w:t>
      </w:r>
    </w:p>
    <w:p>
      <w:r>
        <w:t>Answer: d</w:t>
      </w:r>
    </w:p>
    <w:p>
      <w:r>
        <w:t>Solution: ✅ Correct Answer: D. fully</w:t>
      </w:r>
    </w:p>
    <w:p>
      <w:r>
        <w:t>🧠 PNC Rule Box: Healthy person + enjoy → fully.</w:t>
      </w:r>
    </w:p>
    <w:p>
      <w:r>
        <w:t>🔍 Why It Works: Positive degree adverb.</w:t>
      </w:r>
    </w:p>
    <w:p>
      <w:r>
        <w:t>🧭 PNC Solve Path: enjoy life ___ → fully.</w:t>
      </w:r>
    </w:p>
    <w:p>
      <w:r>
        <w:t>⚡ 5-Second Recall: enjoy + fully.</w:t>
      </w:r>
    </w:p>
    <w:p>
      <w:r>
        <w:t>Question: In the same passage, blank (3) (eat _______ food):</w:t>
      </w:r>
    </w:p>
    <w:p>
      <w:r>
        <w:t>(a) fresh</w:t>
      </w:r>
    </w:p>
    <w:p>
      <w:r>
        <w:t>(b) rotten</w:t>
      </w:r>
    </w:p>
    <w:p>
      <w:r>
        <w:t>(c) oily</w:t>
      </w:r>
    </w:p>
    <w:p>
      <w:r>
        <w:t>(d) stale</w:t>
      </w:r>
    </w:p>
    <w:p>
      <w:r>
        <w:t>Answer: a</w:t>
      </w:r>
    </w:p>
    <w:p>
      <w:r>
        <w:t>Solution: ✅ Correct Answer: A. fresh</w:t>
      </w:r>
    </w:p>
    <w:p>
      <w:r>
        <w:t>🧠 PNC Rule Box: Health + food → fresh.</w:t>
      </w:r>
    </w:p>
    <w:p>
      <w:r>
        <w:t>🔍 Why It Works: Clean-water parallel.</w:t>
      </w:r>
    </w:p>
    <w:p>
      <w:r>
        <w:t>🧭 PNC Solve Path: healthy food → fresh.</w:t>
      </w:r>
    </w:p>
    <w:p>
      <w:r>
        <w:t>⚡ 5-Second Recall: fresh food + clean water.</w:t>
      </w:r>
    </w:p>
    <w:p>
      <w:r>
        <w:t>Question: In the same passage, blank (4) (Regular _______ keeps the body fit):</w:t>
      </w:r>
    </w:p>
    <w:p>
      <w:r>
        <w:t>(a) rest only</w:t>
      </w:r>
    </w:p>
    <w:p>
      <w:r>
        <w:t>(b) sleep</w:t>
      </w:r>
    </w:p>
    <w:p>
      <w:r>
        <w:t>(c) exercise</w:t>
      </w:r>
    </w:p>
    <w:p>
      <w:r>
        <w:t>(d) medicine</w:t>
      </w:r>
    </w:p>
    <w:p>
      <w:r>
        <w:t>Answer: c</w:t>
      </w:r>
    </w:p>
    <w:p>
      <w:r>
        <w:t>Solution: ✅ Correct Answer: C. exercise</w:t>
      </w:r>
    </w:p>
    <w:p>
      <w:r>
        <w:t>🧠 PNC Rule Box: Regular + body-fit → exercise.</w:t>
      </w:r>
    </w:p>
    <w:p>
      <w:r>
        <w:t>🔍 Why It Works: Fitness collocation.</w:t>
      </w:r>
    </w:p>
    <w:p>
      <w:r>
        <w:t>🧭 PNC Solve Path: keeps fit → exercise.</w:t>
      </w:r>
    </w:p>
    <w:p>
      <w:r>
        <w:t>⚡ 5-Second Recall: regular exercise.</w:t>
      </w:r>
    </w:p>
    <w:p>
      <w:r>
        <w:t>Question: In the same passage, blank (5) (Smoking and drinking are _______ to health):</w:t>
      </w:r>
    </w:p>
    <w:p>
      <w:r>
        <w:t>(a) useful</w:t>
      </w:r>
    </w:p>
    <w:p>
      <w:r>
        <w:t>(b) harmful</w:t>
      </w:r>
    </w:p>
    <w:p>
      <w:r>
        <w:t>(c) helpful</w:t>
      </w:r>
    </w:p>
    <w:p>
      <w:r>
        <w:t>(d) needful</w:t>
      </w:r>
    </w:p>
    <w:p>
      <w:r>
        <w:t>Answer: b</w:t>
      </w:r>
    </w:p>
    <w:p>
      <w:r>
        <w:t>Solution: ✅ Correct Answer: B. harmful</w:t>
      </w:r>
    </w:p>
    <w:p>
      <w:r>
        <w:t>🧠 PNC Rule Box: Smoking/drinking + health → harmful.</w:t>
      </w:r>
    </w:p>
    <w:p>
      <w:r>
        <w:t>🔍 Why It Works: Negative pair.</w:t>
      </w:r>
    </w:p>
    <w:p>
      <w:r>
        <w:t>🧭 PNC Solve Path: bad habits → harmful.</w:t>
      </w:r>
    </w:p>
    <w:p>
      <w:r>
        <w:t>⚡ 5-Second Recall: harmful to health.</w:t>
      </w:r>
    </w:p>
    <w:p>
      <w:r>
        <w:t>Question: In the same passage, blank (6) (A sound mind lives _______ a sound body):</w:t>
      </w:r>
    </w:p>
    <w:p>
      <w:r>
        <w:t>(a) on</w:t>
      </w:r>
    </w:p>
    <w:p>
      <w:r>
        <w:t>(b) with</w:t>
      </w:r>
    </w:p>
    <w:p>
      <w:r>
        <w:t>(c) by</w:t>
      </w:r>
    </w:p>
    <w:p>
      <w:r>
        <w:t>(d) in</w:t>
      </w:r>
    </w:p>
    <w:p>
      <w:r>
        <w:t>Answer: d</w:t>
      </w:r>
    </w:p>
    <w:p>
      <w:r>
        <w:t>Solution: ✅ Correct Answer: D. in</w:t>
      </w:r>
    </w:p>
    <w:p>
      <w:r>
        <w:t>🧠 PNC Rule Box: Fixed saying - a sound mind in a sound body.</w:t>
      </w:r>
    </w:p>
    <w:p>
      <w:r>
        <w:t>🔍 Why It Works: Proverb completion.</w:t>
      </w:r>
    </w:p>
    <w:p>
      <w:r>
        <w:t>🧭 PNC Solve Path: mind ___ body → in.</w:t>
      </w:r>
    </w:p>
    <w:p>
      <w:r>
        <w:t>⚡ 5-Second Recall: mind IN body.</w:t>
      </w:r>
    </w:p>
    <w:p>
      <w:r>
        <w:t>Question: In the same passage, blank (7) (play games _______ to refresh):</w:t>
      </w:r>
    </w:p>
    <w:p>
      <w:r>
        <w:t>(a) hardly</w:t>
      </w:r>
    </w:p>
    <w:p>
      <w:r>
        <w:t>(b) seldom</w:t>
      </w:r>
    </w:p>
    <w:p>
      <w:r>
        <w:t>(c) daily</w:t>
      </w:r>
    </w:p>
    <w:p>
      <w:r>
        <w:t>(d) never</w:t>
      </w:r>
    </w:p>
    <w:p>
      <w:r>
        <w:t>Answer: c</w:t>
      </w:r>
    </w:p>
    <w:p>
      <w:r>
        <w:t>Solution: ✅ Correct Answer: C. daily</w:t>
      </w:r>
    </w:p>
    <w:p>
      <w:r>
        <w:t>🧠 PNC Rule Box: Refresh-habit → daily.</w:t>
      </w:r>
    </w:p>
    <w:p>
      <w:r>
        <w:t>🔍 Why It Works: Routine sense.</w:t>
      </w:r>
    </w:p>
    <w:p>
      <w:r>
        <w:t>🧭 PNC Solve Path: refresh routine → daily.</w:t>
      </w:r>
    </w:p>
    <w:p>
      <w:r>
        <w:t>⚡ 5-Second Recall: games daily.</w:t>
      </w:r>
    </w:p>
    <w:p>
      <w:r>
        <w:t>Question: In the same passage, blank (8) (Early _______ and early to bed):</w:t>
      </w:r>
    </w:p>
    <w:p>
      <w:r>
        <w:t>(a) to rise</w:t>
      </w:r>
    </w:p>
    <w:p>
      <w:r>
        <w:t>(b) to dinner</w:t>
      </w:r>
    </w:p>
    <w:p>
      <w:r>
        <w:t>(c) to sleep late</w:t>
      </w:r>
    </w:p>
    <w:p>
      <w:r>
        <w:t>(d) to lunch</w:t>
      </w:r>
    </w:p>
    <w:p>
      <w:r>
        <w:t>Answer: a</w:t>
      </w:r>
    </w:p>
    <w:p>
      <w:r>
        <w:t>Solution: ✅ Correct Answer: A. to rise</w:t>
      </w:r>
    </w:p>
    <w:p>
      <w:r>
        <w:t>🧠 PNC Rule Box: Proverb - Early to bed and early to rise.</w:t>
      </w:r>
    </w:p>
    <w:p>
      <w:r>
        <w:t>🔍 Why It Works: Fixed saying.</w:t>
      </w:r>
    </w:p>
    <w:p>
      <w:r>
        <w:t>🧭 PNC Solve Path: Early ___ and early to bed → to rise.</w:t>
      </w:r>
    </w:p>
    <w:p>
      <w:r>
        <w:t>⚡ 5-Second Recall: early to bed, early to rise.</w:t>
      </w:r>
    </w:p>
    <w:p>
      <w:r>
        <w:t>Question: In the same passage, blank (9) (Cleanliness is also _______ for health):</w:t>
      </w:r>
    </w:p>
    <w:p>
      <w:r>
        <w:t>(a) optional</w:t>
      </w:r>
    </w:p>
    <w:p>
      <w:r>
        <w:t>(b) harmful</w:t>
      </w:r>
    </w:p>
    <w:p>
      <w:r>
        <w:t>(c) bad</w:t>
      </w:r>
    </w:p>
    <w:p>
      <w:r>
        <w:t>(d) essential</w:t>
      </w:r>
    </w:p>
    <w:p>
      <w:r>
        <w:t>Answer: d</w:t>
      </w:r>
    </w:p>
    <w:p>
      <w:r>
        <w:t>Solution: ✅ Correct Answer: D. essential</w:t>
      </w:r>
    </w:p>
    <w:p>
      <w:r>
        <w:t>🧠 PNC Rule Box: also + health-need → essential.</w:t>
      </w:r>
    </w:p>
    <w:p>
      <w:r>
        <w:t>🔍 Why It Works: Necessity sense.</w:t>
      </w:r>
    </w:p>
    <w:p>
      <w:r>
        <w:t>🧭 PNC Solve Path: need for health → essential.</w:t>
      </w:r>
    </w:p>
    <w:p>
      <w:r>
        <w:t>⚡ 5-Second Recall: essential for health.</w:t>
      </w:r>
    </w:p>
    <w:p>
      <w:r>
        <w:t>Question: In the same passage, blank (10) (Prevention is _______ than cure):</w:t>
      </w:r>
    </w:p>
    <w:p>
      <w:r>
        <w:t>(a) worse</w:t>
      </w:r>
    </w:p>
    <w:p>
      <w:r>
        <w:t>(b) better</w:t>
      </w:r>
    </w:p>
    <w:p>
      <w:r>
        <w:t>(c) bitter</w:t>
      </w:r>
    </w:p>
    <w:p>
      <w:r>
        <w:t>(d) later</w:t>
      </w:r>
    </w:p>
    <w:p>
      <w:r>
        <w:t>Answer: b</w:t>
      </w:r>
    </w:p>
    <w:p>
      <w:r>
        <w:t>Solution: ✅ Correct Answer: B. better</w:t>
      </w:r>
    </w:p>
    <w:p>
      <w:r>
        <w:t>🧠 PNC Rule Box: Fixed proverb - Prevention is better than cure.</w:t>
      </w:r>
    </w:p>
    <w:p>
      <w:r>
        <w:t>🔍 Why It Works: Proverb completion.</w:t>
      </w:r>
    </w:p>
    <w:p>
      <w:r>
        <w:t>🧭 PNC Solve Path: Prevention ___ cure → better.</w:t>
      </w:r>
    </w:p>
    <w:p>
      <w:r>
        <w:t>⚡ 5-Second Recall: Prevention is better than cure.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