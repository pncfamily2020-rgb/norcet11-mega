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Doctor : Hospital :: Teacher : ?</w:t>
      </w:r>
    </w:p>
    <w:p>
      <w:r>
        <w:t>डॉक्टर : अस्पताल :: शिक्षक : ?</w:t>
      </w:r>
    </w:p>
    <w:p>
      <w:r>
        <w:t>(a) Library</w:t>
      </w:r>
    </w:p>
    <w:p>
      <w:r>
        <w:t>(b) School</w:t>
      </w:r>
    </w:p>
    <w:p>
      <w:r>
        <w:t>(c) Office</w:t>
      </w:r>
    </w:p>
    <w:p>
      <w:r>
        <w:t>(d) Court</w:t>
      </w:r>
    </w:p>
    <w:p>
      <w:r>
        <w:t>Answer: b</w:t>
      </w:r>
    </w:p>
    <w:p>
      <w:r>
        <w:t>Solution: ✅ Correct Answer: B. School</w:t>
      </w:r>
    </w:p>
    <w:p>
      <w:r>
        <w:t>🧠 PNC Core Concept: First person works in the second place.</w:t>
      </w:r>
    </w:p>
    <w:p>
      <w:r>
        <w:t>🧭 PNC Solve Path: A doctor works in a hospital; similarly, a teacher works in a school.</w:t>
      </w:r>
    </w:p>
    <w:p>
      <w:r>
        <w:t>🔍 Why It Works: The relationship is professional workplace.</w:t>
      </w:r>
    </w:p>
    <w:p>
      <w:r>
        <w:t>❌ Why Not Others: A teacher may visit an office or court, but school is the workplace.</w:t>
      </w:r>
    </w:p>
    <w:p>
      <w:r>
        <w:t>⚠️ Exam Trap: Pick the workplace, not a related tool.</w:t>
      </w:r>
    </w:p>
    <w:p>
      <w:r>
        <w:t>⚡ 5-Second Recall: Person : Workplace</w:t>
      </w:r>
    </w:p>
    <w:p>
      <w:r>
        <w:t>Question: Pen : Write :: Knife : ?</w:t>
      </w:r>
    </w:p>
    <w:p>
      <w:r>
        <w:t>कलम : लिखना :: चाकू : ?</w:t>
      </w:r>
    </w:p>
    <w:p>
      <w:r>
        <w:t>(a) Cut</w:t>
      </w:r>
    </w:p>
    <w:p>
      <w:r>
        <w:t>(b) Cook</w:t>
      </w:r>
    </w:p>
    <w:p>
      <w:r>
        <w:t>(c) Draw</w:t>
      </w:r>
    </w:p>
    <w:p>
      <w:r>
        <w:t>(d) Sew</w:t>
      </w:r>
    </w:p>
    <w:p>
      <w:r>
        <w:t>Answer: a</w:t>
      </w:r>
    </w:p>
    <w:p>
      <w:r>
        <w:t>Solution: ✅ Correct Answer: A. Cut</w:t>
      </w:r>
    </w:p>
    <w:p>
      <w:r>
        <w:t>🧠 PNC Core Concept: Tool : its primary function.</w:t>
      </w:r>
    </w:p>
    <w:p>
      <w:r>
        <w:t>🧭 PNC Solve Path: A pen is used to write; a knife is used to cut.</w:t>
      </w:r>
    </w:p>
    <w:p>
      <w:r>
        <w:t>🔍 Why It Works: The pair shares the tool–action relationship.</w:t>
      </w:r>
    </w:p>
    <w:p>
      <w:r>
        <w:t>❌ Why Not Others: A knife can help in cooking, but its direct function is cutting.</w:t>
      </w:r>
    </w:p>
    <w:p>
      <w:r>
        <w:t>⚠️ Exam Trap: Choose the primary action, not a secondary use.</w:t>
      </w:r>
    </w:p>
    <w:p>
      <w:r>
        <w:t>⚡ 5-Second Recall: Tool : Function</w:t>
      </w:r>
    </w:p>
    <w:p>
      <w:r>
        <w:t>Question: Lion : Cub :: Cow : ?</w:t>
      </w:r>
    </w:p>
    <w:p>
      <w:r>
        <w:t>शेर : शावक :: गाय : ?</w:t>
      </w:r>
    </w:p>
    <w:p>
      <w:r>
        <w:t>(a) Kitten</w:t>
      </w:r>
    </w:p>
    <w:p>
      <w:r>
        <w:t>(b) Puppy</w:t>
      </w:r>
    </w:p>
    <w:p>
      <w:r>
        <w:t>(c) Chick</w:t>
      </w:r>
    </w:p>
    <w:p>
      <w:r>
        <w:t>(d) Calf</w:t>
      </w:r>
    </w:p>
    <w:p>
      <w:r>
        <w:t>Answer: d</w:t>
      </w:r>
    </w:p>
    <w:p>
      <w:r>
        <w:t>Solution: ✅ Correct Answer: D. Calf</w:t>
      </w:r>
    </w:p>
    <w:p>
      <w:r>
        <w:t>🧠 PNC Core Concept: Animal : its young one.</w:t>
      </w:r>
    </w:p>
    <w:p>
      <w:r>
        <w:t>🧭 PNC Solve Path: A lion's young is a cub; a cow's young is a calf.</w:t>
      </w:r>
    </w:p>
    <w:p>
      <w:r>
        <w:t>🔍 Why It Works: Both pairs name the baby of the animal.</w:t>
      </w:r>
    </w:p>
    <w:p>
      <w:r>
        <w:t>❌ Why Not Others: Kitten is a cat's baby; puppy a dog's; chick a hen's.</w:t>
      </w:r>
    </w:p>
    <w:p>
      <w:r>
        <w:t>⚠️ Exam Trap: Match the correct baby name to the animal.</w:t>
      </w:r>
    </w:p>
    <w:p>
      <w:r>
        <w:t>⚡ 5-Second Recall: Animal : Baby</w:t>
      </w:r>
    </w:p>
    <w:p>
      <w:r>
        <w:t>Question: Bird : Nest :: Bee : ?</w:t>
      </w:r>
    </w:p>
    <w:p>
      <w:r>
        <w:t>पक्षी : घोंसला :: मधुमक्खी : ?</w:t>
      </w:r>
    </w:p>
    <w:p>
      <w:r>
        <w:t>(a) Web</w:t>
      </w:r>
    </w:p>
    <w:p>
      <w:r>
        <w:t>(b) Den</w:t>
      </w:r>
    </w:p>
    <w:p>
      <w:r>
        <w:t>(c) Hive</w:t>
      </w:r>
    </w:p>
    <w:p>
      <w:r>
        <w:t>(d) Burrow</w:t>
      </w:r>
    </w:p>
    <w:p>
      <w:r>
        <w:t>Answer: c</w:t>
      </w:r>
    </w:p>
    <w:p>
      <w:r>
        <w:t>Solution: ✅ Correct Answer: C. Hive</w:t>
      </w:r>
    </w:p>
    <w:p>
      <w:r>
        <w:t>🧠 PNC Core Concept: Animal : its home.</w:t>
      </w:r>
    </w:p>
    <w:p>
      <w:r>
        <w:t>🧭 PNC Solve Path: A bird lives in a nest; a bee lives in a hive.</w:t>
      </w:r>
    </w:p>
    <w:p>
      <w:r>
        <w:t>🔍 Why It Works: Both pairs give the dwelling of the animal.</w:t>
      </w:r>
    </w:p>
    <w:p>
      <w:r>
        <w:t>❌ Why Not Others: Web is a spider's home; den a lion's; burrow a rabbit's.</w:t>
      </w:r>
    </w:p>
    <w:p>
      <w:r>
        <w:t>⚠️ Exam Trap: Bee homes are hives, not webs.</w:t>
      </w:r>
    </w:p>
    <w:p>
      <w:r>
        <w:t>⚡ 5-Second Recall: Animal : Home</w:t>
      </w:r>
    </w:p>
    <w:p>
      <w:r>
        <w:t>Question: Hour : Time :: Kilogram : ?</w:t>
      </w:r>
    </w:p>
    <w:p>
      <w:r>
        <w:t>घंटा : समय :: किलोग्राम : ?</w:t>
      </w:r>
    </w:p>
    <w:p>
      <w:r>
        <w:t>(a) Weight</w:t>
      </w:r>
    </w:p>
    <w:p>
      <w:r>
        <w:t>(b) Length</w:t>
      </w:r>
    </w:p>
    <w:p>
      <w:r>
        <w:t>(c) Volume</w:t>
      </w:r>
    </w:p>
    <w:p>
      <w:r>
        <w:t>(d) Speed</w:t>
      </w:r>
    </w:p>
    <w:p>
      <w:r>
        <w:t>Answer: a</w:t>
      </w:r>
    </w:p>
    <w:p>
      <w:r>
        <w:t>Solution: ✅ Correct Answer: A. Weight</w:t>
      </w:r>
    </w:p>
    <w:p>
      <w:r>
        <w:t>🧠 PNC Core Concept: Unit : the quantity it measures.</w:t>
      </w:r>
    </w:p>
    <w:p>
      <w:r>
        <w:t>🧭 PNC Solve Path: An hour measures time; a kilogram measures weight (mass).</w:t>
      </w:r>
    </w:p>
    <w:p>
      <w:r>
        <w:t>🔍 Why It Works: Both pairs link a unit to its physical quantity.</w:t>
      </w:r>
    </w:p>
    <w:p>
      <w:r>
        <w:t>❌ Why Not Others: Length uses metre; volume uses litre; speed uses km/h.</w:t>
      </w:r>
    </w:p>
    <w:p>
      <w:r>
        <w:t>⚠️ Exam Trap: Kilogram measures mass/weight, not length.</w:t>
      </w:r>
    </w:p>
    <w:p>
      <w:r>
        <w:t>⚡ 5-Second Recall: Unit : Quantity</w:t>
      </w:r>
    </w:p>
    <w:p>
      <w:r>
        <w:t>Question: Author : Book :: Painter : ?</w:t>
      </w:r>
    </w:p>
    <w:p>
      <w:r>
        <w:t>लेखक : पुस्तक :: चित्रकार : ?</w:t>
      </w:r>
    </w:p>
    <w:p>
      <w:r>
        <w:t>(a) Brush</w:t>
      </w:r>
    </w:p>
    <w:p>
      <w:r>
        <w:t>(b) Colour</w:t>
      </w:r>
    </w:p>
    <w:p>
      <w:r>
        <w:t>(c) Painting</w:t>
      </w:r>
    </w:p>
    <w:p>
      <w:r>
        <w:t>(d) Museum</w:t>
      </w:r>
    </w:p>
    <w:p>
      <w:r>
        <w:t>Answer: c</w:t>
      </w:r>
    </w:p>
    <w:p>
      <w:r>
        <w:t>Solution: ✅ Correct Answer: C. Painting</w:t>
      </w:r>
    </w:p>
    <w:p>
      <w:r>
        <w:t>🧠 PNC Core Concept: Creator : his creation.</w:t>
      </w:r>
    </w:p>
    <w:p>
      <w:r>
        <w:t>🧭 PNC Solve Path: An author creates a book; a painter creates a painting.</w:t>
      </w:r>
    </w:p>
    <w:p>
      <w:r>
        <w:t>🔍 Why It Works: Both pairs name the finished product of the creator.</w:t>
      </w:r>
    </w:p>
    <w:p>
      <w:r>
        <w:t>❌ Why Not Others: Brush and colour are tools; museum is a display place.</w:t>
      </w:r>
    </w:p>
    <w:p>
      <w:r>
        <w:t>⚠️ Exam Trap: Choose the creation, not the tool.</w:t>
      </w:r>
    </w:p>
    <w:p>
      <w:r>
        <w:t>⚡ 5-Second Recall: Creator : Creation</w:t>
      </w:r>
    </w:p>
    <w:p>
      <w:r>
        <w:t>Question: Puppy : Dog :: Kitten : ?</w:t>
      </w:r>
    </w:p>
    <w:p>
      <w:r>
        <w:t>पिल्ला : कुत्ता :: बिल्ली का बच्चा : ?</w:t>
      </w:r>
    </w:p>
    <w:p>
      <w:r>
        <w:t>(a) Goat</w:t>
      </w:r>
    </w:p>
    <w:p>
      <w:r>
        <w:t>(b) Cow</w:t>
      </w:r>
    </w:p>
    <w:p>
      <w:r>
        <w:t>(c) Horse</w:t>
      </w:r>
    </w:p>
    <w:p>
      <w:r>
        <w:t>(d) Cat</w:t>
      </w:r>
    </w:p>
    <w:p>
      <w:r>
        <w:t>Answer: d</w:t>
      </w:r>
    </w:p>
    <w:p>
      <w:r>
        <w:t>Solution: ✅ Correct Answer: D. Cat</w:t>
      </w:r>
    </w:p>
    <w:p>
      <w:r>
        <w:t>🧠 PNC Core Concept: Young one : adult animal.</w:t>
      </w:r>
    </w:p>
    <w:p>
      <w:r>
        <w:t>🧭 PNC Solve Path: A puppy grows into a dog; a kitten grows into a cat.</w:t>
      </w:r>
    </w:p>
    <w:p>
      <w:r>
        <w:t>🔍 Why It Works: Both pairs give the adult form of the baby animal.</w:t>
      </w:r>
    </w:p>
    <w:p>
      <w:r>
        <w:t>❌ Why Not Others: Goat, cow and horse are unrelated adult animals.</w:t>
      </w:r>
    </w:p>
    <w:p>
      <w:r>
        <w:t>⚠️ Exam Trap: Kitten's adult is cat.</w:t>
      </w:r>
    </w:p>
    <w:p>
      <w:r>
        <w:t>⚡ 5-Second Recall: Baby : Adult</w:t>
      </w:r>
    </w:p>
    <w:p>
      <w:r>
        <w:t>Question: Water : Thirst :: Food : ?</w:t>
      </w:r>
    </w:p>
    <w:p>
      <w:r>
        <w:t>पानी : प्यास :: भोजन : ?</w:t>
      </w:r>
    </w:p>
    <w:p>
      <w:r>
        <w:t>(a) Hunger</w:t>
      </w:r>
    </w:p>
    <w:p>
      <w:r>
        <w:t>(b) Sleep</w:t>
      </w:r>
    </w:p>
    <w:p>
      <w:r>
        <w:t>(c) Tiredness</w:t>
      </w:r>
    </w:p>
    <w:p>
      <w:r>
        <w:t>(d) Pain</w:t>
      </w:r>
    </w:p>
    <w:p>
      <w:r>
        <w:t>Answer: a</w:t>
      </w:r>
    </w:p>
    <w:p>
      <w:r>
        <w:t>Solution: ✅ Correct Answer: A. Hunger</w:t>
      </w:r>
    </w:p>
    <w:p>
      <w:r>
        <w:t>🧠 PNC Core Concept: Remedy : the need it satisfies.</w:t>
      </w:r>
    </w:p>
    <w:p>
      <w:r>
        <w:t>🧭 PNC Solve Path: Water removes thirst; food removes hunger.</w:t>
      </w:r>
    </w:p>
    <w:p>
      <w:r>
        <w:t>🔍 Why It Works: Both pairs are basic needs and their remedies.</w:t>
      </w:r>
    </w:p>
    <w:p>
      <w:r>
        <w:t>❌ Why Not Others: Sleep, tiredness and pain are not satisfied by food directly.</w:t>
      </w:r>
    </w:p>
    <w:p>
      <w:r>
        <w:t>⚠️ Exam Trap: Food relates to hunger, water to thirst.</w:t>
      </w:r>
    </w:p>
    <w:p>
      <w:r>
        <w:t>⚡ 5-Second Recall: Remedy : Need</w:t>
      </w:r>
    </w:p>
    <w:p>
      <w:r>
        <w:t>Question: Ear : Hear :: Eye : ?</w:t>
      </w:r>
    </w:p>
    <w:p>
      <w:r>
        <w:t>कान : सुनना :: आँख : ?</w:t>
      </w:r>
    </w:p>
    <w:p>
      <w:r>
        <w:t>(a) Taste</w:t>
      </w:r>
    </w:p>
    <w:p>
      <w:r>
        <w:t>(b) See</w:t>
      </w:r>
    </w:p>
    <w:p>
      <w:r>
        <w:t>(c) Smell</w:t>
      </w:r>
    </w:p>
    <w:p>
      <w:r>
        <w:t>(d) Touch</w:t>
      </w:r>
    </w:p>
    <w:p>
      <w:r>
        <w:t>Answer: b</w:t>
      </w:r>
    </w:p>
    <w:p>
      <w:r>
        <w:t>Solution: ✅ Correct Answer: B. See</w:t>
      </w:r>
    </w:p>
    <w:p>
      <w:r>
        <w:t>🧠 PNC Core Concept: Organ : its sense function.</w:t>
      </w:r>
    </w:p>
    <w:p>
      <w:r>
        <w:t>🧭 PNC Solve Path: The ear is used to hear; the eye is used to see.</w:t>
      </w:r>
    </w:p>
    <w:p>
      <w:r>
        <w:t>🔍 Why It Works: Both pairs link a sense organ to its action.</w:t>
      </w:r>
    </w:p>
    <w:p>
      <w:r>
        <w:t>❌ Why Not Others: Taste is the tongue's function; smell the nose's; touch the skin's.</w:t>
      </w:r>
    </w:p>
    <w:p>
      <w:r>
        <w:t>⚠️ Exam Trap: Match the organ to its own sense.</w:t>
      </w:r>
    </w:p>
    <w:p>
      <w:r>
        <w:t>⚡ 5-Second Recall: Organ : Sense</w:t>
      </w:r>
    </w:p>
    <w:p>
      <w:r>
        <w:t>Question: Book : Page :: Wall : ?</w:t>
      </w:r>
    </w:p>
    <w:p>
      <w:r>
        <w:t>पुस्तक : पृष्ठ :: दीवार : ?</w:t>
      </w:r>
    </w:p>
    <w:p>
      <w:r>
        <w:t>(a) Paint</w:t>
      </w:r>
    </w:p>
    <w:p>
      <w:r>
        <w:t>(b) Cement</w:t>
      </w:r>
    </w:p>
    <w:p>
      <w:r>
        <w:t>(c) Brick</w:t>
      </w:r>
    </w:p>
    <w:p>
      <w:r>
        <w:t>(d) Room</w:t>
      </w:r>
    </w:p>
    <w:p>
      <w:r>
        <w:t>Answer: c</w:t>
      </w:r>
    </w:p>
    <w:p>
      <w:r>
        <w:t>Solution: ✅ Correct Answer: C. Brick</w:t>
      </w:r>
    </w:p>
    <w:p>
      <w:r>
        <w:t>🧠 PNC Core Concept: Whole : its constituent part.</w:t>
      </w:r>
    </w:p>
    <w:p>
      <w:r>
        <w:t>🧭 PNC Solve Path: A book is made of pages; a wall is made of bricks.</w:t>
      </w:r>
    </w:p>
    <w:p>
      <w:r>
        <w:t>🔍 Why It Works: Both pairs name the building unit of the whole.</w:t>
      </w:r>
    </w:p>
    <w:p>
      <w:r>
        <w:t>❌ Why Not Others: Paint and cement cover the wall; a room is enclosed by walls.</w:t>
      </w:r>
    </w:p>
    <w:p>
      <w:r>
        <w:t>⚠️ Exam Trap: Choose the component, not the material covering.</w:t>
      </w:r>
    </w:p>
    <w:p>
      <w:r>
        <w:t>⚡ 5-Second Recall: Whole : Part</w:t>
      </w:r>
    </w:p>
    <w:p>
      <w:r>
        <w:t>Question: Success : Failure :: Victory : ?</w:t>
      </w:r>
    </w:p>
    <w:p>
      <w:r>
        <w:t>सफलता : असफलता :: विजय : ?</w:t>
      </w:r>
    </w:p>
    <w:p>
      <w:r>
        <w:t>(a) Win</w:t>
      </w:r>
    </w:p>
    <w:p>
      <w:r>
        <w:t>(b) Prize</w:t>
      </w:r>
    </w:p>
    <w:p>
      <w:r>
        <w:t>(c) War</w:t>
      </w:r>
    </w:p>
    <w:p>
      <w:r>
        <w:t>(d) Defeat</w:t>
      </w:r>
    </w:p>
    <w:p>
      <w:r>
        <w:t>Answer: d</w:t>
      </w:r>
    </w:p>
    <w:p>
      <w:r>
        <w:t>Solution: ✅ Correct Answer: D. Defeat</w:t>
      </w:r>
    </w:p>
    <w:p>
      <w:r>
        <w:t>🧠 PNC Core Concept: Word : its opposite.</w:t>
      </w:r>
    </w:p>
    <w:p>
      <w:r>
        <w:t>🧭 PNC Solve Path: Success is the opposite of failure; victory is the opposite of defeat.</w:t>
      </w:r>
    </w:p>
    <w:p>
      <w:r>
        <w:t>🔍 Why It Works: Both pairs are antonym relationships.</w:t>
      </w:r>
    </w:p>
    <w:p>
      <w:r>
        <w:t>❌ Why Not Others: Win is a synonym of victory; prize and war are unrelated.</w:t>
      </w:r>
    </w:p>
    <w:p>
      <w:r>
        <w:t>⚠️ Exam Trap: Look for the antonym, not a synonym.</w:t>
      </w:r>
    </w:p>
    <w:p>
      <w:r>
        <w:t>⚡ 5-Second Recall: Antonym pair</w:t>
      </w:r>
    </w:p>
    <w:p>
      <w:r>
        <w:t>Question: Sculptor : Statue :: Poet : ?</w:t>
      </w:r>
    </w:p>
    <w:p>
      <w:r>
        <w:t>मूर्तिकार : मूर्ति :: कवि : ?</w:t>
      </w:r>
    </w:p>
    <w:p>
      <w:r>
        <w:t>(a) Writer</w:t>
      </w:r>
    </w:p>
    <w:p>
      <w:r>
        <w:t>(b) Poem</w:t>
      </w:r>
    </w:p>
    <w:p>
      <w:r>
        <w:t>(c) Book</w:t>
      </w:r>
    </w:p>
    <w:p>
      <w:r>
        <w:t>(d) Pen</w:t>
      </w:r>
    </w:p>
    <w:p>
      <w:r>
        <w:t>Answer: b</w:t>
      </w:r>
    </w:p>
    <w:p>
      <w:r>
        <w:t>Solution: ✅ Correct Answer: B. Poem</w:t>
      </w:r>
    </w:p>
    <w:p>
      <w:r>
        <w:t>🧠 PNC Core Concept: Creator : creation.</w:t>
      </w:r>
    </w:p>
    <w:p>
      <w:r>
        <w:t>🧭 PNC Solve Path: A sculptor creates a statue; a poet creates a poem.</w:t>
      </w:r>
    </w:p>
    <w:p>
      <w:r>
        <w:t>🔍 Why It Works: Both pairs name the product of the creative person.</w:t>
      </w:r>
    </w:p>
    <w:p>
      <w:r>
        <w:t>❌ Why Not Others: Writer and book belong to a different person; pen is a tool.</w:t>
      </w:r>
    </w:p>
    <w:p>
      <w:r>
        <w:t>⚠️ Exam Trap: Poem is the poet's direct creation.</w:t>
      </w:r>
    </w:p>
    <w:p>
      <w:r>
        <w:t>⚡ 5-Second Recall: Creator : Creation</w:t>
      </w:r>
    </w:p>
    <w:p>
      <w:r>
        <w:t>Question: Carpenter : Wood :: Blacksmith : ?</w:t>
      </w:r>
    </w:p>
    <w:p>
      <w:r>
        <w:t>बढ़ई : लकड़ी :: लोहार : ?</w:t>
      </w:r>
    </w:p>
    <w:p>
      <w:r>
        <w:t>(a) Iron</w:t>
      </w:r>
    </w:p>
    <w:p>
      <w:r>
        <w:t>(b) Cloth</w:t>
      </w:r>
    </w:p>
    <w:p>
      <w:r>
        <w:t>(c) Paper</w:t>
      </w:r>
    </w:p>
    <w:p>
      <w:r>
        <w:t>(d) Stone</w:t>
      </w:r>
    </w:p>
    <w:p>
      <w:r>
        <w:t>Answer: a</w:t>
      </w:r>
    </w:p>
    <w:p>
      <w:r>
        <w:t>Solution: ✅ Correct Answer: A. Iron</w:t>
      </w:r>
    </w:p>
    <w:p>
      <w:r>
        <w:t>🧠 PNC Core Concept: Artisan : raw material.</w:t>
      </w:r>
    </w:p>
    <w:p>
      <w:r>
        <w:t>🧭 PNC Solve Path: A carpenter works on wood; a blacksmith works on iron.</w:t>
      </w:r>
    </w:p>
    <w:p>
      <w:r>
        <w:t>🔍 Why It Works: Both pairs give the material the craftsman shapes.</w:t>
      </w:r>
    </w:p>
    <w:p>
      <w:r>
        <w:t>❌ Why Not Others: Cloth is a tailor's material; paper a bookbinder's; stone a mason's.</w:t>
      </w:r>
    </w:p>
    <w:p>
      <w:r>
        <w:t>⚠️ Exam Trap: Match the artisan to his own material.</w:t>
      </w:r>
    </w:p>
    <w:p>
      <w:r>
        <w:t>⚡ 5-Second Recall: Artisan : Material</w:t>
      </w:r>
    </w:p>
    <w:p>
      <w:r>
        <w:t>Question: Square : Cube :: Circle : ?</w:t>
      </w:r>
    </w:p>
    <w:p>
      <w:r>
        <w:t>वर्ग : घन :: वृत्त : ?</w:t>
      </w:r>
    </w:p>
    <w:p>
      <w:r>
        <w:t>(a) Cone</w:t>
      </w:r>
    </w:p>
    <w:p>
      <w:r>
        <w:t>(b) Cylinder</w:t>
      </w:r>
    </w:p>
    <w:p>
      <w:r>
        <w:t>(c) Triangle</w:t>
      </w:r>
    </w:p>
    <w:p>
      <w:r>
        <w:t>(d) Sphere</w:t>
      </w:r>
    </w:p>
    <w:p>
      <w:r>
        <w:t>Answer: d</w:t>
      </w:r>
    </w:p>
    <w:p>
      <w:r>
        <w:t>Solution: ✅ Correct Answer: D. Sphere</w:t>
      </w:r>
    </w:p>
    <w:p>
      <w:r>
        <w:t>🧠 PNC Core Concept: 2D figure : its 3D form.</w:t>
      </w:r>
    </w:p>
    <w:p>
      <w:r>
        <w:t>🧭 PNC Solve Path: A square's 3D form is a cube; a circle's 3D form is a sphere.</w:t>
      </w:r>
    </w:p>
    <w:p>
      <w:r>
        <w:t>🔍 Why It Works: Both pairs move from a flat shape to its solid counterpart.</w:t>
      </w:r>
    </w:p>
    <w:p>
      <w:r>
        <w:t>❌ Why Not Others: Cone and cylinder are not the 3D form of a circle.</w:t>
      </w:r>
    </w:p>
    <w:p>
      <w:r>
        <w:t>⚠️ Exam Trap: Sphere is the solid of a circle.</w:t>
      </w:r>
    </w:p>
    <w:p>
      <w:r>
        <w:t>⚡ 5-Second Recall: 2D : 3D</w:t>
      </w:r>
    </w:p>
    <w:p>
      <w:r>
        <w:t>Question: Wool : Sheep :: Silk : ?</w:t>
      </w:r>
    </w:p>
    <w:p>
      <w:r>
        <w:t>ऊन : भेड़ :: रेशम : ?</w:t>
      </w:r>
    </w:p>
    <w:p>
      <w:r>
        <w:t>(a) Spider</w:t>
      </w:r>
    </w:p>
    <w:p>
      <w:r>
        <w:t>(b) Cotton</w:t>
      </w:r>
    </w:p>
    <w:p>
      <w:r>
        <w:t>(c) Silkworm</w:t>
      </w:r>
    </w:p>
    <w:p>
      <w:r>
        <w:t>(d) Plant</w:t>
      </w:r>
    </w:p>
    <w:p>
      <w:r>
        <w:t>Answer: c</w:t>
      </w:r>
    </w:p>
    <w:p>
      <w:r>
        <w:t>Solution: ✅ Correct Answer: C. Silkworm</w:t>
      </w:r>
    </w:p>
    <w:p>
      <w:r>
        <w:t>🧠 PNC Core Concept: Product : its natural source.</w:t>
      </w:r>
    </w:p>
    <w:p>
      <w:r>
        <w:t>🧭 PNC Solve Path: Wool comes from sheep; silk comes from the silkworm.</w:t>
      </w:r>
    </w:p>
    <w:p>
      <w:r>
        <w:t>🔍 Why It Works: Both pairs link a fibre to its producer.</w:t>
      </w:r>
    </w:p>
    <w:p>
      <w:r>
        <w:t>❌ Why Not Others: Cotton comes from a plant; spider silk is different from textile silk.</w:t>
      </w:r>
    </w:p>
    <w:p>
      <w:r>
        <w:t>⚠️ Exam Trap: Silk is produced by the silkworm.</w:t>
      </w:r>
    </w:p>
    <w:p>
      <w:r>
        <w:t>⚡ 5-Second Recall: Product : Source</w:t>
      </w:r>
    </w:p>
    <w:p>
      <w:r>
        <w:t>Question: Peacock : India :: Kangaroo : ?</w:t>
      </w:r>
    </w:p>
    <w:p>
      <w:r>
        <w:t>मोर : भारत :: कंगारू : ?</w:t>
      </w:r>
    </w:p>
    <w:p>
      <w:r>
        <w:t>(a) Australia</w:t>
      </w:r>
    </w:p>
    <w:p>
      <w:r>
        <w:t>(b) Africa</w:t>
      </w:r>
    </w:p>
    <w:p>
      <w:r>
        <w:t>(c) America</w:t>
      </w:r>
    </w:p>
    <w:p>
      <w:r>
        <w:t>(d) China</w:t>
      </w:r>
    </w:p>
    <w:p>
      <w:r>
        <w:t>Answer: a</w:t>
      </w:r>
    </w:p>
    <w:p>
      <w:r>
        <w:t>Solution: ✅ Correct Answer: A. Australia</w:t>
      </w:r>
    </w:p>
    <w:p>
      <w:r>
        <w:t>🧠 PNC Core Concept: National animal : its country.</w:t>
      </w:r>
    </w:p>
    <w:p>
      <w:r>
        <w:t>🧭 PNC Solve Path: The peacock is the national bird of India; the kangaroo is the national animal of Australia.</w:t>
      </w:r>
    </w:p>
    <w:p>
      <w:r>
        <w:t>🔍 Why It Works: Both pairs connect an emblem animal to its nation.</w:t>
      </w:r>
    </w:p>
    <w:p>
      <w:r>
        <w:t>❌ Why Not Others: Africa, America and China are not the kangaroo's home country.</w:t>
      </w:r>
    </w:p>
    <w:p>
      <w:r>
        <w:t>⚠️ Exam Trap: Kangaroo is Australia's emblem.</w:t>
      </w:r>
    </w:p>
    <w:p>
      <w:r>
        <w:t>⚡ 5-Second Recall: Emblem : Country</w:t>
      </w:r>
    </w:p>
    <w:p>
      <w:r>
        <w:t>Question: Father : Son :: Mother : ?</w:t>
      </w:r>
    </w:p>
    <w:p>
      <w:r>
        <w:t>पिता : पुत्र :: माता : ?</w:t>
      </w:r>
    </w:p>
    <w:p>
      <w:r>
        <w:t>(a) Uncle</w:t>
      </w:r>
    </w:p>
    <w:p>
      <w:r>
        <w:t>(b) Brother</w:t>
      </w:r>
    </w:p>
    <w:p>
      <w:r>
        <w:t>(c) Daughter</w:t>
      </w:r>
    </w:p>
    <w:p>
      <w:r>
        <w:t>(d) Sister</w:t>
      </w:r>
    </w:p>
    <w:p>
      <w:r>
        <w:t>Answer: c</w:t>
      </w:r>
    </w:p>
    <w:p>
      <w:r>
        <w:t>Solution: ✅ Correct Answer: C. Daughter</w:t>
      </w:r>
    </w:p>
    <w:p>
      <w:r>
        <w:t>🧠 PNC Core Concept: Parent : child of matching gender.</w:t>
      </w:r>
    </w:p>
    <w:p>
      <w:r>
        <w:t>🧭 PNC Solve Path: A father's child is a son; a mother's child is a daughter.</w:t>
      </w:r>
    </w:p>
    <w:p>
      <w:r>
        <w:t>🔍 Why It Works: Both pairs link a parent to the same-gender child.</w:t>
      </w:r>
    </w:p>
    <w:p>
      <w:r>
        <w:t>❌ Why Not Others: Uncle, brother and sister are other relations.</w:t>
      </w:r>
    </w:p>
    <w:p>
      <w:r>
        <w:t>⚠️ Exam Trap: Match the gender of the child.</w:t>
      </w:r>
    </w:p>
    <w:p>
      <w:r>
        <w:t>⚡ 5-Second Recall: Parent : Child</w:t>
      </w:r>
    </w:p>
    <w:p>
      <w:r>
        <w:t>Question: Breeze : Gale :: Drizzle : ?</w:t>
      </w:r>
    </w:p>
    <w:p>
      <w:r>
        <w:t>हल्की हवा : तेज़ आँधी :: बूँदाबाँदी : ?</w:t>
      </w:r>
    </w:p>
    <w:p>
      <w:r>
        <w:t>(a) Rain</w:t>
      </w:r>
    </w:p>
    <w:p>
      <w:r>
        <w:t>(b) Downpour</w:t>
      </w:r>
    </w:p>
    <w:p>
      <w:r>
        <w:t>(c) Storm</w:t>
      </w:r>
    </w:p>
    <w:p>
      <w:r>
        <w:t>(d) Shower</w:t>
      </w:r>
    </w:p>
    <w:p>
      <w:r>
        <w:t>Answer: b</w:t>
      </w:r>
    </w:p>
    <w:p>
      <w:r>
        <w:t>Solution: ✅ Correct Answer: B. Downpour</w:t>
      </w:r>
    </w:p>
    <w:p>
      <w:r>
        <w:t>🧠 PNC Core Concept: Mild form : intense form.</w:t>
      </w:r>
    </w:p>
    <w:p>
      <w:r>
        <w:t>🧭 PNC Solve Path: A gale is a violent wind; a downpour is heavy, intense rain.</w:t>
      </w:r>
    </w:p>
    <w:p>
      <w:r>
        <w:t>🔍 Why It Works: Both pairs escalate a mild weather condition to its extreme.</w:t>
      </w:r>
    </w:p>
    <w:p>
      <w:r>
        <w:t>❌ Why Not Others: Rain and shower are lighter forms; storm is wind, not rain.</w:t>
      </w:r>
    </w:p>
    <w:p>
      <w:r>
        <w:t>⚠️ Exam Trap: The second word is the extreme of the first.</w:t>
      </w:r>
    </w:p>
    <w:p>
      <w:r>
        <w:t>⚡ 5-Second Recall: Mild : Extreme</w:t>
      </w:r>
    </w:p>
    <w:p>
      <w:r>
        <w:t>Question: Fahrenheit : Temperature :: Ohm : ?</w:t>
      </w:r>
    </w:p>
    <w:p>
      <w:r>
        <w:t>फ़ारेनहाइट : तापमान :: ओम : ?</w:t>
      </w:r>
    </w:p>
    <w:p>
      <w:r>
        <w:t>(a) Current</w:t>
      </w:r>
    </w:p>
    <w:p>
      <w:r>
        <w:t>(b) Voltage</w:t>
      </w:r>
    </w:p>
    <w:p>
      <w:r>
        <w:t>(c) Power</w:t>
      </w:r>
    </w:p>
    <w:p>
      <w:r>
        <w:t>(d) Resistance</w:t>
      </w:r>
    </w:p>
    <w:p>
      <w:r>
        <w:t>Answer: d</w:t>
      </w:r>
    </w:p>
    <w:p>
      <w:r>
        <w:t>Solution: ✅ Correct Answer: D. Resistance</w:t>
      </w:r>
    </w:p>
    <w:p>
      <w:r>
        <w:t>🧠 PNC Core Concept: Unit : the quantity it measures.</w:t>
      </w:r>
    </w:p>
    <w:p>
      <w:r>
        <w:t>🧭 PNC Solve Path: Fahrenheit measures temperature; the ohm measures electrical resistance.</w:t>
      </w:r>
    </w:p>
    <w:p>
      <w:r>
        <w:t>🔍 Why It Works: Both pairs link a measuring unit to its quantity.</w:t>
      </w:r>
    </w:p>
    <w:p>
      <w:r>
        <w:t>❌ Why Not Others: Current is measured in amperes; voltage in volts; power in watts.</w:t>
      </w:r>
    </w:p>
    <w:p>
      <w:r>
        <w:t>⚠️ Exam Trap: Ohm is the unit of resistance.</w:t>
      </w:r>
    </w:p>
    <w:p>
      <w:r>
        <w:t>⚡ 5-Second Recall: Unit : Quantity</w:t>
      </w:r>
    </w:p>
    <w:p>
      <w:r>
        <w:t>Question: Odometer : Distance :: Barometer : ?</w:t>
      </w:r>
    </w:p>
    <w:p>
      <w:r>
        <w:t>ओडोमीटर : दूरी :: बैरोमीटर : ?</w:t>
      </w:r>
    </w:p>
    <w:p>
      <w:r>
        <w:t>(a) Pressure</w:t>
      </w:r>
    </w:p>
    <w:p>
      <w:r>
        <w:t>(b) Humidity</w:t>
      </w:r>
    </w:p>
    <w:p>
      <w:r>
        <w:t>(c) Wind</w:t>
      </w:r>
    </w:p>
    <w:p>
      <w:r>
        <w:t>(d) Temperature</w:t>
      </w:r>
    </w:p>
    <w:p>
      <w:r>
        <w:t>Answer: a</w:t>
      </w:r>
    </w:p>
    <w:p>
      <w:r>
        <w:t>Solution: ✅ Correct Answer: A. Pressure</w:t>
      </w:r>
    </w:p>
    <w:p>
      <w:r>
        <w:t>🧠 PNC Core Concept: Instrument : what it measures.</w:t>
      </w:r>
    </w:p>
    <w:p>
      <w:r>
        <w:t>🧭 PNC Solve Path: An odometer measures distance; a barometer measures atmospheric pressure.</w:t>
      </w:r>
    </w:p>
    <w:p>
      <w:r>
        <w:t>🔍 Why It Works: Both pairs are measuring instruments and their quantities.</w:t>
      </w:r>
    </w:p>
    <w:p>
      <w:r>
        <w:t>❌ Why Not Others: Humidity is measured by a hygrometer; wind by an anemometer; temperature by a thermometer.</w:t>
      </w:r>
    </w:p>
    <w:p>
      <w:r>
        <w:t>⚠️ Exam Trap: Barometer measures pressure.</w:t>
      </w:r>
    </w:p>
    <w:p>
      <w:r>
        <w:t>⚡ 5-Second Recall: Instrument : Quantity</w:t>
      </w:r>
    </w:p>
    <w:p>
      <w:r>
        <w:t>Question: Ampere : Current :: Volt : ?</w:t>
      </w:r>
    </w:p>
    <w:p>
      <w:r>
        <w:t>एम्पियर : धारा :: वोल्ट : ?</w:t>
      </w:r>
    </w:p>
    <w:p>
      <w:r>
        <w:t>(a) Charge</w:t>
      </w:r>
    </w:p>
    <w:p>
      <w:r>
        <w:t>(b) Power</w:t>
      </w:r>
    </w:p>
    <w:p>
      <w:r>
        <w:t>(c) Potential difference</w:t>
      </w:r>
    </w:p>
    <w:p>
      <w:r>
        <w:t>(d) Resistance</w:t>
      </w:r>
    </w:p>
    <w:p>
      <w:r>
        <w:t>Answer: c</w:t>
      </w:r>
    </w:p>
    <w:p>
      <w:r>
        <w:t>Solution: ✅ Correct Answer: C. Potential difference</w:t>
      </w:r>
    </w:p>
    <w:p>
      <w:r>
        <w:t>🧠 PNC Core Concept: Unit : electrical quantity.</w:t>
      </w:r>
    </w:p>
    <w:p>
      <w:r>
        <w:t>🧭 PNC Solve Path: The ampere measures current; the volt measures potential difference.</w:t>
      </w:r>
    </w:p>
    <w:p>
      <w:r>
        <w:t>🔍 Why It Works: Both pairs are electrical units and their quantities.</w:t>
      </w:r>
    </w:p>
    <w:p>
      <w:r>
        <w:t>❌ Why Not Others: Charge is measured in coulombs; power in watts; resistance in ohms.</w:t>
      </w:r>
    </w:p>
    <w:p>
      <w:r>
        <w:t>⚠️ Exam Trap: Volt is the unit of potential difference.</w:t>
      </w:r>
    </w:p>
    <w:p>
      <w:r>
        <w:t>⚡ 5-Second Recall: Unit : Quantity</w:t>
      </w:r>
    </w:p>
    <w:p>
      <w:r>
        <w:t>Question: Kitten : Cat :: Foal : ?</w:t>
      </w:r>
    </w:p>
    <w:p>
      <w:r>
        <w:t>बिल्ली का बच्चा : बिल्ली :: घोड़े का बच्चा : ?</w:t>
      </w:r>
    </w:p>
    <w:p>
      <w:r>
        <w:t>(a) Horse</w:t>
      </w:r>
    </w:p>
    <w:p>
      <w:r>
        <w:t>(b) Dog</w:t>
      </w:r>
    </w:p>
    <w:p>
      <w:r>
        <w:t>(c) Lion</w:t>
      </w:r>
    </w:p>
    <w:p>
      <w:r>
        <w:t>(d) Deer</w:t>
      </w:r>
    </w:p>
    <w:p>
      <w:r>
        <w:t>Answer: a</w:t>
      </w:r>
    </w:p>
    <w:p>
      <w:r>
        <w:t>Solution: ✅ Correct Answer: A. Horse</w:t>
      </w:r>
    </w:p>
    <w:p>
      <w:r>
        <w:t>🧠 PNC Core Concept: Young one : adult animal.</w:t>
      </w:r>
    </w:p>
    <w:p>
      <w:r>
        <w:t>🧭 PNC Solve Path: A kitten is a young cat; a foal is a young horse.</w:t>
      </w:r>
    </w:p>
    <w:p>
      <w:r>
        <w:t>🔍 Why It Works: Both pairs name the adult of a baby animal.</w:t>
      </w:r>
    </w:p>
    <w:p>
      <w:r>
        <w:t>❌ Why Not Others: Dog, lion and deer have different baby names.</w:t>
      </w:r>
    </w:p>
    <w:p>
      <w:r>
        <w:t>⚠️ Exam Trap: A foal grows into a horse.</w:t>
      </w:r>
    </w:p>
    <w:p>
      <w:r>
        <w:t>⚡ 5-Second Recall: Baby : Adult</w:t>
      </w:r>
    </w:p>
    <w:p>
      <w:r>
        <w:t>Question: Mango : Fruit :: Rose : ?</w:t>
      </w:r>
    </w:p>
    <w:p>
      <w:r>
        <w:t>आम : फल :: गुलाब : ?</w:t>
      </w:r>
    </w:p>
    <w:p>
      <w:r>
        <w:t>(a) Plant</w:t>
      </w:r>
    </w:p>
    <w:p>
      <w:r>
        <w:t>(b) Leaf</w:t>
      </w:r>
    </w:p>
    <w:p>
      <w:r>
        <w:t>(c) Thorn</w:t>
      </w:r>
    </w:p>
    <w:p>
      <w:r>
        <w:t>(d) Flower</w:t>
      </w:r>
    </w:p>
    <w:p>
      <w:r>
        <w:t>Answer: d</w:t>
      </w:r>
    </w:p>
    <w:p>
      <w:r>
        <w:t>Solution: ✅ Correct Answer: D. Flower</w:t>
      </w:r>
    </w:p>
    <w:p>
      <w:r>
        <w:t>🧠 PNC Core Concept: Item : its class/category.</w:t>
      </w:r>
    </w:p>
    <w:p>
      <w:r>
        <w:t>🧭 PNC Solve Path: A mango is a fruit; a rose is a flower.</w:t>
      </w:r>
    </w:p>
    <w:p>
      <w:r>
        <w:t>🔍 Why It Works: Both pairs give the general category of the item.</w:t>
      </w:r>
    </w:p>
    <w:p>
      <w:r>
        <w:t>❌ Why Not Others: A rose grows on a plant, but its category is flower.</w:t>
      </w:r>
    </w:p>
    <w:p>
      <w:r>
        <w:t>⚠️ Exam Trap: Choose the category, not a part of the plant.</w:t>
      </w:r>
    </w:p>
    <w:p>
      <w:r>
        <w:t>⚡ 5-Second Recall: Item : Category</w:t>
      </w:r>
    </w:p>
    <w:p>
      <w:r>
        <w:t>Question: Chronometer : Time :: Hygrometer : ?</w:t>
      </w:r>
    </w:p>
    <w:p>
      <w:r>
        <w:t>कालदर्श यंत्र : समय :: आर्द्रतामापी : ?</w:t>
      </w:r>
    </w:p>
    <w:p>
      <w:r>
        <w:t>(a) Pressure</w:t>
      </w:r>
    </w:p>
    <w:p>
      <w:r>
        <w:t>(b) Humidity</w:t>
      </w:r>
    </w:p>
    <w:p>
      <w:r>
        <w:t>(c) Speed</w:t>
      </w:r>
    </w:p>
    <w:p>
      <w:r>
        <w:t>(d) Length</w:t>
      </w:r>
    </w:p>
    <w:p>
      <w:r>
        <w:t>Answer: b</w:t>
      </w:r>
    </w:p>
    <w:p>
      <w:r>
        <w:t>Solution: ✅ Correct Answer: B. Humidity</w:t>
      </w:r>
    </w:p>
    <w:p>
      <w:r>
        <w:t>🧠 PNC Core Concept: Instrument : what it measures.</w:t>
      </w:r>
    </w:p>
    <w:p>
      <w:r>
        <w:t>🧭 PNC Solve Path: A chronometer measures time; a hygrometer measures humidity.</w:t>
      </w:r>
    </w:p>
    <w:p>
      <w:r>
        <w:t>🔍 Why It Works: Both pairs are precision instruments and their quantities.</w:t>
      </w:r>
    </w:p>
    <w:p>
      <w:r>
        <w:t>❌ Why Not Others: Pressure is measured by a barometer; speed by a speedometer; length by a scale.</w:t>
      </w:r>
    </w:p>
    <w:p>
      <w:r>
        <w:t>⚠️ Exam Trap: Hygrometer measures humidity, not pressure.</w:t>
      </w:r>
    </w:p>
    <w:p>
      <w:r>
        <w:t>⚡ 5-Second Recall: Instrument : Quantity</w:t>
      </w:r>
    </w:p>
    <w:p>
      <w:r>
        <w:t>Question: Lion : Lioness :: Horse : ?</w:t>
      </w:r>
    </w:p>
    <w:p>
      <w:r>
        <w:t>शेर : शेरनी :: घोड़ा : ?</w:t>
      </w:r>
    </w:p>
    <w:p>
      <w:r>
        <w:t>(a) Cow</w:t>
      </w:r>
    </w:p>
    <w:p>
      <w:r>
        <w:t>(b) Doe</w:t>
      </w:r>
    </w:p>
    <w:p>
      <w:r>
        <w:t>(c) Mare</w:t>
      </w:r>
    </w:p>
    <w:p>
      <w:r>
        <w:t>(d) Ewe</w:t>
      </w:r>
    </w:p>
    <w:p>
      <w:r>
        <w:t>Answer: c</w:t>
      </w:r>
    </w:p>
    <w:p>
      <w:r>
        <w:t>Solution: ✅ Correct Answer: C. Mare</w:t>
      </w:r>
    </w:p>
    <w:p>
      <w:r>
        <w:t>🧠 PNC Core Concept: Male animal : female of the species.</w:t>
      </w:r>
    </w:p>
    <w:p>
      <w:r>
        <w:t>🧭 PNC Solve Path: A lion's female is a lioness; a horse's female is a mare.</w:t>
      </w:r>
    </w:p>
    <w:p>
      <w:r>
        <w:t>🔍 Why It Works: Both pairs give the feminine form of the animal.</w:t>
      </w:r>
    </w:p>
    <w:p>
      <w:r>
        <w:t>❌ Why Not Others: Cow is a cattle female; doe a deer's; ewe a sheep's.</w:t>
      </w:r>
    </w:p>
    <w:p>
      <w:r>
        <w:t>⚠️ Exam Trap: Mare is the female horse.</w:t>
      </w:r>
    </w:p>
    <w:p>
      <w:r>
        <w:t>⚡ 5-Second Recall: Male : Female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