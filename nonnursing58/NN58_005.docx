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Mangal Pandey revolted at Barrackpore on:</w:t>
      </w:r>
    </w:p>
    <w:p>
      <w:r>
        <w:t>मंगल पांडे ने बैरकपुर में कब विद्रोह किया?</w:t>
      </w:r>
    </w:p>
    <w:p>
      <w:r>
        <w:t>(a) 29 March 1857</w:t>
      </w:r>
    </w:p>
    <w:p>
      <w:r>
        <w:t>(b) 12 June 1857</w:t>
      </w:r>
    </w:p>
    <w:p>
      <w:r>
        <w:t>(c) 1 July 1857</w:t>
      </w:r>
    </w:p>
    <w:p>
      <w:r>
        <w:t>(d) 10 May 1857</w:t>
      </w:r>
    </w:p>
    <w:p>
      <w:r>
        <w:t>Answer: a</w:t>
      </w:r>
    </w:p>
    <w:p>
      <w:r>
        <w:t>Solution: ✅ Correct Answer: A. 29 March 1857</w:t>
      </w:r>
    </w:p>
    <w:p>
      <w:r>
        <w:t>🧠 PNC Core Fact: 34th Native Infantry; attacked officers over greased cartridges; hanged 8 April 1857.</w:t>
      </w:r>
    </w:p>
    <w:p>
      <w:r>
        <w:t>🌐 PNC Context: Spark before the 10 May Meerut outbreak.</w:t>
      </w:r>
    </w:p>
    <w:p>
      <w:r>
        <w:t>⚡ 5-Second Recall: Barrackpore 29 March; Meerut 10 May.</w:t>
      </w:r>
    </w:p>
    <w:p>
      <w:r>
        <w:t>Question: The 1857 Revolt began at Meerut on:</w:t>
      </w:r>
    </w:p>
    <w:p>
      <w:r>
        <w:t>1857 का विद्रोह मेरठ में कब प्रारंभ हुआ?</w:t>
      </w:r>
    </w:p>
    <w:p>
      <w:r>
        <w:t>(a) 29 March 1857</w:t>
      </w:r>
    </w:p>
    <w:p>
      <w:r>
        <w:t>(b) 10 May 1857</w:t>
      </w:r>
    </w:p>
    <w:p>
      <w:r>
        <w:t>(c) 30 June 1857</w:t>
      </w:r>
    </w:p>
    <w:p>
      <w:r>
        <w:t>(d) 15 August 1857</w:t>
      </w:r>
    </w:p>
    <w:p>
      <w:r>
        <w:t>Answer: b</w:t>
      </w:r>
    </w:p>
    <w:p>
      <w:r>
        <w:t>Solution: ✅ Correct Answer: B. 10 May 1857</w:t>
      </w:r>
    </w:p>
    <w:p>
      <w:r>
        <w:t>🧠 PNC Core Fact: Sepoys marched to Delhi; Bahadur Shah Zafar declared emperor.</w:t>
      </w:r>
    </w:p>
    <w:p>
      <w:r>
        <w:t>🌐 PNC Context: Greased cartridges (cow/pig fat rumour) as trigger.</w:t>
      </w:r>
    </w:p>
    <w:p>
      <w:r>
        <w:t>⚡ 5-Second Recall: Meerut 10 May 1857.</w:t>
      </w:r>
    </w:p>
    <w:p>
      <w:r>
        <w:t>Question: Who was declared the emperor of India by the 1857 rebels?</w:t>
      </w:r>
    </w:p>
    <w:p>
      <w:r>
        <w:t>1857 के विद्रोहियों ने भारत का सम्राट किसे घोषित किया?</w:t>
      </w:r>
    </w:p>
    <w:p>
      <w:r>
        <w:t>(a) Tantia Tope</w:t>
      </w:r>
    </w:p>
    <w:p>
      <w:r>
        <w:t>(b) Nana Sahib</w:t>
      </w:r>
    </w:p>
    <w:p>
      <w:r>
        <w:t>(c) Bahadur Shah Zafar</w:t>
      </w:r>
    </w:p>
    <w:p>
      <w:r>
        <w:t>(d) Rani Lakshmibai</w:t>
      </w:r>
    </w:p>
    <w:p>
      <w:r>
        <w:t>Answer: c</w:t>
      </w:r>
    </w:p>
    <w:p>
      <w:r>
        <w:t>Solution: ✅ Correct Answer: C. Bahadur Shah Zafar</w:t>
      </w:r>
    </w:p>
    <w:p>
      <w:r>
        <w:t>🧠 PNC Core Fact: Last Mughal; symbolic head; exiled to Rangoon after defeat.</w:t>
      </w:r>
    </w:p>
    <w:p>
      <w:r>
        <w:t>🌐 PNC Context: Trial at Red Fort; died 1862 Rangoon; gave revolt legitimacy.</w:t>
      </w:r>
    </w:p>
    <w:p>
      <w:r>
        <w:t>⚡ 5-Second Recall: 1857 emperor = Bahadur Shah.</w:t>
      </w:r>
    </w:p>
    <w:p>
      <w:r>
        <w:t>Question: Rani Lakshmibai led the 1857 revolt from:</w:t>
      </w:r>
    </w:p>
    <w:p>
      <w:r>
        <w:t>रानी लक्ष्मीबाई ने 1857 के विद्रोह का नेतृत्व कहां से किया?</w:t>
      </w:r>
    </w:p>
    <w:p>
      <w:r>
        <w:t>(a) Arrah</w:t>
      </w:r>
    </w:p>
    <w:p>
      <w:r>
        <w:t>(b) Kanpur</w:t>
      </w:r>
    </w:p>
    <w:p>
      <w:r>
        <w:t>(c) Lucknow</w:t>
      </w:r>
    </w:p>
    <w:p>
      <w:r>
        <w:t>(d) Jhansi</w:t>
      </w:r>
    </w:p>
    <w:p>
      <w:r>
        <w:t>Answer: d</w:t>
      </w:r>
    </w:p>
    <w:p>
      <w:r>
        <w:t>Solution: ✅ Correct Answer: D. Jhansi</w:t>
      </w:r>
    </w:p>
    <w:p>
      <w:r>
        <w:t>🧠 PNC Core Fact: Doctrine of Lapse victim (adopted son Damodar Rao rejected); died Gwalior June 1858.</w:t>
      </w:r>
    </w:p>
    <w:p>
      <w:r>
        <w:t>🌐 PNC Context: Hugh Rose fought her; called her the bravest rebel leader.</w:t>
      </w:r>
    </w:p>
    <w:p>
      <w:r>
        <w:t>⚡ 5-Second Recall: Lakshmibai = Jhansi.</w:t>
      </w:r>
    </w:p>
    <w:p>
      <w:r>
        <w:t>Question: Begum Hazrat Mahal led the revolt at:</w:t>
      </w:r>
    </w:p>
    <w:p>
      <w:r>
        <w:t>बेगम हजरत महल ने कहां विद्रोह का नेतृत्व किया?</w:t>
      </w:r>
    </w:p>
    <w:p>
      <w:r>
        <w:t>(a) Lucknow</w:t>
      </w:r>
    </w:p>
    <w:p>
      <w:r>
        <w:t>(b) Bareilly</w:t>
      </w:r>
    </w:p>
    <w:p>
      <w:r>
        <w:t>(c) Delhi</w:t>
      </w:r>
    </w:p>
    <w:p>
      <w:r>
        <w:t>(d) Kanpur</w:t>
      </w:r>
    </w:p>
    <w:p>
      <w:r>
        <w:t>Answer: a</w:t>
      </w:r>
    </w:p>
    <w:p>
      <w:r>
        <w:t>Solution: ✅ Correct Answer: A. Lucknow</w:t>
      </w:r>
    </w:p>
    <w:p>
      <w:r>
        <w:t>🧠 PNC Core Fact: Awadh's regent for minor Birjis Qadr; Residency siege.</w:t>
      </w:r>
    </w:p>
    <w:p>
      <w:r>
        <w:t>🌐 PNC Context: Pair with Nana Sahib-Kanpur, Kunwar Singh-Arrah, Khan Bahadur-Bareilly.</w:t>
      </w:r>
    </w:p>
    <w:p>
      <w:r>
        <w:t>⚡ 5-Second Recall: Lucknow = Hazrat Mahal.</w:t>
      </w:r>
    </w:p>
    <w:p>
      <w:r>
        <w:t>Question: Kunwar Singh, the 80-year-old rebel leader of 1857, belonged to:</w:t>
      </w:r>
    </w:p>
    <w:p>
      <w:r>
        <w:t>1857 के 80 वर्षीय विद्रोही नेता कुंवर सिंह कहां के थे?</w:t>
      </w:r>
    </w:p>
    <w:p>
      <w:r>
        <w:t>(a) Gwalior (MP)</w:t>
      </w:r>
    </w:p>
    <w:p>
      <w:r>
        <w:t>(b) Faizabad (UP)</w:t>
      </w:r>
    </w:p>
    <w:p>
      <w:r>
        <w:t>(c) Arrah (Bihar)</w:t>
      </w:r>
    </w:p>
    <w:p>
      <w:r>
        <w:t>(d) Meerut (UP)</w:t>
      </w:r>
    </w:p>
    <w:p>
      <w:r>
        <w:t>Answer: c</w:t>
      </w:r>
    </w:p>
    <w:p>
      <w:r>
        <w:t>Solution: ✅ Correct Answer: C. Arrah (Bihar)</w:t>
      </w:r>
    </w:p>
    <w:p>
      <w:r>
        <w:t>🧠 PNC Core Fact: Jagdispur estate; guerrilla war; died April 1858.</w:t>
      </w:r>
    </w:p>
    <w:p>
      <w:r>
        <w:t>🌐 PNC Context: Age + Arrah = the two hooks of this Q.</w:t>
      </w:r>
    </w:p>
    <w:p>
      <w:r>
        <w:t>⚡ 5-Second Recall: Kunwar Singh = Arrah, age 80.</w:t>
      </w:r>
    </w:p>
    <w:p>
      <w:r>
        <w:t>Question: Delhi was recaptured by the British in:</w:t>
      </w:r>
    </w:p>
    <w:p>
      <w:r>
        <w:t>अंग्रेजों ने दिल्ली पर पुनः कब्जा कब किया?</w:t>
      </w:r>
    </w:p>
    <w:p>
      <w:r>
        <w:t>(a) June 1857</w:t>
      </w:r>
    </w:p>
    <w:p>
      <w:r>
        <w:t>(b) September 1857</w:t>
      </w:r>
    </w:p>
    <w:p>
      <w:r>
        <w:t>(c) December 1857</w:t>
      </w:r>
    </w:p>
    <w:p>
      <w:r>
        <w:t>(d) March 1858</w:t>
      </w:r>
    </w:p>
    <w:p>
      <w:r>
        <w:t>Answer: b</w:t>
      </w:r>
    </w:p>
    <w:p>
      <w:r>
        <w:t>Solution: ✅ Correct Answer: B. September 1857</w:t>
      </w:r>
    </w:p>
    <w:p>
      <w:r>
        <w:t>🧠 PNC Core Fact: John Nicholson + siege; Bahadur Shah captured at Humayun's tomb.</w:t>
      </w:r>
    </w:p>
    <w:p>
      <w:r>
        <w:t>🌐 PNC Context: Turning point; Lucknow fell March 1858 (Campbell).</w:t>
      </w:r>
    </w:p>
    <w:p>
      <w:r>
        <w:t>⚡ 5-Second Recall: Delhi falls Sep 1857.</w:t>
      </w:r>
    </w:p>
    <w:p>
      <w:r>
        <w:t>Question: Nana Sahib led the 1857 revolt at:</w:t>
      </w:r>
    </w:p>
    <w:p>
      <w:r>
        <w:t>नाना साहिब ने 1857 का विद्रोह कहां से लड़ा?</w:t>
      </w:r>
    </w:p>
    <w:p>
      <w:r>
        <w:t>(a) Jhansi</w:t>
      </w:r>
    </w:p>
    <w:p>
      <w:r>
        <w:t>(b) Delhi</w:t>
      </w:r>
    </w:p>
    <w:p>
      <w:r>
        <w:t>(c) Allahabad</w:t>
      </w:r>
    </w:p>
    <w:p>
      <w:r>
        <w:t>(d) Kanpur</w:t>
      </w:r>
    </w:p>
    <w:p>
      <w:r>
        <w:t>Answer: d</w:t>
      </w:r>
    </w:p>
    <w:p>
      <w:r>
        <w:t>Solution: ✅ Correct Answer: D. Kanpur</w:t>
      </w:r>
    </w:p>
    <w:p>
      <w:r>
        <w:t>🧠 PNC Core Fact: Adopted son of Peshwa Baji Rao II; pension stopped by Dalhousie.</w:t>
      </w:r>
    </w:p>
    <w:p>
      <w:r>
        <w:t>🌐 PNC Context: Bibighar massacre; escaped to Nepal; Tantia Tope his general.</w:t>
      </w:r>
    </w:p>
    <w:p>
      <w:r>
        <w:t>⚡ 5-Second Recall: Nana Sahib = Kanpur.</w:t>
      </w:r>
    </w:p>
    <w:p>
      <w:r>
        <w:t>Question: Queen Victoria's Proclamation (transfer of power from Company to Crown) was announced at Allahabad in:</w:t>
      </w:r>
    </w:p>
    <w:p>
      <w:r>
        <w:t>इलाहाबाद में विक्टोरिया की घोषणा (कंपनी से ताज को सत्ता हस्तांतरण) कब हुई?</w:t>
      </w:r>
    </w:p>
    <w:p>
      <w:r>
        <w:t>(a) 1861</w:t>
      </w:r>
    </w:p>
    <w:p>
      <w:r>
        <w:t>(b) 1857</w:t>
      </w:r>
    </w:p>
    <w:p>
      <w:r>
        <w:t>(c) 1858</w:t>
      </w:r>
    </w:p>
    <w:p>
      <w:r>
        <w:t>(d) 1859</w:t>
      </w:r>
    </w:p>
    <w:p>
      <w:r>
        <w:t>Answer: c</w:t>
      </w:r>
    </w:p>
    <w:p>
      <w:r>
        <w:t>Solution: ✅ Correct Answer: C. 1858</w:t>
      </w:r>
    </w:p>
    <w:p>
      <w:r>
        <w:t>🧠 PNC Core Fact: 1 Nov 1858 by Lord Canning; first Viceroy = Canning.</w:t>
      </w:r>
    </w:p>
    <w:p>
      <w:r>
        <w:t>🌐 PNC Context: Govt of India Act 1858 ended Company rule.</w:t>
      </w:r>
    </w:p>
    <w:p>
      <w:r>
        <w:t>⚡ 5-Second Recall: 1858 = Crown takes over.</w:t>
      </w:r>
    </w:p>
    <w:p>
      <w:r>
        <w:t>Question: Who called the 1857 Revolt India's First War of Independence?</w:t>
      </w:r>
    </w:p>
    <w:p>
      <w:r>
        <w:t>1857 के विद्रोह को भारत का प्रथम स्वतंत्रता संग्राम किसने कहा?</w:t>
      </w:r>
    </w:p>
    <w:p>
      <w:r>
        <w:t>(a) R. C. Majumdar</w:t>
      </w:r>
    </w:p>
    <w:p>
      <w:r>
        <w:t>(b) V. D. Savarkar</w:t>
      </w:r>
    </w:p>
    <w:p>
      <w:r>
        <w:t>(c) S. N. Sen</w:t>
      </w:r>
    </w:p>
    <w:p>
      <w:r>
        <w:t>(d) Dadabhai Naoroji</w:t>
      </w:r>
    </w:p>
    <w:p>
      <w:r>
        <w:t>Answer: b</w:t>
      </w:r>
    </w:p>
    <w:p>
      <w:r>
        <w:t>Solution: ✅ Correct Answer: B. V. D. Savarkar</w:t>
      </w:r>
    </w:p>
    <w:p>
      <w:r>
        <w:t>🧠 PNC Core Fact: Book 'The Indian War of Independence, 1857' (1909, banned).</w:t>
      </w:r>
    </w:p>
    <w:p>
      <w:r>
        <w:t>🌐 PNC Context: Nationalist vs Sepoy-Mutiny (British) vs proto-nationalist (scholars) debate.</w:t>
      </w:r>
    </w:p>
    <w:p>
      <w:r>
        <w:t>⚡ 5-Second Recall: Savarkar = First War thesis.</w:t>
      </w:r>
    </w:p>
    <w:p>
      <w:r>
        <w:t>Question: The Indian National Congress was founded in 1885 at:</w:t>
      </w:r>
    </w:p>
    <w:p>
      <w:r>
        <w:t>भारतीय राष्ट्रीय कांग्रेस की स्थापना 1885 में कहां हुई?</w:t>
      </w:r>
    </w:p>
    <w:p>
      <w:r>
        <w:t>(a) Calcutta</w:t>
      </w:r>
    </w:p>
    <w:p>
      <w:r>
        <w:t>(b) Bombay</w:t>
      </w:r>
    </w:p>
    <w:p>
      <w:r>
        <w:t>(c) Madras</w:t>
      </w:r>
    </w:p>
    <w:p>
      <w:r>
        <w:t>(d) Allahabad</w:t>
      </w:r>
    </w:p>
    <w:p>
      <w:r>
        <w:t>Answer: b</w:t>
      </w:r>
    </w:p>
    <w:p>
      <w:r>
        <w:t>Solution: ✅ Correct Answer: B. Bombay</w:t>
      </w:r>
    </w:p>
    <w:p>
      <w:r>
        <w:t>🧠 PNC Core Fact: Dec 1885, Gokuldas Tejpal Sanskrit College; 72 delegates; A. O. Hume the organiser.</w:t>
      </w:r>
    </w:p>
    <w:p>
      <w:r>
        <w:t>🌐 PNC Context: Safety-valve debate vs nationalist awakening.</w:t>
      </w:r>
    </w:p>
    <w:p>
      <w:r>
        <w:t>⚡ 5-Second Recall: INC 1885 Bombay, Hume.</w:t>
      </w:r>
    </w:p>
    <w:p>
      <w:r>
        <w:t>Question: The first President of the INC (1885) was:</w:t>
      </w:r>
    </w:p>
    <w:p>
      <w:r>
        <w:t>कांग्रेस के प्रथम अध्यक्ष (1885) कौन थे?</w:t>
      </w:r>
    </w:p>
    <w:p>
      <w:r>
        <w:t>(a) Dadabhai Naoroji</w:t>
      </w:r>
    </w:p>
    <w:p>
      <w:r>
        <w:t>(b) W. C. Bonnerjee</w:t>
      </w:r>
    </w:p>
    <w:p>
      <w:r>
        <w:t>(c) Badruddin Tyabji</w:t>
      </w:r>
    </w:p>
    <w:p>
      <w:r>
        <w:t>(d) Pherozeshah Mehta</w:t>
      </w:r>
    </w:p>
    <w:p>
      <w:r>
        <w:t>Answer: b</w:t>
      </w:r>
    </w:p>
    <w:p>
      <w:r>
        <w:t>Solution: ✅ Correct Answer: B. W. C. Bonnerjee</w:t>
      </w:r>
    </w:p>
    <w:p>
      <w:r>
        <w:t>🧠 PNC Core Fact: Bombay barrister; session Dec 1885.</w:t>
      </w:r>
    </w:p>
    <w:p>
      <w:r>
        <w:t>🌐 PNC Context: Naoroji presided 1886; first Muslim president Tyabji 1887 Madras.</w:t>
      </w:r>
    </w:p>
    <w:p>
      <w:r>
        <w:t>⚠️ Exam Trap: Naoroji baits as famous face; first chair = Bonnerjee.</w:t>
      </w:r>
    </w:p>
    <w:p>
      <w:r>
        <w:t>⚡ 5-Second Recall: First INC = Bonnerjee.</w:t>
      </w:r>
    </w:p>
    <w:p>
      <w:r>
        <w:t>Question: The Surat Split (1907) divided the Congress into:</w:t>
      </w:r>
    </w:p>
    <w:p>
      <w:r>
        <w:t>सूरत विभाजन (1907) ने कांग्रेस को किनमें बांटा?</w:t>
      </w:r>
    </w:p>
    <w:p>
      <w:r>
        <w:t>(a) Moderates and Extremists</w:t>
      </w:r>
    </w:p>
    <w:p>
      <w:r>
        <w:t>(b) Liberals and Socialists</w:t>
      </w:r>
    </w:p>
    <w:p>
      <w:r>
        <w:t>(c) Gandhians and Revolutionaries</w:t>
      </w:r>
    </w:p>
    <w:p>
      <w:r>
        <w:t>(d) Congress and League</w:t>
      </w:r>
    </w:p>
    <w:p>
      <w:r>
        <w:t>Answer: a</w:t>
      </w:r>
    </w:p>
    <w:p>
      <w:r>
        <w:t>Solution: ✅ Correct Answer: A. Moderates and Extremists</w:t>
      </w:r>
    </w:p>
    <w:p>
      <w:r>
        <w:t>🧠 PNC Core Fact: Surat session presided by Rash Behari Ghosh; Tilak's faction walked out.</w:t>
      </w:r>
    </w:p>
    <w:p>
      <w:r>
        <w:t>🌐 PNC Context: Reunited at Lucknow 1916 (Lucknow Pact with League).</w:t>
      </w:r>
    </w:p>
    <w:p>
      <w:r>
        <w:t>⚡ 5-Second Recall: Surat 1907 = Moderates vs Extremists.</w:t>
      </w:r>
    </w:p>
    <w:p>
      <w:r>
        <w:t>Question: Who is known as the Grand Old Man of India?</w:t>
      </w:r>
    </w:p>
    <w:p>
      <w:r>
        <w:t>भारत के ग्रैंड ओल्ड मैन के रूप में कौन जाने जाते हैं?</w:t>
      </w:r>
    </w:p>
    <w:p>
      <w:r>
        <w:t>(a) G. K. Gokhale</w:t>
      </w:r>
    </w:p>
    <w:p>
      <w:r>
        <w:t>(b) Dadabhai Naoroji</w:t>
      </w:r>
    </w:p>
    <w:p>
      <w:r>
        <w:t>(c) M. G. Ranade</w:t>
      </w:r>
    </w:p>
    <w:p>
      <w:r>
        <w:t>(d) W. C. Bonnerjee</w:t>
      </w:r>
    </w:p>
    <w:p>
      <w:r>
        <w:t>Answer: b</w:t>
      </w:r>
    </w:p>
    <w:p>
      <w:r>
        <w:t>Solution: ✅ Correct Answer: B. Dadabhai Naoroji</w:t>
      </w:r>
    </w:p>
    <w:p>
      <w:r>
        <w:t>🧠 PNC Core Fact: Drain-of-wealth theory (Poverty and Un-British Rule in India, 1901).</w:t>
      </w:r>
    </w:p>
    <w:p>
      <w:r>
        <w:t>🌐 PNC Context: First Indian MP in Britain (1892, Finsbury).</w:t>
      </w:r>
    </w:p>
    <w:p>
      <w:r>
        <w:t>⚡ 5-Second Recall: Grand Old Man = Naoroji.</w:t>
      </w:r>
    </w:p>
    <w:p>
      <w:r>
        <w:t>Question: Bal Gangadhar Tilak gave the slogan:</w:t>
      </w:r>
    </w:p>
    <w:p>
      <w:r>
        <w:t>बाल गंगाधर तिलक ने कौन-सा नारा दिया?</w:t>
      </w:r>
    </w:p>
    <w:p>
      <w:r>
        <w:t>(a) Inquilab Zindabad</w:t>
      </w:r>
    </w:p>
    <w:p>
      <w:r>
        <w:t>(b) Swaraj is my birthright</w:t>
      </w:r>
    </w:p>
    <w:p>
      <w:r>
        <w:t>(c) Jai Jawan Jai Kisan</w:t>
      </w:r>
    </w:p>
    <w:p>
      <w:r>
        <w:t>(d) Delhi Chalo</w:t>
      </w:r>
    </w:p>
    <w:p>
      <w:r>
        <w:t>Answer: b</w:t>
      </w:r>
    </w:p>
    <w:p>
      <w:r>
        <w:t>Solution: ✅ Correct Answer: B. Swaraj is my birthright</w:t>
      </w:r>
    </w:p>
    <w:p>
      <w:r>
        <w:t>🧠 PNC Core Fact: Full line — 'Swaraj is my birthright and I shall have it' (1916).</w:t>
      </w:r>
    </w:p>
    <w:p>
      <w:r>
        <w:t>🌐 PNC Context: Kesari/Maratha papers; Shivaji and Ganpati festivals for mass mobilisation.</w:t>
      </w:r>
    </w:p>
    <w:p>
      <w:r>
        <w:t>⚡ 5-Second Recall: Tilak = Swaraj birthright.</w:t>
      </w:r>
    </w:p>
    <w:p>
      <w:r>
        <w:t>Question: The Swadeshi Movement (1905) was launched against:</w:t>
      </w:r>
    </w:p>
    <w:p>
      <w:r>
        <w:t>स्वदेशी आंदोलन (1905) किसके विरोध में शुरू हुआ?</w:t>
      </w:r>
    </w:p>
    <w:p>
      <w:r>
        <w:t>(a) Simon Commission</w:t>
      </w:r>
    </w:p>
    <w:p>
      <w:r>
        <w:t>(b) Jallianwala massacre</w:t>
      </w:r>
    </w:p>
    <w:p>
      <w:r>
        <w:t>(c) Rowlatt Act</w:t>
      </w:r>
    </w:p>
    <w:p>
      <w:r>
        <w:t>(d) Partition of Bengal</w:t>
      </w:r>
    </w:p>
    <w:p>
      <w:r>
        <w:t>Answer: d</w:t>
      </w:r>
    </w:p>
    <w:p>
      <w:r>
        <w:t>Solution: ✅ Correct Answer: D. Partition of Bengal</w:t>
      </w:r>
    </w:p>
    <w:p>
      <w:r>
        <w:t>🧠 PNC Core Fact: Curzon's 1905 partition; 16 Oct 1905 day of mourning + rakhi; boycott of foreign goods.</w:t>
      </w:r>
    </w:p>
    <w:p>
      <w:r>
        <w:t>🌐 PNC Context: Annulled 1911 (Delhi Durbar); capital shifted to Delhi.</w:t>
      </w:r>
    </w:p>
    <w:p>
      <w:r>
        <w:t>⚡ 5-Second Recall: Swadeshi 1905 = anti-Bengal-partition.</w:t>
      </w:r>
    </w:p>
    <w:p>
      <w:r>
        <w:t>Question: Vande Mataram was taken from Bankim Chandra's novel:</w:t>
      </w:r>
    </w:p>
    <w:p>
      <w:r>
        <w:t>वंदे मातरम् बंकिम चंद्र के किस उपन्यास से लिया गया?</w:t>
      </w:r>
    </w:p>
    <w:p>
      <w:r>
        <w:t>(a) Devi Chaudhurani</w:t>
      </w:r>
    </w:p>
    <w:p>
      <w:r>
        <w:t>(b) Durgeshnandini</w:t>
      </w:r>
    </w:p>
    <w:p>
      <w:r>
        <w:t>(c) Anandamath</w:t>
      </w:r>
    </w:p>
    <w:p>
      <w:r>
        <w:t>(d) Kapalkundala</w:t>
      </w:r>
    </w:p>
    <w:p>
      <w:r>
        <w:t>Answer: c</w:t>
      </w:r>
    </w:p>
    <w:p>
      <w:r>
        <w:t>Solution: ✅ Correct Answer: C. Anandamath</w:t>
      </w:r>
    </w:p>
    <w:p>
      <w:r>
        <w:t>🧠 PNC Core Fact: Set to music by Tagore; national song status (Jana Gana Mana = anthem).</w:t>
      </w:r>
    </w:p>
    <w:p>
      <w:r>
        <w:t>🌐 PNC Context: Sanyasi revolt backdrop of the novel.</w:t>
      </w:r>
    </w:p>
    <w:p>
      <w:r>
        <w:t>⚠️ Exam Trap: Anthem (Tagore) vs Song (Bankim) — authors swap-baited.</w:t>
      </w:r>
    </w:p>
    <w:p>
      <w:r>
        <w:t>⚡ 5-Second Recall: Vande Mataram = Anandamath.</w:t>
      </w:r>
    </w:p>
    <w:p>
      <w:r>
        <w:t>Question: Gopal Krishna Gokhale founded the Servants of India Society in:</w:t>
      </w:r>
    </w:p>
    <w:p>
      <w:r>
        <w:t>गोपाल कृष्ण गोखले ने सर्वेंट्स ऑफ इंडिया सोसायटी की स्थापना कब की?</w:t>
      </w:r>
    </w:p>
    <w:p>
      <w:r>
        <w:t>(a) 1905</w:t>
      </w:r>
    </w:p>
    <w:p>
      <w:r>
        <w:t>(b) 1915</w:t>
      </w:r>
    </w:p>
    <w:p>
      <w:r>
        <w:t>(c) 1902</w:t>
      </w:r>
    </w:p>
    <w:p>
      <w:r>
        <w:t>(d) 1920</w:t>
      </w:r>
    </w:p>
    <w:p>
      <w:r>
        <w:t>Answer: a</w:t>
      </w:r>
    </w:p>
    <w:p>
      <w:r>
        <w:t>Solution: ✅ Correct Answer: A. 1905</w:t>
      </w:r>
    </w:p>
    <w:p>
      <w:r>
        <w:t>🧠 PNC Core Fact: Pune; trained national missionaries for social service.</w:t>
      </w:r>
    </w:p>
    <w:p>
      <w:r>
        <w:t>🌐 PNC Context: Gokhale = Gandhi's political guru; Moderate leader.</w:t>
      </w:r>
    </w:p>
    <w:p>
      <w:r>
        <w:t>⚡ 5-Second Recall: Servants of India = 1905.</w:t>
      </w:r>
    </w:p>
    <w:p>
      <w:r>
        <w:t>Question: The first woman President of the INC was:</w:t>
      </w:r>
    </w:p>
    <w:p>
      <w:r>
        <w:t>कांग्रेस की प्रथम महिला अध्यक्ष कौन थीं?</w:t>
      </w:r>
    </w:p>
    <w:p>
      <w:r>
        <w:t>(a) Vijaya Lakshmi Pandit</w:t>
      </w:r>
    </w:p>
    <w:p>
      <w:r>
        <w:t>(b) Indira Gandhi</w:t>
      </w:r>
    </w:p>
    <w:p>
      <w:r>
        <w:t>(c) Sarojini Naidu</w:t>
      </w:r>
    </w:p>
    <w:p>
      <w:r>
        <w:t>(d) Annie Besant</w:t>
      </w:r>
    </w:p>
    <w:p>
      <w:r>
        <w:t>Answer: d</w:t>
      </w:r>
    </w:p>
    <w:p>
      <w:r>
        <w:t>Solution: ✅ Correct Answer: D. Annie Besant</w:t>
      </w:r>
    </w:p>
    <w:p>
      <w:r>
        <w:t>🧠 PNC Core Fact: 1917 Calcutta; first Indian woman president = Sarojini Naidu (1925 Kanpur).</w:t>
      </w:r>
    </w:p>
    <w:p>
      <w:r>
        <w:t>🌐 PNC Context: Foreign-first vs Indian-first split is the favourite trap.</w:t>
      </w:r>
    </w:p>
    <w:p>
      <w:r>
        <w:t>⚠️ Exam Trap: Sarojini baits; Besant (1917) precedes Naidu (1925).</w:t>
      </w:r>
    </w:p>
    <w:p>
      <w:r>
        <w:t>⚡ 5-Second Recall: Besant 1917 (first woman); Naidu 1925 (first Indian woman).</w:t>
      </w:r>
    </w:p>
    <w:p>
      <w:r>
        <w:t>Question: Home Rule Leagues (1916) were started by Tilak and:</w:t>
      </w:r>
    </w:p>
    <w:p>
      <w:r>
        <w:t>होम रूल लीग (1916) तिलक और किसने शुरू की?</w:t>
      </w:r>
    </w:p>
    <w:p>
      <w:r>
        <w:t>(a) Gandhi</w:t>
      </w:r>
    </w:p>
    <w:p>
      <w:r>
        <w:t>(b) Annie Besant</w:t>
      </w:r>
    </w:p>
    <w:p>
      <w:r>
        <w:t>(c) Lajpat Rai</w:t>
      </w:r>
    </w:p>
    <w:p>
      <w:r>
        <w:t>(d) C. R. Das</w:t>
      </w:r>
    </w:p>
    <w:p>
      <w:r>
        <w:t>Answer: b</w:t>
      </w:r>
    </w:p>
    <w:p>
      <w:r>
        <w:t>Solution: ✅ Correct Answer: B. Annie Besant</w:t>
      </w:r>
    </w:p>
    <w:p>
      <w:r>
        <w:t>🧠 PNC Core Fact: Two leagues — Tilak (Maharashtra) + Besant (rest of India, HQ Adyar).</w:t>
      </w:r>
    </w:p>
    <w:p>
      <w:r>
        <w:t>🌐 PNC Context: Demand: self-government within Empire during WWI.</w:t>
      </w:r>
    </w:p>
    <w:p>
      <w:r>
        <w:t>⚡ 5-Second Recall: Home Rule 1916 = Tilak + Besant.</w:t>
      </w:r>
    </w:p>
    <w:p>
      <w:r>
        <w:t>Question: Gandhi's first Satyagraha in India (1917) was at:</w:t>
      </w:r>
    </w:p>
    <w:p>
      <w:r>
        <w:t>भारत में गांधी का प्रथम सत्याग्रह (1917) कहां हुआ?</w:t>
      </w:r>
    </w:p>
    <w:p>
      <w:r>
        <w:t>(a) Champaran</w:t>
      </w:r>
    </w:p>
    <w:p>
      <w:r>
        <w:t>(b) Ahmedabad</w:t>
      </w:r>
    </w:p>
    <w:p>
      <w:r>
        <w:t>(c) Bardoli</w:t>
      </w:r>
    </w:p>
    <w:p>
      <w:r>
        <w:t>(d) Kheda</w:t>
      </w:r>
    </w:p>
    <w:p>
      <w:r>
        <w:t>Answer: a</w:t>
      </w:r>
    </w:p>
    <w:p>
      <w:r>
        <w:t>Solution: ✅ Correct Answer: A. Champaran</w:t>
      </w:r>
    </w:p>
    <w:p>
      <w:r>
        <w:t>🧠 PNC Core Fact: Bihar indigo (tinkathia) grievance; Rajkumar Shukla invited Gandhi.</w:t>
      </w:r>
    </w:p>
    <w:p>
      <w:r>
        <w:t>🌐 PNC Context: 1917 Champaran → 1918 Kheda/Ahmedabad — order matters.</w:t>
      </w:r>
    </w:p>
    <w:p>
      <w:r>
        <w:t>⚡ 5-Second Recall: First = Champaran 1917.</w:t>
      </w:r>
    </w:p>
    <w:p>
      <w:r>
        <w:t>Question: The Jallianwala Bagh massacre took place on:</w:t>
      </w:r>
    </w:p>
    <w:p>
      <w:r>
        <w:t>जलियांवाला बाग हत्याकांड कब हुआ?</w:t>
      </w:r>
    </w:p>
    <w:p>
      <w:r>
        <w:t>(a) 13 April 1918</w:t>
      </w:r>
    </w:p>
    <w:p>
      <w:r>
        <w:t>(b) 13 April 1919</w:t>
      </w:r>
    </w:p>
    <w:p>
      <w:r>
        <w:t>(c) 13 April 1920</w:t>
      </w:r>
    </w:p>
    <w:p>
      <w:r>
        <w:t>(d) 30 January 1919</w:t>
      </w:r>
    </w:p>
    <w:p>
      <w:r>
        <w:t>Answer: b</w:t>
      </w:r>
    </w:p>
    <w:p>
      <w:r>
        <w:t>Solution: ✅ Correct Answer: B. 13 April 1919</w:t>
      </w:r>
    </w:p>
    <w:p>
      <w:r>
        <w:t>🧠 PNC Core Fact: Baisakhi day; General Dyer fired on peaceful Rowlatt-protest gathering.</w:t>
      </w:r>
    </w:p>
    <w:p>
      <w:r>
        <w:t>🌐 PNC Context: Hunter Committee; Tagore renounced knighthood.</w:t>
      </w:r>
    </w:p>
    <w:p>
      <w:r>
        <w:t>⚡ 5-Second Recall: Jallianwala = Baisakhi 1919.</w:t>
      </w:r>
    </w:p>
    <w:p>
      <w:r>
        <w:t>Question: The Non-Cooperation Movement was withdrawn after:</w:t>
      </w:r>
    </w:p>
    <w:p>
      <w:r>
        <w:t>असहयोग आंदोलन किसके बाद वापस लिया गया?</w:t>
      </w:r>
    </w:p>
    <w:p>
      <w:r>
        <w:t>(a) Chauri Chaura incident</w:t>
      </w:r>
    </w:p>
    <w:p>
      <w:r>
        <w:t>(b) Gandhi's arrest</w:t>
      </w:r>
    </w:p>
    <w:p>
      <w:r>
        <w:t>(c) Simon Commission</w:t>
      </w:r>
    </w:p>
    <w:p>
      <w:r>
        <w:t>(d) Jallianwala Bagh</w:t>
      </w:r>
    </w:p>
    <w:p>
      <w:r>
        <w:t>Answer: a</w:t>
      </w:r>
    </w:p>
    <w:p>
      <w:r>
        <w:t>Solution: ✅ Correct Answer: A. Chauri Chaura incident</w:t>
      </w:r>
    </w:p>
    <w:p>
      <w:r>
        <w:t>🧠 PNC Core Fact: 5 Feb 1922 mob burnt Chauri Chaura (Gorakhpur) station, 22 policemen died.</w:t>
      </w:r>
    </w:p>
    <w:p>
      <w:r>
        <w:t>🌐 PNC Context: Gandhi halted the movement (Bardoli resolution, 12 Feb 1922).</w:t>
      </w:r>
    </w:p>
    <w:p>
      <w:r>
        <w:t>⚡ 5-Second Recall: Chauri Chaura 1922 = NCM ends.</w:t>
      </w:r>
    </w:p>
    <w:p>
      <w:r>
        <w:t>Question: The Dandi March (Salt Satyagraha) began on:</w:t>
      </w:r>
    </w:p>
    <w:p>
      <w:r>
        <w:t>दांडी मार्च (नमक सत्याग्रह) कब प्रारंभ हुआ?</w:t>
      </w:r>
    </w:p>
    <w:p>
      <w:r>
        <w:t>(a) 26 January 1930</w:t>
      </w:r>
    </w:p>
    <w:p>
      <w:r>
        <w:t>(b) 15 August 1930</w:t>
      </w:r>
    </w:p>
    <w:p>
      <w:r>
        <w:t>(c) 12 March 1930</w:t>
      </w:r>
    </w:p>
    <w:p>
      <w:r>
        <w:t>(d) 6 April 1930</w:t>
      </w:r>
    </w:p>
    <w:p>
      <w:r>
        <w:t>Answer: c</w:t>
      </w:r>
    </w:p>
    <w:p>
      <w:r>
        <w:t>Solution: ✅ Correct Answer: C. 12 March 1930</w:t>
      </w:r>
    </w:p>
    <w:p>
      <w:r>
        <w:t>🧠 PNC Core Fact: Sabarmati to Dandi (240 miles); broke salt law 6 April 1930.</w:t>
      </w:r>
    </w:p>
    <w:p>
      <w:r>
        <w:t>🌐 PNC Context: Start 12 March, breach 6 April — both dates asked.</w:t>
      </w:r>
    </w:p>
    <w:p>
      <w:r>
        <w:t>⚠️ Exam Trap: 6 April (breach) vs 12 March (start) — start is asked here.</w:t>
      </w:r>
    </w:p>
    <w:p>
      <w:r>
        <w:t>⚡ 5-Second Recall: Dandi starts 12 March, salt broken 6 April.</w:t>
      </w:r>
    </w:p>
    <w:p>
      <w:r>
        <w:t>Question: Gandhi broke the salt law at Dandi on:</w:t>
      </w:r>
    </w:p>
    <w:p>
      <w:r>
        <w:t>गांधी ने दांडी में नमक कानून कब तोड़ा?</w:t>
      </w:r>
    </w:p>
    <w:p>
      <w:r>
        <w:t>(a) 12 March 1930</w:t>
      </w:r>
    </w:p>
    <w:p>
      <w:r>
        <w:t>(b) 6 April 1930</w:t>
      </w:r>
    </w:p>
    <w:p>
      <w:r>
        <w:t>(c) 26 January 1930</w:t>
      </w:r>
    </w:p>
    <w:p>
      <w:r>
        <w:t>(d) 5 March 1931</w:t>
      </w:r>
    </w:p>
    <w:p>
      <w:r>
        <w:t>Answer: b</w:t>
      </w:r>
    </w:p>
    <w:p>
      <w:r>
        <w:t>Solution: ✅ Correct Answer: B. 6 April 1930</w:t>
      </w:r>
    </w:p>
    <w:p>
      <w:r>
        <w:t>🧠 PNC Core Fact: Picked natural salt; signal for nationwide Civil Disobedience.</w:t>
      </w:r>
    </w:p>
    <w:p>
      <w:r>
        <w:t>🌐 PNC Context: Pair with start-date Q above.</w:t>
      </w:r>
    </w:p>
    <w:p>
      <w:r>
        <w:t>⚡ 5-Second Recall: Salt broken 6 April.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