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ages of two persons are in the ratio 2 : 3 and their sum is 25 years. The younger person's age is:</w:t>
      </w:r>
    </w:p>
    <w:p>
      <w:r>
        <w:t>दो व्यक्तियों की आयु 2 : 3 के अनुपात में है और उनका योग 25 वर्ष है। छोटे व्यक्ति की आयु है:</w:t>
      </w:r>
    </w:p>
    <w:p>
      <w:r>
        <w:t>(a) 10 years</w:t>
      </w:r>
    </w:p>
    <w:p>
      <w:r>
        <w:t>(b) 15 years</w:t>
      </w:r>
    </w:p>
    <w:p>
      <w:r>
        <w:t>(c) 12 years</w:t>
      </w:r>
    </w:p>
    <w:p>
      <w:r>
        <w:t>(d) 8 years</w:t>
      </w:r>
    </w:p>
    <w:p>
      <w:r>
        <w:t>Answer: a</w:t>
      </w:r>
    </w:p>
    <w:p>
      <w:r>
        <w:t>Solution: ✅ Correct Answer: A. 10 years</w:t>
      </w:r>
    </w:p>
    <w:p>
      <w:r>
        <w:t>🧠 PNC Core Concept: Total parts = 2 + 3 = 5; each part = 25 ÷ 5 = 5.</w:t>
      </w:r>
    </w:p>
    <w:p>
      <w:r>
        <w:t>🧭 PNC Solve Path: Younger = 2 × 5 = 10 years.</w:t>
      </w:r>
    </w:p>
    <w:p>
      <w:r>
        <w:t>⚙️ PNC Quick Method: 25 ÷ 5 = 5 per part → younger takes 2 parts = 10.</w:t>
      </w:r>
    </w:p>
    <w:p>
      <w:r>
        <w:t>🔍 Why It Works: The sum splits proportionally into 5 equal parts.</w:t>
      </w:r>
    </w:p>
    <w:p>
      <w:r>
        <w:t>❌ Why Not Others: 15 is the elder; 12 needs ratio 12:13; 8 needs ratio 8:17.</w:t>
      </w:r>
    </w:p>
    <w:p>
      <w:r>
        <w:t>⚠️ Exam Trap: Divide the sum by the TOTAL parts, then scale.</w:t>
      </w:r>
    </w:p>
    <w:p>
      <w:r>
        <w:t>⚡ 5-Second Recall: 25 ÷ 5 × 2 = 10</w:t>
      </w:r>
    </w:p>
    <w:p>
      <w:r>
        <w:t>Question: The ages of A and B are in the ratio 4 : 5 and their sum is 36 years. The age of the elder is:</w:t>
      </w:r>
    </w:p>
    <w:p>
      <w:r>
        <w:t>A और B की आयु 4 : 5 के अनुपात में है और उनका योग 36 वर्ष है। बड़े की आयु है:</w:t>
      </w:r>
    </w:p>
    <w:p>
      <w:r>
        <w:t>(a) 16 years</w:t>
      </w:r>
    </w:p>
    <w:p>
      <w:r>
        <w:t>(b) 20 years</w:t>
      </w:r>
    </w:p>
    <w:p>
      <w:r>
        <w:t>(c) 18 years</w:t>
      </w:r>
    </w:p>
    <w:p>
      <w:r>
        <w:t>(d) 24 years</w:t>
      </w:r>
    </w:p>
    <w:p>
      <w:r>
        <w:t>Answer: b</w:t>
      </w:r>
    </w:p>
    <w:p>
      <w:r>
        <w:t>Solution: ✅ Correct Answer: B. 20 years</w:t>
      </w:r>
    </w:p>
    <w:p>
      <w:r>
        <w:t>🧠 PNC Core Concept: Total parts = 9; each part = 36 ÷ 9 = 4.</w:t>
      </w:r>
    </w:p>
    <w:p>
      <w:r>
        <w:t>🧭 PNC Solve Path: Elder = 5 × 4 = 20 years.</w:t>
      </w:r>
    </w:p>
    <w:p>
      <w:r>
        <w:t>⚙️ PNC Quick Method: 36 ÷ 9 = 4 per part → 5 parts = 20.</w:t>
      </w:r>
    </w:p>
    <w:p>
      <w:r>
        <w:t>🔍 Why It Works: The sum splits into 9 equal parts.</w:t>
      </w:r>
    </w:p>
    <w:p>
      <w:r>
        <w:t>❌ Why Not Others: 16 is the younger; 18 is half the sum; 24 needs a 2:3 ratio.</w:t>
      </w:r>
    </w:p>
    <w:p>
      <w:r>
        <w:t>⚠️ Exam Trap: The elder takes the BIGGER ratio number (5 parts).</w:t>
      </w:r>
    </w:p>
    <w:p>
      <w:r>
        <w:t>⚡ 5-Second Recall: 36 ÷ 9 × 5 = 20</w:t>
      </w:r>
    </w:p>
    <w:p>
      <w:r>
        <w:t>Question: The ages of two persons are in the ratio 3 : 4 and the difference of their ages is 6 years. The elder's age is:</w:t>
      </w:r>
    </w:p>
    <w:p>
      <w:r>
        <w:t>दो व्यक्तियों की आयु 3 : 4 के अनुपात में है और उनकी आयु का अंतर 6 वर्ष है। बड़े की आयु है:</w:t>
      </w:r>
    </w:p>
    <w:p>
      <w:r>
        <w:t>(a) 18 years</w:t>
      </w:r>
    </w:p>
    <w:p>
      <w:r>
        <w:t>(b) 21 years</w:t>
      </w:r>
    </w:p>
    <w:p>
      <w:r>
        <w:t>(c) 24 years</w:t>
      </w:r>
    </w:p>
    <w:p>
      <w:r>
        <w:t>(d) 27 years</w:t>
      </w:r>
    </w:p>
    <w:p>
      <w:r>
        <w:t>Answer: c</w:t>
      </w:r>
    </w:p>
    <w:p>
      <w:r>
        <w:t>Solution: ✅ Correct Answer: C. 24 years</w:t>
      </w:r>
    </w:p>
    <w:p>
      <w:r>
        <w:t>🧠 PNC Core Concept: Ratio difference = 4 − 3 = 1 part = 6 years.</w:t>
      </w:r>
    </w:p>
    <w:p>
      <w:r>
        <w:t>🧭 PNC Solve Path: Elder = 4 × 6 = 24 years.</w:t>
      </w:r>
    </w:p>
    <w:p>
      <w:r>
        <w:t>⚙️ PNC Quick Method: One part = the gap (6); elder = 4 parts = 24.</w:t>
      </w:r>
    </w:p>
    <w:p>
      <w:r>
        <w:t>🔍 Why It Works: The ratio gap corresponds exactly to the age gap.</w:t>
      </w:r>
    </w:p>
    <w:p>
      <w:r>
        <w:t>❌ Why Not Others: 18 is the younger; 21 is 3.5 parts; 27 is 4.5 parts.</w:t>
      </w:r>
    </w:p>
    <w:p>
      <w:r>
        <w:t>⚠️ Exam Trap: The DIFFERENCE maps to (4 − 3) = 1 part.</w:t>
      </w:r>
    </w:p>
    <w:p>
      <w:r>
        <w:t>⚡ 5-Second Recall: 6 × 4 = 24</w:t>
      </w:r>
    </w:p>
    <w:p>
      <w:r>
        <w:t>Question: The ages of two persons are in the ratio 5 : 7 and their sum is 60 years. The younger's age is:</w:t>
      </w:r>
    </w:p>
    <w:p>
      <w:r>
        <w:t>दो व्यक्तियों की आयु 5 : 7 के अनुपात में है और उनका योग 60 वर्ष है। छोटे की आयु है:</w:t>
      </w:r>
    </w:p>
    <w:p>
      <w:r>
        <w:t>(a) 35 years</w:t>
      </w:r>
    </w:p>
    <w:p>
      <w:r>
        <w:t>(b) 30 years</w:t>
      </w:r>
    </w:p>
    <w:p>
      <w:r>
        <w:t>(c) 28 years</w:t>
      </w:r>
    </w:p>
    <w:p>
      <w:r>
        <w:t>(d) 25 years</w:t>
      </w:r>
    </w:p>
    <w:p>
      <w:r>
        <w:t>Answer: d</w:t>
      </w:r>
    </w:p>
    <w:p>
      <w:r>
        <w:t>Solution: ✅ Correct Answer: D. 25 years</w:t>
      </w:r>
    </w:p>
    <w:p>
      <w:r>
        <w:t>🧠 PNC Core Concept: Total parts = 12; each part = 60 ÷ 12 = 5.</w:t>
      </w:r>
    </w:p>
    <w:p>
      <w:r>
        <w:t>🧭 PNC Solve Path: Younger = 5 × 5 = 25 years.</w:t>
      </w:r>
    </w:p>
    <w:p>
      <w:r>
        <w:t>⚙️ PNC Quick Method: 60 ÷ 12 = 5 per part → 5 parts = 25.</w:t>
      </w:r>
    </w:p>
    <w:p>
      <w:r>
        <w:t>🔍 Why It Works: The sum splits into 12 equal parts.</w:t>
      </w:r>
    </w:p>
    <w:p>
      <w:r>
        <w:t>❌ Why Not Others: 35 is the elder; 30 is the midpoint; 28 needs a 7:8 ratio.</w:t>
      </w:r>
    </w:p>
    <w:p>
      <w:r>
        <w:t>⚠️ Exam Trap: Younger takes the SMALLER ratio number (5 parts).</w:t>
      </w:r>
    </w:p>
    <w:p>
      <w:r>
        <w:t>⚡ 5-Second Recall: 60 ÷ 12 × 5 = 25</w:t>
      </w:r>
    </w:p>
    <w:p>
      <w:r>
        <w:t>Question: The ages of two persons are in the ratio 1 : 2 and their difference is 8 years. The sum of their ages is:</w:t>
      </w:r>
    </w:p>
    <w:p>
      <w:r>
        <w:t>दो व्यक्तियों की आयु 1 : 2 के अनुपात में है और उनका अंतर 8 वर्ष है। उनकी आयु का योग है:</w:t>
      </w:r>
    </w:p>
    <w:p>
      <w:r>
        <w:t>(a) 24 years</w:t>
      </w:r>
    </w:p>
    <w:p>
      <w:r>
        <w:t>(b) 16 years</w:t>
      </w:r>
    </w:p>
    <w:p>
      <w:r>
        <w:t>(c) 32 years</w:t>
      </w:r>
    </w:p>
    <w:p>
      <w:r>
        <w:t>(d) 12 years</w:t>
      </w:r>
    </w:p>
    <w:p>
      <w:r>
        <w:t>Answer: a</w:t>
      </w:r>
    </w:p>
    <w:p>
      <w:r>
        <w:t>Solution: ✅ Correct Answer: A. 24 years</w:t>
      </w:r>
    </w:p>
    <w:p>
      <w:r>
        <w:t>🧠 PNC Core Concept: Ratio gap = 2 − 1 = 1 part = 8 years.</w:t>
      </w:r>
    </w:p>
    <w:p>
      <w:r>
        <w:t>🧭 PNC Solve Path: Ages 8 and 16 → sum = 24 years.</w:t>
      </w:r>
    </w:p>
    <w:p>
      <w:r>
        <w:t>⚙️ PNC Quick Method: Sum = gap × (1 + 2) = 8 × 3 = 24.</w:t>
      </w:r>
    </w:p>
    <w:p>
      <w:r>
        <w:t>🔍 Why It Works: One part equals the 8-year gap; the total is 3 parts.</w:t>
      </w:r>
    </w:p>
    <w:p>
      <w:r>
        <w:t>❌ Why Not Others: 16 is the elder; 32 is double the sum; 12 is 8 + 4.</w:t>
      </w:r>
    </w:p>
    <w:p>
      <w:r>
        <w:t>⚠️ Exam Trap: Multiply the gap by the TOTAL parts (3), not just add.</w:t>
      </w:r>
    </w:p>
    <w:p>
      <w:r>
        <w:t>⚡ 5-Second Recall: 8 × 3 = 24</w:t>
      </w:r>
    </w:p>
    <w:p>
      <w:r>
        <w:t>Question: The ages of two persons are in the ratio 7 : 9 and their difference is 6 years. The elder's age is:</w:t>
      </w:r>
    </w:p>
    <w:p>
      <w:r>
        <w:t>दो व्यक्तियों की आयु 7 : 9 के अनुपात में है और उनका अंतर 6 वर्ष है। बड़े की आयु है:</w:t>
      </w:r>
    </w:p>
    <w:p>
      <w:r>
        <w:t>(a) 21 years</w:t>
      </w:r>
    </w:p>
    <w:p>
      <w:r>
        <w:t>(b) 27 years</w:t>
      </w:r>
    </w:p>
    <w:p>
      <w:r>
        <w:t>(c) 24 years</w:t>
      </w:r>
    </w:p>
    <w:p>
      <w:r>
        <w:t>(d) 30 years</w:t>
      </w:r>
    </w:p>
    <w:p>
      <w:r>
        <w:t>Answer: b</w:t>
      </w:r>
    </w:p>
    <w:p>
      <w:r>
        <w:t>Solution: ✅ Correct Answer: B. 27 years</w:t>
      </w:r>
    </w:p>
    <w:p>
      <w:r>
        <w:t>🧠 PNC Core Concept: Ratio gap = 9 − 7 = 2 parts = 6 years → 1 part = 3.</w:t>
      </w:r>
    </w:p>
    <w:p>
      <w:r>
        <w:t>🧭 PNC Solve Path: Elder = 9 × 3 = 27 years.</w:t>
      </w:r>
    </w:p>
    <w:p>
      <w:r>
        <w:t>⚙️ PNC Quick Method: 6 ÷ 2 = 3 per part → 9 parts = 27.</w:t>
      </w:r>
    </w:p>
    <w:p>
      <w:r>
        <w:t>🔍 Why It Works: The 6-year gap spans 2 ratio parts.</w:t>
      </w:r>
    </w:p>
    <w:p>
      <w:r>
        <w:t>❌ Why Not Others: 21 is the younger; 24 is 8 parts; 30 is 10 parts.</w:t>
      </w:r>
    </w:p>
    <w:p>
      <w:r>
        <w:t>⚠️ Exam Trap: Divide the gap by the RATIO difference first — 6 ÷ 2 = 3.</w:t>
      </w:r>
    </w:p>
    <w:p>
      <w:r>
        <w:t>⚡ 5-Second Recall: 6 ÷ 2 × 9 = 27</w:t>
      </w:r>
    </w:p>
    <w:p>
      <w:r>
        <w:t>Question: The ages of two persons are in the ratio 2 : 5 and their sum is 49 years. The difference of their ages is:</w:t>
      </w:r>
    </w:p>
    <w:p>
      <w:r>
        <w:t>दो व्यक्तियों की आयु 2 : 5 के अनुपात में है और उनका योग 49 वर्ष है। उनकी आयु का अंतर है:</w:t>
      </w:r>
    </w:p>
    <w:p>
      <w:r>
        <w:t>(a) 14 years</w:t>
      </w:r>
    </w:p>
    <w:p>
      <w:r>
        <w:t>(b) 28 years</w:t>
      </w:r>
    </w:p>
    <w:p>
      <w:r>
        <w:t>(c) 21 years</w:t>
      </w:r>
    </w:p>
    <w:p>
      <w:r>
        <w:t>(d) 35 years</w:t>
      </w:r>
    </w:p>
    <w:p>
      <w:r>
        <w:t>Answer: c</w:t>
      </w:r>
    </w:p>
    <w:p>
      <w:r>
        <w:t>Solution: ✅ Correct Answer: C. 21 years</w:t>
      </w:r>
    </w:p>
    <w:p>
      <w:r>
        <w:t>🧠 PNC Core Concept: Total parts = 7; each part = 49 ÷ 7 = 7.</w:t>
      </w:r>
    </w:p>
    <w:p>
      <w:r>
        <w:t>🧭 PNC Solve Path: Difference = (5 − 2) × 7 = 21 years.</w:t>
      </w:r>
    </w:p>
    <w:p>
      <w:r>
        <w:t>⚙️ PNC Quick Method: 49 ÷ 7 = 7 per part → gap = 3 parts = 21.</w:t>
      </w:r>
    </w:p>
    <w:p>
      <w:r>
        <w:t>🔍 Why It Works: The difference maps to the ratio gap (3 parts).</w:t>
      </w:r>
    </w:p>
    <w:p>
      <w:r>
        <w:t>❌ Why Not Others: 14 is the younger; 28 is 4 parts; 35 is the elder.</w:t>
      </w:r>
    </w:p>
    <w:p>
      <w:r>
        <w:t>⚠️ Exam Trap: The difference uses (5 − 2) = 3 parts, not the sum.</w:t>
      </w:r>
    </w:p>
    <w:p>
      <w:r>
        <w:t>⚡ 5-Second Recall: 49 ÷ 7 × 3 = 21</w:t>
      </w:r>
    </w:p>
    <w:p>
      <w:r>
        <w:t>Question: The ages of A and B are in the ratio 3 : 2. If A is 24 years old, then B is:</w:t>
      </w:r>
    </w:p>
    <w:p>
      <w:r>
        <w:t>A और B की आयु 3 : 2 के अनुपात में है। यदि A 24 वर्ष का है, तो B है:</w:t>
      </w:r>
    </w:p>
    <w:p>
      <w:r>
        <w:t>(a) 18 years</w:t>
      </w:r>
    </w:p>
    <w:p>
      <w:r>
        <w:t>(b) 20 years</w:t>
      </w:r>
    </w:p>
    <w:p>
      <w:r>
        <w:t>(c) 12 years</w:t>
      </w:r>
    </w:p>
    <w:p>
      <w:r>
        <w:t>(d) 16 years</w:t>
      </w:r>
    </w:p>
    <w:p>
      <w:r>
        <w:t>Answer: d</w:t>
      </w:r>
    </w:p>
    <w:p>
      <w:r>
        <w:t>Solution: ✅ Correct Answer: D. 16 years</w:t>
      </w:r>
    </w:p>
    <w:p>
      <w:r>
        <w:t>🧠 PNC Core Concept: A takes 3 parts = 24 → 1 part = 8.</w:t>
      </w:r>
    </w:p>
    <w:p>
      <w:r>
        <w:t>🧭 PNC Solve Path: B = 2 × 8 = 16 years.</w:t>
      </w:r>
    </w:p>
    <w:p>
      <w:r>
        <w:t>⚙️ PNC Quick Method: 24 ÷ 3 = 8 per part → B = 2 parts = 16.</w:t>
      </w:r>
    </w:p>
    <w:p>
      <w:r>
        <w:t>🔍 Why It Works: Scaling from A's known parts recovers the unit part.</w:t>
      </w:r>
    </w:p>
    <w:p>
      <w:r>
        <w:t>❌ Why Not Others: 18 is 3 parts of 6; 20 needs ratio 6:5; 12 is 1.5 parts.</w:t>
      </w:r>
    </w:p>
    <w:p>
      <w:r>
        <w:t>⚠️ Exam Trap: Divide A's age by A's parts (3), then scale to B.</w:t>
      </w:r>
    </w:p>
    <w:p>
      <w:r>
        <w:t>⚡ 5-Second Recall: 24 ÷ 3 × 2 = 16</w:t>
      </w:r>
    </w:p>
    <w:p>
      <w:r>
        <w:t>Question: The ages of A and B are in the ratio 4 : 7. If B is 28 years old, then A is:</w:t>
      </w:r>
    </w:p>
    <w:p>
      <w:r>
        <w:t>A और B की आयु 4 : 7 के अनुपात में है। यदि B 28 वर्ष का है, तो A है:</w:t>
      </w:r>
    </w:p>
    <w:p>
      <w:r>
        <w:t>(a) 16 years</w:t>
      </w:r>
    </w:p>
    <w:p>
      <w:r>
        <w:t>(b) 14 years</w:t>
      </w:r>
    </w:p>
    <w:p>
      <w:r>
        <w:t>(c) 20 years</w:t>
      </w:r>
    </w:p>
    <w:p>
      <w:r>
        <w:t>(d) 24 years</w:t>
      </w:r>
    </w:p>
    <w:p>
      <w:r>
        <w:t>Answer: a</w:t>
      </w:r>
    </w:p>
    <w:p>
      <w:r>
        <w:t>Solution: ✅ Correct Answer: A. 16 years</w:t>
      </w:r>
    </w:p>
    <w:p>
      <w:r>
        <w:t>🧠 PNC Core Concept: B takes 7 parts = 28 → 1 part = 4.</w:t>
      </w:r>
    </w:p>
    <w:p>
      <w:r>
        <w:t>🧭 PNC Solve Path: A = 4 × 4 = 16 years.</w:t>
      </w:r>
    </w:p>
    <w:p>
      <w:r>
        <w:t>⚙️ PNC Quick Method: 28 ÷ 7 = 4 per part → A = 4 parts = 16.</w:t>
      </w:r>
    </w:p>
    <w:p>
      <w:r>
        <w:t>🔍 Why It Works: Scaling from B's known parts recovers the unit part.</w:t>
      </w:r>
    </w:p>
    <w:p>
      <w:r>
        <w:t>❌ Why Not Others: 14 is 3.5 parts; 20 is 5 parts; 24 is 6 parts.</w:t>
      </w:r>
    </w:p>
    <w:p>
      <w:r>
        <w:t>⚠️ Exam Trap: Divide by B's parts (7), not A's.</w:t>
      </w:r>
    </w:p>
    <w:p>
      <w:r>
        <w:t>⚡ 5-Second Recall: 28 ÷ 7 × 4 = 16</w:t>
      </w:r>
    </w:p>
    <w:p>
      <w:r>
        <w:t>Question: The ages of two persons are in the ratio 5 : 8 and their difference is 12 years. The sum of their ages is:</w:t>
      </w:r>
    </w:p>
    <w:p>
      <w:r>
        <w:t>दो व्यक्तियों की आयु 5 : 8 के अनुपात में है और उनका अंतर 12 वर्ष है। उनकी आयु का योग है:</w:t>
      </w:r>
    </w:p>
    <w:p>
      <w:r>
        <w:t>(a) 48 years</w:t>
      </w:r>
    </w:p>
    <w:p>
      <w:r>
        <w:t>(b) 52 years</w:t>
      </w:r>
    </w:p>
    <w:p>
      <w:r>
        <w:t>(c) 56 years</w:t>
      </w:r>
    </w:p>
    <w:p>
      <w:r>
        <w:t>(d) 44 years</w:t>
      </w:r>
    </w:p>
    <w:p>
      <w:r>
        <w:t>Answer: b</w:t>
      </w:r>
    </w:p>
    <w:p>
      <w:r>
        <w:t>Solution: ✅ Correct Answer: B. 52 years</w:t>
      </w:r>
    </w:p>
    <w:p>
      <w:r>
        <w:t>🧠 PNC Core Concept: Ratio gap = 3 parts = 12 → 1 part = 4.</w:t>
      </w:r>
    </w:p>
    <w:p>
      <w:r>
        <w:t>🧭 PNC Solve Path: Sum = 13 parts × 4 = 52 years.</w:t>
      </w:r>
    </w:p>
    <w:p>
      <w:r>
        <w:t>⚙️ PNC Quick Method: 12 ÷ 3 = 4 per part → (5 + 8) × 4 = 52.</w:t>
      </w:r>
    </w:p>
    <w:p>
      <w:r>
        <w:t>🔍 Why It Works: The gap maps to the ratio difference, then scales to the total.</w:t>
      </w:r>
    </w:p>
    <w:p>
      <w:r>
        <w:t>❌ Why Not Others: 48 is 12 parts; 56 is 14 parts; 44 is 11 parts.</w:t>
      </w:r>
    </w:p>
    <w:p>
      <w:r>
        <w:t>⚠️ Exam Trap: Multiply by the TOTAL parts (13), not the gap parts (3).</w:t>
      </w:r>
    </w:p>
    <w:p>
      <w:r>
        <w:t>⚡ 5-Second Recall: 12 ÷ 3 × 13 = 52</w:t>
      </w:r>
    </w:p>
    <w:p>
      <w:r>
        <w:t>Question: The ages of two persons are in the ratio 6 : 5 and their sum is 33 years. The difference of their ages is:</w:t>
      </w:r>
    </w:p>
    <w:p>
      <w:r>
        <w:t>दो व्यक्तियों की आयु 6 : 5 के अनुपात में है और उनका योग 33 वर्ष है। उनकी आयु का अंतर है:</w:t>
      </w:r>
    </w:p>
    <w:p>
      <w:r>
        <w:t>(a) 1 year</w:t>
      </w:r>
    </w:p>
    <w:p>
      <w:r>
        <w:t>(b) 2 years</w:t>
      </w:r>
    </w:p>
    <w:p>
      <w:r>
        <w:t>(c) 3 years</w:t>
      </w:r>
    </w:p>
    <w:p>
      <w:r>
        <w:t>(d) 4 years</w:t>
      </w:r>
    </w:p>
    <w:p>
      <w:r>
        <w:t>Answer: c</w:t>
      </w:r>
    </w:p>
    <w:p>
      <w:r>
        <w:t>Solution: ✅ Correct Answer: C. 3 years</w:t>
      </w:r>
    </w:p>
    <w:p>
      <w:r>
        <w:t>🧠 PNC Core Concept: Total parts = 11; each part = 33 ÷ 11 = 3.</w:t>
      </w:r>
    </w:p>
    <w:p>
      <w:r>
        <w:t>🧭 PNC Solve Path: Difference = 1 part = 3 years.</w:t>
      </w:r>
    </w:p>
    <w:p>
      <w:r>
        <w:t>⚙️ PNC Quick Method: 33 ÷ 11 = 3 per part → gap = (6 − 5) × 3 = 3.</w:t>
      </w:r>
    </w:p>
    <w:p>
      <w:r>
        <w:t>🔍 Why It Works: Adjacent ratio numbers differ by exactly one part.</w:t>
      </w:r>
    </w:p>
    <w:p>
      <w:r>
        <w:t>❌ Why Not Others: 1 and 2 need different part sizes; 4 would need 33 ÷ 8.25.</w:t>
      </w:r>
    </w:p>
    <w:p>
      <w:r>
        <w:t>⚠️ Exam Trap: The gap is ONE part here — 6 − 5 = 1.</w:t>
      </w:r>
    </w:p>
    <w:p>
      <w:r>
        <w:t>⚡ 5-Second Recall: 33 ÷ 11 = 3</w:t>
      </w:r>
    </w:p>
    <w:p>
      <w:r>
        <w:t>Question: The ages of three persons are in the ratio 2 : 3 : 4 and their total is 90 years. The eldest person's age is:</w:t>
      </w:r>
    </w:p>
    <w:p>
      <w:r>
        <w:t>तीन व्यक्तियों की आयु 2 : 3 : 4 के अनुपात में है और उनका कुल योग 90 वर्ष है। सबसे बड़े व्यक्ति की आयु है:</w:t>
      </w:r>
    </w:p>
    <w:p>
      <w:r>
        <w:t>(a) 20 years</w:t>
      </w:r>
    </w:p>
    <w:p>
      <w:r>
        <w:t>(b) 30 years</w:t>
      </w:r>
    </w:p>
    <w:p>
      <w:r>
        <w:t>(c) 36 years</w:t>
      </w:r>
    </w:p>
    <w:p>
      <w:r>
        <w:t>(d) 40 years</w:t>
      </w:r>
    </w:p>
    <w:p>
      <w:r>
        <w:t>Answer: d</w:t>
      </w:r>
    </w:p>
    <w:p>
      <w:r>
        <w:t>Solution: ✅ Correct Answer: D. 40 years</w:t>
      </w:r>
    </w:p>
    <w:p>
      <w:r>
        <w:t>🧠 PNC Core Concept: Total parts = 2 + 3 + 4 = 9; each part = 90 ÷ 9 = 10.</w:t>
      </w:r>
    </w:p>
    <w:p>
      <w:r>
        <w:t>🧭 PNC Solve Path: Eldest = 4 × 10 = 40 years.</w:t>
      </w:r>
    </w:p>
    <w:p>
      <w:r>
        <w:t>⚙️ PNC Quick Method: 90 ÷ 9 = 10 per part → 4 parts = 40.</w:t>
      </w:r>
    </w:p>
    <w:p>
      <w:r>
        <w:t>🔍 Why It Works: The total splits into 9 equal parts across three people.</w:t>
      </w:r>
    </w:p>
    <w:p>
      <w:r>
        <w:t>❌ Why Not Others: 20 is the youngest; 30 is the middle; 36 is not a multiple of 10 parts.</w:t>
      </w:r>
    </w:p>
    <w:p>
      <w:r>
        <w:t>⚠️ Exam Trap: Sum ALL ratio parts (9) before dividing.</w:t>
      </w:r>
    </w:p>
    <w:p>
      <w:r>
        <w:t>⚡ 5-Second Recall: 90 ÷ 9 × 4 = 40</w:t>
      </w:r>
    </w:p>
    <w:p>
      <w:r>
        <w:t>Question: The present ages of a father and his son are in the ratio 5 : 2. If the father is 30 years old, the son is:</w:t>
      </w:r>
    </w:p>
    <w:p>
      <w:r>
        <w:t>एक पिता और उसके पुत्र की वर्तमान आयु 5 : 2 के अनुपात में है। यदि पिता 30 वर्ष का है, तो पुत्र है:</w:t>
      </w:r>
    </w:p>
    <w:p>
      <w:r>
        <w:t>(a) 10 years</w:t>
      </w:r>
    </w:p>
    <w:p>
      <w:r>
        <w:t>(b) 12 years</w:t>
      </w:r>
    </w:p>
    <w:p>
      <w:r>
        <w:t>(c) 15 years</w:t>
      </w:r>
    </w:p>
    <w:p>
      <w:r>
        <w:t>(d) 8 years</w:t>
      </w:r>
    </w:p>
    <w:p>
      <w:r>
        <w:t>Answer: b</w:t>
      </w:r>
    </w:p>
    <w:p>
      <w:r>
        <w:t>Solution: ✅ Correct Answer: B. 12 years</w:t>
      </w:r>
    </w:p>
    <w:p>
      <w:r>
        <w:t>🧠 PNC Core Concept: Father takes 5 parts = 30 → 1 part = 6.</w:t>
      </w:r>
    </w:p>
    <w:p>
      <w:r>
        <w:t>🧭 PNC Solve Path: Son = 2 × 6 = 12 years.</w:t>
      </w:r>
    </w:p>
    <w:p>
      <w:r>
        <w:t>⚙️ PNC Quick Method: 30 ÷ 5 = 6 per part → 2 parts = 12.</w:t>
      </w:r>
    </w:p>
    <w:p>
      <w:r>
        <w:t>🔍 Why It Works: Scaling from the father's known parts recovers the unit part.</w:t>
      </w:r>
    </w:p>
    <w:p>
      <w:r>
        <w:t>❌ Why Not Others: 10 is 30 ÷ 3; 15 is 2.5 parts; 8 needs a 15:4 ratio.</w:t>
      </w:r>
    </w:p>
    <w:p>
      <w:r>
        <w:t>⚠️ Exam Trap: Divide by the father's parts (5), then multiply by the son's (2).</w:t>
      </w:r>
    </w:p>
    <w:p>
      <w:r>
        <w:t>⚡ 5-Second Recall: 30 ÷ 5 × 2 = 12</w:t>
      </w:r>
    </w:p>
    <w:p>
      <w:r>
        <w:t>Question: The ages of two persons are in the ratio 4 : 5. If the younger is 20 years old, the elder is:</w:t>
      </w:r>
    </w:p>
    <w:p>
      <w:r>
        <w:t>दो व्यक्तियों की आयु 4 : 5 के अनुपात में है। यदि छोटा 20 वर्ष का है, तो बड़ा है:</w:t>
      </w:r>
    </w:p>
    <w:p>
      <w:r>
        <w:t>(a) 16 years</w:t>
      </w:r>
    </w:p>
    <w:p>
      <w:r>
        <w:t>(b) 28 years</w:t>
      </w:r>
    </w:p>
    <w:p>
      <w:r>
        <w:t>(c) 25 years</w:t>
      </w:r>
    </w:p>
    <w:p>
      <w:r>
        <w:t>(d) 30 years</w:t>
      </w:r>
    </w:p>
    <w:p>
      <w:r>
        <w:t>Answer: c</w:t>
      </w:r>
    </w:p>
    <w:p>
      <w:r>
        <w:t>Solution: ✅ Correct Answer: C. 25 years</w:t>
      </w:r>
    </w:p>
    <w:p>
      <w:r>
        <w:t>🧠 PNC Core Concept: Younger takes 4 parts = 20 → 1 part = 5.</w:t>
      </w:r>
    </w:p>
    <w:p>
      <w:r>
        <w:t>🧭 PNC Solve Path: Elder = 5 × 5 = 25 years.</w:t>
      </w:r>
    </w:p>
    <w:p>
      <w:r>
        <w:t>⚙️ PNC Quick Method: 20 ÷ 4 = 5 per part → 5 parts = 25.</w:t>
      </w:r>
    </w:p>
    <w:p>
      <w:r>
        <w:t>🔍 Why It Works: Scaling from the younger's parts recovers the unit part.</w:t>
      </w:r>
    </w:p>
    <w:p>
      <w:r>
        <w:t>❌ Why Not Others: 16 is 20 × 4/5 (wrong direction); 28 is 7 parts; 30 is 6 parts.</w:t>
      </w:r>
    </w:p>
    <w:p>
      <w:r>
        <w:t>⚠️ Exam Trap: The elder takes the BIGGER ratio number — multiply up.</w:t>
      </w:r>
    </w:p>
    <w:p>
      <w:r>
        <w:t>⚡ 5-Second Recall: 20 ÷ 4 × 5 = 25</w:t>
      </w:r>
    </w:p>
    <w:p>
      <w:r>
        <w:t>Question: The ages of two persons are in the ratio 3 : 4 and their sum is 42 years. The difference of their ages is:</w:t>
      </w:r>
    </w:p>
    <w:p>
      <w:r>
        <w:t>दो व्यक्तियों की आयु 3 : 4 के अनुपात में है और उनका योग 42 वर्ष है। उनकी आयु का अंतर है:</w:t>
      </w:r>
    </w:p>
    <w:p>
      <w:r>
        <w:t>(a) 4 years</w:t>
      </w:r>
    </w:p>
    <w:p>
      <w:r>
        <w:t>(b) 8 years</w:t>
      </w:r>
    </w:p>
    <w:p>
      <w:r>
        <w:t>(c) 12 years</w:t>
      </w:r>
    </w:p>
    <w:p>
      <w:r>
        <w:t>(d) 6 years</w:t>
      </w:r>
    </w:p>
    <w:p>
      <w:r>
        <w:t>Answer: d</w:t>
      </w:r>
    </w:p>
    <w:p>
      <w:r>
        <w:t>Solution: ✅ Correct Answer: D. 6 years</w:t>
      </w:r>
    </w:p>
    <w:p>
      <w:r>
        <w:t>🧠 PNC Core Concept: Total parts = 7; each part = 42 ÷ 7 = 6.</w:t>
      </w:r>
    </w:p>
    <w:p>
      <w:r>
        <w:t>🧭 PNC Solve Path: Difference = 1 part = 6 years.</w:t>
      </w:r>
    </w:p>
    <w:p>
      <w:r>
        <w:t>⚙️ PNC Quick Method: 42 ÷ 7 = 6 per part → gap = (4 − 3) × 6 = 6.</w:t>
      </w:r>
    </w:p>
    <w:p>
      <w:r>
        <w:t>🔍 Why It Works: Adjacent ratio numbers differ by one part.</w:t>
      </w:r>
    </w:p>
    <w:p>
      <w:r>
        <w:t>❌ Why Not Others: 4 would need a 42-part division; 8 needs 42 ÷ 5.25; 12 is 2 parts.</w:t>
      </w:r>
    </w:p>
    <w:p>
      <w:r>
        <w:t>⚠️ Exam Trap: The ratio gap (1) times the part size (6) — 6 years.</w:t>
      </w:r>
    </w:p>
    <w:p>
      <w:r>
        <w:t>⚡ 5-Second Recall: 42 ÷ 7 = 6</w:t>
      </w:r>
    </w:p>
    <w:p>
      <w:r>
        <w:t>Question: The ages of two persons are in the ratio 7 : 3 and their difference is 28 years. The sum of their ages is:</w:t>
      </w:r>
    </w:p>
    <w:p>
      <w:r>
        <w:t>दो व्यक्तियों की आयु 7 : 3 के अनुपात में है और उनका अंतर 28 वर्ष है। उनकी आयु का योग है:</w:t>
      </w:r>
    </w:p>
    <w:p>
      <w:r>
        <w:t>(a) 70 years</w:t>
      </w:r>
    </w:p>
    <w:p>
      <w:r>
        <w:t>(b) 56 years</w:t>
      </w:r>
    </w:p>
    <w:p>
      <w:r>
        <w:t>(c) 63 years</w:t>
      </w:r>
    </w:p>
    <w:p>
      <w:r>
        <w:t>(d) 84 years</w:t>
      </w:r>
    </w:p>
    <w:p>
      <w:r>
        <w:t>Answer: a</w:t>
      </w:r>
    </w:p>
    <w:p>
      <w:r>
        <w:t>Solution: ✅ Correct Answer: A. 70 years</w:t>
      </w:r>
    </w:p>
    <w:p>
      <w:r>
        <w:t>🧠 PNC Core Concept: Ratio gap = 4 parts = 28 → 1 part = 7.</w:t>
      </w:r>
    </w:p>
    <w:p>
      <w:r>
        <w:t>🧭 PNC Solve Path: Sum = 10 parts × 7 = 70 years.</w:t>
      </w:r>
    </w:p>
    <w:p>
      <w:r>
        <w:t>⚙️ PNC Quick Method: 28 ÷ 4 = 7 per part → (7 + 3) × 7 = 70.</w:t>
      </w:r>
    </w:p>
    <w:p>
      <w:r>
        <w:t>🔍 Why It Works: The gap maps to the ratio difference, then scales to the total.</w:t>
      </w:r>
    </w:p>
    <w:p>
      <w:r>
        <w:t>❌ Why Not Others: 56 is 8 parts; 63 is 9 parts; 84 is 12 parts.</w:t>
      </w:r>
    </w:p>
    <w:p>
      <w:r>
        <w:t>⚠️ Exam Trap: Multiply by the TOTAL parts (10), not the gap parts (4).</w:t>
      </w:r>
    </w:p>
    <w:p>
      <w:r>
        <w:t>⚡ 5-Second Recall: 28 ÷ 4 × 10 = 70</w:t>
      </w:r>
    </w:p>
    <w:p>
      <w:r>
        <w:t>Question: The ages of A, B and C are in the ratio 2 : 3 : 5. If C is 15 years older than A, then B is:</w:t>
      </w:r>
    </w:p>
    <w:p>
      <w:r>
        <w:t>A, B और C की आयु 2 : 3 : 5 के अनुपात में है। यदि C, A से 15 वर्ष बड़ा है, तो B है:</w:t>
      </w:r>
    </w:p>
    <w:p>
      <w:r>
        <w:t>(a) 12 years</w:t>
      </w:r>
    </w:p>
    <w:p>
      <w:r>
        <w:t>(b) 15 years</w:t>
      </w:r>
    </w:p>
    <w:p>
      <w:r>
        <w:t>(c) 18 years</w:t>
      </w:r>
    </w:p>
    <w:p>
      <w:r>
        <w:t>(d) 20 years</w:t>
      </w:r>
    </w:p>
    <w:p>
      <w:r>
        <w:t>Answer: b</w:t>
      </w:r>
    </w:p>
    <w:p>
      <w:r>
        <w:t>Solution: ✅ Correct Answer: B. 15 years</w:t>
      </w:r>
    </w:p>
    <w:p>
      <w:r>
        <w:t>🧠 PNC Core Concept: C − A = 3 parts = 15 → 1 part = 5.</w:t>
      </w:r>
    </w:p>
    <w:p>
      <w:r>
        <w:t>🧭 PNC Solve Path: B = 3 × 5 = 15 years.</w:t>
      </w:r>
    </w:p>
    <w:p>
      <w:r>
        <w:t>⚙️ PNC Quick Method: 15 ÷ 3 = 5 per part → B takes 3 parts = 15.</w:t>
      </w:r>
    </w:p>
    <w:p>
      <w:r>
        <w:t>🔍 Why It Works: The 15-year gap spans the 3-part difference between A and C.</w:t>
      </w:r>
    </w:p>
    <w:p>
      <w:r>
        <w:t>❌ Why Not Others: 12 is 2.4 parts; 18 is 3.6 parts; 20 is 4 parts (C's).</w:t>
      </w:r>
    </w:p>
    <w:p>
      <w:r>
        <w:t>⚠️ Exam Trap: The difference C − A = 5 − 2 = 3 parts.</w:t>
      </w:r>
    </w:p>
    <w:p>
      <w:r>
        <w:t>⚡ 5-Second Recall: 15 ÷ 3 × 3 = 15</w:t>
      </w:r>
    </w:p>
    <w:p>
      <w:r>
        <w:t>Question: The present ages of A and B are in the ratio 5 : 7. Four years hence, the ratio will be 3 : 4. The sum of their present ages is:</w:t>
      </w:r>
    </w:p>
    <w:p>
      <w:r>
        <w:t>A और B की वर्तमान आयु 5 : 7 के अनुपात में है। 4 वर्ष बाद अनुपात 3 : 4 हो जाएगा। उनकी वर्तमान आयु का योग है:</w:t>
      </w:r>
    </w:p>
    <w:p>
      <w:r>
        <w:t>(a) 40 years</w:t>
      </w:r>
    </w:p>
    <w:p>
      <w:r>
        <w:t>(b) 44 years</w:t>
      </w:r>
    </w:p>
    <w:p>
      <w:r>
        <w:t>(c) 48 years</w:t>
      </w:r>
    </w:p>
    <w:p>
      <w:r>
        <w:t>(d) 52 years</w:t>
      </w:r>
    </w:p>
    <w:p>
      <w:r>
        <w:t>Answer: c</w:t>
      </w:r>
    </w:p>
    <w:p>
      <w:r>
        <w:t>Solution: ✅ Correct Answer: C. 48 years</w:t>
      </w:r>
    </w:p>
    <w:p>
      <w:r>
        <w:t>🧠 PNC Core Concept: (5x + 4) ÷ (7x + 4) = 3 ÷ 4.</w:t>
      </w:r>
    </w:p>
    <w:p>
      <w:r>
        <w:t>🧭 PNC Solve Path: 4(5x + 4) = 3(7x + 4) → 20x + 16 = 21x + 12 → x = 4 → sum 12x = 48.</w:t>
      </w:r>
    </w:p>
    <w:p>
      <w:r>
        <w:t>⚙️ PNC Quick Method: Cross-multiply, solve x, then 12x.</w:t>
      </w:r>
    </w:p>
    <w:p>
      <w:r>
        <w:t>🔍 Why It Works: The future ratio pins x, and the present sum is 12x.</w:t>
      </w:r>
    </w:p>
    <w:p>
      <w:r>
        <w:t>❌ Why Not Others: 40 gives x = 10/3, fails; 44 gives x = 11/3; 52 gives x = 13/3.</w:t>
      </w:r>
    </w:p>
    <w:p>
      <w:r>
        <w:t>⚠️ Exam Trap: Add 4 to BOTH ages in the future equation.</w:t>
      </w:r>
    </w:p>
    <w:p>
      <w:r>
        <w:t>⚡ 5-Second Recall: 20x + 16 = 21x + 12 → sum 48</w:t>
      </w:r>
    </w:p>
    <w:p>
      <w:r>
        <w:t>Question: The present ages of two persons are in the ratio 3 : 5. Ten years ago, the ratio was 1 : 3. The sum of their present ages is:</w:t>
      </w:r>
    </w:p>
    <w:p>
      <w:r>
        <w:t>दो व्यक्तियों की वर्तमान आयु 3 : 5 के अनुपात में है। दस वर्ष पहले अनुपात 1 : 3 था। उनकी वर्तमान आयु का योग है:</w:t>
      </w:r>
    </w:p>
    <w:p>
      <w:r>
        <w:t>(a) 30 years</w:t>
      </w:r>
    </w:p>
    <w:p>
      <w:r>
        <w:t>(b) 35 years</w:t>
      </w:r>
    </w:p>
    <w:p>
      <w:r>
        <w:t>(c) 45 years</w:t>
      </w:r>
    </w:p>
    <w:p>
      <w:r>
        <w:t>(d) 40 years</w:t>
      </w:r>
    </w:p>
    <w:p>
      <w:r>
        <w:t>Answer: d</w:t>
      </w:r>
    </w:p>
    <w:p>
      <w:r>
        <w:t>Solution: ✅ Correct Answer: D. 40 years</w:t>
      </w:r>
    </w:p>
    <w:p>
      <w:r>
        <w:t>🧠 PNC Core Concept: (3x − 10) ÷ (5x − 10) = 1 ÷ 3.</w:t>
      </w:r>
    </w:p>
    <w:p>
      <w:r>
        <w:t>🧭 PNC Solve Path: 3(3x − 10) = 5x − 10 → 9x − 30 = 5x − 10 → x = 5 → sum 8x = 40.</w:t>
      </w:r>
    </w:p>
    <w:p>
      <w:r>
        <w:t>⚙️ PNC Quick Method: Cross-multiply the past ratio, solve, then 8x.</w:t>
      </w:r>
    </w:p>
    <w:p>
      <w:r>
        <w:t>🔍 Why It Works: The past ratio pins x, and the present sum is 8x.</w:t>
      </w:r>
    </w:p>
    <w:p>
      <w:r>
        <w:t>❌ Why Not Others: 30 gives x = 3.75, fails; 35 gives x ≈ 4.38; 45 gives x = 5.625.</w:t>
      </w:r>
    </w:p>
    <w:p>
      <w:r>
        <w:t>⚠️ Exam Trap: Subtract 10 from BOTH ages in the past equation.</w:t>
      </w:r>
    </w:p>
    <w:p>
      <w:r>
        <w:t>⚡ 5-Second Recall: 9x − 30 = 5x − 10 → sum 40</w:t>
      </w:r>
    </w:p>
    <w:p>
      <w:r>
        <w:t>Question: The present ages of two persons are in the ratio 2 : 3. Five years hence, the ratio will be 3 : 4. The sum of their present ages is:</w:t>
      </w:r>
    </w:p>
    <w:p>
      <w:r>
        <w:t>दो व्यक्तियों की वर्तमान आयु 2 : 3 के अनुपात में है। पाँच वर्ष बाद अनुपात 3 : 4 हो जाएगा। उनकी वर्तमान आयु का योग है:</w:t>
      </w:r>
    </w:p>
    <w:p>
      <w:r>
        <w:t>(a) 25 years</w:t>
      </w:r>
    </w:p>
    <w:p>
      <w:r>
        <w:t>(b) 20 years</w:t>
      </w:r>
    </w:p>
    <w:p>
      <w:r>
        <w:t>(c) 30 years</w:t>
      </w:r>
    </w:p>
    <w:p>
      <w:r>
        <w:t>(d) 35 years</w:t>
      </w:r>
    </w:p>
    <w:p>
      <w:r>
        <w:t>Answer: a</w:t>
      </w:r>
    </w:p>
    <w:p>
      <w:r>
        <w:t>Solution: ✅ Correct Answer: A. 25 years</w:t>
      </w:r>
    </w:p>
    <w:p>
      <w:r>
        <w:t>🧠 PNC Core Concept: (2x + 5) ÷ (3x + 5) = 3 ÷ 4.</w:t>
      </w:r>
    </w:p>
    <w:p>
      <w:r>
        <w:t>🧭 PNC Solve Path: 4(2x + 5) = 3(3x + 5) → 8x + 20 = 9x + 15 → x = 5 → sum 5x = 25.</w:t>
      </w:r>
    </w:p>
    <w:p>
      <w:r>
        <w:t>⚙️ PNC Quick Method: Cross-multiply, solve x, then 5x.</w:t>
      </w:r>
    </w:p>
    <w:p>
      <w:r>
        <w:t>🔍 Why It Works: The future ratio pins x, and the present sum is 5x.</w:t>
      </w:r>
    </w:p>
    <w:p>
      <w:r>
        <w:t>❌ Why Not Others: 20 gives x = 4, fails; 30 gives x = 6; 35 gives x = 7.</w:t>
      </w:r>
    </w:p>
    <w:p>
      <w:r>
        <w:t>⚠️ Exam Trap: Add 5 to both ages in the future equation.</w:t>
      </w:r>
    </w:p>
    <w:p>
      <w:r>
        <w:t>⚡ 5-Second Recall: 8x + 20 = 9x + 15 → sum 25</w:t>
      </w:r>
    </w:p>
    <w:p>
      <w:r>
        <w:t>Question: The present ages of a father and his son are in the ratio 7 : 2 and their sum is 54 years. The difference of their ages is:</w:t>
      </w:r>
    </w:p>
    <w:p>
      <w:r>
        <w:t>एक पिता और उसके पुत्र की वर्तमान आयु 7 : 2 के अनुपात में है और उनका योग 54 वर्ष है। उनकी आयु का अंतर है:</w:t>
      </w:r>
    </w:p>
    <w:p>
      <w:r>
        <w:t>(a) 24 years</w:t>
      </w:r>
    </w:p>
    <w:p>
      <w:r>
        <w:t>(b) 30 years</w:t>
      </w:r>
    </w:p>
    <w:p>
      <w:r>
        <w:t>(c) 36 years</w:t>
      </w:r>
    </w:p>
    <w:p>
      <w:r>
        <w:t>(d) 28 years</w:t>
      </w:r>
    </w:p>
    <w:p>
      <w:r>
        <w:t>Answer: b</w:t>
      </w:r>
    </w:p>
    <w:p>
      <w:r>
        <w:t>Solution: ✅ Correct Answer: B. 30 years</w:t>
      </w:r>
    </w:p>
    <w:p>
      <w:r>
        <w:t>🧠 PNC Core Concept: Total parts = 9; each part = 54 ÷ 9 = 6.</w:t>
      </w:r>
    </w:p>
    <w:p>
      <w:r>
        <w:t>🧭 PNC Solve Path: Difference = (7 − 2) × 6 = 30 years.</w:t>
      </w:r>
    </w:p>
    <w:p>
      <w:r>
        <w:t>⚙️ PNC Quick Method: 54 ÷ 9 = 6 per part → gap = 5 parts = 30.</w:t>
      </w:r>
    </w:p>
    <w:p>
      <w:r>
        <w:t>🔍 Why It Works: The sum maps to 9 parts, and the gap to 5 of them.</w:t>
      </w:r>
    </w:p>
    <w:p>
      <w:r>
        <w:t>❌ Why Not Others: 24 is 4 parts; 36 is 6 parts; 28 needs a non-integer part.</w:t>
      </w:r>
    </w:p>
    <w:p>
      <w:r>
        <w:t>⚠️ Exam Trap: Gap parts = 7 − 2 = 5 — multiply by 5, not 7.</w:t>
      </w:r>
    </w:p>
    <w:p>
      <w:r>
        <w:t>⚡ 5-Second Recall: 54 ÷ 9 × 5 = 30</w:t>
      </w:r>
    </w:p>
    <w:p>
      <w:r>
        <w:t>Question: The ages of two persons are in the ratio 4 : 9. If the smaller is 16 years old, the larger is:</w:t>
      </w:r>
    </w:p>
    <w:p>
      <w:r>
        <w:t>दो व्यक्तियों की आयु 4 : 9 के अनुपात में है। यदि छोटा 16 वर्ष का है, तो बड़ा है:</w:t>
      </w:r>
    </w:p>
    <w:p>
      <w:r>
        <w:t>(a) 32 years</w:t>
      </w:r>
    </w:p>
    <w:p>
      <w:r>
        <w:t>(b) 40 years</w:t>
      </w:r>
    </w:p>
    <w:p>
      <w:r>
        <w:t>(c) 36 years</w:t>
      </w:r>
    </w:p>
    <w:p>
      <w:r>
        <w:t>(d) 44 years</w:t>
      </w:r>
    </w:p>
    <w:p>
      <w:r>
        <w:t>Answer: c</w:t>
      </w:r>
    </w:p>
    <w:p>
      <w:r>
        <w:t>Solution: ✅ Correct Answer: C. 36 years</w:t>
      </w:r>
    </w:p>
    <w:p>
      <w:r>
        <w:t>🧠 PNC Core Concept: Smaller takes 4 parts = 16 → 1 part = 4.</w:t>
      </w:r>
    </w:p>
    <w:p>
      <w:r>
        <w:t>🧭 PNC Solve Path: Larger = 9 × 4 = 36 years.</w:t>
      </w:r>
    </w:p>
    <w:p>
      <w:r>
        <w:t>⚙️ PNC Quick Method: 16 ÷ 4 = 4 per part → 9 parts = 36.</w:t>
      </w:r>
    </w:p>
    <w:p>
      <w:r>
        <w:t>🔍 Why It Works: Scaling from the smaller's parts recovers the unit part.</w:t>
      </w:r>
    </w:p>
    <w:p>
      <w:r>
        <w:t>❌ Why Not Others: 32 is 8 parts; 40 is 10 parts; 44 is 11 parts.</w:t>
      </w:r>
    </w:p>
    <w:p>
      <w:r>
        <w:t>⚠️ Exam Trap: Divide by the smaller's parts (4), then scale to 9.</w:t>
      </w:r>
    </w:p>
    <w:p>
      <w:r>
        <w:t>⚡ 5-Second Recall: 16 ÷ 4 × 9 = 36</w:t>
      </w:r>
    </w:p>
    <w:p>
      <w:r>
        <w:t>Question: The present ages of two persons are in the ratio 3 : 4. Six years ago, the ratio was 1 : 2. The sum of their present ages is:</w:t>
      </w:r>
    </w:p>
    <w:p>
      <w:r>
        <w:t>दो व्यक्तियों की वर्तमान आयु 3 : 4 के अनुपात में है। छह वर्ष पहले अनुपात 1 : 2 था। उनकी वर्तमान आयु का योग है:</w:t>
      </w:r>
    </w:p>
    <w:p>
      <w:r>
        <w:t>(a) 21 years</w:t>
      </w:r>
    </w:p>
    <w:p>
      <w:r>
        <w:t>(b) 28 years</w:t>
      </w:r>
    </w:p>
    <w:p>
      <w:r>
        <w:t>(c) 35 years</w:t>
      </w:r>
    </w:p>
    <w:p>
      <w:r>
        <w:t>(d) 24 years</w:t>
      </w:r>
    </w:p>
    <w:p>
      <w:r>
        <w:t>Answer: a</w:t>
      </w:r>
    </w:p>
    <w:p>
      <w:r>
        <w:t>Solution: ✅ Correct Answer: A. 21 years</w:t>
      </w:r>
    </w:p>
    <w:p>
      <w:r>
        <w:t>🧠 PNC Core Concept: (3x − 6) ÷ (4x − 6) = 1 ÷ 2.</w:t>
      </w:r>
    </w:p>
    <w:p>
      <w:r>
        <w:t>🧭 PNC Solve Path: 2(3x − 6) = 4x − 6 → 6x − 12 = 4x − 6 → x = 3 → sum 7x = 21.</w:t>
      </w:r>
    </w:p>
    <w:p>
      <w:r>
        <w:t>⚙️ PNC Quick Method: Cross-multiply the past ratio, solve, then 7x.</w:t>
      </w:r>
    </w:p>
    <w:p>
      <w:r>
        <w:t>🔍 Why It Works: The past ratio pins x, and the present sum is 7x.</w:t>
      </w:r>
    </w:p>
    <w:p>
      <w:r>
        <w:t>❌ Why Not Others: 28 gives x = 4, fails; 35 gives x = 5; 24 gives x ≈ 3.43.</w:t>
      </w:r>
    </w:p>
    <w:p>
      <w:r>
        <w:t>⚠️ Exam Trap: Subtract 6 from BOTH ages in the past equation.</w:t>
      </w:r>
    </w:p>
    <w:p>
      <w:r>
        <w:t>⚡ 5-Second Recall: 6x − 12 = 4x − 6 → sum 21</w:t>
      </w:r>
    </w:p>
    <w:p>
      <w:r>
        <w:t>Question: The present ages of two persons are in the ratio 5 : 6. Eight years hence, the ratio will be 7 : 8. The sum of their present ages is:</w:t>
      </w:r>
    </w:p>
    <w:p>
      <w:r>
        <w:t>दो व्यक्तियों की वर्तमान आयु 5 : 6 के अनुपात में है। आठ वर्ष बाद अनुपात 7 : 8 हो जाएगा। उनकी वर्तमान आयु का योग है:</w:t>
      </w:r>
    </w:p>
    <w:p>
      <w:r>
        <w:t>(a) 40 years</w:t>
      </w:r>
    </w:p>
    <w:p>
      <w:r>
        <w:t>(b) 36 years</w:t>
      </w:r>
    </w:p>
    <w:p>
      <w:r>
        <w:t>(c) 48 years</w:t>
      </w:r>
    </w:p>
    <w:p>
      <w:r>
        <w:t>(d) 44 years</w:t>
      </w:r>
    </w:p>
    <w:p>
      <w:r>
        <w:t>Answer: d</w:t>
      </w:r>
    </w:p>
    <w:p>
      <w:r>
        <w:t>Solution: ✅ Correct Answer: D. 44 years</w:t>
      </w:r>
    </w:p>
    <w:p>
      <w:r>
        <w:t>🧠 PNC Core Concept: (5x + 8) ÷ (6x + 8) = 7 ÷ 8.</w:t>
      </w:r>
    </w:p>
    <w:p>
      <w:r>
        <w:t>🧭 PNC Solve Path: 8(5x + 8) = 7(6x + 8) → 40x + 64 = 42x + 56 → x = 4 → sum 11x = 44.</w:t>
      </w:r>
    </w:p>
    <w:p>
      <w:r>
        <w:t>⚙️ PNC Quick Method: Cross-multiply, solve x, then 11x.</w:t>
      </w:r>
    </w:p>
    <w:p>
      <w:r>
        <w:t>🔍 Why It Works: The future ratio pins x, and the present sum is 11x.</w:t>
      </w:r>
    </w:p>
    <w:p>
      <w:r>
        <w:t>❌ Why Not Others: 40 gives x = 40/11, fails; 36 gives x ≈ 3.27; 48 gives x ≈ 4.36.</w:t>
      </w:r>
    </w:p>
    <w:p>
      <w:r>
        <w:t>⚠️ Exam Trap: Add 8 to BOTH ages in the future equation.</w:t>
      </w:r>
    </w:p>
    <w:p>
      <w:r>
        <w:t>⚡ 5-Second Recall: 40x + 64 = 42x + 56 → sum 44</w:t>
      </w:r>
    </w:p>
    <w:p>
      <w:r>
        <w:t>Question: The present ages of a father and his son are in the ratio 3 : 1 and their sum is 48 years. The ratio of their ages after 4 years will be:</w:t>
      </w:r>
    </w:p>
    <w:p>
      <w:r>
        <w:t>एक पिता और उसके पुत्र की वर्तमान आयु 3 : 1 के अनुपात में है और उनका योग 48 वर्ष है। 4 वर्ष बाद उनकी आयु का अनुपात होगा:</w:t>
      </w:r>
    </w:p>
    <w:p>
      <w:r>
        <w:t>(a) 5 : 2</w:t>
      </w:r>
    </w:p>
    <w:p>
      <w:r>
        <w:t>(b) 3 : 5</w:t>
      </w:r>
    </w:p>
    <w:p>
      <w:r>
        <w:t>(c) 1 : 3</w:t>
      </w:r>
    </w:p>
    <w:p>
      <w:r>
        <w:t>(d) 1 : 2</w:t>
      </w:r>
    </w:p>
    <w:p>
      <w:r>
        <w:t>Answer: a</w:t>
      </w:r>
    </w:p>
    <w:p>
      <w:r>
        <w:t>Solution: ✅ Correct Answer: A. 5 : 2</w:t>
      </w:r>
    </w:p>
    <w:p>
      <w:r>
        <w:t>🧠 PNC Core Concept: Total parts = 4; each part = 48 ÷ 4 = 12 → father 36, son 12.</w:t>
      </w:r>
    </w:p>
    <w:p>
      <w:r>
        <w:t>🧭 PNC Solve Path: After 4 years: 40 and 16 → ratio 40 : 16 = 5 : 2.</w:t>
      </w:r>
    </w:p>
    <w:p>
      <w:r>
        <w:t>⚙️ PNC Quick Method: Simplify 40 : 16 by 8 → 5 : 2.</w:t>
      </w:r>
    </w:p>
    <w:p>
      <w:r>
        <w:t>🔍 Why It Works: Adding the same 4 years to both shifts the ratio toward the son.</w:t>
      </w:r>
    </w:p>
    <w:p>
      <w:r>
        <w:t>❌ Why Not Others: 3 : 5, 1 : 3 and 1 : 2 do not equal 40 : 16.</w:t>
      </w:r>
    </w:p>
    <w:p>
      <w:r>
        <w:t>⚠️ Exam Trap: Add 4 years to BOTH ages before forming the ratio.</w:t>
      </w:r>
    </w:p>
    <w:p>
      <w:r>
        <w:t>⚡ 5-Second Recall: 40 : 16 = 5 :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