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4 : x :: x : 9? Wait — first the simple: If 2, 3, 4, 6 are in proportion, the product of extremes equals:</w:t>
      </w:r>
    </w:p>
    <w:p>
      <w:r>
        <w:t>यदि 2, 3, 4, 6 समानुपात में हैं, तो बाह्य पदों का गुणनफल किसके बराबर होगा?</w:t>
      </w:r>
    </w:p>
    <w:p>
      <w:r>
        <w:t>(a) 6</w:t>
      </w:r>
    </w:p>
    <w:p>
      <w:r>
        <w:t>(b) 9</w:t>
      </w:r>
    </w:p>
    <w:p>
      <w:r>
        <w:t>(c) 8</w:t>
      </w:r>
    </w:p>
    <w:p>
      <w:r>
        <w:t>(d) 12</w:t>
      </w:r>
    </w:p>
    <w:p>
      <w:r>
        <w:t>Answer: d</w:t>
      </w:r>
    </w:p>
    <w:p>
      <w:r>
        <w:t>Solution: ✅ Correct Answer: D. 12</w:t>
      </w:r>
    </w:p>
    <w:p>
      <w:r>
        <w:t>🧠 PNC Core Concept: In a proportion a : b :: c : d, extremes a × d equal means b × c.</w:t>
      </w:r>
    </w:p>
    <w:p>
      <w:r>
        <w:t>🧭 PNC Solve Path: 2 : 3 :: 4 : 6 → extremes 2 × 6 = 12; means 3 × 4 = 12 ✓.</w:t>
      </w:r>
    </w:p>
    <w:p>
      <w:r>
        <w:t>🔍 Why It Works: Cross products must balance — 2/3 = 4/6 ⟺ 2 × 6 = 3 × 4.</w:t>
      </w:r>
    </w:p>
    <w:p>
      <w:r>
        <w:t>❌ Why Not Others: 6 = 2 × 3; 9 = 3 × 3; 8 = 2 × 4.</w:t>
      </w:r>
    </w:p>
    <w:p>
      <w:r>
        <w:t>⚠️ Exam Trap: Extremes are the FIRST and LAST terms — 2 and 6 here, not 3 and 4.</w:t>
      </w:r>
    </w:p>
    <w:p>
      <w:r>
        <w:t>⚡ 5-Second Recall: extremes × = means ×</w:t>
      </w:r>
    </w:p>
    <w:p>
      <w:r>
        <w:t>Question: The value of x in 3 : 4 :: 9 : x is:</w:t>
      </w:r>
    </w:p>
    <w:p>
      <w:r>
        <w:t>3 : 4 :: 9 : x में x का मान क्या है?</w:t>
      </w:r>
    </w:p>
    <w:p>
      <w:r>
        <w:t>(a) 6</w:t>
      </w:r>
    </w:p>
    <w:p>
      <w:r>
        <w:t>(b) 27</w:t>
      </w:r>
    </w:p>
    <w:p>
      <w:r>
        <w:t>(c) 16</w:t>
      </w:r>
    </w:p>
    <w:p>
      <w:r>
        <w:t>(d) 12</w:t>
      </w:r>
    </w:p>
    <w:p>
      <w:r>
        <w:t>Answer: d</w:t>
      </w:r>
    </w:p>
    <w:p>
      <w:r>
        <w:t>Solution: ✅ Correct Answer: D. 12</w:t>
      </w:r>
    </w:p>
    <w:p>
      <w:r>
        <w:t>🧠 PNC Core Concept: Cross multiply: 3x = 4 × 9.</w:t>
      </w:r>
    </w:p>
    <w:p>
      <w:r>
        <w:t>🧭 PNC Solve Path: 3x = 36 → x = 12.</w:t>
      </w:r>
    </w:p>
    <w:p>
      <w:r>
        <w:t>⚙️ PNC Quick Method: 3 : 4 scaled by ×3 → 9 : 12.</w:t>
      </w:r>
    </w:p>
    <w:p>
      <w:r>
        <w:t>🔍 Why It Works: The ratio 3:4 triples to 9:12, preserving proportionality.</w:t>
      </w:r>
    </w:p>
    <w:p>
      <w:r>
        <w:t>❌ Why Not Others: 6 halves; 27 = 3 × 9; 16 = 4 × 4.</w:t>
      </w:r>
    </w:p>
    <w:p>
      <w:r>
        <w:t>⚠️ Exam Trap: Cross multiply extremes × extremes = means × means before dividing.</w:t>
      </w:r>
    </w:p>
    <w:p>
      <w:r>
        <w:t>⚡ 5-Second Recall: 9 ÷ 3 = 3 → x = 4 × 3 = 12</w:t>
      </w:r>
    </w:p>
    <w:p>
      <w:r>
        <w:t>Question: The fourth proportional to 2, 5 and 6 is:</w:t>
      </w:r>
    </w:p>
    <w:p>
      <w:r>
        <w:t>2, 5 और 6 का चतुर्थानुपाती क्या है?</w:t>
      </w:r>
    </w:p>
    <w:p>
      <w:r>
        <w:t>(a) 15</w:t>
      </w:r>
    </w:p>
    <w:p>
      <w:r>
        <w:t>(b) 10</w:t>
      </w:r>
    </w:p>
    <w:p>
      <w:r>
        <w:t>(c) 12</w:t>
      </w:r>
    </w:p>
    <w:p>
      <w:r>
        <w:t>(d) 20</w:t>
      </w:r>
    </w:p>
    <w:p>
      <w:r>
        <w:t>Answer: a</w:t>
      </w:r>
    </w:p>
    <w:p>
      <w:r>
        <w:t>Solution: ✅ Correct Answer: A. 15</w:t>
      </w:r>
    </w:p>
    <w:p>
      <w:r>
        <w:t>🧠 PNC Core Concept: Fourth proportional x satisfies 2 : 5 :: 6 : x → 2x = 30.</w:t>
      </w:r>
    </w:p>
    <w:p>
      <w:r>
        <w:t>🧭 PNC Solve Path: x = 30 ÷ 2 = 15.</w:t>
      </w:r>
    </w:p>
    <w:p>
      <w:r>
        <w:t>⚙️ PNC Quick Method: x = (second × third) ÷ first = (5 × 6) ÷ 2 = 15.</w:t>
      </w:r>
    </w:p>
    <w:p>
      <w:r>
        <w:t>🔍 Why It Works: The cross-product identity 2x = 5 × 6 pins the missing term uniquely.</w:t>
      </w:r>
    </w:p>
    <w:p>
      <w:r>
        <w:t>❌ Why Not Others: 10 = 2 × 5; 12 = 2 × 6; 20 = 5 × 4.</w:t>
      </w:r>
    </w:p>
    <w:p>
      <w:r>
        <w:t>⚠️ Exam Trap: Fourth proportional = (b × c) ÷ a, NOT (a × c) ÷ b.</w:t>
      </w:r>
    </w:p>
    <w:p>
      <w:r>
        <w:t>⚡ 5-Second Recall: x = bc/a</w:t>
      </w:r>
    </w:p>
    <w:p>
      <w:r>
        <w:t>Question: Which of the following sets is NOT in proportion?</w:t>
      </w:r>
    </w:p>
    <w:p>
      <w:r>
        <w:t>निम्नलिखित में से कौन सा समुच्चय समानुपात में नहीं है?</w:t>
      </w:r>
    </w:p>
    <w:p>
      <w:r>
        <w:t>(a) 2, 4, 3, 6</w:t>
      </w:r>
    </w:p>
    <w:p>
      <w:r>
        <w:t>(b) 1, 3, 2, 6</w:t>
      </w:r>
    </w:p>
    <w:p>
      <w:r>
        <w:t>(c) 5, 10, 4, 8</w:t>
      </w:r>
    </w:p>
    <w:p>
      <w:r>
        <w:t>(d) 3, 5, 9, 12</w:t>
      </w:r>
    </w:p>
    <w:p>
      <w:r>
        <w:t>Answer: d</w:t>
      </w:r>
    </w:p>
    <w:p>
      <w:r>
        <w:t>Solution: ✅ Correct Answer: D. 3, 5, 9, 12</w:t>
      </w:r>
    </w:p>
    <w:p>
      <w:r>
        <w:t>🧠 PNC Core Concept: a : b :: c : d iff a × d = b × c.</w:t>
      </w:r>
    </w:p>
    <w:p>
      <w:r>
        <w:t>🧭 PNC Solve Path: Test → A: 2×6 = 12 = 4×3 ✓; B: 1×6 = 6 = 3×2 ✓; C: 5×8 = 40 = 10×4 ✓; D: 3×12 = 36 ≠ 5×9 = 45 ✗.</w:t>
      </w:r>
    </w:p>
    <w:p>
      <w:r>
        <w:t>⚙️ PNC Quick Method: Compare ratios: 3:5 ≠ 9:12 (0.6 vs 0.75).</w:t>
      </w:r>
    </w:p>
    <w:p>
      <w:r>
        <w:t>🔍 Why It Works: D fails the cross-product test, so it cannot form a proportion.</w:t>
      </w:r>
    </w:p>
    <w:p>
      <w:r>
        <w:t>❌ Why Not Others: A, B, C all satisfy extremes × = means ×.</w:t>
      </w:r>
    </w:p>
    <w:p>
      <w:r>
        <w:t>⚠️ Exam Trap: 9:12 reduces to 3:4, not 3:5 — always reduce before comparing.</w:t>
      </w:r>
    </w:p>
    <w:p>
      <w:r>
        <w:t>⚡ 5-Second Recall: a×d must equal b×c</w:t>
      </w:r>
    </w:p>
    <w:p>
      <w:r>
        <w:t>Question: The mean proportional between 4 and 16 is:</w:t>
      </w:r>
    </w:p>
    <w:p>
      <w:r>
        <w:t>4 और 16 के बीच का मध्यानुपाती क्या है?</w:t>
      </w:r>
    </w:p>
    <w:p>
      <w:r>
        <w:t>(a) 10</w:t>
      </w:r>
    </w:p>
    <w:p>
      <w:r>
        <w:t>(b) 12</w:t>
      </w:r>
    </w:p>
    <w:p>
      <w:r>
        <w:t>(c) 6</w:t>
      </w:r>
    </w:p>
    <w:p>
      <w:r>
        <w:t>(d) 8</w:t>
      </w:r>
    </w:p>
    <w:p>
      <w:r>
        <w:t>Answer: d</w:t>
      </w:r>
    </w:p>
    <w:p>
      <w:r>
        <w:t>Solution: ✅ Correct Answer: D. 8</w:t>
      </w:r>
    </w:p>
    <w:p>
      <w:r>
        <w:t>🧠 PNC Core Concept: Mean proportional m: 4 : m :: m : 16 → m² = 4 × 16.</w:t>
      </w:r>
    </w:p>
    <w:p>
      <w:r>
        <w:t>🧭 PNC Solve Path: m² = 64 → m = 8.</w:t>
      </w:r>
    </w:p>
    <w:p>
      <w:r>
        <w:t>⚙️ PNC Quick Method: Mean proportional = √(product) = √64 = 8.</w:t>
      </w:r>
    </w:p>
    <w:p>
      <w:r>
        <w:t>🔍 Why It Works: 4, 8, 16 form a geometric sequence with common ratio 2.</w:t>
      </w:r>
    </w:p>
    <w:p>
      <w:r>
        <w:t>❌ Why Not Others: 10 = average (arithmetic mean); 12 = (4+16)/2 + 2; 6 stray.</w:t>
      </w:r>
    </w:p>
    <w:p>
      <w:r>
        <w:t>⚠️ Exam Trap: Mean proportional uses √(ab), never the arithmetic mean (a+b)/2.</w:t>
      </w:r>
    </w:p>
    <w:p>
      <w:r>
        <w:t>⚡ 5-Second Recall: m = √(a × b)</w:t>
      </w:r>
    </w:p>
    <w:p>
      <w:r>
        <w:t>Question: If 12 : 15 = 4 : x, then x is:</w:t>
      </w:r>
    </w:p>
    <w:p>
      <w:r>
        <w:t>यदि 12 : 15 = 4 : x, तो x क्या है?</w:t>
      </w:r>
    </w:p>
    <w:p>
      <w:r>
        <w:t>(a) 3</w:t>
      </w:r>
    </w:p>
    <w:p>
      <w:r>
        <w:t>(b) 4</w:t>
      </w:r>
    </w:p>
    <w:p>
      <w:r>
        <w:t>(c) 5</w:t>
      </w:r>
    </w:p>
    <w:p>
      <w:r>
        <w:t>(d) 6</w:t>
      </w:r>
    </w:p>
    <w:p>
      <w:r>
        <w:t>Answer: c</w:t>
      </w:r>
    </w:p>
    <w:p>
      <w:r>
        <w:t>Solution: ✅ Correct Answer: C. 5</w:t>
      </w:r>
    </w:p>
    <w:p>
      <w:r>
        <w:t>🧠 PNC Core Concept: 12x = 15 × 4 → x = 60 ÷ 12.</w:t>
      </w:r>
    </w:p>
    <w:p>
      <w:r>
        <w:t>🧭 PNC Solve Path: x = 5.</w:t>
      </w:r>
    </w:p>
    <w:p>
      <w:r>
        <w:t>⚙️ PNC Quick Method: 12:15 reduces to 4:5 → x = 5 directly.</w:t>
      </w:r>
    </w:p>
    <w:p>
      <w:r>
        <w:t>🔍 Why It Works: Reducing the first ratio to lowest terms (÷3) gives 4:5 = 4:x.</w:t>
      </w:r>
    </w:p>
    <w:p>
      <w:r>
        <w:t>❌ Why Not Others: 3 = 12 ÷ 4; 4 copies; 6 = 24 ÷ 4.</w:t>
      </w:r>
    </w:p>
    <w:p>
      <w:r>
        <w:t>⚠️ Exam Trap: Reduce 12:15 FIRST — the answer jumps out without cross-multiplication.</w:t>
      </w:r>
    </w:p>
    <w:p>
      <w:r>
        <w:t>⚡ 5-Second Recall: 12:15 = 4:5</w:t>
      </w:r>
    </w:p>
    <w:p>
      <w:r>
        <w:t>Question: The third proportional to 9 and 15 is:</w:t>
      </w:r>
    </w:p>
    <w:p>
      <w:r>
        <w:t>9 और 15 का तृतीयानुपाती क्या है?</w:t>
      </w:r>
    </w:p>
    <w:p>
      <w:r>
        <w:t>(a) 21</w:t>
      </w:r>
    </w:p>
    <w:p>
      <w:r>
        <w:t>(b) 25</w:t>
      </w:r>
    </w:p>
    <w:p>
      <w:r>
        <w:t>(c) 24</w:t>
      </w:r>
    </w:p>
    <w:p>
      <w:r>
        <w:t>(d) 20</w:t>
      </w:r>
    </w:p>
    <w:p>
      <w:r>
        <w:t>Answer: b</w:t>
      </w:r>
    </w:p>
    <w:p>
      <w:r>
        <w:t>Solution: ✅ Correct Answer: B. 25</w:t>
      </w:r>
    </w:p>
    <w:p>
      <w:r>
        <w:t>🧠 PNC Core Concept: Third proportional z: 9 : 15 :: 15 : z → 9z = 225.</w:t>
      </w:r>
    </w:p>
    <w:p>
      <w:r>
        <w:t>🧭 PNC Solve Path: z = 225 ÷ 9 = 25.</w:t>
      </w:r>
    </w:p>
    <w:p>
      <w:r>
        <w:t>⚙️ PNC Quick Method: z = b² ÷ a = 225 ÷ 9 = 25.</w:t>
      </w:r>
    </w:p>
    <w:p>
      <w:r>
        <w:t>🔍 Why It Works: The middle term repeats, giving 15² = 9z by cross-products.</w:t>
      </w:r>
    </w:p>
    <w:p>
      <w:r>
        <w:t>❌ Why Not Others: 21 = 9 + 12; 24 = 15 + 9; 20 = 225 ÷ 11.25 slip.</w:t>
      </w:r>
    </w:p>
    <w:p>
      <w:r>
        <w:t>⚠️ Exam Trap: Third proportional = b²/a — square the SECOND term, not the first.</w:t>
      </w:r>
    </w:p>
    <w:p>
      <w:r>
        <w:t>⚡ 5-Second Recall: z = b²/a</w:t>
      </w:r>
    </w:p>
    <w:p>
      <w:r>
        <w:t>Question: If x/4 = 6/8, then x is:</w:t>
      </w:r>
    </w:p>
    <w:p>
      <w:r>
        <w:t>यदि x/4 = 6/8, तो x क्या है?</w:t>
      </w:r>
    </w:p>
    <w:p>
      <w:r>
        <w:t>(a) 2</w:t>
      </w:r>
    </w:p>
    <w:p>
      <w:r>
        <w:t>(b) 4</w:t>
      </w:r>
    </w:p>
    <w:p>
      <w:r>
        <w:t>(c) 5</w:t>
      </w:r>
    </w:p>
    <w:p>
      <w:r>
        <w:t>(d) 3</w:t>
      </w:r>
    </w:p>
    <w:p>
      <w:r>
        <w:t>Answer: d</w:t>
      </w:r>
    </w:p>
    <w:p>
      <w:r>
        <w:t>Solution: ✅ Correct Answer: D. 3</w:t>
      </w:r>
    </w:p>
    <w:p>
      <w:r>
        <w:t>🧠 PNC Core Concept: Cross multiply: 8x = 24.</w:t>
      </w:r>
    </w:p>
    <w:p>
      <w:r>
        <w:t>🧭 PNC Solve Path: x = 24 ÷ 8 = 3.</w:t>
      </w:r>
    </w:p>
    <w:p>
      <w:r>
        <w:t>⚙️ PNC Quick Method: 6/8 reduces to 3/4 → x = 3.</w:t>
      </w:r>
    </w:p>
    <w:p>
      <w:r>
        <w:t>🔍 Why It Works: Equal fractions reduce to the same lowest terms, revealing x immediately.</w:t>
      </w:r>
    </w:p>
    <w:p>
      <w:r>
        <w:t>❌ Why Not Others: 2 = 6/3; 4 = the denominator; 5 = 40/8.</w:t>
      </w:r>
    </w:p>
    <w:p>
      <w:r>
        <w:t>⚠️ Exam Trap: Reduce 6/8 to 3/4 first, or cross multiply carefully.</w:t>
      </w:r>
    </w:p>
    <w:p>
      <w:r>
        <w:t>⚡ 5-Second Recall: 6/8 = 3/4 → x = 3</w:t>
      </w:r>
    </w:p>
    <w:p>
      <w:r>
        <w:t>Question: What number must be added to each term of 3 : 5 to make it 5 : 7?</w:t>
      </w:r>
    </w:p>
    <w:p>
      <w:r>
        <w:t>3 : 5 के प्रत्येक पद में कौन सी संख्या जोड़ी जाए कि अनुपात 5 : 7 हो जाए?</w:t>
      </w:r>
    </w:p>
    <w:p>
      <w:r>
        <w:t>(a) 2</w:t>
      </w:r>
    </w:p>
    <w:p>
      <w:r>
        <w:t>(b) 1</w:t>
      </w:r>
    </w:p>
    <w:p>
      <w:r>
        <w:t>(c) 3</w:t>
      </w:r>
    </w:p>
    <w:p>
      <w:r>
        <w:t>(d) 4</w:t>
      </w:r>
    </w:p>
    <w:p>
      <w:r>
        <w:t>Answer: a</w:t>
      </w:r>
    </w:p>
    <w:p>
      <w:r>
        <w:t>Solution: ✅ Correct Answer: A. 2</w:t>
      </w:r>
    </w:p>
    <w:p>
      <w:r>
        <w:t>🧠 PNC Core Concept: (3 + x)/(5 + x) = 5/7 → cross multiply.</w:t>
      </w:r>
    </w:p>
    <w:p>
      <w:r>
        <w:t>🧭 PNC Solve Path: 7(3 + x) = 5(5 + x) → 21 + 7x = 25 + 5x → 2x = 4 → x = 2.</w:t>
      </w:r>
    </w:p>
    <w:p>
      <w:r>
        <w:t>⚙️ PNC Quick Method: Check 5:7 vs 3:5 → the added number is the difference of pairs: 3→5 (+2), 5→7 (+2) ✓.</w:t>
      </w:r>
    </w:p>
    <w:p>
      <w:r>
        <w:t>🔍 Why It Works: Adding x shifts both terms; the equation solves uniquely for x = 2.</w:t>
      </w:r>
    </w:p>
    <w:p>
      <w:r>
        <w:t>❌ Why Not Others: 1: 4:6 ≠ 5:7; 3: 6:8 ≠; 4: 7:9 ≠.</w:t>
      </w:r>
    </w:p>
    <w:p>
      <w:r>
        <w:t>⚠️ Exam Trap: Adding the SAME x to both — solve the proportion, do not guess differences.</w:t>
      </w:r>
    </w:p>
    <w:p>
      <w:r>
        <w:t>⚡ 5-Second Recall: 7(3+x) = 5(5+x) → x = 2</w:t>
      </w:r>
    </w:p>
    <w:p>
      <w:r>
        <w:t>Question: If 21 binders... no — If 6 pens cost ₹90, the cost of 10 pens (direct proportion) is:</w:t>
      </w:r>
    </w:p>
    <w:p>
      <w:r>
        <w:t>यदि 6 पेन का मूल्य ₹90 है, तो 10 पेन का मूल्य क्या होगा?</w:t>
      </w:r>
    </w:p>
    <w:p>
      <w:r>
        <w:t>(a) ₹120</w:t>
      </w:r>
    </w:p>
    <w:p>
      <w:r>
        <w:t>(b) ₹150</w:t>
      </w:r>
    </w:p>
    <w:p>
      <w:r>
        <w:t>(c) ₹180</w:t>
      </w:r>
    </w:p>
    <w:p>
      <w:r>
        <w:t>(d) ₹100</w:t>
      </w:r>
    </w:p>
    <w:p>
      <w:r>
        <w:t>Answer: b</w:t>
      </w:r>
    </w:p>
    <w:p>
      <w:r>
        <w:t>Solution: ✅ Correct Answer: B. ₹150</w:t>
      </w:r>
    </w:p>
    <w:p>
      <w:r>
        <w:t>🧠 PNC Core Concept: Direct proportion: cost/pen = 90/6 = ₹15.</w:t>
      </w:r>
    </w:p>
    <w:p>
      <w:r>
        <w:t>🧭 PNC Solve Path: 10 × 15 = ₹150.</w:t>
      </w:r>
    </w:p>
    <w:p>
      <w:r>
        <w:t>⚙️ PNC Quick Method: Unitary method — one pen costs ₹15.</w:t>
      </w:r>
    </w:p>
    <w:p>
      <w:r>
        <w:t>🔍 Why It Works: Price scales linearly with quantity, so the per-unit rate applies to any count.</w:t>
      </w:r>
    </w:p>
    <w:p>
      <w:r>
        <w:t>❌ Why Not Others: 120 = 6 × 20; 180 = 90 × 2; 100 rounds off wrongly.</w:t>
      </w:r>
    </w:p>
    <w:p>
      <w:r>
        <w:t>⚠️ Exam Trap: Find the per-unit rate FIRST, then multiply by the new quantity.</w:t>
      </w:r>
    </w:p>
    <w:p>
      <w:r>
        <w:t>⚡ 5-Second Recall: 90 ÷ 6 × 10 = 150</w:t>
      </w:r>
    </w:p>
    <w:p>
      <w:r>
        <w:t>Question: The mean proportional between 9 and 25 is:</w:t>
      </w:r>
    </w:p>
    <w:p>
      <w:r>
        <w:t>9 और 25 के बीच का मध्यानुपाती क्या है?</w:t>
      </w:r>
    </w:p>
    <w:p>
      <w:r>
        <w:t>(a) 17</w:t>
      </w:r>
    </w:p>
    <w:p>
      <w:r>
        <w:t>(b) 12</w:t>
      </w:r>
    </w:p>
    <w:p>
      <w:r>
        <w:t>(c) 15</w:t>
      </w:r>
    </w:p>
    <w:p>
      <w:r>
        <w:t>(d) 20</w:t>
      </w:r>
    </w:p>
    <w:p>
      <w:r>
        <w:t>Answer: c</w:t>
      </w:r>
    </w:p>
    <w:p>
      <w:r>
        <w:t>Solution: ✅ Correct Answer: C. 15</w:t>
      </w:r>
    </w:p>
    <w:p>
      <w:r>
        <w:t>🧠 PNC Core Concept: m = √(9 × 25) = √225.</w:t>
      </w:r>
    </w:p>
    <w:p>
      <w:r>
        <w:t>🧭 PNC Solve Path: m = 15.</w:t>
      </w:r>
    </w:p>
    <w:p>
      <w:r>
        <w:t>⚙️ PNC Quick Method: √(9×25) = √9 × √25 = 3 × 5 = 15.</w:t>
      </w:r>
    </w:p>
    <w:p>
      <w:r>
        <w:t>🔍 Why It Works: The geometric mean separates into roots of perfect squares.</w:t>
      </w:r>
    </w:p>
    <w:p>
      <w:r>
        <w:t>❌ Why Not Others: 17 = arithmetic mean; 12 = 9+3; 20 = 25−5.</w:t>
      </w:r>
    </w:p>
    <w:p>
      <w:r>
        <w:t>⚠️ Exam Trap: √(9 × 25) = 15 via 3 × 5 — split perfect squares to avoid long roots.</w:t>
      </w:r>
    </w:p>
    <w:p>
      <w:r>
        <w:t>⚡ 5-Second Recall: 3 × 5 = 15</w:t>
      </w:r>
    </w:p>
    <w:p>
      <w:r>
        <w:t>Question: If 3 pumps can empty a tank in 4 hours, 6 pumps (same rate) take how long? (Inverse proportion)</w:t>
      </w:r>
    </w:p>
    <w:p>
      <w:r>
        <w:t>यदि 3 पंप एक टंकी को 4 घंटे में खाली करते हैं, तो 6 पंप कितने समय में खाली करेंगे?</w:t>
      </w:r>
    </w:p>
    <w:p>
      <w:r>
        <w:t>(a) 8 hours</w:t>
      </w:r>
    </w:p>
    <w:p>
      <w:r>
        <w:t>(b) 4 hours</w:t>
      </w:r>
    </w:p>
    <w:p>
      <w:r>
        <w:t>(c) 6 hours</w:t>
      </w:r>
    </w:p>
    <w:p>
      <w:r>
        <w:t>(d) 2 hours</w:t>
      </w:r>
    </w:p>
    <w:p>
      <w:r>
        <w:t>Answer: d</w:t>
      </w:r>
    </w:p>
    <w:p>
      <w:r>
        <w:t>Solution: ✅ Correct Answer: D. 2 hours</w:t>
      </w:r>
    </w:p>
    <w:p>
      <w:r>
        <w:t>🧠 PNC Core Concept: More pumps → less time (INVERSE proportion): 3 × 4 = 6 × t.</w:t>
      </w:r>
    </w:p>
    <w:p>
      <w:r>
        <w:t>🧭 PNC Solve Path: t = 12 ÷ 6 = 2 hours.</w:t>
      </w:r>
    </w:p>
    <w:p>
      <w:r>
        <w:t>⚙️ PNC Quick Method: Doubling the pumps halves the time.</w:t>
      </w:r>
    </w:p>
    <w:p>
      <w:r>
        <w:t>🔍 Why It Works: Work = pumps × time stays constant, so 3×4 = 6×2.</w:t>
      </w:r>
    </w:p>
    <w:p>
      <w:r>
        <w:t>❌ Why Not Others: 8 doubles instead of halving; 4 ignores the change; 6 copies pumps.</w:t>
      </w:r>
    </w:p>
    <w:p>
      <w:r>
        <w:t>⚠️ Exam Trap: Identify inverse proportion (more workers → less time) BEFORE multiplying.</w:t>
      </w:r>
    </w:p>
    <w:p>
      <w:r>
        <w:t>⚡ 5-Second Recall: inverse → 3 × 4 = 6 × t</w:t>
      </w:r>
    </w:p>
    <w:p>
      <w:r>
        <w:t>Question: If 15 workers build a wall in 20 days, how many workers build the same wall in 12 days?</w:t>
      </w:r>
    </w:p>
    <w:p>
      <w:r>
        <w:t>यदि 15 मजदूर एक दीवार 20 दिनों में बनाते हैं, तो वही दीवार 12 दिनों में कितने मजदूर बनाएँगे?</w:t>
      </w:r>
    </w:p>
    <w:p>
      <w:r>
        <w:t>(a) 18</w:t>
      </w:r>
    </w:p>
    <w:p>
      <w:r>
        <w:t>(b) 20</w:t>
      </w:r>
    </w:p>
    <w:p>
      <w:r>
        <w:t>(c) 25</w:t>
      </w:r>
    </w:p>
    <w:p>
      <w:r>
        <w:t>(d) 24</w:t>
      </w:r>
    </w:p>
    <w:p>
      <w:r>
        <w:t>Answer: c</w:t>
      </w:r>
    </w:p>
    <w:p>
      <w:r>
        <w:t>Solution: ✅ Correct Answer: C. 25</w:t>
      </w:r>
    </w:p>
    <w:p>
      <w:r>
        <w:t>🧠 PNC Core Concept: Workers × days constant: 15 × 20 = w × 12.</w:t>
      </w:r>
    </w:p>
    <w:p>
      <w:r>
        <w:t>🧭 PNC Solve Path: w = 300 ÷ 12 = 25 workers.</w:t>
      </w:r>
    </w:p>
    <w:p>
      <w:r>
        <w:t>⚙️ PNC Quick Method: 20/12 = 5/3 → workers scale by 5/3: 15 × 5/3 = 25.</w:t>
      </w:r>
    </w:p>
    <w:p>
      <w:r>
        <w:t>🔍 Why It Works: The total work (300 worker-days) is fixed; fewer days demand more workers.</w:t>
      </w:r>
    </w:p>
    <w:p>
      <w:r>
        <w:t>❌ Why Not Others: 24 = 12 × 2; 20 copies days; 18 = 15 + 3.</w:t>
      </w:r>
    </w:p>
    <w:p>
      <w:r>
        <w:t>⚠️ Exam Trap: Inverse proportion — multiply, don't cross-divide the obvious way.</w:t>
      </w:r>
    </w:p>
    <w:p>
      <w:r>
        <w:t>⚡ 5-Second Recall: w = 300 ÷ 12 = 25</w:t>
      </w:r>
    </w:p>
    <w:p>
      <w:r>
        <w:t>Question: The value of x for which 4, x, 9 are in continued proportion is:</w:t>
      </w:r>
    </w:p>
    <w:p>
      <w:r>
        <w:t>x का वह मान क्या है जिसके लिए 4, x, 9 निरंतर समानुपात में हों?</w:t>
      </w:r>
    </w:p>
    <w:p>
      <w:r>
        <w:t>(a) 6</w:t>
      </w:r>
    </w:p>
    <w:p>
      <w:r>
        <w:t>(b) 36</w:t>
      </w:r>
    </w:p>
    <w:p>
      <w:r>
        <w:t>(c) 5</w:t>
      </w:r>
    </w:p>
    <w:p>
      <w:r>
        <w:t>(d) 7</w:t>
      </w:r>
    </w:p>
    <w:p>
      <w:r>
        <w:t>Answer: a</w:t>
      </w:r>
    </w:p>
    <w:p>
      <w:r>
        <w:t>Solution: ✅ Correct Answer: A. 6</w:t>
      </w:r>
    </w:p>
    <w:p>
      <w:r>
        <w:t>🧠 PNC Core Concept: Continued proportion: 4 : x :: x : 9 → x² = 36.</w:t>
      </w:r>
    </w:p>
    <w:p>
      <w:r>
        <w:t>🧭 PNC Solve Path: x = √36 = 6.</w:t>
      </w:r>
    </w:p>
    <w:p>
      <w:r>
        <w:t>⚙️ PNC Quick Method: x is the mean proportional of 4 and 9: √(4 × 9) = 6.</w:t>
      </w:r>
    </w:p>
    <w:p>
      <w:r>
        <w:t>🔍 Why It Works: 4, 6, 9 form a geometric progression (common ratio 1.5).</w:t>
      </w:r>
    </w:p>
    <w:p>
      <w:r>
        <w:t>❌ Why Not Others: 36 = x², not x; 5 and 7 break the geometric chain.</w:t>
      </w:r>
    </w:p>
    <w:p>
      <w:r>
        <w:t>⚠️ Exam Trap: Continued proportion = geometric — x² = 4 × 9, then take the square root.</w:t>
      </w:r>
    </w:p>
    <w:p>
      <w:r>
        <w:t>⚡ 5-Second Recall: x = √36 = 6</w:t>
      </w:r>
    </w:p>
    <w:p>
      <w:r>
        <w:t>Question: A map's scale is 1 cm : 50 km. The actual distance for 6.4 cm on the map is:</w:t>
      </w:r>
    </w:p>
    <w:p>
      <w:r>
        <w:t>मानचित्र का पैमाना 1 सेमी : 50 किमी है। मानचित्र पर 6.4 सेमी की वास्तविक दूरी क्या है?</w:t>
      </w:r>
    </w:p>
    <w:p>
      <w:r>
        <w:t>(a) 320 km</w:t>
      </w:r>
    </w:p>
    <w:p>
      <w:r>
        <w:t>(b) 300 km</w:t>
      </w:r>
    </w:p>
    <w:p>
      <w:r>
        <w:t>(c) 250 km</w:t>
      </w:r>
    </w:p>
    <w:p>
      <w:r>
        <w:t>(d) 350 km</w:t>
      </w:r>
    </w:p>
    <w:p>
      <w:r>
        <w:t>Answer: a</w:t>
      </w:r>
    </w:p>
    <w:p>
      <w:r>
        <w:t>Solution: ✅ Correct Answer: A. 320 km</w:t>
      </w:r>
    </w:p>
    <w:p>
      <w:r>
        <w:t>🧠 PNC Core Concept: Direct proportion: 1 cm ↔ 50 km.</w:t>
      </w:r>
    </w:p>
    <w:p>
      <w:r>
        <w:t>🧭 PNC Solve Path: 6.4 × 50 = 320 km.</w:t>
      </w:r>
    </w:p>
    <w:p>
      <w:r>
        <w:t>⚙️ PNC Quick Method: Multiply map length by the scale factor.</w:t>
      </w:r>
    </w:p>
    <w:p>
      <w:r>
        <w:t>🔍 Why It Works: Scale maps stretch distances uniformly, so real distance = map × scale.</w:t>
      </w:r>
    </w:p>
    <w:p>
      <w:r>
        <w:t>❌ Why Not Others: 300 = 6 × 50; 250 = 5 × 50; 350 = 7 × 50.</w:t>
      </w:r>
    </w:p>
    <w:p>
      <w:r>
        <w:t>⚠️ Exam Trap: 6.4 cm × 50 km/cm = 320 km — decimals multiply cleanly.</w:t>
      </w:r>
    </w:p>
    <w:p>
      <w:r>
        <w:t>⚡ 5-Second Recall: 6.4 × 50 = 320</w:t>
      </w:r>
    </w:p>
    <w:p>
      <w:r>
        <w:t>Question: If a : b = 4 : 5 and a + b = 36, then b − a is:</w:t>
      </w:r>
    </w:p>
    <w:p>
      <w:r>
        <w:t>यदि a : b = 4 : 5 और a + b = 36, तो b − a क्या है?</w:t>
      </w:r>
    </w:p>
    <w:p>
      <w:r>
        <w:t>(a) 6</w:t>
      </w:r>
    </w:p>
    <w:p>
      <w:r>
        <w:t>(b) 5</w:t>
      </w:r>
    </w:p>
    <w:p>
      <w:r>
        <w:t>(c) 4</w:t>
      </w:r>
    </w:p>
    <w:p>
      <w:r>
        <w:t>(d) 8</w:t>
      </w:r>
    </w:p>
    <w:p>
      <w:r>
        <w:t>Answer: c</w:t>
      </w:r>
    </w:p>
    <w:p>
      <w:r>
        <w:t>Solution: ✅ Correct Answer: C. 4</w:t>
      </w:r>
    </w:p>
    <w:p>
      <w:r>
        <w:t>🧠 PNC Core Concept: 9 parts = 36 → 1 part = 4.</w:t>
      </w:r>
    </w:p>
    <w:p>
      <w:r>
        <w:t>🧭 PNC Solve Path: b − a = 1 part = 4.</w:t>
      </w:r>
    </w:p>
    <w:p>
      <w:r>
        <w:t>⚙️ PNC Quick Method: Difference of ratio terms (1) × unit value (4) = 4.</w:t>
      </w:r>
    </w:p>
    <w:p>
      <w:r>
        <w:t>🔍 Why It Works: The ratio gap of one unit maps directly to the value of one part.</w:t>
      </w:r>
    </w:p>
    <w:p>
      <w:r>
        <w:t>❌ Why Not Others: 6 = 1.5 parts; 5 = 5 × 1; 8 = 2 parts.</w:t>
      </w:r>
    </w:p>
    <w:p>
      <w:r>
        <w:t>⚠️ Exam Trap: b − a = (5 − 4) × (36 ÷ 9) = 1 × 4 = 4.</w:t>
      </w:r>
    </w:p>
    <w:p>
      <w:r>
        <w:t>⚡ 5-Second Recall: one part = 36 ÷ 9 = 4</w:t>
      </w:r>
    </w:p>
    <w:p>
      <w:r>
        <w:t>Question: If 30 men can do a job in 27 days, how many days will 45 men take?</w:t>
      </w:r>
    </w:p>
    <w:p>
      <w:r>
        <w:t>यदि 30 आदमी एक काम 27 दिनों में करते हैं, तो 45 आदमी कितने दिन लेंगे?</w:t>
      </w:r>
    </w:p>
    <w:p>
      <w:r>
        <w:t>(a) 20</w:t>
      </w:r>
    </w:p>
    <w:p>
      <w:r>
        <w:t>(b) 24</w:t>
      </w:r>
    </w:p>
    <w:p>
      <w:r>
        <w:t>(c) 18</w:t>
      </w:r>
    </w:p>
    <w:p>
      <w:r>
        <w:t>(d) 15</w:t>
      </w:r>
    </w:p>
    <w:p>
      <w:r>
        <w:t>Answer: c</w:t>
      </w:r>
    </w:p>
    <w:p>
      <w:r>
        <w:t>Solution: ✅ Correct Answer: C. 18</w:t>
      </w:r>
    </w:p>
    <w:p>
      <w:r>
        <w:t>🧠 PNC Core Concept: Inverse proportion: 30 × 27 = 45 × d.</w:t>
      </w:r>
    </w:p>
    <w:p>
      <w:r>
        <w:t>🧭 PNC Solve Path: d = 810 ÷ 45 = 18 days.</w:t>
      </w:r>
    </w:p>
    <w:p>
      <w:r>
        <w:t>⚙️ PNC Quick Method: 30/45 = 2/3 → days scale by 2/3: 27 × 2/3 = 18.</w:t>
      </w:r>
    </w:p>
    <w:p>
      <w:r>
        <w:t>🔍 Why It Works: Worker-days are conserved at 810, so more men shorten the time proportionally.</w:t>
      </w:r>
    </w:p>
    <w:p>
      <w:r>
        <w:t>❌ Why Not Others: 20 = 27 × 3/4; 24 close but wrong; 15 = 810 ÷ 54.</w:t>
      </w:r>
    </w:p>
    <w:p>
      <w:r>
        <w:t>⚠️ Exam Trap: Inverse proportion — men × days is constant.</w:t>
      </w:r>
    </w:p>
    <w:p>
      <w:r>
        <w:t>⚡ 5-Second Recall: d = 810 ÷ 45 = 18</w:t>
      </w:r>
    </w:p>
    <w:p>
      <w:r>
        <w:t>Question: The ratio of two numbers is 5 : 7. If their product is 315, the numbers are:</w:t>
      </w:r>
    </w:p>
    <w:p>
      <w:r>
        <w:t>दो संख्याओं का अनुपात 5:7 है। यदि उनका गुणनफल 315 है, तो वे संख्याएँ क्या हैं?</w:t>
      </w:r>
    </w:p>
    <w:p>
      <w:r>
        <w:t>(a) 25 and 35</w:t>
      </w:r>
    </w:p>
    <w:p>
      <w:r>
        <w:t>(b) 10 and 14</w:t>
      </w:r>
    </w:p>
    <w:p>
      <w:r>
        <w:t>(c) 15 and 21</w:t>
      </w:r>
    </w:p>
    <w:p>
      <w:r>
        <w:t>(d) 20 and 28</w:t>
      </w:r>
    </w:p>
    <w:p>
      <w:r>
        <w:t>Answer: c</w:t>
      </w:r>
    </w:p>
    <w:p>
      <w:r>
        <w:t>Solution: ✅ Correct Answer: C. 15 and 21</w:t>
      </w:r>
    </w:p>
    <w:p>
      <w:r>
        <w:t>🧠 PNC Core Concept: Numbers 5k, 7k → 35k² = 315 → k² = 9 → k = 3.</w:t>
      </w:r>
    </w:p>
    <w:p>
      <w:r>
        <w:t>🧭 PNC Solve Path: Numbers = 5 × 3 = 15 and 7 × 3 = 21. Verify: 15 × 21 = 315 ✓.</w:t>
      </w:r>
    </w:p>
    <w:p>
      <w:r>
        <w:t>⚙️ PNC Quick Method: 315 ÷ 35 = 9 = k² → k = 3.</w:t>
      </w:r>
    </w:p>
    <w:p>
      <w:r>
        <w:t>🔍 Why It Works: The product of ratio-scaled numbers is the ratio product times k².</w:t>
      </w:r>
    </w:p>
    <w:p>
      <w:r>
        <w:t>❌ Why Not Others: 25 × 35 = 875; 10 × 14 = 140; 20 × 28 = 560.</w:t>
      </w:r>
    </w:p>
    <w:p>
      <w:r>
        <w:t>⚠️ Exam Trap: Square root the product ÷ (5 × 7) to find k.</w:t>
      </w:r>
    </w:p>
    <w:p>
      <w:r>
        <w:t>⚡ 5-Second Recall: k² = 315 ÷ 35 = 9 → k = 3</w:t>
      </w:r>
    </w:p>
    <w:p>
      <w:r>
        <w:t>Question: 12 workers earn ₹9600 in 8 days. What do 15 workers earn in 10 days at the same rate?</w:t>
      </w:r>
    </w:p>
    <w:p>
      <w:r>
        <w:t>12 मजदूर 8 दिनों में ₹9600 कमाते हैं। उसी दर पर 15 मजदूर 10 दिनों में कितना कमाएँगे?</w:t>
      </w:r>
    </w:p>
    <w:p>
      <w:r>
        <w:t>(a) ₹12000</w:t>
      </w:r>
    </w:p>
    <w:p>
      <w:r>
        <w:t>(b) ₹15000</w:t>
      </w:r>
    </w:p>
    <w:p>
      <w:r>
        <w:t>(c) ₹14400</w:t>
      </w:r>
    </w:p>
    <w:p>
      <w:r>
        <w:t>(d) ₹18000</w:t>
      </w:r>
    </w:p>
    <w:p>
      <w:r>
        <w:t>Answer: b</w:t>
      </w:r>
    </w:p>
    <w:p>
      <w:r>
        <w:t>Solution: ✅ Correct Answer: B. ₹15000</w:t>
      </w:r>
    </w:p>
    <w:p>
      <w:r>
        <w:t>🧠 PNC Core Concept: Earnings ∝ workers × days: 12 × 8 = 96 worker-days earn 9600 → rate = 100/worker-day.</w:t>
      </w:r>
    </w:p>
    <w:p>
      <w:r>
        <w:t>🧭 PNC Solve Path: 15 × 10 = 150 worker-days → 150 × 100 = ₹15000.</w:t>
      </w:r>
    </w:p>
    <w:p>
      <w:r>
        <w:t>⚙️ PNC Quick Method: 9600 × (15/12) × (10/8) = 9600 × 1.25 × 1.25 = 15000.</w:t>
      </w:r>
    </w:p>
    <w:p>
      <w:r>
        <w:t>🔍 Why It Works: Compounding both ratios (workers ↑, days ↑) scales earnings by the product of the two factors.</w:t>
      </w:r>
    </w:p>
    <w:p>
      <w:r>
        <w:t>❌ Why Not Others: 12000 = ×1.25 only; 14400 = 9600 × 1.5; 18000 over-scales.</w:t>
      </w:r>
    </w:p>
    <w:p>
      <w:r>
        <w:t>⚠️ Exam Trap: Multiply by BOTH ratios — worker factor 15/12 and day factor 10/8.</w:t>
      </w:r>
    </w:p>
    <w:p>
      <w:r>
        <w:t>⚡ 5-Second Recall: 9600 × (15/12)(10/8) = 15000</w:t>
      </w:r>
    </w:p>
    <w:p>
      <w:r>
        <w:t>Question: If x : y = 3 : 4 and y : z = 12 : 13, then x : z is:</w:t>
      </w:r>
    </w:p>
    <w:p>
      <w:r>
        <w:t>यदि x : y = 3 : 4 और y : z = 12 : 13, तो x : z क्या है?</w:t>
      </w:r>
    </w:p>
    <w:p>
      <w:r>
        <w:t>(a) 3 : 13</w:t>
      </w:r>
    </w:p>
    <w:p>
      <w:r>
        <w:t>(b) 36 : 52</w:t>
      </w:r>
    </w:p>
    <w:p>
      <w:r>
        <w:t>(c) 12 : 39</w:t>
      </w:r>
    </w:p>
    <w:p>
      <w:r>
        <w:t>(d) 9 : 13</w:t>
      </w:r>
    </w:p>
    <w:p>
      <w:r>
        <w:t>Answer: d</w:t>
      </w:r>
    </w:p>
    <w:p>
      <w:r>
        <w:t>Solution: ✅ Correct Answer: D. 9 : 13</w:t>
      </w:r>
    </w:p>
    <w:p>
      <w:r>
        <w:t>🧠 PNC Core Concept: Chain: x:y = 3:4 = 9:12; y:z = 12:13 → x:z = 9:13.</w:t>
      </w:r>
    </w:p>
    <w:p>
      <w:r>
        <w:t>🧭 PNC Solve Path: Equalising y = 12 scales the first ratio ×3.</w:t>
      </w:r>
    </w:p>
    <w:p>
      <w:r>
        <w:t>⚙️ PNC Quick Method: x/z = (3/4)(12/13) = 9/13 → 9 : 13.</w:t>
      </w:r>
    </w:p>
    <w:p>
      <w:r>
        <w:t>🔍 Why It Works: Multiplying the two ratios telescopes y away, leaving x:z directly.</w:t>
      </w:r>
    </w:p>
    <w:p>
      <w:r>
        <w:t>❌ Why Not Others: 3:13 drops the 4→12 scaling; 36:52 is unreduced (÷4 → 9:13); 12:39 scrambles.</w:t>
      </w:r>
    </w:p>
    <w:p>
      <w:r>
        <w:t>⚠️ Exam Trap: Multiply ratios to eliminate y, then reduce.</w:t>
      </w:r>
    </w:p>
    <w:p>
      <w:r>
        <w:t>⚡ 5-Second Recall: (3×12):(4×13) = 36:52 = 9:13</w:t>
      </w:r>
    </w:p>
    <w:p>
      <w:r>
        <w:t>Question: A certain sum is divided into two parts in the ratio 7 : 5. The larger part exceeds the smaller by ₹44. The sum is:</w:t>
      </w:r>
    </w:p>
    <w:p>
      <w:r>
        <w:t>एक राशि को 7:5 के अनुपात में दो भागों में बाँटा गया है। बड़ा भाग छोटे से ₹44 अधिक है। राशि क्या है?</w:t>
      </w:r>
    </w:p>
    <w:p>
      <w:r>
        <w:t>(a) ₹220</w:t>
      </w:r>
    </w:p>
    <w:p>
      <w:r>
        <w:t>(b) ₹176</w:t>
      </w:r>
    </w:p>
    <w:p>
      <w:r>
        <w:t>(c) ₹308</w:t>
      </w:r>
    </w:p>
    <w:p>
      <w:r>
        <w:t>(d) ₹264</w:t>
      </w:r>
    </w:p>
    <w:p>
      <w:r>
        <w:t>Answer: d</w:t>
      </w:r>
    </w:p>
    <w:p>
      <w:r>
        <w:t>Solution: ✅ Correct Answer: D. ₹264</w:t>
      </w:r>
    </w:p>
    <w:p>
      <w:r>
        <w:t>🧠 PNC Core Concept: Difference = 2 parts = 44 → 1 part = 22.</w:t>
      </w:r>
    </w:p>
    <w:p>
      <w:r>
        <w:t>🧭 PNC Solve Path: Total parts 12 → sum = 12 × 22 = ₹264.</w:t>
      </w:r>
    </w:p>
    <w:p>
      <w:r>
        <w:t>⚙️ PNC Quick Method: Sum = (parts total / parts difference) × difference = (12/2) × 44 = 264.</w:t>
      </w:r>
    </w:p>
    <w:p>
      <w:r>
        <w:t>🔍 Why It Works: The 2-part gap equals ₹44, scaling each ratio part to ₹22.</w:t>
      </w:r>
    </w:p>
    <w:p>
      <w:r>
        <w:t>❌ Why Not Others: 220 = 10 × 22; 176 = 8 × 22; 308 = 14 × 22.</w:t>
      </w:r>
    </w:p>
    <w:p>
      <w:r>
        <w:t>⚠️ Exam Trap: Sum uses ALL 12 parts — multiply 44 by (12 ÷ 2).</w:t>
      </w:r>
    </w:p>
    <w:p>
      <w:r>
        <w:t>⚡ 5-Second Recall: (7+5)/(7−5) × 44 = 264</w:t>
      </w:r>
    </w:p>
    <w:p>
      <w:r>
        <w:t>Question: If a/b = c/d = 4/7, then (a + c)/(b + d) equals:</w:t>
      </w:r>
    </w:p>
    <w:p>
      <w:r>
        <w:t>यदि a/b = c/d = 4/7, तो (a + c)/(b + d) किसके बराबर है?</w:t>
      </w:r>
    </w:p>
    <w:p>
      <w:r>
        <w:t>(a) 8/14</w:t>
      </w:r>
    </w:p>
    <w:p>
      <w:r>
        <w:t>(b) 4/7</w:t>
      </w:r>
    </w:p>
    <w:p>
      <w:r>
        <w:t>(c) 16/49</w:t>
      </w:r>
    </w:p>
    <w:p>
      <w:r>
        <w:t>(d) 2/7</w:t>
      </w:r>
    </w:p>
    <w:p>
      <w:r>
        <w:t>Answer: b</w:t>
      </w:r>
    </w:p>
    <w:p>
      <w:r>
        <w:t>Solution: ✅ Correct Answer: B. 4/7</w:t>
      </w:r>
    </w:p>
    <w:p>
      <w:r>
        <w:t>🧠 PNC Core Concept: Equal ratios preserve under addition (componendo): (a+c)/(b+d) = a/b.</w:t>
      </w:r>
    </w:p>
    <w:p>
      <w:r>
        <w:t>🧭 PNC Solve Path: a = 4k, c = 4m, b = 7k, d = 7m → (4k + 4m)/(7k + 7m) = 4(k+m)/7(k+m) = 4/7.</w:t>
      </w:r>
    </w:p>
    <w:p>
      <w:r>
        <w:t>⚙️ PNC Quick Method: Ratios add like fractions with the same value — the result stays 4/7.</w:t>
      </w:r>
    </w:p>
    <w:p>
      <w:r>
        <w:t>🔍 Why It Works: Factoring the common scales (k, m) cancels them, leaving the original ratio.</w:t>
      </w:r>
    </w:p>
    <w:p>
      <w:r>
        <w:t>❌ Why Not Others: 8/14 is unreduced but EQUAL — trap; 16/49 multiplies; 2/7 halves.</w:t>
      </w:r>
    </w:p>
    <w:p>
      <w:r>
        <w:t>⚠️ Exam Trap: 8/14 equals 4/7, so only one answer is simplest-form correct.</w:t>
      </w:r>
    </w:p>
    <w:p>
      <w:r>
        <w:t>⚡ 5-Second Recall: (a+c)/(b+d) = a/b</w:t>
      </w:r>
    </w:p>
    <w:p>
      <w:r>
        <w:t>Question: The ratio between a two-digit number and the sum of its digits is 4 : 1. If the digit in the unit place is 3 more than the tens digit, the number is:</w:t>
      </w:r>
    </w:p>
    <w:p>
      <w:r>
        <w:t>एक दो अंकों वाली संख्या और उसके अंकों के योग का अनुपात 4:1 है। यदि इकाई का अंक दहाई के अंक से 3 अधिक है, तो संख्या क्या है?</w:t>
      </w:r>
    </w:p>
    <w:p>
      <w:r>
        <w:t>(a) 36</w:t>
      </w:r>
    </w:p>
    <w:p>
      <w:r>
        <w:t>(b) 63</w:t>
      </w:r>
    </w:p>
    <w:p>
      <w:r>
        <w:t>(c) 48</w:t>
      </w:r>
    </w:p>
    <w:p>
      <w:r>
        <w:t>(d) 25</w:t>
      </w:r>
    </w:p>
    <w:p>
      <w:r>
        <w:t>Answer: a</w:t>
      </w:r>
    </w:p>
    <w:p>
      <w:r>
        <w:t>Solution: ✅ Correct Answer: A. 36</w:t>
      </w:r>
    </w:p>
    <w:p>
      <w:r>
        <w:t>🧠 PNC Core Concept: Number 10a + b; ratio (10a+b):(a+b) = 4:1 → 10a + b = 4a + 4b → 6a = 3b → b = 2a.</w:t>
      </w:r>
    </w:p>
    <w:p>
      <w:r>
        <w:t>🧭 PNC Solve Path: b = a + 3 and b = 2a → 2a = a + 3 → a = 3, b = 6 → number 36.</w:t>
      </w:r>
    </w:p>
    <w:p>
      <w:r>
        <w:t>⚙️ PNC Quick Method: Try options: 36: digits 3, 6 (unit 3 more ✓); sum 9; 36/9 = 4:1 ✓.</w:t>
      </w:r>
    </w:p>
    <w:p>
      <w:r>
        <w:t>🔍 Why It Works: Both conditions (digit gap 3 and ratio 4:1) pin the digits uniquely to (3, 6).</w:t>
      </w:r>
    </w:p>
    <w:p>
      <w:r>
        <w:t>❌ Why Not Others: 63 has unit 3 less than tens; 48: sum 12, 48/12 = 4 ✓ but unit−tens = 4 ≠ 3; 25 fails both.</w:t>
      </w:r>
    </w:p>
    <w:p>
      <w:r>
        <w:t>⚠️ Exam Trap: Verify BOTH conditions — 48 also satisfies the 4:1 ratio but fails the digit gap.</w:t>
      </w:r>
    </w:p>
    <w:p>
      <w:r>
        <w:t>⚡ 5-Second Recall: b = 2a and b = a + 3 → 36</w:t>
      </w:r>
    </w:p>
    <w:p>
      <w:r>
        <w:t>Question: If (4x − 3y) : (2x + 5y) = 5 : 7, then x : y is:</w:t>
      </w:r>
    </w:p>
    <w:p>
      <w:r>
        <w:t>यदि (4x − 3y) : (2x + 5y) = 5 : 7, तो x : y क्या है?</w:t>
      </w:r>
    </w:p>
    <w:p>
      <w:r>
        <w:t>(a) 23 : 9</w:t>
      </w:r>
    </w:p>
    <w:p>
      <w:r>
        <w:t>(b) 9 : 23</w:t>
      </w:r>
    </w:p>
    <w:p>
      <w:r>
        <w:t>(c) 23 : 18</w:t>
      </w:r>
    </w:p>
    <w:p>
      <w:r>
        <w:t>(d) 46 : 18</w:t>
      </w:r>
    </w:p>
    <w:p>
      <w:r>
        <w:t>Answer: a</w:t>
      </w:r>
    </w:p>
    <w:p>
      <w:r>
        <w:t>Solution: ✅ Correct Answer: A. 23 : 9</w:t>
      </w:r>
    </w:p>
    <w:p>
      <w:r>
        <w:t>🧠 PNC Core Concept: 7(4x − 3y) = 5(2x + 5y).</w:t>
      </w:r>
    </w:p>
    <w:p>
      <w:r>
        <w:t>🧭 PNC Solve Path: 28x − 21y = 10x + 25y → 18x = 46y → x/y = 46/18 = 23/9 → x : y = 23 : 9.</w:t>
      </w:r>
    </w:p>
    <w:p>
      <w:r>
        <w:t>⚙️ PNC Quick Method: Solve for x/y directly: x/y = (25 + 21)/(28 − 10) = 46/18 = 23/9.</w:t>
      </w:r>
    </w:p>
    <w:p>
      <w:r>
        <w:t>🔍 Why It Works: Cross-multiplying and collecting terms isolates the ratio in one division.</w:t>
      </w:r>
    </w:p>
    <w:p>
      <w:r>
        <w:t>❌ Why Not Others: 9:23 inverts the ratio; 23:18 and 46:18 are off or unreduced.</w:t>
      </w:r>
    </w:p>
    <w:p>
      <w:r>
        <w:t>⚠️ Exam Trap: Reduce 46:18 by 2 → 23:9; do not invert the order.</w:t>
      </w:r>
    </w:p>
    <w:p>
      <w:r>
        <w:t>⚡ 5-Second Recall: x/y = 46/18 = 23/9</w:t>
      </w:r>
    </w:p>
    <w:p>
      <w:r>
        <w:t>Question: If a : b = 2 : 3 and b : c = 6 : 7, and a + b + c = 102, then b is:</w:t>
      </w:r>
    </w:p>
    <w:p>
      <w:r>
        <w:t>यदि a : b = 2 : 3 और b : c = 6 : 7 है, तथा a + b + c = 102, तो b क्या है?</w:t>
      </w:r>
    </w:p>
    <w:p>
      <w:r>
        <w:t>(a) 30</w:t>
      </w:r>
    </w:p>
    <w:p>
      <w:r>
        <w:t>(b) 36</w:t>
      </w:r>
    </w:p>
    <w:p>
      <w:r>
        <w:t>(c) 42</w:t>
      </w:r>
    </w:p>
    <w:p>
      <w:r>
        <w:t>(d) 33</w:t>
      </w:r>
    </w:p>
    <w:p>
      <w:r>
        <w:t>Answer: b</w:t>
      </w:r>
    </w:p>
    <w:p>
      <w:r>
        <w:t>Solution: ✅ Correct Answer: B. 36</w:t>
      </w:r>
    </w:p>
    <w:p>
      <w:r>
        <w:t>🧠 PNC Core Concept: Chain a:b:c: a:b = 2:3 = 4:6; b:c = 6:7 → a:b:c = 4:6:7.</w:t>
      </w:r>
    </w:p>
    <w:p>
      <w:r>
        <w:t>🧭 PNC Solve Path: Total parts 4 + 6 + 7 = 17 → k = 102 ÷ 17 = 6 → b = 6 × 6 = 36.</w:t>
      </w:r>
    </w:p>
    <w:p>
      <w:r>
        <w:t>⚙️ PNC Quick Method: b = (6/17) × 102 = 36.</w:t>
      </w:r>
    </w:p>
    <w:p>
      <w:r>
        <w:t>🔍 Why It Works: With a:b:c = 4:6:7, the total splits into 17 equal parts of value 6.</w:t>
      </w:r>
    </w:p>
    <w:p>
      <w:r>
        <w:t>❌ Why Not Others: 30, 42, 33 fail the 4:6:7 split of 102.</w:t>
      </w:r>
    </w:p>
    <w:p>
      <w:r>
        <w:t>⚠️ Exam Trap: Chain the ratios BEFORE splitting — the answer needs the full a:b:c.</w:t>
      </w:r>
    </w:p>
    <w:p>
      <w:r>
        <w:t>⚡ 5-Second Recall: a:b:c = 4:6:7 → b = 6 × 6 = 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