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'basic structure' doctrine of the Constitution was laid down in which case?</w:t>
      </w:r>
    </w:p>
    <w:p>
      <w:r>
        <w:t>संविधान का 'मूल संरचना' (basic structure) सिद्धांत किस वाद में प्रतिपादित किया गया?</w:t>
      </w:r>
    </w:p>
    <w:p>
      <w:r>
        <w:t>(a) Golaknath v. State of Punjab (1967)</w:t>
      </w:r>
    </w:p>
    <w:p>
      <w:r>
        <w:t>(b) Kesavananda Bharati v. State of Kerala (1973)</w:t>
      </w:r>
    </w:p>
    <w:p>
      <w:r>
        <w:t>(c) Minerva Mills v. Union of India (1980)</w:t>
      </w:r>
    </w:p>
    <w:p>
      <w:r>
        <w:t>(d) S. R. Bommai v. Union of India (1994)</w:t>
      </w:r>
    </w:p>
    <w:p>
      <w:r>
        <w:t>Answer: b</w:t>
      </w:r>
    </w:p>
    <w:p>
      <w:r>
        <w:t>Solution: ✅ Correct Answer: B. Kesavananda Bharati v. State of Kerala (1973)</w:t>
      </w:r>
    </w:p>
    <w:p>
      <w:r>
        <w:t>🧠 Core Concept: Kesavananda Bharati (1973) held that Parliament cannot amend the basic structure of the Constitution.</w:t>
      </w:r>
    </w:p>
    <w:p>
      <w:r>
        <w:t>🔍 Why This Is Correct: A 13-judge bench ruled by 7–6 that the amending power under Article 368 cannot destroy the Constitution's essential features.</w:t>
      </w:r>
    </w:p>
    <w:p>
      <w:r>
        <w:t>⚠️ Exam Trap: Basic structure = Kesavananda (1973), not Golaknath (1967).</w:t>
      </w:r>
    </w:p>
    <w:p>
      <w:r>
        <w:t>⚡ 5-Second Recall: Basic structure doctrine = Kesavananda 1973.</w:t>
      </w:r>
    </w:p>
    <w:p>
      <w:r>
        <w:t>💎 PNC Exam Pearl: The doctrine draws inspiration from the German Constitution's eternity clause.</w:t>
      </w:r>
    </w:p>
    <w:p>
      <w:r>
        <w:t>Question: Which case held that Fundamental Rights cannot be amended by Parliament?</w:t>
      </w:r>
    </w:p>
    <w:p>
      <w:r>
        <w:t>किस वाद में कहा गया कि संसद मौलिक अधिकारों में संशोधन नहीं कर सकती?</w:t>
      </w:r>
    </w:p>
    <w:p>
      <w:r>
        <w:t>(a) Kesavananda Bharati (1973)</w:t>
      </w:r>
    </w:p>
    <w:p>
      <w:r>
        <w:t>(b) Golaknath v. State of Punjab (1967)</w:t>
      </w:r>
    </w:p>
    <w:p>
      <w:r>
        <w:t>(c) Minerva Mills (1980)</w:t>
      </w:r>
    </w:p>
    <w:p>
      <w:r>
        <w:t>(d) Sajjan Singh (1965)</w:t>
      </w:r>
    </w:p>
    <w:p>
      <w:r>
        <w:t>Answer: b</w:t>
      </w:r>
    </w:p>
    <w:p>
      <w:r>
        <w:t>Solution: ✅ Correct Answer: B. Golaknath v. State of Punjab (1967)</w:t>
      </w:r>
    </w:p>
    <w:p>
      <w:r>
        <w:t>🧠 Core Concept: Golaknath (1967) held that Fundamental Rights cannot be amended — the amending power itself was questioned.</w:t>
      </w:r>
    </w:p>
    <w:p>
      <w:r>
        <w:t>🔍 Why This Is Correct: Kesavananda (1973) later overruled this, allowing amendments except to the basic structure.</w:t>
      </w:r>
    </w:p>
    <w:p>
      <w:r>
        <w:t>⚠️ Exam Trap: Golaknath = FRs unamendable; Kesavananda = amendable except basic structure.</w:t>
      </w:r>
    </w:p>
    <w:p>
      <w:r>
        <w:t>⚡ 5-Second Recall: Golaknath 1967: FRs not amendable.</w:t>
      </w:r>
    </w:p>
    <w:p>
      <w:r>
        <w:t>💎 PNC Exam Pearl: Golaknath also applied the doctrine of prospective overruling.</w:t>
      </w:r>
    </w:p>
    <w:p>
      <w:r>
        <w:t>Question: The right to privacy was declared a Fundamental Right in which year?</w:t>
      </w:r>
    </w:p>
    <w:p>
      <w:r>
        <w:t>गोपनीयता का अधिकार किस वर्ष मौलिक अधिकार घोषित किया गया?</w:t>
      </w:r>
    </w:p>
    <w:p>
      <w:r>
        <w:t>(a) 2017</w:t>
      </w:r>
    </w:p>
    <w:p>
      <w:r>
        <w:t>(b) 2015</w:t>
      </w:r>
    </w:p>
    <w:p>
      <w:r>
        <w:t>(c) 2018</w:t>
      </w:r>
    </w:p>
    <w:p>
      <w:r>
        <w:t>(d) 2010</w:t>
      </w:r>
    </w:p>
    <w:p>
      <w:r>
        <w:t>Answer: a</w:t>
      </w:r>
    </w:p>
    <w:p>
      <w:r>
        <w:t>Solution: ✅ Correct Answer: A. 2017</w:t>
      </w:r>
    </w:p>
    <w:p>
      <w:r>
        <w:t>🧠 Core Concept: In K. S. Puttaswamy v. Union of India (2017), a nine-judge bench declared the right to privacy a Fundamental Right.</w:t>
      </w:r>
    </w:p>
    <w:p>
      <w:r>
        <w:t>🔍 Why This Is Correct: Privacy was held to be part of the right to life and personal liberty under Article 21.</w:t>
      </w:r>
    </w:p>
    <w:p>
      <w:r>
        <w:t>⚠️ Exam Trap: Privacy judgment = 2017 (9-judge bench); Aadhaar judgment = 2018.</w:t>
      </w:r>
    </w:p>
    <w:p>
      <w:r>
        <w:t>⚡ 5-Second Recall: Privacy = FR (Puttaswamy, 2017).</w:t>
      </w:r>
    </w:p>
    <w:p>
      <w:r>
        <w:t>💎 PNC Exam Pearl: The verdict overruled the earlier M. P. Sharma (1954) and Kharak Singh (1963) cases.</w:t>
      </w:r>
    </w:p>
    <w:p>
      <w:r>
        <w:t>Question: The Vishaka guidelines laid down by the Supreme Court dealt with which subject?</w:t>
      </w:r>
    </w:p>
    <w:p>
      <w:r>
        <w:t>उच्चतम न्यायालय द्वारा स्थापित विशाखा दिशा-निर्देश किस विषय से संबंधित थे?</w:t>
      </w:r>
    </w:p>
    <w:p>
      <w:r>
        <w:t>(a) Right to education</w:t>
      </w:r>
    </w:p>
    <w:p>
      <w:r>
        <w:t>(b) Environmental protection</w:t>
      </w:r>
    </w:p>
    <w:p>
      <w:r>
        <w:t>(c) Sexual harassment of women at the workplace</w:t>
      </w:r>
    </w:p>
    <w:p>
      <w:r>
        <w:t>(d) Free legal aid</w:t>
      </w:r>
    </w:p>
    <w:p>
      <w:r>
        <w:t>Answer: c</w:t>
      </w:r>
    </w:p>
    <w:p>
      <w:r>
        <w:t>Solution: ✅ Correct Answer: C. Sexual harassment of women at the workplace</w:t>
      </w:r>
    </w:p>
    <w:p>
      <w:r>
        <w:t>🧠 Core Concept: In Vishaka v. State of Rajasthan (1997), the Court laid down guidelines to prevent sexual harassment at the workplace.</w:t>
      </w:r>
    </w:p>
    <w:p>
      <w:r>
        <w:t>🔍 Why This Is Correct: The guidelines held force until the POSH Act, 2013 replaced them.</w:t>
      </w:r>
    </w:p>
    <w:p>
      <w:r>
        <w:t>⚠️ Exam Trap: Vishaka 1997 → guidelines; POSH Act 2013 → statutory framework.</w:t>
      </w:r>
    </w:p>
    <w:p>
      <w:r>
        <w:t>⚡ 5-Second Recall: Vishaka = sexual harassment at workplace.</w:t>
      </w:r>
    </w:p>
    <w:p>
      <w:r>
        <w:t>💎 PNC Exam Pearl: The case arose from the gang-rape of a social worker in Rajasthan.</w:t>
      </w:r>
    </w:p>
    <w:p>
      <w:r>
        <w:t>Question: Which case decriminalised consensual homosexual acts (Section 377)?</w:t>
      </w:r>
    </w:p>
    <w:p>
      <w:r>
        <w:t>किस वाद में सहमति से हुए समलैंगिक कृत्यों (धारा 377) को अपराध की श्रेणी से बाहर किया गया?</w:t>
      </w:r>
    </w:p>
    <w:p>
      <w:r>
        <w:t>(a) Navtej Singh Johar (2016)</w:t>
      </w:r>
    </w:p>
    <w:p>
      <w:r>
        <w:t>(b) NALSA (2017)</w:t>
      </w:r>
    </w:p>
    <w:p>
      <w:r>
        <w:t>(c) Navtej Singh Johar (2018)</w:t>
      </w:r>
    </w:p>
    <w:p>
      <w:r>
        <w:t>(d) Suresh Kumar Koushal (2020)</w:t>
      </w:r>
    </w:p>
    <w:p>
      <w:r>
        <w:t>Answer: c</w:t>
      </w:r>
    </w:p>
    <w:p>
      <w:r>
        <w:t>Solution: ✅ Correct Answer: C. Navtej Singh Johar (2018)</w:t>
      </w:r>
    </w:p>
    <w:p>
      <w:r>
        <w:t>🧠 Core Concept: In Navtej Singh Johar (2018), the Court struck down Section 377 of the IPC for consensual relations between adults.</w:t>
      </w:r>
    </w:p>
    <w:p>
      <w:r>
        <w:t>🔍 Why This Is Correct: The verdict reversed Suresh Kumar Koushal (2013), which had upheld the provision.</w:t>
      </w:r>
    </w:p>
    <w:p>
      <w:r>
        <w:t>⚠️ Exam Trap: Navtej Singh Johar = 2018; it overruled Koushal (2013).</w:t>
      </w:r>
    </w:p>
    <w:p>
      <w:r>
        <w:t>⚡ 5-Second Recall: Section 377 decriminalised 2018.</w:t>
      </w:r>
    </w:p>
    <w:p>
      <w:r>
        <w:t>💎 PNC Exam Pearl: The judgment cited the right to privacy and dignity under Article 21.</w:t>
      </w:r>
    </w:p>
    <w:p>
      <w:r>
        <w:t>Question: The Maneka Gandhi case (1978) expanded the scope of which Article?</w:t>
      </w:r>
    </w:p>
    <w:p>
      <w:r>
        <w:t>मनका गांधी वाद (1978) ने किस अनुच्छेद का दायरा विस्तारित किया?</w:t>
      </w:r>
    </w:p>
    <w:p>
      <w:r>
        <w:t>(a) Article 14</w:t>
      </w:r>
    </w:p>
    <w:p>
      <w:r>
        <w:t>(b) Article 19</w:t>
      </w:r>
    </w:p>
    <w:p>
      <w:r>
        <w:t>(c) Article 21</w:t>
      </w:r>
    </w:p>
    <w:p>
      <w:r>
        <w:t>(d) Article 32</w:t>
      </w:r>
    </w:p>
    <w:p>
      <w:r>
        <w:t>Answer: c</w:t>
      </w:r>
    </w:p>
    <w:p>
      <w:r>
        <w:t>Solution: ✅ Correct Answer: C. Article 21</w:t>
      </w:r>
    </w:p>
    <w:p>
      <w:r>
        <w:t>🧠 Core Concept: Maneka Gandhi (1978) held that the procedure under Article 21 must be fair, just and reasonable.</w:t>
      </w:r>
    </w:p>
    <w:p>
      <w:r>
        <w:t>🔍 Why This Is Correct: This read 'due process' principles into Article 21 and linked Articles 14, 19 and 21.</w:t>
      </w:r>
    </w:p>
    <w:p>
      <w:r>
        <w:t>⚠️ Exam Trap: Maneka = Article 21 (personal liberty) — not Article 19 alone.</w:t>
      </w:r>
    </w:p>
    <w:p>
      <w:r>
        <w:t>⚡ 5-Second Recall: Maneka 1978 = Art 21 fair procedure.</w:t>
      </w:r>
    </w:p>
    <w:p>
      <w:r>
        <w:t>💎 PNC Exam Pearl: Maneka effectively overruled A. K. Gopalan's narrow reading of Article 21.</w:t>
      </w:r>
    </w:p>
    <w:p>
      <w:r>
        <w:t>Question: The narrow reading of Article 21 in A. K. Gopalan (1950) was overruled by which case?</w:t>
      </w:r>
    </w:p>
    <w:p>
      <w:r>
        <w:t>ए. के. गोपालन (1950) में अनुच्छेद 21 की संकीर्ण व्याख्या को किस वाद द्वारा अपास्त किया गया?</w:t>
      </w:r>
    </w:p>
    <w:p>
      <w:r>
        <w:t>(a) Maneka Gandhi (1978)</w:t>
      </w:r>
    </w:p>
    <w:p>
      <w:r>
        <w:t>(b) Kharak Singh (1963)</w:t>
      </w:r>
    </w:p>
    <w:p>
      <w:r>
        <w:t>(c) Sunil Batra (1978)</w:t>
      </w:r>
    </w:p>
    <w:p>
      <w:r>
        <w:t>(d) Olga Tellis (1985)</w:t>
      </w:r>
    </w:p>
    <w:p>
      <w:r>
        <w:t>Answer: a</w:t>
      </w:r>
    </w:p>
    <w:p>
      <w:r>
        <w:t>Solution: ✅ Correct Answer: A. Maneka Gandhi (1978)</w:t>
      </w:r>
    </w:p>
    <w:p>
      <w:r>
        <w:t>🧠 Core Concept: Maneka Gandhi (1978) overruled A. K. Gopalan's narrow view that Article 21 meant any procedure prescribed by law.</w:t>
      </w:r>
    </w:p>
    <w:p>
      <w:r>
        <w:t>🔍 Why This Is Correct: The Court held that the procedure itself must be fair, just and reasonable.</w:t>
      </w:r>
    </w:p>
    <w:p>
      <w:r>
        <w:t>⚠️ Exam Trap: Gopalan (narrow) → Maneka (expansive) — the reversal is a classic.</w:t>
      </w:r>
    </w:p>
    <w:p>
      <w:r>
        <w:t>⚡ 5-Second Recall: Gopalan overruled by Maneka.</w:t>
      </w:r>
    </w:p>
    <w:p>
      <w:r>
        <w:t>💎 PNC Exam Pearl: Gopalan had rejected the American 'due process' clause for India.</w:t>
      </w:r>
    </w:p>
    <w:p>
      <w:r>
        <w:t>Question: The doctrine of 'prospective overruling' was applied for the first time in which case?</w:t>
      </w:r>
    </w:p>
    <w:p>
      <w:r>
        <w:t>'भावी प्रभावी अपास्तीकरण' (prospective overruling) सिद्धांत सर्वप्रथम किस वाद में लागू किया गया?</w:t>
      </w:r>
    </w:p>
    <w:p>
      <w:r>
        <w:t>(a) Kesavananda Bharati (1973)</w:t>
      </w:r>
    </w:p>
    <w:p>
      <w:r>
        <w:t>(b) Golaknath (1967)</w:t>
      </w:r>
    </w:p>
    <w:p>
      <w:r>
        <w:t>(c) Minerva Mills (1980)</w:t>
      </w:r>
    </w:p>
    <w:p>
      <w:r>
        <w:t>(d) S. R. Bommai (1994)</w:t>
      </w:r>
    </w:p>
    <w:p>
      <w:r>
        <w:t>Answer: b</w:t>
      </w:r>
    </w:p>
    <w:p>
      <w:r>
        <w:t>Solution: ✅ Correct Answer: B. Golaknath (1967)</w:t>
      </w:r>
    </w:p>
    <w:p>
      <w:r>
        <w:t>🧠 Core Concept: Golaknath (1967) applied the doctrine of prospective overruling — its ruling did not disturb past amendments.</w:t>
      </w:r>
    </w:p>
    <w:p>
      <w:r>
        <w:t>🔍 Why This Is Correct: Chief Justice Subba Rao introduced the doctrine to soften the impact of overruling earlier decisions.</w:t>
      </w:r>
    </w:p>
    <w:p>
      <w:r>
        <w:t>⚠️ Exam Trap: Prospective overruling = Golaknath (1967) — first used in India.</w:t>
      </w:r>
    </w:p>
    <w:p>
      <w:r>
        <w:t>⚡ 5-Second Recall: Prospective overruling = Golaknath.</w:t>
      </w:r>
    </w:p>
    <w:p>
      <w:r>
        <w:t>💎 PNC Exam Pearl: The doctrine lets a court overrule a decision without affecting past actions.</w:t>
      </w:r>
    </w:p>
    <w:p>
      <w:r>
        <w:t>Question: The 'pith and substance' doctrine is used to determine?</w:t>
      </w:r>
    </w:p>
    <w:p>
      <w:r>
        <w:t>'सार तत्व' (pith and substance) सिद्धांत किसका निर्धारण करने के लिए प्रयुक्त होता है?</w:t>
      </w:r>
    </w:p>
    <w:p>
      <w:r>
        <w:t>(a) The validity of a treaty</w:t>
      </w:r>
    </w:p>
    <w:p>
      <w:r>
        <w:t>(b) The punishment for an offence</w:t>
      </w:r>
    </w:p>
    <w:p>
      <w:r>
        <w:t>(c) The citizenship of a person</w:t>
      </w:r>
    </w:p>
    <w:p>
      <w:r>
        <w:t>(d) Whether a law falls within the Union or the State's legislative competence</w:t>
      </w:r>
    </w:p>
    <w:p>
      <w:r>
        <w:t>Answer: d</w:t>
      </w:r>
    </w:p>
    <w:p>
      <w:r>
        <w:t>Solution: ✅ Correct Answer: D. Whether a law falls within the Union or the State's legislative competence</w:t>
      </w:r>
    </w:p>
    <w:p>
      <w:r>
        <w:t>🧠 Core Concept: The pith and substance doctrine examines the true nature of a law to decide under which list it falls.</w:t>
      </w:r>
    </w:p>
    <w:p>
      <w:r>
        <w:t>🔍 Why This Is Correct: A law incidentally touching another list remains valid if its pith and substance is within competence.</w:t>
      </w:r>
    </w:p>
    <w:p>
      <w:r>
        <w:t>⚠️ Exam Trap: Pith and substance = determining legislative competence.</w:t>
      </w:r>
    </w:p>
    <w:p>
      <w:r>
        <w:t>⚡ 5-Second Recall: Pith and substance = true nature of a law.</w:t>
      </w:r>
    </w:p>
    <w:p>
      <w:r>
        <w:t>💎 PNC Exam Pearl: The doctrine is a Canadian import, first applied by the Federal Court.</w:t>
      </w:r>
    </w:p>
    <w:p>
      <w:r>
        <w:t>Question: The doctrine of 'colourable legislation' applies when?</w:t>
      </w:r>
    </w:p>
    <w:p>
      <w:r>
        <w:t>'रंगीन विधान' (colourable legislation) सिद्धांत कब लागू होता है?</w:t>
      </w:r>
    </w:p>
    <w:p>
      <w:r>
        <w:t>(a) When a law is passed by the President</w:t>
      </w:r>
    </w:p>
    <w:p>
      <w:r>
        <w:t>(b) When a law is delegated to an officer</w:t>
      </w:r>
    </w:p>
    <w:p>
      <w:r>
        <w:t>(c) When a legislature does indirectly what it cannot do directly</w:t>
      </w:r>
    </w:p>
    <w:p>
      <w:r>
        <w:t>(d) When a law is challenged after decades</w:t>
      </w:r>
    </w:p>
    <w:p>
      <w:r>
        <w:t>Answer: c</w:t>
      </w:r>
    </w:p>
    <w:p>
      <w:r>
        <w:t>Solution: ✅ Correct Answer: C. When a legislature does indirectly what it cannot do directly</w:t>
      </w:r>
    </w:p>
    <w:p>
      <w:r>
        <w:t>🧠 Core Concept: Colourable legislation arises when a legislature appears to act within its powers but actually exceeds them.</w:t>
      </w:r>
    </w:p>
    <w:p>
      <w:r>
        <w:t>🔍 Why This Is Correct: The principle is 'what cannot be done directly cannot be done indirectly'.</w:t>
      </w:r>
    </w:p>
    <w:p>
      <w:r>
        <w:t>⚠️ Exam Trap: Colourable legislation = disguised excess of competence.</w:t>
      </w:r>
    </w:p>
    <w:p>
      <w:r>
        <w:t>⚡ 5-Second Recall: Colourable legislation = indirect transgression.</w:t>
      </w:r>
    </w:p>
    <w:p>
      <w:r>
        <w:t>💎 PNC Exam Pearl: The doctrine flows from the maxim 'quando aliquid prohibetur, prohibetur et omne per quod devenitur ad illud'.</w:t>
      </w:r>
    </w:p>
    <w:p>
      <w:r>
        <w:t>Question: In the A. K. Gopalan case (1950), the Supreme Court interpreted Article 21 to mean?</w:t>
      </w:r>
    </w:p>
    <w:p>
      <w:r>
        <w:t>ए. के. गोपालन वाद (1950) में उच्चतम न्यायालय ने अनुच्छेद 21 की व्याख्या किस रूप में की?</w:t>
      </w:r>
    </w:p>
    <w:p>
      <w:r>
        <w:t>(a) 'Procedure established by law' — any procedure prescribed by law is valid</w:t>
      </w:r>
    </w:p>
    <w:p>
      <w:r>
        <w:t>(b) 'Due process of law' — procedure must be fair</w:t>
      </w:r>
    </w:p>
    <w:p>
      <w:r>
        <w:t>(c) Both due process and procedure</w:t>
      </w:r>
    </w:p>
    <w:p>
      <w:r>
        <w:t>(d) Only preventive detention</w:t>
      </w:r>
    </w:p>
    <w:p>
      <w:r>
        <w:t>Answer: a</w:t>
      </w:r>
    </w:p>
    <w:p>
      <w:r>
        <w:t>Solution: ✅ Correct Answer: A. 'Procedure established by law' — any procedure prescribed by law is valid</w:t>
      </w:r>
    </w:p>
    <w:p>
      <w:r>
        <w:t>🧠 Core Concept: Gopalan (1950) held that Article 21 means any 'procedure established by law' — a narrow reading.</w:t>
      </w:r>
    </w:p>
    <w:p>
      <w:r>
        <w:t>🔍 Why This Is Correct: Maneka Gandhi (1978) later required the procedure to be fair, just and reasonable.</w:t>
      </w:r>
    </w:p>
    <w:p>
      <w:r>
        <w:t>⚠️ Exam Trap: Gopalan = 'procedure established by law' (narrow); Maneka = due-process-like (expansive).</w:t>
      </w:r>
    </w:p>
    <w:p>
      <w:r>
        <w:t>⚡ 5-Second Recall: Gopalan: procedure established by law.</w:t>
      </w:r>
    </w:p>
    <w:p>
      <w:r>
        <w:t>💎 PNC Exam Pearl: The phrase itself was borrowed from the Japanese Constitution.</w:t>
      </w:r>
    </w:p>
    <w:p>
      <w:r>
        <w:t>Question: Match List-I (Case) with List-II (Doctrine/Holding):</w:t>
      </w:r>
    </w:p>
    <w:p>
      <w:r>
        <w:t>List-I: 1. Kesavananda Bharati  2. Golaknath  3. Maneka Gandhi  4. S. R. Bommai</w:t>
      </w:r>
    </w:p>
    <w:p>
      <w:r>
        <w:t>List-II: A. Prospective overruling  B. Basic structure doctrine  C. Federalism as basic structure  D. Fair, just and reasonable procedure under Article 21</w:t>
      </w:r>
    </w:p>
    <w:p>
      <w:r>
        <w:t>सूची-I (वाद) को सूची-II (सिद्धांत/निर्णय) से सुमेलित कीजिए:</w:t>
      </w:r>
    </w:p>
    <w:p>
      <w:r>
        <w:t>सूची-I: 1. केसवानंद भारती  2. गोलकनाथ  3. मनका गांधी  4. एस. आर. बोम्मई</w:t>
      </w:r>
    </w:p>
    <w:p>
      <w:r>
        <w:t>सूची-II: A. भावी प्रभावी अपास्तीकरण  B. मूल संरचना सिद्धांत  C. संघवाद मूल संरचना के रूप में  D. अनुच्छेद 21 के अंतर्गत न्यायसंगत, उचित एवं युक्तियुक्त प्रक्रिया</w:t>
      </w:r>
    </w:p>
    <w:p>
      <w:r>
        <w:t>(a) 1-B, 2-A, 3-D, 4-C</w:t>
      </w:r>
    </w:p>
    <w:p>
      <w:r>
        <w:t>(b) 1-A, 2-B, 3-C, 4-D</w:t>
      </w:r>
    </w:p>
    <w:p>
      <w:r>
        <w:t>(c) 1-C, 2-D, 3-A, 4-B</w:t>
      </w:r>
    </w:p>
    <w:p>
      <w:r>
        <w:t>(d) 1-D, 2-C, 3-B, 4-A</w:t>
      </w:r>
    </w:p>
    <w:p>
      <w:r>
        <w:t>Answer: a</w:t>
      </w:r>
    </w:p>
    <w:p>
      <w:r>
        <w:t>Solution: ✅ Correct Answer: A. 1-B, 2-A, 3-D, 4-C</w:t>
      </w:r>
    </w:p>
    <w:p>
      <w:r>
        <w:t>🧠 Core Concept: Kesavananda = basic structure (B); Golaknath = prospective overruling (A); Maneka = fair procedure under 21 (D); Bommai = federalism as basic structure (C).</w:t>
      </w:r>
    </w:p>
    <w:p>
      <w:r>
        <w:t>🔍 Why This Is Correct: These four cases are the pillars of Indian constitutional jurisprudence.</w:t>
      </w:r>
    </w:p>
    <w:p>
      <w:r>
        <w:t>🧩 Option Check: Every wrong option scrambles at least two pairings.</w:t>
      </w:r>
    </w:p>
    <w:p>
      <w:r>
        <w:t>⚠️ Exam Trap: Bommai (federalism) vs Kesavananda (basic structure itself) — both landmarks, different holdings.</w:t>
      </w:r>
    </w:p>
    <w:p>
      <w:r>
        <w:t>⚡ 5-Second Recall: Kesavananda basic structure; Golaknath prospective; Maneka 21; Bommai federalism.</w:t>
      </w:r>
    </w:p>
    <w:p>
      <w:r>
        <w:t>💎 PNC Exam Pearl: All four judgments also shaped the scope of judicial review.</w:t>
      </w:r>
    </w:p>
    <w:p>
      <w:r>
        <w:t>Question: Consider the following statements about the Indra Sawhney case (1992):</w:t>
      </w:r>
    </w:p>
    <w:p>
      <w:r>
        <w:t>1. The 27% reservation for OBCs was upheld.</w:t>
      </w:r>
    </w:p>
    <w:p>
      <w:r>
        <w:t>2. The 'creamy layer' among OBCs was excluded from reservation.</w:t>
      </w:r>
    </w:p>
    <w:p>
      <w:r>
        <w:t>3. Reservation in promotions was held impermissible.</w:t>
      </w:r>
    </w:p>
    <w:p>
      <w:r>
        <w:t>Which of the statements given above is/are correct?</w:t>
      </w:r>
    </w:p>
    <w:p>
      <w:r>
        <w:t>इंदिरा साहनी वाद (1992) के संबंध में निम्नलिखित कथनों पर विचार कीजिए:</w:t>
      </w:r>
    </w:p>
    <w:p>
      <w:r>
        <w:t>1. OBC के लिए 27% आरक्षण बरकरार रखा गया।</w:t>
      </w:r>
    </w:p>
    <w:p>
      <w:r>
        <w:t>2. OBC में 'क्रीमी लेयर' को आरक्षण से बाहर किया गया।</w:t>
      </w:r>
    </w:p>
    <w:p>
      <w:r>
        <w:t>3. पदोन्नति में आरक्षण को अनुचित माना गया।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Indra Sawhney (Mandal case, 1992) upheld 27% OBC reservation, introduced the creamy layer exclusion, and barred reservation in promotions.</w:t>
      </w:r>
    </w:p>
    <w:p>
      <w:r>
        <w:t>🔍 Why This Is Correct: All three statements are correct.</w:t>
      </w:r>
    </w:p>
    <w:p>
      <w:r>
        <w:t>🧩 Option Check: No statement is false.</w:t>
      </w:r>
    </w:p>
    <w:p>
      <w:r>
        <w:t>⚠️ Exam Trap: The creamy layer and the promotions bar are both Indra Sawhney contributions.</w:t>
      </w:r>
    </w:p>
    <w:p>
      <w:r>
        <w:t>⚡ 5-Second Recall: Indra Sawhney: 27% OBC, creamy layer out, no promotion quota.</w:t>
      </w:r>
    </w:p>
    <w:p>
      <w:r>
        <w:t>💎 PNC Exam Pearl: M. Nagaraj (2006) later allowed promotion reservations subject to data and tests.</w:t>
      </w:r>
    </w:p>
    <w:p>
      <w:r>
        <w:t>Question: In the I. R. Coelho case (2007), the Supreme Court held that?</w:t>
      </w:r>
    </w:p>
    <w:p>
      <w:r>
        <w:t>आई. आर. कोएल्हो वाद (2007) में उच्चतम न्यायालय ने क्या कहा?</w:t>
      </w:r>
    </w:p>
    <w:p>
      <w:r>
        <w:t>(a) The Ninth Schedule is outside judicial review</w:t>
      </w:r>
    </w:p>
    <w:p>
      <w:r>
        <w:t>(b) All Ninth Schedule laws are automatically valid</w:t>
      </w:r>
    </w:p>
    <w:p>
      <w:r>
        <w:t>(c) Laws placed in the Ninth Schedule after 1973 are subject to basic structure review</w:t>
      </w:r>
    </w:p>
    <w:p>
      <w:r>
        <w:t>(d) The Ninth Schedule is unconstitutional</w:t>
      </w:r>
    </w:p>
    <w:p>
      <w:r>
        <w:t>Answer: c</w:t>
      </w:r>
    </w:p>
    <w:p>
      <w:r>
        <w:t>Solution: ✅ Correct Answer: C. Laws placed in the Ninth Schedule after 1973 are subject to basic structure review</w:t>
      </w:r>
    </w:p>
    <w:p>
      <w:r>
        <w:t>🧠 Core Concept: I. R. Coelho (2007) held that Ninth Schedule laws are not immune from basic structure review.</w:t>
      </w:r>
    </w:p>
    <w:p>
      <w:r>
        <w:t>🔍 Why This Is Correct: The doctrine of judicial review applies to laws added after 24 April 1973 (Kesavananda's date).</w:t>
      </w:r>
    </w:p>
    <w:p>
      <w:r>
        <w:t>⚠️ Exam Trap: Ninth Schedule ≠ blanket immunity — Coelho closed that door.</w:t>
      </w:r>
    </w:p>
    <w:p>
      <w:r>
        <w:t>⚡ 5-Second Recall: Coelho 2007: 9th Schedule + basic structure.</w:t>
      </w:r>
    </w:p>
    <w:p>
      <w:r>
        <w:t>💎 PNC Exam Pearl: The judgment reconciled Articles 31B and 368 with the basic structure.</w:t>
      </w:r>
    </w:p>
    <w:p>
      <w:r>
        <w:t>Question: Which case upheld the 27% OBC reservation in educational institutions?</w:t>
      </w:r>
    </w:p>
    <w:p>
      <w:r>
        <w:t>किस वाद ने शैक्षणिक संस्थानों में 27% OBC आरक्षण को बरकरार रखा?</w:t>
      </w:r>
    </w:p>
    <w:p>
      <w:r>
        <w:t>(a) Indra Sawhney (1992)</w:t>
      </w:r>
    </w:p>
    <w:p>
      <w:r>
        <w:t>(b) M. Nagaraj (2006)</w:t>
      </w:r>
    </w:p>
    <w:p>
      <w:r>
        <w:t>(c) Ashok Kumar Thakur (2008)</w:t>
      </w:r>
    </w:p>
    <w:p>
      <w:r>
        <w:t>(d) Ajit Singh (1996)</w:t>
      </w:r>
    </w:p>
    <w:p>
      <w:r>
        <w:t>Answer: c</w:t>
      </w:r>
    </w:p>
    <w:p>
      <w:r>
        <w:t>Solution: ✅ Correct Answer: C. Ashok Kumar Thakur (2008)</w:t>
      </w:r>
    </w:p>
    <w:p>
      <w:r>
        <w:t>🧠 Core Concept: Ashok Kumar Thakur (2008) upheld the 27% OBC quota in central educational institutions under the 93rd Amendment.</w:t>
      </w:r>
    </w:p>
    <w:p>
      <w:r>
        <w:t>🔍 Why This Is Correct: The Court excluded the creamy layer and laid down the 'reduced creamy layer' test for unaided institutions.</w:t>
      </w:r>
    </w:p>
    <w:p>
      <w:r>
        <w:t>⚠️ Exam Trap: OBC quota in education = Ashok Kumar Thakur (2008); OBC quota overall = Indra Sawhney (1992).</w:t>
      </w:r>
    </w:p>
    <w:p>
      <w:r>
        <w:t>⚡ 5-Second Recall: OBC education quota upheld 2008.</w:t>
      </w:r>
    </w:p>
    <w:p>
      <w:r>
        <w:t>💎 PNC Exam Pearl: The case tested Article 15(5) inserted by the 93rd Amendment.</w:t>
      </w:r>
    </w:p>
    <w:p>
      <w:r>
        <w:t>Question: The ADM Jabalpur case (1976) is famous for which holding?</w:t>
      </w:r>
    </w:p>
    <w:p>
      <w:r>
        <w:t>एडीएम जबलपुर वाद (1976) किस निर्णय के लिए प्रसिद्ध है?</w:t>
      </w:r>
    </w:p>
    <w:p>
      <w:r>
        <w:t>(a) Habeas corpus petitions were held not maintainable during the emergency</w:t>
      </w:r>
    </w:p>
    <w:p>
      <w:r>
        <w:t>(b) Fundamental Rights can never be suspended</w:t>
      </w:r>
    </w:p>
    <w:p>
      <w:r>
        <w:t>(c) The President's Rule is unconstitutional</w:t>
      </w:r>
    </w:p>
    <w:p>
      <w:r>
        <w:t>(d) Due process applies fully during emergencies</w:t>
      </w:r>
    </w:p>
    <w:p>
      <w:r>
        <w:t>Answer: a</w:t>
      </w:r>
    </w:p>
    <w:p>
      <w:r>
        <w:t>Solution: ✅ Correct Answer: A. Habeas corpus petitions were held not maintainable during the emergency</w:t>
      </w:r>
    </w:p>
    <w:p>
      <w:r>
        <w:t>🧠 Core Concept: ADM Jabalpur (1976) held that a person could not move a habeas corpus petition during the emergency.</w:t>
      </w:r>
    </w:p>
    <w:p>
      <w:r>
        <w:t>🔍 Why This Is Correct: The ruling was widely criticised and later rejected by the Supreme Court in Puttaswamy-era discourse.</w:t>
      </w:r>
    </w:p>
    <w:p>
      <w:r>
        <w:t>⚠️ Exam Trap: ADM Jabalpur (1976) = the darkest hour of judicial review during the Emergency.</w:t>
      </w:r>
    </w:p>
    <w:p>
      <w:r>
        <w:t>⚡ 5-Second Recall: ADM Jabalpur = habeas corpus denied (1976).</w:t>
      </w:r>
    </w:p>
    <w:p>
      <w:r>
        <w:t>💎 PNC Exam Pearl: Justice H. R. Khanna's dissent made him a hero of civil liberties.</w:t>
      </w:r>
    </w:p>
    <w:p>
      <w:r>
        <w:t>Question: In Indira Nehru Gandhi v. Raj Narain (1975), the Supreme Court held that?</w:t>
      </w:r>
    </w:p>
    <w:p>
      <w:r>
        <w:t>इंदिरा नेहरू गांधी बनाम राज नारायण (1975) में उच्चतम न्यायालय ने क्या कहा?</w:t>
      </w:r>
    </w:p>
    <w:p>
      <w:r>
        <w:t>(a) The Prime Minister can be removed by the President</w:t>
      </w:r>
    </w:p>
    <w:p>
      <w:r>
        <w:t>(b) Election disputes are outside judicial review</w:t>
      </w:r>
    </w:p>
    <w:p>
      <w:r>
        <w:t>(c) The 39th Amendment is fully valid</w:t>
      </w:r>
    </w:p>
    <w:p>
      <w:r>
        <w:t>(d) Free and fair elections are part of the basic structure</w:t>
      </w:r>
    </w:p>
    <w:p>
      <w:r>
        <w:t>Answer: d</w:t>
      </w:r>
    </w:p>
    <w:p>
      <w:r>
        <w:t>Solution: ✅ Correct Answer: D. Free and fair elections are part of the basic structure</w:t>
      </w:r>
    </w:p>
    <w:p>
      <w:r>
        <w:t>🧠 Core Concept: Indira Nehru Gandhi v. Raj Narain (1975) struck down Article 329A (inserted by the 39th Amendment) that had immunised the PM's election from review.</w:t>
      </w:r>
    </w:p>
    <w:p>
      <w:r>
        <w:t>🔍 Why This Is Correct: The Court declared free and fair elections part of the basic structure.</w:t>
      </w:r>
    </w:p>
    <w:p>
      <w:r>
        <w:t>⚠️ Exam Trap: The case also applied the basic structure doctrine to an election dispute.</w:t>
      </w:r>
    </w:p>
    <w:p>
      <w:r>
        <w:t>⚡ 5-Second Recall: Raj Narain 1975: free &amp; fair elections = basic structure.</w:t>
      </w:r>
    </w:p>
    <w:p>
      <w:r>
        <w:t>💎 PNC Exam Pearl: The 39th Amendment was enacted while the case was pending — the Court still struck it down.</w:t>
      </w:r>
    </w:p>
    <w:p>
      <w:r>
        <w:t>Question: Which of the following is/are features of the basic structure of the Constitution?</w:t>
      </w:r>
    </w:p>
    <w:p>
      <w:r>
        <w:t>निम्नलिखित में से कौन-सा/से संविधान की मूल संरचना की विशेषता है/हैं?</w:t>
      </w:r>
    </w:p>
    <w:p>
      <w:r>
        <w:t>(a) Secularism</w:t>
      </w:r>
    </w:p>
    <w:p>
      <w:r>
        <w:t>(b) Judicial review</w:t>
      </w:r>
    </w:p>
    <w:p>
      <w:r>
        <w:t>(c) Free and fair elections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Secularism, judicial review and free and fair elections are all recognised elements of the basic structure.</w:t>
      </w:r>
    </w:p>
    <w:p>
      <w:r>
        <w:t>🔍 Why This Is Correct: Since more than one option is correct, the answer is 'more than one of the above'.</w:t>
      </w:r>
    </w:p>
    <w:p>
      <w:r>
        <w:t>🧩 Option Check: Each option alone understates the list.</w:t>
      </w:r>
    </w:p>
    <w:p>
      <w:r>
        <w:t>⚠️ Exam Trap: The basic-structure list is open-ended — the Court keeps adding features.</w:t>
      </w:r>
    </w:p>
    <w:p>
      <w:r>
        <w:t>⚡ 5-Second Recall: Basic structure: secularism, judicial review, free elections, federalism.</w:t>
      </w:r>
    </w:p>
    <w:p>
      <w:r>
        <w:t>💎 PNC Exam Pearl: The rule of law and independence of judiciary are also basic features.</w:t>
      </w:r>
    </w:p>
    <w:p>
      <w:r>
        <w:t>Question: The doctrine of eclipse is associated with which Article?</w:t>
      </w:r>
    </w:p>
    <w:p>
      <w:r>
        <w:t>सूर्यास्त नहीं — 'ग्रहण' (eclipse) सिद्धांत किस अनुच्छेद से संबंधित है?</w:t>
      </w:r>
    </w:p>
    <w:p>
      <w:r>
        <w:t>(a) Article 13(1)</w:t>
      </w:r>
    </w:p>
    <w:p>
      <w:r>
        <w:t>(b) Article 13(2)</w:t>
      </w:r>
    </w:p>
    <w:p>
      <w:r>
        <w:t>(c) Article 13(3)</w:t>
      </w:r>
    </w:p>
    <w:p>
      <w:r>
        <w:t>(d) Article 13(4)</w:t>
      </w:r>
    </w:p>
    <w:p>
      <w:r>
        <w:t>Answer: a</w:t>
      </w:r>
    </w:p>
    <w:p>
      <w:r>
        <w:t>Solution: ✅ Correct Answer: A. Article 13(1)</w:t>
      </w:r>
    </w:p>
    <w:p>
      <w:r>
        <w:t>🧠 Core Concept: The doctrine of eclipse holds that pre-constitutional laws inconsistent with Fundamental Rights are not void ab initio but become dormant.</w:t>
      </w:r>
    </w:p>
    <w:p>
      <w:r>
        <w:t>🔍 Why This Is Correct: Such laws revive if the inconsistent Fundamental Right is later removed.</w:t>
      </w:r>
    </w:p>
    <w:p>
      <w:r>
        <w:t>⚠️ Exam Trap: Eclipse = pre-constitutional laws (13(1)); void ab initio = post-constitutional laws (13(2)).</w:t>
      </w:r>
    </w:p>
    <w:p>
      <w:r>
        <w:t>⚡ 5-Second Recall: Eclipse = Article 13(1) — pre-constitutional laws.</w:t>
      </w:r>
    </w:p>
    <w:p>
      <w:r>
        <w:t>💎 PNC Exam Pearl: The doctrine was elaborated in Bhikaji Narain (1955).</w:t>
      </w:r>
    </w:p>
    <w:p>
      <w:r>
        <w:t>Question: The doctrine of severability means?</w:t>
      </w:r>
    </w:p>
    <w:p>
      <w:r>
        <w:t>'विच्छेदनीयता' (severability) सिद्धांत का अर्थ क्या है?</w:t>
      </w:r>
    </w:p>
    <w:p>
      <w:r>
        <w:t>(a) The whole law is struck down</w:t>
      </w:r>
    </w:p>
    <w:p>
      <w:r>
        <w:t>(b) The law is suspended</w:t>
      </w:r>
    </w:p>
    <w:p>
      <w:r>
        <w:t>(c) Only the invalid part of a law is struck down if it is separable</w:t>
      </w:r>
    </w:p>
    <w:p>
      <w:r>
        <w:t>(d) The law stands with retrospective effect</w:t>
      </w:r>
    </w:p>
    <w:p>
      <w:r>
        <w:t>Answer: c</w:t>
      </w:r>
    </w:p>
    <w:p>
      <w:r>
        <w:t>Solution: ✅ Correct Answer: C. Only the invalid part of a law is struck down if it is separable</w:t>
      </w:r>
    </w:p>
    <w:p>
      <w:r>
        <w:t>🧠 Core Concept: Article 13 requires that if an invalid part of a law can be severed from the rest, only that part is struck down.</w:t>
      </w:r>
    </w:p>
    <w:p>
      <w:r>
        <w:t>🔍 Why This Is Correct: The valid portion survives if it is independent of the invalid part.</w:t>
      </w:r>
    </w:p>
    <w:p>
      <w:r>
        <w:t>⚠️ Exam Trap: Severability = partial invalidity; the principle is read from Article 13's language.</w:t>
      </w:r>
    </w:p>
    <w:p>
      <w:r>
        <w:t>⚡ 5-Second Recall: Severability = strike only the bad part.</w:t>
      </w:r>
    </w:p>
    <w:p>
      <w:r>
        <w:t>💎 PNC Exam Pearl: The rule is also called 'blue-pencil' doctrine in some jurisdictions.</w:t>
      </w:r>
    </w:p>
    <w:p>
      <w:r>
        <w:t>Question: Which case held that there must be a balance between Fundamental Rights and Directive Principles?</w:t>
      </w:r>
    </w:p>
    <w:p>
      <w:r>
        <w:t>किस वाद में कहा गया कि मौलिक अधिकारों और नीति-निर्देशक तत्वों के बीच संतुलन होना चाहिए?</w:t>
      </w:r>
    </w:p>
    <w:p>
      <w:r>
        <w:t>(a) Kesavananda Bharati (1973)</w:t>
      </w:r>
    </w:p>
    <w:p>
      <w:r>
        <w:t>(b) Golaknath (1967)</w:t>
      </w:r>
    </w:p>
    <w:p>
      <w:r>
        <w:t>(c) Waman Rao (1981)</w:t>
      </w:r>
    </w:p>
    <w:p>
      <w:r>
        <w:t>(d) Minerva Mills (1980)</w:t>
      </w:r>
    </w:p>
    <w:p>
      <w:r>
        <w:t>Answer: d</w:t>
      </w:r>
    </w:p>
    <w:p>
      <w:r>
        <w:t>Solution: ✅ Correct Answer: D. Minerva Mills (1980)</w:t>
      </w:r>
    </w:p>
    <w:p>
      <w:r>
        <w:t>🧠 Core Concept: Minerva Mills held that the balance between Fundamental Rights and Directive Principles is part of the basic structure.</w:t>
      </w:r>
    </w:p>
    <w:p>
      <w:r>
        <w:t>🔍 Why This Is Correct: Neither can be allowed to destroy the other; the limited amending power was also upheld as basic.</w:t>
      </w:r>
    </w:p>
    <w:p>
      <w:r>
        <w:t>⚠️ Exam Trap: 'Balance of FRs and DPSPs' = Minerva Mills (1980).</w:t>
      </w:r>
    </w:p>
    <w:p>
      <w:r>
        <w:t>⚡ 5-Second Recall: Minerva: FR–DPSP balance = basic structure.</w:t>
      </w:r>
    </w:p>
    <w:p>
      <w:r>
        <w:t>💎 PNC Exam Pearl: Minerva also struck down the 42nd Amendment's widening of Article 31C.</w:t>
      </w:r>
    </w:p>
    <w:p>
      <w:r>
        <w:t>Question: The Hussainara Khatoon case (1979) is associated with which of the following?</w:t>
      </w:r>
    </w:p>
    <w:p>
      <w:r>
        <w:t>हुसैनारा खातून वाद (1979) निम्नलिखित में से किससे संबंधित है?</w:t>
      </w:r>
    </w:p>
    <w:p>
      <w:r>
        <w:t>(a) Bonded labour and PIL</w:t>
      </w:r>
    </w:p>
    <w:p>
      <w:r>
        <w:t>(b) Speedy trial and the right to bail</w:t>
      </w:r>
    </w:p>
    <w:p>
      <w:r>
        <w:t>(c) Right to education</w:t>
      </w:r>
    </w:p>
    <w:p>
      <w:r>
        <w:t>(d) Environmental rights</w:t>
      </w:r>
    </w:p>
    <w:p>
      <w:r>
        <w:t>Answer: b</w:t>
      </w:r>
    </w:p>
    <w:p>
      <w:r>
        <w:t>Solution: ✅ Correct Answer: B. Speedy trial and the right to bail</w:t>
      </w:r>
    </w:p>
    <w:p>
      <w:r>
        <w:t>🧠 Core Concept: Hussainara Khatoon (1979) highlighted undertrial prisoners languishing in jails — establishing speedy trial as part of Article 21.</w:t>
      </w:r>
    </w:p>
    <w:p>
      <w:r>
        <w:t>🔍 Why This Is Correct: It is one of the earliest Public Interest Litigation (PIL) cases.</w:t>
      </w:r>
    </w:p>
    <w:p>
      <w:r>
        <w:t>⚠️ Exam Trap: Hussainara Khatoon = speedy trial/PIL; Bandhua Mukti Morcha = bonded labour.</w:t>
      </w:r>
    </w:p>
    <w:p>
      <w:r>
        <w:t>⚡ 5-Second Recall: Hussainara = speedy trial, bail, PIL.</w:t>
      </w:r>
    </w:p>
    <w:p>
      <w:r>
        <w:t>💎 PNC Exam Pearl: The case was filed through a letter by a journalist — the hallmark of early PILs.</w:t>
      </w:r>
    </w:p>
    <w:p>
      <w:r>
        <w:t>Question: Consider the following statements about the right to privacy:</w:t>
      </w:r>
    </w:p>
    <w:p>
      <w:r>
        <w:t>1. The nine-judge bench in Puttaswamy (2017) declared privacy a Fundamental Right.</w:t>
      </w:r>
    </w:p>
    <w:p>
      <w:r>
        <w:t>2. Privacy is part of the right to life and personal liberty under Article 21.</w:t>
      </w:r>
    </w:p>
    <w:p>
      <w:r>
        <w:t>3. The judgment overruled the M. P. Sharma and Kharak Singh cases.</w:t>
      </w:r>
    </w:p>
    <w:p>
      <w:r>
        <w:t>Which of the statements given above is/are correct?</w:t>
      </w:r>
    </w:p>
    <w:p>
      <w:r>
        <w:t>गोपनीयता के अधिकार के संबंध में निम्नलिखित कथनों पर विचार कीजिए:</w:t>
      </w:r>
    </w:p>
    <w:p>
      <w:r>
        <w:t>1. पुट्टस्वामी (2017) की नौ-न्यायाधीश पीठ ने गोपनीयता को मौलिक अधिकार घोषित किया।</w:t>
      </w:r>
    </w:p>
    <w:p>
      <w:r>
        <w:t>2. गोपनीयता अनुच्छेद 21 के अंतर्गत जीवन और व्यक्तिगत स्वतंत्रता के अधिकार का हिस्सा है।</w:t>
      </w:r>
    </w:p>
    <w:p>
      <w:r>
        <w:t>3. इस निर्णय ने एम. पी. शर्मा और खड़क सिंह वादों को अपास्त कर दिया।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Puttaswamy (2017) made privacy a Fundamental Right under Article 21 and overruled M. P. Sharma (1954) and Kharak Singh (1963).</w:t>
      </w:r>
    </w:p>
    <w:p>
      <w:r>
        <w:t>🔍 Why This Is Correct: All three statements are correct.</w:t>
      </w:r>
    </w:p>
    <w:p>
      <w:r>
        <w:t>🧩 Option Check: No statement is false.</w:t>
      </w:r>
    </w:p>
    <w:p>
      <w:r>
        <w:t>⚠️ Exam Trap: Puttaswamy 2017 (privacy) vs Puttaswamy 2018 (Aadhaar) — two judgments, one case name.</w:t>
      </w:r>
    </w:p>
    <w:p>
      <w:r>
        <w:t>⚡ 5-Second Recall: Privacy = Art 21 (2017, 9 judges).</w:t>
      </w:r>
    </w:p>
    <w:p>
      <w:r>
        <w:t>💎 PNC Exam Pearl: The 2018 Aadhaar verdict applied the privacy right to strike down mandatory linking.</w:t>
      </w:r>
    </w:p>
    <w:p>
      <w:r>
        <w:t>Question: Match List-I (Case) with List-II (Subject):</w:t>
      </w:r>
    </w:p>
    <w:p>
      <w:r>
        <w:t>List-I: 1. Vishaka  2. Olga Tellis  3. Sunil Batra  4. Keshav Singh</w:t>
      </w:r>
    </w:p>
    <w:p>
      <w:r>
        <w:t>List-II: A. Prisoners' rights  B. Sexual harassment at workplace  C. Legislative privileges  D. Right to livelihood of pavement dwellers</w:t>
      </w:r>
    </w:p>
    <w:p>
      <w:r>
        <w:t>सूची-I (वाद) को सूची-II (विषय) से सुमेलित कीजिए:</w:t>
      </w:r>
    </w:p>
    <w:p>
      <w:r>
        <w:t>सूची-I: 1. विशाखा  2. ओल्गा टेलिस  3. सुनील बत्रा  4. केशव सिंह</w:t>
      </w:r>
    </w:p>
    <w:p>
      <w:r>
        <w:t>सूची-II: A. बंदियों के अधिकार  B. कार्यस्थल पर यौन उत्पीड़न  C. विधायी विशेषाधिकार  D. फुटपाथ निवासियों का आजीविका का अधिकार</w:t>
      </w:r>
    </w:p>
    <w:p>
      <w:r>
        <w:t>(a) 1-B, 2-D, 3-A, 4-C</w:t>
      </w:r>
    </w:p>
    <w:p>
      <w:r>
        <w:t>(b) 1-A, 2-B, 3-C, 4-D</w:t>
      </w:r>
    </w:p>
    <w:p>
      <w:r>
        <w:t>(c) 1-C, 2-A, 3-D, 4-B</w:t>
      </w:r>
    </w:p>
    <w:p>
      <w:r>
        <w:t>(d) 1-D, 2-C, 3-B, 4-A</w:t>
      </w:r>
    </w:p>
    <w:p>
      <w:r>
        <w:t>Answer: a</w:t>
      </w:r>
    </w:p>
    <w:p>
      <w:r>
        <w:t>Solution: ✅ Correct Answer: A. 1-B, 2-D, 3-A, 4-C</w:t>
      </w:r>
    </w:p>
    <w:p>
      <w:r>
        <w:t>🧠 Core Concept: Vishaka = sexual harassment (B); Olga Tellis = livelihood (D); Sunil Batra = prisoners' rights (A); Keshav Singh = legislative privileges (C).</w:t>
      </w:r>
    </w:p>
    <w:p>
      <w:r>
        <w:t>🔍 Why This Is Correct: These are the classic case–subject pairings asked in GK exams.</w:t>
      </w:r>
    </w:p>
    <w:p>
      <w:r>
        <w:t>🧩 Option Check: Every wrong option scrambles at least two pairings.</w:t>
      </w:r>
    </w:p>
    <w:p>
      <w:r>
        <w:t>⚠️ Exam Trap: Olga Tellis (livelihood) and Sunil Batra (prisoners) are the most swapped pair.</w:t>
      </w:r>
    </w:p>
    <w:p>
      <w:r>
        <w:t>⚡ 5-Second Recall: Vishaka workplace, Olga livelihood, Batra prisoners, Keshav privileges.</w:t>
      </w:r>
    </w:p>
    <w:p>
      <w:r>
        <w:t>💎 PNC Exam Pearl: Keshav Singh (1965) checked the legislature's power to punish for breach of privilege.</w:t>
      </w:r>
    </w:p>
    <w:p>
      <w:r>
        <w:t>Question: Consider the following statements:</w:t>
      </w:r>
    </w:p>
    <w:p>
      <w:r>
        <w:t>1. Navtej Singh Johar (2018) decriminalised consensual same-sex relations.</w:t>
      </w:r>
    </w:p>
    <w:p>
      <w:r>
        <w:t>2. The Sabarimala judgment (2018) allowed women of all ages to enter the temple.</w:t>
      </w:r>
    </w:p>
    <w:p>
      <w:r>
        <w:t>3. Both judgments were delivered in 2018.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नवतेज सिंह जौहर (2018) ने सहमति से हुए समलैंगिक संबंधों को अपराध की श्रेणी से बाहर किया।</w:t>
      </w:r>
    </w:p>
    <w:p>
      <w:r>
        <w:t>2. सबरीमाला निर्णय (2018) ने सभी आयु की महिलाओं को मंदिर में प्रवेश की अनुमति दी।</w:t>
      </w:r>
    </w:p>
    <w:p>
      <w:r>
        <w:t>3. दोनों निर्णय 2018 में दिए गए।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1, 2 and 3</w:t>
      </w:r>
    </w:p>
    <w:p>
      <w:r>
        <w:t>(c) 2 and 3 only</w:t>
      </w:r>
    </w:p>
    <w:p>
      <w:r>
        <w:t>(d) 1 and 3 only</w:t>
      </w:r>
    </w:p>
    <w:p>
      <w:r>
        <w:t>Answer: b</w:t>
      </w:r>
    </w:p>
    <w:p>
      <w:r>
        <w:t>Solution: ✅ Correct Answer: B. 1, 2 and 3</w:t>
      </w:r>
    </w:p>
    <w:p>
      <w:r>
        <w:t>🧠 Core Concept: Navtej Singh Johar (2018) struck down Section 377 for consenting adults, and the Sabarimala verdict (2018) opened the temple to women of all ages.</w:t>
      </w:r>
    </w:p>
    <w:p>
      <w:r>
        <w:t>🔍 Why This Is Correct: All three statements are correct — both landmark rights judgments came in 2018.</w:t>
      </w:r>
    </w:p>
    <w:p>
      <w:r>
        <w:t>🧩 Option Check: No statement is false.</w:t>
      </w:r>
    </w:p>
    <w:p>
      <w:r>
        <w:t>⚠️ Exam Trap: Both are 2018 judgments — the year is the common thread.</w:t>
      </w:r>
    </w:p>
    <w:p>
      <w:r>
        <w:t>⚡ 5-Second Recall: 377 and Sabarimala — both 2018.</w:t>
      </w:r>
    </w:p>
    <w:p>
      <w:r>
        <w:t>💎 PNC Exam Pearl: The Sabarimala review petitions were later referred to a larger bench.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