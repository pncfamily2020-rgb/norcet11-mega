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निम्नलिखित गद्यांश को ध्यानपूर्वक पढ़िए और प्रश्नों के उत्तर दीजिए —</w:t>
      </w:r>
    </w:p>
    <w:p>
      <w:r>
        <w:t>वृक्ष हमारे जीवन के अभिन्न अंग हैं। वे हमें प्राणवायु (ऑक्सीजन) देते हैं और कार्बन डाइऑक्साइड ग्रहण करते हैं। वृक्षों की जड़ें मिट्टी को बाँधे रखती हैं, जिससे भू-क्षरण नहीं होता। वे वर्षा लाने में भी सहायक होते हैं। छाया, फल, फूल, लकड़ी और औषधियाँ — सब कुछ वृक्षों से प्राप्त होता है। आज वनों की कटाई के कारण पर्यावरण-संतुलन बिगड़ रहा है। अतः वृक्षारोपण को बढ़ावा देना आवश्यक है।</w:t>
      </w:r>
    </w:p>
    <w:p>
      <w:r>
        <w:t>(Read the passage carefully and answer — Trees are an integral part of our life: they give oxygen, check soil erosion, attract rain, and provide shade, fruit, wood and medicines; deforestation is now disturbing environmental balance, so tree plantation must be promoted.)</w:t>
      </w:r>
    </w:p>
    <w:p>
      <w:r>
        <w:t>"वृक्ष हमें क्या देते हैं?"</w:t>
      </w:r>
    </w:p>
    <w:p>
      <w:r>
        <w:t>(a) प्राणवायु (ऑक्सीजन)</w:t>
      </w:r>
    </w:p>
    <w:p>
      <w:r>
        <w:t>(b) कार्बन डाइऑक्साइड</w:t>
      </w:r>
    </w:p>
    <w:p>
      <w:r>
        <w:t>(c) मिट्टी</w:t>
      </w:r>
    </w:p>
    <w:p>
      <w:r>
        <w:t>(d) धूल</w:t>
      </w:r>
    </w:p>
    <w:p>
      <w:r>
        <w:t>Answer: a</w:t>
      </w:r>
    </w:p>
    <w:p>
      <w:r>
        <w:t>Solution: ✅ सही उत्तर: A. गद्यांश के अनुसार वृक्ष 'प्राणवायु (ऑक्सीजन)' देते हैं</w:t>
      </w:r>
    </w:p>
    <w:p>
      <w:r>
        <w:t>🧠 PNC भाषा-नियम: तथ्यात्मक प्रश्न — उत्तर गद्यांश में स्पष्ट रूप से विद्यमान होता है।</w:t>
      </w:r>
    </w:p>
    <w:p>
      <w:r>
        <w:t>🔍 PNC कारण: गद्यांश का आरंभिक वाक्य — "वे हमें प्राणवायु (ऑक्सीजन) देते हैं" — B सही; A/C/D गद्यांश-विरुद्ध।</w:t>
      </w:r>
    </w:p>
    <w:p>
      <w:r>
        <w:t>⚡ 5-Second Recall: गद्यांश में जो लिखा है, वही उत्तर।</w:t>
      </w:r>
    </w:p>
    <w:p>
      <w:r>
        <w:t>Question: "वृक्षों की जड़ें किसे रोकती हैं?"</w:t>
      </w:r>
    </w:p>
    <w:p>
      <w:r>
        <w:t>(a) वर्षा को</w:t>
      </w:r>
    </w:p>
    <w:p>
      <w:r>
        <w:t>(b) भू-क्षरण को</w:t>
      </w:r>
    </w:p>
    <w:p>
      <w:r>
        <w:t>(c) वनों की कटाई को</w:t>
      </w:r>
    </w:p>
    <w:p>
      <w:r>
        <w:t>(d) प्रदूषण को</w:t>
      </w:r>
    </w:p>
    <w:p>
      <w:r>
        <w:t>Answer: b</w:t>
      </w:r>
    </w:p>
    <w:p>
      <w:r>
        <w:t>Solution: ✅ सही उत्तर: B. गद्यांश — "जड़ें मिट्टी को बाँधे रखती हैं, जिससे भू-क्षरण नहीं होता"</w:t>
      </w:r>
    </w:p>
    <w:p>
      <w:r>
        <w:t>🧠 PNC भाषा-नियम: 'जड़ें → मिट्टी बाँधना → भू-क्षरण रोकना' — कारण-फल श्रृंखला।</w:t>
      </w:r>
    </w:p>
    <w:p>
      <w:r>
        <w:t>🔍 PNC कारण: वाक्य स्पष्ट है — भू-क्षरण नहीं होता; A/C/D गद्यांश-आधारित नहीं।</w:t>
      </w:r>
    </w:p>
    <w:p>
      <w:r>
        <w:t>⚡ 5-Second Recall: जड़ें = भू-क्षरण रोकें।</w:t>
      </w:r>
    </w:p>
    <w:p>
      <w:r>
        <w:t>Question: "गद्यांश के अनुसार वृक्ष वर्षा में किस प्रकार सहायक हैं?"</w:t>
      </w:r>
    </w:p>
    <w:p>
      <w:r>
        <w:t>(a) वे वर्षा लाने में सहायक होते हैं</w:t>
      </w:r>
    </w:p>
    <w:p>
      <w:r>
        <w:t>(b) वे वर्षा रोकते हैं</w:t>
      </w:r>
    </w:p>
    <w:p>
      <w:r>
        <w:t>(c) वे वर्षा से प्रभावित नहीं होते</w:t>
      </w:r>
    </w:p>
    <w:p>
      <w:r>
        <w:t>(d) गद्यांश में वर्षा का उल्लेख नहीं है</w:t>
      </w:r>
    </w:p>
    <w:p>
      <w:r>
        <w:t>Answer: a</w:t>
      </w:r>
    </w:p>
    <w:p>
      <w:r>
        <w:t>Solution: ✅ सही उत्तर: A. गद्यांश — "वे वर्षा लाने में भी सहायक होते हैं"</w:t>
      </w:r>
    </w:p>
    <w:p>
      <w:r>
        <w:t>🧠 PNC भाषा-नियम: तथ्यात्मक प्रश्न में विकल्प गद्यांश के वाक्य से मिलाओ।</w:t>
      </w:r>
    </w:p>
    <w:p>
      <w:r>
        <w:t>🔍 PNC कारण: वाक्य यथावत A में है; B/C/D गद्यांश-विरुद्ध।</w:t>
      </w:r>
    </w:p>
    <w:p>
      <w:r>
        <w:t>⚡ 5-Second Recall: सहायक = मददगार (वर्षा लाने में)।</w:t>
      </w:r>
    </w:p>
    <w:p>
      <w:r>
        <w:t>Question: "वनों की कटाई का क्या परिणाम बताया गया है?"</w:t>
      </w:r>
    </w:p>
    <w:p>
      <w:r>
        <w:t>(a) वृक्षों की संख्या बढ़ती है</w:t>
      </w:r>
    </w:p>
    <w:p>
      <w:r>
        <w:t>(b) वर्षा अधिक होती है</w:t>
      </w:r>
    </w:p>
    <w:p>
      <w:r>
        <w:t>(c) पर्यावरण-संतुलन बिगड़ रहा है</w:t>
      </w:r>
    </w:p>
    <w:p>
      <w:r>
        <w:t>(d) भू-क्षरण रुक जाता है</w:t>
      </w:r>
    </w:p>
    <w:p>
      <w:r>
        <w:t>Answer: c</w:t>
      </w:r>
    </w:p>
    <w:p>
      <w:r>
        <w:t>Solution: ✅ सही उत्तर: C. गद्यांश — "वनों की कटाई के कारण पर्यावरण-संतुलन बिगड़ रहा है"</w:t>
      </w:r>
    </w:p>
    <w:p>
      <w:r>
        <w:t>🧠 PNC भाषा-नियम: 'कारण-परिणाम' प्रश्न — कटाई (कारण) → संतुलन बिगड़ना (परिणाम)।</w:t>
      </w:r>
    </w:p>
    <w:p>
      <w:r>
        <w:t>🔍 PNC कारण: A/C/D गद्यांश-विरुद्ध हैं।</w:t>
      </w:r>
    </w:p>
    <w:p>
      <w:r>
        <w:t>⚡ 5-Second Recall: कटाई → संतुलन बिगड़ना।</w:t>
      </w:r>
    </w:p>
    <w:p>
      <w:r>
        <w:t>Question: "गद्यांश का अंतिम संदेश क्या है?"</w:t>
      </w:r>
    </w:p>
    <w:p>
      <w:r>
        <w:t>(a) वनों की कटाई बढ़ाओ</w:t>
      </w:r>
    </w:p>
    <w:p>
      <w:r>
        <w:t>(b) वृक्षारोपण को बढ़ावा दो</w:t>
      </w:r>
    </w:p>
    <w:p>
      <w:r>
        <w:t>(c) वृक्षों से दूर रहो</w:t>
      </w:r>
    </w:p>
    <w:p>
      <w:r>
        <w:t>(d) लकड़ी का अधिक उपयोग करो</w:t>
      </w:r>
    </w:p>
    <w:p>
      <w:r>
        <w:t>Answer: b</w:t>
      </w:r>
    </w:p>
    <w:p>
      <w:r>
        <w:t>Solution: ✅ सही उत्तर: B. गद्यांश का अंतिम वाक्य — "वृक्षारोपण को बढ़ावा देना आवश्यक है"</w:t>
      </w:r>
    </w:p>
    <w:p>
      <w:r>
        <w:t>🧠 PNC भाषा-नियम: अंतिम वाक्य प्रायः लेखक का निष्कर्ष/संदेश होता है।</w:t>
      </w:r>
    </w:p>
    <w:p>
      <w:r>
        <w:t>🔍 PNC कारण: 'अतः' से आरंभ वाक्य निष्कर्ष है — वृक्षारोपण; A/C/D विपरीत।</w:t>
      </w:r>
    </w:p>
    <w:p>
      <w:r>
        <w:t>⚡ 5-Second Recall: अतः = निष्कर्ष-संकेत।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भारत कृषि-प्रधान देश है। यहाँ की लगभग आधी जनसंख्या कृषि पर निर्भर है। मानसून हमारी कृषि की जीवन-रेखा है। समय पर वर्षा होने से फसलें अच्छी होती हैं। परंतु अब किसान खेती के नए तरीके अपना रहे हैं — सिंचाई की आधुनिक व्यवस्था, उन्नत बीज और रासायनिक खाद। इनसे उत्पादन बढ़ा है, किंतु मिट्टी की उर्वरा-शक्ति पर भी प्रभाव पड़ा है। विशेषज्ञ जैविक खेती की ओर लौटने की सलाह देते हैं।</w:t>
      </w:r>
    </w:p>
    <w:p>
      <w:r>
        <w:t>(India is an agricultural country; about half the population depends on farming; the monsoon is the lifeline; modern methods have raised production but affected soil fertility, so experts advise returning to organic farming.)</w:t>
      </w:r>
    </w:p>
    <w:p>
      <w:r>
        <w:t>"भारत की लगभग कितनी जनसंख्या कृषि पर निर्भर है?"</w:t>
      </w:r>
    </w:p>
    <w:p>
      <w:r>
        <w:t>(a) आधी</w:t>
      </w:r>
    </w:p>
    <w:p>
      <w:r>
        <w:t>(b) एक-चौथाई</w:t>
      </w:r>
    </w:p>
    <w:p>
      <w:r>
        <w:t>(c) तीन-चौथाई</w:t>
      </w:r>
    </w:p>
    <w:p>
      <w:r>
        <w:t>(d) सभी</w:t>
      </w:r>
    </w:p>
    <w:p>
      <w:r>
        <w:t>Answer: a</w:t>
      </w:r>
    </w:p>
    <w:p>
      <w:r>
        <w:t>Solution: ✅ सही उत्तर: A. गद्यांश — "लगभग आधी जनसंख्या कृषि पर निर्भर है"</w:t>
      </w:r>
    </w:p>
    <w:p>
      <w:r>
        <w:t>🧠 PNC भाषा-नियम: संख्यात्मक तथ्य — गद्यांश से सटीक अंश पकड़ो।</w:t>
      </w:r>
    </w:p>
    <w:p>
      <w:r>
        <w:t>🔍 PNC कारण: 'आधी' (50%) स्पष्ट है; A/C/D अतिशयोक्ति।</w:t>
      </w:r>
    </w:p>
    <w:p>
      <w:r>
        <w:t>⚡ 5-Second Recall: आधी = 50%।</w:t>
      </w:r>
    </w:p>
    <w:p>
      <w:r>
        <w:t>Question: "मानसून को कृषि की क्या कहा गया है?"</w:t>
      </w:r>
    </w:p>
    <w:p>
      <w:r>
        <w:t>(a) सिंचाई</w:t>
      </w:r>
    </w:p>
    <w:p>
      <w:r>
        <w:t>(b) उर्वरा-शक्ति</w:t>
      </w:r>
    </w:p>
    <w:p>
      <w:r>
        <w:t>(c) उन्नत बीज</w:t>
      </w:r>
    </w:p>
    <w:p>
      <w:r>
        <w:t>(d) जीवन-रेखा</w:t>
      </w:r>
    </w:p>
    <w:p>
      <w:r>
        <w:t>Answer: d</w:t>
      </w:r>
    </w:p>
    <w:p>
      <w:r>
        <w:t>Solution: ✅ सही उत्तर: D. गद्यांश — "मानसून हमारी कृषि की जीवन-रेखा है"</w:t>
      </w:r>
    </w:p>
    <w:p>
      <w:r>
        <w:t>🧠 PNC भाषा-नियम: उपमा-युक्त तथ्य — 'जीवन-रेखा' = जीवन-आधार।</w:t>
      </w:r>
    </w:p>
    <w:p>
      <w:r>
        <w:t>🔍 PNC कारण: A/C/D गद्यांश के अन्य तत्त्व हैं, प्रश्न का उत्तर नहीं।</w:t>
      </w:r>
    </w:p>
    <w:p>
      <w:r>
        <w:t>⚡ 5-Second Recall: मानसून = जीवन-रेखा।</w:t>
      </w:r>
    </w:p>
    <w:p>
      <w:r>
        <w:t>Question: "नए तरीकों से उत्पादन पर क्या प्रभाव पड़ा?"</w:t>
      </w:r>
    </w:p>
    <w:p>
      <w:r>
        <w:t>(a) उत्पादन घटा</w:t>
      </w:r>
    </w:p>
    <w:p>
      <w:r>
        <w:t>(b) उत्पादन बढ़ा</w:t>
      </w:r>
    </w:p>
    <w:p>
      <w:r>
        <w:t>(c) उत्पादन पर कोई प्रभाव नहीं</w:t>
      </w:r>
    </w:p>
    <w:p>
      <w:r>
        <w:t>(d) खेती बंद हो गई</w:t>
      </w:r>
    </w:p>
    <w:p>
      <w:r>
        <w:t>Answer: b</w:t>
      </w:r>
    </w:p>
    <w:p>
      <w:r>
        <w:t>Solution: ✅ सही उत्तर: B. गद्यांश — "इनसे उत्पादन बढ़ा है"</w:t>
      </w:r>
    </w:p>
    <w:p>
      <w:r>
        <w:t>🧠 PNC भाषा-नियम: प्रभाव-प्रश्न — 'इनसे' (नए तरीकों से) का परिणाम पकड़ो।</w:t>
      </w:r>
    </w:p>
    <w:p>
      <w:r>
        <w:t>🔍 PNC कारण: 'उत्पादन बढ़ा है, किंतु मिट्टी की उर्वरा-शक्ति पर प्रभाव' — B सही।</w:t>
      </w:r>
    </w:p>
    <w:p>
      <w:r>
        <w:t>⚡ 5-Second Recall: नए तरीके → उत्पादन ↑।</w:t>
      </w:r>
    </w:p>
    <w:p>
      <w:r>
        <w:t>Question: "आधुनिक खेती का नकारात्मक प्रभाव किस पर पड़ा?"</w:t>
      </w:r>
    </w:p>
    <w:p>
      <w:r>
        <w:t>(a) बीजों पर</w:t>
      </w:r>
    </w:p>
    <w:p>
      <w:r>
        <w:t>(b) सिंचाई पर</w:t>
      </w:r>
    </w:p>
    <w:p>
      <w:r>
        <w:t>(c) मिट्टी की उर्वरा-शक्ति पर</w:t>
      </w:r>
    </w:p>
    <w:p>
      <w:r>
        <w:t>(d) मानसून पर</w:t>
      </w:r>
    </w:p>
    <w:p>
      <w:r>
        <w:t>Answer: c</w:t>
      </w:r>
    </w:p>
    <w:p>
      <w:r>
        <w:t>Solution: ✅ सही उत्तर: C. गद्यांश — "किंतु मिट्टी की उर्वरा-शक्ति पर भी प्रभाव पड़ा है"</w:t>
      </w:r>
    </w:p>
    <w:p>
      <w:r>
        <w:t>🧠 PNC भाषा-नियम: 'किंतु/परंतु' के बाद का भाग प्रायः नकारात्मक/विपरीत पक्ष होता है।</w:t>
      </w:r>
    </w:p>
    <w:p>
      <w:r>
        <w:t>🔍 PNC कारण: 'किंतु' विरोध-सूचक — उर्वरा-शक्ति पर प्रभाव; B सही।</w:t>
      </w:r>
    </w:p>
    <w:p>
      <w:r>
        <w:t>⚡ 5-Second Recall: किंतु = विपरीत पक्ष।</w:t>
      </w:r>
    </w:p>
    <w:p>
      <w:r>
        <w:t>Question: "विशेषज्ञ किस ओर लौटने की सलाह देते हैं?"</w:t>
      </w:r>
    </w:p>
    <w:p>
      <w:r>
        <w:t>(a) रासायनिक खाद की ओर</w:t>
      </w:r>
    </w:p>
    <w:p>
      <w:r>
        <w:t>(b) आधुनिक सिंचाई की ओर</w:t>
      </w:r>
    </w:p>
    <w:p>
      <w:r>
        <w:t>(c) जैविक खेती की ओर</w:t>
      </w:r>
    </w:p>
    <w:p>
      <w:r>
        <w:t>(d) उन्नत बीजों की ओर</w:t>
      </w:r>
    </w:p>
    <w:p>
      <w:r>
        <w:t>Answer: c</w:t>
      </w:r>
    </w:p>
    <w:p>
      <w:r>
        <w:t>Solution: ✅ सही उत्तर: C. गद्यांश — "विशेषज्ञ जैविक खेती की ओर लौटने की सलाह देते हैं"</w:t>
      </w:r>
    </w:p>
    <w:p>
      <w:r>
        <w:t>🧠 PNC भाषा-नियम: अंतिम वाक्य में लेखक/विशेषज्ञ का सुझाव।</w:t>
      </w:r>
    </w:p>
    <w:p>
      <w:r>
        <w:t>🔍 PNC कारण: 'जैविक खेती' स्पष्ट है; A/B/D आधुनिक विधियाँ — सलाह के विपरीत।</w:t>
      </w:r>
    </w:p>
    <w:p>
      <w:r>
        <w:t>⚡ 5-Second Recall: सलाह = जैविक खेती।</w:t>
      </w:r>
    </w:p>
    <w:p>
      <w:r>
        <w:t>Question: "गद्यांश में 'उर्वरा-शक्ति' का अर्थ क्या है?"</w:t>
      </w:r>
    </w:p>
    <w:p>
      <w:r>
        <w:t>(a) पानी की मात्रा</w:t>
      </w:r>
    </w:p>
    <w:p>
      <w:r>
        <w:t>(b) मिट्टी की उपजाऊ-क्षमता</w:t>
      </w:r>
    </w:p>
    <w:p>
      <w:r>
        <w:t>(c) हवा की गति</w:t>
      </w:r>
    </w:p>
    <w:p>
      <w:r>
        <w:t>(d) बीजों की संख्या</w:t>
      </w:r>
    </w:p>
    <w:p>
      <w:r>
        <w:t>Answer: b</w:t>
      </w:r>
    </w:p>
    <w:p>
      <w:r>
        <w:t>Solution: ✅ सही उत्तर: B. 'उर्वरा-शक्ति' = मिट्टी की उपजाऊ-क्षमता (fertility)</w:t>
      </w:r>
    </w:p>
    <w:p>
      <w:r>
        <w:t>🧠 PNC भाषा-नियम: 'उर्वरा' = उपजाऊ — शब्द-अर्थ का संदर्भ-ज्ञान।</w:t>
      </w:r>
    </w:p>
    <w:p>
      <w:r>
        <w:t>🔍 PNC कारण: कृषि-संदर्भ में 'उर्वरा-शक्ति' मिट्टी की उपज क्षमता है।</w:t>
      </w:r>
    </w:p>
    <w:p>
      <w:r>
        <w:t>⚡ 5-Second Recall: उर्वरा = उपजाऊ।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स्वच्छता केवल व्यक्तिगत आदत नहीं, सामाजिक दायित्व भी है। गंदगी से बीमारियाँ फैलती हैं और समाज पर आर्थिक बोझ पड़ता है। 'स्वच्छ भारत अभियान' ने स्वच्छता को जन-आंदोलन बना दिया। घर से कूड़ा अलग करना, शौचालयों का उपयोग और सार्वजनिक स्थानों की सफ़ाई — ये छोटे-छोटे कदम बड़ा बदलाव ला सकते हैं। स्वच्छ परिवेश में ही स्वस्थ समाज का निर्माण संभव है। नागरिकों का सहयोग इस अभियान की सबसे बड़ी शक्ति है।</w:t>
      </w:r>
    </w:p>
    <w:p>
      <w:r>
        <w:t>(Cleanliness is not only a personal habit but a social responsibility; the Swachh Bharat Abhiyan made it a mass movement; small steps like waste segregation, toilet use and public cleanliness bring big change; citizen cooperation is the biggest strength.)</w:t>
      </w:r>
    </w:p>
    <w:p>
      <w:r>
        <w:t>"गद्यांश के अनुसार स्वच्छता क्या है?"</w:t>
      </w:r>
    </w:p>
    <w:p>
      <w:r>
        <w:t>(a) केवल व्यक्तिगत आदत</w:t>
      </w:r>
    </w:p>
    <w:p>
      <w:r>
        <w:t>(b) केवल सरकार का कार्य</w:t>
      </w:r>
    </w:p>
    <w:p>
      <w:r>
        <w:t>(c) सामाजिक दायित्व</w:t>
      </w:r>
    </w:p>
    <w:p>
      <w:r>
        <w:t>(d) धार्मिक अनुष्ठान</w:t>
      </w:r>
    </w:p>
    <w:p>
      <w:r>
        <w:t>Answer: c</w:t>
      </w:r>
    </w:p>
    <w:p>
      <w:r>
        <w:t>Solution: ✅ सही उत्तर: C. गद्यांश — "स्वच्छता ... सामाजिक दायित्व भी है"</w:t>
      </w:r>
    </w:p>
    <w:p>
      <w:r>
        <w:t>🧠 PNC भाषा-नियम: 'केवल X नहीं, Y भी' — द्वि-पक्षीय कथन; पूर्ण अर्थ लो।</w:t>
      </w:r>
    </w:p>
    <w:p>
      <w:r>
        <w:t>🔍 PNC कारण: 'व्यक्तिगत आदत नहीं, सामाजिक दायित्व भी' — B पूर्ण-सत्य; A आधा।</w:t>
      </w:r>
    </w:p>
    <w:p>
      <w:r>
        <w:t>⚡ 5-Second Recall: न केवल आदत, दायित्व भी।</w:t>
      </w:r>
    </w:p>
    <w:p>
      <w:r>
        <w:t>Question: "गंदगी से क्या फैलता है?"</w:t>
      </w:r>
    </w:p>
    <w:p>
      <w:r>
        <w:t>(a) शिक्षा</w:t>
      </w:r>
    </w:p>
    <w:p>
      <w:r>
        <w:t>(b) आर्थिक लाभ</w:t>
      </w:r>
    </w:p>
    <w:p>
      <w:r>
        <w:t>(c) रोजगार</w:t>
      </w:r>
    </w:p>
    <w:p>
      <w:r>
        <w:t>(d) बीमारियाँ</w:t>
      </w:r>
    </w:p>
    <w:p>
      <w:r>
        <w:t>Answer: d</w:t>
      </w:r>
    </w:p>
    <w:p>
      <w:r>
        <w:t>Solution: ✅ सही उत्तर: D. गद्यांश — "गंदगी से बीमारियाँ फैलती हैं"</w:t>
      </w:r>
    </w:p>
    <w:p>
      <w:r>
        <w:t>🧠 PNC भाषा-नियम: कारण-फल — गंदगी → बीमारी।</w:t>
      </w:r>
    </w:p>
    <w:p>
      <w:r>
        <w:t>🔍 PNC कारण: A/C/D गद्यांश-विरुद्ध सकारात्मक शब्द।</w:t>
      </w:r>
    </w:p>
    <w:p>
      <w:r>
        <w:t>⚡ 5-Second Recall: गंदगी = बीमारी।</w:t>
      </w:r>
    </w:p>
    <w:p>
      <w:r>
        <w:t>Question: "'स्वच्छ भारत अभियान' ने स्वच्छता को क्या बना दिया?"</w:t>
      </w:r>
    </w:p>
    <w:p>
      <w:r>
        <w:t>(a) सरकारी योजना</w:t>
      </w:r>
    </w:p>
    <w:p>
      <w:r>
        <w:t>(b) विदेशी अभियान</w:t>
      </w:r>
    </w:p>
    <w:p>
      <w:r>
        <w:t>(c) जन-आंदोलन</w:t>
      </w:r>
    </w:p>
    <w:p>
      <w:r>
        <w:t>(d) व्यावसायिक संस्था</w:t>
      </w:r>
    </w:p>
    <w:p>
      <w:r>
        <w:t>Answer: c</w:t>
      </w:r>
    </w:p>
    <w:p>
      <w:r>
        <w:t>Solution: ✅ सही उत्तर: C. गद्यांश — "स्वच्छता को जन-आंदोलन बना दिया"</w:t>
      </w:r>
    </w:p>
    <w:p>
      <w:r>
        <w:t>🧠 PNC भाषा-नियम: तथ्य-निष्कर्षण — सीधा वाक्य।</w:t>
      </w:r>
    </w:p>
    <w:p>
      <w:r>
        <w:t>🔍 PNC कारण: 'जन-आंदोलन' स्पष्ट; A/C/D गद्यांश-बाह्य।</w:t>
      </w:r>
    </w:p>
    <w:p>
      <w:r>
        <w:t>⚡ 5-Second Recall: अभियान → जन-आंदोलन।</w:t>
      </w:r>
    </w:p>
    <w:p>
      <w:r>
        <w:t>Question: "अभियान की सबसे बड़ी शक्ति किसे बताया गया है?"</w:t>
      </w:r>
    </w:p>
    <w:p>
      <w:r>
        <w:t>(a) नागरिकों का सहयोग</w:t>
      </w:r>
    </w:p>
    <w:p>
      <w:r>
        <w:t>(b) सरकार का धन</w:t>
      </w:r>
    </w:p>
    <w:p>
      <w:r>
        <w:t>(c) विदेशी सहायता</w:t>
      </w:r>
    </w:p>
    <w:p>
      <w:r>
        <w:t>(d) मीडिया प्रचार</w:t>
      </w:r>
    </w:p>
    <w:p>
      <w:r>
        <w:t>Answer: a</w:t>
      </w:r>
    </w:p>
    <w:p>
      <w:r>
        <w:t>Solution: ✅ सही उत्तर: A. गद्यांश — "नागरिकों का सहयोग इस अभियान की सबसे बड़ी शक्ति है"</w:t>
      </w:r>
    </w:p>
    <w:p>
      <w:r>
        <w:t>🧠 PNC भाषा-नियम: 'सबसे बड़ी शक्ति' — अंतिम वाक्य का मुख्य तथ्य।</w:t>
      </w:r>
    </w:p>
    <w:p>
      <w:r>
        <w:t>🔍 PNC कारण: B/C/D गद्यांश में अनुपस्थित।</w:t>
      </w:r>
    </w:p>
    <w:p>
      <w:r>
        <w:t>⚡ 5-Second Recall: शक्ति = नागरिक सहयोग।</w:t>
      </w:r>
    </w:p>
    <w:p>
      <w:r>
        <w:t>Question: "गद्यांश में 'छोटे-छोटे कदम' से क्या आशय है?"</w:t>
      </w:r>
    </w:p>
    <w:p>
      <w:r>
        <w:t>(a) छोटी उम्र के लोग</w:t>
      </w:r>
    </w:p>
    <w:p>
      <w:r>
        <w:t>(b) छोटी-छोटी सफ़ाई-गतिविधियाँ (कूड़ा अलग करना, शौचालय उपयोग आदि)</w:t>
      </w:r>
    </w:p>
    <w:p>
      <w:r>
        <w:t>(c) छोटे शहर</w:t>
      </w:r>
    </w:p>
    <w:p>
      <w:r>
        <w:t>(d) छोटी बीमारियाँ</w:t>
      </w:r>
    </w:p>
    <w:p>
      <w:r>
        <w:t>Answer: b</w:t>
      </w:r>
    </w:p>
    <w:p>
      <w:r>
        <w:t>Solution: ✅ सही उत्तर: B. 'छोटे-छोटे कदम' = कूड़ा अलग करना, शौचालय-उपयोग, सार्वजनिक सफ़ाई</w:t>
      </w:r>
    </w:p>
    <w:p>
      <w:r>
        <w:t>🧠 PNC भाषा-नियम: संदर्भ-अर्थ — पूर्ववर्ती वाक्य में 'कदमों' की व्याख्या है।</w:t>
      </w:r>
    </w:p>
    <w:p>
      <w:r>
        <w:t>🔍 PNC कारण: गद्यांश में तुरंत पहले ये गतिविधियाँ गिनाई गई हैं — B।</w:t>
      </w:r>
    </w:p>
    <w:p>
      <w:r>
        <w:t>⚡ 5-Second Recall: कदम = स्वच्छता-गतिविधियाँ।</w:t>
      </w:r>
    </w:p>
    <w:p>
      <w:r>
        <w:t>Question: "स्वस्थ समाज का निर्माण कहाँ संभव है?"</w:t>
      </w:r>
    </w:p>
    <w:p>
      <w:r>
        <w:t>(a) धनी परिवेश में</w:t>
      </w:r>
    </w:p>
    <w:p>
      <w:r>
        <w:t>(b) शहरी परिवेश में</w:t>
      </w:r>
    </w:p>
    <w:p>
      <w:r>
        <w:t>(c) ग्रामीण परिवेश में</w:t>
      </w:r>
    </w:p>
    <w:p>
      <w:r>
        <w:t>(d) स्वच्छ परिवेश में</w:t>
      </w:r>
    </w:p>
    <w:p>
      <w:r>
        <w:t>Answer: d</w:t>
      </w:r>
    </w:p>
    <w:p>
      <w:r>
        <w:t>Solution: ✅ सही उत्तर: D. गद्यांश — "स्वच्छ परिवेश में ही स्वस्थ समाज का निर्माण संभव है"</w:t>
      </w:r>
    </w:p>
    <w:p>
      <w:r>
        <w:t>🧠 PNC भाषा-नियम: 'ही' पर बल — एकमात्र शर्त।</w:t>
      </w:r>
    </w:p>
    <w:p>
      <w:r>
        <w:t>🔍 PNC कारण: 'स्वच्छ परिवेश में ही' — B सटीक।</w:t>
      </w:r>
    </w:p>
    <w:p>
      <w:r>
        <w:t>⚡ 5-Second Recall: स्वच्छ परिवेश = स्वस्थ समाज।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विज्ञान ने मानव-जीवन को सुगम बनाया है। संचार-क्रांति ने दूरियाँ मिटा दीं — अब क्षण भर में ही संदेश विश्व के कोने-कोने तक पहुँचता है। चिकित्सा-विज्ञान ने अनेक असाध्य रोगों का इलाज खोजा है। किंतु विज्ञान के दुरुपयोग से समस्याएँ भी बढ़ी हैं — युद्ध के नए हथियार, पर्यावरण-प्रदूषण और रोज़गार पर तकनीक का प्रभाव। विज्ञान स्वयं अच्छा या बुरा नहीं; उसका मूल्य मानव के उपयोग पर निर्भर करता है।</w:t>
      </w:r>
    </w:p>
    <w:p>
      <w:r>
        <w:t>(Science has made life easier; communication revolution erased distances; medical science cured incurable diseases; but misuse has created problems — new weapons, pollution, employment impact; science itself is neither good nor bad — its value depends on human use.)</w:t>
      </w:r>
    </w:p>
    <w:p>
      <w:r>
        <w:t>"संचार-क्रांति ने क्या मिटा दिया?"</w:t>
      </w:r>
    </w:p>
    <w:p>
      <w:r>
        <w:t>(a) बीमारियाँ</w:t>
      </w:r>
    </w:p>
    <w:p>
      <w:r>
        <w:t>(b) दूरियाँ</w:t>
      </w:r>
    </w:p>
    <w:p>
      <w:r>
        <w:t>(c) गरीबी</w:t>
      </w:r>
    </w:p>
    <w:p>
      <w:r>
        <w:t>(d) अज्ञान</w:t>
      </w:r>
    </w:p>
    <w:p>
      <w:r>
        <w:t>Answer: b</w:t>
      </w:r>
    </w:p>
    <w:p>
      <w:r>
        <w:t>Solution: ✅ सही उत्तर: B. गद्यांश — "संचार-क्रांति ने दूरियाँ मिटा दीं"</w:t>
      </w:r>
    </w:p>
    <w:p>
      <w:r>
        <w:t>🧠 PNC भाषा-नियम: तथ्य-निष्कर्षण — क्रिया-वस्तु युग्म।</w:t>
      </w:r>
    </w:p>
    <w:p>
      <w:r>
        <w:t>🔍 PNC कारण: 'दूरियाँ मिटा दीं' — B सटीक।</w:t>
      </w:r>
    </w:p>
    <w:p>
      <w:r>
        <w:t>⚡ 5-Second Recall: संचार-क्रांति = दूरियाँ मिटाना।</w:t>
      </w:r>
    </w:p>
    <w:p>
      <w:r>
        <w:t>Question: "चिकित्सा-विज्ञान ने क्या खोजा है?"</w:t>
      </w:r>
    </w:p>
    <w:p>
      <w:r>
        <w:t>(a) नए युद्ध-हथियार</w:t>
      </w:r>
    </w:p>
    <w:p>
      <w:r>
        <w:t>(b) असाध्य रोगों का इलाज</w:t>
      </w:r>
    </w:p>
    <w:p>
      <w:r>
        <w:t>(c) संचार के साधन</w:t>
      </w:r>
    </w:p>
    <w:p>
      <w:r>
        <w:t>(d) प्रदूषण-रोकथाम</w:t>
      </w:r>
    </w:p>
    <w:p>
      <w:r>
        <w:t>Answer: b</w:t>
      </w:r>
    </w:p>
    <w:p>
      <w:r>
        <w:t>Solution: ✅ सही उत्तर: B. गद्यांश — "चिकित्सा-विज्ञान ने अनेक असाध्य रोगों का इलाज खोजा है"</w:t>
      </w:r>
    </w:p>
    <w:p>
      <w:r>
        <w:t>🧠 PNC भाषा-नियम: वाक्य-मिलान — शब्द-क्रम बदलकर भी अर्थ वही।</w:t>
      </w:r>
    </w:p>
    <w:p>
      <w:r>
        <w:t>🔍 PNC कारण: A/C/D गद्यांश के अन्य बिंदु हैं, यहाँ प्रश्न चिकित्सा-विज्ञान का।</w:t>
      </w:r>
    </w:p>
    <w:p>
      <w:r>
        <w:t>⚡ 5-Second Recall: चिकित्सा = रोगों का इलाज।</w:t>
      </w:r>
    </w:p>
    <w:p>
      <w:r>
        <w:t>Question: "गद्यांश में विज्ञान के दुरुपयोग से उत्पन्न समस्या कौन-सी नहीं बताई गई?"</w:t>
      </w:r>
    </w:p>
    <w:p>
      <w:r>
        <w:t>(a) युद्ध के नए हथियार</w:t>
      </w:r>
    </w:p>
    <w:p>
      <w:r>
        <w:t>(b) पर्यावरण-प्रदूषण</w:t>
      </w:r>
    </w:p>
    <w:p>
      <w:r>
        <w:t>(c) रोज़गार पर तकनीक का प्रभाव</w:t>
      </w:r>
    </w:p>
    <w:p>
      <w:r>
        <w:t>(d) जनसंख्या वृद्धि</w:t>
      </w:r>
    </w:p>
    <w:p>
      <w:r>
        <w:t>Answer: d</w:t>
      </w:r>
    </w:p>
    <w:p>
      <w:r>
        <w:t>Solution: ✅ सही उत्तर: D. गद्यांश में 'जनसंख्या वृद्धि' का उल्लेख नहीं है</w:t>
      </w:r>
    </w:p>
    <w:p>
      <w:r>
        <w:t>🧠 PNC भाषा-नियम: 'नहीं' वाले प्रश्न — अपवाद खोजो; A/B/C गद्यांश में हैं, D नहीं।</w:t>
      </w:r>
    </w:p>
    <w:p>
      <w:r>
        <w:t>🔍 PNC कारण: तीन समस्याएँ (A/B/C) स्पष्ट हैं; जनसंख्या अनुपस्थित।</w:t>
      </w:r>
    </w:p>
    <w:p>
      <w:r>
        <w:t>⚠️ Exam Trap: 'नहीं' शब्द पर ध्यान दो — सूचीबद्ध विकल्प हटाओ।</w:t>
      </w:r>
    </w:p>
    <w:p>
      <w:r>
        <w:t>⚡ 5-Second Recall: नहीं-प्रश्न = अपवाद खोजो।</w:t>
      </w:r>
    </w:p>
    <w:p>
      <w:r>
        <w:t>Question: "गद्यांश के अनुसार विज्ञान का मूल्य किस पर निर्भर करता है?"</w:t>
      </w:r>
    </w:p>
    <w:p>
      <w:r>
        <w:t>(a) मानव के उपयोग पर</w:t>
      </w:r>
    </w:p>
    <w:p>
      <w:r>
        <w:t>(b) सरकार के नियमों पर</w:t>
      </w:r>
    </w:p>
    <w:p>
      <w:r>
        <w:t>(c) वैज्ञानिकों की संख्या पर</w:t>
      </w:r>
    </w:p>
    <w:p>
      <w:r>
        <w:t>(d) देश की संपदा पर</w:t>
      </w:r>
    </w:p>
    <w:p>
      <w:r>
        <w:t>Answer: a</w:t>
      </w:r>
    </w:p>
    <w:p>
      <w:r>
        <w:t>Solution: ✅ सही उत्तर: A. गद्यांश — "उसका मूल्य मानव के उपयोग पर निर्भर करता है"</w:t>
      </w:r>
    </w:p>
    <w:p>
      <w:r>
        <w:t>🧠 PNC भाषा-नियम: अंतिम वाक्य — लेखक का स्पष्ट कथन।</w:t>
      </w:r>
    </w:p>
    <w:p>
      <w:r>
        <w:t>🔍 PNC कारण: B/C/D गद्यांश-बाह्य।</w:t>
      </w:r>
    </w:p>
    <w:p>
      <w:r>
        <w:t>⚡ 5-Second Recall: मूल्य = उपयोग पर।</w:t>
      </w:r>
    </w:p>
    <w:p>
      <w:r>
        <w:t>Question: "गद्यांश का विषय क्या है?"</w:t>
      </w:r>
    </w:p>
    <w:p>
      <w:r>
        <w:t>(a) विज्ञान के लाभ-हानि</w:t>
      </w:r>
    </w:p>
    <w:p>
      <w:r>
        <w:t>(b) संचार का इतिहास</w:t>
      </w:r>
    </w:p>
    <w:p>
      <w:r>
        <w:t>(c) युद्ध की तैयारी</w:t>
      </w:r>
    </w:p>
    <w:p>
      <w:r>
        <w:t>(d) अस्पतालों की स्थिति</w:t>
      </w:r>
    </w:p>
    <w:p>
      <w:r>
        <w:t>Answer: a</w:t>
      </w:r>
    </w:p>
    <w:p>
      <w:r>
        <w:t>Solution: ✅ सही उत्तर: A. गद्यांश विज्ञान के लाभ और दुरुपयोग-हानि दोनों पर केंद्रित है</w:t>
      </w:r>
    </w:p>
    <w:p>
      <w:r>
        <w:t>🧠 PNC भाषा-नियम: विषय = गद्यांश की मुख्य चर्चा; लाभ + हानि दोनों शामिल।</w:t>
      </w:r>
    </w:p>
    <w:p>
      <w:r>
        <w:t>🔍 PNC कारण: B/C/D गद्यांश के आंशिक पहलू या बाह्य विषय।</w:t>
      </w:r>
    </w:p>
    <w:p>
      <w:r>
        <w:t>⚡ 5-Second Recall: विषय = पूरे गद्यांश का सार।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पुस्तकालय ज्ञान का भंडार मात्र नहीं, मनन-चिंतन का केंद्र भी है। यहाँ मौन का अपना महत्व है — पुस्तकें पाठक से बात करती हैं। एक अच्छा पुस्तकालय विभिन्न विषयों की पुस्तकें, पत्रिकाएँ और शोध-सामग्री उपलब्ध कराता है। आज डिजिटल पुस्तकालयों ने ज्ञान को घर-घर पहुँचा दिया है। किंतु पारंपरिक पुस्तकालयों का अनुभव — पुस्तकों की गंध, शांत वातावरण और गहन अध्ययन — अनुपम है। दोनों का समन्वय ही भविष्य की राह है।</w:t>
      </w:r>
    </w:p>
    <w:p>
      <w:r>
        <w:t>(The library is not merely a storehouse of knowledge but a centre of reflection; silence matters — books speak to the reader; a good library provides books, magazines and research material on varied subjects; digital libraries have taken knowledge to every home; yet the traditional library experience is unique; coordination of both is the future path.)</w:t>
      </w:r>
    </w:p>
    <w:p>
      <w:r>
        <w:t>"पुस्तकालय को किसका केंद्र बताया गया है?"</w:t>
      </w:r>
    </w:p>
    <w:p>
      <w:r>
        <w:t>(a) मनोरंजन का</w:t>
      </w:r>
    </w:p>
    <w:p>
      <w:r>
        <w:t>(b) खेल का</w:t>
      </w:r>
    </w:p>
    <w:p>
      <w:r>
        <w:t>(c) मनन-चिंतन का</w:t>
      </w:r>
    </w:p>
    <w:p>
      <w:r>
        <w:t>(d) व्यापार का</w:t>
      </w:r>
    </w:p>
    <w:p>
      <w:r>
        <w:t>Answer: c</w:t>
      </w:r>
    </w:p>
    <w:p>
      <w:r>
        <w:t>Solution: ✅ सही उत्तर: C. गद्यांश — "पुस्तकालय ... मनन-चिंतन का केंद्र भी है"</w:t>
      </w:r>
    </w:p>
    <w:p>
      <w:r>
        <w:t>🧠 PNC भाषा-नियम: 'केवल X नहीं, Y भी' — द्वि-पक्षीय कथन का पूर्ण रूप।</w:t>
      </w:r>
    </w:p>
    <w:p>
      <w:r>
        <w:t>🔍 PNC कारण: 'ज्ञान का भंडार मात्र नहीं, मनन-चिंतन का केंद्र' — B।</w:t>
      </w:r>
    </w:p>
    <w:p>
      <w:r>
        <w:t>⚡ 5-Second Recall: पुस्तकालय = मनन-चिंतन केंद्र।</w:t>
      </w:r>
    </w:p>
    <w:p>
      <w:r>
        <w:t>Question: "डिजिटल पुस्तकालयों ने क्या किया है?"</w:t>
      </w:r>
    </w:p>
    <w:p>
      <w:r>
        <w:t>(a) पुस्तकों की गंध बढ़ाई है</w:t>
      </w:r>
    </w:p>
    <w:p>
      <w:r>
        <w:t>(b) पारंपरिक पुस्तकालय बंद किए हैं</w:t>
      </w:r>
    </w:p>
    <w:p>
      <w:r>
        <w:t>(c) मौन का महत्व घटाया है</w:t>
      </w:r>
    </w:p>
    <w:p>
      <w:r>
        <w:t>(d) ज्ञान को घर-घर पहुँचाया है</w:t>
      </w:r>
    </w:p>
    <w:p>
      <w:r>
        <w:t>Answer: d</w:t>
      </w:r>
    </w:p>
    <w:p>
      <w:r>
        <w:t>Solution: ✅ सही उत्तर: D. गद्यांश — "डिजिटल पुस्तकालयों ने ज्ञान को घर-घर पहुँचा दिया है"</w:t>
      </w:r>
    </w:p>
    <w:p>
      <w:r>
        <w:t>🧠 PNC भाषा-नियम: तथ्य-निष्कर्षण — क्रिया-परिणाम युग्म।</w:t>
      </w:r>
    </w:p>
    <w:p>
      <w:r>
        <w:t>🔍 PNC कारण: A/C/D गद्यांश-विरुद्ध या अनुपस्थित।</w:t>
      </w:r>
    </w:p>
    <w:p>
      <w:r>
        <w:t>⚡ 5-Second Recall: डिजिटल = ज्ञान घर-घर।</w:t>
      </w:r>
    </w:p>
    <w:p>
      <w:r>
        <w:t>Question: "गद्यांश के अनुसार भविष्य की राह क्या है?"</w:t>
      </w:r>
    </w:p>
    <w:p>
      <w:r>
        <w:t>(a) केवल पारंपरिक पुस्तकालय</w:t>
      </w:r>
    </w:p>
    <w:p>
      <w:r>
        <w:t>(b) केवल डिजिटल पुस्तकालय</w:t>
      </w:r>
    </w:p>
    <w:p>
      <w:r>
        <w:t>(c) दोनों का समन्वय</w:t>
      </w:r>
    </w:p>
    <w:p>
      <w:r>
        <w:t>(d) पुस्तकालयों का उन्मूलन</w:t>
      </w:r>
    </w:p>
    <w:p>
      <w:r>
        <w:t>Answer: c</w:t>
      </w:r>
    </w:p>
    <w:p>
      <w:r>
        <w:t>Solution: ✅ सही उत्तर: C. गद्यांश — "दोनों का समन्वय ही भविष्य की राह है"</w:t>
      </w:r>
    </w:p>
    <w:p>
      <w:r>
        <w:t>🧠 PNC भाषा-नियम: अंतिम वाक्य = निष्कर्ष/भविष्य-सुझाव।</w:t>
      </w:r>
    </w:p>
    <w:p>
      <w:r>
        <w:t>🔍 PNC कारण: 'दोनों का समन्वय ही' — C सटीक; A/B एकांगी।</w:t>
      </w:r>
    </w:p>
    <w:p>
      <w:r>
        <w:t>⚡ 5-Second Recall: समन्वय = भविष्य की राह।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