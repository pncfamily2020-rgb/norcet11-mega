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संस्कृत से ज्यों-का-त्यों लिए गए शब्द क्या कहलाते हैं?</w:t>
      </w:r>
    </w:p>
    <w:p>
      <w:r>
        <w:t>What are words taken unchanged from Sanskrit called?</w:t>
      </w:r>
    </w:p>
    <w:p>
      <w:r>
        <w:t>(a) तत्सम</w:t>
      </w:r>
    </w:p>
    <w:p>
      <w:r>
        <w:t>(b) तद्भव</w:t>
      </w:r>
    </w:p>
    <w:p>
      <w:r>
        <w:t>(c) देशज</w:t>
      </w:r>
    </w:p>
    <w:p>
      <w:r>
        <w:t>(d) विदेशज</w:t>
      </w:r>
    </w:p>
    <w:p>
      <w:r>
        <w:t>Answer: a</w:t>
      </w:r>
    </w:p>
    <w:p>
      <w:r>
        <w:t>Solution: ✅ सही उत्तर: A. तत्सम</w:t>
      </w:r>
    </w:p>
    <w:p>
      <w:r>
        <w:t>🧠 PNC भाषा-नियम: तत्सम का अर्थ है 'उसके (संस्कृत के) समान' — ऐसे शब्द संस्कृत से बिना परिवर्तन लिए गए हैं।</w:t>
      </w:r>
    </w:p>
    <w:p>
      <w:r>
        <w:t>🔍 PNC कारण: अग्नि, मुख, कर्म, निद्रा जैसे शब्द संस्कृत रूप में ही प्रयुक्त होते हैं, अतः तत्सम हैं।</w:t>
      </w:r>
    </w:p>
    <w:p>
      <w:r>
        <w:t>⚡ 5-Second Recall: तत्सम = संस्कृत के समान, जैसे 'अग्नि'।</w:t>
      </w:r>
    </w:p>
    <w:p>
      <w:r>
        <w:t>Question: संस्कृत शब्दों से विकृत होकर बने शब्द क्या कहलाते हैं?</w:t>
      </w:r>
    </w:p>
    <w:p>
      <w:r>
        <w:t>What are words formed by the modification of Sanskrit words called?</w:t>
      </w:r>
    </w:p>
    <w:p>
      <w:r>
        <w:t>(a) तत्सम</w:t>
      </w:r>
    </w:p>
    <w:p>
      <w:r>
        <w:t>(b) तद्भव</w:t>
      </w:r>
    </w:p>
    <w:p>
      <w:r>
        <w:t>(c) आगत</w:t>
      </w:r>
    </w:p>
    <w:p>
      <w:r>
        <w:t>(d) देशज</w:t>
      </w:r>
    </w:p>
    <w:p>
      <w:r>
        <w:t>Answer: b</w:t>
      </w:r>
    </w:p>
    <w:p>
      <w:r>
        <w:t>Solution: ✅ सही उत्तर: B. तद्भव</w:t>
      </w:r>
    </w:p>
    <w:p>
      <w:r>
        <w:t>🧠 PNC भाषा-नियम: तद्भव = उससे (संस्कृत से) उत्पन्न/विकृत; इनका संस्कृत रूप बदल चुका होता है।</w:t>
      </w:r>
    </w:p>
    <w:p>
      <w:r>
        <w:t>🔍 PNC कारण: 'अग्नि' का तद्भव 'आग', 'दुग्ध' का 'दूध', 'हस्त' का 'हाथ' बनता है।</w:t>
      </w:r>
    </w:p>
    <w:p>
      <w:r>
        <w:t>⚡ 5-Second Recall: तद्भव = विकृत, जैसे 'आग' (अग्नि से)।</w:t>
      </w:r>
    </w:p>
    <w:p>
      <w:r>
        <w:t>Question: जिन शब्दों का मूल देशी बोलियों में होता है, वे क्या कहलाते हैं?</w:t>
      </w:r>
    </w:p>
    <w:p>
      <w:r>
        <w:t>What are words that originate in native (regional) dialects called?</w:t>
      </w:r>
    </w:p>
    <w:p>
      <w:r>
        <w:t>(a) तत्सम</w:t>
      </w:r>
    </w:p>
    <w:p>
      <w:r>
        <w:t>(b) तद्भव</w:t>
      </w:r>
    </w:p>
    <w:p>
      <w:r>
        <w:t>(c) देशज</w:t>
      </w:r>
    </w:p>
    <w:p>
      <w:r>
        <w:t>(d) विदेशज</w:t>
      </w:r>
    </w:p>
    <w:p>
      <w:r>
        <w:t>Answer: c</w:t>
      </w:r>
    </w:p>
    <w:p>
      <w:r>
        <w:t>Solution: ✅ सही उत्तर: C. देशज</w:t>
      </w:r>
    </w:p>
    <w:p>
      <w:r>
        <w:t>🧠 PNC भाषा-नियम: देशज (देशी) शब्दों का मूल किसी क्षेत्रीय भाषा या बोली में होता है, संस्कृत में नहीं।</w:t>
      </w:r>
    </w:p>
    <w:p>
      <w:r>
        <w:t>🔍 PNC कारण: कटोरा, ठेला, कुदाल, पगड़ी जैसे शब्द देशज माने जाते हैं।</w:t>
      </w:r>
    </w:p>
    <w:p>
      <w:r>
        <w:t>⚡ 5-Second Recall: देशज = देशी मूल, जैसे 'कटोरा'।</w:t>
      </w:r>
    </w:p>
    <w:p>
      <w:r>
        <w:t>Question: अरबी, फारसी, अंग्रेजी, पुर्तगाली आदि से आए शब्द क्या कहलाते हैं?</w:t>
      </w:r>
    </w:p>
    <w:p>
      <w:r>
        <w:t>What are words borrowed from Arabic, Persian, English, Portuguese etc. called?</w:t>
      </w:r>
    </w:p>
    <w:p>
      <w:r>
        <w:t>(a) तद्भव</w:t>
      </w:r>
    </w:p>
    <w:p>
      <w:r>
        <w:t>(b) देशज</w:t>
      </w:r>
    </w:p>
    <w:p>
      <w:r>
        <w:t>(c) तत्सम</w:t>
      </w:r>
    </w:p>
    <w:p>
      <w:r>
        <w:t>(d) विदेशज (आगत)</w:t>
      </w:r>
    </w:p>
    <w:p>
      <w:r>
        <w:t>Answer: d</w:t>
      </w:r>
    </w:p>
    <w:p>
      <w:r>
        <w:t>Solution: ✅ सही उत्तर: D. विदेशज (आगत)</w:t>
      </w:r>
    </w:p>
    <w:p>
      <w:r>
        <w:t>🧠 PNC भाषा-नियम: जो शब्द अन्य भाषाओं से हिंदी में आए, वे विदेशज/आगत कहलाते हैं।</w:t>
      </w:r>
    </w:p>
    <w:p>
      <w:r>
        <w:t>🔍 PNC कारण: कागज (फारसी), किताब (अरबी), स्कूल (अंग्रेजी), साबुन (पुर्तगाली) आगत हैं।</w:t>
      </w:r>
    </w:p>
    <w:p>
      <w:r>
        <w:t>⚡ 5-Second Recall: विदेशज = आगत, जैसे 'कागज'।</w:t>
      </w:r>
    </w:p>
    <w:p>
      <w:r>
        <w:t>Question: इनमें से कौन-सा तत्सम शब्द है?</w:t>
      </w:r>
    </w:p>
    <w:p>
      <w:r>
        <w:t>Which of the following is a tatsam word?</w:t>
      </w:r>
    </w:p>
    <w:p>
      <w:r>
        <w:t>(a) अग्नि</w:t>
      </w:r>
    </w:p>
    <w:p>
      <w:r>
        <w:t>(b) आग</w:t>
      </w:r>
    </w:p>
    <w:p>
      <w:r>
        <w:t>(c) मुँह</w:t>
      </w:r>
    </w:p>
    <w:p>
      <w:r>
        <w:t>(d) दूध</w:t>
      </w:r>
    </w:p>
    <w:p>
      <w:r>
        <w:t>Answer: a</w:t>
      </w:r>
    </w:p>
    <w:p>
      <w:r>
        <w:t>Solution: ✅ सही उत्तर: A. अग्नि</w:t>
      </w:r>
    </w:p>
    <w:p>
      <w:r>
        <w:t>🧠 PNC भाषा-नियम: संस्कृत रूप में सुरक्षित शब्द तत्सम हैं; उनके बोलचाल के रूप तद्भव हैं।</w:t>
      </w:r>
    </w:p>
    <w:p>
      <w:r>
        <w:t>🔍 PNC कारण: अग्नि तत्सम है; इसका तद्भव 'आग' है। मुँह (मुख से) और दूध (दुग्ध से) तद्भव हैं।</w:t>
      </w:r>
    </w:p>
    <w:p>
      <w:r>
        <w:t>⚡ 5-Second Recall: अग्नि–आग, मुख–मुँह, दुग्ध–दूध (तत्सम–तद्भव जोड़े)।</w:t>
      </w:r>
    </w:p>
    <w:p>
      <w:r>
        <w:t>Question: इनमें से कौन-सा तद्भव शब्द है?</w:t>
      </w:r>
    </w:p>
    <w:p>
      <w:r>
        <w:t>Which of the following is a tadbhav word?</w:t>
      </w:r>
    </w:p>
    <w:p>
      <w:r>
        <w:t>(a) मुख</w:t>
      </w:r>
    </w:p>
    <w:p>
      <w:r>
        <w:t>(b) आग</w:t>
      </w:r>
    </w:p>
    <w:p>
      <w:r>
        <w:t>(c) हस्त</w:t>
      </w:r>
    </w:p>
    <w:p>
      <w:r>
        <w:t>(d) निद्रा</w:t>
      </w:r>
    </w:p>
    <w:p>
      <w:r>
        <w:t>Answer: b</w:t>
      </w:r>
    </w:p>
    <w:p>
      <w:r>
        <w:t>Solution: ✅ सही उत्तर: B. आग</w:t>
      </w:r>
    </w:p>
    <w:p>
      <w:r>
        <w:t>🧠 PNC भाषा-नियम: संस्कृत मूल के विकृत/सरलीकृत रूप तद्भव होते हैं।</w:t>
      </w:r>
    </w:p>
    <w:p>
      <w:r>
        <w:t>🔍 PNC कारण: आग = अग्नि का तद्भव; मुख, हस्त, निद्रा संस्कृत रूप में ही हैं, अतः तत्सम हैं।</w:t>
      </w:r>
    </w:p>
    <w:p>
      <w:r>
        <w:t>⚡ 5-Second Recall: अग्नि → आग (तत्सम → तद्भव)।</w:t>
      </w:r>
    </w:p>
    <w:p>
      <w:r>
        <w:t>Question: इनमें से कौन-सा देशज शब्द है?</w:t>
      </w:r>
    </w:p>
    <w:p>
      <w:r>
        <w:t>Which of the following is a deshaj word?</w:t>
      </w:r>
    </w:p>
    <w:p>
      <w:r>
        <w:t>(a) कागज</w:t>
      </w:r>
    </w:p>
    <w:p>
      <w:r>
        <w:t>(b) दरवाजा</w:t>
      </w:r>
    </w:p>
    <w:p>
      <w:r>
        <w:t>(c) कटोरा</w:t>
      </w:r>
    </w:p>
    <w:p>
      <w:r>
        <w:t>(d) मुँह</w:t>
      </w:r>
    </w:p>
    <w:p>
      <w:r>
        <w:t>Answer: c</w:t>
      </w:r>
    </w:p>
    <w:p>
      <w:r>
        <w:t>Solution: ✅ सही उत्तर: C. कटोरा</w:t>
      </w:r>
    </w:p>
    <w:p>
      <w:r>
        <w:t>🧠 PNC भाषा-नियम: न संस्कृत और न विदेशी मूल वाले, बल्कि देशी बोलियों से बने शब्द देशज हैं।</w:t>
      </w:r>
    </w:p>
    <w:p>
      <w:r>
        <w:t>🔍 PNC कारण: कटोरा देशज है; कागज व दरवाजा फारसी से आगत हैं, मुँह तद्भव है।</w:t>
      </w:r>
    </w:p>
    <w:p>
      <w:r>
        <w:t>⚡ 5-Second Recall: कटोरा, ठेला, कुदाल = देशज।</w:t>
      </w:r>
    </w:p>
    <w:p>
      <w:r>
        <w:t>Question: इनमें से कौन-सा विदेशज (आगत) शब्द है?</w:t>
      </w:r>
    </w:p>
    <w:p>
      <w:r>
        <w:t>Which of the following is a foreign (agat) word?</w:t>
      </w:r>
    </w:p>
    <w:p>
      <w:r>
        <w:t>(a) कमल</w:t>
      </w:r>
    </w:p>
    <w:p>
      <w:r>
        <w:t>(b) ग्राम</w:t>
      </w:r>
    </w:p>
    <w:p>
      <w:r>
        <w:t>(c) घर</w:t>
      </w:r>
    </w:p>
    <w:p>
      <w:r>
        <w:t>(d) कागज</w:t>
      </w:r>
    </w:p>
    <w:p>
      <w:r>
        <w:t>Answer: d</w:t>
      </w:r>
    </w:p>
    <w:p>
      <w:r>
        <w:t>Solution: ✅ सही उत्तर: D. कागज</w:t>
      </w:r>
    </w:p>
    <w:p>
      <w:r>
        <w:t>🧠 PNC भाषा-नियम: विदेशी भाषाओं से आए शब्द आगत हैं।</w:t>
      </w:r>
    </w:p>
    <w:p>
      <w:r>
        <w:t>🔍 PNC कारण: कागज (फारसी 'काग़ज़' से) आगत है; कमल व ग्राम तत्सम और घर तद्भव (गृह से) हैं।</w:t>
      </w:r>
    </w:p>
    <w:p>
      <w:r>
        <w:t>⚡ 5-Second Recall: कागज, किताब, स्कूल = आगत शब्द।</w:t>
      </w:r>
    </w:p>
    <w:p>
      <w:r>
        <w:t>Question: 'हाथ' किस तत्सम शब्द का तद्भव है?</w:t>
      </w:r>
    </w:p>
    <w:p>
      <w:r>
        <w:t>'Hath' is the tadbhav of which tatsam word?</w:t>
      </w:r>
    </w:p>
    <w:p>
      <w:r>
        <w:t>(a) हस्त</w:t>
      </w:r>
    </w:p>
    <w:p>
      <w:r>
        <w:t>(b) कर</w:t>
      </w:r>
    </w:p>
    <w:p>
      <w:r>
        <w:t>(c) पाणि</w:t>
      </w:r>
    </w:p>
    <w:p>
      <w:r>
        <w:t>(d) भुज</w:t>
      </w:r>
    </w:p>
    <w:p>
      <w:r>
        <w:t>Answer: a</w:t>
      </w:r>
    </w:p>
    <w:p>
      <w:r>
        <w:t>Solution: ✅ सही उत्तर: A. हस्त</w:t>
      </w:r>
    </w:p>
    <w:p>
      <w:r>
        <w:t>🧠 PNC भाषा-नियम: हिंदी में व्यवहृत तद्भव रूपों का मूल संस्कृत तत्सम होता है।</w:t>
      </w:r>
    </w:p>
    <w:p>
      <w:r>
        <w:t>🔍 PNC कारण: 'हस्त' का लोकप्रिय रूप 'हाथ' है; कर व पाणि भी तत्सम हैं पर उनके तद्भव 'कर' ही और 'पानी' नहीं बनते।</w:t>
      </w:r>
    </w:p>
    <w:p>
      <w:r>
        <w:t>⚠️ Exam Trap: 'पाणि' का तद्भव 'पानी' नहीं है — पानी अलग शब्द है।</w:t>
      </w:r>
    </w:p>
    <w:p>
      <w:r>
        <w:t>⚡ 5-Second Recall: हस्त → हाथ।</w:t>
      </w:r>
    </w:p>
    <w:p>
      <w:r>
        <w:t>Question: 'दूध' किस तत्सम शब्द का तद्भव है?</w:t>
      </w:r>
    </w:p>
    <w:p>
      <w:r>
        <w:t>'Doodh' is the tadbhav of which tatsam word?</w:t>
      </w:r>
    </w:p>
    <w:p>
      <w:r>
        <w:t>(a) घृत</w:t>
      </w:r>
    </w:p>
    <w:p>
      <w:r>
        <w:t>(b) दुग्ध</w:t>
      </w:r>
    </w:p>
    <w:p>
      <w:r>
        <w:t>(c) क्षीर</w:t>
      </w:r>
    </w:p>
    <w:p>
      <w:r>
        <w:t>(d) पय</w:t>
      </w:r>
    </w:p>
    <w:p>
      <w:r>
        <w:t>Answer: b</w:t>
      </w:r>
    </w:p>
    <w:p>
      <w:r>
        <w:t>Solution: ✅ सही उत्तर: B. दुग्ध</w:t>
      </w:r>
    </w:p>
    <w:p>
      <w:r>
        <w:t>🧠 PNC भाषा-नियम: संस्कृत 'दुग्ध' बोलचाल में ध्वनि-परिवर्तन से 'दूध' बन गया।</w:t>
      </w:r>
    </w:p>
    <w:p>
      <w:r>
        <w:t>🔍 PNC कारण: दुग्ध → दूध ध्वनि-लोप का उदाहरण है; घृत का तद्भव 'घी' और क्षीर का 'खीर' बनता है।</w:t>
      </w:r>
    </w:p>
    <w:p>
      <w:r>
        <w:t>⚡ 5-Second Recall: दुग्ध–दूध, घृत–घी, क्षीर–खीर।</w:t>
      </w:r>
    </w:p>
    <w:p>
      <w:r>
        <w:t>Question: 'कागज' शब्द किस भाषा से हिंदी में आया है?</w:t>
      </w:r>
    </w:p>
    <w:p>
      <w:r>
        <w:t>From which language did the word 'kagaz' enter Hindi?</w:t>
      </w:r>
    </w:p>
    <w:p>
      <w:r>
        <w:t>(a) अंग्रेजी</w:t>
      </w:r>
    </w:p>
    <w:p>
      <w:r>
        <w:t>(b) अरबी</w:t>
      </w:r>
    </w:p>
    <w:p>
      <w:r>
        <w:t>(c) फारसी</w:t>
      </w:r>
    </w:p>
    <w:p>
      <w:r>
        <w:t>(d) पुर्तगाली</w:t>
      </w:r>
    </w:p>
    <w:p>
      <w:r>
        <w:t>Answer: c</w:t>
      </w:r>
    </w:p>
    <w:p>
      <w:r>
        <w:t>Solution: ✅ सही उत्तर: C. फारसी</w:t>
      </w:r>
    </w:p>
    <w:p>
      <w:r>
        <w:t>🧠 PNC भाषा-नियम: फारसी मूल के शब्दों में कागज, आसमान, दरवाजा, जिंदगी, खुशी आदि आते हैं।</w:t>
      </w:r>
    </w:p>
    <w:p>
      <w:r>
        <w:t>🔍 PNC कारण: 'काग़ज़' फारसी शब्द है जो हिंदी में 'कागज' बन गया।</w:t>
      </w:r>
    </w:p>
    <w:p>
      <w:r>
        <w:t>⚡ 5-Second Recall: कागज, आसमान, दरवाजा = फारसी आगत।</w:t>
      </w:r>
    </w:p>
    <w:p>
      <w:r>
        <w:t>Question: 'साबुन, अलमारी' किस भाषा-मूल के आगत शब्द हैं?</w:t>
      </w:r>
    </w:p>
    <w:p>
      <w:r>
        <w:t>To which language family do 'sabun' (soap) and 'almari' (cupboard) belong?</w:t>
      </w:r>
    </w:p>
    <w:p>
      <w:r>
        <w:t>(a) अरबी</w:t>
      </w:r>
    </w:p>
    <w:p>
      <w:r>
        <w:t>(b) फारसी</w:t>
      </w:r>
    </w:p>
    <w:p>
      <w:r>
        <w:t>(c) अंग्रेजी</w:t>
      </w:r>
    </w:p>
    <w:p>
      <w:r>
        <w:t>(d) पुर्तगाली</w:t>
      </w:r>
    </w:p>
    <w:p>
      <w:r>
        <w:t>Answer: d</w:t>
      </w:r>
    </w:p>
    <w:p>
      <w:r>
        <w:t>Solution: ✅ सही उत्तर: D. पुर्तगाली</w:t>
      </w:r>
    </w:p>
    <w:p>
      <w:r>
        <w:t>🧠 PNC भाषा-नियम: पुर्तगाली संपर्क से आए शब्दों में साबुन, अलमारी, तौलिया, पाव (रोटी), बाल्टी आते हैं।</w:t>
      </w:r>
    </w:p>
    <w:p>
      <w:r>
        <w:t>🔍 PNC कारण: साबुन (sabão) और अलमारी (armário) पुर्तगाली मूल के हैं।</w:t>
      </w:r>
    </w:p>
    <w:p>
      <w:r>
        <w:t>⚡ 5-Second Recall: साबुन–अलमारी–तौलिया = पुर्तगाली आगत।</w:t>
      </w:r>
    </w:p>
    <w:p>
      <w:r>
        <w:t>Question: इनमें तत्सम–तद्भव का कौन-सा युग्म सही नहीं है?</w:t>
      </w:r>
    </w:p>
    <w:p>
      <w:r>
        <w:t>Which tatsam–tadbhav pair is NOT correct?</w:t>
      </w:r>
    </w:p>
    <w:p>
      <w:r>
        <w:t>(a) कर्म – कार्य</w:t>
      </w:r>
    </w:p>
    <w:p>
      <w:r>
        <w:t>(b) हस्त – हाथ</w:t>
      </w:r>
    </w:p>
    <w:p>
      <w:r>
        <w:t>(c) दुग्ध – दूध</w:t>
      </w:r>
    </w:p>
    <w:p>
      <w:r>
        <w:t>(d) कर्ण – कान</w:t>
      </w:r>
    </w:p>
    <w:p>
      <w:r>
        <w:t>Answer: a</w:t>
      </w:r>
    </w:p>
    <w:p>
      <w:r>
        <w:t>Solution: ✅ सही उत्तर: A. कर्म – कार्य</w:t>
      </w:r>
    </w:p>
    <w:p>
      <w:r>
        <w:t>🧠 PNC भाषा-नियम: तद्भव संस्कृत मूल का विकृत रूप होता है, कोई भी सजातीय शब्द नहीं।</w:t>
      </w:r>
    </w:p>
    <w:p>
      <w:r>
        <w:t>🔍 PNC कारण: कर्म का तद्भव 'काम' है; 'कार्य' स्वयं तत्सम शब्द है, अतः यह युग्म गलत है। बाकी तीनों युग्म शुद्ध हैं।</w:t>
      </w:r>
    </w:p>
    <w:p>
      <w:r>
        <w:t>⚡ 5-Second Recall: कर्म → काम (कार्य नहीं)।</w:t>
      </w:r>
    </w:p>
    <w:p>
      <w:r>
        <w:t>Question: 'गोधूम' का तद्भव रूप क्या है?</w:t>
      </w:r>
    </w:p>
    <w:p>
      <w:r>
        <w:t>What is the tadbhav form of 'godhum' (wheat)?</w:t>
      </w:r>
    </w:p>
    <w:p>
      <w:r>
        <w:t>(a) घास</w:t>
      </w:r>
    </w:p>
    <w:p>
      <w:r>
        <w:t>(b) गेहूँ</w:t>
      </w:r>
    </w:p>
    <w:p>
      <w:r>
        <w:t>(c) धान</w:t>
      </w:r>
    </w:p>
    <w:p>
      <w:r>
        <w:t>(d) चावल</w:t>
      </w:r>
    </w:p>
    <w:p>
      <w:r>
        <w:t>Answer: b</w:t>
      </w:r>
    </w:p>
    <w:p>
      <w:r>
        <w:t>Solution: ✅ सही उत्तर: B. गेहूँ</w:t>
      </w:r>
    </w:p>
    <w:p>
      <w:r>
        <w:t>🧠 PNC भाषा-नियम: व्यंजन-लोप व ध्वनि-परिवर्तन से तद्भव रूप बनते हैं।</w:t>
      </w:r>
    </w:p>
    <w:p>
      <w:r>
        <w:t>🔍 PNC कारण: गोधूम → गेहूँ; 'चावल' व 'धान' तद्भव हैं पर इनका मूल गोधूम नहीं है।</w:t>
      </w:r>
    </w:p>
    <w:p>
      <w:r>
        <w:t>⚡ 5-Second Recall: गोधूम → गेहूँ।</w:t>
      </w:r>
    </w:p>
    <w:p>
      <w:r>
        <w:t>Question: 'क्षेत्र' का तद्भव रूप क्या है?</w:t>
      </w:r>
    </w:p>
    <w:p>
      <w:r>
        <w:t>What is the tadbhav form of 'kshetra'?</w:t>
      </w:r>
    </w:p>
    <w:p>
      <w:r>
        <w:t>(a) खेती</w:t>
      </w:r>
    </w:p>
    <w:p>
      <w:r>
        <w:t>(b) किसान</w:t>
      </w:r>
    </w:p>
    <w:p>
      <w:r>
        <w:t>(c) खेत</w:t>
      </w:r>
    </w:p>
    <w:p>
      <w:r>
        <w:t>(d) खलिहान</w:t>
      </w:r>
    </w:p>
    <w:p>
      <w:r>
        <w:t>Answer: c</w:t>
      </w:r>
    </w:p>
    <w:p>
      <w:r>
        <w:t>Solution: ✅ सही उत्तर: C. खेत</w:t>
      </w:r>
    </w:p>
    <w:p>
      <w:r>
        <w:t>🧠 PNC भाषा-नियम: संयुक्त व्यंजन 'क्ष' के सरलीकरण से तद्भव बनते हैं।</w:t>
      </w:r>
    </w:p>
    <w:p>
      <w:r>
        <w:t>🔍 PNC कारण: क्षेत्र → खेत; 'खेती' व 'खलिहान' इन्हीं से बने व्युत्पन्न हैं, मूल तद्भव 'खेत' है।</w:t>
      </w:r>
    </w:p>
    <w:p>
      <w:r>
        <w:t>⚡ 5-Second Recall: क्षेत्र → खेत।</w:t>
      </w:r>
    </w:p>
    <w:p>
      <w:r>
        <w:t>Question: आगत शब्दों का दूसरा प्रचलित नाम क्या है?</w:t>
      </w:r>
    </w:p>
    <w:p>
      <w:r>
        <w:t>What is another common name for agat (borrowed) words?</w:t>
      </w:r>
    </w:p>
    <w:p>
      <w:r>
        <w:t>(a) तत्सम</w:t>
      </w:r>
    </w:p>
    <w:p>
      <w:r>
        <w:t>(b) तद्भव</w:t>
      </w:r>
    </w:p>
    <w:p>
      <w:r>
        <w:t>(c) देशज</w:t>
      </w:r>
    </w:p>
    <w:p>
      <w:r>
        <w:t>(d) विदेशज</w:t>
      </w:r>
    </w:p>
    <w:p>
      <w:r>
        <w:t>Answer: d</w:t>
      </w:r>
    </w:p>
    <w:p>
      <w:r>
        <w:t>Solution: ✅ सही उत्तर: D. विदेशज</w:t>
      </w:r>
    </w:p>
    <w:p>
      <w:r>
        <w:t>🧠 PNC भाषा-नियम: विदेशी स्रोतों से आए शब्द 'आगत' या 'विदेशज' दोनों नामों से जाने जाते हैं।</w:t>
      </w:r>
    </w:p>
    <w:p>
      <w:r>
        <w:t>🔍 PNC कारण: तत्सम/तद्भव संस्कृत से और देशज देशी बोलियों से जुड़े हैं — आगत का पर्याय विदेशज ही है।</w:t>
      </w:r>
    </w:p>
    <w:p>
      <w:r>
        <w:t>⚡ 5-Second Recall: आगत = विदेशज।</w:t>
      </w:r>
    </w:p>
    <w:p>
      <w:r>
        <w:t>Question: 'मुँह' किस तत्सम शब्द का तद्भव है?</w:t>
      </w:r>
    </w:p>
    <w:p>
      <w:r>
        <w:t>'Muh' is the tadbhav of which tatsam word?</w:t>
      </w:r>
    </w:p>
    <w:p>
      <w:r>
        <w:t>(a) मुख</w:t>
      </w:r>
    </w:p>
    <w:p>
      <w:r>
        <w:t>(b) वदन</w:t>
      </w:r>
    </w:p>
    <w:p>
      <w:r>
        <w:t>(c) आनन</w:t>
      </w:r>
    </w:p>
    <w:p>
      <w:r>
        <w:t>(d) मुखड़ा</w:t>
      </w:r>
    </w:p>
    <w:p>
      <w:r>
        <w:t>Answer: a</w:t>
      </w:r>
    </w:p>
    <w:p>
      <w:r>
        <w:t>Solution: ✅ सही उत्तर: A. मुख</w:t>
      </w:r>
    </w:p>
    <w:p>
      <w:r>
        <w:t>🧠 PNC भाषा-नियम: तद्भवीकरण में 'क्ष' की तरह 'ख' जैसी ध्वनियाँ सरल होती हैं।</w:t>
      </w:r>
    </w:p>
    <w:p>
      <w:r>
        <w:t>🔍 PNC कारण: मुख → मुँह (अनुनासिकीकरण सहित); वदन व आनन के तद्भव प्रचलित नहीं हैं।</w:t>
      </w:r>
    </w:p>
    <w:p>
      <w:r>
        <w:t>⚡ 5-Second Recall: मुख → मुँह।</w:t>
      </w:r>
    </w:p>
    <w:p>
      <w:r>
        <w:t>Question: कौन-सा कथन सत्य है?</w:t>
      </w:r>
    </w:p>
    <w:p>
      <w:r>
        <w:t>Which statement is true?</w:t>
      </w:r>
    </w:p>
    <w:p>
      <w:r>
        <w:t>(a) देशज शब्द संस्कृत से आते हैं</w:t>
      </w:r>
    </w:p>
    <w:p>
      <w:r>
        <w:t>(b) तद्भव शब्द संस्कृत मूल के विकृत रूप होते हैं</w:t>
      </w:r>
    </w:p>
    <w:p>
      <w:r>
        <w:t>(c) विदेशज शब्द संस्कृत मूल के होते हैं</w:t>
      </w:r>
    </w:p>
    <w:p>
      <w:r>
        <w:t>(d) तत्सम शब्द बोलचाल में अधिक प्रचलित होते हैं</w:t>
      </w:r>
    </w:p>
    <w:p>
      <w:r>
        <w:t>Answer: b</w:t>
      </w:r>
    </w:p>
    <w:p>
      <w:r>
        <w:t>Solution: ✅ सही उत्तर: B. तद्भव शब्द संस्कृत मूल के विकृत रूप होते हैं</w:t>
      </w:r>
    </w:p>
    <w:p>
      <w:r>
        <w:t>🧠 PNC भाषा-नियम: चारों श्रेणियों की परिभाषा याद रखें — तत्सम (अपरिवर्तित), तद्भव (विकृत), देशज (देशी), विदेशज (विदेशी)।</w:t>
      </w:r>
    </w:p>
    <w:p>
      <w:r>
        <w:t>🔍 PNC कारण: तद्भव की परिभाषा ही 'संस्कृत से उत्पन्न विकृत रूप' है, अतः B ही सत्य है।</w:t>
      </w:r>
    </w:p>
    <w:p>
      <w:r>
        <w:t>⚡ 5-Second Recall: तद्भव = संस्कृत का विकृत रूप।</w:t>
      </w:r>
    </w:p>
    <w:p>
      <w:r>
        <w:t>Question: 'आसमान, दरवाजा, खुशी, जिंदगी' किस भाषा से आए शब्द हैं?</w:t>
      </w:r>
    </w:p>
    <w:p>
      <w:r>
        <w:t>From which language did 'aasman, darwaza, khushi, zindagi' come?</w:t>
      </w:r>
    </w:p>
    <w:p>
      <w:r>
        <w:t>(a) अरबी</w:t>
      </w:r>
    </w:p>
    <w:p>
      <w:r>
        <w:t>(b) तुर्की</w:t>
      </w:r>
    </w:p>
    <w:p>
      <w:r>
        <w:t>(c) फारसी</w:t>
      </w:r>
    </w:p>
    <w:p>
      <w:r>
        <w:t>(d) पुर्तगाली</w:t>
      </w:r>
    </w:p>
    <w:p>
      <w:r>
        <w:t>Answer: c</w:t>
      </w:r>
    </w:p>
    <w:p>
      <w:r>
        <w:t>Solution: ✅ सही उत्तर: C. फारसी</w:t>
      </w:r>
    </w:p>
    <w:p>
      <w:r>
        <w:t>🧠 PNC भाषा-नियम: फारसी मूल की पहचान: आसमान, दरवाजा, खुशी, जिंदगी, रोज, नहर, चश्मा।</w:t>
      </w:r>
    </w:p>
    <w:p>
      <w:r>
        <w:t>🔍 PNC कारण: ये सभी फारसी (ईरानी) मूल के हैं; अरबी मूल के उदाहरण हैं — किताब, कलम, तारीख, इंसान।</w:t>
      </w:r>
    </w:p>
    <w:p>
      <w:r>
        <w:t>⚡ 5-Second Recall: आसमान-दरवाजा-खुशी = फारसी; किताब-कलम = अरबी।</w:t>
      </w:r>
    </w:p>
    <w:p>
      <w:r>
        <w:t>Question: इनमें से कौन-सा शब्द तद्भव नहीं है?</w:t>
      </w:r>
    </w:p>
    <w:p>
      <w:r>
        <w:t>Which of the following is NOT a tadbhav word?</w:t>
      </w:r>
    </w:p>
    <w:p>
      <w:r>
        <w:t>(a) आँख</w:t>
      </w:r>
    </w:p>
    <w:p>
      <w:r>
        <w:t>(b) नींद</w:t>
      </w:r>
    </w:p>
    <w:p>
      <w:r>
        <w:t>(c) मुँह</w:t>
      </w:r>
    </w:p>
    <w:p>
      <w:r>
        <w:t>(d) निद्रा</w:t>
      </w:r>
    </w:p>
    <w:p>
      <w:r>
        <w:t>Answer: d</w:t>
      </w:r>
    </w:p>
    <w:p>
      <w:r>
        <w:t>Solution: ✅ सही उत्तर: D. निद्रा</w:t>
      </w:r>
    </w:p>
    <w:p>
      <w:r>
        <w:t>🧠 PNC भाषा-नियम: जो शब्द संस्कृत रूप में ही हो, वह तत्सम है — तद्भव नहीं।</w:t>
      </w:r>
    </w:p>
    <w:p>
      <w:r>
        <w:t>🔍 PNC कारण: निद्रा संस्कृत रूप है (तत्सम); आँख (अक्षि से), नींद (निद्रा से), मुँह (मुख से) तद्भव हैं।</w:t>
      </w:r>
    </w:p>
    <w:p>
      <w:r>
        <w:t>⚡ 5-Second Recall: अक्षि→आँख, निद्रा→नींद (पर निद्रा स्वयं तत्सम)।</w:t>
      </w:r>
    </w:p>
    <w:p>
      <w:r>
        <w:t>Question: इनमें से कौन-सा देशज शब्द है?</w:t>
      </w:r>
    </w:p>
    <w:p>
      <w:r>
        <w:t>Which of the following is a deshaj word?</w:t>
      </w:r>
    </w:p>
    <w:p>
      <w:r>
        <w:t>(a) ठेला</w:t>
      </w:r>
    </w:p>
    <w:p>
      <w:r>
        <w:t>(b) गेहूँ</w:t>
      </w:r>
    </w:p>
    <w:p>
      <w:r>
        <w:t>(c) दरवाजा</w:t>
      </w:r>
    </w:p>
    <w:p>
      <w:r>
        <w:t>(d) पुस्तक</w:t>
      </w:r>
    </w:p>
    <w:p>
      <w:r>
        <w:t>Answer: a</w:t>
      </w:r>
    </w:p>
    <w:p>
      <w:r>
        <w:t>Solution: ✅ सही उत्तर: A. ठेला</w:t>
      </w:r>
    </w:p>
    <w:p>
      <w:r>
        <w:t>🧠 PNC भाषा-नियम: देशज शब्दों की पहचान — इनका न संस्कृत में और न विदेशी भाषाओं में मूल मिलता है।</w:t>
      </w:r>
    </w:p>
    <w:p>
      <w:r>
        <w:t>🔍 PNC कारण: ठेला देशज है; गेहूँ तद्भव (गोधूम से), दरवाजा फारसी आगत, पुस्तक तत्सम है।</w:t>
      </w:r>
    </w:p>
    <w:p>
      <w:r>
        <w:t>⚡ 5-Second Recall: ठेला, कटोरा, कुदाल = देशज।</w:t>
      </w:r>
    </w:p>
    <w:p>
      <w:r>
        <w:t>Question: 'बात' किस तत्सम शब्द का तद्भव है?</w:t>
      </w:r>
    </w:p>
    <w:p>
      <w:r>
        <w:t>'Baath' is the tadbhav of which tatsam word?</w:t>
      </w:r>
    </w:p>
    <w:p>
      <w:r>
        <w:t>(a) वचन</w:t>
      </w:r>
    </w:p>
    <w:p>
      <w:r>
        <w:t>(b) वाक्य</w:t>
      </w:r>
    </w:p>
    <w:p>
      <w:r>
        <w:t>(c) वार्ता</w:t>
      </w:r>
    </w:p>
    <w:p>
      <w:r>
        <w:t>(d) भाषा</w:t>
      </w:r>
    </w:p>
    <w:p>
      <w:r>
        <w:t>Answer: c</w:t>
      </w:r>
    </w:p>
    <w:p>
      <w:r>
        <w:t>Solution: ✅ सही उत्तर: C. वार्ता</w:t>
      </w:r>
    </w:p>
    <w:p>
      <w:r>
        <w:t>🧠 PNC भाषा-नियम: ध्वनि-परिवर्तन (वार्ता → बात) तद्भवीकरण की प्रक्रिया है।</w:t>
      </w:r>
    </w:p>
    <w:p>
      <w:r>
        <w:t>🔍 PNC कारण: वार्ता का प्रचलित तद्भव 'बात' है; वचन/वाक्य/भाषा के तद्भव रूप 'बात' से नहीं जुड़ते।</w:t>
      </w:r>
    </w:p>
    <w:p>
      <w:r>
        <w:t>⚡ 5-Second Recall: वार्ता → बात।</w:t>
      </w:r>
    </w:p>
    <w:p>
      <w:r>
        <w:t>Question: इनमें से कौन-सा शब्द विदेशी (आगत) नहीं है?</w:t>
      </w:r>
    </w:p>
    <w:p>
      <w:r>
        <w:t>Which of the following is NOT a foreign (agat) word?</w:t>
      </w:r>
    </w:p>
    <w:p>
      <w:r>
        <w:t>(a) किताब</w:t>
      </w:r>
    </w:p>
    <w:p>
      <w:r>
        <w:t>(b) घृत</w:t>
      </w:r>
    </w:p>
    <w:p>
      <w:r>
        <w:t>(c) कागज</w:t>
      </w:r>
    </w:p>
    <w:p>
      <w:r>
        <w:t>(d) स्कूल</w:t>
      </w:r>
    </w:p>
    <w:p>
      <w:r>
        <w:t>Answer: b</w:t>
      </w:r>
    </w:p>
    <w:p>
      <w:r>
        <w:t>Solution: ✅ सही उत्तर: B. घृत</w:t>
      </w:r>
    </w:p>
    <w:p>
      <w:r>
        <w:t>🧠 PNC भाषा-नियम: संस्कृत मूल के शब्द (तत्सम/तद्भव) विदेशी नहीं हो सकते।</w:t>
      </w:r>
    </w:p>
    <w:p>
      <w:r>
        <w:t>🔍 PNC कारण: घृत संस्कृत तत्सम है (तद्भव: घी); किताब (अरबी), कागज (फारसी), स्कूल (अंग्रेजी) आगत हैं।</w:t>
      </w:r>
    </w:p>
    <w:p>
      <w:r>
        <w:t>⚡ 5-Second Recall: घृत–घी = देशज मूल नहीं, संस्कृत मूल।</w:t>
      </w:r>
    </w:p>
    <w:p>
      <w:r>
        <w:t>Question: 'पपीता, तौलिया, बाल्टी' किस भाषा-मूल के आगत शब्द हैं?</w:t>
      </w:r>
    </w:p>
    <w:p>
      <w:r>
        <w:t>To which language family do 'papita, tauliya, baltee' belong?</w:t>
      </w:r>
    </w:p>
    <w:p>
      <w:r>
        <w:t>(a) फारसी</w:t>
      </w:r>
    </w:p>
    <w:p>
      <w:r>
        <w:t>(b) अरबी</w:t>
      </w:r>
    </w:p>
    <w:p>
      <w:r>
        <w:t>(c) अंग्रेजी</w:t>
      </w:r>
    </w:p>
    <w:p>
      <w:r>
        <w:t>(d) पुर्तगाली</w:t>
      </w:r>
    </w:p>
    <w:p>
      <w:r>
        <w:t>Answer: d</w:t>
      </w:r>
    </w:p>
    <w:p>
      <w:r>
        <w:t>Solution: ✅ सही उत्तर: D. पुर्तगाली</w:t>
      </w:r>
    </w:p>
    <w:p>
      <w:r>
        <w:t>🧠 PNC भाषा-नियम: पुर्तगाली संपर्क-शब्द: साबुन, अलमारी, तौलिया, बाल्टी, पपीता, पाव, कमरा (संदिग्ध मत समझें — प्रचलित सूची देखें)।</w:t>
      </w:r>
    </w:p>
    <w:p>
      <w:r>
        <w:t>🔍 PNC कारण: तौलिया (toalha), बाल्टी (balde), पपीता (papaia) पुर्तगाली मूल के हैं।</w:t>
      </w:r>
    </w:p>
    <w:p>
      <w:r>
        <w:t>⚠️ Exam Trap: 'कमरा' को पुर्तगाली मानने की गलती न करें — यह फारसी मूल का है।</w:t>
      </w:r>
    </w:p>
    <w:p>
      <w:r>
        <w:t>⚡ 5-Second Recall: पपीता–तौलिया–बाल्टी–साबुन = पुर्तगाली।</w:t>
      </w:r>
    </w:p>
    <w:p>
      <w:r>
        <w:t>Question: 'रात्रि → रात', 'हस्त → हाथ' जैसे परिवर्तन किस श्रेणी के उदाहरण हैं?</w:t>
      </w:r>
    </w:p>
    <w:p>
      <w:r>
        <w:t>'Ratri to raat, hasta to hath' are examples of which category?</w:t>
      </w:r>
    </w:p>
    <w:p>
      <w:r>
        <w:t>(a) तद्भव</w:t>
      </w:r>
    </w:p>
    <w:p>
      <w:r>
        <w:t>(b) तत्सम</w:t>
      </w:r>
    </w:p>
    <w:p>
      <w:r>
        <w:t>(c) देशज</w:t>
      </w:r>
    </w:p>
    <w:p>
      <w:r>
        <w:t>(d) विदेशज</w:t>
      </w:r>
    </w:p>
    <w:p>
      <w:r>
        <w:t>Answer: a</w:t>
      </w:r>
    </w:p>
    <w:p>
      <w:r>
        <w:t>Solution: ✅ सही उत्तर: A. तद्भव</w:t>
      </w:r>
    </w:p>
    <w:p>
      <w:r>
        <w:t>🧠 PNC भाषा-नियम: संस्कृत शब्दों का सरलीकरण (व्यंजन-लोप, स्वर-परिवर्तन) तद्भव बनाता है।</w:t>
      </w:r>
    </w:p>
    <w:p>
      <w:r>
        <w:t>🔍 PNC कारण: रात्रि → रात में 'त्रि' का लोप तथा हस्त → हाथ में 'स्' का लोप हुआ — दोनों तद्भवीकरण हैं।</w:t>
      </w:r>
    </w:p>
    <w:p>
      <w:r>
        <w:t>⚡ 5-Second Recall: रात्रि–रात, हस्त–हाथ = तद्भव प्रक्रिया।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