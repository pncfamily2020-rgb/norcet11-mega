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Mohenjo-daro, the largest Indus Valley site, is located in present-day:</w:t>
      </w:r>
    </w:p>
    <w:p>
      <w:r>
        <w:t>मोहनजोदड़ो, सिंधु घाटी का सबसे बड़ा स्थल, वर्तमान में कहां स्थित है?</w:t>
      </w:r>
    </w:p>
    <w:p>
      <w:r>
        <w:t>(a) Sindh (Pakistan)</w:t>
      </w:r>
    </w:p>
    <w:p>
      <w:r>
        <w:t>(b) Punjab (India)</w:t>
      </w:r>
    </w:p>
    <w:p>
      <w:r>
        <w:t>(c) Rajasthan (India)</w:t>
      </w:r>
    </w:p>
    <w:p>
      <w:r>
        <w:t>(d) Gujarat (India)</w:t>
      </w:r>
    </w:p>
    <w:p>
      <w:r>
        <w:t>Answer: a</w:t>
      </w:r>
    </w:p>
    <w:p>
      <w:r>
        <w:t>Solution: ✅ Correct Answer: A. Sindh (Pakistan)</w:t>
      </w:r>
    </w:p>
    <w:p>
      <w:r>
        <w:t>🧠 PNC Core Fact: Mohenjo-daro (Mound of the Dead) lies in Larkana district, Sindh, Pakistan.</w:t>
      </w:r>
    </w:p>
    <w:p>
      <w:r>
        <w:t>🌐 PNC Context: Largest IVC site; Great Bath + Great Granary found here.</w:t>
      </w:r>
    </w:p>
    <w:p>
      <w:r>
        <w:t>⚡ 5-Second Recall: Mohenjo-daro = Sindh, Pakistan.</w:t>
      </w:r>
    </w:p>
    <w:p>
      <w:r>
        <w:t>Question: Who excavated Harappa in 1921?</w:t>
      </w:r>
    </w:p>
    <w:p>
      <w:r>
        <w:t>1921 में हड़प्पा का उत्खनन किसने किया?</w:t>
      </w:r>
    </w:p>
    <w:p>
      <w:r>
        <w:t>(a) R. D. Banerji</w:t>
      </w:r>
    </w:p>
    <w:p>
      <w:r>
        <w:t>(b) Daya Ram Sahni</w:t>
      </w:r>
    </w:p>
    <w:p>
      <w:r>
        <w:t>(c) John Marshall</w:t>
      </w:r>
    </w:p>
    <w:p>
      <w:r>
        <w:t>(d) M. S. Vats</w:t>
      </w:r>
    </w:p>
    <w:p>
      <w:r>
        <w:t>Answer: b</w:t>
      </w:r>
    </w:p>
    <w:p>
      <w:r>
        <w:t>Solution: ✅ Correct Answer: B. Daya Ram Sahni</w:t>
      </w:r>
    </w:p>
    <w:p>
      <w:r>
        <w:t>🧠 PNC Core Fact: Sahni excavated Harappa (1921); R. D. Banerji excavated Mohenjo-daro (1922).</w:t>
      </w:r>
    </w:p>
    <w:p>
      <w:r>
        <w:t>🌐 PNC Context: Under John Marshall, Director-General of ASI — Marshall himself did not dig.</w:t>
      </w:r>
    </w:p>
    <w:p>
      <w:r>
        <w:t>⚠️ Exam Trap: Marshall vs Sahni/Banerji — Marshall supervised, Indians excavated.</w:t>
      </w:r>
    </w:p>
    <w:p>
      <w:r>
        <w:t>⚡ 5-Second Recall: Harappa-Sahni-1921; Mohenjo-Banerji-1922.</w:t>
      </w:r>
    </w:p>
    <w:p>
      <w:r>
        <w:t>Question: The dockyard of the Indus Valley Civilization was found at:</w:t>
      </w:r>
    </w:p>
    <w:p>
      <w:r>
        <w:t>सिंधु घाटी सभ्यता का गोदीबाड़ा (डॉकयार्ड) कहां मिला?</w:t>
      </w:r>
    </w:p>
    <w:p>
      <w:r>
        <w:t>(a) Banawali</w:t>
      </w:r>
    </w:p>
    <w:p>
      <w:r>
        <w:t>(b) Kalibangan</w:t>
      </w:r>
    </w:p>
    <w:p>
      <w:r>
        <w:t>(c) Lothal</w:t>
      </w:r>
    </w:p>
    <w:p>
      <w:r>
        <w:t>(d) Ropar</w:t>
      </w:r>
    </w:p>
    <w:p>
      <w:r>
        <w:t>Answer: c</w:t>
      </w:r>
    </w:p>
    <w:p>
      <w:r>
        <w:t>Solution: ✅ Correct Answer: C. Lothal</w:t>
      </w:r>
    </w:p>
    <w:p>
      <w:r>
        <w:t>🧠 PNC Core Fact: Lothal (Gujarat) had the world's earliest known dock — a port town.</w:t>
      </w:r>
    </w:p>
    <w:p>
      <w:r>
        <w:t>🌐 PNC Context: Proves Harappan sea trade with Mesopotamia.</w:t>
      </w:r>
    </w:p>
    <w:p>
      <w:r>
        <w:t>⚡ 5-Second Recall: Lothal = dockyard (Gujarat).</w:t>
      </w:r>
    </w:p>
    <w:p>
      <w:r>
        <w:t>Question: Which is the oldest Veda?</w:t>
      </w:r>
    </w:p>
    <w:p>
      <w:r>
        <w:t>सबसे प्राचीन वेद कौन-सा है?</w:t>
      </w:r>
    </w:p>
    <w:p>
      <w:r>
        <w:t>(a) Atharvaveda</w:t>
      </w:r>
    </w:p>
    <w:p>
      <w:r>
        <w:t>(b) Samaveda</w:t>
      </w:r>
    </w:p>
    <w:p>
      <w:r>
        <w:t>(c) Yajurveda</w:t>
      </w:r>
    </w:p>
    <w:p>
      <w:r>
        <w:t>(d) Rigveda</w:t>
      </w:r>
    </w:p>
    <w:p>
      <w:r>
        <w:t>Answer: d</w:t>
      </w:r>
    </w:p>
    <w:p>
      <w:r>
        <w:t>Solution: ✅ Correct Answer: D. Rigveda</w:t>
      </w:r>
    </w:p>
    <w:p>
      <w:r>
        <w:t>🧠 PNC Core Fact: Rigveda — 10 mandalas, 1028 hymns; oldest Indo-Aryan text.</w:t>
      </w:r>
    </w:p>
    <w:p>
      <w:r>
        <w:t>🌐 PNC Context: Gayatri Mantra sits in Mandala III; composed in Punjab region.</w:t>
      </w:r>
    </w:p>
    <w:p>
      <w:r>
        <w:t>⚡ 5-Second Recall: First Veda = Rig.</w:t>
      </w:r>
    </w:p>
    <w:p>
      <w:r>
        <w:t>Question: How many Mahajanapadas existed in 6th century BCE India?</w:t>
      </w:r>
    </w:p>
    <w:p>
      <w:r>
        <w:t>छठी शताब्दी ईसा पूर्व में भारत में कितने महाजनपद थे?</w:t>
      </w:r>
    </w:p>
    <w:p>
      <w:r>
        <w:t>(a) 16</w:t>
      </w:r>
    </w:p>
    <w:p>
      <w:r>
        <w:t>(b) 18</w:t>
      </w:r>
    </w:p>
    <w:p>
      <w:r>
        <w:t>(c) 21</w:t>
      </w:r>
    </w:p>
    <w:p>
      <w:r>
        <w:t>(d) 12</w:t>
      </w:r>
    </w:p>
    <w:p>
      <w:r>
        <w:t>Answer: a</w:t>
      </w:r>
    </w:p>
    <w:p>
      <w:r>
        <w:t>Solution: ✅ Correct Answer: A. 16</w:t>
      </w:r>
    </w:p>
    <w:p>
      <w:r>
        <w:t>🧠 PNC Core Fact: 16 Mahajanapadas listed in Buddhist (Anguttara Nikaya) texts.</w:t>
      </w:r>
    </w:p>
    <w:p>
      <w:r>
        <w:t>🌐 PNC Context: Magadha, Kosala, Vatsa, Avanti strongest; Magadha eventually won.</w:t>
      </w:r>
    </w:p>
    <w:p>
      <w:r>
        <w:t>⚡ 5-Second Recall: Mahajanapadas = 16.</w:t>
      </w:r>
    </w:p>
    <w:p>
      <w:r>
        <w:t>Question: The Gayatri Mantra is addressed to which deity?</w:t>
      </w:r>
    </w:p>
    <w:p>
      <w:r>
        <w:t>गायत्री मंत्र किस देवता को संबोधित है?</w:t>
      </w:r>
    </w:p>
    <w:p>
      <w:r>
        <w:t>(a) Indra</w:t>
      </w:r>
    </w:p>
    <w:p>
      <w:r>
        <w:t>(b) Varuna</w:t>
      </w:r>
    </w:p>
    <w:p>
      <w:r>
        <w:t>(c) Savitri (Sun)</w:t>
      </w:r>
    </w:p>
    <w:p>
      <w:r>
        <w:t>(d) Agni</w:t>
      </w:r>
    </w:p>
    <w:p>
      <w:r>
        <w:t>Answer: c</w:t>
      </w:r>
    </w:p>
    <w:p>
      <w:r>
        <w:t>Solution: ✅ Correct Answer: C. Savitri (Sun)</w:t>
      </w:r>
    </w:p>
    <w:p>
      <w:r>
        <w:t>🧠 PNC Core Fact: Rigveda Mandala III, composed by Vishvamitra, to Savitri the solar deity.</w:t>
      </w:r>
    </w:p>
    <w:p>
      <w:r>
        <w:t>🌐 PNC Context: Most sacred Vedic mantra — often asked with mandala + rishi.</w:t>
      </w:r>
    </w:p>
    <w:p>
      <w:r>
        <w:t>💎 PNC GK Pearl: Vishvamitra = Mandala III; Vasishtha rivalry is a bonus trap.</w:t>
      </w:r>
    </w:p>
    <w:p>
      <w:r>
        <w:t>⚡ 5-Second Recall: Gayatri = Savitri = Sun.</w:t>
      </w:r>
    </w:p>
    <w:p>
      <w:r>
        <w:t>Question: Which Mahajanapada emerged as the most powerful?</w:t>
      </w:r>
    </w:p>
    <w:p>
      <w:r>
        <w:t>कौन-सा महाजनपद सबसे शक्तिशाली बना?</w:t>
      </w:r>
    </w:p>
    <w:p>
      <w:r>
        <w:t>(a) Kosala</w:t>
      </w:r>
    </w:p>
    <w:p>
      <w:r>
        <w:t>(b) Magadha</w:t>
      </w:r>
    </w:p>
    <w:p>
      <w:r>
        <w:t>(c) Vatsa</w:t>
      </w:r>
    </w:p>
    <w:p>
      <w:r>
        <w:t>(d) Gandhara</w:t>
      </w:r>
    </w:p>
    <w:p>
      <w:r>
        <w:t>Answer: b</w:t>
      </w:r>
    </w:p>
    <w:p>
      <w:r>
        <w:t>Solution: ✅ Correct Answer: B. Magadha</w:t>
      </w:r>
    </w:p>
    <w:p>
      <w:r>
        <w:t>🧠 PNC Core Fact: Magadha (Bihar) — iron, elephants, strong kings (Bimbisara to Nandas to Mauryas).</w:t>
      </w:r>
    </w:p>
    <w:p>
      <w:r>
        <w:t>🌐 PNC Context: First empire base of India.</w:t>
      </w:r>
    </w:p>
    <w:p>
      <w:r>
        <w:t>⚡ 5-Second Recall: Magadha = first power.</w:t>
      </w:r>
    </w:p>
    <w:p>
      <w:r>
        <w:t>Question: The Great Bath of Mohenjo-daro was most likely used for:</w:t>
      </w:r>
    </w:p>
    <w:p>
      <w:r>
        <w:t>मोहनजोदड़ो के विशाल स्नानागार का उपयोग संभवतः किस हेतु होता था?</w:t>
      </w:r>
    </w:p>
    <w:p>
      <w:r>
        <w:t>(a) Rowing practice</w:t>
      </w:r>
    </w:p>
    <w:p>
      <w:r>
        <w:t>(b) Grain washing</w:t>
      </w:r>
    </w:p>
    <w:p>
      <w:r>
        <w:t>(c) Drinking water storage</w:t>
      </w:r>
    </w:p>
    <w:p>
      <w:r>
        <w:t>(d) Ritual bathing</w:t>
      </w:r>
    </w:p>
    <w:p>
      <w:r>
        <w:t>Answer: d</w:t>
      </w:r>
    </w:p>
    <w:p>
      <w:r>
        <w:t>Solution: ✅ Correct Answer: D. Ritual bathing</w:t>
      </w:r>
    </w:p>
    <w:p>
      <w:r>
        <w:t>🧠 PNC Core Fact: Watertight brick tank with steps — scholars read ritual/religious bathing.</w:t>
      </w:r>
    </w:p>
    <w:p>
      <w:r>
        <w:t>🌐 PNC Context: No temple found at Mohenjo-daro; Bath may have been the sacred centre.</w:t>
      </w:r>
    </w:p>
    <w:p>
      <w:r>
        <w:t>❌ Why Not Others: Too elaborate for storage; other uses have no evidence.</w:t>
      </w:r>
    </w:p>
    <w:p>
      <w:r>
        <w:t>⚡ 5-Second Recall: Great Bath = ritual bath.</w:t>
      </w:r>
    </w:p>
    <w:p>
      <w:r>
        <w:t>Question: Kalibangan is famous for:</w:t>
      </w:r>
    </w:p>
    <w:p>
      <w:r>
        <w:t>कालीबंगन किस हेतु प्रसिद्ध है?</w:t>
      </w:r>
    </w:p>
    <w:p>
      <w:r>
        <w:t>(a) Bronze dancing girl</w:t>
      </w:r>
    </w:p>
    <w:p>
      <w:r>
        <w:t>(b) Dockyard</w:t>
      </w:r>
    </w:p>
    <w:p>
      <w:r>
        <w:t>(c) Ploughed field evidence</w:t>
      </w:r>
    </w:p>
    <w:p>
      <w:r>
        <w:t>(d) Great Bath</w:t>
      </w:r>
    </w:p>
    <w:p>
      <w:r>
        <w:t>Answer: c</w:t>
      </w:r>
    </w:p>
    <w:p>
      <w:r>
        <w:t>Solution: ✅ Correct Answer: C. Ploughed field evidence</w:t>
      </w:r>
    </w:p>
    <w:p>
      <w:r>
        <w:t>🧠 PNC Core Fact: Kalibangan (Rajasthan) shows the world's earliest ploughed field + fire altars.</w:t>
      </w:r>
    </w:p>
    <w:p>
      <w:r>
        <w:t>🌐 PNC Context: Pairs with Lothal-dockyard and Mohenjo-Bath as site signatures.</w:t>
      </w:r>
    </w:p>
    <w:p>
      <w:r>
        <w:t>⚡ 5-Second Recall: Kalibangan = ploughed field.</w:t>
      </w:r>
    </w:p>
    <w:p>
      <w:r>
        <w:t>Question: The dancing-girl bronze statue was found at:</w:t>
      </w:r>
    </w:p>
    <w:p>
      <w:r>
        <w:t>नर्तकी की कांस्य मूर्ति कहां मिली?</w:t>
      </w:r>
    </w:p>
    <w:p>
      <w:r>
        <w:t>(a) Mohenjo-daro</w:t>
      </w:r>
    </w:p>
    <w:p>
      <w:r>
        <w:t>(b) Chanhu-daro</w:t>
      </w:r>
    </w:p>
    <w:p>
      <w:r>
        <w:t>(c) Dholavira</w:t>
      </w:r>
    </w:p>
    <w:p>
      <w:r>
        <w:t>(d) Harappa</w:t>
      </w:r>
    </w:p>
    <w:p>
      <w:r>
        <w:t>Answer: a</w:t>
      </w:r>
    </w:p>
    <w:p>
      <w:r>
        <w:t>Solution: ✅ Correct Answer: A. Mohenjo-daro</w:t>
      </w:r>
    </w:p>
    <w:p>
      <w:r>
        <w:t>🧠 PNC Core Fact: 10.5 cm lost-wax bronze, symbol of Harappan art skill.</w:t>
      </w:r>
    </w:p>
    <w:p>
      <w:r>
        <w:t>🌐 PNC Context: Chanhu-daro = bead-making; Dholavira = water reservoirs + signboard.</w:t>
      </w:r>
    </w:p>
    <w:p>
      <w:r>
        <w:t>⚡ 5-Second Recall: Dancing girl = Mohenjo-daro.</w:t>
      </w:r>
    </w:p>
    <w:p>
      <w:r>
        <w:t>Question: Chandragupta Maurya overthrew the Nanda dynasty with the guidance of:</w:t>
      </w:r>
    </w:p>
    <w:p>
      <w:r>
        <w:t>चंद्रगुप्त मौर्य ने किसके मार्गदर्शन में नंद वंश को उखाड़ा?</w:t>
      </w:r>
    </w:p>
    <w:p>
      <w:r>
        <w:t>(a) Megasthenes</w:t>
      </w:r>
    </w:p>
    <w:p>
      <w:r>
        <w:t>(b) Chanakya (Kautilya)</w:t>
      </w:r>
    </w:p>
    <w:p>
      <w:r>
        <w:t>(c) Seleucus</w:t>
      </w:r>
    </w:p>
    <w:p>
      <w:r>
        <w:t>(d) Ashoka</w:t>
      </w:r>
    </w:p>
    <w:p>
      <w:r>
        <w:t>Answer: b</w:t>
      </w:r>
    </w:p>
    <w:p>
      <w:r>
        <w:t>Solution: ✅ Correct Answer: B. Chanakya (Kautilya)</w:t>
      </w:r>
    </w:p>
    <w:p>
      <w:r>
        <w:t>🧠 PNC Core Fact: Chanakya authored Arthashastra; mentor of Chandragupta (c. 321 BCE).</w:t>
      </w:r>
    </w:p>
    <w:p>
      <w:r>
        <w:t>🌐 PNC Context: Nanda king at the time — Dhana Nanda.</w:t>
      </w:r>
    </w:p>
    <w:p>
      <w:r>
        <w:t>⚡ 5-Second Recall: Chandragupta + Chanakya.</w:t>
      </w:r>
    </w:p>
    <w:p>
      <w:r>
        <w:t>Question: The Kalinga War, after which Ashoka embraced Buddhism, was fought in:</w:t>
      </w:r>
    </w:p>
    <w:p>
      <w:r>
        <w:t>कलिंग युद्ध (जिसके बाद अशोक ने बौद्ध धर्म अपनाया) किस वर्ष लड़ा गया?</w:t>
      </w:r>
    </w:p>
    <w:p>
      <w:r>
        <w:t>(a) 185 BCE</w:t>
      </w:r>
    </w:p>
    <w:p>
      <w:r>
        <w:t>(b) 78 CE</w:t>
      </w:r>
    </w:p>
    <w:p>
      <w:r>
        <w:t>(c) 321 BCE</w:t>
      </w:r>
    </w:p>
    <w:p>
      <w:r>
        <w:t>(d) 261 BCE</w:t>
      </w:r>
    </w:p>
    <w:p>
      <w:r>
        <w:t>Answer: d</w:t>
      </w:r>
    </w:p>
    <w:p>
      <w:r>
        <w:t>Solution: ✅ Correct Answer: D. 261 BCE</w:t>
      </w:r>
    </w:p>
    <w:p>
      <w:r>
        <w:t>🧠 PNC Core Fact: 8th regnal year of Ashoka; horror of bloodshed turned him to Dhamma.</w:t>
      </w:r>
    </w:p>
    <w:p>
      <w:r>
        <w:t>🌐 PNC Context: Kalinga = coastal Odisha; Dhauli/Shahbazgarhi edicts describe remorse.</w:t>
      </w:r>
    </w:p>
    <w:p>
      <w:r>
        <w:t>⚠️ Exam Trap: 321 BCE founds Maurya; 261 BCE reforms Ashoka — 60 years apart.</w:t>
      </w:r>
    </w:p>
    <w:p>
      <w:r>
        <w:t>⚡ 5-Second Recall: Kalinga 261 BCE.</w:t>
      </w:r>
    </w:p>
    <w:p>
      <w:r>
        <w:t>Question: Megasthenes, author of Indica, visited the court of:</w:t>
      </w:r>
    </w:p>
    <w:p>
      <w:r>
        <w:t>इंडिका के लेखक मेगस्थनीज किसके दरबार में आए थे?</w:t>
      </w:r>
    </w:p>
    <w:p>
      <w:r>
        <w:t>(a) Chandragupta Maurya</w:t>
      </w:r>
    </w:p>
    <w:p>
      <w:r>
        <w:t>(b) Bindusara</w:t>
      </w:r>
    </w:p>
    <w:p>
      <w:r>
        <w:t>(c) Harshavardhana</w:t>
      </w:r>
    </w:p>
    <w:p>
      <w:r>
        <w:t>(d) Ashoka</w:t>
      </w:r>
    </w:p>
    <w:p>
      <w:r>
        <w:t>Answer: a</w:t>
      </w:r>
    </w:p>
    <w:p>
      <w:r>
        <w:t>Solution: ✅ Correct Answer: A. Chandragupta Maurya</w:t>
      </w:r>
    </w:p>
    <w:p>
      <w:r>
        <w:t>🧠 PNC Core Fact: Seleucid ambassador; Indica describes Pataliputra + Mauryan administration.</w:t>
      </w:r>
    </w:p>
    <w:p>
      <w:r>
        <w:t>🌐 PNC Context: Key foreign account of ancient India (with Fa-Hien, Hiuen Tsang).</w:t>
      </w:r>
    </w:p>
    <w:p>
      <w:r>
        <w:t>⚡ 5-Second Recall: Megasthenes = Chandragupta.</w:t>
      </w:r>
    </w:p>
    <w:p>
      <w:r>
        <w:t>Question: Which Gupta ruler is called the Napoleon of India?</w:t>
      </w:r>
    </w:p>
    <w:p>
      <w:r>
        <w:t>किस गुप्त शासक को भारत का नेपोलियन कहा जाता है?</w:t>
      </w:r>
    </w:p>
    <w:p>
      <w:r>
        <w:t>(a) Skandagupta</w:t>
      </w:r>
    </w:p>
    <w:p>
      <w:r>
        <w:t>(b) Chandragupta I</w:t>
      </w:r>
    </w:p>
    <w:p>
      <w:r>
        <w:t>(c) Samudragupta</w:t>
      </w:r>
    </w:p>
    <w:p>
      <w:r>
        <w:t>(d) Chandragupta II</w:t>
      </w:r>
    </w:p>
    <w:p>
      <w:r>
        <w:t>Answer: c</w:t>
      </w:r>
    </w:p>
    <w:p>
      <w:r>
        <w:t>Solution: ✅ Correct Answer: C. Samudragupta</w:t>
      </w:r>
    </w:p>
    <w:p>
      <w:r>
        <w:t>🧠 PNC Core Fact: Title given by historian V. A. Smith for vast conquests (Allahabad Pillar inscription by Harisena).</w:t>
      </w:r>
    </w:p>
    <w:p>
      <w:r>
        <w:t>🌐 PNC Context: Prayag Prashasti is the source — often asked together.</w:t>
      </w:r>
    </w:p>
    <w:p>
      <w:r>
        <w:t>⚡ 5-Second Recall: Samudragupta = Napoleon of India.</w:t>
      </w:r>
    </w:p>
    <w:p>
      <w:r>
        <w:t>Question: Fa-Hien visited India during the reign of:</w:t>
      </w:r>
    </w:p>
    <w:p>
      <w:r>
        <w:t>फाह्यान किसके शासनकाल में भारत आए थे?</w:t>
      </w:r>
    </w:p>
    <w:p>
      <w:r>
        <w:t>(a) Harsha</w:t>
      </w:r>
    </w:p>
    <w:p>
      <w:r>
        <w:t>(b) Chandragupta II (Vikramaditya)</w:t>
      </w:r>
    </w:p>
    <w:p>
      <w:r>
        <w:t>(c) Kanishka</w:t>
      </w:r>
    </w:p>
    <w:p>
      <w:r>
        <w:t>(d) Ashoka</w:t>
      </w:r>
    </w:p>
    <w:p>
      <w:r>
        <w:t>Answer: b</w:t>
      </w:r>
    </w:p>
    <w:p>
      <w:r>
        <w:t>Solution: ✅ Correct Answer: B. Chandragupta II (Vikramaditya)</w:t>
      </w:r>
    </w:p>
    <w:p>
      <w:r>
        <w:t>🧠 PNC Core Fact: Chinese pilgrim (399–414 CE) recorded Gupta peace/prosperity; Buddhism account.</w:t>
      </w:r>
    </w:p>
    <w:p>
      <w:r>
        <w:t>🌐 PNC Context: Hiuen Tsang came later under Harsha — pair them.</w:t>
      </w:r>
    </w:p>
    <w:p>
      <w:r>
        <w:t>⚡ 5-Second Recall: Fa-Hien = Gupta; Hiuen Tsang = Harsha.</w:t>
      </w:r>
    </w:p>
    <w:p>
      <w:r>
        <w:t>Question: Hiuen Tsang (Xuanzang) visited India during the reign of:</w:t>
      </w:r>
    </w:p>
    <w:p>
      <w:r>
        <w:t>ह्वेनसांग किसके शासनकाल में भारत आए थे?</w:t>
      </w:r>
    </w:p>
    <w:p>
      <w:r>
        <w:t>(a) Pulakeshin II</w:t>
      </w:r>
    </w:p>
    <w:p>
      <w:r>
        <w:t>(b) Ashoka</w:t>
      </w:r>
    </w:p>
    <w:p>
      <w:r>
        <w:t>(c) Kanishka</w:t>
      </w:r>
    </w:p>
    <w:p>
      <w:r>
        <w:t>(d) Harshavardhana</w:t>
      </w:r>
    </w:p>
    <w:p>
      <w:r>
        <w:t>Answer: d</w:t>
      </w:r>
    </w:p>
    <w:p>
      <w:r>
        <w:t>Solution: ✅ Correct Answer: D. Harshavardhana</w:t>
      </w:r>
    </w:p>
    <w:p>
      <w:r>
        <w:t>🧠 PNC Core Fact: Stayed 630–644 CE; wrote Si-Yu-Ki; attended Kannauj assembly.</w:t>
      </w:r>
    </w:p>
    <w:p>
      <w:r>
        <w:t>🌐 PNC Context: Harsha's capital Kannauj; Narmada checked by Pulakeshin II.</w:t>
      </w:r>
    </w:p>
    <w:p>
      <w:r>
        <w:t>⚡ 5-Second Recall: Hiuen Tsang = Harsha.</w:t>
      </w:r>
    </w:p>
    <w:p>
      <w:r>
        <w:t>Question: The Iron Pillar of Mehrauli (Delhi) belongs to the period of:</w:t>
      </w:r>
    </w:p>
    <w:p>
      <w:r>
        <w:t>महरौली (दिल्ली) का लौह स्तंभ किस काल का है?</w:t>
      </w:r>
    </w:p>
    <w:p>
      <w:r>
        <w:t>(a) Sultanate</w:t>
      </w:r>
    </w:p>
    <w:p>
      <w:r>
        <w:t>(b) Mughal</w:t>
      </w:r>
    </w:p>
    <w:p>
      <w:r>
        <w:t>(c) Maurya</w:t>
      </w:r>
    </w:p>
    <w:p>
      <w:r>
        <w:t>(d) Gupta</w:t>
      </w:r>
    </w:p>
    <w:p>
      <w:r>
        <w:t>Answer: c</w:t>
      </w:r>
    </w:p>
    <w:p>
      <w:r>
        <w:t>Solution: ✅ Correct Answer: C. Maurya</w:t>
      </w:r>
    </w:p>
    <w:p>
      <w:r>
        <w:t>🧠 PNC Core Fact: Erected by Chandragupta II; rust-resistant metallurgy marvel.</w:t>
      </w:r>
    </w:p>
    <w:p>
      <w:r>
        <w:t>🌐 PNC Context: Originally at Udayagiri; shifted by Iltutmish-era builders' complex.</w:t>
      </w:r>
    </w:p>
    <w:p>
      <w:r>
        <w:t>⚡ 5-Second Recall: Mehrauli pillar = Gupta steel.</w:t>
      </w:r>
    </w:p>
    <w:p>
      <w:r>
        <w:t>Question: Nalanda University was founded during the reign of:</w:t>
      </w:r>
    </w:p>
    <w:p>
      <w:r>
        <w:t>नालंदा विश्वविद्यालय की स्थापना किसके शासनकाल में हुई?</w:t>
      </w:r>
    </w:p>
    <w:p>
      <w:r>
        <w:t>(a) Dharmapala</w:t>
      </w:r>
    </w:p>
    <w:p>
      <w:r>
        <w:t>(b) Ashoka</w:t>
      </w:r>
    </w:p>
    <w:p>
      <w:r>
        <w:t>(c) Kumaragupta I</w:t>
      </w:r>
    </w:p>
    <w:p>
      <w:r>
        <w:t>(d) Harsha</w:t>
      </w:r>
    </w:p>
    <w:p>
      <w:r>
        <w:t>Answer: a</w:t>
      </w:r>
    </w:p>
    <w:p>
      <w:r>
        <w:t>Solution: ✅ Correct Answer: A. Dharmapala</w:t>
      </w:r>
    </w:p>
    <w:p>
      <w:r>
        <w:t>🧠 PNC Core Fact: 5th century CE foundation; later patronised by Harsha and Palas.</w:t>
      </w:r>
    </w:p>
    <w:p>
      <w:r>
        <w:t>🌐 PNC Context: Destroyed by Bakhtiyar Khilji (c. 1193); Hiuen Tsang studied here.</w:t>
      </w:r>
    </w:p>
    <w:p>
      <w:r>
        <w:t>⚠️ Exam Trap: Harsha patronised, Kumaragupta founded — founder vs patron split.</w:t>
      </w:r>
    </w:p>
    <w:p>
      <w:r>
        <w:t>⚡ 5-Second Recall: Nalanda founder = Kumaragupta.</w:t>
      </w:r>
    </w:p>
    <w:p>
      <w:r>
        <w:t>Question: The last Mauryan ruler, assassinated by Pushyamitra Shunga (185 BCE), was:</w:t>
      </w:r>
    </w:p>
    <w:p>
      <w:r>
        <w:t>अंतिम मौर्य शासक (जिसकी पुष्यमित्र शुंग ने 185 ई.पू. में हत्या की) कौन था?</w:t>
      </w:r>
    </w:p>
    <w:p>
      <w:r>
        <w:t>(a) Samprati</w:t>
      </w:r>
    </w:p>
    <w:p>
      <w:r>
        <w:t>(b) Shalishuka</w:t>
      </w:r>
    </w:p>
    <w:p>
      <w:r>
        <w:t>(c) Dasharatha</w:t>
      </w:r>
    </w:p>
    <w:p>
      <w:r>
        <w:t>(d) Brihadratha</w:t>
      </w:r>
    </w:p>
    <w:p>
      <w:r>
        <w:t>Answer: d</w:t>
      </w:r>
    </w:p>
    <w:p>
      <w:r>
        <w:t>Solution: ✅ Correct Answer: D. Brihadratha</w:t>
      </w:r>
    </w:p>
    <w:p>
      <w:r>
        <w:t>🧠 PNC Core Fact: Pushyamitra, his commander, founded the Shunga dynasty.</w:t>
      </w:r>
    </w:p>
    <w:p>
      <w:r>
        <w:t>🌐 PNC Context: 185 BCE = Mauryan end-date to memorise with 321 BCE start.</w:t>
      </w:r>
    </w:p>
    <w:p>
      <w:r>
        <w:t>⚡ 5-Second Recall: Maurya 321–185 BCE.</w:t>
      </w:r>
    </w:p>
    <w:p>
      <w:r>
        <w:t>Question: Which tax did the Mauryan state collect on land produce (Bhaga)?</w:t>
      </w:r>
    </w:p>
    <w:p>
      <w:r>
        <w:t>मौर्य राज्य भूमि उपज पर कौन-सा कर (भाग) वसूलता था?</w:t>
      </w:r>
    </w:p>
    <w:p>
      <w:r>
        <w:t>(a) One-fourth</w:t>
      </w:r>
    </w:p>
    <w:p>
      <w:r>
        <w:t>(b) One-sixth</w:t>
      </w:r>
    </w:p>
    <w:p>
      <w:r>
        <w:t>(c) One-tenth</w:t>
      </w:r>
    </w:p>
    <w:p>
      <w:r>
        <w:t>(d) One-third</w:t>
      </w:r>
    </w:p>
    <w:p>
      <w:r>
        <w:t>Answer: b</w:t>
      </w:r>
    </w:p>
    <w:p>
      <w:r>
        <w:t>Solution: ✅ Correct Answer: B. One-sixth</w:t>
      </w:r>
    </w:p>
    <w:p>
      <w:r>
        <w:t>🧠 PNC Core Fact: Bhaga = 1/6th of produce, the standard royal share.</w:t>
      </w:r>
    </w:p>
    <w:p>
      <w:r>
        <w:t>🌐 PNC Context: Arthashastra taxation detail — asked as fraction.</w:t>
      </w:r>
    </w:p>
    <w:p>
      <w:r>
        <w:t>⚡ 5-Second Recall: Bhaga = 1/6.</w:t>
      </w:r>
    </w:p>
    <w:p>
      <w:r>
        <w:t>Question: Qutub Minar's construction was started by:</w:t>
      </w:r>
    </w:p>
    <w:p>
      <w:r>
        <w:t>कुतुब मीनार का निर्माण किसने प्रारंभ कराया?</w:t>
      </w:r>
    </w:p>
    <w:p>
      <w:r>
        <w:t>(a) Qutub-ud-din Aibak</w:t>
      </w:r>
    </w:p>
    <w:p>
      <w:r>
        <w:t>(b) Alauddin Khilji</w:t>
      </w:r>
    </w:p>
    <w:p>
      <w:r>
        <w:t>(c) Balban</w:t>
      </w:r>
    </w:p>
    <w:p>
      <w:r>
        <w:t>(d) Iltutmish</w:t>
      </w:r>
    </w:p>
    <w:p>
      <w:r>
        <w:t>Answer: a</w:t>
      </w:r>
    </w:p>
    <w:p>
      <w:r>
        <w:t>Solution: ✅ Correct Answer: A. Qutub-ud-din Aibak</w:t>
      </w:r>
    </w:p>
    <w:p>
      <w:r>
        <w:t>🧠 PNC Core Fact: Begun c. 1199; completed by Iltutmish; top storeys later repaired.</w:t>
      </w:r>
    </w:p>
    <w:p>
      <w:r>
        <w:t>🌐 PNC Context: Victory tower over Rajputs; Delhi's oldest standing minaret.</w:t>
      </w:r>
    </w:p>
    <w:p>
      <w:r>
        <w:t>🔍 PNC Key Clue: Started vs completed split is the classic Q.</w:t>
      </w:r>
    </w:p>
    <w:p>
      <w:r>
        <w:t>⚡ 5-Second Recall: Qutub started Aibak, finished Iltutmish.</w:t>
      </w:r>
    </w:p>
    <w:p>
      <w:r>
        <w:t>Question: The first woman ruler of the Delhi Sultanate was:</w:t>
      </w:r>
    </w:p>
    <w:p>
      <w:r>
        <w:t>दिल्ली सल्तनत की प्रथम महिला शासक कौन थीं?</w:t>
      </w:r>
    </w:p>
    <w:p>
      <w:r>
        <w:t>(a) Begum Hazrat Mahal</w:t>
      </w:r>
    </w:p>
    <w:p>
      <w:r>
        <w:t>(b) Chand Bibi</w:t>
      </w:r>
    </w:p>
    <w:p>
      <w:r>
        <w:t>(c) Razia Sultana</w:t>
      </w:r>
    </w:p>
    <w:p>
      <w:r>
        <w:t>(d) Noor Jahan</w:t>
      </w:r>
    </w:p>
    <w:p>
      <w:r>
        <w:t>Answer: b</w:t>
      </w:r>
    </w:p>
    <w:p>
      <w:r>
        <w:t>Solution: ✅ Correct Answer: B. Chand Bibi</w:t>
      </w:r>
    </w:p>
    <w:p>
      <w:r>
        <w:t>🧠 PNC Core Fact: Daughter of Iltutmish; ruled 1236–1240.</w:t>
      </w:r>
    </w:p>
    <w:p>
      <w:r>
        <w:t>🌐 PNC Context: Nominated over sons; nobles revolted; killed near Kaithal.</w:t>
      </w:r>
    </w:p>
    <w:p>
      <w:r>
        <w:t>⚡ 5-Second Recall: Razia 1236-40.</w:t>
      </w:r>
    </w:p>
    <w:p>
      <w:r>
        <w:t>Question: Alauddin Khilji is famous for which reform?</w:t>
      </w:r>
    </w:p>
    <w:p>
      <w:r>
        <w:t>अलाउद्दीन खिलजी किस सुधार हेतु प्रसिद्ध है?</w:t>
      </w:r>
    </w:p>
    <w:p>
      <w:r>
        <w:t>(a) Building Fatehpur Sikri</w:t>
      </w:r>
    </w:p>
    <w:p>
      <w:r>
        <w:t>(b) Land revenue abolition</w:t>
      </w:r>
    </w:p>
    <w:p>
      <w:r>
        <w:t>(c) Market control/price regulation</w:t>
      </w:r>
    </w:p>
    <w:p>
      <w:r>
        <w:t>(d) Abolishing Jizya</w:t>
      </w:r>
    </w:p>
    <w:p>
      <w:r>
        <w:t>Answer: a</w:t>
      </w:r>
    </w:p>
    <w:p>
      <w:r>
        <w:t>Solution: ✅ Correct Answer: A. Building Fatehpur Sikri</w:t>
      </w:r>
    </w:p>
    <w:p>
      <w:r>
        <w:t>🧠 PNC Core Fact: Diwan-i-Riyasat + Shahna-i-Mandi enforced fixed prices to feed a huge army cheaply.</w:t>
      </w:r>
    </w:p>
    <w:p>
      <w:r>
        <w:t>🌐 PNC Context: First large-scale price control in Indian history.</w:t>
      </w:r>
    </w:p>
    <w:p>
      <w:r>
        <w:t>⚡ 5-Second Recall: Alauddin = market control.</w:t>
      </w:r>
    </w:p>
    <w:p>
      <w:r>
        <w:t>Question: The First Battle of Panipat (1526) was fought between:</w:t>
      </w:r>
    </w:p>
    <w:p>
      <w:r>
        <w:t>पानीपत का प्रथम युद्ध (1526) किनके बीच लड़ा गया?</w:t>
      </w:r>
    </w:p>
    <w:p>
      <w:r>
        <w:t>(a) Ahmad Shah Abdali and Marathas</w:t>
      </w:r>
    </w:p>
    <w:p>
      <w:r>
        <w:t>(b) Akbar and Hemu</w:t>
      </w:r>
    </w:p>
    <w:p>
      <w:r>
        <w:t>(c) Babur and Ibrahim Lodi</w:t>
      </w:r>
    </w:p>
    <w:p>
      <w:r>
        <w:t>(d) Sher Shah and Humayun</w:t>
      </w:r>
    </w:p>
    <w:p>
      <w:r>
        <w:t>Answer: c</w:t>
      </w:r>
    </w:p>
    <w:p>
      <w:r>
        <w:t>Solution: ✅ Correct Answer: C. Babur and Ibrahim Lodi</w:t>
      </w:r>
    </w:p>
    <w:p>
      <w:r>
        <w:t>🧠 PNC Core Fact: 21 April 1526; Babur's artillery + tulughma tactics founded Mughal rule.</w:t>
      </w:r>
    </w:p>
    <w:p>
      <w:r>
        <w:t>🌐 PNC Context: Panipat trio — 1526 Babur, 1556 Akbar-Hemu, 1761 Abdali-Maratha.</w:t>
      </w:r>
    </w:p>
    <w:p>
      <w:r>
        <w:t>⚡ 5-Second Recall: Panipat 1526-1556-1761.</w:t>
      </w:r>
    </w:p>
    <w:p>
      <w:r>
        <w:t>Question: Din-i-Ilahi was founded by:</w:t>
      </w:r>
    </w:p>
    <w:p>
      <w:r>
        <w:t>दीन-ए-इलाही की स्थापना किसने की?</w:t>
      </w:r>
    </w:p>
    <w:p>
      <w:r>
        <w:t>(a) Humayun</w:t>
      </w:r>
    </w:p>
    <w:p>
      <w:r>
        <w:t>(b) Akbar</w:t>
      </w:r>
    </w:p>
    <w:p>
      <w:r>
        <w:t>(c) Jahangir</w:t>
      </w:r>
    </w:p>
    <w:p>
      <w:r>
        <w:t>(d) Babur</w:t>
      </w:r>
    </w:p>
    <w:p>
      <w:r>
        <w:t>Answer: b</w:t>
      </w:r>
    </w:p>
    <w:p>
      <w:r>
        <w:t>Solution: ✅ Correct Answer: B. Akbar</w:t>
      </w:r>
    </w:p>
    <w:p>
      <w:r>
        <w:t>🧠 PNC Core Fact: 1582 syncretic order; only follower of note — Birbal.</w:t>
      </w:r>
    </w:p>
    <w:p>
      <w:r>
        <w:t>🌐 PNC Context: Sulh-i-Kul (universal tolerance) was its spirit.</w:t>
      </w:r>
    </w:p>
    <w:p>
      <w:r>
        <w:t>⚡ 5-Second Recall: Din-i-Ilahi = Akbar 1582.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