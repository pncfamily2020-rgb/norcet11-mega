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A = 1, B = 2... then how is CAT coded?</w:t>
      </w:r>
    </w:p>
    <w:p>
      <w:r>
        <w:t>यदि A = 1, B = 2... तो CAT को कैसे लिखा जाएगा?</w:t>
      </w:r>
    </w:p>
    <w:p>
      <w:r>
        <w:t>(a) 2-1-20</w:t>
      </w:r>
    </w:p>
    <w:p>
      <w:r>
        <w:t>(b) 3-1-19</w:t>
      </w:r>
    </w:p>
    <w:p>
      <w:r>
        <w:t>(c) 3-1-20</w:t>
      </w:r>
    </w:p>
    <w:p>
      <w:r>
        <w:t>(d) 3-2-20</w:t>
      </w:r>
    </w:p>
    <w:p>
      <w:r>
        <w:t>Answer: c</w:t>
      </w:r>
    </w:p>
    <w:p>
      <w:r>
        <w:t>Solution: ✅ Correct Answer: C. 3-1-20</w:t>
      </w:r>
    </w:p>
    <w:p>
      <w:r>
        <w:t>🧠 PNC Core Concept: Each letter maps to its position.</w:t>
      </w:r>
    </w:p>
    <w:p>
      <w:r>
        <w:t>🧭 PNC Solve Path: C=3, A=1, T=20 → 3-1-20.</w:t>
      </w:r>
    </w:p>
    <w:p>
      <w:r>
        <w:t>🔍 Why It Works: The position map is one-to-one.</w:t>
      </w:r>
    </w:p>
    <w:p>
      <w:r>
        <w:t>❌ Why Not Others: 2-1-20 and 3-1-19 use wrong positions; 3-2-20 swaps A.</w:t>
      </w:r>
    </w:p>
    <w:p>
      <w:r>
        <w:t>⚠️ Exam Trap: T is 20, not 19.</w:t>
      </w:r>
    </w:p>
    <w:p>
      <w:r>
        <w:t>⚡ 5-Second Recall: C=3, A=1, T=20</w:t>
      </w:r>
    </w:p>
    <w:p>
      <w:r>
        <w:t>Question: If 1 = A, 2 = B..., what does the code 4-1-7 stand for?</w:t>
      </w:r>
    </w:p>
    <w:p>
      <w:r>
        <w:t>यदि 1 = A, 2 = B..., तो कोड 4-1-7 किस शब्द को दर्शाता है?</w:t>
      </w:r>
    </w:p>
    <w:p>
      <w:r>
        <w:t>(a) DAG</w:t>
      </w:r>
    </w:p>
    <w:p>
      <w:r>
        <w:t>(b) BAG</w:t>
      </w:r>
    </w:p>
    <w:p>
      <w:r>
        <w:t>(c) DAD</w:t>
      </w:r>
    </w:p>
    <w:p>
      <w:r>
        <w:t>(d) CAG</w:t>
      </w:r>
    </w:p>
    <w:p>
      <w:r>
        <w:t>Answer: a</w:t>
      </w:r>
    </w:p>
    <w:p>
      <w:r>
        <w:t>Solution: ✅ Correct Answer: A. DAG</w:t>
      </w:r>
    </w:p>
    <w:p>
      <w:r>
        <w:t>🧠 PNC Core Concept: Convert positions back to letters.</w:t>
      </w:r>
    </w:p>
    <w:p>
      <w:r>
        <w:t>🧭 PNC Solve Path: 4=D, 1=A, 7=G → DAG.</w:t>
      </w:r>
    </w:p>
    <w:p>
      <w:r>
        <w:t>🔍 Why It Works: The number-to-letter map is direct.</w:t>
      </w:r>
    </w:p>
    <w:p>
      <w:r>
        <w:t>❌ Why Not Others: BAG breaks 4=D; DAD and CAG use wrong letters.</w:t>
      </w:r>
    </w:p>
    <w:p>
      <w:r>
        <w:t>⚠️ Exam Trap: 4 is D, not B.</w:t>
      </w:r>
    </w:p>
    <w:p>
      <w:r>
        <w:t>⚡ 5-Second Recall: 4-D, 1-A, 7-G</w:t>
      </w:r>
    </w:p>
    <w:p>
      <w:r>
        <w:t>Question: If DOG is coded as 4-15-7, how is CAT coded?</w:t>
      </w:r>
    </w:p>
    <w:p>
      <w:r>
        <w:t>यदि DOG को 4-15-7 लिखा जाता है, तो CAT को कैसे लिखा जाएगा?</w:t>
      </w:r>
    </w:p>
    <w:p>
      <w:r>
        <w:t>(a) 3-1-19</w:t>
      </w:r>
    </w:p>
    <w:p>
      <w:r>
        <w:t>(b) 3-1-20</w:t>
      </w:r>
    </w:p>
    <w:p>
      <w:r>
        <w:t>(c) 2-1-20</w:t>
      </w:r>
    </w:p>
    <w:p>
      <w:r>
        <w:t>(d) 3-2-20</w:t>
      </w:r>
    </w:p>
    <w:p>
      <w:r>
        <w:t>Answer: b</w:t>
      </w:r>
    </w:p>
    <w:p>
      <w:r>
        <w:t>Solution: ✅ Correct Answer: B. 3-1-20</w:t>
      </w:r>
    </w:p>
    <w:p>
      <w:r>
        <w:t>🧠 PNC Core Concept: Letters map to their positions.</w:t>
      </w:r>
    </w:p>
    <w:p>
      <w:r>
        <w:t>🧭 PNC Solve Path: C=3, A=1, T=20 → 3-1-20.</w:t>
      </w:r>
    </w:p>
    <w:p>
      <w:r>
        <w:t>🔍 Why It Works: The example confirms the position rule.</w:t>
      </w:r>
    </w:p>
    <w:p>
      <w:r>
        <w:t>❌ Why Not Others: 3-1-19 and 2-1-20 use wrong positions; 3-2-20 swaps A.</w:t>
      </w:r>
    </w:p>
    <w:p>
      <w:r>
        <w:t>⚠️ Exam Trap: T = 20.</w:t>
      </w:r>
    </w:p>
    <w:p>
      <w:r>
        <w:t>⚡ 5-Second Recall: C=3, A=1, T=20</w:t>
      </w:r>
    </w:p>
    <w:p>
      <w:r>
        <w:t>Question: If A = 26, B = 25, C = 24... then how is CAT coded?</w:t>
      </w:r>
    </w:p>
    <w:p>
      <w:r>
        <w:t>यदि A = 26, B = 25, C = 24... तो CAT को कैसे लिखा जाएगा?</w:t>
      </w:r>
    </w:p>
    <w:p>
      <w:r>
        <w:t>(a) 24-26-6</w:t>
      </w:r>
    </w:p>
    <w:p>
      <w:r>
        <w:t>(b) 25-26-7</w:t>
      </w:r>
    </w:p>
    <w:p>
      <w:r>
        <w:t>(c) 24-25-7</w:t>
      </w:r>
    </w:p>
    <w:p>
      <w:r>
        <w:t>(d) 24-26-7</w:t>
      </w:r>
    </w:p>
    <w:p>
      <w:r>
        <w:t>Answer: d</w:t>
      </w:r>
    </w:p>
    <w:p>
      <w:r>
        <w:t>Solution: ✅ Correct Answer: D. 24-26-7</w:t>
      </w:r>
    </w:p>
    <w:p>
      <w:r>
        <w:t>🧠 PNC Core Concept: Reverse positions: A=26 down to Z=1.</w:t>
      </w:r>
    </w:p>
    <w:p>
      <w:r>
        <w:t>🧭 PNC Solve Path: C=24, A=26, T=7 → 24-26-7.</w:t>
      </w:r>
    </w:p>
    <w:p>
      <w:r>
        <w:t>🔍 Why It Works: Reverse mapping pairs sum to 27.</w:t>
      </w:r>
    </w:p>
    <w:p>
      <w:r>
        <w:t>❌ Why Not Others: 24-26-6 and 24-25-7 use wrong positions; 25-26-7 swaps C.</w:t>
      </w:r>
    </w:p>
    <w:p>
      <w:r>
        <w:t>⚠️ Exam Trap: T reverses to 7.</w:t>
      </w:r>
    </w:p>
    <w:p>
      <w:r>
        <w:t>⚡ 5-Second Recall: Reverse map, sum = 27</w:t>
      </w:r>
    </w:p>
    <w:p>
      <w:r>
        <w:t>Question: If APPLE is coded as 1-16-16-12-5, what is the code for E?</w:t>
      </w:r>
    </w:p>
    <w:p>
      <w:r>
        <w:t>यदि APPLE को 1-16-16-12-5 लिखा जाता है, तो E का कोड क्या है?</w:t>
      </w:r>
    </w:p>
    <w:p>
      <w:r>
        <w:t>(a) 5</w:t>
      </w:r>
    </w:p>
    <w:p>
      <w:r>
        <w:t>(b) 4</w:t>
      </w:r>
    </w:p>
    <w:p>
      <w:r>
        <w:t>(c) 6</w:t>
      </w:r>
    </w:p>
    <w:p>
      <w:r>
        <w:t>(d) 3</w:t>
      </w:r>
    </w:p>
    <w:p>
      <w:r>
        <w:t>Answer: a</w:t>
      </w:r>
    </w:p>
    <w:p>
      <w:r>
        <w:t>Solution: ✅ Correct Answer: A. 5</w:t>
      </w:r>
    </w:p>
    <w:p>
      <w:r>
        <w:t>🧠 PNC Core Concept: Each letter carries its own code.</w:t>
      </w:r>
    </w:p>
    <w:p>
      <w:r>
        <w:t>🧭 PNC Solve Path: E is the fifth letter → 5.</w:t>
      </w:r>
    </w:p>
    <w:p>
      <w:r>
        <w:t>🔍 Why It Works: The word's code shows E at position 5.</w:t>
      </w:r>
    </w:p>
    <w:p>
      <w:r>
        <w:t>❌ Why Not Others: 4 is D; 6 is F; 3 is C.</w:t>
      </w:r>
    </w:p>
    <w:p>
      <w:r>
        <w:t>⚠️ Exam Trap: E = 5 always.</w:t>
      </w:r>
    </w:p>
    <w:p>
      <w:r>
        <w:t>⚡ 5-Second Recall: E = 5</w:t>
      </w:r>
    </w:p>
    <w:p>
      <w:r>
        <w:t>Question: If A = 1... Z = 26, what is the sum-code of CAT?</w:t>
      </w:r>
    </w:p>
    <w:p>
      <w:r>
        <w:t>यदि A = 1... Z = 26, तो CAT का योग-कोड क्या है?</w:t>
      </w:r>
    </w:p>
    <w:p>
      <w:r>
        <w:t>(a) 23</w:t>
      </w:r>
    </w:p>
    <w:p>
      <w:r>
        <w:t>(b) 24</w:t>
      </w:r>
    </w:p>
    <w:p>
      <w:r>
        <w:t>(c) 25</w:t>
      </w:r>
    </w:p>
    <w:p>
      <w:r>
        <w:t>(d) 22</w:t>
      </w:r>
    </w:p>
    <w:p>
      <w:r>
        <w:t>Answer: b</w:t>
      </w:r>
    </w:p>
    <w:p>
      <w:r>
        <w:t>Solution: ✅ Correct Answer: B. 24</w:t>
      </w:r>
    </w:p>
    <w:p>
      <w:r>
        <w:t>🧠 PNC Core Concept: Add the letter positions.</w:t>
      </w:r>
    </w:p>
    <w:p>
      <w:r>
        <w:t>🧭 PNC Solve Path: 3 + 1 + 20 = 24.</w:t>
      </w:r>
    </w:p>
    <w:p>
      <w:r>
        <w:t>🔍 Why It Works: Summing positions gives the code.</w:t>
      </w:r>
    </w:p>
    <w:p>
      <w:r>
        <w:t>❌ Why Not Others: 23 and 25 come from wrong positions; 22 misses T.</w:t>
      </w:r>
    </w:p>
    <w:p>
      <w:r>
        <w:t>⚠️ Exam Trap: 3 + 1 + 20 = 24.</w:t>
      </w:r>
    </w:p>
    <w:p>
      <w:r>
        <w:t>⚡ 5-Second Recall: 24</w:t>
      </w:r>
    </w:p>
    <w:p>
      <w:r>
        <w:t>Question: If HOUSE is coded as 8-15-21-19-5, how is ROOM coded?</w:t>
      </w:r>
    </w:p>
    <w:p>
      <w:r>
        <w:t>यदि HOUSE को 8-15-21-19-5 लिखा जाता है, तो ROOM को कैसे लिखा जाएगा?</w:t>
      </w:r>
    </w:p>
    <w:p>
      <w:r>
        <w:t>(a) 18-15-15-12</w:t>
      </w:r>
    </w:p>
    <w:p>
      <w:r>
        <w:t>(b) 17-15-15-13</w:t>
      </w:r>
    </w:p>
    <w:p>
      <w:r>
        <w:t>(c) 18-15-15-13</w:t>
      </w:r>
    </w:p>
    <w:p>
      <w:r>
        <w:t>(d) 18-14-15-13</w:t>
      </w:r>
    </w:p>
    <w:p>
      <w:r>
        <w:t>Answer: c</w:t>
      </w:r>
    </w:p>
    <w:p>
      <w:r>
        <w:t>Solution: ✅ Correct Answer: C. 18-15-15-13</w:t>
      </w:r>
    </w:p>
    <w:p>
      <w:r>
        <w:t>🧠 PNC Core Concept: Letters map to their positions.</w:t>
      </w:r>
    </w:p>
    <w:p>
      <w:r>
        <w:t>🧭 PNC Solve Path: R=18, O=15, O=15, M=13 → 18-15-15-13.</w:t>
      </w:r>
    </w:p>
    <w:p>
      <w:r>
        <w:t>🔍 Why It Works: The position rule is uniform.</w:t>
      </w:r>
    </w:p>
    <w:p>
      <w:r>
        <w:t>❌ Why Not Others: 18-15-15-12 and 17-15-15-13 use wrong positions; 18-14-15-13 swaps O.</w:t>
      </w:r>
    </w:p>
    <w:p>
      <w:r>
        <w:t>⚠️ Exam Trap: M is 13, not 12.</w:t>
      </w:r>
    </w:p>
    <w:p>
      <w:r>
        <w:t>⚡ 5-Second Recall: R=18, O=15, M=13</w:t>
      </w:r>
    </w:p>
    <w:p>
      <w:r>
        <w:t>Question: If 1 = A, 2 = B..., what does 13-1-14 stand for?</w:t>
      </w:r>
    </w:p>
    <w:p>
      <w:r>
        <w:t>यदि 1 = A, 2 = B..., तो 13-1-14 किस शब्द को दर्शाता है?</w:t>
      </w:r>
    </w:p>
    <w:p>
      <w:r>
        <w:t>(a) MAN</w:t>
      </w:r>
    </w:p>
    <w:p>
      <w:r>
        <w:t>(b) MAP</w:t>
      </w:r>
    </w:p>
    <w:p>
      <w:r>
        <w:t>(c) LAN</w:t>
      </w:r>
    </w:p>
    <w:p>
      <w:r>
        <w:t>(d) MAM</w:t>
      </w:r>
    </w:p>
    <w:p>
      <w:r>
        <w:t>Answer: a</w:t>
      </w:r>
    </w:p>
    <w:p>
      <w:r>
        <w:t>Solution: ✅ Correct Answer: A. MAN</w:t>
      </w:r>
    </w:p>
    <w:p>
      <w:r>
        <w:t>🧠 PNC Core Concept: Convert positions back to letters.</w:t>
      </w:r>
    </w:p>
    <w:p>
      <w:r>
        <w:t>🧭 PNC Solve Path: 13=M, 1=A, 14=N → MAN.</w:t>
      </w:r>
    </w:p>
    <w:p>
      <w:r>
        <w:t>🔍 Why It Works: The reverse map is direct.</w:t>
      </w:r>
    </w:p>
    <w:p>
      <w:r>
        <w:t>❌ Why Not Others: MAP and MAM break 14=N; LAN breaks 13=M.</w:t>
      </w:r>
    </w:p>
    <w:p>
      <w:r>
        <w:t>⚠️ Exam Trap: 14 is N.</w:t>
      </w:r>
    </w:p>
    <w:p>
      <w:r>
        <w:t>⚡ 5-Second Recall: 13-M, 1-A, 14-N</w:t>
      </w:r>
    </w:p>
    <w:p>
      <w:r>
        <w:t>Question: If CAT = 24 (sum of positions), what is the sum-code of DOG?</w:t>
      </w:r>
    </w:p>
    <w:p>
      <w:r>
        <w:t>यदि CAT = 24 (स्थानों का योग), तो DOG का योग-कोड क्या है?</w:t>
      </w:r>
    </w:p>
    <w:p>
      <w:r>
        <w:t>(a) 24</w:t>
      </w:r>
    </w:p>
    <w:p>
      <w:r>
        <w:t>(b) 25</w:t>
      </w:r>
    </w:p>
    <w:p>
      <w:r>
        <w:t>(c) 27</w:t>
      </w:r>
    </w:p>
    <w:p>
      <w:r>
        <w:t>(d) 26</w:t>
      </w:r>
    </w:p>
    <w:p>
      <w:r>
        <w:t>Answer: d</w:t>
      </w:r>
    </w:p>
    <w:p>
      <w:r>
        <w:t>Solution: ✅ Correct Answer: D. 26</w:t>
      </w:r>
    </w:p>
    <w:p>
      <w:r>
        <w:t>🧠 PNC Core Concept: Add the letter positions.</w:t>
      </w:r>
    </w:p>
    <w:p>
      <w:r>
        <w:t>🧭 PNC Solve Path: D=4, O=15, G=7 → 4+15+7 = 26.</w:t>
      </w:r>
    </w:p>
    <w:p>
      <w:r>
        <w:t>🔍 Why It Works: Summing positions matches the example rule.</w:t>
      </w:r>
    </w:p>
    <w:p>
      <w:r>
        <w:t>❌ Why Not Others: 24 is CAT's code; 25 and 27 come from wrong positions.</w:t>
      </w:r>
    </w:p>
    <w:p>
      <w:r>
        <w:t>⚠️ Exam Trap: O is 15.</w:t>
      </w:r>
    </w:p>
    <w:p>
      <w:r>
        <w:t>⚡ 5-Second Recall: 4+15+7 = 26</w:t>
      </w:r>
    </w:p>
    <w:p>
      <w:r>
        <w:t>Question: If BOY is coded as 2-15-25, how is TOY coded?</w:t>
      </w:r>
    </w:p>
    <w:p>
      <w:r>
        <w:t>यदि BOY को 2-15-25 लिखा जाता है, तो TOY को कैसे लिखा जाएगा?</w:t>
      </w:r>
    </w:p>
    <w:p>
      <w:r>
        <w:t>(a) 19-15-25</w:t>
      </w:r>
    </w:p>
    <w:p>
      <w:r>
        <w:t>(b) 20-14-25</w:t>
      </w:r>
    </w:p>
    <w:p>
      <w:r>
        <w:t>(c) 20-15-25</w:t>
      </w:r>
    </w:p>
    <w:p>
      <w:r>
        <w:t>(d) 20-15-24</w:t>
      </w:r>
    </w:p>
    <w:p>
      <w:r>
        <w:t>Answer: c</w:t>
      </w:r>
    </w:p>
    <w:p>
      <w:r>
        <w:t>Solution: ✅ Correct Answer: C. 20-15-25</w:t>
      </w:r>
    </w:p>
    <w:p>
      <w:r>
        <w:t>🧠 PNC Core Concept: Letters map to their positions.</w:t>
      </w:r>
    </w:p>
    <w:p>
      <w:r>
        <w:t>🧭 PNC Solve Path: T=20, O=15, Y=25 → 20-15-25.</w:t>
      </w:r>
    </w:p>
    <w:p>
      <w:r>
        <w:t>🔍 Why It Works: Only the first letter differs from BOY.</w:t>
      </w:r>
    </w:p>
    <w:p>
      <w:r>
        <w:t>❌ Why Not Others: 19-15-25 and 20-14-25 use wrong positions; 20-15-24 swaps Y.</w:t>
      </w:r>
    </w:p>
    <w:p>
      <w:r>
        <w:t>⚠️ Exam Trap: T is 20, not 19.</w:t>
      </w:r>
    </w:p>
    <w:p>
      <w:r>
        <w:t>⚡ 5-Second Recall: T=20, O=15, Y=25</w:t>
      </w:r>
    </w:p>
    <w:p>
      <w:r>
        <w:t>Question: If A = 1, B = 2..., what is the code of the letter three places after P?</w:t>
      </w:r>
    </w:p>
    <w:p>
      <w:r>
        <w:t>यदि A = 1, B = 2..., तो P से तीन स्थान आगे वाले अक्षर का कोड क्या है?</w:t>
      </w:r>
    </w:p>
    <w:p>
      <w:r>
        <w:t>(a) 18</w:t>
      </w:r>
    </w:p>
    <w:p>
      <w:r>
        <w:t>(b) 19</w:t>
      </w:r>
    </w:p>
    <w:p>
      <w:r>
        <w:t>(c) 20</w:t>
      </w:r>
    </w:p>
    <w:p>
      <w:r>
        <w:t>(d) 17</w:t>
      </w:r>
    </w:p>
    <w:p>
      <w:r>
        <w:t>Answer: b</w:t>
      </w:r>
    </w:p>
    <w:p>
      <w:r>
        <w:t>Solution: ✅ Correct Answer: B. 19</w:t>
      </w:r>
    </w:p>
    <w:p>
      <w:r>
        <w:t>🧠 PNC Core Concept: Advance the position and read it.</w:t>
      </w:r>
    </w:p>
    <w:p>
      <w:r>
        <w:t>🧭 PNC Solve Path: P(16) + 3 = S(19).</w:t>
      </w:r>
    </w:p>
    <w:p>
      <w:r>
        <w:t>🔍 Why It Works: The letter's position is its code.</w:t>
      </w:r>
    </w:p>
    <w:p>
      <w:r>
        <w:t>❌ Why Not Others: 18 is R; 20 is T; 17 is Q.</w:t>
      </w:r>
    </w:p>
    <w:p>
      <w:r>
        <w:t>⚠️ Exam Trap: P is 16, so +3 = 19.</w:t>
      </w:r>
    </w:p>
    <w:p>
      <w:r>
        <w:t>⚡ 5-Second Recall: S = 19</w:t>
      </w:r>
    </w:p>
    <w:p>
      <w:r>
        <w:t>Question: If GOAT is coded as 7-15-1-20, how is MEAT coded?</w:t>
      </w:r>
    </w:p>
    <w:p>
      <w:r>
        <w:t>यदि GOAT को 7-15-1-20 लिखा जाता है, तो MEAT को कैसे लिखा जाएगा?</w:t>
      </w:r>
    </w:p>
    <w:p>
      <w:r>
        <w:t>(a) 13-5-1-20</w:t>
      </w:r>
    </w:p>
    <w:p>
      <w:r>
        <w:t>(b) 13-5-2-20</w:t>
      </w:r>
    </w:p>
    <w:p>
      <w:r>
        <w:t>(c) 12-5-1-20</w:t>
      </w:r>
    </w:p>
    <w:p>
      <w:r>
        <w:t>(d) 13-6-1-20</w:t>
      </w:r>
    </w:p>
    <w:p>
      <w:r>
        <w:t>Answer: a</w:t>
      </w:r>
    </w:p>
    <w:p>
      <w:r>
        <w:t>Solution: ✅ Correct Answer: A. 13-5-1-20</w:t>
      </w:r>
    </w:p>
    <w:p>
      <w:r>
        <w:t>🧠 PNC Core Concept: Letters map to their positions.</w:t>
      </w:r>
    </w:p>
    <w:p>
      <w:r>
        <w:t>🧭 PNC Solve Path: M=13, E=5, A=1, T=20 → 13-5-1-20.</w:t>
      </w:r>
    </w:p>
    <w:p>
      <w:r>
        <w:t>🔍 Why It Works: The position rule is uniform.</w:t>
      </w:r>
    </w:p>
    <w:p>
      <w:r>
        <w:t>❌ Why Not Others: 13-5-2-20 and 13-6-1-20 use wrong positions; 12-5-1-20 swaps M.</w:t>
      </w:r>
    </w:p>
    <w:p>
      <w:r>
        <w:t>⚠️ Exam Trap: M is 13.</w:t>
      </w:r>
    </w:p>
    <w:p>
      <w:r>
        <w:t>⚡ 5-Second Recall: M=13, E=5, A=1, T=20</w:t>
      </w:r>
    </w:p>
    <w:p>
      <w:r>
        <w:t>Question: If RED is coded as 18-5-4, how is BLUE coded?</w:t>
      </w:r>
    </w:p>
    <w:p>
      <w:r>
        <w:t>यदि RED को 18-5-4 लिखा जाता है, तो BLUE को कैसे लिखा जाएगा?</w:t>
      </w:r>
    </w:p>
    <w:p>
      <w:r>
        <w:t>(a) 2-12-21-4</w:t>
      </w:r>
    </w:p>
    <w:p>
      <w:r>
        <w:t>(b) 2-11-21-5</w:t>
      </w:r>
    </w:p>
    <w:p>
      <w:r>
        <w:t>(c) 2-12-21-5</w:t>
      </w:r>
    </w:p>
    <w:p>
      <w:r>
        <w:t>(d) 2-12-20-5</w:t>
      </w:r>
    </w:p>
    <w:p>
      <w:r>
        <w:t>Answer: c</w:t>
      </w:r>
    </w:p>
    <w:p>
      <w:r>
        <w:t>Solution: ✅ Correct Answer: C. 2-12-21-5</w:t>
      </w:r>
    </w:p>
    <w:p>
      <w:r>
        <w:t>🧠 PNC Core Concept: Letters map to their positions.</w:t>
      </w:r>
    </w:p>
    <w:p>
      <w:r>
        <w:t>🧭 PNC Solve Path: B=2, L=12, U=21, E=5 → 2-12-21-5.</w:t>
      </w:r>
    </w:p>
    <w:p>
      <w:r>
        <w:t>🔍 Why It Works: The position rule holds for all letters.</w:t>
      </w:r>
    </w:p>
    <w:p>
      <w:r>
        <w:t>❌ Why Not Others: 2-12-21-4 and 2-11-21-5 use wrong positions; 2-12-20-5 swaps U.</w:t>
      </w:r>
    </w:p>
    <w:p>
      <w:r>
        <w:t>⚠️ Exam Trap: U is 21, L is 12.</w:t>
      </w:r>
    </w:p>
    <w:p>
      <w:r>
        <w:t>⚡ 5-Second Recall: B=2, L=12, U=21, E=5</w:t>
      </w:r>
    </w:p>
    <w:p>
      <w:r>
        <w:t>Question: If PEN is coded as 16-5-14, what is the code for N?</w:t>
      </w:r>
    </w:p>
    <w:p>
      <w:r>
        <w:t>यदि PEN को 16-5-14 लिखा जाता है, तो N का कोड क्या है?</w:t>
      </w:r>
    </w:p>
    <w:p>
      <w:r>
        <w:t>(a) 13</w:t>
      </w:r>
    </w:p>
    <w:p>
      <w:r>
        <w:t>(b) 14</w:t>
      </w:r>
    </w:p>
    <w:p>
      <w:r>
        <w:t>(c) 15</w:t>
      </w:r>
    </w:p>
    <w:p>
      <w:r>
        <w:t>(d) 12</w:t>
      </w:r>
    </w:p>
    <w:p>
      <w:r>
        <w:t>Answer: b</w:t>
      </w:r>
    </w:p>
    <w:p>
      <w:r>
        <w:t>Solution: ✅ Correct Answer: B. 14</w:t>
      </w:r>
    </w:p>
    <w:p>
      <w:r>
        <w:t>🧠 PNC Core Concept: Each letter has a fixed code.</w:t>
      </w:r>
    </w:p>
    <w:p>
      <w:r>
        <w:t>🧭 PNC Solve Path: N is the 14th letter → 14.</w:t>
      </w:r>
    </w:p>
    <w:p>
      <w:r>
        <w:t>🔍 Why It Works: The word's code confirms N = 14.</w:t>
      </w:r>
    </w:p>
    <w:p>
      <w:r>
        <w:t>❌ Why Not Others: 13 is M; 15 is O; 12 is L.</w:t>
      </w:r>
    </w:p>
    <w:p>
      <w:r>
        <w:t>⚠️ Exam Trap: N = 14.</w:t>
      </w:r>
    </w:p>
    <w:p>
      <w:r>
        <w:t>⚡ 5-Second Recall: N = 14</w:t>
      </w:r>
    </w:p>
    <w:p>
      <w:r>
        <w:t>Question: If A = 1... Z = 26, what is the sum-code of TABLE?</w:t>
      </w:r>
    </w:p>
    <w:p>
      <w:r>
        <w:t>यदि A = 1... Z = 26, तो TABLE का योग-कोड क्या है?</w:t>
      </w:r>
    </w:p>
    <w:p>
      <w:r>
        <w:t>(a) 38</w:t>
      </w:r>
    </w:p>
    <w:p>
      <w:r>
        <w:t>(b) 39</w:t>
      </w:r>
    </w:p>
    <w:p>
      <w:r>
        <w:t>(c) 41</w:t>
      </w:r>
    </w:p>
    <w:p>
      <w:r>
        <w:t>(d) 40</w:t>
      </w:r>
    </w:p>
    <w:p>
      <w:r>
        <w:t>Answer: d</w:t>
      </w:r>
    </w:p>
    <w:p>
      <w:r>
        <w:t>Solution: ✅ Correct Answer: D. 40</w:t>
      </w:r>
    </w:p>
    <w:p>
      <w:r>
        <w:t>🧠 PNC Core Concept: Add the letter positions.</w:t>
      </w:r>
    </w:p>
    <w:p>
      <w:r>
        <w:t>🧭 PNC Solve Path: 20+1+2+12+5 = 40.</w:t>
      </w:r>
    </w:p>
    <w:p>
      <w:r>
        <w:t>🔍 Why It Works: Each letter contributes its position.</w:t>
      </w:r>
    </w:p>
    <w:p>
      <w:r>
        <w:t>❌ Why Not Others: 38 and 39 come from wrong positions; 41 adds one extra.</w:t>
      </w:r>
    </w:p>
    <w:p>
      <w:r>
        <w:t>⚠️ Exam Trap: T is 20, L is 12.</w:t>
      </w:r>
    </w:p>
    <w:p>
      <w:r>
        <w:t>⚡ 5-Second Recall: 20+1+2+12+5 = 40</w:t>
      </w:r>
    </w:p>
    <w:p>
      <w:r>
        <w:t>Question: In a code, 23 = W, 15 = O, 18 = R, 4 = D. What is 23-15-18-4?</w:t>
      </w:r>
    </w:p>
    <w:p>
      <w:r>
        <w:t>एक कोड में, 23 = W, 15 = O, 18 = R, 4 = D है। 23-15-18-4 क्या है?</w:t>
      </w:r>
    </w:p>
    <w:p>
      <w:r>
        <w:t>(a) WORD</w:t>
      </w:r>
    </w:p>
    <w:p>
      <w:r>
        <w:t>(b) WORK</w:t>
      </w:r>
    </w:p>
    <w:p>
      <w:r>
        <w:t>(c) WARD</w:t>
      </w:r>
    </w:p>
    <w:p>
      <w:r>
        <w:t>(d) WORE</w:t>
      </w:r>
    </w:p>
    <w:p>
      <w:r>
        <w:t>Answer: a</w:t>
      </w:r>
    </w:p>
    <w:p>
      <w:r>
        <w:t>Solution: ✅ Correct Answer: A. WORD</w:t>
      </w:r>
    </w:p>
    <w:p>
      <w:r>
        <w:t>🧠 PNC Core Concept: Convert each number to its letter.</w:t>
      </w:r>
    </w:p>
    <w:p>
      <w:r>
        <w:t>🧭 PNC Solve Path: 23=W, 15=O, 18=R, 4=D → WORD.</w:t>
      </w:r>
    </w:p>
    <w:p>
      <w:r>
        <w:t>🔍 Why It Works: The map is given explicitly.</w:t>
      </w:r>
    </w:p>
    <w:p>
      <w:r>
        <w:t>❌ Why Not Others: WORK needs K=11; WARD and WORE use wrong letters.</w:t>
      </w:r>
    </w:p>
    <w:p>
      <w:r>
        <w:t>⚠️ Exam Trap: 18 is R, 4 is D.</w:t>
      </w:r>
    </w:p>
    <w:p>
      <w:r>
        <w:t>⚡ 5-Second Recall: W-O-R-D</w:t>
      </w:r>
    </w:p>
    <w:p>
      <w:r>
        <w:t>Question: If TIGER is coded as 20-9-7-5-18, how is LION coded?</w:t>
      </w:r>
    </w:p>
    <w:p>
      <w:r>
        <w:t>यदि TIGER को 20-9-7-5-18 लिखा जाता है, तो LION को कैसे लिखा जाएगा?</w:t>
      </w:r>
    </w:p>
    <w:p>
      <w:r>
        <w:t>(a) 12-9-15-13</w:t>
      </w:r>
    </w:p>
    <w:p>
      <w:r>
        <w:t>(b) 11-9-15-14</w:t>
      </w:r>
    </w:p>
    <w:p>
      <w:r>
        <w:t>(c) 12-9-15-14</w:t>
      </w:r>
    </w:p>
    <w:p>
      <w:r>
        <w:t>(d) 12-9-14-14</w:t>
      </w:r>
    </w:p>
    <w:p>
      <w:r>
        <w:t>Answer: c</w:t>
      </w:r>
    </w:p>
    <w:p>
      <w:r>
        <w:t>Solution: ✅ Correct Answer: C. 12-9-15-14</w:t>
      </w:r>
    </w:p>
    <w:p>
      <w:r>
        <w:t>🧠 PNC Core Concept: Letters map to their positions.</w:t>
      </w:r>
    </w:p>
    <w:p>
      <w:r>
        <w:t>🧭 PNC Solve Path: L=12, I=9, O=15, N=14 → 12-9-15-14.</w:t>
      </w:r>
    </w:p>
    <w:p>
      <w:r>
        <w:t>🔍 Why It Works: The position rule is uniform.</w:t>
      </w:r>
    </w:p>
    <w:p>
      <w:r>
        <w:t>❌ Why Not Others: 12-9-15-13 and 11-9-15-14 use wrong positions; 12-9-14-14 swaps O.</w:t>
      </w:r>
    </w:p>
    <w:p>
      <w:r>
        <w:t>⚠️ Exam Trap: N is 14, O is 15.</w:t>
      </w:r>
    </w:p>
    <w:p>
      <w:r>
        <w:t>⚡ 5-Second Recall: L=12, I=9, O=15, N=14</w:t>
      </w:r>
    </w:p>
    <w:p>
      <w:r>
        <w:t>Question: If JOKE is coded as 10-15-11-5, how is SMILE coded?</w:t>
      </w:r>
    </w:p>
    <w:p>
      <w:r>
        <w:t>यदि JOKE को 10-15-11-5 लिखा जाता है, तो SMILE को कैसे लिखा जाएगा?</w:t>
      </w:r>
    </w:p>
    <w:p>
      <w:r>
        <w:t>(a) 19-13-9-12-4</w:t>
      </w:r>
    </w:p>
    <w:p>
      <w:r>
        <w:t>(b) 19-13-9-12-5</w:t>
      </w:r>
    </w:p>
    <w:p>
      <w:r>
        <w:t>(c) 19-12-9-12-5</w:t>
      </w:r>
    </w:p>
    <w:p>
      <w:r>
        <w:t>(d) 19-13-10-12-5</w:t>
      </w:r>
    </w:p>
    <w:p>
      <w:r>
        <w:t>Answer: b</w:t>
      </w:r>
    </w:p>
    <w:p>
      <w:r>
        <w:t>Solution: ✅ Correct Answer: B. 19-13-9-12-5</w:t>
      </w:r>
    </w:p>
    <w:p>
      <w:r>
        <w:t>🧠 PNC Core Concept: Letters map to their positions.</w:t>
      </w:r>
    </w:p>
    <w:p>
      <w:r>
        <w:t>🧭 PNC Solve Path: S=19, M=13, I=9, L=12, E=5 → 19-13-9-12-5.</w:t>
      </w:r>
    </w:p>
    <w:p>
      <w:r>
        <w:t>🔍 Why It Works: The position rule holds for every letter.</w:t>
      </w:r>
    </w:p>
    <w:p>
      <w:r>
        <w:t>❌ Why Not Others: 19-13-9-12-4 and 19-12-9-12-5 use wrong positions; 19-13-10-12-5 swaps I.</w:t>
      </w:r>
    </w:p>
    <w:p>
      <w:r>
        <w:t>⚠️ Exam Trap: E is 5, L is 12.</w:t>
      </w:r>
    </w:p>
    <w:p>
      <w:r>
        <w:t>⚡ 5-Second Recall: S=19, M=13, I=9, L=12, E=5</w:t>
      </w:r>
    </w:p>
    <w:p>
      <w:r>
        <w:t>Question: If FATHER is coded as 6-1-20-8-5-18, how is MOTHER coded?</w:t>
      </w:r>
    </w:p>
    <w:p>
      <w:r>
        <w:t>यदि FATHER को 6-1-20-8-5-18 लिखा जाता है, तो MOTHER को कैसे लिखा जाएगा?</w:t>
      </w:r>
    </w:p>
    <w:p>
      <w:r>
        <w:t>(a) 13-15-20-8-5-17</w:t>
      </w:r>
    </w:p>
    <w:p>
      <w:r>
        <w:t>(b) 13-14-20-8-5-18</w:t>
      </w:r>
    </w:p>
    <w:p>
      <w:r>
        <w:t>(c) 13-15-19-8-5-18</w:t>
      </w:r>
    </w:p>
    <w:p>
      <w:r>
        <w:t>(d) 13-15-20-8-5-18</w:t>
      </w:r>
    </w:p>
    <w:p>
      <w:r>
        <w:t>Answer: d</w:t>
      </w:r>
    </w:p>
    <w:p>
      <w:r>
        <w:t>Solution: ✅ Correct Answer: D. 13-15-20-8-5-18</w:t>
      </w:r>
    </w:p>
    <w:p>
      <w:r>
        <w:t>🧠 PNC Core Concept: Letters map to their positions.</w:t>
      </w:r>
    </w:p>
    <w:p>
      <w:r>
        <w:t>🧭 PNC Solve Path: M=13, O=15, T=20, H=8, E=5, R=18 → 13-15-20-8-5-18.</w:t>
      </w:r>
    </w:p>
    <w:p>
      <w:r>
        <w:t>🔍 Why It Works: The last four letters match FATHER's.</w:t>
      </w:r>
    </w:p>
    <w:p>
      <w:r>
        <w:t>❌ Why Not Others: The other options break O=15, T=20 or R=18.</w:t>
      </w:r>
    </w:p>
    <w:p>
      <w:r>
        <w:t>⚠️ Exam Trap: O is 15, R is 18.</w:t>
      </w:r>
    </w:p>
    <w:p>
      <w:r>
        <w:t>⚡ 5-Second Recall: M=13, O=15, T=20, H=8, E=5, R=18</w:t>
      </w:r>
    </w:p>
    <w:p>
      <w:r>
        <w:t>Question: If the sum-code of SUN is 54, what is the sum-code of MOON?</w:t>
      </w:r>
    </w:p>
    <w:p>
      <w:r>
        <w:t>यदि SUN का योग-कोड 54 है, तो MOON का योग-कोड क्या है?</w:t>
      </w:r>
    </w:p>
    <w:p>
      <w:r>
        <w:t>(a) 57</w:t>
      </w:r>
    </w:p>
    <w:p>
      <w:r>
        <w:t>(b) 56</w:t>
      </w:r>
    </w:p>
    <w:p>
      <w:r>
        <w:t>(c) 58</w:t>
      </w:r>
    </w:p>
    <w:p>
      <w:r>
        <w:t>(d) 55</w:t>
      </w:r>
    </w:p>
    <w:p>
      <w:r>
        <w:t>Answer: a</w:t>
      </w:r>
    </w:p>
    <w:p>
      <w:r>
        <w:t>Solution: ✅ Correct Answer: A. 57</w:t>
      </w:r>
    </w:p>
    <w:p>
      <w:r>
        <w:t>🧠 PNC Core Concept: Add the letter positions.</w:t>
      </w:r>
    </w:p>
    <w:p>
      <w:r>
        <w:t>🧭 PNC Solve Path: M=13, O=15, O=15, N=14 → 13+15+15+14 = 57.</w:t>
      </w:r>
    </w:p>
    <w:p>
      <w:r>
        <w:t>🔍 Why It Works: Summing positions matches SUN's code of 54.</w:t>
      </w:r>
    </w:p>
    <w:p>
      <w:r>
        <w:t>❌ Why Not Others: 56 and 58 come from wrong positions; 55 misses one.</w:t>
      </w:r>
    </w:p>
    <w:p>
      <w:r>
        <w:t>⚠️ Exam Trap: 13+15+15+14 = 57.</w:t>
      </w:r>
    </w:p>
    <w:p>
      <w:r>
        <w:t>⚡ 5-Second Recall: 13+15+15+14 = 57</w:t>
      </w:r>
    </w:p>
    <w:p>
      <w:r>
        <w:t>Question: In a code, 5 = E, 1 = A, 19 = S, 20 = T. What is 19-20-1-18?</w:t>
      </w:r>
    </w:p>
    <w:p>
      <w:r>
        <w:t>एक कोड में, 5 = E, 1 = A, 19 = S, 20 = T है। 19-20-1-18 क्या है?</w:t>
      </w:r>
    </w:p>
    <w:p>
      <w:r>
        <w:t>(a) STAP</w:t>
      </w:r>
    </w:p>
    <w:p>
      <w:r>
        <w:t>(b) STAT</w:t>
      </w:r>
    </w:p>
    <w:p>
      <w:r>
        <w:t>(c) STAR</w:t>
      </w:r>
    </w:p>
    <w:p>
      <w:r>
        <w:t>(d) STAN</w:t>
      </w:r>
    </w:p>
    <w:p>
      <w:r>
        <w:t>Answer: c</w:t>
      </w:r>
    </w:p>
    <w:p>
      <w:r>
        <w:t>Solution: ✅ Correct Answer: C. STAR</w:t>
      </w:r>
    </w:p>
    <w:p>
      <w:r>
        <w:t>🧠 PNC Core Concept: Convert numbers back to letters.</w:t>
      </w:r>
    </w:p>
    <w:p>
      <w:r>
        <w:t>🧭 PNC Solve Path: 19=S, 20=T, 1=A, 18=R → STAR.</w:t>
      </w:r>
    </w:p>
    <w:p>
      <w:r>
        <w:t>🔍 Why It Works: The explicit map decodes directly.</w:t>
      </w:r>
    </w:p>
    <w:p>
      <w:r>
        <w:t>❌ Why Not Others: STAP and STAT use wrong last letters; STAN breaks R=18.</w:t>
      </w:r>
    </w:p>
    <w:p>
      <w:r>
        <w:t>⚠️ Exam Trap: 18 is R.</w:t>
      </w:r>
    </w:p>
    <w:p>
      <w:r>
        <w:t>⚡ 5-Second Recall: S-T-A-R</w:t>
      </w:r>
    </w:p>
    <w:p>
      <w:r>
        <w:t>Question: If PAPER is coded as 16-1-16-5-18, how is ERASE coded?</w:t>
      </w:r>
    </w:p>
    <w:p>
      <w:r>
        <w:t>यदि PAPER को 16-1-16-5-18 लिखा जाता है, तो ERASE को कैसे लिखा जाएगा?</w:t>
      </w:r>
    </w:p>
    <w:p>
      <w:r>
        <w:t>(a) 5-18-1-18-5</w:t>
      </w:r>
    </w:p>
    <w:p>
      <w:r>
        <w:t>(b) 5-18-1-19-5</w:t>
      </w:r>
    </w:p>
    <w:p>
      <w:r>
        <w:t>(c) 5-17-1-19-5</w:t>
      </w:r>
    </w:p>
    <w:p>
      <w:r>
        <w:t>(d) 4-18-1-19-5</w:t>
      </w:r>
    </w:p>
    <w:p>
      <w:r>
        <w:t>Answer: b</w:t>
      </w:r>
    </w:p>
    <w:p>
      <w:r>
        <w:t>Solution: ✅ Correct Answer: B. 5-18-1-19-5</w:t>
      </w:r>
    </w:p>
    <w:p>
      <w:r>
        <w:t>🧠 PNC Core Concept: Letters map to their positions.</w:t>
      </w:r>
    </w:p>
    <w:p>
      <w:r>
        <w:t>🧭 PNC Solve Path: E=5, R=18, A=1, S=19, E=5 → 5-18-1-19-5.</w:t>
      </w:r>
    </w:p>
    <w:p>
      <w:r>
        <w:t>🔍 Why It Works: The position rule is uniform.</w:t>
      </w:r>
    </w:p>
    <w:p>
      <w:r>
        <w:t>❌ Why Not Others: 5-18-1-18-5 and 5-17-1-19-5 use wrong positions; 4-18-1-19-5 swaps E.</w:t>
      </w:r>
    </w:p>
    <w:p>
      <w:r>
        <w:t>⚠️ Exam Trap: S is 19, not 18.</w:t>
      </w:r>
    </w:p>
    <w:p>
      <w:r>
        <w:t>⚡ 5-Second Recall: E=5, R=18, A=1, S=19</w:t>
      </w:r>
    </w:p>
    <w:p>
      <w:r>
        <w:t>Question: If A = 1... Z = 26 and a word's code is the product of its first and last letter positions, what is the code of AX?</w:t>
      </w:r>
    </w:p>
    <w:p>
      <w:r>
        <w:t>यदि A = 1... Z = 26 और किसी शब्द का कोड उसके पहले और अंतिम अक्षर की स्थितियों का गुणनफल है, तो AX का कोड क्या है?</w:t>
      </w:r>
    </w:p>
    <w:p>
      <w:r>
        <w:t>(a) 25</w:t>
      </w:r>
    </w:p>
    <w:p>
      <w:r>
        <w:t>(b) 23</w:t>
      </w:r>
    </w:p>
    <w:p>
      <w:r>
        <w:t>(c) 22</w:t>
      </w:r>
    </w:p>
    <w:p>
      <w:r>
        <w:t>(d) 24</w:t>
      </w:r>
    </w:p>
    <w:p>
      <w:r>
        <w:t>Answer: d</w:t>
      </w:r>
    </w:p>
    <w:p>
      <w:r>
        <w:t>Solution: ✅ Correct Answer: D. 24</w:t>
      </w:r>
    </w:p>
    <w:p>
      <w:r>
        <w:t>🧠 PNC Core Concept: Multiply the end-letter positions.</w:t>
      </w:r>
    </w:p>
    <w:p>
      <w:r>
        <w:t>🧭 PNC Solve Path: A=1, X=24 → 1 × 24 = 24.</w:t>
      </w:r>
    </w:p>
    <w:p>
      <w:r>
        <w:t>🔍 Why It Works: The product rule is applied to the endpoints.</w:t>
      </w:r>
    </w:p>
    <w:p>
      <w:r>
        <w:t>❌ Why Not Others: 25 and 22 come from wrong positions; 23 is X−1.</w:t>
      </w:r>
    </w:p>
    <w:p>
      <w:r>
        <w:t>⚠️ Exam Trap: X is 24, not 23.</w:t>
      </w:r>
    </w:p>
    <w:p>
      <w:r>
        <w:t>⚡ 5-Second Recall: 1 × 24 = 24</w:t>
      </w:r>
    </w:p>
    <w:p>
      <w:r>
        <w:t>Question: If CAT = 3-1-20 and DOG = 4-15-7, then by the same rule what is the code for GOAT?</w:t>
      </w:r>
    </w:p>
    <w:p>
      <w:r>
        <w:t>यदि CAT = 3-1-20 और DOG = 4-15-7 है, तो उसी नियम से GOAT का कोड क्या है?</w:t>
      </w:r>
    </w:p>
    <w:p>
      <w:r>
        <w:t>(a) 7-15-2-20</w:t>
      </w:r>
    </w:p>
    <w:p>
      <w:r>
        <w:t>(b) 6-15-1-20</w:t>
      </w:r>
    </w:p>
    <w:p>
      <w:r>
        <w:t>(c) 7-15-1-20</w:t>
      </w:r>
    </w:p>
    <w:p>
      <w:r>
        <w:t>(d) 7-15-1-19</w:t>
      </w:r>
    </w:p>
    <w:p>
      <w:r>
        <w:t>Answer: c</w:t>
      </w:r>
    </w:p>
    <w:p>
      <w:r>
        <w:t>Solution: ✅ Correct Answer: C. 7-15-1-20</w:t>
      </w:r>
    </w:p>
    <w:p>
      <w:r>
        <w:t>🧠 PNC Core Concept: Each letter maps to its position.</w:t>
      </w:r>
    </w:p>
    <w:p>
      <w:r>
        <w:t>🧭 PNC Solve Path: G=7, O=15, A=1, T=20 → 7-15-1-20.</w:t>
      </w:r>
    </w:p>
    <w:p>
      <w:r>
        <w:t>🔍 Why It Works: The examples confirm the position map.</w:t>
      </w:r>
    </w:p>
    <w:p>
      <w:r>
        <w:t>❌ Why Not Others: The other options swap G, A or T wrongly.</w:t>
      </w:r>
    </w:p>
    <w:p>
      <w:r>
        <w:t>⚠️ Exam Trap: G is 7, A is 1.</w:t>
      </w:r>
    </w:p>
    <w:p>
      <w:r>
        <w:t>⚡ 5-Second Recall: G=7, O=15, A=1, T=20</w:t>
      </w:r>
    </w:p>
    <w:p>
      <w:r>
        <w:t>Question: If RAIN is coded as 18-1-9-14, what is the sum-code of RAIN?</w:t>
      </w:r>
    </w:p>
    <w:p>
      <w:r>
        <w:t>यदि RAIN को 18-1-9-14 लिखा जाता है, तो RAIN का योग-कोड क्या है?</w:t>
      </w:r>
    </w:p>
    <w:p>
      <w:r>
        <w:t>(a) 41</w:t>
      </w:r>
    </w:p>
    <w:p>
      <w:r>
        <w:t>(b) 42</w:t>
      </w:r>
    </w:p>
    <w:p>
      <w:r>
        <w:t>(c) 43</w:t>
      </w:r>
    </w:p>
    <w:p>
      <w:r>
        <w:t>(d) 40</w:t>
      </w:r>
    </w:p>
    <w:p>
      <w:r>
        <w:t>Answer: b</w:t>
      </w:r>
    </w:p>
    <w:p>
      <w:r>
        <w:t>Solution: ✅ Correct Answer: B. 42</w:t>
      </w:r>
    </w:p>
    <w:p>
      <w:r>
        <w:t>🧠 PNC Core Concept: Add the letter positions.</w:t>
      </w:r>
    </w:p>
    <w:p>
      <w:r>
        <w:t>🧭 PNC Solve Path: 18+1+9+14 = 42.</w:t>
      </w:r>
    </w:p>
    <w:p>
      <w:r>
        <w:t>🔍 Why It Works: The code digits sum to 42.</w:t>
      </w:r>
    </w:p>
    <w:p>
      <w:r>
        <w:t>❌ Why Not Others: 41 and 43 come from wrong sums; 40 misses one.</w:t>
      </w:r>
    </w:p>
    <w:p>
      <w:r>
        <w:t>⚠️ Exam Trap: 18+1+9+14 = 42.</w:t>
      </w:r>
    </w:p>
    <w:p>
      <w:r>
        <w:t>⚡ 5-Second Recall: 18+1+9+14 = 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