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principal censured the latecomers. CENSURED means:</w:t>
      </w:r>
    </w:p>
    <w:p>
      <w:r>
        <w:t>(a) Rewarded</w:t>
      </w:r>
    </w:p>
    <w:p>
      <w:r>
        <w:t>(b) Ignored</w:t>
      </w:r>
    </w:p>
    <w:p>
      <w:r>
        <w:t>(c) Praised</w:t>
      </w:r>
    </w:p>
    <w:p>
      <w:r>
        <w:t>(d) Criticised</w:t>
      </w:r>
    </w:p>
    <w:p>
      <w:r>
        <w:t>Answer: d</w:t>
      </w:r>
    </w:p>
    <w:p>
      <w:r>
        <w:t>Solution: ✅ Correct Answer: D. Criticised</w:t>
      </w:r>
    </w:p>
    <w:p>
      <w:r>
        <w:t>🧠 PNC Rule Box: Censure = strong official criticism.</w:t>
      </w:r>
    </w:p>
    <w:p>
      <w:r>
        <w:t>📘 Easy Meaning: censure = ninda karna.</w:t>
      </w:r>
    </w:p>
    <w:p>
      <w:r>
        <w:t>🔍 Why It Works: Latecomers face rebuke.</w:t>
      </w:r>
    </w:p>
    <w:p>
      <w:r>
        <w:t>🧭 PNC Solve Path: late + principal → rebuke → Criticised.</w:t>
      </w:r>
    </w:p>
    <w:p>
      <w:r>
        <w:t>⚠️ Exam Trap: Censor (cut films) vs Censure (criticise) - one letter apart.</w:t>
      </w:r>
    </w:p>
    <w:p>
      <w:r>
        <w:t>⚡ 5-Second Recall: censure = criticise; censor = cut.</w:t>
      </w:r>
    </w:p>
    <w:p>
      <w:r>
        <w:t>Question: They reached a consensus after debate. CONSENSUS means:</w:t>
      </w:r>
    </w:p>
    <w:p>
      <w:r>
        <w:t>(a) Delay</w:t>
      </w:r>
    </w:p>
    <w:p>
      <w:r>
        <w:t>(b) Quarrel</w:t>
      </w:r>
    </w:p>
    <w:p>
      <w:r>
        <w:t>(c) Agreement</w:t>
      </w:r>
    </w:p>
    <w:p>
      <w:r>
        <w:t>(d) Vote</w:t>
      </w:r>
    </w:p>
    <w:p>
      <w:r>
        <w:t>Answer: c</w:t>
      </w:r>
    </w:p>
    <w:p>
      <w:r>
        <w:t>Solution: ✅ Correct Answer: C. Agreement</w:t>
      </w:r>
    </w:p>
    <w:p>
      <w:r>
        <w:t>🧠 PNC Rule Box: Consensus = general agreement.</w:t>
      </w:r>
    </w:p>
    <w:p>
      <w:r>
        <w:t>📘 Easy Meaning: consensus = sarvasammati.</w:t>
      </w:r>
    </w:p>
    <w:p>
      <w:r>
        <w:t>🔍 Why It Works: After debate comes agreement.</w:t>
      </w:r>
    </w:p>
    <w:p>
      <w:r>
        <w:t>🧭 PNC Solve Path: debate ends → Agreement.</w:t>
      </w:r>
    </w:p>
    <w:p>
      <w:r>
        <w:t>⚡ 5-Second Recall: consensus = unanimity.</w:t>
      </w:r>
    </w:p>
    <w:p>
      <w:r>
        <w:t>Question: His speech was lucid and brief. LUCID means:</w:t>
      </w:r>
    </w:p>
    <w:p>
      <w:r>
        <w:t>(a) Clear</w:t>
      </w:r>
    </w:p>
    <w:p>
      <w:r>
        <w:t>(b) Long</w:t>
      </w:r>
    </w:p>
    <w:p>
      <w:r>
        <w:t>(c) Boring</w:t>
      </w:r>
    </w:p>
    <w:p>
      <w:r>
        <w:t>(d) Confusing</w:t>
      </w:r>
    </w:p>
    <w:p>
      <w:r>
        <w:t>Answer: a</w:t>
      </w:r>
    </w:p>
    <w:p>
      <w:r>
        <w:t>Solution: ✅ Correct Answer: A. Clear</w:t>
      </w:r>
    </w:p>
    <w:p>
      <w:r>
        <w:t>🧠 PNC Rule Box: Lucid = easy to understand.</w:t>
      </w:r>
    </w:p>
    <w:p>
      <w:r>
        <w:t>📘 Easy Meaning: lucid = spasht, bodhgamya.</w:t>
      </w:r>
    </w:p>
    <w:p>
      <w:r>
        <w:t>🔍 Why It Works: Brief + praised speech = clear.</w:t>
      </w:r>
    </w:p>
    <w:p>
      <w:r>
        <w:t>🧭 PNC Solve Path: praised + brief → Clear.</w:t>
      </w:r>
    </w:p>
    <w:p>
      <w:r>
        <w:t>⚡ 5-Second Recall: lucid = clear = transparent.</w:t>
      </w:r>
    </w:p>
    <w:p>
      <w:r>
        <w:t>Question: The miser hoards money. HOARDS means:</w:t>
      </w:r>
    </w:p>
    <w:p>
      <w:r>
        <w:t>(a) Steals</w:t>
      </w:r>
    </w:p>
    <w:p>
      <w:r>
        <w:t>(b) Borrows</w:t>
      </w:r>
    </w:p>
    <w:p>
      <w:r>
        <w:t>(c) Spends</w:t>
      </w:r>
    </w:p>
    <w:p>
      <w:r>
        <w:t>(d) Stores</w:t>
      </w:r>
    </w:p>
    <w:p>
      <w:r>
        <w:t>Answer: d</w:t>
      </w:r>
    </w:p>
    <w:p>
      <w:r>
        <w:t>Solution: ✅ Correct Answer: D. Stores</w:t>
      </w:r>
    </w:p>
    <w:p>
      <w:r>
        <w:t>🧠 PNC Rule Box: Hoard = store secretly.</w:t>
      </w:r>
    </w:p>
    <w:p>
      <w:r>
        <w:t>📘 Easy Meaning: hoard = jama karna.</w:t>
      </w:r>
    </w:p>
    <w:p>
      <w:r>
        <w:t>🔍 Why It Works: Miser collects → Stores.</w:t>
      </w:r>
    </w:p>
    <w:p>
      <w:r>
        <w:t>🧭 PNC Solve Path: miser + money → Stores.</w:t>
      </w:r>
    </w:p>
    <w:p>
      <w:r>
        <w:t>⚠️ Exam Trap: Horde (crowd) vs Hoard (store) - sound twins.</w:t>
      </w:r>
    </w:p>
    <w:p>
      <w:r>
        <w:t>⚡ 5-Second Recall: hoard = stockpile.</w:t>
      </w:r>
    </w:p>
    <w:p>
      <w:r>
        <w:t>Question: Her volatile temper worries us. VOLATILE means:</w:t>
      </w:r>
    </w:p>
    <w:p>
      <w:r>
        <w:t>(a) Calm</w:t>
      </w:r>
    </w:p>
    <w:p>
      <w:r>
        <w:t>(b) Unstable</w:t>
      </w:r>
    </w:p>
    <w:p>
      <w:r>
        <w:t>(c) Pleasant</w:t>
      </w:r>
    </w:p>
    <w:p>
      <w:r>
        <w:t>(d) Cold</w:t>
      </w:r>
    </w:p>
    <w:p>
      <w:r>
        <w:t>Answer: b</w:t>
      </w:r>
    </w:p>
    <w:p>
      <w:r>
        <w:t>Solution: ✅ Correct Answer: B. Unstable</w:t>
      </w:r>
    </w:p>
    <w:p>
      <w:r>
        <w:t>🧠 PNC Rule Box: Volatile = changing fast, explosive.</w:t>
      </w:r>
    </w:p>
    <w:p>
      <w:r>
        <w:t>📘 Easy Meaning: volatile = asthir, jaldi badalne wala.</w:t>
      </w:r>
    </w:p>
    <w:p>
      <w:r>
        <w:t>🔍 Why It Works: Worry follows instability.</w:t>
      </w:r>
    </w:p>
    <w:p>
      <w:r>
        <w:t>🧭 PNC Solve Path: worries → changing → Unstable.</w:t>
      </w:r>
    </w:p>
    <w:p>
      <w:r>
        <w:t>⚡ 5-Second Recall: volatile = unstable = fickle.</w:t>
      </w:r>
    </w:p>
    <w:p>
      <w:r>
        <w:t>Question: One who does not believe in God:</w:t>
      </w:r>
    </w:p>
    <w:p>
      <w:r>
        <w:t>(a) Atheist</w:t>
      </w:r>
    </w:p>
    <w:p>
      <w:r>
        <w:t>(b) Priest</w:t>
      </w:r>
    </w:p>
    <w:p>
      <w:r>
        <w:t>(c) Saint</w:t>
      </w:r>
    </w:p>
    <w:p>
      <w:r>
        <w:t>(d) Theist</w:t>
      </w:r>
    </w:p>
    <w:p>
      <w:r>
        <w:t>Answer: a</w:t>
      </w:r>
    </w:p>
    <w:p>
      <w:r>
        <w:t>Solution: ✅ Correct Answer: A. Atheist</w:t>
      </w:r>
    </w:p>
    <w:p>
      <w:r>
        <w:t>🧠 PNC Rule Box: a- (not) + theist (believer) = non-believer.</w:t>
      </w:r>
    </w:p>
    <w:p>
      <w:r>
        <w:t>📘 Easy Meaning: atheist = nastik.</w:t>
      </w:r>
    </w:p>
    <w:p>
      <w:r>
        <w:t>🔍 Why It Works: Definition match.</w:t>
      </w:r>
    </w:p>
    <w:p>
      <w:r>
        <w:t>🧭 PNC Solve Path: not believe → a-theist.</w:t>
      </w:r>
    </w:p>
    <w:p>
      <w:r>
        <w:t>🧩 Word Builder: theist (astik) x atheist (nastik); agnostic (uncertain).</w:t>
      </w:r>
    </w:p>
    <w:p>
      <w:r>
        <w:t>⚡ 5-Second Recall: a- = not.</w:t>
      </w:r>
    </w:p>
    <w:p>
      <w:r>
        <w:t>Question: A person who speaks many languages:</w:t>
      </w:r>
    </w:p>
    <w:p>
      <w:r>
        <w:t>(a) Orator</w:t>
      </w:r>
    </w:p>
    <w:p>
      <w:r>
        <w:t>(b) Linguist</w:t>
      </w:r>
    </w:p>
    <w:p>
      <w:r>
        <w:t>(c) Spokesman</w:t>
      </w:r>
    </w:p>
    <w:p>
      <w:r>
        <w:t>(d) Translator</w:t>
      </w:r>
    </w:p>
    <w:p>
      <w:r>
        <w:t>Answer: b</w:t>
      </w:r>
    </w:p>
    <w:p>
      <w:r>
        <w:t>Solution: ✅ Correct Answer: B. Linguist</w:t>
      </w:r>
    </w:p>
    <w:p>
      <w:r>
        <w:t>🧠 PNC Rule Box: Linguist = master of languages (lingua = tongue).</w:t>
      </w:r>
    </w:p>
    <w:p>
      <w:r>
        <w:t>📘 Easy Meaning: linguist = bhashavid.</w:t>
      </w:r>
    </w:p>
    <w:p>
      <w:r>
        <w:t>🔍 Why It Works: Many languages = linguist.</w:t>
      </w:r>
    </w:p>
    <w:p>
      <w:r>
        <w:t>🧭 PNC Solve Path: many languages → Linguist.</w:t>
      </w:r>
    </w:p>
    <w:p>
      <w:r>
        <w:t>⚡ 5-Second Recall: lingua = language.</w:t>
      </w:r>
    </w:p>
    <w:p>
      <w:r>
        <w:t>Question: A remedy for all diseases:</w:t>
      </w:r>
    </w:p>
    <w:p>
      <w:r>
        <w:t>(a) Panacea</w:t>
      </w:r>
    </w:p>
    <w:p>
      <w:r>
        <w:t>(b) Tonic</w:t>
      </w:r>
    </w:p>
    <w:p>
      <w:r>
        <w:t>(c) Antidote</w:t>
      </w:r>
    </w:p>
    <w:p>
      <w:r>
        <w:t>(d) Medicine</w:t>
      </w:r>
    </w:p>
    <w:p>
      <w:r>
        <w:t>Answer: a</w:t>
      </w:r>
    </w:p>
    <w:p>
      <w:r>
        <w:t>Solution: ✅ Correct Answer: A. Panacea</w:t>
      </w:r>
    </w:p>
    <w:p>
      <w:r>
        <w:t>🧠 PNC Rule Box: pan- (all) + -acea (heal) = cure-all.</w:t>
      </w:r>
    </w:p>
    <w:p>
      <w:r>
        <w:t>📘 Easy Meaning: panacea = ram-baan ilaj.</w:t>
      </w:r>
    </w:p>
    <w:p>
      <w:r>
        <w:t>🔍 Why It Works: All-diseases cure.</w:t>
      </w:r>
    </w:p>
    <w:p>
      <w:r>
        <w:t>🧭 PNC Solve Path: all + cure → Panacea.</w:t>
      </w:r>
    </w:p>
    <w:p>
      <w:r>
        <w:t>🧩 Word Builder: pan- = all - panorama, pandemic, pan-India.</w:t>
      </w:r>
    </w:p>
    <w:p>
      <w:r>
        <w:t>⚡ 5-Second Recall: pan- = all.</w:t>
      </w:r>
    </w:p>
    <w:p>
      <w:r>
        <w:t>Question: One who eats only vegetables:</w:t>
      </w:r>
    </w:p>
    <w:p>
      <w:r>
        <w:t>(a) Herbivore</w:t>
      </w:r>
    </w:p>
    <w:p>
      <w:r>
        <w:t>(b) Carnivore</w:t>
      </w:r>
    </w:p>
    <w:p>
      <w:r>
        <w:t>(c) Vegetarian</w:t>
      </w:r>
    </w:p>
    <w:p>
      <w:r>
        <w:t>(d) Omnivore</w:t>
      </w:r>
    </w:p>
    <w:p>
      <w:r>
        <w:t>Answer: c</w:t>
      </w:r>
    </w:p>
    <w:p>
      <w:r>
        <w:t>Solution: ✅ Correct Answer: C. Vegetarian</w:t>
      </w:r>
    </w:p>
    <w:p>
      <w:r>
        <w:t>🧠 PNC Rule Box: Human plant-eater = vegetarian; animal plant-eater = herbivore.</w:t>
      </w:r>
    </w:p>
    <w:p>
      <w:r>
        <w:t>📘 Easy Meaning: vegetarian = shakahari (manav).</w:t>
      </w:r>
    </w:p>
    <w:p>
      <w:r>
        <w:t>🔍 Why It Works: Person + vegetables.</w:t>
      </w:r>
    </w:p>
    <w:p>
      <w:r>
        <w:t>🧭 PNC Solve Path: person eats veg → Vegetarian.</w:t>
      </w:r>
    </w:p>
    <w:p>
      <w:r>
        <w:t>⚠️ Exam Trap: Herbivore is for animals, not humans.</w:t>
      </w:r>
    </w:p>
    <w:p>
      <w:r>
        <w:t>⚡ 5-Second Recall: human-veg = vegetarian; animal-veg = herbivore.</w:t>
      </w:r>
    </w:p>
    <w:p>
      <w:r>
        <w:t>Question: A place where birds are kept:</w:t>
      </w:r>
    </w:p>
    <w:p>
      <w:r>
        <w:t>(a) Zoo</w:t>
      </w:r>
    </w:p>
    <w:p>
      <w:r>
        <w:t>(b) Aviary</w:t>
      </w:r>
    </w:p>
    <w:p>
      <w:r>
        <w:t>(c) Stable</w:t>
      </w:r>
    </w:p>
    <w:p>
      <w:r>
        <w:t>(d) Aquarium</w:t>
      </w:r>
    </w:p>
    <w:p>
      <w:r>
        <w:t>Answer: b</w:t>
      </w:r>
    </w:p>
    <w:p>
      <w:r>
        <w:t>Solution: ✅ Correct Answer: B. Aviary</w:t>
      </w:r>
    </w:p>
    <w:p>
      <w:r>
        <w:t>🧠 PNC Rule Box: avis (bird) + -ary (place) = aviary.</w:t>
      </w:r>
    </w:p>
    <w:p>
      <w:r>
        <w:t>📘 Easy Meaning: aviary = pakshi-grih.</w:t>
      </w:r>
    </w:p>
    <w:p>
      <w:r>
        <w:t>🔍 Why It Works: Birds-only house.</w:t>
      </w:r>
    </w:p>
    <w:p>
      <w:r>
        <w:t>🧭 PNC Solve Path: birds kept → Aviary.</w:t>
      </w:r>
    </w:p>
    <w:p>
      <w:r>
        <w:t>🧩 Word Builder: apiary (bees), aquarium (fish), stable (horses).</w:t>
      </w:r>
    </w:p>
    <w:p>
      <w:r>
        <w:t>⚡ 5-Second Recall: aviary-birds; apiary-bees.</w:t>
      </w:r>
    </w:p>
    <w:p>
      <w:r>
        <w:t>Question: One who can use both hands well:</w:t>
      </w:r>
    </w:p>
    <w:p>
      <w:r>
        <w:t>(a) Skilful</w:t>
      </w:r>
    </w:p>
    <w:p>
      <w:r>
        <w:t>(b) Adaptable</w:t>
      </w:r>
    </w:p>
    <w:p>
      <w:r>
        <w:t>(c) Versatile</w:t>
      </w:r>
    </w:p>
    <w:p>
      <w:r>
        <w:t>(d) Ambidextrous</w:t>
      </w:r>
    </w:p>
    <w:p>
      <w:r>
        <w:t>Answer: d</w:t>
      </w:r>
    </w:p>
    <w:p>
      <w:r>
        <w:t>Solution: ✅ Correct Answer: D. Ambidextrous</w:t>
      </w:r>
    </w:p>
    <w:p>
      <w:r>
        <w:t>🧠 PNC Rule Box: ambi- (both) + dextrous (skilled) = both-hands skilled.</w:t>
      </w:r>
    </w:p>
    <w:p>
      <w:r>
        <w:t>📘 Easy Meaning: dono hathon se kushal.</w:t>
      </w:r>
    </w:p>
    <w:p>
      <w:r>
        <w:t>🔍 Why It Works: Both-hands definition.</w:t>
      </w:r>
    </w:p>
    <w:p>
      <w:r>
        <w:t>🧭 PNC Solve Path: both hands → Ambidextrous.</w:t>
      </w:r>
    </w:p>
    <w:p>
      <w:r>
        <w:t>🧩 Word Builder: ambi- = both - ambiguous, ambivalent.</w:t>
      </w:r>
    </w:p>
    <w:p>
      <w:r>
        <w:t>⚡ 5-Second Recall: ambi- = both.</w:t>
      </w:r>
    </w:p>
    <w:p>
      <w:r>
        <w:t>Question: A person who is new to a job:</w:t>
      </w:r>
    </w:p>
    <w:p>
      <w:r>
        <w:t>(a) Master</w:t>
      </w:r>
    </w:p>
    <w:p>
      <w:r>
        <w:t>(b) Veteran</w:t>
      </w:r>
    </w:p>
    <w:p>
      <w:r>
        <w:t>(c) Novice</w:t>
      </w:r>
    </w:p>
    <w:p>
      <w:r>
        <w:t>(d) Expert</w:t>
      </w:r>
    </w:p>
    <w:p>
      <w:r>
        <w:t>Answer: c</w:t>
      </w:r>
    </w:p>
    <w:p>
      <w:r>
        <w:t>Solution: ✅ Correct Answer: C. Novice</w:t>
      </w:r>
    </w:p>
    <w:p>
      <w:r>
        <w:t>🧠 PNC Rule Box: Novice = beginner; veteran = experienced.</w:t>
      </w:r>
    </w:p>
    <w:p>
      <w:r>
        <w:t>📘 Easy Meaning: novice = navsikhua.</w:t>
      </w:r>
    </w:p>
    <w:p>
      <w:r>
        <w:t>🔍 Why It Works: New-to-job match.</w:t>
      </w:r>
    </w:p>
    <w:p>
      <w:r>
        <w:t>🧭 PNC Solve Path: new → Novice.</w:t>
      </w:r>
    </w:p>
    <w:p>
      <w:r>
        <w:t>⚡ 5-Second Recall: novice x veteran.</w:t>
      </w:r>
    </w:p>
    <w:p>
      <w:r>
        <w:t>Question: Fear of closed places:</w:t>
      </w:r>
    </w:p>
    <w:p>
      <w:r>
        <w:t>(a) Claustrophobia</w:t>
      </w:r>
    </w:p>
    <w:p>
      <w:r>
        <w:t>(b) Hydrophobia</w:t>
      </w:r>
    </w:p>
    <w:p>
      <w:r>
        <w:t>(c) Xenophobia</w:t>
      </w:r>
    </w:p>
    <w:p>
      <w:r>
        <w:t>(d) Acrophobia</w:t>
      </w:r>
    </w:p>
    <w:p>
      <w:r>
        <w:t>Answer: a</w:t>
      </w:r>
    </w:p>
    <w:p>
      <w:r>
        <w:t>Solution: ✅ Correct Answer: A. Claustrophobia</w:t>
      </w:r>
    </w:p>
    <w:p>
      <w:r>
        <w:t>🧠 PNC Rule Box: claustro- (closed) + phobia (fear).</w:t>
      </w:r>
    </w:p>
    <w:p>
      <w:r>
        <w:t>📘 Easy Meaning: band jagah ka dar.</w:t>
      </w:r>
    </w:p>
    <w:p>
      <w:r>
        <w:t>🔍 Why It Works: Closed-places fear.</w:t>
      </w:r>
    </w:p>
    <w:p>
      <w:r>
        <w:t>🧭 PNC Solve Path: closed → Claustrophobia.</w:t>
      </w:r>
    </w:p>
    <w:p>
      <w:r>
        <w:t>🧩 Word Builder: acro- (height), hydro- (water), xeno- (strangers).</w:t>
      </w:r>
    </w:p>
    <w:p>
      <w:r>
        <w:t>⚡ 5-Second Recall: claustro = closed.</w:t>
      </w:r>
    </w:p>
    <w:p>
      <w:r>
        <w:t>Question: One who lives on others:</w:t>
      </w:r>
    </w:p>
    <w:p>
      <w:r>
        <w:t>(a) Guest</w:t>
      </w:r>
    </w:p>
    <w:p>
      <w:r>
        <w:t>(b) Partner</w:t>
      </w:r>
    </w:p>
    <w:p>
      <w:r>
        <w:t>(c) Host</w:t>
      </w:r>
    </w:p>
    <w:p>
      <w:r>
        <w:t>(d) Parasite</w:t>
      </w:r>
    </w:p>
    <w:p>
      <w:r>
        <w:t>Answer: d</w:t>
      </w:r>
    </w:p>
    <w:p>
      <w:r>
        <w:t>Solution: ✅ Correct Answer: D. Parasite</w:t>
      </w:r>
    </w:p>
    <w:p>
      <w:r>
        <w:t>🧠 PNC Rule Box: Parasite = organism/person feeding off another.</w:t>
      </w:r>
    </w:p>
    <w:p>
      <w:r>
        <w:t>📘 Easy Meaning: parasite = parjivi.</w:t>
      </w:r>
    </w:p>
    <w:p>
      <w:r>
        <w:t>🔍 Why It Works: Lives-on-others definition.</w:t>
      </w:r>
    </w:p>
    <w:p>
      <w:r>
        <w:t>🧭 PNC Solve Path: dependent feeder → Parasite.</w:t>
      </w:r>
    </w:p>
    <w:p>
      <w:r>
        <w:t>⚡ 5-Second Recall: parasite = parjivi.</w:t>
      </w:r>
    </w:p>
    <w:p>
      <w:r>
        <w:t>Question: A speech given without preparation:</w:t>
      </w:r>
    </w:p>
    <w:p>
      <w:r>
        <w:t>(a) Debate</w:t>
      </w:r>
    </w:p>
    <w:p>
      <w:r>
        <w:t>(b) Extempore</w:t>
      </w:r>
    </w:p>
    <w:p>
      <w:r>
        <w:t>(c) Lecture</w:t>
      </w:r>
    </w:p>
    <w:p>
      <w:r>
        <w:t>(d) Oration</w:t>
      </w:r>
    </w:p>
    <w:p>
      <w:r>
        <w:t>Answer: b</w:t>
      </w:r>
    </w:p>
    <w:p>
      <w:r>
        <w:t>Solution: ✅ Correct Answer: B. Extempore</w:t>
      </w:r>
    </w:p>
    <w:p>
      <w:r>
        <w:t>🧠 PNC Rule Box: Extempore = spoken on the spot (ex- + tempore, time).</w:t>
      </w:r>
    </w:p>
    <w:p>
      <w:r>
        <w:t>📘 Easy Meaning: extempore = bina taiyari ka bhashan.</w:t>
      </w:r>
    </w:p>
    <w:p>
      <w:r>
        <w:t>🔍 Why It Works: No-preparation speech.</w:t>
      </w:r>
    </w:p>
    <w:p>
      <w:r>
        <w:t>🧭 PNC Solve Path: unprepared speech → Extempore.</w:t>
      </w:r>
    </w:p>
    <w:p>
      <w:r>
        <w:t>⚡ 5-Second Recall: extempore = impromptu.</w:t>
      </w:r>
    </w:p>
    <w:p>
      <w:r>
        <w:t>Question: Choose the correctly spelt word:</w:t>
      </w:r>
    </w:p>
    <w:p>
      <w:r>
        <w:t>(a) Occassion</w:t>
      </w:r>
    </w:p>
    <w:p>
      <w:r>
        <w:t>(b) Ocasion</w:t>
      </w:r>
    </w:p>
    <w:p>
      <w:r>
        <w:t>(c) Occasion</w:t>
      </w:r>
    </w:p>
    <w:p>
      <w:r>
        <w:t>(d) Ocassion</w:t>
      </w:r>
    </w:p>
    <w:p>
      <w:r>
        <w:t>Answer: c</w:t>
      </w:r>
    </w:p>
    <w:p>
      <w:r>
        <w:t>Solution: ✅ Correct Answer: C. Occasion</w:t>
      </w:r>
    </w:p>
    <w:p>
      <w:r>
        <w:t>🧠 PNC Rule Box: oc-ca-sion - double c, single s.</w:t>
      </w:r>
    </w:p>
    <w:p>
      <w:r>
        <w:t>🔍 Why It Works: Standard spelling.</w:t>
      </w:r>
    </w:p>
    <w:p>
      <w:r>
        <w:t>🧭 PNC Solve Path: cc + s → Occasion.</w:t>
      </w:r>
    </w:p>
    <w:p>
      <w:r>
        <w:t>⚡ 5-Second Recall: oc-CA-sion.</w:t>
      </w:r>
    </w:p>
    <w:p>
      <w:r>
        <w:t>Question: Choose the correctly spelt word:</w:t>
      </w:r>
    </w:p>
    <w:p>
      <w:r>
        <w:t>(a) Seperate</w:t>
      </w:r>
    </w:p>
    <w:p>
      <w:r>
        <w:t>(b) Seprate</w:t>
      </w:r>
    </w:p>
    <w:p>
      <w:r>
        <w:t>(c) Saperate</w:t>
      </w:r>
    </w:p>
    <w:p>
      <w:r>
        <w:t>(d) Separate</w:t>
      </w:r>
    </w:p>
    <w:p>
      <w:r>
        <w:t>Answer: d</w:t>
      </w:r>
    </w:p>
    <w:p>
      <w:r>
        <w:t>Solution: ✅ Correct Answer: D. Separate</w:t>
      </w:r>
    </w:p>
    <w:p>
      <w:r>
        <w:t>🧠 PNC Rule Box: sep-A-rate - remember a, not e.</w:t>
      </w:r>
    </w:p>
    <w:p>
      <w:r>
        <w:t>🔍 Why It Works: Root par (part) keeps a.</w:t>
      </w:r>
    </w:p>
    <w:p>
      <w:r>
        <w:t>🧭 PNC Solve Path: par → a → Separate.</w:t>
      </w:r>
    </w:p>
    <w:p>
      <w:r>
        <w:t>🧩 Word Builder: pare, part, portion - all with a.</w:t>
      </w:r>
    </w:p>
    <w:p>
      <w:r>
        <w:t>⚡ 5-Second Recall: sep-A-rate.</w:t>
      </w:r>
    </w:p>
    <w:p>
      <w:r>
        <w:t>Question: Choose the word closest in meaning to EMINENT.</w:t>
      </w:r>
    </w:p>
    <w:p>
      <w:r>
        <w:t>(a) Famous</w:t>
      </w:r>
    </w:p>
    <w:p>
      <w:r>
        <w:t>(b) Unknown</w:t>
      </w:r>
    </w:p>
    <w:p>
      <w:r>
        <w:t>(c) Common</w:t>
      </w:r>
    </w:p>
    <w:p>
      <w:r>
        <w:t>(d) Poor</w:t>
      </w:r>
    </w:p>
    <w:p>
      <w:r>
        <w:t>Answer: a</w:t>
      </w:r>
    </w:p>
    <w:p>
      <w:r>
        <w:t>Solution: ✅ Correct Answer: A. Famous</w:t>
      </w:r>
    </w:p>
    <w:p>
      <w:r>
        <w:t>🧠 PNC Rule Box: Eminent = distinguished, well-known.</w:t>
      </w:r>
    </w:p>
    <w:p>
      <w:r>
        <w:t>📘 Easy Meaning: eminent = prasiddh, pratishthit.</w:t>
      </w:r>
    </w:p>
    <w:p>
      <w:r>
        <w:t>🔍 Why It Works: Fame sense.</w:t>
      </w:r>
    </w:p>
    <w:p>
      <w:r>
        <w:t>🧭 PNC Solve Path: eminent → known → Famous.</w:t>
      </w:r>
    </w:p>
    <w:p>
      <w:r>
        <w:t>⚠️ Exam Trap: Imminent (about to happen) vs Eminent (famous) - sound twins.</w:t>
      </w:r>
    </w:p>
    <w:p>
      <w:r>
        <w:t>⚡ 5-Second Recall: eminent = famous; imminent = coming.</w:t>
      </w:r>
    </w:p>
    <w:p>
      <w:r>
        <w:t>Question: Choose the word opposite in meaning to TRANSLUCENT.</w:t>
      </w:r>
    </w:p>
    <w:p>
      <w:r>
        <w:t>(a) Clear</w:t>
      </w:r>
    </w:p>
    <w:p>
      <w:r>
        <w:t>(b) Opaque</w:t>
      </w:r>
    </w:p>
    <w:p>
      <w:r>
        <w:t>(c) Bright</w:t>
      </w:r>
    </w:p>
    <w:p>
      <w:r>
        <w:t>(d) Clean</w:t>
      </w:r>
    </w:p>
    <w:p>
      <w:r>
        <w:t>Answer: b</w:t>
      </w:r>
    </w:p>
    <w:p>
      <w:r>
        <w:t>Solution: ✅ Correct Answer: B. Opaque</w:t>
      </w:r>
    </w:p>
    <w:p>
      <w:r>
        <w:t>🧠 PNC Rule Box: Translucent (partial light) vs opaque (no light) - exam pairs them as opposites.</w:t>
      </w:r>
    </w:p>
    <w:p>
      <w:r>
        <w:t>📘 Easy Meaning: translucent = dhundla pardarshi.</w:t>
      </w:r>
    </w:p>
    <w:p>
      <w:r>
        <w:t>🔍 Why It Works: Light-blocking extreme.</w:t>
      </w:r>
    </w:p>
    <w:p>
      <w:r>
        <w:t>🧭 PNC Solve Path: partial-light → flip → Opaque.</w:t>
      </w:r>
    </w:p>
    <w:p>
      <w:r>
        <w:t>⚡ 5-Second Recall: transparent-translucent-opaque (ladder).</w:t>
      </w:r>
    </w:p>
    <w:p>
      <w:r>
        <w:t>Question: stationary / stationery - Choose correct: The bus stopped at the _______ stand.</w:t>
      </w:r>
    </w:p>
    <w:p>
      <w:r>
        <w:t>(a) stations</w:t>
      </w:r>
    </w:p>
    <w:p>
      <w:r>
        <w:t>(b) statues</w:t>
      </w:r>
    </w:p>
    <w:p>
      <w:r>
        <w:t>(c) stationary</w:t>
      </w:r>
    </w:p>
    <w:p>
      <w:r>
        <w:t>(d) stationery</w:t>
      </w:r>
    </w:p>
    <w:p>
      <w:r>
        <w:t>Answer: c</w:t>
      </w:r>
    </w:p>
    <w:p>
      <w:r>
        <w:t>Solution: ✅ Correct Answer: C. stationary</w:t>
      </w:r>
    </w:p>
    <w:p>
      <w:r>
        <w:t>🧠 PNC Rule Box: stationary (with a) = still/parked; stationery (with e) = paper goods.</w:t>
      </w:r>
    </w:p>
    <w:p>
      <w:r>
        <w:t>📘 Easy Meaning: stationary = sthir, ruka hua.</w:t>
      </w:r>
    </w:p>
    <w:p>
      <w:r>
        <w:t>🔍 Why It Works: Stopped bus = still.</w:t>
      </w:r>
    </w:p>
    <w:p>
      <w:r>
        <w:t>🧭 PNC Solve Path: still → a → stationary.</w:t>
      </w:r>
    </w:p>
    <w:p>
      <w:r>
        <w:t>⚠️ Exam Trap: The a/e swap is built for this pair.</w:t>
      </w:r>
    </w:p>
    <w:p>
      <w:r>
        <w:t>⚡ 5-Second Recall: st-A-tionary = st-A-tic (still); st-E-tionery = Envelopes.</w:t>
      </w:r>
    </w:p>
    <w:p>
      <w:r>
        <w:t>Question: principal / principle - Choose correct: He follows high _______.</w:t>
      </w:r>
    </w:p>
    <w:p>
      <w:r>
        <w:t>(a) palace</w:t>
      </w:r>
    </w:p>
    <w:p>
      <w:r>
        <w:t>(b) rules book</w:t>
      </w:r>
    </w:p>
    <w:p>
      <w:r>
        <w:t>(c) principals</w:t>
      </w:r>
    </w:p>
    <w:p>
      <w:r>
        <w:t>(d) principles</w:t>
      </w:r>
    </w:p>
    <w:p>
      <w:r>
        <w:t>Answer: d</w:t>
      </w:r>
    </w:p>
    <w:p>
      <w:r>
        <w:t>Solution: ✅ Correct Answer: D. principles</w:t>
      </w:r>
    </w:p>
    <w:p>
      <w:r>
        <w:t>🧠 PNC Rule Box: principle = rule/ideal; principal = head/chief (person or main).</w:t>
      </w:r>
    </w:p>
    <w:p>
      <w:r>
        <w:t>📘 Easy Meaning: principle = siddhant.</w:t>
      </w:r>
    </w:p>
    <w:p>
      <w:r>
        <w:t>🔍 Why It Works: High ideals = principles.</w:t>
      </w:r>
    </w:p>
    <w:p>
      <w:r>
        <w:t>🧭 PNC Solve Path: ideals → principles.</w:t>
      </w:r>
    </w:p>
    <w:p>
      <w:r>
        <w:t>⚡ 5-Second Recall: princip-LE = ru-LE; princip-AL = heAd (person/main).</w:t>
      </w:r>
    </w:p>
    <w:p>
      <w:r>
        <w:t>Question: Choose the correctly spelt word:</w:t>
      </w:r>
    </w:p>
    <w:p>
      <w:r>
        <w:t>(a) Comittment</w:t>
      </w:r>
    </w:p>
    <w:p>
      <w:r>
        <w:t>(b) Commitment</w:t>
      </w:r>
    </w:p>
    <w:p>
      <w:r>
        <w:t>(c) Comitment</w:t>
      </w:r>
    </w:p>
    <w:p>
      <w:r>
        <w:t>(d) Commmitment</w:t>
      </w:r>
    </w:p>
    <w:p>
      <w:r>
        <w:t>Answer: b</w:t>
      </w:r>
    </w:p>
    <w:p>
      <w:r>
        <w:t>Solution: ✅ Correct Answer: B. Commitment</w:t>
      </w:r>
    </w:p>
    <w:p>
      <w:r>
        <w:t>🧠 PNC Rule Box: commit + ment - double m survives, single t rule for -ment adds.</w:t>
      </w:r>
    </w:p>
    <w:p>
      <w:r>
        <w:t>🔍 Why It Works: com-mit-ment.</w:t>
      </w:r>
    </w:p>
    <w:p>
      <w:r>
        <w:t>🧭 PNC Solve Path: split com-mit-ment → Commitment.</w:t>
      </w:r>
    </w:p>
    <w:p>
      <w:r>
        <w:t>⚡ 5-Second Recall: commit, committed, commitment - mm stays.</w:t>
      </w:r>
    </w:p>
    <w:p>
      <w:r>
        <w:t>Question: Choose the correctly spelt word:</w:t>
      </w:r>
    </w:p>
    <w:p>
      <w:r>
        <w:t>(a) Necessary</w:t>
      </w:r>
    </w:p>
    <w:p>
      <w:r>
        <w:t>(b) Necesary</w:t>
      </w:r>
    </w:p>
    <w:p>
      <w:r>
        <w:t>(c) Neccesary</w:t>
      </w:r>
    </w:p>
    <w:p>
      <w:r>
        <w:t>(d) Neccessary</w:t>
      </w:r>
    </w:p>
    <w:p>
      <w:r>
        <w:t>Answer: a</w:t>
      </w:r>
    </w:p>
    <w:p>
      <w:r>
        <w:t>Solution: ✅ Correct Answer: A. Necessary</w:t>
      </w:r>
    </w:p>
    <w:p>
      <w:r>
        <w:t>🧠 PNC Rule Box: ne-ce-ss-ary - one c, double s.</w:t>
      </w:r>
    </w:p>
    <w:p>
      <w:r>
        <w:t>🔍 Why It Works: Standard form.</w:t>
      </w:r>
    </w:p>
    <w:p>
      <w:r>
        <w:t>🧭 PNC Solve Path: c + ss → Necessary.</w:t>
      </w:r>
    </w:p>
    <w:p>
      <w:r>
        <w:t>⚡ 5-Second Recall: Never Eat Cake, Eat Salmon Sandwiches And Remain Young (first letters).</w:t>
      </w:r>
    </w:p>
    <w:p>
      <w:r>
        <w:t>Question: adapt / adopt / adept - Choose correct: He _______ the new policy quickly.</w:t>
      </w:r>
    </w:p>
    <w:p>
      <w:r>
        <w:t>(a) adepted</w:t>
      </w:r>
    </w:p>
    <w:p>
      <w:r>
        <w:t>(b) adapts to be</w:t>
      </w:r>
    </w:p>
    <w:p>
      <w:r>
        <w:t>(c) adapted</w:t>
      </w:r>
    </w:p>
    <w:p>
      <w:r>
        <w:t>(d) adopted</w:t>
      </w:r>
    </w:p>
    <w:p>
      <w:r>
        <w:t>Answer: d</w:t>
      </w:r>
    </w:p>
    <w:p>
      <w:r>
        <w:t>Solution: ✅ Correct Answer: D. adopted</w:t>
      </w:r>
    </w:p>
    <w:p>
      <w:r>
        <w:t>🧠 PNC Rule Box: adopt = take up (policy/child); adapt = adjust; adept = skilled.</w:t>
      </w:r>
    </w:p>
    <w:p>
      <w:r>
        <w:t>📘 Easy Meaning: adopt = apnana; adapt = dhalna.</w:t>
      </w:r>
    </w:p>
    <w:p>
      <w:r>
        <w:t>🔍 Why It Works: Taking up a policy = adopted.</w:t>
      </w:r>
    </w:p>
    <w:p>
      <w:r>
        <w:t>🧭 PNC Solve Path: take up → adopt.</w:t>
      </w:r>
    </w:p>
    <w:p>
      <w:r>
        <w:t>⚠️ Exam Trap: Triple sound-twins - meaning decides.</w:t>
      </w:r>
    </w:p>
    <w:p>
      <w:r>
        <w:t>⚡ 5-Second Recall: Adopt (take), Adapt (adjust), Adept (expert).</w:t>
      </w:r>
    </w:p>
    <w:p>
      <w:r>
        <w:t>Question: Choose the word closest in meaning to ENIGMA.</w:t>
      </w:r>
    </w:p>
    <w:p>
      <w:r>
        <w:t>(a) Clarity</w:t>
      </w:r>
    </w:p>
    <w:p>
      <w:r>
        <w:t>(b) Simplicity</w:t>
      </w:r>
    </w:p>
    <w:p>
      <w:r>
        <w:t>(c) Puzzle</w:t>
      </w:r>
    </w:p>
    <w:p>
      <w:r>
        <w:t>(d) Answer</w:t>
      </w:r>
    </w:p>
    <w:p>
      <w:r>
        <w:t>Answer: c</w:t>
      </w:r>
    </w:p>
    <w:p>
      <w:r>
        <w:t>Solution: ✅ Correct Answer: C. Puzzle</w:t>
      </w:r>
    </w:p>
    <w:p>
      <w:r>
        <w:t>🧠 PNC Rule Box: Enigma = mysterious puzzle-like thing.</w:t>
      </w:r>
    </w:p>
    <w:p>
      <w:r>
        <w:t>📘 Easy Meaning: enigma = paheli, rahasya.</w:t>
      </w:r>
    </w:p>
    <w:p>
      <w:r>
        <w:t>🔍 Why It Works: Mystery-match.</w:t>
      </w:r>
    </w:p>
    <w:p>
      <w:r>
        <w:t>🧭 PNC Solve Path: enigma → mystery → Puzzle.</w:t>
      </w:r>
    </w:p>
    <w:p>
      <w:r>
        <w:t>🧩 Word Builder: enigmatic (adj) - an enigmatic smile.</w:t>
      </w:r>
    </w:p>
    <w:p>
      <w:r>
        <w:t>⚡ 5-Second Recall: enigma = riddle = conundrum.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