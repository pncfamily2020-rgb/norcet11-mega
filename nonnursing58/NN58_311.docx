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Filaria (elephantiasis) is transmitted by:</w:t>
      </w:r>
    </w:p>
    <w:p>
      <w:r>
        <w:t>फाइलेरिया (हाथीपांव) किससे फैलता है?</w:t>
      </w:r>
    </w:p>
    <w:p>
      <w:r>
        <w:t>(a) Housefly</w:t>
      </w:r>
    </w:p>
    <w:p>
      <w:r>
        <w:t>(b) Sandfly</w:t>
      </w:r>
    </w:p>
    <w:p>
      <w:r>
        <w:t>(c) Aedes</w:t>
      </w:r>
    </w:p>
    <w:p>
      <w:r>
        <w:t>(d) Culex mosquito</w:t>
      </w:r>
    </w:p>
    <w:p>
      <w:r>
        <w:t>Answer: d</w:t>
      </w:r>
    </w:p>
    <w:p>
      <w:r>
        <w:t>Solution: ✅ Correct Answer: D. Culex mosquito</w:t>
      </w:r>
    </w:p>
    <w:p>
      <w:r>
        <w:t>🧠 PNC Core Concept: Wuchereria worms block lymphatics; DEC treats.</w:t>
      </w:r>
    </w:p>
    <w:p>
      <w:r>
        <w:t>🔍 Why It Happens: Night-biting Culex carries larvae.</w:t>
      </w:r>
    </w:p>
    <w:p>
      <w:r>
        <w:t>🧭 PNC Science Path: Filaria vector → Culex.</w:t>
      </w:r>
    </w:p>
    <w:p>
      <w:r>
        <w:t>⚡ 5-Second Recall: Filaria = Culex.</w:t>
      </w:r>
    </w:p>
    <w:p>
      <w:r>
        <w:t>Question: Kala-azar (leishmaniasis) vector is the:</w:t>
      </w:r>
    </w:p>
    <w:p>
      <w:r>
        <w:t>कालाजार (लीशमैनियासिस) का वाहक कौन है?</w:t>
      </w:r>
    </w:p>
    <w:p>
      <w:r>
        <w:t>(a) Louse</w:t>
      </w:r>
    </w:p>
    <w:p>
      <w:r>
        <w:t>(b) Mosquito</w:t>
      </w:r>
    </w:p>
    <w:p>
      <w:r>
        <w:t>(c) Sandfly</w:t>
      </w:r>
    </w:p>
    <w:p>
      <w:r>
        <w:t>(d) Tsetse fly</w:t>
      </w:r>
    </w:p>
    <w:p>
      <w:r>
        <w:t>Answer: c</w:t>
      </w:r>
    </w:p>
    <w:p>
      <w:r>
        <w:t>Solution: ✅ Correct Answer: C. Sandfly</w:t>
      </w:r>
    </w:p>
    <w:p>
      <w:r>
        <w:t>🧠 PNC Core Concept: Bihar focus; miltefosine/amphotericin treat.</w:t>
      </w:r>
    </w:p>
    <w:p>
      <w:r>
        <w:t>🔍 Why It Happens: Phlebotomus carries Leishmania.</w:t>
      </w:r>
    </w:p>
    <w:p>
      <w:r>
        <w:t>🧭 PNC Science Path: Kala-azar → sandfly.</w:t>
      </w:r>
    </w:p>
    <w:p>
      <w:r>
        <w:t>⚡ 5-Second Recall: Kala-azar = sandfly.</w:t>
      </w:r>
    </w:p>
    <w:p>
      <w:r>
        <w:t>Question: Sleeping sickness (Africa) is transmitted by:</w:t>
      </w:r>
    </w:p>
    <w:p>
      <w:r>
        <w:t>निद्रा रोग (अफ्रीका) किससे फैलता है?</w:t>
      </w:r>
    </w:p>
    <w:p>
      <w:r>
        <w:t>(a) Tsetse fly</w:t>
      </w:r>
    </w:p>
    <w:p>
      <w:r>
        <w:t>(b) Tick</w:t>
      </w:r>
    </w:p>
    <w:p>
      <w:r>
        <w:t>(c) Flea</w:t>
      </w:r>
    </w:p>
    <w:p>
      <w:r>
        <w:t>(d) Mosquito</w:t>
      </w:r>
    </w:p>
    <w:p>
      <w:r>
        <w:t>Answer: a</w:t>
      </w:r>
    </w:p>
    <w:p>
      <w:r>
        <w:t>Solution: ✅ Correct Answer: A. Tsetse fly</w:t>
      </w:r>
    </w:p>
    <w:p>
      <w:r>
        <w:t>🧠 PNC Core Concept: Trypanosoma brucei parasite of blood/brain.</w:t>
      </w:r>
    </w:p>
    <w:p>
      <w:r>
        <w:t>🔍 Why It Happens: Fly bite injects trypanosomes.</w:t>
      </w:r>
    </w:p>
    <w:p>
      <w:r>
        <w:t>🧭 PNC Science Path: Sleeping sickness → tsetse.</w:t>
      </w:r>
    </w:p>
    <w:p>
      <w:r>
        <w:t>⚡ 5-Second Recall: Tsetse = sleeping sickness.</w:t>
      </w:r>
    </w:p>
    <w:p>
      <w:r>
        <w:t>Question: Plague (Black Death) bacterium spreads via:</w:t>
      </w:r>
    </w:p>
    <w:p>
      <w:r>
        <w:t>प्लेग (काली मौत) जीवाणु किससे फैलता है?</w:t>
      </w:r>
    </w:p>
    <w:p>
      <w:r>
        <w:t>(a) Housefly</w:t>
      </w:r>
    </w:p>
    <w:p>
      <w:r>
        <w:t>(b) Water</w:t>
      </w:r>
    </w:p>
    <w:p>
      <w:r>
        <w:t>(c) Mosquito</w:t>
      </w:r>
    </w:p>
    <w:p>
      <w:r>
        <w:t>(d) Rat flea</w:t>
      </w:r>
    </w:p>
    <w:p>
      <w:r>
        <w:t>Answer: d</w:t>
      </w:r>
    </w:p>
    <w:p>
      <w:r>
        <w:t>Solution: ✅ Correct Answer: D. Rat flea</w:t>
      </w:r>
    </w:p>
    <w:p>
      <w:r>
        <w:t>🧠 PNC Core Concept: Yersinia pestis; Surat 1994 Indian outbreak memory.</w:t>
      </w:r>
    </w:p>
    <w:p>
      <w:r>
        <w:t>🔍 Why It Happens: Flea jumps rat-to-human.</w:t>
      </w:r>
    </w:p>
    <w:p>
      <w:r>
        <w:t>🧭 PNC Science Path: Plague ride → rat flea.</w:t>
      </w:r>
    </w:p>
    <w:p>
      <w:r>
        <w:t>⚡ 5-Second Recall: Plague = rat flea.</w:t>
      </w:r>
    </w:p>
    <w:p>
      <w:r>
        <w:t>Question: Swine flu (H1N1) primarily spreads by:</w:t>
      </w:r>
    </w:p>
    <w:p>
      <w:r>
        <w:t>स्वाइन फ्लू (H1N1) मुख्यतः किससे फैलता है?</w:t>
      </w:r>
    </w:p>
    <w:p>
      <w:r>
        <w:t>(a) Pork eating</w:t>
      </w:r>
    </w:p>
    <w:p>
      <w:r>
        <w:t>(b) Droplets from infected people</w:t>
      </w:r>
    </w:p>
    <w:p>
      <w:r>
        <w:t>(c) Mosquitoes</w:t>
      </w:r>
    </w:p>
    <w:p>
      <w:r>
        <w:t>(d) Water</w:t>
      </w:r>
    </w:p>
    <w:p>
      <w:r>
        <w:t>Answer: b</w:t>
      </w:r>
    </w:p>
    <w:p>
      <w:r>
        <w:t>Solution: ✅ Correct Answer: B. Droplets from infected people</w:t>
      </w:r>
    </w:p>
    <w:p>
      <w:r>
        <w:t>🧠 PNC Core Concept: Name misleads; cooked pork is safe; 2009 pandemic strain.</w:t>
      </w:r>
    </w:p>
    <w:p>
      <w:r>
        <w:t>🔍 Why It Happens: Respiratory virus, not food virus.</w:t>
      </w:r>
    </w:p>
    <w:p>
      <w:r>
        <w:t>🧭 PNC Science Path: H1N1 route → droplets.</w:t>
      </w:r>
    </w:p>
    <w:p>
      <w:r>
        <w:t>⚠️ Exam Trap: Pork-eating bait — cooking kills any virus anyway.</w:t>
      </w:r>
    </w:p>
    <w:p>
      <w:r>
        <w:t>⚡ 5-Second Recall: H1N1 = droplets.</w:t>
      </w:r>
    </w:p>
    <w:p>
      <w:r>
        <w:t>Question: BCG vaccine (birth dose) protects mainly against severe childhood:</w:t>
      </w:r>
    </w:p>
    <w:p>
      <w:r>
        <w:t>बीसीजी टीका (जन्म खुराक) मुख्यतः गंभीर बाल्य किससे बचाता है?</w:t>
      </w:r>
    </w:p>
    <w:p>
      <w:r>
        <w:t>(a) Diphtheria</w:t>
      </w:r>
    </w:p>
    <w:p>
      <w:r>
        <w:t>(b) Polio</w:t>
      </w:r>
    </w:p>
    <w:p>
      <w:r>
        <w:t>(c) Tuberculosis (meningeal/miliary)</w:t>
      </w:r>
    </w:p>
    <w:p>
      <w:r>
        <w:t>(d) Measles</w:t>
      </w:r>
    </w:p>
    <w:p>
      <w:r>
        <w:t>Answer: c</w:t>
      </w:r>
    </w:p>
    <w:p>
      <w:r>
        <w:t>Solution: ✅ Correct Answer: C. Tuberculosis (meningeal/miliary)</w:t>
      </w:r>
    </w:p>
    <w:p>
      <w:r>
        <w:t>🧠 PNC Core Concept: Live attenuated Mycobacterium bovis strain.</w:t>
      </w:r>
    </w:p>
    <w:p>
      <w:r>
        <w:t>🔍 Why It Happens: Early shield against deadly TB forms.</w:t>
      </w:r>
    </w:p>
    <w:p>
      <w:r>
        <w:t>🧭 PNC Science Path: Birth vaccine → BCG-TB.</w:t>
      </w:r>
    </w:p>
    <w:p>
      <w:r>
        <w:t>⚡ 5-Second Recall: BCG = TB.</w:t>
      </w:r>
    </w:p>
    <w:p>
      <w:r>
        <w:t>Question: OPV (oral polio drops) contains:</w:t>
      </w:r>
    </w:p>
    <w:p>
      <w:r>
        <w:t>ओपीवी (मौखिक पोलियो बूंद) में क्या होता है?</w:t>
      </w:r>
    </w:p>
    <w:p>
      <w:r>
        <w:t>(a) Bacteria</w:t>
      </w:r>
    </w:p>
    <w:p>
      <w:r>
        <w:t>(b) Toxoid</w:t>
      </w:r>
    </w:p>
    <w:p>
      <w:r>
        <w:t>(c) Killed virus</w:t>
      </w:r>
    </w:p>
    <w:p>
      <w:r>
        <w:t>(d) Live-attenuated virus</w:t>
      </w:r>
    </w:p>
    <w:p>
      <w:r>
        <w:t>Answer: d</w:t>
      </w:r>
    </w:p>
    <w:p>
      <w:r>
        <w:t>Solution: ✅ Correct Answer: D. Live-attenuated virus</w:t>
      </w:r>
    </w:p>
    <w:p>
      <w:r>
        <w:t>🧠 PNC Core Concept: Sabin strains; gut immunity + contact spread helps coverage.</w:t>
      </w:r>
    </w:p>
    <w:p>
      <w:r>
        <w:t>🔍 Why It Happens: Mimics natural infection safely.</w:t>
      </w:r>
    </w:p>
    <w:p>
      <w:r>
        <w:t>🧭 PNC Science Path: Drops type → live-attenuated.</w:t>
      </w:r>
    </w:p>
    <w:p>
      <w:r>
        <w:t>⚡ 5-Second Recall: OPV = live drops.</w:t>
      </w:r>
    </w:p>
    <w:p>
      <w:r>
        <w:t>Question: DPT vaccine covers diphtheria, pertussis and:</w:t>
      </w:r>
    </w:p>
    <w:p>
      <w:r>
        <w:t>डीपीटी टीका डिप्थीरिया, काली खांसी और किसे कवर करता है?</w:t>
      </w:r>
    </w:p>
    <w:p>
      <w:r>
        <w:t>(a) Tetanus</w:t>
      </w:r>
    </w:p>
    <w:p>
      <w:r>
        <w:t>(b) TB</w:t>
      </w:r>
    </w:p>
    <w:p>
      <w:r>
        <w:t>(c) Measles</w:t>
      </w:r>
    </w:p>
    <w:p>
      <w:r>
        <w:t>(d) Polio</w:t>
      </w:r>
    </w:p>
    <w:p>
      <w:r>
        <w:t>Answer: a</w:t>
      </w:r>
    </w:p>
    <w:p>
      <w:r>
        <w:t>Solution: ✅ Correct Answer: A. Tetanus</w:t>
      </w:r>
    </w:p>
    <w:p>
      <w:r>
        <w:t>🧠 PNC Core Concept: 6-10-14 week UIP schedule (Pentavalent now includes Hep-B + Hib).</w:t>
      </w:r>
    </w:p>
    <w:p>
      <w:r>
        <w:t>🔍 Why It Happens: Triple bacterial shield in one shot.</w:t>
      </w:r>
    </w:p>
    <w:p>
      <w:r>
        <w:t>🧭 PNC Science Path: DPT trio → + tetanus.</w:t>
      </w:r>
    </w:p>
    <w:p>
      <w:r>
        <w:t>⚡ 5-Second Recall: DPT = C-P-T.</w:t>
      </w:r>
    </w:p>
    <w:p>
      <w:r>
        <w:t>Question: Penicillin (first antibiotic) is obtained from:</w:t>
      </w:r>
    </w:p>
    <w:p>
      <w:r>
        <w:t>पेनिसिलिन (प्रथम एंटीबायोटिक) किससे प्राप्त होता है?</w:t>
      </w:r>
    </w:p>
    <w:p>
      <w:r>
        <w:t>(a) Bacteria</w:t>
      </w:r>
    </w:p>
    <w:p>
      <w:r>
        <w:t>(b) Penicillium fungus</w:t>
      </w:r>
    </w:p>
    <w:p>
      <w:r>
        <w:t>(c) Algae</w:t>
      </w:r>
    </w:p>
    <w:p>
      <w:r>
        <w:t>(d) Soil mineral</w:t>
      </w:r>
    </w:p>
    <w:p>
      <w:r>
        <w:t>Answer: b</w:t>
      </w:r>
    </w:p>
    <w:p>
      <w:r>
        <w:t>Solution: ✅ Correct Answer: B. Penicillium fungus</w:t>
      </w:r>
    </w:p>
    <w:p>
      <w:r>
        <w:t>🧠 PNC Core Concept: Fleming 1928; Florey-Chain purified (Nobel 1945).</w:t>
      </w:r>
    </w:p>
    <w:p>
      <w:r>
        <w:t>🔍 Why It Happens: Mould warfare chemical repurposed.</w:t>
      </w:r>
    </w:p>
    <w:p>
      <w:r>
        <w:t>🧭 PNC Science Path: Penicillin source → fungus.</w:t>
      </w:r>
    </w:p>
    <w:p>
      <w:r>
        <w:t>⚡ 5-Second Recall: Penicillin = fungus.</w:t>
      </w:r>
    </w:p>
    <w:p>
      <w:r>
        <w:t>Question: Antibiotics are INEFFECTIVE against:</w:t>
      </w:r>
    </w:p>
    <w:p>
      <w:r>
        <w:t>एंटीबायोटिक किसके विरुद्ध अप्रभावी हैं?</w:t>
      </w:r>
    </w:p>
    <w:p>
      <w:r>
        <w:t>(a) Protozoa</w:t>
      </w:r>
    </w:p>
    <w:p>
      <w:r>
        <w:t>(b) Bacteria</w:t>
      </w:r>
    </w:p>
    <w:p>
      <w:r>
        <w:t>(c) Viruses</w:t>
      </w:r>
    </w:p>
    <w:p>
      <w:r>
        <w:t>(d) Fungi</w:t>
      </w:r>
    </w:p>
    <w:p>
      <w:r>
        <w:t>Answer: c</w:t>
      </w:r>
    </w:p>
    <w:p>
      <w:r>
        <w:t>Solution: ✅ Correct Answer: C. Viruses</w:t>
      </w:r>
    </w:p>
    <w:p>
      <w:r>
        <w:t>🧠 PNC Core Concept: No bacterial machinery to hit; misuse breeds AMR.</w:t>
      </w:r>
    </w:p>
    <w:p>
      <w:r>
        <w:t>🔍 Why It Happens: Wrong target class.</w:t>
      </w:r>
    </w:p>
    <w:p>
      <w:r>
        <w:t>🧭 PNC Science Path: Antibiotics → bacteria only.</w:t>
      </w:r>
    </w:p>
    <w:p>
      <w:r>
        <w:t>🩺 Health Connect: Never demand antibiotics for cold/flu — counselling line.</w:t>
      </w:r>
    </w:p>
    <w:p>
      <w:r>
        <w:t>⚡ 5-Second Recall: Antibiotics ≠ antivirals.</w:t>
      </w:r>
    </w:p>
    <w:p>
      <w:r>
        <w:t>Question: Antiseptic (skin-safe) example is:</w:t>
      </w:r>
    </w:p>
    <w:p>
      <w:r>
        <w:t>एंटीसेप्टिक (त्वचा-सुरक्षित) उदाहरण कौन-सा है?</w:t>
      </w:r>
    </w:p>
    <w:p>
      <w:r>
        <w:t>(a) Bleaching powder</w:t>
      </w:r>
    </w:p>
    <w:p>
      <w:r>
        <w:t>(b) Formalin</w:t>
      </w:r>
    </w:p>
    <w:p>
      <w:r>
        <w:t>(c) Phenyl</w:t>
      </w:r>
    </w:p>
    <w:p>
      <w:r>
        <w:t>(d) Dettol/iodine tincture</w:t>
      </w:r>
    </w:p>
    <w:p>
      <w:r>
        <w:t>Answer: d</w:t>
      </w:r>
    </w:p>
    <w:p>
      <w:r>
        <w:t>Solution: ✅ Correct Answer: D. Dettol/iodine tincture</w:t>
      </w:r>
    </w:p>
    <w:p>
      <w:r>
        <w:t>🧠 PNC Core Concept: Tissue-tolerated germ killers.</w:t>
      </w:r>
    </w:p>
    <w:p>
      <w:r>
        <w:t>🔍 Why It Happens: Concentration tuned for skin.</w:t>
      </w:r>
    </w:p>
    <w:p>
      <w:r>
        <w:t>🧭 PNC Science Path: Skin-safe → Dettol/iodine.</w:t>
      </w:r>
    </w:p>
    <w:p>
      <w:r>
        <w:t>⚡ 5-Second Recall: Antiseptic = skin.</w:t>
      </w:r>
    </w:p>
    <w:p>
      <w:r>
        <w:t>Question: World Health Day is observed on:</w:t>
      </w:r>
    </w:p>
    <w:p>
      <w:r>
        <w:t>विश्व स्वास्थ्य दिवस कब मनाया जाता है?</w:t>
      </w:r>
    </w:p>
    <w:p>
      <w:r>
        <w:t>(a) 7 January</w:t>
      </w:r>
    </w:p>
    <w:p>
      <w:r>
        <w:t>(b) 7 April</w:t>
      </w:r>
    </w:p>
    <w:p>
      <w:r>
        <w:t>(c) 7 July</w:t>
      </w:r>
    </w:p>
    <w:p>
      <w:r>
        <w:t>(d) 7 October</w:t>
      </w:r>
    </w:p>
    <w:p>
      <w:r>
        <w:t>Answer: b</w:t>
      </w:r>
    </w:p>
    <w:p>
      <w:r>
        <w:t>Solution: ✅ Correct Answer: B. 7 April</w:t>
      </w:r>
    </w:p>
    <w:p>
      <w:r>
        <w:t>🧠 PNC Core Concept: WHO founding day 1948.</w:t>
      </w:r>
    </w:p>
    <w:p>
      <w:r>
        <w:t>🔍 Why It Happens: Anniversary observance.</w:t>
      </w:r>
    </w:p>
    <w:p>
      <w:r>
        <w:t>🧭 PNC Science Path: WHO birthday → 7 April.</w:t>
      </w:r>
    </w:p>
    <w:p>
      <w:r>
        <w:t>⚡ 5-Second Recall: Health Day = 7 April.</w:t>
      </w:r>
    </w:p>
    <w:p>
      <w:r>
        <w:t>Question: National Immunisation Day (Pulse Polio) in India is observed in:</w:t>
      </w:r>
    </w:p>
    <w:p>
      <w:r>
        <w:t>भारत में राष्ट्रीय टीकाकरण दिवस (पल्स पोलियो) कब मनाया जाता है?</w:t>
      </w:r>
    </w:p>
    <w:p>
      <w:r>
        <w:t>(a) January–February rounds</w:t>
      </w:r>
    </w:p>
    <w:p>
      <w:r>
        <w:t>(b) June only</w:t>
      </w:r>
    </w:p>
    <w:p>
      <w:r>
        <w:t>(c) October only</w:t>
      </w:r>
    </w:p>
    <w:p>
      <w:r>
        <w:t>(d) December only</w:t>
      </w:r>
    </w:p>
    <w:p>
      <w:r>
        <w:t>Answer: a</w:t>
      </w:r>
    </w:p>
    <w:p>
      <w:r>
        <w:t>Solution: ✅ Correct Answer: A. January–February rounds</w:t>
      </w:r>
    </w:p>
    <w:p>
      <w:r>
        <w:t>🧠 PNC Core Concept: NID/SNID booth rounds; India polio-free 2014.</w:t>
      </w:r>
    </w:p>
    <w:p>
      <w:r>
        <w:t>🔍 Why It Happens: Winter low-transmission window targeted.</w:t>
      </w:r>
    </w:p>
    <w:p>
      <w:r>
        <w:t>🧭 PNC Science Path: Polio rounds → Jan–Feb.</w:t>
      </w:r>
    </w:p>
    <w:p>
      <w:r>
        <w:t>⚡ 5-Second Recall: Pulse Polio = winter rounds.</w:t>
      </w:r>
    </w:p>
    <w:p>
      <w:r>
        <w:t>Question: The first disease eradicated globally by vaccination was:</w:t>
      </w:r>
    </w:p>
    <w:p>
      <w:r>
        <w:t>टीकाकरण से विश्व स्तर पर उन्मूलित प्रथम रोग कौन-सा है?</w:t>
      </w:r>
    </w:p>
    <w:p>
      <w:r>
        <w:t>(a) Measles</w:t>
      </w:r>
    </w:p>
    <w:p>
      <w:r>
        <w:t>(b) Rubella</w:t>
      </w:r>
    </w:p>
    <w:p>
      <w:r>
        <w:t>(c) Polio</w:t>
      </w:r>
    </w:p>
    <w:p>
      <w:r>
        <w:t>(d) Smallpox</w:t>
      </w:r>
    </w:p>
    <w:p>
      <w:r>
        <w:t>Answer: d</w:t>
      </w:r>
    </w:p>
    <w:p>
      <w:r>
        <w:t>Solution: ✅ Correct Answer: D. Smallpox</w:t>
      </w:r>
    </w:p>
    <w:p>
      <w:r>
        <w:t>🧠 PNC Core Concept: 1980 declaration; Jenner 1796 cowpox start.</w:t>
      </w:r>
    </w:p>
    <w:p>
      <w:r>
        <w:t>🔍 Why It Happens: No animal reservoir + visible rash + stable vaccine.</w:t>
      </w:r>
    </w:p>
    <w:p>
      <w:r>
        <w:t>🧭 PNC Science Path: Eradicated first → smallpox.</w:t>
      </w:r>
    </w:p>
    <w:p>
      <w:r>
        <w:t>⚡ 5-Second Recall: Eradicated = smallpox 1980.</w:t>
      </w:r>
    </w:p>
    <w:p>
      <w:r>
        <w:t>Question: Rinderpest (cattle plague) distinction is being:</w:t>
      </w:r>
    </w:p>
    <w:p>
      <w:r>
        <w:t>रिंडरपेस्ट (मवेशी प्लेग) की विशिष्टता क्या है?</w:t>
      </w:r>
    </w:p>
    <w:p>
      <w:r>
        <w:t>(a) Newest virus</w:t>
      </w:r>
    </w:p>
    <w:p>
      <w:r>
        <w:t>(b) Human pandemic</w:t>
      </w:r>
    </w:p>
    <w:p>
      <w:r>
        <w:t>(c) Second eradicated disease (animals, 2011)</w:t>
      </w:r>
    </w:p>
    <w:p>
      <w:r>
        <w:t>(d) Untreatable</w:t>
      </w:r>
    </w:p>
    <w:p>
      <w:r>
        <w:t>Answer: c</w:t>
      </w:r>
    </w:p>
    <w:p>
      <w:r>
        <w:t>Solution: ✅ Correct Answer: C. Second eradicated disease (animals, 2011)</w:t>
      </w:r>
    </w:p>
    <w:p>
      <w:r>
        <w:t>🧠 PNC Core Concept: FAO/OIE declared; only animal disease eradicated.</w:t>
      </w:r>
    </w:p>
    <w:p>
      <w:r>
        <w:t>🔍 Why It Happens: Coordinated veterinary vaccination win.</w:t>
      </w:r>
    </w:p>
    <w:p>
      <w:r>
        <w:t>🧭 PNC Science Path: Second eradication → rinderpest.</w:t>
      </w:r>
    </w:p>
    <w:p>
      <w:r>
        <w:t>⚡ 5-Second Recall: Eradicated #2 = rinderpest.</w:t>
      </w:r>
    </w:p>
    <w:p>
      <w:r>
        <w:t>Question: Active immunity via vaccination lasts __ than passive via readymade antibodies:</w:t>
      </w:r>
    </w:p>
    <w:p>
      <w:r>
        <w:t>टीकाकरण से सक्रिय प्रतिरक्षा तैयार एंटीबॉडी से निष्क्रिय की तुलना में कैसी है?</w:t>
      </w:r>
    </w:p>
    <w:p>
      <w:r>
        <w:t>(a) Longer (memory cells)</w:t>
      </w:r>
    </w:p>
    <w:p>
      <w:r>
        <w:t>(b) Equal</w:t>
      </w:r>
    </w:p>
    <w:p>
      <w:r>
        <w:t>(c) Zero</w:t>
      </w:r>
    </w:p>
    <w:p>
      <w:r>
        <w:t>(d) Shorter</w:t>
      </w:r>
    </w:p>
    <w:p>
      <w:r>
        <w:t>Answer: a</w:t>
      </w:r>
    </w:p>
    <w:p>
      <w:r>
        <w:t>Solution: ✅ Correct Answer: A. Longer (memory cells)</w:t>
      </w:r>
    </w:p>
    <w:p>
      <w:r>
        <w:t>🧠 PNC Core Concept: Memory persists years; passive (e.g., tetanus serum) fades in weeks.</w:t>
      </w:r>
    </w:p>
    <w:p>
      <w:r>
        <w:t>🔍 Why It Happens: Training vs borrowing.</w:t>
      </w:r>
    </w:p>
    <w:p>
      <w:r>
        <w:t>🧭 PNC Science Path: Duration compare → active wins.</w:t>
      </w:r>
    </w:p>
    <w:p>
      <w:r>
        <w:t>⚡ 5-Second Recall: Active = memory = long.</w:t>
      </w:r>
    </w:p>
    <w:p>
      <w:r>
        <w:t>Question: Herd immunity protects the unvaccinated when coverage crosses roughly:</w:t>
      </w:r>
    </w:p>
    <w:p>
      <w:r>
        <w:t>झुंड प्रतिरक्षा टीकारहितों की रक्षा कब करती है — कवरेज लगभग कितना पार हो?</w:t>
      </w:r>
    </w:p>
    <w:p>
      <w:r>
        <w:t>(a) 50%</w:t>
      </w:r>
    </w:p>
    <w:p>
      <w:r>
        <w:t>(b) 80–95%</w:t>
      </w:r>
    </w:p>
    <w:p>
      <w:r>
        <w:t>(c) 100% only</w:t>
      </w:r>
    </w:p>
    <w:p>
      <w:r>
        <w:t>(d) 30%</w:t>
      </w:r>
    </w:p>
    <w:p>
      <w:r>
        <w:t>Answer: b</w:t>
      </w:r>
    </w:p>
    <w:p>
      <w:r>
        <w:t>Solution: ✅ Correct Answer: B. 80–95%</w:t>
      </w:r>
    </w:p>
    <w:p>
      <w:r>
        <w:t>🧠 PNC Core Concept: Disease-specific thresholds (measles ~95%).</w:t>
      </w:r>
    </w:p>
    <w:p>
      <w:r>
        <w:t>🔍 Why It Happens: Transmission chains starve.</w:t>
      </w:r>
    </w:p>
    <w:p>
      <w:r>
        <w:t>🧭 PNC Science Path: Herd line → 80–95.</w:t>
      </w:r>
    </w:p>
    <w:p>
      <w:r>
        <w:t>⚡ 5-Second Recall: Herd = 80–95%.</w:t>
      </w:r>
    </w:p>
    <w:p>
      <w:r>
        <w:t>Question: Antibiotic resistance (AMR) spreads mainly due to:</w:t>
      </w:r>
    </w:p>
    <w:p>
      <w:r>
        <w:t>एंटीबायोटिक प्रतिरोध (एएमआर) मुख्यतः किससे फैलता है?</w:t>
      </w:r>
    </w:p>
    <w:p>
      <w:r>
        <w:t>(a) Exercise</w:t>
      </w:r>
    </w:p>
    <w:p>
      <w:r>
        <w:t>(b) Vaccines</w:t>
      </w:r>
    </w:p>
    <w:p>
      <w:r>
        <w:t>(c) Misuse/overuse of antibiotics</w:t>
      </w:r>
    </w:p>
    <w:p>
      <w:r>
        <w:t>(d) Clean water</w:t>
      </w:r>
    </w:p>
    <w:p>
      <w:r>
        <w:t>Answer: c</w:t>
      </w:r>
    </w:p>
    <w:p>
      <w:r>
        <w:t>Solution: ✅ Correct Answer: C. Misuse/overuse of antibiotics</w:t>
      </w:r>
    </w:p>
    <w:p>
      <w:r>
        <w:t>🧠 PNC Core Concept: Selection pressure + gene sharing; WHO top-10 threat.</w:t>
      </w:r>
    </w:p>
    <w:p>
      <w:r>
        <w:t>🔍 Why It Happens: Half-killed bacteria evolve survivors.</w:t>
      </w:r>
    </w:p>
    <w:p>
      <w:r>
        <w:t>🧭 PNC Science Path: AMR driver → misuse.</w:t>
      </w:r>
    </w:p>
    <w:p>
      <w:r>
        <w:t>🩺 Health Connect: Complete the course — adherence counselling.</w:t>
      </w:r>
    </w:p>
    <w:p>
      <w:r>
        <w:t>⚡ 5-Second Recall: AMR = misuse.</w:t>
      </w:r>
    </w:p>
    <w:p>
      <w:r>
        <w:t>Question: Zoonotic diseases (animal-to-human) include:</w:t>
      </w:r>
    </w:p>
    <w:p>
      <w:r>
        <w:t>पशुजन्य रोगों (पशु-से-मानव) में क्या शामिल है?</w:t>
      </w:r>
    </w:p>
    <w:p>
      <w:r>
        <w:t>(a) Goitre</w:t>
      </w:r>
    </w:p>
    <w:p>
      <w:r>
        <w:t>(b) Anaemia</w:t>
      </w:r>
    </w:p>
    <w:p>
      <w:r>
        <w:t>(c) Diabetes</w:t>
      </w:r>
    </w:p>
    <w:p>
      <w:r>
        <w:t>(d) Rabies + bird flu</w:t>
      </w:r>
    </w:p>
    <w:p>
      <w:r>
        <w:t>Answer: d</w:t>
      </w:r>
    </w:p>
    <w:p>
      <w:r>
        <w:t>Solution: ✅ Correct Answer: D. Rabies + bird flu</w:t>
      </w:r>
    </w:p>
    <w:p>
      <w:r>
        <w:t>🧠 PNC Core Concept: Spillover at human-animal interface; One Health approach.</w:t>
      </w:r>
    </w:p>
    <w:p>
      <w:r>
        <w:t>🔍 Why It Happens: Shared pathogens jump hosts.</w:t>
      </w:r>
    </w:p>
    <w:p>
      <w:r>
        <w:t>🧭 PNC Science Path: Animal-origin → rabies/flu.</w:t>
      </w:r>
    </w:p>
    <w:p>
      <w:r>
        <w:t>⚡ 5-Second Recall: Zoonotic = animal gift.</w:t>
      </w:r>
    </w:p>
    <w:p>
      <w:r>
        <w:t>Question: Nosocomial (hospital-acquired) infections spread mainly via:</w:t>
      </w:r>
    </w:p>
    <w:p>
      <w:r>
        <w:t>नोसोकोमियल (अस्पताल-अर्जित) संक्रमण मुख्यतः किससे फैलते हैं?</w:t>
      </w:r>
    </w:p>
    <w:p>
      <w:r>
        <w:t>(a) Hands/equipment of caregivers</w:t>
      </w:r>
    </w:p>
    <w:p>
      <w:r>
        <w:t>(b) Sunlight</w:t>
      </w:r>
    </w:p>
    <w:p>
      <w:r>
        <w:t>(c) Diet</w:t>
      </w:r>
    </w:p>
    <w:p>
      <w:r>
        <w:t>(d) Fresh air</w:t>
      </w:r>
    </w:p>
    <w:p>
      <w:r>
        <w:t>Answer: a</w:t>
      </w:r>
    </w:p>
    <w:p>
      <w:r>
        <w:t>Solution: ✅ Correct Answer: A. Hands/equipment of caregivers</w:t>
      </w:r>
    </w:p>
    <w:p>
      <w:r>
        <w:t>🧠 PNC Core Concept: Hand hygiene is the single best break; BMW rules contain waste.</w:t>
      </w:r>
    </w:p>
    <w:p>
      <w:r>
        <w:t>🔍 Why It Happens: Contact chain in wards.</w:t>
      </w:r>
    </w:p>
    <w:p>
      <w:r>
        <w:t>🧭 PNC Science Path: Hospital spread → hands.</w:t>
      </w:r>
    </w:p>
    <w:p>
      <w:r>
        <w:t>🩺 Health Connect: 5 moments of hand hygiene — nursing mantra.</w:t>
      </w:r>
    </w:p>
    <w:p>
      <w:r>
        <w:t>⚡ 5-Second Recall: Hands spread HAIs.</w:t>
      </w:r>
    </w:p>
    <w:p>
      <w:r>
        <w:t>Question: Blood-borne infections (HIV/HBV) need which precaution universally?</w:t>
      </w:r>
    </w:p>
    <w:p>
      <w:r>
        <w:t>रक्त-जनित संक्रमणों (एचआईवी/एचबीवी) हेतु सार्वभौमिक सावधानी क्या है?</w:t>
      </w:r>
    </w:p>
    <w:p>
      <w:r>
        <w:t>(a) Sunlight</w:t>
      </w:r>
    </w:p>
    <w:p>
      <w:r>
        <w:t>(b) Masks only</w:t>
      </w:r>
    </w:p>
    <w:p>
      <w:r>
        <w:t>(c) Standard precautions + safe sharps</w:t>
      </w:r>
    </w:p>
    <w:p>
      <w:r>
        <w:t>(d) Isolation rooms</w:t>
      </w:r>
    </w:p>
    <w:p>
      <w:r>
        <w:t>Answer: c</w:t>
      </w:r>
    </w:p>
    <w:p>
      <w:r>
        <w:t>Solution: ✅ Correct Answer: C. Standard precautions + safe sharps</w:t>
      </w:r>
    </w:p>
    <w:p>
      <w:r>
        <w:t>🧠 PNC Core Concept: Gloves, no-recap, puncture-proof disposal, PEP on exposure.</w:t>
      </w:r>
    </w:p>
    <w:p>
      <w:r>
        <w:t>🔍 Why It Happens: Sharps injuries seed infections.</w:t>
      </w:r>
    </w:p>
    <w:p>
      <w:r>
        <w:t>🧭 PNC Science Path: Sharps safety → standard precautions.</w:t>
      </w:r>
    </w:p>
    <w:p>
      <w:r>
        <w:t>⚡ 5-Second Recall: Sharps = gloves + no recap.</w:t>
      </w:r>
    </w:p>
    <w:p>
      <w:r>
        <w:t>Question: Cold chain (2–8°C) for vaccines breaks most dangerously at:</w:t>
      </w:r>
    </w:p>
    <w:p>
      <w:r>
        <w:t>टीकों हेतु शीत श्रृंखला (2–8°C) सबसे खतरनाक कहां टूटती है?</w:t>
      </w:r>
    </w:p>
    <w:p>
      <w:r>
        <w:t>(a) Factory</w:t>
      </w:r>
    </w:p>
    <w:p>
      <w:r>
        <w:t>(b) Last-mile storage/transport</w:t>
      </w:r>
    </w:p>
    <w:p>
      <w:r>
        <w:t>(c) Labels</w:t>
      </w:r>
    </w:p>
    <w:p>
      <w:r>
        <w:t>(d) Billing</w:t>
      </w:r>
    </w:p>
    <w:p>
      <w:r>
        <w:t>Answer: b</w:t>
      </w:r>
    </w:p>
    <w:p>
      <w:r>
        <w:t>Solution: ✅ Correct Answer: B. Last-mile storage/transport</w:t>
      </w:r>
    </w:p>
    <w:p>
      <w:r>
        <w:t>🧠 PNC Core Concept: Freeze-sensitive (DPT) vs heat-sensitive (OPV) failures differ.</w:t>
      </w:r>
    </w:p>
    <w:p>
      <w:r>
        <w:t>🔍 Why It Happens: Remote power + handling gaps.</w:t>
      </w:r>
    </w:p>
    <w:p>
      <w:r>
        <w:t>🧭 PNC Science Path: Weakest link → last mile.</w:t>
      </w:r>
    </w:p>
    <w:p>
      <w:r>
        <w:t>⚡ 5-Second Recall: Cold chain = last-mile risk.</w:t>
      </w:r>
    </w:p>
    <w:p>
      <w:r>
        <w:t>Question: AEFI (adverse event after immunisation) most feared immediate type is:</w:t>
      </w:r>
    </w:p>
    <w:p>
      <w:r>
        <w:t>टीकाकरण पश्च प्रतिकूल घटना में सबसे भयावह तात्कालिक प्रकार कौन-सा है?</w:t>
      </w:r>
    </w:p>
    <w:p>
      <w:r>
        <w:t>(a) Local pain</w:t>
      </w:r>
    </w:p>
    <w:p>
      <w:r>
        <w:t>(b) Rash only</w:t>
      </w:r>
    </w:p>
    <w:p>
      <w:r>
        <w:t>(c) Mild fever</w:t>
      </w:r>
    </w:p>
    <w:p>
      <w:r>
        <w:t>(d) Anaphylaxis</w:t>
      </w:r>
    </w:p>
    <w:p>
      <w:r>
        <w:t>Answer: d</w:t>
      </w:r>
    </w:p>
    <w:p>
      <w:r>
        <w:t>Solution: ✅ Correct Answer: D. Anaphylaxis</w:t>
      </w:r>
    </w:p>
    <w:p>
      <w:r>
        <w:t>🧠 PNC Core Concept: Adrenaline ready at sessions; 30-min observation rule.</w:t>
      </w:r>
    </w:p>
    <w:p>
      <w:r>
        <w:t>🔍 Why It Happens: Rare but lightning-fast allergy.</w:t>
      </w:r>
    </w:p>
    <w:p>
      <w:r>
        <w:t>🧭 PNC Science Path: Feared AEFI → anaphylaxis.</w:t>
      </w:r>
    </w:p>
    <w:p>
      <w:r>
        <w:t>🩺 Health Connect: Anaphylaxis kit + observation protocol.</w:t>
      </w:r>
    </w:p>
    <w:p>
      <w:r>
        <w:t>⚡ 5-Second Recall: AEFI fear = anaphylaxis.</w:t>
      </w:r>
    </w:p>
    <w:p>
      <w:r>
        <w:t>Question: The Mantoux test screens for exposure to:</w:t>
      </w:r>
    </w:p>
    <w:p>
      <w:r>
        <w:t>मेंटू परीक्षण किसके संपर्क की जांच करता है?</w:t>
      </w:r>
    </w:p>
    <w:p>
      <w:r>
        <w:t>(a) Diabetes</w:t>
      </w:r>
    </w:p>
    <w:p>
      <w:r>
        <w:t>(b) HIV</w:t>
      </w:r>
    </w:p>
    <w:p>
      <w:r>
        <w:t>(c) TB (tuberculin sensitivity)</w:t>
      </w:r>
    </w:p>
    <w:p>
      <w:r>
        <w:t>(d) Malaria</w:t>
      </w:r>
    </w:p>
    <w:p>
      <w:r>
        <w:t>Answer: c</w:t>
      </w:r>
    </w:p>
    <w:p>
      <w:r>
        <w:t>Solution: ✅ Correct Answer: C. TB (tuberculin sensitivity)</w:t>
      </w:r>
    </w:p>
    <w:p>
      <w:r>
        <w:t>🧠 PNC Core Concept: Intradermal PPD; induration read at 48–72 hrs.</w:t>
      </w:r>
    </w:p>
    <w:p>
      <w:r>
        <w:t>🔍 Why It Happens: Delayed hypersensitivity reveals sensitisation.</w:t>
      </w:r>
    </w:p>
    <w:p>
      <w:r>
        <w:t>🧭 PNC Science Path: Mantoux → TB.</w:t>
      </w:r>
    </w:p>
    <w:p>
      <w:r>
        <w:t>⚡ 5-Second Recall: Mantoux = TB skin test.</w:t>
      </w:r>
    </w:p>
    <w:p>
      <w:r>
        <w:t>Question: DOTS strategy for TB emphasises:</w:t>
      </w:r>
    </w:p>
    <w:p>
      <w:r>
        <w:t>टीबी हेतु डॉट्स रणनीति किस पर जोर देती है?</w:t>
      </w:r>
    </w:p>
    <w:p>
      <w:r>
        <w:t>(a) Directly observed short-course treatment</w:t>
      </w:r>
    </w:p>
    <w:p>
      <w:r>
        <w:t>(b) Surgery first</w:t>
      </w:r>
    </w:p>
    <w:p>
      <w:r>
        <w:t>(c) Isolation only</w:t>
      </w:r>
    </w:p>
    <w:p>
      <w:r>
        <w:t>(d) Self-medication</w:t>
      </w:r>
    </w:p>
    <w:p>
      <w:r>
        <w:t>Answer: a</w:t>
      </w:r>
    </w:p>
    <w:p>
      <w:r>
        <w:t>Solution: ✅ Correct Answer: A. Directly observed short-course treatment</w:t>
      </w:r>
    </w:p>
    <w:p>
      <w:r>
        <w:t>🧠 PNC Core Concept: Observer ensures adherence; NTEP now uses daily FDC + DBT (Nikshay).</w:t>
      </w:r>
    </w:p>
    <w:p>
      <w:r>
        <w:t>🔍 Why It Happens: Half-treatment breeds MDR.</w:t>
      </w:r>
    </w:p>
    <w:p>
      <w:r>
        <w:t>🧭 PNC Science Path: DOTS expands → observed treatment.</w:t>
      </w:r>
    </w:p>
    <w:p>
      <w:r>
        <w:t>⚡ 5-Second Recall: DOTS = watched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