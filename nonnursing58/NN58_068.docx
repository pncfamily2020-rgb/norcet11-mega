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When one quantity increases and the other increases in the same ratio, the quantities are said to be in:</w:t>
      </w:r>
    </w:p>
    <w:p>
      <w:r>
        <w:t>जब एक राशि बढ़ती है और दूसरी उसी अनुपात में बढ़ती है, तो राशियाँ किस समानुपात में होती हैं?</w:t>
      </w:r>
    </w:p>
    <w:p>
      <w:r>
        <w:t>(a) Inverse proportion</w:t>
      </w:r>
    </w:p>
    <w:p>
      <w:r>
        <w:t>(b) Direct proportion</w:t>
      </w:r>
    </w:p>
    <w:p>
      <w:r>
        <w:t>(c) Continued proportion</w:t>
      </w:r>
    </w:p>
    <w:p>
      <w:r>
        <w:t>(d) No proportion</w:t>
      </w:r>
    </w:p>
    <w:p>
      <w:r>
        <w:t>Answer: b</w:t>
      </w:r>
    </w:p>
    <w:p>
      <w:r>
        <w:t>Solution: ✅ Correct Answer: B. Direct proportion</w:t>
      </w:r>
    </w:p>
    <w:p>
      <w:r>
        <w:t>🧠 PNC Core Concept: Direct: both rise/fall together keeping ratio fixed; inverse: one rises as the other falls keeping product fixed.</w:t>
      </w:r>
    </w:p>
    <w:p>
      <w:r>
        <w:t>🧭 PNC Solve Path: Statement says both increase in same ratio → definition of direct proportion.</w:t>
      </w:r>
    </w:p>
    <w:p>
      <w:r>
        <w:t>🔍 Why It Works: In direct proportion x/y stays constant, so scaling one up scales the other up.</w:t>
      </w:r>
    </w:p>
    <w:p>
      <w:r>
        <w:t>❌ Why Not Others: Inverse would pair increase with decrease; continued needs three terms.</w:t>
      </w:r>
    </w:p>
    <w:p>
      <w:r>
        <w:t>⚠️ Exam Trap: Distinguish by ratio (direct) vs product (inverse) — this is definitional.</w:t>
      </w:r>
    </w:p>
    <w:p>
      <w:r>
        <w:t>⚡ 5-Second Recall: direct → same direction</w:t>
      </w:r>
    </w:p>
    <w:p>
      <w:r>
        <w:t>Question: More workers take less time to finish the same work. This is an example of:</w:t>
      </w:r>
    </w:p>
    <w:p>
      <w:r>
        <w:t>अधिक मजदूर समान कार्य को पूरा करने में कम समय लेते हैं। यह किसका उदाहरण है?</w:t>
      </w:r>
    </w:p>
    <w:p>
      <w:r>
        <w:t>(a) Direct proportion</w:t>
      </w:r>
    </w:p>
    <w:p>
      <w:r>
        <w:t>(b) Compound proportion</w:t>
      </w:r>
    </w:p>
    <w:p>
      <w:r>
        <w:t>(c) Inverse proportion</w:t>
      </w:r>
    </w:p>
    <w:p>
      <w:r>
        <w:t>(d) Continued proportion</w:t>
      </w:r>
    </w:p>
    <w:p>
      <w:r>
        <w:t>Answer: c</w:t>
      </w:r>
    </w:p>
    <w:p>
      <w:r>
        <w:t>Solution: ✅ Correct Answer: C. Inverse proportion</w:t>
      </w:r>
    </w:p>
    <w:p>
      <w:r>
        <w:t>🧠 PNC Core Concept: Workers × time = constant work.</w:t>
      </w:r>
    </w:p>
    <w:p>
      <w:r>
        <w:t>🧭 PNC Solve Path: More workers → fewer days → quantities move oppositely → inverse.</w:t>
      </w:r>
    </w:p>
    <w:p>
      <w:r>
        <w:t>🔍 Why It Works: If one doubles and the other halves, the product (total work) never changes.</w:t>
      </w:r>
    </w:p>
    <w:p>
      <w:r>
        <w:t>❌ Why Not Others: Direct would need both to grow together.</w:t>
      </w:r>
    </w:p>
    <w:p>
      <w:r>
        <w:t>⚠️ Exam Trap: Men/women and days always pair inversely when the work is fixed.</w:t>
      </w:r>
    </w:p>
    <w:p>
      <w:r>
        <w:t>⚡ 5-Second Recall: workers ↑ → days ↓ (inverse)</w:t>
      </w:r>
    </w:p>
    <w:p>
      <w:r>
        <w:t>Question: The cost of 5 kg of sugar is ₹250. The cost of 1 kg is:</w:t>
      </w:r>
    </w:p>
    <w:p>
      <w:r>
        <w:t>5 किग्रा चीनी का मूल्य ₹250 है। 1 किग्रा का मूल्य क्या है?</w:t>
      </w:r>
    </w:p>
    <w:p>
      <w:r>
        <w:t>(a) ₹50</w:t>
      </w:r>
    </w:p>
    <w:p>
      <w:r>
        <w:t>(b) ₹25</w:t>
      </w:r>
    </w:p>
    <w:p>
      <w:r>
        <w:t>(c) ₹100</w:t>
      </w:r>
    </w:p>
    <w:p>
      <w:r>
        <w:t>(d) ₹60</w:t>
      </w:r>
    </w:p>
    <w:p>
      <w:r>
        <w:t>Answer: a</w:t>
      </w:r>
    </w:p>
    <w:p>
      <w:r>
        <w:t>Solution: ✅ Correct Answer: A. ₹50</w:t>
      </w:r>
    </w:p>
    <w:p>
      <w:r>
        <w:t>🧠 PNC Core Concept: Direct proportion — unit price = total ÷ quantity.</w:t>
      </w:r>
    </w:p>
    <w:p>
      <w:r>
        <w:t>🧭 PNC Solve Path: 250 ÷ 5 = ₹50 per kg.</w:t>
      </w:r>
    </w:p>
    <w:p>
      <w:r>
        <w:t>⚙️ PNC Quick Method: Drop the zero: 25 ÷ 5 ... 250/5 = 50.</w:t>
      </w:r>
    </w:p>
    <w:p>
      <w:r>
        <w:t>🔍 Why It Works: Cost scales linearly with weight, so division gives the per-unit rate.</w:t>
      </w:r>
    </w:p>
    <w:p>
      <w:r>
        <w:t>❌ Why Not Others: 25 halves wrongly; 100 doubles; 60 off.</w:t>
      </w:r>
    </w:p>
    <w:p>
      <w:r>
        <w:t>⚠️ Exam Trap: Keep units — 250 ÷ 5 kg = ₹50/kg, not ₹50 per 5 kg.</w:t>
      </w:r>
    </w:p>
    <w:p>
      <w:r>
        <w:t>⚡ 5-Second Recall: 250/5 = 50</w:t>
      </w:r>
    </w:p>
    <w:p>
      <w:r>
        <w:t>Question: To cover a fixed distance, if speed increases then the time taken:</w:t>
      </w:r>
    </w:p>
    <w:p>
      <w:r>
        <w:t>निश्चित दूरी तय करने के लिए, यदि गति बढ़ती है तो लिया गया समय:</w:t>
      </w:r>
    </w:p>
    <w:p>
      <w:r>
        <w:t>(a) Increases</w:t>
      </w:r>
    </w:p>
    <w:p>
      <w:r>
        <w:t>(b) Decreases</w:t>
      </w:r>
    </w:p>
    <w:p>
      <w:r>
        <w:t>(c) Remains the same</w:t>
      </w:r>
    </w:p>
    <w:p>
      <w:r>
        <w:t>(d) Becomes zero</w:t>
      </w:r>
    </w:p>
    <w:p>
      <w:r>
        <w:t>Answer: b</w:t>
      </w:r>
    </w:p>
    <w:p>
      <w:r>
        <w:t>Solution: ✅ Correct Answer: B. Decreases</w:t>
      </w:r>
    </w:p>
    <w:p>
      <w:r>
        <w:t>🧠 PNC Core Concept: Speed × time = distance (fixed) → inverse relation.</w:t>
      </w:r>
    </w:p>
    <w:p>
      <w:r>
        <w:t>🧭 PNC Solve Path: Higher speed means fewer hours for the same distance → time decreases.</w:t>
      </w:r>
    </w:p>
    <w:p>
      <w:r>
        <w:t>🔍 Why It Works: Distance fixed keeps the product constant, so speed and time move oppositely.</w:t>
      </w:r>
    </w:p>
    <w:p>
      <w:r>
        <w:t>❌ Why Not Others: Increasing together would double the distance; zero is impossible for finite speed.</w:t>
      </w:r>
    </w:p>
    <w:p>
      <w:r>
        <w:t>⚠️ Exam Trap: Speed–time is INVERSE for fixed distance; direct only when time is fixed.</w:t>
      </w:r>
    </w:p>
    <w:p>
      <w:r>
        <w:t>⚡ 5-Second Recall: speed ↑ → time ↓</w:t>
      </w:r>
    </w:p>
    <w:p>
      <w:r>
        <w:t>Question: If 4 books cost ₹200, then 6 books cost:</w:t>
      </w:r>
    </w:p>
    <w:p>
      <w:r>
        <w:t>यदि 4 पुस्तकों का मूल्य ₹200 है, तो 6 पुस्तकों का मूल्य क्या है?</w:t>
      </w:r>
    </w:p>
    <w:p>
      <w:r>
        <w:t>(a) ₹250</w:t>
      </w:r>
    </w:p>
    <w:p>
      <w:r>
        <w:t>(b) ₹350</w:t>
      </w:r>
    </w:p>
    <w:p>
      <w:r>
        <w:t>(c) ₹280</w:t>
      </w:r>
    </w:p>
    <w:p>
      <w:r>
        <w:t>(d) ₹300</w:t>
      </w:r>
    </w:p>
    <w:p>
      <w:r>
        <w:t>Answer: d</w:t>
      </w:r>
    </w:p>
    <w:p>
      <w:r>
        <w:t>Solution: ✅ Correct Answer: D. ₹300</w:t>
      </w:r>
    </w:p>
    <w:p>
      <w:r>
        <w:t>🧠 PNC Core Concept: Direct: 1 book = ₹50 → 6 × 50.</w:t>
      </w:r>
    </w:p>
    <w:p>
      <w:r>
        <w:t>🧭 PNC Solve Path: 200 ÷ 4 = 50 → 6 × 50 = ₹300.</w:t>
      </w:r>
    </w:p>
    <w:p>
      <w:r>
        <w:t>⚙️ PNC Quick Method: 4 → 6 is ×1.5 → 200 × 1.5 = 300.</w:t>
      </w:r>
    </w:p>
    <w:p>
      <w:r>
        <w:t>🔍 Why It Works: Proportional scaling by the ratio 6/4 applies to the cost.</w:t>
      </w:r>
    </w:p>
    <w:p>
      <w:r>
        <w:t>❌ Why Not Others: 250 = 50 more; 350 = ×1.75; 280 off.</w:t>
      </w:r>
    </w:p>
    <w:p>
      <w:r>
        <w:t>⚠️ Exam Trap: Books–cost is direct — multiply by 6/4, never divide.</w:t>
      </w:r>
    </w:p>
    <w:p>
      <w:r>
        <w:t>⚡ 5-Second Recall: 50 × 6 = 300</w:t>
      </w:r>
    </w:p>
    <w:p>
      <w:r>
        <w:t>Question: 6 kg of rice costs ₹150. The cost of 10 kg is:</w:t>
      </w:r>
    </w:p>
    <w:p>
      <w:r>
        <w:t>6 किग्रा चावल का मूल्य ₹150 है। 10 किग्रा का मूल्य क्या है?</w:t>
      </w:r>
    </w:p>
    <w:p>
      <w:r>
        <w:t>(a) ₹200</w:t>
      </w:r>
    </w:p>
    <w:p>
      <w:r>
        <w:t>(b) ₹240</w:t>
      </w:r>
    </w:p>
    <w:p>
      <w:r>
        <w:t>(c) ₹250</w:t>
      </w:r>
    </w:p>
    <w:p>
      <w:r>
        <w:t>(d) ₹260</w:t>
      </w:r>
    </w:p>
    <w:p>
      <w:r>
        <w:t>Answer: c</w:t>
      </w:r>
    </w:p>
    <w:p>
      <w:r>
        <w:t>Solution: ✅ Correct Answer: C. ₹250</w:t>
      </w:r>
    </w:p>
    <w:p>
      <w:r>
        <w:t>🧠 PNC Core Concept: Direct: per kg = 150 ÷ 6 = ₹25.</w:t>
      </w:r>
    </w:p>
    <w:p>
      <w:r>
        <w:t>🧭 PNC Solve Path: 10 × 25 = ₹250.</w:t>
      </w:r>
    </w:p>
    <w:p>
      <w:r>
        <w:t>⚙️ PNC Quick Method: 10/6 × 150 = 250.</w:t>
      </w:r>
    </w:p>
    <w:p>
      <w:r>
        <w:t>🔍 Why It Works: Cost scales with weight at the constant rate ₹25/kg.</w:t>
      </w:r>
    </w:p>
    <w:p>
      <w:r>
        <w:t>❌ Why Not Others: 200 = ×4/3; 240 and 260 mis-scale.</w:t>
      </w:r>
    </w:p>
    <w:p>
      <w:r>
        <w:t>⚠️ Exam Trap: Always reduce to unit price first to avoid ratio slips.</w:t>
      </w:r>
    </w:p>
    <w:p>
      <w:r>
        <w:t>⚡ 5-Second Recall: 150 ÷ 6 × 10 = 250</w:t>
      </w:r>
    </w:p>
    <w:p>
      <w:r>
        <w:t>Question: A car at 40 km/h covers a distance in 6 hours. At 60 km/h it will cover the same distance in:</w:t>
      </w:r>
    </w:p>
    <w:p>
      <w:r>
        <w:t>एक कार 40 किमी/घंटा पर एक दूरी 6 घंटे में तय करती है। 60 किमी/घंटा पर वही दूरी कितने घंटे में तय करेगी?</w:t>
      </w:r>
    </w:p>
    <w:p>
      <w:r>
        <w:t>(a) 9 hours</w:t>
      </w:r>
    </w:p>
    <w:p>
      <w:r>
        <w:t>(b) 3 hours</w:t>
      </w:r>
    </w:p>
    <w:p>
      <w:r>
        <w:t>(c) 5 hours</w:t>
      </w:r>
    </w:p>
    <w:p>
      <w:r>
        <w:t>(d) 4 hours</w:t>
      </w:r>
    </w:p>
    <w:p>
      <w:r>
        <w:t>Answer: d</w:t>
      </w:r>
    </w:p>
    <w:p>
      <w:r>
        <w:t>Solution: ✅ Correct Answer: D. 4 hours</w:t>
      </w:r>
    </w:p>
    <w:p>
      <w:r>
        <w:t>🧠 PNC Core Concept: Inverse: 40 × 6 = 60 × t → t = 240 ÷ 60.</w:t>
      </w:r>
    </w:p>
    <w:p>
      <w:r>
        <w:t>🧭 PNC Solve Path: t = 4 hours.</w:t>
      </w:r>
    </w:p>
    <w:p>
      <w:r>
        <w:t>⚙️ PNC Quick Method: 60/40 = 3/2 → time = 6 ÷ (3/2) = 4.</w:t>
      </w:r>
    </w:p>
    <w:p>
      <w:r>
        <w:t>🔍 Why It Works: Distance fixed at 240 km keeps speed × time constant.</w:t>
      </w:r>
    </w:p>
    <w:p>
      <w:r>
        <w:t>❌ Why Not Others: 9 doubles time; 3 halves wrongly; 5 ignores ratio.</w:t>
      </w:r>
    </w:p>
    <w:p>
      <w:r>
        <w:t>⚠️ Exam Trap: Speed–time is inverse — divide by the speed ratio, not multiply.</w:t>
      </w:r>
    </w:p>
    <w:p>
      <w:r>
        <w:t>⚡ 5-Second Recall: t = 240 ÷ 60 = 4</w:t>
      </w:r>
    </w:p>
    <w:p>
      <w:r>
        <w:t>Question: x is directly proportional to y. If x = 10 when y = 5, then y when x = 14 is:</w:t>
      </w:r>
    </w:p>
    <w:p>
      <w:r>
        <w:t>x, y के अनुक्रमानुपाती है। यदि y = 5 होने पर x = 10 है, तो x = 14 होने पर y क्या है?</w:t>
      </w:r>
    </w:p>
    <w:p>
      <w:r>
        <w:t>(a) 28</w:t>
      </w:r>
    </w:p>
    <w:p>
      <w:r>
        <w:t>(b) 6</w:t>
      </w:r>
    </w:p>
    <w:p>
      <w:r>
        <w:t>(c) 7</w:t>
      </w:r>
    </w:p>
    <w:p>
      <w:r>
        <w:t>(d) 12</w:t>
      </w:r>
    </w:p>
    <w:p>
      <w:r>
        <w:t>Answer: c</w:t>
      </w:r>
    </w:p>
    <w:p>
      <w:r>
        <w:t>Solution: ✅ Correct Answer: C. 7</w:t>
      </w:r>
    </w:p>
    <w:p>
      <w:r>
        <w:t>🧠 PNC Core Concept: Direct: x/y = 10/5 = 2 → y = x/2.</w:t>
      </w:r>
    </w:p>
    <w:p>
      <w:r>
        <w:t>🧭 PNC Solve Path: y = 14 ÷ 2 = 7.</w:t>
      </w:r>
    </w:p>
    <w:p>
      <w:r>
        <w:t>⚙️ PNC Quick Method: x doubles-ish; y = half of x always → 7.</w:t>
      </w:r>
    </w:p>
    <w:p>
      <w:r>
        <w:t>🔍 Why It Works: The constant ratio 2 links every (x, y) pair.</w:t>
      </w:r>
    </w:p>
    <w:p>
      <w:r>
        <w:t>❌ Why Not Others: 28 = x×2 confusion; 6 and 12 off.</w:t>
      </w:r>
    </w:p>
    <w:p>
      <w:r>
        <w:t>⚠️ Exam Trap: x/y is constant, so y = x ÷ 2 here.</w:t>
      </w:r>
    </w:p>
    <w:p>
      <w:r>
        <w:t>⚡ 5-Second Recall: y = x/2 = 7</w:t>
      </w:r>
    </w:p>
    <w:p>
      <w:r>
        <w:t>Question: 12 men can build a wall in 20 days. 8 men will build the same wall in:</w:t>
      </w:r>
    </w:p>
    <w:p>
      <w:r>
        <w:t>12 मजदूर एक दीवार 20 दिनों में बनाते हैं। 8 मजदूर वही दीवार कितने दिनों में बनाएँगे?</w:t>
      </w:r>
    </w:p>
    <w:p>
      <w:r>
        <w:t>(a) 30 days</w:t>
      </w:r>
    </w:p>
    <w:p>
      <w:r>
        <w:t>(b) 25 days</w:t>
      </w:r>
    </w:p>
    <w:p>
      <w:r>
        <w:t>(c) 40 days</w:t>
      </w:r>
    </w:p>
    <w:p>
      <w:r>
        <w:t>(d) 15 days</w:t>
      </w:r>
    </w:p>
    <w:p>
      <w:r>
        <w:t>Answer: a</w:t>
      </w:r>
    </w:p>
    <w:p>
      <w:r>
        <w:t>Solution: ✅ Correct Answer: A. 30 days</w:t>
      </w:r>
    </w:p>
    <w:p>
      <w:r>
        <w:t>🧠 PNC Core Concept: Inverse: 12 × 20 = 8 × d.</w:t>
      </w:r>
    </w:p>
    <w:p>
      <w:r>
        <w:t>🧭 PNC Solve Path: d = 240 ÷ 8 = 30 days.</w:t>
      </w:r>
    </w:p>
    <w:p>
      <w:r>
        <w:t>⚙️ PNC Quick Method: Fewer men → more days: ×(12/8) = ×1.5 → 20 × 1.5 = 30.</w:t>
      </w:r>
    </w:p>
    <w:p>
      <w:r>
        <w:t>🔍 Why It Works: Total work is 240 man-days, unchanged.</w:t>
      </w:r>
    </w:p>
    <w:p>
      <w:r>
        <w:t>❌ Why Not Others: 25 and 15 under-count; 40 = 20 × 2 over.</w:t>
      </w:r>
    </w:p>
    <w:p>
      <w:r>
        <w:t>⚠️ Exam Trap: Men–days inverse: multiply by the flipped ratio 12/8.</w:t>
      </w:r>
    </w:p>
    <w:p>
      <w:r>
        <w:t>⚡ 5-Second Recall: d = 240 ÷ 8 = 30</w:t>
      </w:r>
    </w:p>
    <w:p>
      <w:r>
        <w:t>Question: A machine makes 45 units in 3 hours. In 8 hours it will make:</w:t>
      </w:r>
    </w:p>
    <w:p>
      <w:r>
        <w:t>एक मशीन 3 घंटे में 45 इकाइयाँ बनाती है। 8 घंटे में वह कितनी इकाइयाँ बनाएगी?</w:t>
      </w:r>
    </w:p>
    <w:p>
      <w:r>
        <w:t>(a) 100</w:t>
      </w:r>
    </w:p>
    <w:p>
      <w:r>
        <w:t>(b) 90</w:t>
      </w:r>
    </w:p>
    <w:p>
      <w:r>
        <w:t>(c) 135</w:t>
      </w:r>
    </w:p>
    <w:p>
      <w:r>
        <w:t>(d) 120</w:t>
      </w:r>
    </w:p>
    <w:p>
      <w:r>
        <w:t>Answer: d</w:t>
      </w:r>
    </w:p>
    <w:p>
      <w:r>
        <w:t>Solution: ✅ Correct Answer: D. 120</w:t>
      </w:r>
    </w:p>
    <w:p>
      <w:r>
        <w:t>🧠 PNC Core Concept: Direct: rate = 45 ÷ 3 = 15 units/hour.</w:t>
      </w:r>
    </w:p>
    <w:p>
      <w:r>
        <w:t>🧭 PNC Solve Path: 8 × 15 = 120 units.</w:t>
      </w:r>
    </w:p>
    <w:p>
      <w:r>
        <w:t>⚙️ PNC Quick Method: 8/3 × 45 = 120.</w:t>
      </w:r>
    </w:p>
    <w:p>
      <w:r>
        <w:t>🔍 Why It Works: Output scales with hours at the constant machine rate.</w:t>
      </w:r>
    </w:p>
    <w:p>
      <w:r>
        <w:t>❌ Why Not Others: 90 = ×2; 100 and 135 off.</w:t>
      </w:r>
    </w:p>
    <w:p>
      <w:r>
        <w:t>⚠️ Exam Trap: Direct proportion — hours and units move together.</w:t>
      </w:r>
    </w:p>
    <w:p>
      <w:r>
        <w:t>⚡ 5-Second Recall: 15 × 8 = 120</w:t>
      </w:r>
    </w:p>
    <w:p>
      <w:r>
        <w:t>Question: 5 taps fill a tank in 8 hours. How long will 10 taps (same rate) take?</w:t>
      </w:r>
    </w:p>
    <w:p>
      <w:r>
        <w:t>5 नल एक टंकी को 8 घंटे में भरते हैं। 10 नल (समान दर) कितने समय में भरेंगे?</w:t>
      </w:r>
    </w:p>
    <w:p>
      <w:r>
        <w:t>(a) 16 hours</w:t>
      </w:r>
    </w:p>
    <w:p>
      <w:r>
        <w:t>(b) 6 hours</w:t>
      </w:r>
    </w:p>
    <w:p>
      <w:r>
        <w:t>(c) 10 hours</w:t>
      </w:r>
    </w:p>
    <w:p>
      <w:r>
        <w:t>(d) 4 hours</w:t>
      </w:r>
    </w:p>
    <w:p>
      <w:r>
        <w:t>Answer: d</w:t>
      </w:r>
    </w:p>
    <w:p>
      <w:r>
        <w:t>Solution: ✅ Correct Answer: D. 4 hours</w:t>
      </w:r>
    </w:p>
    <w:p>
      <w:r>
        <w:t>🧠 PNC Core Concept: Inverse: 5 × 8 = 10 × t.</w:t>
      </w:r>
    </w:p>
    <w:p>
      <w:r>
        <w:t>🧭 PNC Solve Path: t = 40 ÷ 10 = 4 hours.</w:t>
      </w:r>
    </w:p>
    <w:p>
      <w:r>
        <w:t>⚙️ PNC Quick Method: Doubling taps halves the time.</w:t>
      </w:r>
    </w:p>
    <w:p>
      <w:r>
        <w:t>🔍 Why It Works: Tank capacity (40 tap-hours) is fixed.</w:t>
      </w:r>
    </w:p>
    <w:p>
      <w:r>
        <w:t>❌ Why Not Others: 16 doubles; 6 and 10 misread.</w:t>
      </w:r>
    </w:p>
    <w:p>
      <w:r>
        <w:t>⚠️ Exam Trap: Taps–time is inverse — double the taps, halve the hours.</w:t>
      </w:r>
    </w:p>
    <w:p>
      <w:r>
        <w:t>⚡ 5-Second Recall: t = 40 ÷ 10 = 4</w:t>
      </w:r>
    </w:p>
    <w:p>
      <w:r>
        <w:t>Question: Ration for 150 men lasts 24 days. For how many days will it last for 200 men?</w:t>
      </w:r>
    </w:p>
    <w:p>
      <w:r>
        <w:t>150 पुरुषों का राशन 24 दिन चलता है। 200 पुरुषों के लिए वह कितने दिन चलेगा?</w:t>
      </w:r>
    </w:p>
    <w:p>
      <w:r>
        <w:t>(a) 32 days</w:t>
      </w:r>
    </w:p>
    <w:p>
      <w:r>
        <w:t>(b) 18 days</w:t>
      </w:r>
    </w:p>
    <w:p>
      <w:r>
        <w:t>(c) 20 days</w:t>
      </w:r>
    </w:p>
    <w:p>
      <w:r>
        <w:t>(d) 16 days</w:t>
      </w:r>
    </w:p>
    <w:p>
      <w:r>
        <w:t>Answer: b</w:t>
      </w:r>
    </w:p>
    <w:p>
      <w:r>
        <w:t>Solution: ✅ Correct Answer: B. 18 days</w:t>
      </w:r>
    </w:p>
    <w:p>
      <w:r>
        <w:t>🧠 PNC Core Concept: Inverse: 150 × 24 = 200 × d.</w:t>
      </w:r>
    </w:p>
    <w:p>
      <w:r>
        <w:t>🧭 PNC Solve Path: d = 3600 ÷ 200 = 18 days.</w:t>
      </w:r>
    </w:p>
    <w:p>
      <w:r>
        <w:t>⚙️ PNC Quick Method: ×(150/200) = ×3/4 → 24 × 3/4 = 18.</w:t>
      </w:r>
    </w:p>
    <w:p>
      <w:r>
        <w:t>🔍 Why It Works: Ration total (3600 man-days) is consumed faster by more men.</w:t>
      </w:r>
    </w:p>
    <w:p>
      <w:r>
        <w:t>❌ Why Not Others: 32 increases; 20 and 16 miscount.</w:t>
      </w:r>
    </w:p>
    <w:p>
      <w:r>
        <w:t>⚠️ Exam Trap: Ration problems are inverse — more people, fewer days.</w:t>
      </w:r>
    </w:p>
    <w:p>
      <w:r>
        <w:t>⚡ 5-Second Recall: d = 3600 ÷ 200 = 18</w:t>
      </w:r>
    </w:p>
    <w:p>
      <w:r>
        <w:t>Question: 20 cows eat a field in 12 days. In how many days will 30 cows eat the same field?</w:t>
      </w:r>
    </w:p>
    <w:p>
      <w:r>
        <w:t>20 गायें एक खेत को 12 दिनों में चर लेती हैं। 30 गायें वही खेत कितने दिनों में चरेंगी?</w:t>
      </w:r>
    </w:p>
    <w:p>
      <w:r>
        <w:t>(a) 18 days</w:t>
      </w:r>
    </w:p>
    <w:p>
      <w:r>
        <w:t>(b) 10 days</w:t>
      </w:r>
    </w:p>
    <w:p>
      <w:r>
        <w:t>(c) 8 days</w:t>
      </w:r>
    </w:p>
    <w:p>
      <w:r>
        <w:t>(d) 6 days</w:t>
      </w:r>
    </w:p>
    <w:p>
      <w:r>
        <w:t>Answer: c</w:t>
      </w:r>
    </w:p>
    <w:p>
      <w:r>
        <w:t>Solution: ✅ Correct Answer: C. 8 days</w:t>
      </w:r>
    </w:p>
    <w:p>
      <w:r>
        <w:t>🧠 PNC Core Concept: Inverse: 20 × 12 = 30 × d.</w:t>
      </w:r>
    </w:p>
    <w:p>
      <w:r>
        <w:t>🧭 PNC Solve Path: d = 240 ÷ 30 = 8 days.</w:t>
      </w:r>
    </w:p>
    <w:p>
      <w:r>
        <w:t>⚙️ PNC Quick Method: ×(20/30) = ×2/3 → 12 × 2/3 = 8.</w:t>
      </w:r>
    </w:p>
    <w:p>
      <w:r>
        <w:t>🔍 Why It Works: Field capacity (240 cow-days) is fixed.</w:t>
      </w:r>
    </w:p>
    <w:p>
      <w:r>
        <w:t>❌ Why Not Others: 18 increases; 10 and 6 mis-scale.</w:t>
      </w:r>
    </w:p>
    <w:p>
      <w:r>
        <w:t>⚠️ Exam Trap: Cows–days inverse: multiply days by 20/30.</w:t>
      </w:r>
    </w:p>
    <w:p>
      <w:r>
        <w:t>⚡ 5-Second Recall: d = 240 ÷ 30 = 8</w:t>
      </w:r>
    </w:p>
    <w:p>
      <w:r>
        <w:t>Question: If x and y vary inversely and x = 4 when y = 9, then y when x = 6 is:</w:t>
      </w:r>
    </w:p>
    <w:p>
      <w:r>
        <w:t>यदि x और y व्युत्क्रमानुपाती हैं और x = 4 होने पर y = 9 है, तो x = 6 होने पर y क्या है?</w:t>
      </w:r>
    </w:p>
    <w:p>
      <w:r>
        <w:t>(a) 13.5</w:t>
      </w:r>
    </w:p>
    <w:p>
      <w:r>
        <w:t>(b) 6</w:t>
      </w:r>
    </w:p>
    <w:p>
      <w:r>
        <w:t>(c) 8</w:t>
      </w:r>
    </w:p>
    <w:p>
      <w:r>
        <w:t>(d) 12</w:t>
      </w:r>
    </w:p>
    <w:p>
      <w:r>
        <w:t>Answer: b</w:t>
      </w:r>
    </w:p>
    <w:p>
      <w:r>
        <w:t>Solution: ✅ Correct Answer: B. 6</w:t>
      </w:r>
    </w:p>
    <w:p>
      <w:r>
        <w:t>🧠 PNC Core Concept: Inverse: xy = constant = 4 × 9 = 36.</w:t>
      </w:r>
    </w:p>
    <w:p>
      <w:r>
        <w:t>🧭 PNC Solve Path: 6y = 36 → y = 6.</w:t>
      </w:r>
    </w:p>
    <w:p>
      <w:r>
        <w:t>⚙️ PNC Quick Method: Product stays 36 → y = 36 ÷ 6.</w:t>
      </w:r>
    </w:p>
    <w:p>
      <w:r>
        <w:t>🔍 Why It Works: Inverse proportion keeps the product xy fixed at 36.</w:t>
      </w:r>
    </w:p>
    <w:p>
      <w:r>
        <w:t>❌ Why Not Others: 13.5 = 54/4 miscount; 8 and 12 break the product.</w:t>
      </w:r>
    </w:p>
    <w:p>
      <w:r>
        <w:t>⚠️ Exam Trap: For inverse, multiply the PAIR, never divide the same way as direct.</w:t>
      </w:r>
    </w:p>
    <w:p>
      <w:r>
        <w:t>⚡ 5-Second Recall: y = 36 ÷ 6 = 6</w:t>
      </w:r>
    </w:p>
    <w:p>
      <w:r>
        <w:t>Question: A typist types 40 pages in 5 hours. In 8 hours she will type:</w:t>
      </w:r>
    </w:p>
    <w:p>
      <w:r>
        <w:t>एक टाइपिस्ट 5 घंटे में 40 पृष्ठ टाइप करती है। 8 घंटे में वह कितने पृष्ठ टाइप करेगी?</w:t>
      </w:r>
    </w:p>
    <w:p>
      <w:r>
        <w:t>(a) 72</w:t>
      </w:r>
    </w:p>
    <w:p>
      <w:r>
        <w:t>(b) 64</w:t>
      </w:r>
    </w:p>
    <w:p>
      <w:r>
        <w:t>(c) 56</w:t>
      </w:r>
    </w:p>
    <w:p>
      <w:r>
        <w:t>(d) 80</w:t>
      </w:r>
    </w:p>
    <w:p>
      <w:r>
        <w:t>Answer: b</w:t>
      </w:r>
    </w:p>
    <w:p>
      <w:r>
        <w:t>Solution: ✅ Correct Answer: B. 64</w:t>
      </w:r>
    </w:p>
    <w:p>
      <w:r>
        <w:t>🧠 PNC Core Concept: Direct: rate = 40 ÷ 5 = 8 pages/hour.</w:t>
      </w:r>
    </w:p>
    <w:p>
      <w:r>
        <w:t>🧭 PNC Solve Path: 8 × 8 = 64 pages.</w:t>
      </w:r>
    </w:p>
    <w:p>
      <w:r>
        <w:t>⚙️ PNC Quick Method: 8/5 × 40 = 64.</w:t>
      </w:r>
    </w:p>
    <w:p>
      <w:r>
        <w:t>🔍 Why It Works: Pages scale with hours at the constant rate.</w:t>
      </w:r>
    </w:p>
    <w:p>
      <w:r>
        <w:t>❌ Why Not Others: 72 = ×1.8; 56 = ×1.4; 80 = ×2.</w:t>
      </w:r>
    </w:p>
    <w:p>
      <w:r>
        <w:t>⚠️ Exam Trap: Direct proportion — 40/5 = 8 pages per hour.</w:t>
      </w:r>
    </w:p>
    <w:p>
      <w:r>
        <w:t>⚡ 5-Second Recall: 8 × 8 = 64</w:t>
      </w:r>
    </w:p>
    <w:p>
      <w:r>
        <w:t>Question: 6 machines produce 900 units in 5 days. How many units will 9 machines produce in the same time?</w:t>
      </w:r>
    </w:p>
    <w:p>
      <w:r>
        <w:t>6 मशीनें 5 दिनों में 900 इकाइयाँ बनाती हैं। 9 मशीनें उसी समय में कितनी इकाइयाँ बनाएँगी?</w:t>
      </w:r>
    </w:p>
    <w:p>
      <w:r>
        <w:t>(a) 1200</w:t>
      </w:r>
    </w:p>
    <w:p>
      <w:r>
        <w:t>(b) 1000</w:t>
      </w:r>
    </w:p>
    <w:p>
      <w:r>
        <w:t>(c) 1350</w:t>
      </w:r>
    </w:p>
    <w:p>
      <w:r>
        <w:t>(d) 1500</w:t>
      </w:r>
    </w:p>
    <w:p>
      <w:r>
        <w:t>Answer: c</w:t>
      </w:r>
    </w:p>
    <w:p>
      <w:r>
        <w:t>Solution: ✅ Correct Answer: C. 1350</w:t>
      </w:r>
    </w:p>
    <w:p>
      <w:r>
        <w:t>🧠 PNC Core Concept: Direct: per machine = 900 ÷ 6 = 150 units/5 days.</w:t>
      </w:r>
    </w:p>
    <w:p>
      <w:r>
        <w:t>🧭 PNC Solve Path: 9 × 150 = 1350 units.</w:t>
      </w:r>
    </w:p>
    <w:p>
      <w:r>
        <w:t>⚙️ PNC Quick Method: ×(9/6) = ×1.5 → 900 × 1.5 = 1350.</w:t>
      </w:r>
    </w:p>
    <w:p>
      <w:r>
        <w:t>🔍 Why It Works: Output scales with machine count at fixed rate.</w:t>
      </w:r>
    </w:p>
    <w:p>
      <w:r>
        <w:t>❌ Why Not Others: 1200 = ×4/3; 1000 and 1500 off.</w:t>
      </w:r>
    </w:p>
    <w:p>
      <w:r>
        <w:t>⚠️ Exam Trap: Machines–output direct: multiply by 9/6.</w:t>
      </w:r>
    </w:p>
    <w:p>
      <w:r>
        <w:t>⚡ 5-Second Recall: 900 × 1.5 = 1350</w:t>
      </w:r>
    </w:p>
    <w:p>
      <w:r>
        <w:t>Question: 8 workers earn ₹960 in 6 days. The daily earning of one worker is:</w:t>
      </w:r>
    </w:p>
    <w:p>
      <w:r>
        <w:t>8 मजदूर 6 दिनों में ₹960 कमाते हैं। एक मजदूर की दैनिक कमाई कितनी है?</w:t>
      </w:r>
    </w:p>
    <w:p>
      <w:r>
        <w:t>(a) ₹40</w:t>
      </w:r>
    </w:p>
    <w:p>
      <w:r>
        <w:t>(b) ₹16</w:t>
      </w:r>
    </w:p>
    <w:p>
      <w:r>
        <w:t>(c) ₹20</w:t>
      </w:r>
    </w:p>
    <w:p>
      <w:r>
        <w:t>(d) ₹25</w:t>
      </w:r>
    </w:p>
    <w:p>
      <w:r>
        <w:t>Answer: c</w:t>
      </w:r>
    </w:p>
    <w:p>
      <w:r>
        <w:t>Solution: ✅ Correct Answer: C. ₹20</w:t>
      </w:r>
    </w:p>
    <w:p>
      <w:r>
        <w:t>🧠 PNC Core Concept: Total worker-days = 8 × 6 = 48 → per worker-day = 960 ÷ 48.</w:t>
      </w:r>
    </w:p>
    <w:p>
      <w:r>
        <w:t>🧭 PNC Solve Path: 960 ÷ 48 = ₹20/day.</w:t>
      </w:r>
    </w:p>
    <w:p>
      <w:r>
        <w:t>⚙️ PNC Quick Method: 960 ÷ 8 = 120 per worker for 6 days → 120 ÷ 6 = 20.</w:t>
      </w:r>
    </w:p>
    <w:p>
      <w:r>
        <w:t>🔍 Why It Works: Splitting by both workers and days isolates the daily per-worker rate.</w:t>
      </w:r>
    </w:p>
    <w:p>
      <w:r>
        <w:t>❌ Why Not Others: 40 = 960/24; 16 and 25 mis-divide.</w:t>
      </w:r>
    </w:p>
    <w:p>
      <w:r>
        <w:t>⚠️ Exam Trap: Divide by workers AND days — a per-day-per-worker question.</w:t>
      </w:r>
    </w:p>
    <w:p>
      <w:r>
        <w:t>⚡ 5-Second Recall: 960 ÷ 48 = 20</w:t>
      </w:r>
    </w:p>
    <w:p>
      <w:r>
        <w:t>Question: 20 men can do a job in 15 days. How many men are needed to do TWICE that job in 10 days?</w:t>
      </w:r>
    </w:p>
    <w:p>
      <w:r>
        <w:t>20 आदमी एक काम 15 दिनों में करते हैं। उस काम का दुगुना काम 10 दिनों में करने के लिए कितने आदमी चाहिए?</w:t>
      </w:r>
    </w:p>
    <w:p>
      <w:r>
        <w:t>(a) 40</w:t>
      </w:r>
    </w:p>
    <w:p>
      <w:r>
        <w:t>(b) 30</w:t>
      </w:r>
    </w:p>
    <w:p>
      <w:r>
        <w:t>(c) 50</w:t>
      </w:r>
    </w:p>
    <w:p>
      <w:r>
        <w:t>(d) 60</w:t>
      </w:r>
    </w:p>
    <w:p>
      <w:r>
        <w:t>Answer: d</w:t>
      </w:r>
    </w:p>
    <w:p>
      <w:r>
        <w:t>Solution: ✅ Correct Answer: D. 60</w:t>
      </w:r>
    </w:p>
    <w:p>
      <w:r>
        <w:t>🧠 PNC Core Concept: Work doubles → men-days double: 2 × (20 × 15) = m × 10.</w:t>
      </w:r>
    </w:p>
    <w:p>
      <w:r>
        <w:t>🧭 PNC Solve Path: 600 = 10m → m = 60 men.</w:t>
      </w:r>
    </w:p>
    <w:p>
      <w:r>
        <w:t>⚙️ PNC Quick Method: Base 20 men need 15 days; for half the time need ×2 men (40) for the SAME work; double work → 80? Verify: same work in 10 days = 20 × 15/10 = 30 men; twice work → 60.</w:t>
      </w:r>
    </w:p>
    <w:p>
      <w:r>
        <w:t>🔍 Why It Works: Scaling men inversely with days and directly with work: 20 × (15/10) × 2 = 60.</w:t>
      </w:r>
    </w:p>
    <w:p>
      <w:r>
        <w:t>❌ Why Not Others: 40 = double men only (forgets work doubling in 15 days); 30 = same work in 10 days; 50 off.</w:t>
      </w:r>
    </w:p>
    <w:p>
      <w:r>
        <w:t>⚠️ Exam Trap: Adjust for the extra work factor (×2) AND the shorter time (×15/10).</w:t>
      </w:r>
    </w:p>
    <w:p>
      <w:r>
        <w:t>⚡ 5-Second Recall: 20 × 1.5 × 2 = 60</w:t>
      </w:r>
    </w:p>
    <w:p>
      <w:r>
        <w:t>Question: Provisions in a fort last 300 soldiers for 40 days. After 10 days, 100 more soldiers arrive. For how many more days will the remaining provisions last?</w:t>
      </w:r>
    </w:p>
    <w:p>
      <w:r>
        <w:t>एक किले में राशन 300 सैनिकों के लिए 40 दिन चलता है। 10 दिन बाद 100 और सैनिक आ जाते हैं। शेष राशन कितने और दिन चलेगा?</w:t>
      </w:r>
    </w:p>
    <w:p>
      <w:r>
        <w:t>(a) 20 days</w:t>
      </w:r>
    </w:p>
    <w:p>
      <w:r>
        <w:t>(b) 22.5 days</w:t>
      </w:r>
    </w:p>
    <w:p>
      <w:r>
        <w:t>(c) 30 days</w:t>
      </w:r>
    </w:p>
    <w:p>
      <w:r>
        <w:t>(d) 25 days</w:t>
      </w:r>
    </w:p>
    <w:p>
      <w:r>
        <w:t>Answer: b</w:t>
      </w:r>
    </w:p>
    <w:p>
      <w:r>
        <w:t>Solution: ✅ Correct Answer: B. 22.5 days</w:t>
      </w:r>
    </w:p>
    <w:p>
      <w:r>
        <w:t>🧠 PNC Core Concept: Total ration = 300 × 40 = 12000 soldier-days; consumed in 10 days = 3000.</w:t>
      </w:r>
    </w:p>
    <w:p>
      <w:r>
        <w:t>🧭 PNC Solve Path: Left = 9000 for 400 soldiers → 9000 ÷ 400 = 22.5 days.</w:t>
      </w:r>
    </w:p>
    <w:p>
      <w:r>
        <w:t>⚙️ PNC Quick Method: Remaining (300 × 30) ÷ 400 = 9000/400 = 22.5.</w:t>
      </w:r>
    </w:p>
    <w:p>
      <w:r>
        <w:t>🔍 Why It Works: Soldier-days budget is fixed; dividing the leftover by the new headcount gives remaining days.</w:t>
      </w:r>
    </w:p>
    <w:p>
      <w:r>
        <w:t>❌ Why Not Others: 30 = if 100 did not arrive; 20 and 25 mis-account.</w:t>
      </w:r>
    </w:p>
    <w:p>
      <w:r>
        <w:t>⚠️ Exam Trap: Subtract the 10 days already consumed BEFORE dividing by the new count.</w:t>
      </w:r>
    </w:p>
    <w:p>
      <w:r>
        <w:t>⚡ 5-Second Recall: 9000 ÷ 400 = 22.5</w:t>
      </w:r>
    </w:p>
    <w:p>
      <w:r>
        <w:t>Question: x varies directly as y and inversely as z. If x = 6 when y = 8 and z = 4, then x when y = 12 and z = 6 is:</w:t>
      </w:r>
    </w:p>
    <w:p>
      <w:r>
        <w:t>x, y के अनुक्रमानुपाती तथा z के व्युत्क्रमानुपाती है। यदि y = 8 और z = 4 होने पर x = 6 है, तो y = 12 और z = 6 होने पर x क्या है?</w:t>
      </w:r>
    </w:p>
    <w:p>
      <w:r>
        <w:t>(a) 6</w:t>
      </w:r>
    </w:p>
    <w:p>
      <w:r>
        <w:t>(b) 8</w:t>
      </w:r>
    </w:p>
    <w:p>
      <w:r>
        <w:t>(c) 9</w:t>
      </w:r>
    </w:p>
    <w:p>
      <w:r>
        <w:t>(d) 4</w:t>
      </w:r>
    </w:p>
    <w:p>
      <w:r>
        <w:t>Answer: a</w:t>
      </w:r>
    </w:p>
    <w:p>
      <w:r>
        <w:t>Solution: ✅ Correct Answer: A. 6</w:t>
      </w:r>
    </w:p>
    <w:p>
      <w:r>
        <w:t>🧠 PNC Core Concept: x = k·(y/z) → 6 = k·(8/4) = 2k → k = 3.</w:t>
      </w:r>
    </w:p>
    <w:p>
      <w:r>
        <w:t>🧭 PNC Solve Path: x = 3 × (12/6) = 3 × 2 = 6.</w:t>
      </w:r>
    </w:p>
    <w:p>
      <w:r>
        <w:t>⚙️ PNC Quick Method: y doubles (8→12 is ×1.5) and z grows ×1.5 → factors cancel → x unchanged at 6.</w:t>
      </w:r>
    </w:p>
    <w:p>
      <w:r>
        <w:t>🔍 Why It Works: The constant k = 3 ties the combination; new values keep x = 6.</w:t>
      </w:r>
    </w:p>
    <w:p>
      <w:r>
        <w:t>❌ Why Not Others: 8 and 9 ignore the inverse z; 4 inverts wrongly.</w:t>
      </w:r>
    </w:p>
    <w:p>
      <w:r>
        <w:t>⚠️ Exam Trap: Both y and z scale by the same factor here — a neat cancellation.</w:t>
      </w:r>
    </w:p>
    <w:p>
      <w:r>
        <w:t>⚡ 5-Second Recall: k = 3 → x = 3 × 12/6 = 6</w:t>
      </w:r>
    </w:p>
    <w:p>
      <w:r>
        <w:t>Question: 16 workers finish a job in 12 days working 6 hours a day. In how many days will 12 workers working 8 hours a day finish it?</w:t>
      </w:r>
    </w:p>
    <w:p>
      <w:r>
        <w:t>16 मजदूर 6 घंटे प्रतिदिन काम करके एक काम 12 दिनों में करते हैं। 12 मजदूर 8 घंटे प्रतिदिन काम करके उसे कितने दिनों में करेंगे?</w:t>
      </w:r>
    </w:p>
    <w:p>
      <w:r>
        <w:t>(a) 12 days</w:t>
      </w:r>
    </w:p>
    <w:p>
      <w:r>
        <w:t>(b) 10 days</w:t>
      </w:r>
    </w:p>
    <w:p>
      <w:r>
        <w:t>(c) 15 days</w:t>
      </w:r>
    </w:p>
    <w:p>
      <w:r>
        <w:t>(d) 9 days</w:t>
      </w:r>
    </w:p>
    <w:p>
      <w:r>
        <w:t>Answer: a</w:t>
      </w:r>
    </w:p>
    <w:p>
      <w:r>
        <w:t>Solution: ✅ Correct Answer: A. 12 days</w:t>
      </w:r>
    </w:p>
    <w:p>
      <w:r>
        <w:t>🧠 PNC Core Concept: Total hours = 16 × 12 × 6 = 1152 worker-hours.</w:t>
      </w:r>
    </w:p>
    <w:p>
      <w:r>
        <w:t>🧭 PNC Solve Path: 12 × 8 × d = 1152 → 96d = 1152 → d = 12 days.</w:t>
      </w:r>
    </w:p>
    <w:p>
      <w:r>
        <w:t>⚙️ PNC Quick Method: Days ×(16/12) ×(6/8) = 12 × (4/3)(3/4) = 12.</w:t>
      </w:r>
    </w:p>
    <w:p>
      <w:r>
        <w:t>🔍 Why It Works: Manpower and daily hours trade off; their combined change leaves days identical here.</w:t>
      </w:r>
    </w:p>
    <w:p>
      <w:r>
        <w:t>❌ Why Not Others: 10, 15, 9 mishandle the compounding.</w:t>
      </w:r>
    </w:p>
    <w:p>
      <w:r>
        <w:t>⚠️ Exam Trap: Include hours per day — multiply the ratios 16/12 and 6/8.</w:t>
      </w:r>
    </w:p>
    <w:p>
      <w:r>
        <w:t>⚡ 5-Second Recall: 12 × (16/12) × (6/8) = 12</w:t>
      </w:r>
    </w:p>
    <w:p>
      <w:r>
        <w:t>Question: 12 pumps empty a tank in 9 hours. How many pumps are needed to empty it in 6 hours?</w:t>
      </w:r>
    </w:p>
    <w:p>
      <w:r>
        <w:t>12 पंप एक टंकी को 9 घंटे में खाली करते हैं। उसे 6 घंटे में खाली करने के लिए कितने पंप चाहिए?</w:t>
      </w:r>
    </w:p>
    <w:p>
      <w:r>
        <w:t>(a) 15</w:t>
      </w:r>
    </w:p>
    <w:p>
      <w:r>
        <w:t>(b) 16</w:t>
      </w:r>
    </w:p>
    <w:p>
      <w:r>
        <w:t>(c) 18</w:t>
      </w:r>
    </w:p>
    <w:p>
      <w:r>
        <w:t>(d) 20</w:t>
      </w:r>
    </w:p>
    <w:p>
      <w:r>
        <w:t>Answer: c</w:t>
      </w:r>
    </w:p>
    <w:p>
      <w:r>
        <w:t>Solution: ✅ Correct Answer: C. 18</w:t>
      </w:r>
    </w:p>
    <w:p>
      <w:r>
        <w:t>🧠 PNC Core Concept: Inverse: 12 × 9 = p × 6.</w:t>
      </w:r>
    </w:p>
    <w:p>
      <w:r>
        <w:t>🧭 PNC Solve Path: p = 108 ÷ 6 = 18 pumps.</w:t>
      </w:r>
    </w:p>
    <w:p>
      <w:r>
        <w:t>⚙️ PNC Quick Method: ×(9/6) = ×1.5 → 12 × 1.5 = 18.</w:t>
      </w:r>
    </w:p>
    <w:p>
      <w:r>
        <w:t>🔍 Why It Works: Capacity (108 pump-hours) is fixed; shorter time needs more pumps.</w:t>
      </w:r>
    </w:p>
    <w:p>
      <w:r>
        <w:t>❌ Why Not Others: 15 = ×1.25; 16 and 20 off.</w:t>
      </w:r>
    </w:p>
    <w:p>
      <w:r>
        <w:t>⚠️ Exam Trap: Pumps–time inverse: multiply pumps by 9/6.</w:t>
      </w:r>
    </w:p>
    <w:p>
      <w:r>
        <w:t>⚡ 5-Second Recall: p = 108 ÷ 6 = 18</w:t>
      </w:r>
    </w:p>
    <w:p>
      <w:r>
        <w:t>Question: x men can do a piece of work in 12 days while (x + 4) men can do it in 9 days. The value of x is:</w:t>
      </w:r>
    </w:p>
    <w:p>
      <w:r>
        <w:t>x पुरुष एक काम 12 दिनों में कर सकते हैं जबकि (x + 4) पुरुष उसे 9 दिनों में कर सकते हैं। x का मान क्या है?</w:t>
      </w:r>
    </w:p>
    <w:p>
      <w:r>
        <w:t>(a) 16</w:t>
      </w:r>
    </w:p>
    <w:p>
      <w:r>
        <w:t>(b) 10</w:t>
      </w:r>
    </w:p>
    <w:p>
      <w:r>
        <w:t>(c) 8</w:t>
      </w:r>
    </w:p>
    <w:p>
      <w:r>
        <w:t>(d) 12</w:t>
      </w:r>
    </w:p>
    <w:p>
      <w:r>
        <w:t>Answer: d</w:t>
      </w:r>
    </w:p>
    <w:p>
      <w:r>
        <w:t>Solution: ✅ Correct Answer: D. 12</w:t>
      </w:r>
    </w:p>
    <w:p>
      <w:r>
        <w:t>🧠 PNC Core Concept: Work equal → 12x = 9(x + 4).</w:t>
      </w:r>
    </w:p>
    <w:p>
      <w:r>
        <w:t>🧭 PNC Solve Path: 12x = 9x + 36 → 3x = 36 → x = 12.</w:t>
      </w:r>
    </w:p>
    <w:p>
      <w:r>
        <w:t>⚙️ PNC Quick Method: Check options: x = 12 → 12×12 = 144 = 16×9 ✓.</w:t>
      </w:r>
    </w:p>
    <w:p>
      <w:r>
        <w:t>🔍 Why It Works: Equal work means equal men-days across both arrangements.</w:t>
      </w:r>
    </w:p>
    <w:p>
      <w:r>
        <w:t>❌ Why Not Others: 16: 16×12 ≠ 20×9; 10 and 8 fail similarly.</w:t>
      </w:r>
    </w:p>
    <w:p>
      <w:r>
        <w:t>⚠️ Exam Trap: Set men-days equal — do not divide men by days.</w:t>
      </w:r>
    </w:p>
    <w:p>
      <w:r>
        <w:t>⚡ 5-Second Recall: 12x = 9(x+4) → x = 12</w:t>
      </w:r>
    </w:p>
    <w:p>
      <w:r>
        <w:t>Question: A group of men agreed to finish a job in 18 days, but 6 men were absent and the job took 24 days. How many men were originally agreed?</w:t>
      </w:r>
    </w:p>
    <w:p>
      <w:r>
        <w:t>कुछ पुरुषों ने एक काम 18 दिनों में पूरा करने का वादा किया, पर 6 पुरुष अनुपस्थित रहे और काम 24 दिनों में पूरा हुआ। मूल रूप से कितने पुरुष थे?</w:t>
      </w:r>
    </w:p>
    <w:p>
      <w:r>
        <w:t>(a) 24</w:t>
      </w:r>
    </w:p>
    <w:p>
      <w:r>
        <w:t>(b) 18</w:t>
      </w:r>
    </w:p>
    <w:p>
      <w:r>
        <w:t>(c) 30</w:t>
      </w:r>
    </w:p>
    <w:p>
      <w:r>
        <w:t>(d) 20</w:t>
      </w:r>
    </w:p>
    <w:p>
      <w:r>
        <w:t>Answer: a</w:t>
      </w:r>
    </w:p>
    <w:p>
      <w:r>
        <w:t>Solution: ✅ Correct Answer: A. 24</w:t>
      </w:r>
    </w:p>
    <w:p>
      <w:r>
        <w:t>🧠 PNC Core Concept: 18x = 24(x − 6).</w:t>
      </w:r>
    </w:p>
    <w:p>
      <w:r>
        <w:t>🧭 PNC Solve Path: 18x = 24x − 144 → 6x = 144 → x = 24.</w:t>
      </w:r>
    </w:p>
    <w:p>
      <w:r>
        <w:t>⚙️ PNC Quick Method: Verify: 18 × 24 = 432 = 24 × 18 ✓.</w:t>
      </w:r>
    </w:p>
    <w:p>
      <w:r>
        <w:t>🔍 Why It Works: Actual completion used (x − 6) men for 24 days producing the same work.</w:t>
      </w:r>
    </w:p>
    <w:p>
      <w:r>
        <w:t>❌ Why Not Others: 18 → 12 men × 24 = 288 ≠ 324; 30 and 20 fail.</w:t>
      </w:r>
    </w:p>
    <w:p>
      <w:r>
        <w:t>⚠️ Exam Trap: Absent men reduce the team — (x − 6), not (x + 6).</w:t>
      </w:r>
    </w:p>
    <w:p>
      <w:r>
        <w:t>⚡ 5-Second Recall: 18x = 24(x − 6) → x = 24</w:t>
      </w:r>
    </w:p>
    <w:p>
      <w:r>
        <w:t>Question: Provisions last 120 students for 30 days. If 30 more students join after 10 days, the remaining provisions will last how many more days?</w:t>
      </w:r>
    </w:p>
    <w:p>
      <w:r>
        <w:t>राशन 120 विद्यार्थियों के लिए 30 दिन चलता है। यदि 10 दिन बाद 30 और विद्यार्थी जुड़ जाते हैं, तो शेष राशन कितने और दिन चलेगा?</w:t>
      </w:r>
    </w:p>
    <w:p>
      <w:r>
        <w:t>(a) 16 days</w:t>
      </w:r>
    </w:p>
    <w:p>
      <w:r>
        <w:t>(b) 24 days</w:t>
      </w:r>
    </w:p>
    <w:p>
      <w:r>
        <w:t>(c) 12 days</w:t>
      </w:r>
    </w:p>
    <w:p>
      <w:r>
        <w:t>(d) 20 days</w:t>
      </w:r>
    </w:p>
    <w:p>
      <w:r>
        <w:t>Answer: a</w:t>
      </w:r>
    </w:p>
    <w:p>
      <w:r>
        <w:t>Solution: ✅ Correct Answer: A. 16 days</w:t>
      </w:r>
    </w:p>
    <w:p>
      <w:r>
        <w:t>🧠 PNC Core Concept: Total = 120 × 30 = 3600 student-days; used in 10 days = 1200.</w:t>
      </w:r>
    </w:p>
    <w:p>
      <w:r>
        <w:t>🧭 PNC Solve Path: Left = 2400 for 150 students → 2400 ÷ 150 = 16 days.</w:t>
      </w:r>
    </w:p>
    <w:p>
      <w:r>
        <w:t>⚙️ PNC Quick Method: (120 × 20) ÷ 150 = 2400/150 = 16.</w:t>
      </w:r>
    </w:p>
    <w:p>
      <w:r>
        <w:t>🔍 Why It Works: The fixed ration budget minus consumption leaves a clean quotient.</w:t>
      </w:r>
    </w:p>
    <w:p>
      <w:r>
        <w:t>❌ Why Not Others: 24 = 30 − 10 + 4 miscount; 12 = 2400/200; 20 ignores new arrivals.</w:t>
      </w:r>
    </w:p>
    <w:p>
      <w:r>
        <w:t>⚠️ Exam Trap: Subtract consumed days AND add the newcomers before dividing.</w:t>
      </w:r>
    </w:p>
    <w:p>
      <w:r>
        <w:t>⚡ 5-Second Recall: 2400 ÷ 150 = 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