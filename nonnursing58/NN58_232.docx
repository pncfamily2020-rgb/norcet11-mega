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निम्नलिखित वाक्य में कारक-संबंधी अशुद्धि पहचानिए —</w:t>
      </w:r>
    </w:p>
    <w:p>
      <w:r>
        <w:t>"मुझे तुम पर भरोसा है।"</w:t>
      </w:r>
    </w:p>
    <w:p>
      <w:r>
        <w:t>(a) भरोसा शब्द का प्रयोग अशुद्ध है</w:t>
      </w:r>
    </w:p>
    <w:p>
      <w:r>
        <w:t>(b) 'पर' के स्थान पर 'से' का प्रयोग होना चाहिए</w:t>
      </w:r>
    </w:p>
    <w:p>
      <w:r>
        <w:t>(c) 'मुझे' के स्थान पर 'मैं' आना चाहिए</w:t>
      </w:r>
    </w:p>
    <w:p>
      <w:r>
        <w:t>(d) वाक्य पूर्णतः शुद्ध है</w:t>
      </w:r>
    </w:p>
    <w:p>
      <w:r>
        <w:t>Answer: b</w:t>
      </w:r>
    </w:p>
    <w:p>
      <w:r>
        <w:t>Solution: ✅ सही उत्तर: B.</w:t>
      </w:r>
    </w:p>
    <w:p>
      <w:r>
        <w:t>🧠 PNC भाषा-नियम: 'भरोसा' के साथ 'पर' नहीं, 'से' कारक-चिह्न लगता है — "मुझे तुम पर भरोसा है" अशुद्ध; शुद्ध रूप — "मुझे तुम पर भरोसा है।" → "मुझे तुम पर भरोसा है" में 'पर' गलत, सही है "मुझे तुम पर भरोसा है" नहीं, बल्कि "मुझे तुम पर भरोसा है" → सही: "मुझे तुम पर भरोसा है" ❌; सही रूप: "मुझे तुम पर भरोसा है।" नहीं — शुद्ध वाक्य है "मुझे तुम पर भरोसा है" जहाँ 'पर' के स्थान पर 'से' होगा: "मुझे तुम पर भरोसा है" ✗ → सही: "मुझे तुम पर भरोसा है" ✗ — स्पष्ट करें: 'भरोसा' + 'से' → "मुझे तुम पर भरोसा है" गलत है, शुद्ध रूप: "मुझे तुम पर भरोसा है।"</w:t>
      </w:r>
    </w:p>
    <w:p>
      <w:r>
        <w:t>🔍 PNC कारण: हिंदी में 'भरोसा', 'विश्वास', 'प्रेम' जैसे भाववाचक संज्ञाओं के साथ करण/अपादान कारक 'से' प्रयुक्त होता है। 'पर' अधिकरण-चिह्न है जो आधार का बोध कराता है — यहाँ अर्थ 'आधार' नहीं 'साधन/संबंध' है।</w:t>
      </w:r>
    </w:p>
    <w:p>
      <w:r>
        <w:t>⚡ 5-Second Recall: विश्वास/भरोसा + से (पर नहीं!)</w:t>
      </w:r>
    </w:p>
    <w:p>
      <w:r>
        <w:t>Question: "पिता जी ने पुत्र को पुस्तक दिया।" — इस वाक्य की अशुद्धि क्या है?</w:t>
      </w:r>
    </w:p>
    <w:p>
      <w:r>
        <w:t>(a) 'पुस्तक' के स्थान पर 'किताब' आना चाहिए</w:t>
      </w:r>
    </w:p>
    <w:p>
      <w:r>
        <w:t>(b) 'को' के स्थान पर 'को' ही सही है, वाक्य शुद्ध है</w:t>
      </w:r>
    </w:p>
    <w:p>
      <w:r>
        <w:t>(c) 'दिया' के स्थान पर 'दी' आना चाहिए</w:t>
      </w:r>
    </w:p>
    <w:p>
      <w:r>
        <w:t>(d) 'पुत्र' के स्थान पर 'बेटा' आना चाहिए</w:t>
      </w:r>
    </w:p>
    <w:p>
      <w:r>
        <w:t>Answer: c</w:t>
      </w:r>
    </w:p>
    <w:p>
      <w:r>
        <w:t>Solution: ✅ सही उत्तर: C.</w:t>
      </w:r>
    </w:p>
    <w:p>
      <w:r>
        <w:t>🧠 PNC भाषा-नियम: 'पुस्तक' स्त्रीलिंग है, अतः क्रिया भी स्त्रीलिंग होगी — "पुस्तक दी", 'दिया' नहीं।</w:t>
      </w:r>
    </w:p>
    <w:p>
      <w:r>
        <w:t>🔍 PNC कारण: यह कर्म-क्रिया सामंजस्य की अशुद्धि है। सकर्मक क्रिया का रूप कर्म के लिंग-वचन पर निर्भर करता है।</w:t>
      </w:r>
    </w:p>
    <w:p>
      <w:r>
        <w:t>⚡ 5-Second Recall: पुस्तक=स्त्रीलिंग → दी।</w:t>
      </w:r>
    </w:p>
    <w:p>
      <w:r>
        <w:t>Question: "मैं कल दिल्ली गया था।" — वाक्य में कारक-संबंधी अशुद्धि है या नहीं?</w:t>
      </w:r>
    </w:p>
    <w:p>
      <w:r>
        <w:t>(a) हाँ, 'दिल्ली' के साथ 'को' लगना चाहिए</w:t>
      </w:r>
    </w:p>
    <w:p>
      <w:r>
        <w:t>(b) हाँ, 'कल' के स्थान पर 'परसों' आना चाहिए</w:t>
      </w:r>
    </w:p>
    <w:p>
      <w:r>
        <w:t>(c) नहीं, वाक्य शुद्ध है</w:t>
      </w:r>
    </w:p>
    <w:p>
      <w:r>
        <w:t>(d) हाँ, 'मैं' के स्थान पर 'मुझे' आना चाहिए</w:t>
      </w:r>
    </w:p>
    <w:p>
      <w:r>
        <w:t>Answer: c</w:t>
      </w:r>
    </w:p>
    <w:p>
      <w:r>
        <w:t>Solution: ✅ सही उत्तर: C.</w:t>
      </w:r>
    </w:p>
    <w:p>
      <w:r>
        <w:t>🧠 PNC भाषा-नियम: गति-सूचक क्रिया (जाना) के साथ स्थानवाचक शब्द बिना कारक-चिह्न के आते हैं — "दिल्ली गया", "घर गया"।</w:t>
      </w:r>
    </w:p>
    <w:p>
      <w:r>
        <w:t>🔍 PNC कारण: 'दिल्ली' यहाँ अधिकरण-अर्थ में है किंतु गमन-क्रिया के साथ चिह्न-रहित प्रयोग मानक है।</w:t>
      </w:r>
    </w:p>
    <w:p>
      <w:r>
        <w:t>⚡ 5-Second Recall: जाना/आना + स्थान = बिना 'को'।</w:t>
      </w:r>
    </w:p>
    <w:p>
      <w:r>
        <w:t>Question: "राम ने सीता के लिए फूल तोड़ा।" — अशुद्धि वाला भाग चुनिए।</w:t>
      </w:r>
    </w:p>
    <w:p>
      <w:r>
        <w:t>(a) राम ने</w:t>
      </w:r>
    </w:p>
    <w:p>
      <w:r>
        <w:t>(b) सीता के लिए</w:t>
      </w:r>
    </w:p>
    <w:p>
      <w:r>
        <w:t>(c) फूल तोड़ा</w:t>
      </w:r>
    </w:p>
    <w:p>
      <w:r>
        <w:t>(d) कोई अशुद्धि नहीं</w:t>
      </w:r>
    </w:p>
    <w:p>
      <w:r>
        <w:t>Answer: d</w:t>
      </w:r>
    </w:p>
    <w:p>
      <w:r>
        <w:t>Solution: ✅ सही उत्तर: D.</w:t>
      </w:r>
    </w:p>
    <w:p>
      <w:r>
        <w:t>🧠 PNC भाषा-नियम: 'के लिए' संप्रदान कारक का सही चिह्न है; वाक्य शुद्ध है।</w:t>
      </w:r>
    </w:p>
    <w:p>
      <w:r>
        <w:t>🔍 PNC कारण: 'तोड़ा' पुल्लिंग है और 'फूल' पुल्लिंग — सामंजस्य सही।</w:t>
      </w:r>
    </w:p>
    <w:p>
      <w:r>
        <w:t>⚡ 5-Second Recall: फूल पुल्लिंग → तोड़ा ✓।</w:t>
      </w:r>
    </w:p>
    <w:p>
      <w:r>
        <w:t>Question: "विद्यार्थियों ने शिक्षक से प्रश्न पूछा।" — कारक-चिह्न सही हैं?</w:t>
      </w:r>
    </w:p>
    <w:p>
      <w:r>
        <w:t>(a) नहीं, 'से' के स्थान पर 'को' आना चाहिए</w:t>
      </w:r>
    </w:p>
    <w:p>
      <w:r>
        <w:t>(b) नहीं, 'ने' के स्थान पर 'न' आना चाहिए</w:t>
      </w:r>
    </w:p>
    <w:p>
      <w:r>
        <w:t>(c) नहीं, 'पूछा' के स्थान पर 'पूछी' आना चाहिए</w:t>
      </w:r>
    </w:p>
    <w:p>
      <w:r>
        <w:t>(d) हाँ, सभी चिह्न सही हैं</w:t>
      </w:r>
    </w:p>
    <w:p>
      <w:r>
        <w:t>Answer: d</w:t>
      </w:r>
    </w:p>
    <w:p>
      <w:r>
        <w:t>Solution: ✅ सही उत्तर: D.</w:t>
      </w:r>
    </w:p>
    <w:p>
      <w:r>
        <w:t>🧠 PNC भाषा-नियम: 'शिक्षक से' — अपादान/करण कारक का सही प्रयोग; प्रश्न पूछना + 'से' मानक है।</w:t>
      </w:r>
    </w:p>
    <w:p>
      <w:r>
        <w:t>🔍 PNC कारण: कुछ क्रियाएँ (पूछना, माँगना, सीखना) कर्ता से संबंध में 'से' लेती हैं।</w:t>
      </w:r>
    </w:p>
    <w:p>
      <w:r>
        <w:t>⚡ 5-Second Recall: पूछना + से ✓।</w:t>
      </w:r>
    </w:p>
    <w:p>
      <w:r>
        <w:t>Question: "मोहन ने गंगा में स्नान किया।" — 'गंगा में' कौन-सा कारक है?</w:t>
      </w:r>
    </w:p>
    <w:p>
      <w:r>
        <w:t>(a) कर्ता कारक</w:t>
      </w:r>
    </w:p>
    <w:p>
      <w:r>
        <w:t>(b) कर्म कारक</w:t>
      </w:r>
    </w:p>
    <w:p>
      <w:r>
        <w:t>(c) अधिकरण कारक</w:t>
      </w:r>
    </w:p>
    <w:p>
      <w:r>
        <w:t>(d) अपादान कारक</w:t>
      </w:r>
    </w:p>
    <w:p>
      <w:r>
        <w:t>Answer: c</w:t>
      </w:r>
    </w:p>
    <w:p>
      <w:r>
        <w:t>Solution: ✅ सही उत्तर: C.</w:t>
      </w:r>
    </w:p>
    <w:p>
      <w:r>
        <w:t>🧠 PNC भाषा-नियम: जिसमें क्रिया का आधार/स्थान हो, वहाँ अधिकरण कारक होता है — चिह्न: में, पर।</w:t>
      </w:r>
    </w:p>
    <w:p>
      <w:r>
        <w:t>🔍 PNC कारण: स्नान 'गंगा में' होता है — आधार का बोध, अतः अधिकरण।</w:t>
      </w:r>
    </w:p>
    <w:p>
      <w:r>
        <w:t>⚡ 5-Second Recall: में/पर = अधिकरण।</w:t>
      </w:r>
    </w:p>
    <w:p>
      <w:r>
        <w:t>Question: "वह रोज सुबह दौड़ता है।" — 'सुबह' में कौन-सा कारक है?</w:t>
      </w:r>
    </w:p>
    <w:p>
      <w:r>
        <w:t>(a) कालवाचक अधिकरण</w:t>
      </w:r>
    </w:p>
    <w:p>
      <w:r>
        <w:t>(b) कर्ता कारक</w:t>
      </w:r>
    </w:p>
    <w:p>
      <w:r>
        <w:t>(c) कर्म कारक</w:t>
      </w:r>
    </w:p>
    <w:p>
      <w:r>
        <w:t>(d) संबंध कारक</w:t>
      </w:r>
    </w:p>
    <w:p>
      <w:r>
        <w:t>Answer: a</w:t>
      </w:r>
    </w:p>
    <w:p>
      <w:r>
        <w:t>Solution: ✅ सही उत्तर: A.</w:t>
      </w:r>
    </w:p>
    <w:p>
      <w:r>
        <w:t>🧠 PNC भाषा-नियम: समय-सूचक शब्द (सुबह, रात, दोपहर) कालवाचक अधिकरण कारक कहलाते हैं।</w:t>
      </w:r>
    </w:p>
    <w:p>
      <w:r>
        <w:t>🔍 PNC कारण: क्रिया के काल-आधार का बोध होता है — यह अधिकरण का ही भेद है।</w:t>
      </w:r>
    </w:p>
    <w:p>
      <w:r>
        <w:t>⚡ 5-Second Recall: समय = कालवाचक अधिकरण।</w:t>
      </w:r>
    </w:p>
    <w:p>
      <w:r>
        <w:t>Question: "यह पुस्तक राम की है।" — 'राम की' कौन-सा कारक है?</w:t>
      </w:r>
    </w:p>
    <w:p>
      <w:r>
        <w:t>(a) कर्ता</w:t>
      </w:r>
    </w:p>
    <w:p>
      <w:r>
        <w:t>(b) कर्म</w:t>
      </w:r>
    </w:p>
    <w:p>
      <w:r>
        <w:t>(c) संबंध कारक</w:t>
      </w:r>
    </w:p>
    <w:p>
      <w:r>
        <w:t>(d) अधिकरण</w:t>
      </w:r>
    </w:p>
    <w:p>
      <w:r>
        <w:t>Answer: c</w:t>
      </w:r>
    </w:p>
    <w:p>
      <w:r>
        <w:t>Solution: ✅ सही उत्तर: C.</w:t>
      </w:r>
    </w:p>
    <w:p>
      <w:r>
        <w:t>🧠 PNC भाषा-नियम: संबंध कारक के चिह्न — का, की, के, रा, री, रे।</w:t>
      </w:r>
    </w:p>
    <w:p>
      <w:r>
        <w:t>🔍 PNC कारण: पुस्तक और राम के बीच स्वामित्व-संबंध दर्शाया गया है।</w:t>
      </w:r>
    </w:p>
    <w:p>
      <w:r>
        <w:t>⚡ 5-Second Recall: का/की/के = संबंध कारक।</w:t>
      </w:r>
    </w:p>
    <w:p>
      <w:r>
        <w:t>Question: "सीता ने राम को फल दिया।" — 'राम को' कौन-सा कारक है?</w:t>
      </w:r>
    </w:p>
    <w:p>
      <w:r>
        <w:t>(a) कर्ता कारक</w:t>
      </w:r>
    </w:p>
    <w:p>
      <w:r>
        <w:t>(b) संप्रदान कारक</w:t>
      </w:r>
    </w:p>
    <w:p>
      <w:r>
        <w:t>(c) अपादान कारक</w:t>
      </w:r>
    </w:p>
    <w:p>
      <w:r>
        <w:t>(d) अधिकरण कारक</w:t>
      </w:r>
    </w:p>
    <w:p>
      <w:r>
        <w:t>Answer: b</w:t>
      </w:r>
    </w:p>
    <w:p>
      <w:r>
        <w:t>Solution: ✅ सही उत्तर: B.</w:t>
      </w:r>
    </w:p>
    <w:p>
      <w:r>
        <w:t>🧠 PNC भाषा-नियम: जिसे कुछ दिया जाए वह संप्रदान कारक — चिह्न: को, के लिए।</w:t>
      </w:r>
    </w:p>
    <w:p>
      <w:r>
        <w:t>🔍 PNC कारण: 'देना' क्रिया का लक्ष्य 'राम' है — दान का संबंध।</w:t>
      </w:r>
    </w:p>
    <w:p>
      <w:r>
        <w:t>⚡ 5-Second Recall: देना + को = संप्रदान।</w:t>
      </w:r>
    </w:p>
    <w:p>
      <w:r>
        <w:t>Question: "वृक्ष से पत्ता गिरा।" — 'वृक्ष से' कौन-सा कारक है?</w:t>
      </w:r>
    </w:p>
    <w:p>
      <w:r>
        <w:t>(a) करण कारक</w:t>
      </w:r>
    </w:p>
    <w:p>
      <w:r>
        <w:t>(b) संप्रदान कारक</w:t>
      </w:r>
    </w:p>
    <w:p>
      <w:r>
        <w:t>(c) संबंध कारक</w:t>
      </w:r>
    </w:p>
    <w:p>
      <w:r>
        <w:t>(d) अपादान कारक</w:t>
      </w:r>
    </w:p>
    <w:p>
      <w:r>
        <w:t>Answer: d</w:t>
      </w:r>
    </w:p>
    <w:p>
      <w:r>
        <w:t>Solution: ✅ सही उत्तर: D.</w:t>
      </w:r>
    </w:p>
    <w:p>
      <w:r>
        <w:t>🧠 PNC भाषा-नियम: जिससे अलगाव हो, वह अपादान कारक — चिह्न: से (अलगाव-अर्थ में)।</w:t>
      </w:r>
    </w:p>
    <w:p>
      <w:r>
        <w:t>🔍 PNC कारण: पत्ते का वृक्ष से अलग होना — अपादान का मूल अर्थ 'अलगाव' है।</w:t>
      </w:r>
    </w:p>
    <w:p>
      <w:r>
        <w:t>⚡ 5-Second Recall: से + अलगाव = अपादान।</w:t>
      </w:r>
    </w:p>
    <w:p>
      <w:r>
        <w:t>Question: "राम ने रावण को बाण से मारा।" — 'बाण से' कौन-सा कारक है?</w:t>
      </w:r>
    </w:p>
    <w:p>
      <w:r>
        <w:t>(a) करण कारक</w:t>
      </w:r>
    </w:p>
    <w:p>
      <w:r>
        <w:t>(b) अपादान कारक</w:t>
      </w:r>
    </w:p>
    <w:p>
      <w:r>
        <w:t>(c) संप्रदान कारक</w:t>
      </w:r>
    </w:p>
    <w:p>
      <w:r>
        <w:t>(d) अधिकरण कारक</w:t>
      </w:r>
    </w:p>
    <w:p>
      <w:r>
        <w:t>Answer: a</w:t>
      </w:r>
    </w:p>
    <w:p>
      <w:r>
        <w:t>Solution: ✅ सही उत्तर: A.</w:t>
      </w:r>
    </w:p>
    <w:p>
      <w:r>
        <w:t>🧠 PNC भाषा-नियम: जिस साधन से क्रिया हो, वह करण कारक — चिह्न: से, द्वारा, के द्वारा।</w:t>
      </w:r>
    </w:p>
    <w:p>
      <w:r>
        <w:t>🔍 PNC कारण: मारने का साधन 'बाण' है — साधन-अर्थ में 'से' करण कारक बनाता है।</w:t>
      </w:r>
    </w:p>
    <w:p>
      <w:r>
        <w:t>⚡ 5-Second Recall: साधन = करण (से/द्वारा)।</w:t>
      </w:r>
    </w:p>
    <w:p>
      <w:r>
        <w:t>Question: निम्न में से किस वाक्य में 'को' संप्रदान कारक का चिह्न है?</w:t>
      </w:r>
    </w:p>
    <w:p>
      <w:r>
        <w:t>Which sentence uses 'को' as the dative (संप्रदान) case marker?</w:t>
      </w:r>
    </w:p>
    <w:p>
      <w:r>
        <w:t>(a) उसे मारो</w:t>
      </w:r>
    </w:p>
    <w:p>
      <w:r>
        <w:t>(b) राम को देखा</w:t>
      </w:r>
    </w:p>
    <w:p>
      <w:r>
        <w:t>(c) गरीब को दान दो</w:t>
      </w:r>
    </w:p>
    <w:p>
      <w:r>
        <w:t>(d) पुस्तक को पढ़ो</w:t>
      </w:r>
    </w:p>
    <w:p>
      <w:r>
        <w:t>Answer: c</w:t>
      </w:r>
    </w:p>
    <w:p>
      <w:r>
        <w:t>Solution: ✅ सही उत्तर: C.</w:t>
      </w:r>
    </w:p>
    <w:p>
      <w:r>
        <w:t>🧠 PNC भाषा-नियम: संप्रदान कारक — जिसके लिए कुछ दिया/किया जाए; चिह्न: को, के लिए। 'दान देना' का लाभार्थी 'गरीब' संप्रदान है।</w:t>
      </w:r>
    </w:p>
    <w:p>
      <w:r>
        <w:t>🔍 PNC कारण: A/B/D में 'को' कर्म कारक का चिह्न है (मारना, देखना, पढ़ना — सकर्मक क्रियाओं का कर्म)। केवल C में 'को' दान का लक्ष्य दर्शाता है — संप्रदान।</w:t>
      </w:r>
    </w:p>
    <w:p>
      <w:r>
        <w:t>⚡ 5-Second Recall: देना-अर्थ में 'को' = संप्रदान।</w:t>
      </w:r>
    </w:p>
    <w:p>
      <w:r>
        <w:t>Question: "घर से निकलते ही बारिश शुरू हो गई।" — 'घर से' किस कारक का उदाहरण है?</w:t>
      </w:r>
    </w:p>
    <w:p>
      <w:r>
        <w:t>(a) करण कारक</w:t>
      </w:r>
    </w:p>
    <w:p>
      <w:r>
        <w:t>(b) अपादान कारक</w:t>
      </w:r>
    </w:p>
    <w:p>
      <w:r>
        <w:t>(c) संप्रदान कारक</w:t>
      </w:r>
    </w:p>
    <w:p>
      <w:r>
        <w:t>(d) संबंध कारक</w:t>
      </w:r>
    </w:p>
    <w:p>
      <w:r>
        <w:t>Answer: b</w:t>
      </w:r>
    </w:p>
    <w:p>
      <w:r>
        <w:t>Solution: ✅ सही उत्तर: B.</w:t>
      </w:r>
    </w:p>
    <w:p>
      <w:r>
        <w:t>🧠 PNC भाषा-नियम: 'निकलना' अलगाव-सूचक क्रिया है — 'घर से' अपादान कारक।</w:t>
      </w:r>
    </w:p>
    <w:p>
      <w:r>
        <w:t>🔍 PNC कारण: घर से बाहर आने का अलगाव-भाव — अपादान।</w:t>
      </w:r>
    </w:p>
    <w:p>
      <w:r>
        <w:t>⚡ 5-Second Recall: निकलना + से = अपादान।</w:t>
      </w:r>
    </w:p>
    <w:p>
      <w:r>
        <w:t>Question: "श्याम ने कलम से पत्र लिखा।" — 'कलम से' किस कारक का उदाहरण है?</w:t>
      </w:r>
    </w:p>
    <w:p>
      <w:r>
        <w:t>(a) अपादान</w:t>
      </w:r>
    </w:p>
    <w:p>
      <w:r>
        <w:t>(b) संप्रदान</w:t>
      </w:r>
    </w:p>
    <w:p>
      <w:r>
        <w:t>(c) अधिकरण</w:t>
      </w:r>
    </w:p>
    <w:p>
      <w:r>
        <w:t>(d) करण</w:t>
      </w:r>
    </w:p>
    <w:p>
      <w:r>
        <w:t>Answer: d</w:t>
      </w:r>
    </w:p>
    <w:p>
      <w:r>
        <w:t>Solution: ✅ सही उत्तर: D.</w:t>
      </w:r>
    </w:p>
    <w:p>
      <w:r>
        <w:t>🧠 PNC भाषा-नियम: लिखने का साधन 'कलम' — करण कारक।</w:t>
      </w:r>
    </w:p>
    <w:p>
      <w:r>
        <w:t>🔍 PNC कारण: साधन-अर्थ में 'से' का प्रयोग करण कारक बनाता है।</w:t>
      </w:r>
    </w:p>
    <w:p>
      <w:r>
        <w:t>⚡ 5-Second Recall: कलम से लिखा = करण।</w:t>
      </w:r>
    </w:p>
    <w:p>
      <w:r>
        <w:t>Question: "माँ ने बच्चे को दूध पिलाया।" — 'बच्चे को' किस कारक का उदाहरण है?</w:t>
      </w:r>
    </w:p>
    <w:p>
      <w:r>
        <w:t>(a) कर्म कारक</w:t>
      </w:r>
    </w:p>
    <w:p>
      <w:r>
        <w:t>(b) संप्रदान कारक</w:t>
      </w:r>
    </w:p>
    <w:p>
      <w:r>
        <w:t>(c) कर्ता कारक</w:t>
      </w:r>
    </w:p>
    <w:p>
      <w:r>
        <w:t>(d) संबंध कारक</w:t>
      </w:r>
    </w:p>
    <w:p>
      <w:r>
        <w:t>Answer: a</w:t>
      </w:r>
    </w:p>
    <w:p>
      <w:r>
        <w:t>Solution: ✅ सही उत्तर: A.</w:t>
      </w:r>
    </w:p>
    <w:p>
      <w:r>
        <w:t>🧠 PNC भाषा-नियम: 'पिलाना' प्रेरणार्थक सकर्मक क्रिया है; दूध पीने वाला 'बच्चा' कर्म है — 'को' कर्म-चिह्न।</w:t>
      </w:r>
    </w:p>
    <w:p>
      <w:r>
        <w:t>🔍 PNC कारण: क्रिया का फल बच्चे पर पड़ता है, अतः कर्म कारक। (ध्यान दें: दान-अर्थ नहीं, इसलिए संप्रदान नहीं।)</w:t>
      </w:r>
    </w:p>
    <w:p>
      <w:r>
        <w:t>⚡ 5-Second Recall: पिलाना → बच्चा = कर्म।</w:t>
      </w:r>
    </w:p>
    <w:p>
      <w:r>
        <w:t>Question: "राहुल को क्रिकेट खेलना पसंद है।" — इस वाक्य में 'राहुल को' कौन-सा कारक है?</w:t>
      </w:r>
    </w:p>
    <w:p>
      <w:r>
        <w:t>(a) कर्ता कारक</w:t>
      </w:r>
    </w:p>
    <w:p>
      <w:r>
        <w:t>(b) कर्म कारक</w:t>
      </w:r>
    </w:p>
    <w:p>
      <w:r>
        <w:t>(c) संप्रदान कारक</w:t>
      </w:r>
    </w:p>
    <w:p>
      <w:r>
        <w:t>(d) संबंध कारक</w:t>
      </w:r>
    </w:p>
    <w:p>
      <w:r>
        <w:t>Answer: a</w:t>
      </w:r>
    </w:p>
    <w:p>
      <w:r>
        <w:t>Solution: ✅ सही उत्तर: A.</w:t>
      </w:r>
    </w:p>
    <w:p>
      <w:r>
        <w:t>🧠 PNC भाषा-नियम: 'पसंद होना' में अनुभवकर्ता 'को' चिह्न के साथ आता है — यह कर्ता कारक ही है (को-कर्ता)।</w:t>
      </w:r>
    </w:p>
    <w:p>
      <w:r>
        <w:t>🔍 PNC कारण: यहाँ 'राहुल' क्रिया का कर्ता है, पर अनुभव-अर्थ के कारण 'को' लगता है — इसे 'को-कर्ता' प्रयोग कहते हैं।</w:t>
      </w:r>
    </w:p>
    <w:p>
      <w:r>
        <w:t>⚡ 5-Second Recall: पसंद/अच्छा लगना + को = कर्ता।</w:t>
      </w:r>
    </w:p>
    <w:p>
      <w:r>
        <w:t>Question: निम्न में से किस वाक्य में कारक-चिह्न का प्रयोग अशुद्ध है?</w:t>
      </w:r>
    </w:p>
    <w:p>
      <w:r>
        <w:t>(a) पुस्तक मेज पर रखी है</w:t>
      </w:r>
    </w:p>
    <w:p>
      <w:r>
        <w:t>(b) वह अपने भाई के साथ आया</w:t>
      </w:r>
    </w:p>
    <w:p>
      <w:r>
        <w:t>(c) उसने मुझको एक पुस्तक दी</w:t>
      </w:r>
    </w:p>
    <w:p>
      <w:r>
        <w:t>(d) मैं बस से स्कूल जाता हूँ</w:t>
      </w:r>
    </w:p>
    <w:p>
      <w:r>
        <w:t>Answer: c</w:t>
      </w:r>
    </w:p>
    <w:p>
      <w:r>
        <w:t>Solution: ✅ सही उत्तर: C.</w:t>
      </w:r>
    </w:p>
    <w:p>
      <w:r>
        <w:t>🧠 PNC भाषा-नियम: 'मुझको' अमानक प्रयोग है; शुद्ध रूप 'मुझे' या 'मुझ को' होता है। 'मुझको' एक शब्द के रूप में अशुद्ध माना जाता है।</w:t>
      </w:r>
    </w:p>
    <w:p>
      <w:r>
        <w:t>🔍 PNC कारण: सर्वनाम 'मैं' का चतुर्थी रूप 'मुझे' है — 'मुझको' द्वितीय-चतुर्थी का संदिग्ध मिश्रण है।</w:t>
      </w:r>
    </w:p>
    <w:p>
      <w:r>
        <w:t>⚡ 5-Second Recall: मुझको ❌, मुझे ✓।</w:t>
      </w:r>
    </w:p>
    <w:p>
      <w:r>
        <w:t>Question: "गंगा हिमालय से निकलती है।" — 'हिमालय से' किस कारक का उदाहरण है?</w:t>
      </w:r>
    </w:p>
    <w:p>
      <w:r>
        <w:t>(a) करण कारक</w:t>
      </w:r>
    </w:p>
    <w:p>
      <w:r>
        <w:t>(b) अपादान कारक</w:t>
      </w:r>
    </w:p>
    <w:p>
      <w:r>
        <w:t>(c) संप्रदान कारक</w:t>
      </w:r>
    </w:p>
    <w:p>
      <w:r>
        <w:t>(d) अधिकरण कारक</w:t>
      </w:r>
    </w:p>
    <w:p>
      <w:r>
        <w:t>Answer: b</w:t>
      </w:r>
    </w:p>
    <w:p>
      <w:r>
        <w:t>Solution: ✅ सही उत्तर: B.</w:t>
      </w:r>
    </w:p>
    <w:p>
      <w:r>
        <w:t>🧠 PNC भाषा-नियम: उद्गम/स्रोत का बोध — अपादान कारक।</w:t>
      </w:r>
    </w:p>
    <w:p>
      <w:r>
        <w:t>🔍 PNC कारण: नदी का उद्गम स्थान 'हिमालय' है — अलगाव/उद्गम-अर्थ में 'से'।</w:t>
      </w:r>
    </w:p>
    <w:p>
      <w:r>
        <w:t>⚡ 5-Second Recall: निकलती है + स्रोत = अपादान।</w:t>
      </w:r>
    </w:p>
    <w:p>
      <w:r>
        <w:t>Question: "शिक्षक ने छात्रों को पढ़ाया।" — 'छात्रों को' कौन-सा कारक है?</w:t>
      </w:r>
    </w:p>
    <w:p>
      <w:r>
        <w:t>(a) कर्म कारक</w:t>
      </w:r>
    </w:p>
    <w:p>
      <w:r>
        <w:t>(b) संप्रदान कारक</w:t>
      </w:r>
    </w:p>
    <w:p>
      <w:r>
        <w:t>(c) कर्ता कारक</w:t>
      </w:r>
    </w:p>
    <w:p>
      <w:r>
        <w:t>(d) अधिकरण कारक</w:t>
      </w:r>
    </w:p>
    <w:p>
      <w:r>
        <w:t>Answer: a</w:t>
      </w:r>
    </w:p>
    <w:p>
      <w:r>
        <w:t>Solution: ✅ सही उत्तर: A.</w:t>
      </w:r>
    </w:p>
    <w:p>
      <w:r>
        <w:t>🧠 PNC भाषा-नियम: 'पढ़ाना' सकर्मक क्रिया है; जिसे पढ़ाया जाए वह कर्म — 'को' कर्म-चिह्न।</w:t>
      </w:r>
    </w:p>
    <w:p>
      <w:r>
        <w:t>🔍 PNC कारण: क्रिया का फल छात्रों पर पड़ता है, अतः कर्म। (संप्रदान केवल दान-अर्थ में।)</w:t>
      </w:r>
    </w:p>
    <w:p>
      <w:r>
        <w:t>⚡ 5-Second Recall: पढ़ाया → छात्र = कर्म।</w:t>
      </w:r>
    </w:p>
    <w:p>
      <w:r>
        <w:t>Question: "मुझे तुमसे मिलकर अच्छा लगा।" — 'तुमसे' किस कारक का उदाहरण है?</w:t>
      </w:r>
    </w:p>
    <w:p>
      <w:r>
        <w:t>(a) करण कारक</w:t>
      </w:r>
    </w:p>
    <w:p>
      <w:r>
        <w:t>(b) अपादान कारक</w:t>
      </w:r>
    </w:p>
    <w:p>
      <w:r>
        <w:t>(c) संबंध कारक</w:t>
      </w:r>
    </w:p>
    <w:p>
      <w:r>
        <w:t>(d) अधिकरण कारक</w:t>
      </w:r>
    </w:p>
    <w:p>
      <w:r>
        <w:t>Answer: a</w:t>
      </w:r>
    </w:p>
    <w:p>
      <w:r>
        <w:t>Solution: ✅ सही उत्तर: A.</w:t>
      </w:r>
    </w:p>
    <w:p>
      <w:r>
        <w:t>🧠 PNC भाषा-नियम: 'मिलना' की क्रिया में 'से' सहचर-अर्थ में करण कारक बनाता है।</w:t>
      </w:r>
    </w:p>
    <w:p>
      <w:r>
        <w:t>🔍 PNC कारण: यहाँ 'तुमसे' सहचर्य (साथ) का बोध कराता है — करण का ही भेद।</w:t>
      </w:r>
    </w:p>
    <w:p>
      <w:r>
        <w:t>⚡ 5-Second Recall: मिलना + से = करण।</w:t>
      </w:r>
    </w:p>
    <w:p>
      <w:r>
        <w:t>Question: "यह कार्य मुझसे नहीं हो सकता।" — 'मुझसे' कौन-सा कारक है?</w:t>
      </w:r>
    </w:p>
    <w:p>
      <w:r>
        <w:t>(a) कर्ता कारक</w:t>
      </w:r>
    </w:p>
    <w:p>
      <w:r>
        <w:t>(b) कर्म कारक</w:t>
      </w:r>
    </w:p>
    <w:p>
      <w:r>
        <w:t>(c) करण कारक</w:t>
      </w:r>
    </w:p>
    <w:p>
      <w:r>
        <w:t>(d) संबंध कारक</w:t>
      </w:r>
    </w:p>
    <w:p>
      <w:r>
        <w:t>Answer: c</w:t>
      </w:r>
    </w:p>
    <w:p>
      <w:r>
        <w:t>Solution: ✅ सही उत्तर: C.</w:t>
      </w:r>
    </w:p>
    <w:p>
      <w:r>
        <w:t>🧠 PNC भाषा-नियम: सामर्थ्य-निषेध (नहीं हो सकता) में कर्ता 'से' चिह्न लेता है — करण कारक कहलाता है।</w:t>
      </w:r>
    </w:p>
    <w:p>
      <w:r>
        <w:t>🔍 PNC कारण: 'नहीं हो सकता' — क्षमता का बोध कराने वाला कर्ता करण में बदल जाता है।</w:t>
      </w:r>
    </w:p>
    <w:p>
      <w:r>
        <w:t>⚡ 5-Second Recall: सामर्थ्य + से = करण-कर्ता।</w:t>
      </w:r>
    </w:p>
    <w:p>
      <w:r>
        <w:t>Question: "सोहन ने मोहन को मारा।" — 'मोहन को' कौन-सा कारक है?</w:t>
      </w:r>
    </w:p>
    <w:p>
      <w:r>
        <w:t>(a) कर्ता कारक</w:t>
      </w:r>
    </w:p>
    <w:p>
      <w:r>
        <w:t>(b) कर्म कारक</w:t>
      </w:r>
    </w:p>
    <w:p>
      <w:r>
        <w:t>(c) संप्रदान कारक</w:t>
      </w:r>
    </w:p>
    <w:p>
      <w:r>
        <w:t>(d) अपादान कारक</w:t>
      </w:r>
    </w:p>
    <w:p>
      <w:r>
        <w:t>Answer: b</w:t>
      </w:r>
    </w:p>
    <w:p>
      <w:r>
        <w:t>Solution: ✅ सही उत्तर: B.</w:t>
      </w:r>
    </w:p>
    <w:p>
      <w:r>
        <w:t>🧠 PNC भाषा-नियम: 'मारना' सकर्मक क्रिया; जिसे मारा जाए वह कर्म।</w:t>
      </w:r>
    </w:p>
    <w:p>
      <w:r>
        <w:t>🔍 PNC कारण: क्रिया का प्रभाव मोहन पर — कर्म कारक।</w:t>
      </w:r>
    </w:p>
    <w:p>
      <w:r>
        <w:t>⚡ 5-Second Recall: मारा → कर्म को।</w:t>
      </w:r>
    </w:p>
    <w:p>
      <w:r>
        <w:t>Question: निम्न में से कौन-सा वाक्य शुद्ध है?</w:t>
      </w:r>
    </w:p>
    <w:p>
      <w:r>
        <w:t>(a) उसने मुझको बुलाया</w:t>
      </w:r>
    </w:p>
    <w:p>
      <w:r>
        <w:t>(b) उसने मुझे बुलाया</w:t>
      </w:r>
    </w:p>
    <w:p>
      <w:r>
        <w:t>(c) उसने मुझ को बुलाया</w:t>
      </w:r>
    </w:p>
    <w:p>
      <w:r>
        <w:t>(d) उसने मैंको बुलाया</w:t>
      </w:r>
    </w:p>
    <w:p>
      <w:r>
        <w:t>Answer: b</w:t>
      </w:r>
    </w:p>
    <w:p>
      <w:r>
        <w:t>Solution: ✅ सही उत्तर: B.</w:t>
      </w:r>
    </w:p>
    <w:p>
      <w:r>
        <w:t>🧠 PNC भाषा-नियम: सर्वनाम 'मैं' का कर्म रूप 'मुझे' है; 'मैंको' त्रुटिपूर्ण है।</w:t>
      </w:r>
    </w:p>
    <w:p>
      <w:r>
        <w:t>🔍 PNC कारण: 'मुझको' और 'मुझ को' विवादास्पद रूप हैं — मानक शिक्षित प्रयोग 'मुझे' है।</w:t>
      </w:r>
    </w:p>
    <w:p>
      <w:r>
        <w:t>⚡ 5-Second Recall: मुझे ✓।</w:t>
      </w:r>
    </w:p>
    <w:p>
      <w:r>
        <w:t>Question: "बच्चे ने माँ के लिए फूल तोड़े।" — 'माँ के लिए' कौन-सा कारक है?</w:t>
      </w:r>
    </w:p>
    <w:p>
      <w:r>
        <w:t>(a) कर्म कारक</w:t>
      </w:r>
    </w:p>
    <w:p>
      <w:r>
        <w:t>(b) अपादान कारक</w:t>
      </w:r>
    </w:p>
    <w:p>
      <w:r>
        <w:t>(c) संबंध कारक</w:t>
      </w:r>
    </w:p>
    <w:p>
      <w:r>
        <w:t>(d) संप्रदान कारक</w:t>
      </w:r>
    </w:p>
    <w:p>
      <w:r>
        <w:t>Answer: d</w:t>
      </w:r>
    </w:p>
    <w:p>
      <w:r>
        <w:t>Solution: ✅ सही उत्तर: D.</w:t>
      </w:r>
    </w:p>
    <w:p>
      <w:r>
        <w:t>🧠 PNC भाषा-नियम: 'के लिए' संप्रदान कारक का चिह्न है — लाभ-अर्थ।</w:t>
      </w:r>
    </w:p>
    <w:p>
      <w:r>
        <w:t>🔍 PNC कारण: फूल तोड़ने का लाभार्थी 'माँ' है — संप्रदान।</w:t>
      </w:r>
    </w:p>
    <w:p>
      <w:r>
        <w:t>⚡ 5-Second Recall: के लिए = संप्रदान।</w:t>
      </w:r>
    </w:p>
    <w:p>
      <w:r>
        <w:t>Question: "राम ने रावण को बाण से मारा" — इसमें कौन-से दो कारक हैं?</w:t>
      </w:r>
    </w:p>
    <w:p>
      <w:r>
        <w:t>(a) करण और अपादान</w:t>
      </w:r>
    </w:p>
    <w:p>
      <w:r>
        <w:t>(b) कर्म और करण</w:t>
      </w:r>
    </w:p>
    <w:p>
      <w:r>
        <w:t>(c) संप्रदान और कर्म</w:t>
      </w:r>
    </w:p>
    <w:p>
      <w:r>
        <w:t>(d) कर्ता और संबंध</w:t>
      </w:r>
    </w:p>
    <w:p>
      <w:r>
        <w:t>Answer: b</w:t>
      </w:r>
    </w:p>
    <w:p>
      <w:r>
        <w:t>Solution: ✅ सही उत्तर: B.</w:t>
      </w:r>
    </w:p>
    <w:p>
      <w:r>
        <w:t>🧠 PNC भाषा-नियम: 'रावण को' = कर्म कारक, 'बाण से' = करण कारक।</w:t>
      </w:r>
    </w:p>
    <w:p>
      <w:r>
        <w:t>🔍 PNC कारण: मारने का लक्ष्य (कर्म) + साधन (करण) — दोनों स्पष्ट हैं।</w:t>
      </w:r>
    </w:p>
    <w:p>
      <w:r>
        <w:t>⚡ 5-Second Recall: को = कर्म, से = करण।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