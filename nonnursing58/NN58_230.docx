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'मैंने देखा कि वह गिर गया।' — कौन-सा वाक्य है?</w:t>
      </w:r>
    </w:p>
    <w:p>
      <w:r>
        <w:t>Which sentence is 'I saw that he fell down'?</w:t>
      </w:r>
    </w:p>
    <w:p>
      <w:r>
        <w:t>(a) सरल वाक्य</w:t>
      </w:r>
    </w:p>
    <w:p>
      <w:r>
        <w:t>(b) संयुक्त वाक्य</w:t>
      </w:r>
    </w:p>
    <w:p>
      <w:r>
        <w:t>(c) मिश्र वाक्य</w:t>
      </w:r>
    </w:p>
    <w:p>
      <w:r>
        <w:t>(d) निषेधवाचक वाक्य</w:t>
      </w:r>
    </w:p>
    <w:p>
      <w:r>
        <w:t>Answer: c</w:t>
      </w:r>
    </w:p>
    <w:p>
      <w:r>
        <w:t>Solution: ✅ सही उत्तर: C. मिश्र वाक्य</w:t>
      </w:r>
    </w:p>
    <w:p>
      <w:r>
        <w:t>🧠 PNC भाषा-नियम: 'कि' युक्त आश्रित उपवाक्य ('कि वह गिर गया') — मिश्र वाक्य।</w:t>
      </w:r>
    </w:p>
    <w:p>
      <w:r>
        <w:t>🔍 PNC कारण: 'मैंने देखा' मुख्य उपवाक्य; 'कि वह गिर गया' कर्म-उपवाक्य।</w:t>
      </w:r>
    </w:p>
    <w:p>
      <w:r>
        <w:t>⚡ 5-Second Recall: 'देखा कि...' = मिश्र वाक्य</w:t>
      </w:r>
    </w:p>
    <w:p>
      <w:r>
        <w:t>Question: 'जो कहता है वह करता है।' — 'जो कहता है' कौन-सा उपवाक्य है?</w:t>
      </w:r>
    </w:p>
    <w:p>
      <w:r>
        <w:t>In 'He who speaks, does', which clause is 'who speaks'?</w:t>
      </w:r>
    </w:p>
    <w:p>
      <w:r>
        <w:t>(a) विशेषण उपवाक्य</w:t>
      </w:r>
    </w:p>
    <w:p>
      <w:r>
        <w:t>(b) संज्ञा उपवाक्य</w:t>
      </w:r>
    </w:p>
    <w:p>
      <w:r>
        <w:t>(c) क्रिया-विशेषण उपवाक्य</w:t>
      </w:r>
    </w:p>
    <w:p>
      <w:r>
        <w:t>(d) मुख्य उपवाक्य</w:t>
      </w:r>
    </w:p>
    <w:p>
      <w:r>
        <w:t>Answer: a</w:t>
      </w:r>
    </w:p>
    <w:p>
      <w:r>
        <w:t>Solution: ✅ सही उत्तर: A. विशेषण उपवाक्य</w:t>
      </w:r>
    </w:p>
    <w:p>
      <w:r>
        <w:t>🧠 PNC भाषा-नियम: 'जो' सर्वनाम की विशेषता बताता है — विशेषण उपवाक्य।</w:t>
      </w:r>
    </w:p>
    <w:p>
      <w:r>
        <w:t>🔍 PNC कारण: 'कौन करता है?' — जो कहता है; अतः विशेषण उपवाक्य।</w:t>
      </w:r>
    </w:p>
    <w:p>
      <w:r>
        <w:t>⚡ 5-Second Recall: 'जो...' = विशेषण उपवाक्य</w:t>
      </w:r>
    </w:p>
    <w:p>
      <w:r>
        <w:t>Question: 'अध्यापक आए और पढ़ाना शुरू हुआ।' — कौन-सा वाक्य है?</w:t>
      </w:r>
    </w:p>
    <w:p>
      <w:r>
        <w:t>Which sentence is 'The teacher came and teaching began'?</w:t>
      </w:r>
    </w:p>
    <w:p>
      <w:r>
        <w:t>(a) सरल वाक्य</w:t>
      </w:r>
    </w:p>
    <w:p>
      <w:r>
        <w:t>(b) संयुक्त वाक्य</w:t>
      </w:r>
    </w:p>
    <w:p>
      <w:r>
        <w:t>(c) मिश्र वाक्य</w:t>
      </w:r>
    </w:p>
    <w:p>
      <w:r>
        <w:t>(d) विस्मयादिबोधक वाक्य</w:t>
      </w:r>
    </w:p>
    <w:p>
      <w:r>
        <w:t>Answer: b</w:t>
      </w:r>
    </w:p>
    <w:p>
      <w:r>
        <w:t>Solution: ✅ सही उत्तर: B. संयुक्त वाक्य</w:t>
      </w:r>
    </w:p>
    <w:p>
      <w:r>
        <w:t>🧠 PNC भाषा-नियम: 'और' योजक से दो स्वतंत्र उपवाक्य जुड़े — संयुक्त वाक्य।</w:t>
      </w:r>
    </w:p>
    <w:p>
      <w:r>
        <w:t>🔍 PNC कारण: 'अध्यापक आए' + 'पढ़ाना शुरू हुआ' — दोनों स्वतंत्र।</w:t>
      </w:r>
    </w:p>
    <w:p>
      <w:r>
        <w:t>⚡ 5-Second Recall: 'और' = संयुक्त वाक्य</w:t>
      </w:r>
    </w:p>
    <w:p>
      <w:r>
        <w:t>Question: निम्न में से पद-क्रम की दृष्टि से शुद्ध वाक्य चुनिए।</w:t>
      </w:r>
    </w:p>
    <w:p>
      <w:r>
        <w:t>Choose the sentence correct in word order.</w:t>
      </w:r>
    </w:p>
    <w:p>
      <w:r>
        <w:t>(a) थी कल यह पुस्तक मैंने खरीदी</w:t>
      </w:r>
    </w:p>
    <w:p>
      <w:r>
        <w:t>(b) पुस्तक यह खरीदी मैंने थी कल</w:t>
      </w:r>
    </w:p>
    <w:p>
      <w:r>
        <w:t>(c) यह पुस्तक मैंने कल खरीदी थी</w:t>
      </w:r>
    </w:p>
    <w:p>
      <w:r>
        <w:t>(d) खरीदी थी कल मैंने यह पुस्तक</w:t>
      </w:r>
    </w:p>
    <w:p>
      <w:r>
        <w:t>Answer: c</w:t>
      </w:r>
    </w:p>
    <w:p>
      <w:r>
        <w:t>Solution: ✅ सही उत्तर: C. यह पुस्तक मैंने कल खरीदी थी</w:t>
      </w:r>
    </w:p>
    <w:p>
      <w:r>
        <w:t>🧠 PNC भाषा-नियम: कर्ता → समय → क्रिया (सहायक 'था/थी' अंत में) — स्वाभाविक क्रम।</w:t>
      </w:r>
    </w:p>
    <w:p>
      <w:r>
        <w:t>🔍 PNC कारण: A, B, D में क्रिया-सहायक के स्थान टूटे हैं; C सर्वाधिक शुद्ध है।</w:t>
      </w:r>
    </w:p>
    <w:p>
      <w:r>
        <w:t>⚡ 5-Second Recall: कर्ता → समय → क्रिया → सहायक</w:t>
      </w:r>
    </w:p>
    <w:p>
      <w:r>
        <w:t>Question: 'भोजन करके सोना स्वास्थ्य के लिए हानिकारक है।' — कौन-सा वाक्य है?</w:t>
      </w:r>
    </w:p>
    <w:p>
      <w:r>
        <w:t>Which sentence is 'Sleeping right after food is harmful to health'?</w:t>
      </w:r>
    </w:p>
    <w:p>
      <w:r>
        <w:t>(a) संयुक्त वाक्य</w:t>
      </w:r>
    </w:p>
    <w:p>
      <w:r>
        <w:t>(b) मिश्र वाक्य</w:t>
      </w:r>
    </w:p>
    <w:p>
      <w:r>
        <w:t>(c) प्रश्नवाचक वाक्य</w:t>
      </w:r>
    </w:p>
    <w:p>
      <w:r>
        <w:t>(d) सरल वाक्य</w:t>
      </w:r>
    </w:p>
    <w:p>
      <w:r>
        <w:t>Answer: d</w:t>
      </w:r>
    </w:p>
    <w:p>
      <w:r>
        <w:t>Solution: ✅ सही उत्तर: D. सरल वाक्य</w:t>
      </w:r>
    </w:p>
    <w:p>
      <w:r>
        <w:t>🧠 PNC भाषा-नियम: 'करके' कृदंत है; एक ही मुख्य क्रिया 'है' — सरल वाक्य।</w:t>
      </w:r>
    </w:p>
    <w:p>
      <w:r>
        <w:t>🔍 PNC कारण: कोई योजक या आश्रित उपवाक्य नहीं; 'भोजन करके' केवल पूर्वकालिक कृदंत।</w:t>
      </w:r>
    </w:p>
    <w:p>
      <w:r>
        <w:t>⚡ 5-Second Recall: 'करके...है' = सरल वाक्य</w:t>
      </w:r>
    </w:p>
    <w:p>
      <w:r>
        <w:t>Question: 'जब वह आया तब मैं जा रहा था।' — 'जब वह आया' कौन-सा उपवाक्य है?</w:t>
      </w:r>
    </w:p>
    <w:p>
      <w:r>
        <w:t>In 'When he came, I was leaving', which clause is 'when he came'?</w:t>
      </w:r>
    </w:p>
    <w:p>
      <w:r>
        <w:t>(a) संज्ञा उपवाक्य</w:t>
      </w:r>
    </w:p>
    <w:p>
      <w:r>
        <w:t>(b) कालवाचक क्रिया-विशेषण उपवाक्य</w:t>
      </w:r>
    </w:p>
    <w:p>
      <w:r>
        <w:t>(c) विशेषण उपवाक्य</w:t>
      </w:r>
    </w:p>
    <w:p>
      <w:r>
        <w:t>(d) मुख्य उपवाक्य</w:t>
      </w:r>
    </w:p>
    <w:p>
      <w:r>
        <w:t>Answer: b</w:t>
      </w:r>
    </w:p>
    <w:p>
      <w:r>
        <w:t>Solution: ✅ सही उत्तर: B. कालवाचक क्रिया-विशेषण उपवाक्य</w:t>
      </w:r>
    </w:p>
    <w:p>
      <w:r>
        <w:t>🧠 PNC भाषा-नियम: 'जब' मुख्य क्रिया का समय बताता है — कालवाचक।</w:t>
      </w:r>
    </w:p>
    <w:p>
      <w:r>
        <w:t>🔍 PNC कारण: 'कब जा रहा था?' — जब वह आया; अतः कालवाचक उपवाक्य।</w:t>
      </w:r>
    </w:p>
    <w:p>
      <w:r>
        <w:t>⚡ 5-Second Recall: 'जब' = कालवाचक उपवाक्य</w:t>
      </w:r>
    </w:p>
    <w:p>
      <w:r>
        <w:t>Question: 'वह परिश्रमी है तथा ईमानदार है।' — कौन-सा वाक्य है?</w:t>
      </w:r>
    </w:p>
    <w:p>
      <w:r>
        <w:t>Which sentence is 'He is hardworking as well as honest'?</w:t>
      </w:r>
    </w:p>
    <w:p>
      <w:r>
        <w:t>(a) सरल वाक्य</w:t>
      </w:r>
    </w:p>
    <w:p>
      <w:r>
        <w:t>(b) मिश्र वाक्य</w:t>
      </w:r>
    </w:p>
    <w:p>
      <w:r>
        <w:t>(c) आज्ञावाचक वाक्य</w:t>
      </w:r>
    </w:p>
    <w:p>
      <w:r>
        <w:t>(d) संयुक्त वाक्य</w:t>
      </w:r>
    </w:p>
    <w:p>
      <w:r>
        <w:t>Answer: d</w:t>
      </w:r>
    </w:p>
    <w:p>
      <w:r>
        <w:t>Solution: ✅ सही उत्तर: D. संयुक्त वाक्य</w:t>
      </w:r>
    </w:p>
    <w:p>
      <w:r>
        <w:t>🧠 PNC भाषा-नियम: 'तथा' समुच्चयबोधक योजक — दो स्वतंत्र उपवाक्य जुड़े हैं।</w:t>
      </w:r>
    </w:p>
    <w:p>
      <w:r>
        <w:t>🔍 PNC कारण: 'वह परिश्रमी है' + 'वह ईमानदार है' — योजक 'तथा'; संयुक्त वाक्य।</w:t>
      </w:r>
    </w:p>
    <w:p>
      <w:r>
        <w:t>⚡ 5-Second Recall: 'तथा/और' = संयुक्त वाक्य</w:t>
      </w:r>
    </w:p>
    <w:p>
      <w:r>
        <w:t>Question: 'सूर्योदय के साथ ही अंधकार छँट गया।' (सरल) को मिश्र वाक्य में बदलिए।</w:t>
      </w:r>
    </w:p>
    <w:p>
      <w:r>
        <w:t>Change 'Darkness cleared with sunrise' (simple) into a complex sentence.</w:t>
      </w:r>
    </w:p>
    <w:p>
      <w:r>
        <w:t>(a) जैसे ही सूर्योदय हुआ, अंधकार छँट गया</w:t>
      </w:r>
    </w:p>
    <w:p>
      <w:r>
        <w:t>(b) सूर्योदय हुआ और अंधकार छँटा</w:t>
      </w:r>
    </w:p>
    <w:p>
      <w:r>
        <w:t>(c) सूर्योदय होने से अंधकार छँटा</w:t>
      </w:r>
    </w:p>
    <w:p>
      <w:r>
        <w:t>(d) अंधकार छँटा, सूर्योदय हुआ</w:t>
      </w:r>
    </w:p>
    <w:p>
      <w:r>
        <w:t>Answer: a</w:t>
      </w:r>
    </w:p>
    <w:p>
      <w:r>
        <w:t>Solution: ✅ सही उत्तर: A. जैसे ही सूर्योदय हुआ, अंधकार छँट गया</w:t>
      </w:r>
    </w:p>
    <w:p>
      <w:r>
        <w:t>🧠 PNC भाषा-नियम: 'के साथ ही' → 'जैसे ही' आश्रित उपवाक्य — मिश्र वाक्य।</w:t>
      </w:r>
    </w:p>
    <w:p>
      <w:r>
        <w:t>🔍 PNC कारण: A में आश्रित उपवाक्य 'जैसे ही सूर्योदय हुआ' — मिश्र वाक्य।</w:t>
      </w:r>
    </w:p>
    <w:p>
      <w:r>
        <w:t>⚡ 5-Second Recall: 'के साथ ही' → 'जैसे ही'</w:t>
      </w:r>
    </w:p>
    <w:p>
      <w:r>
        <w:t>Question: 'बारिश रुकी और बच्चे बाहर आए।' (संयुक्त) को मिश्र वाक्य में बदलिए।</w:t>
      </w:r>
    </w:p>
    <w:p>
      <w:r>
        <w:t>Change 'The rain stopped and the children came out' (compound) into a complex sentence.</w:t>
      </w:r>
    </w:p>
    <w:p>
      <w:r>
        <w:t>(a) बारिश रुकने पर बच्चे बाहर आए</w:t>
      </w:r>
    </w:p>
    <w:p>
      <w:r>
        <w:t>(b) जैसे ही बारिश रुकी, बच्चे बाहर आए</w:t>
      </w:r>
    </w:p>
    <w:p>
      <w:r>
        <w:t>(c) बारिश रुकते ही बच्चे बाहर आए</w:t>
      </w:r>
    </w:p>
    <w:p>
      <w:r>
        <w:t>(d) बच्चे बारिश रुकने के बाद आए</w:t>
      </w:r>
    </w:p>
    <w:p>
      <w:r>
        <w:t>Answer: b</w:t>
      </w:r>
    </w:p>
    <w:p>
      <w:r>
        <w:t>Solution: ✅ सही उत्तर: B. जैसे ही बारिश रुकी, बच्चे बाहर आए</w:t>
      </w:r>
    </w:p>
    <w:p>
      <w:r>
        <w:t>🧠 PNC भाषा-नियम: संयुक्त → मिश्र: 'और' को 'जैसे ही' काल-आश्रित उपवाक्य में बदलिए।</w:t>
      </w:r>
    </w:p>
    <w:p>
      <w:r>
        <w:t>🔍 PNC कारण: B में आश्रित उपवाक्य 'जैसे ही बारिश रुकी' — मिश्र वाक्य।</w:t>
      </w:r>
    </w:p>
    <w:p>
      <w:r>
        <w:t>⚡ 5-Second Recall: 'और' → 'जैसे ही' (मिश्र)</w:t>
      </w:r>
    </w:p>
    <w:p>
      <w:r>
        <w:t>Question: 'जो विद्यार्थी ईमानदार है वह सबका प्रिय है।' — आश्रित उपवाक्य कौन-सा है?</w:t>
      </w:r>
    </w:p>
    <w:p>
      <w:r>
        <w:t>Which is the dependent clause in 'The student who is honest is liked by all'?</w:t>
      </w:r>
    </w:p>
    <w:p>
      <w:r>
        <w:t>(a) वह सबका प्रिय है</w:t>
      </w:r>
    </w:p>
    <w:p>
      <w:r>
        <w:t>(b) विद्यार्थी ईमानदार है</w:t>
      </w:r>
    </w:p>
    <w:p>
      <w:r>
        <w:t>(c) सबका प्रिय है</w:t>
      </w:r>
    </w:p>
    <w:p>
      <w:r>
        <w:t>(d) जो विद्यार्थी ईमानदार है</w:t>
      </w:r>
    </w:p>
    <w:p>
      <w:r>
        <w:t>Answer: d</w:t>
      </w:r>
    </w:p>
    <w:p>
      <w:r>
        <w:t>Solution: ✅ सही उत्तर: D. जो विद्यार्थी ईमानदार है</w:t>
      </w:r>
    </w:p>
    <w:p>
      <w:r>
        <w:t>🧠 PNC भाषा-नियम: 'जो' से आरंभ उपवाक्य आश्रित/विशेषण उपवाक्य है।</w:t>
      </w:r>
    </w:p>
    <w:p>
      <w:r>
        <w:t>🔍 PNC कारण: 'वह सबका प्रिय है' मुख्य है; 'जो विद्यार्थी ईमानदार है' आश्रित।</w:t>
      </w:r>
    </w:p>
    <w:p>
      <w:r>
        <w:t>⚡ 5-Second Recall: 'जो...' = आश्रित विशेषण उपवाक्य</w:t>
      </w:r>
    </w:p>
    <w:p>
      <w:r>
        <w:t>Question: 'उसने कहा, "मैं कल आऊँगा।"' (प्रत्यक्ष) को अप्रत्यक्ष कथन में बदलिए।</w:t>
      </w:r>
    </w:p>
    <w:p>
      <w:r>
        <w:t>Change 'He said, "I will come tomorrow"' (direct) into indirect speech.</w:t>
      </w:r>
    </w:p>
    <w:p>
      <w:r>
        <w:t>(a) उसने कहा कि मैं कल आऊँगा</w:t>
      </w:r>
    </w:p>
    <w:p>
      <w:r>
        <w:t>(b) उसने कहा कि वह कल आया</w:t>
      </w:r>
    </w:p>
    <w:p>
      <w:r>
        <w:t>(c) उसने कहा कि वह अगले दिन आएगा</w:t>
      </w:r>
    </w:p>
    <w:p>
      <w:r>
        <w:t>(d) उसने कहा कि मैं अगले दिन आया</w:t>
      </w:r>
    </w:p>
    <w:p>
      <w:r>
        <w:t>Answer: c</w:t>
      </w:r>
    </w:p>
    <w:p>
      <w:r>
        <w:t>Solution: ✅ सही उत्तर: C. उसने कहा कि वह अगले दिन आएगा</w:t>
      </w:r>
    </w:p>
    <w:p>
      <w:r>
        <w:t>🧠 PNC भाषा-नियम: अप्रत्यक्ष में सर्वनाम 'वह', और 'कल' → 'अगले दिन' बदलता है।</w:t>
      </w:r>
    </w:p>
    <w:p>
      <w:r>
        <w:t>🔍 PNC कारण: प्रत्यक्ष → अप्रत्यक्ष: पुरुष-परिवर्तन ('मैं' → 'वह') + समय-शब्द बदलाव।</w:t>
      </w:r>
    </w:p>
    <w:p>
      <w:r>
        <w:t>⚡ 5-Second Recall: 'कल' → 'अगले दिन'; 'मैं' → 'वह'</w:t>
      </w:r>
    </w:p>
    <w:p>
      <w:r>
        <w:t>Question: निम्न में से शुद्ध वाक्य चुनिए।</w:t>
      </w:r>
    </w:p>
    <w:p>
      <w:r>
        <w:t>Choose the correct sentence.</w:t>
      </w:r>
    </w:p>
    <w:p>
      <w:r>
        <w:t>(a) राम ने, जो मेरा मित्र है, यह कार्य किया</w:t>
      </w:r>
    </w:p>
    <w:p>
      <w:r>
        <w:t>(b) राम, जो मेरा मित्र है, ने यह कार्य किया</w:t>
      </w:r>
    </w:p>
    <w:p>
      <w:r>
        <w:t>(c) राम ने यह कार्य जो मेरा मित्र है किया</w:t>
      </w:r>
    </w:p>
    <w:p>
      <w:r>
        <w:t>(d) राम ने किया यह कार्य, जो मेरा मित्र है</w:t>
      </w:r>
    </w:p>
    <w:p>
      <w:r>
        <w:t>Answer: a</w:t>
      </w:r>
    </w:p>
    <w:p>
      <w:r>
        <w:t>Solution: ✅ सही उत्तर: A. राम ने, जो मेरा मित्र है, यह कार्य किया</w:t>
      </w:r>
    </w:p>
    <w:p>
      <w:r>
        <w:t>🧠 PNC भाषा-नियम: कर्ता-चिह्न 'ने' उपवाक्य-अंतर्वेशन के बावजूद कर्ता 'राम' के साथ ही रहता है।</w:t>
      </w:r>
    </w:p>
    <w:p>
      <w:r>
        <w:t>🔍 PNC कारण: B में 'ने' विशेषण उपवाक्य के बाद लगा है — अशुद्ध; A में 'राम ने' सही क्रम में है।</w:t>
      </w:r>
    </w:p>
    <w:p>
      <w:r>
        <w:t>⚡ 5-Second Recall: 'ने' कर्ता के साथ, उपवाक्य के बाद नहीं</w:t>
      </w:r>
    </w:p>
    <w:p>
      <w:r>
        <w:t>Question: 'पेड़ पर बैठा पक्षी' — 'पेड़ पर बैठा' कौन-सा पदबंध है?</w:t>
      </w:r>
    </w:p>
    <w:p>
      <w:r>
        <w:t>In 'bird sitting on the tree', which phrase is 'sitting on the tree'?</w:t>
      </w:r>
    </w:p>
    <w:p>
      <w:r>
        <w:t>(a) संज्ञा पदबंध</w:t>
      </w:r>
    </w:p>
    <w:p>
      <w:r>
        <w:t>(b) क्रिया-विशेषण पदबंध</w:t>
      </w:r>
    </w:p>
    <w:p>
      <w:r>
        <w:t>(c) क्रिया पदबंध</w:t>
      </w:r>
    </w:p>
    <w:p>
      <w:r>
        <w:t>(d) विशेषण पदबंध</w:t>
      </w:r>
    </w:p>
    <w:p>
      <w:r>
        <w:t>Answer: d</w:t>
      </w:r>
    </w:p>
    <w:p>
      <w:r>
        <w:t>Solution: ✅ सही उत्तर: D. विशेषण पदबंध</w:t>
      </w:r>
    </w:p>
    <w:p>
      <w:r>
        <w:t>🧠 PNC भाषा-नियम: 'बैठा' कृदंत; समूह संज्ञा (पक्षी) की विशेषता बताता है — विशेषण पदबंध।</w:t>
      </w:r>
    </w:p>
    <w:p>
      <w:r>
        <w:t>🔍 PNC कारण: 'कौन-सा पक्षी?' — पेड़ पर बैठा; अतः विशेषण पदबंध।</w:t>
      </w:r>
    </w:p>
    <w:p>
      <w:r>
        <w:t>⚡ 5-Second Recall: 'बैठा हुआ' = विशेषण पदबंध</w:t>
      </w:r>
    </w:p>
    <w:p>
      <w:r>
        <w:t>Question: 'वह इतना क्रोधित हुआ कि काँपने लगा।' — 'कि काँपने लगा' कौन-सा उपवाक्य है?</w:t>
      </w:r>
    </w:p>
    <w:p>
      <w:r>
        <w:t>In 'He was so angry that he began to tremble', which clause is 'that he began to tremble'?</w:t>
      </w:r>
    </w:p>
    <w:p>
      <w:r>
        <w:t>(a) परिणामवाचक क्रिया-विशेषण उपवाक्य</w:t>
      </w:r>
    </w:p>
    <w:p>
      <w:r>
        <w:t>(b) संज्ञा उपवाक्य</w:t>
      </w:r>
    </w:p>
    <w:p>
      <w:r>
        <w:t>(c) विशेषण उपवाक्य</w:t>
      </w:r>
    </w:p>
    <w:p>
      <w:r>
        <w:t>(d) कालवाचक उपवाक्य</w:t>
      </w:r>
    </w:p>
    <w:p>
      <w:r>
        <w:t>Answer: a</w:t>
      </w:r>
    </w:p>
    <w:p>
      <w:r>
        <w:t>Solution: ✅ सही उत्तर: A. परिणामवाचक क्रिया-विशेषण उपवाक्य</w:t>
      </w:r>
    </w:p>
    <w:p>
      <w:r>
        <w:t>🧠 PNC भाषा-नियम: 'इतना...कि' परिणाम बताता है — परिणामवाचक उपवाक्य।</w:t>
      </w:r>
    </w:p>
    <w:p>
      <w:r>
        <w:t>🔍 PNC कारण: 'किस हद तक क्रोधित?' — कि काँपने लगा; परिणाम का बोध।</w:t>
      </w:r>
    </w:p>
    <w:p>
      <w:r>
        <w:t>⚡ 5-Second Recall: 'इतना...कि' = परिणामवाचक उपवाक्य</w:t>
      </w:r>
    </w:p>
    <w:p>
      <w:r>
        <w:t>Question: 'यदि परिश्रम करोगे तो सफल होओगे।' — कौन-सा वाक्य है?</w:t>
      </w:r>
    </w:p>
    <w:p>
      <w:r>
        <w:t>Which sentence is 'If you work hard you will succeed'?</w:t>
      </w:r>
    </w:p>
    <w:p>
      <w:r>
        <w:t>(a) सरल वाक्य</w:t>
      </w:r>
    </w:p>
    <w:p>
      <w:r>
        <w:t>(b) संयुक्त वाक्य</w:t>
      </w:r>
    </w:p>
    <w:p>
      <w:r>
        <w:t>(c) आज्ञावाचक वाक्य</w:t>
      </w:r>
    </w:p>
    <w:p>
      <w:r>
        <w:t>(d) मिश्र वाक्य</w:t>
      </w:r>
    </w:p>
    <w:p>
      <w:r>
        <w:t>Answer: d</w:t>
      </w:r>
    </w:p>
    <w:p>
      <w:r>
        <w:t>Solution: ✅ सही उत्तर: D. मिश्र वाक्य</w:t>
      </w:r>
    </w:p>
    <w:p>
      <w:r>
        <w:t>🧠 PNC भाषा-नियम: 'यदि...तो' शर्त-आश्रित उपवाक्य — मिश्र वाक्य।</w:t>
      </w:r>
    </w:p>
    <w:p>
      <w:r>
        <w:t>🔍 PNC कारण: 'यदि परिश्रम करोगे' आश्रित है; 'सफल होओगे' मुख्य।</w:t>
      </w:r>
    </w:p>
    <w:p>
      <w:r>
        <w:t>⚡ 5-Second Recall: 'यदि...तो' = मिश्र वाक्य</w:t>
      </w:r>
    </w:p>
    <w:p>
      <w:r>
        <w:t>Question: 'मैंने उसे बुलाया और वह आ गया।' (संयुक्त) को सरल वाक्य में बदलिए।</w:t>
      </w:r>
    </w:p>
    <w:p>
      <w:r>
        <w:t>Change 'I called him and he came' (compound) into a simple sentence.</w:t>
      </w:r>
    </w:p>
    <w:p>
      <w:r>
        <w:t>(a) मैंने उसे बुलाया, वह आया</w:t>
      </w:r>
    </w:p>
    <w:p>
      <w:r>
        <w:t>(b) उसे बुलाकर मैं आया</w:t>
      </w:r>
    </w:p>
    <w:p>
      <w:r>
        <w:t>(c) मेरे बुलाने पर वह आ गया</w:t>
      </w:r>
    </w:p>
    <w:p>
      <w:r>
        <w:t>(d) बुलाया और आ गया</w:t>
      </w:r>
    </w:p>
    <w:p>
      <w:r>
        <w:t>Answer: c</w:t>
      </w:r>
    </w:p>
    <w:p>
      <w:r>
        <w:t>Solution: ✅ सही उत्तर: C. मेरे बुलाने पर वह आ गया</w:t>
      </w:r>
    </w:p>
    <w:p>
      <w:r>
        <w:t>🧠 PNC भाषा-नियम: संयुक्त → सरल: 'बुलाया और' को कारण-पद ('बुलाने पर') में बदलिए।</w:t>
      </w:r>
    </w:p>
    <w:p>
      <w:r>
        <w:t>🔍 PNC कारण: C में एक ही मुख्य क्रिया 'आ गया'; 'बुलाने पर' कृदंत-पद।</w:t>
      </w:r>
    </w:p>
    <w:p>
      <w:r>
        <w:t>⚡ 5-Second Recall: 'बुलाया और' → 'बुलाने पर' (सरल)</w:t>
      </w:r>
    </w:p>
    <w:p>
      <w:r>
        <w:t>Question: 'वह धनी है पर असंतुष्ट है।' (संयुक्त) को सरल वाक्य में बदलिए।</w:t>
      </w:r>
    </w:p>
    <w:p>
      <w:r>
        <w:t>Change 'He is rich but dissatisfied' (compound) into a simple sentence.</w:t>
      </w:r>
    </w:p>
    <w:p>
      <w:r>
        <w:t>(a) धनी और असंतुष्ट व्यक्ति</w:t>
      </w:r>
    </w:p>
    <w:p>
      <w:r>
        <w:t>(b) धनी होकर भी वह असंतुष्ट है</w:t>
      </w:r>
    </w:p>
    <w:p>
      <w:r>
        <w:t>(c) जो धनी है वह असंतुष्ट है</w:t>
      </w:r>
    </w:p>
    <w:p>
      <w:r>
        <w:t>(d) धन के बावजूद असंतुष्टि</w:t>
      </w:r>
    </w:p>
    <w:p>
      <w:r>
        <w:t>Answer: b</w:t>
      </w:r>
    </w:p>
    <w:p>
      <w:r>
        <w:t>Solution: ✅ सही उत्तर: B. धनी होकर भी वह असंतुष्ट है</w:t>
      </w:r>
    </w:p>
    <w:p>
      <w:r>
        <w:t>🧠 PNC भाषा-नियम: संयुक्त → सरल: 'पर' को कृदंत 'होकर भी' में बदलिए।</w:t>
      </w:r>
    </w:p>
    <w:p>
      <w:r>
        <w:t>🔍 PNC कारण: B में एक मुख्य क्रिया 'है'; 'होकर भी' कृदंत — सरल वाक्य।</w:t>
      </w:r>
    </w:p>
    <w:p>
      <w:r>
        <w:t>⚡ 5-Second Recall: 'पर' → 'होकर भी' (सरल)</w:t>
      </w:r>
    </w:p>
    <w:p>
      <w:r>
        <w:t>Question: 'जैसे ही शिक्षक ने प्रश्न पूछा, सबने उत्तर दिया।' — कौन-सा वाक्य है?</w:t>
      </w:r>
    </w:p>
    <w:p>
      <w:r>
        <w:t>Which sentence is 'As soon as the teacher asked, everyone answered'?</w:t>
      </w:r>
    </w:p>
    <w:p>
      <w:r>
        <w:t>(a) सरल वाक्य</w:t>
      </w:r>
    </w:p>
    <w:p>
      <w:r>
        <w:t>(b) संयुक्त वाक्य</w:t>
      </w:r>
    </w:p>
    <w:p>
      <w:r>
        <w:t>(c) प्रश्नवाचक वाक्य</w:t>
      </w:r>
    </w:p>
    <w:p>
      <w:r>
        <w:t>(d) मिश्र वाक्य</w:t>
      </w:r>
    </w:p>
    <w:p>
      <w:r>
        <w:t>Answer: d</w:t>
      </w:r>
    </w:p>
    <w:p>
      <w:r>
        <w:t>Solution: ✅ सही उत्तर: D. मिश्र वाक्य</w:t>
      </w:r>
    </w:p>
    <w:p>
      <w:r>
        <w:t>🧠 PNC भाषा-नियम: 'जैसे ही' आश्रित उपवाक्य — मिश्र वाक्य।</w:t>
      </w:r>
    </w:p>
    <w:p>
      <w:r>
        <w:t>🔍 PNC कारण: 'जैसे ही शिक्षक ने पूछा' आश्रित; 'सबने उत्तर दिया' मुख्य उपवाक्य।</w:t>
      </w:r>
    </w:p>
    <w:p>
      <w:r>
        <w:t>⚡ 5-Second Recall: 'जैसे ही' = मिश्र वाक्य</w:t>
      </w:r>
    </w:p>
    <w:p>
      <w:r>
        <w:t>Question: 'संध्या के समय' — कौन-सा पदबंध है?</w:t>
      </w:r>
    </w:p>
    <w:p>
      <w:r>
        <w:t>Which phrase is 'in the evening'?</w:t>
      </w:r>
    </w:p>
    <w:p>
      <w:r>
        <w:t>(a) कालवाचक क्रिया-विशेषण पदबंध</w:t>
      </w:r>
    </w:p>
    <w:p>
      <w:r>
        <w:t>(b) स्थानवाचक क्रिया-विशेषण पदबंध</w:t>
      </w:r>
    </w:p>
    <w:p>
      <w:r>
        <w:t>(c) विशेषण पदबंध</w:t>
      </w:r>
    </w:p>
    <w:p>
      <w:r>
        <w:t>(d) संज्ञा पदबंध</w:t>
      </w:r>
    </w:p>
    <w:p>
      <w:r>
        <w:t>Answer: a</w:t>
      </w:r>
    </w:p>
    <w:p>
      <w:r>
        <w:t>Solution: ✅ सही उत्तर: A. कालवाचक क्रिया-विशेषण पदबंध</w:t>
      </w:r>
    </w:p>
    <w:p>
      <w:r>
        <w:t>🧠 PNC भाषा-नियम: समय बताने वाला समूह कालवाचक क्रिया-विशेषण पदबंध है।</w:t>
      </w:r>
    </w:p>
    <w:p>
      <w:r>
        <w:t>🔍 PNC कारण: 'संध्या के समय' — 'कब?' का उत्तर; क्रिया का काल-विस्तार।</w:t>
      </w:r>
    </w:p>
    <w:p>
      <w:r>
        <w:t>⚡ 5-Second Recall: 'कब?' → कालवाचक क्रिया-विशेषण पदबंध</w:t>
      </w:r>
    </w:p>
    <w:p>
      <w:r>
        <w:t>Question: 'मैं प्रसन्न हूँ कि वह सफल हुआ।' — 'कि वह सफल हुआ' कौन-सा उपवाक्य है?</w:t>
      </w:r>
    </w:p>
    <w:p>
      <w:r>
        <w:t>In 'I am happy that he succeeded', which clause is 'that he succeeded'?</w:t>
      </w:r>
    </w:p>
    <w:p>
      <w:r>
        <w:t>(a) संज्ञा उपवाक्य</w:t>
      </w:r>
    </w:p>
    <w:p>
      <w:r>
        <w:t>(b) विशेषण उपवाक्य</w:t>
      </w:r>
    </w:p>
    <w:p>
      <w:r>
        <w:t>(c) कारणवाचक क्रिया-विशेषण उपवाक्य</w:t>
      </w:r>
    </w:p>
    <w:p>
      <w:r>
        <w:t>(d) शर्तवाचक उपवाक्य</w:t>
      </w:r>
    </w:p>
    <w:p>
      <w:r>
        <w:t>Answer: c</w:t>
      </w:r>
    </w:p>
    <w:p>
      <w:r>
        <w:t>Solution: ✅ सही उत्तर: C. कारणवाचक क्रिया-विशेषण उपवाक्य</w:t>
      </w:r>
    </w:p>
    <w:p>
      <w:r>
        <w:t>🧠 PNC भाषा-नियम: 'प्रसन्न हूँ कि...' — उपवाक्य प्रसन्नता का कारण बताता है; कारणवाचक।</w:t>
      </w:r>
    </w:p>
    <w:p>
      <w:r>
        <w:t>🔍 PNC कारण: 'किस कारण प्रसन्न?' — कि वह सफल हुआ; अतः कारणवाचक उपवाक्य।</w:t>
      </w:r>
    </w:p>
    <w:p>
      <w:r>
        <w:t>⚡ 5-Second Recall: 'प्रसन्न कि...' = कारणवाचक उपवाक्य</w:t>
      </w:r>
    </w:p>
    <w:p>
      <w:r>
        <w:t>Question: 'रात में तारे चमकते हैं।' — 'रात में' कौन-सा पद है?</w:t>
      </w:r>
    </w:p>
    <w:p>
      <w:r>
        <w:t>Which word-class is 'at night' in 'Stars shine at night'?</w:t>
      </w:r>
    </w:p>
    <w:p>
      <w:r>
        <w:t>(a) स्थानवाचक क्रिया-विशेषण</w:t>
      </w:r>
    </w:p>
    <w:p>
      <w:r>
        <w:t>(b) कालवाचक क्रिया-विशेषण</w:t>
      </w:r>
    </w:p>
    <w:p>
      <w:r>
        <w:t>(c) विशेषण</w:t>
      </w:r>
    </w:p>
    <w:p>
      <w:r>
        <w:t>(d) संज्ञा</w:t>
      </w:r>
    </w:p>
    <w:p>
      <w:r>
        <w:t>Answer: b</w:t>
      </w:r>
    </w:p>
    <w:p>
      <w:r>
        <w:t>Solution: ✅ सही उत्तर: B. कालवाचक क्रिया-विशेषण</w:t>
      </w:r>
    </w:p>
    <w:p>
      <w:r>
        <w:t>🧠 PNC भाषा-नियम: क्रिया का समय बताने वाला पद कालवाचक क्रिया-विशेषण है।</w:t>
      </w:r>
    </w:p>
    <w:p>
      <w:r>
        <w:t>🔍 PNC कारण: 'कब चमकते हैं?' — रात में; अतः कालवाचक।</w:t>
      </w:r>
    </w:p>
    <w:p>
      <w:r>
        <w:t>⚡ 5-Second Recall: 'कब?' → कालवाचक क्रिया-विशेषण</w:t>
      </w:r>
    </w:p>
    <w:p>
      <w:r>
        <w:t>Question: 'उसकी बात सुनकर सब हँस पड़े।' (सरल) को संयुक्त वाक्य में बदलिए।</w:t>
      </w:r>
    </w:p>
    <w:p>
      <w:r>
        <w:t>Change 'Everyone laughed at his words' (simple) into a compound sentence.</w:t>
      </w:r>
    </w:p>
    <w:p>
      <w:r>
        <w:t>(a) उसने बात कही और सब हँस पड़े</w:t>
      </w:r>
    </w:p>
    <w:p>
      <w:r>
        <w:t>(b) बात सुनते ही सब हँसे</w:t>
      </w:r>
    </w:p>
    <w:p>
      <w:r>
        <w:t>(c) उसकी बात पर सब हँसे</w:t>
      </w:r>
    </w:p>
    <w:p>
      <w:r>
        <w:t>(d) जब उसने बात कही तब सब हँसे</w:t>
      </w:r>
    </w:p>
    <w:p>
      <w:r>
        <w:t>Answer: a</w:t>
      </w:r>
    </w:p>
    <w:p>
      <w:r>
        <w:t>Solution: ✅ सही उत्तर: A. उसने बात कही और सब हँस पड़े</w:t>
      </w:r>
    </w:p>
    <w:p>
      <w:r>
        <w:t>🧠 PNC भाषा-नियम: सरल → संयुक्त: 'सुनकर' कृदंत को पूर्ण क्रिया + 'और' में बदलिए।</w:t>
      </w:r>
    </w:p>
    <w:p>
      <w:r>
        <w:t>🔍 PNC कारण: A में दो स्वतंत्र उपवाक्य योजक 'और' से जुड़े — संयुक्त वाक्य।</w:t>
      </w:r>
    </w:p>
    <w:p>
      <w:r>
        <w:t>⚡ 5-Second Recall: 'सुनकर' → 'कही और' (संयुक्त)</w:t>
      </w:r>
    </w:p>
    <w:p>
      <w:r>
        <w:t>Question: 'मुझे बताओ कि तुम कहाँ रहते हो।' — 'कि तुम कहाँ रहते हो' कौन-सा उपवाक्य है?</w:t>
      </w:r>
    </w:p>
    <w:p>
      <w:r>
        <w:t>In 'Tell me where you live', which clause is 'where you live'?</w:t>
      </w:r>
    </w:p>
    <w:p>
      <w:r>
        <w:t>(a) विशेषण उपवाक्य</w:t>
      </w:r>
    </w:p>
    <w:p>
      <w:r>
        <w:t>(b) कालवाचक उपवाक्य</w:t>
      </w:r>
    </w:p>
    <w:p>
      <w:r>
        <w:t>(c) संज्ञा उपवाक्य</w:t>
      </w:r>
    </w:p>
    <w:p>
      <w:r>
        <w:t>(d) शर्तवाचक उपवाक्य</w:t>
      </w:r>
    </w:p>
    <w:p>
      <w:r>
        <w:t>Answer: c</w:t>
      </w:r>
    </w:p>
    <w:p>
      <w:r>
        <w:t>Solution: ✅ सही उत्तर: C. संज्ञा उपवाक्य</w:t>
      </w:r>
    </w:p>
    <w:p>
      <w:r>
        <w:t>🧠 PNC भाषा-नियम: 'कि' उपवाक्य क्रिया 'बताओ' का कर्म है — संज्ञा उपवाक्य।</w:t>
      </w:r>
    </w:p>
    <w:p>
      <w:r>
        <w:t>🔍 PNC कारण: 'क्या बताओ?' — कि तुम कहाँ रहते हो; अतः संज्ञा उपवाक्य।</w:t>
      </w:r>
    </w:p>
    <w:p>
      <w:r>
        <w:t>⚡ 5-Second Recall: 'बताओ कि...' = संज्ञा उपवाक्य</w:t>
      </w:r>
    </w:p>
    <w:p>
      <w:r>
        <w:t>Question: 'बारिश थमते ही मेला शुरू हुआ।' (सरल) को मिश्र वाक्य में बदलिए।</w:t>
      </w:r>
    </w:p>
    <w:p>
      <w:r>
        <w:t>Change 'The fair started as soon as the rain stopped' (simple) into a complex sentence.</w:t>
      </w:r>
    </w:p>
    <w:p>
      <w:r>
        <w:t>(a) जैसे ही बारिश थमी, मेला शुरू हुआ</w:t>
      </w:r>
    </w:p>
    <w:p>
      <w:r>
        <w:t>(b) बारिश थमी और मेला शुरू हुआ</w:t>
      </w:r>
    </w:p>
    <w:p>
      <w:r>
        <w:t>(c) बारिश थमने से मेला शुरू हुआ</w:t>
      </w:r>
    </w:p>
    <w:p>
      <w:r>
        <w:t>(d) थमती बारिश में मेला शुरू हुआ</w:t>
      </w:r>
    </w:p>
    <w:p>
      <w:r>
        <w:t>Answer: a</w:t>
      </w:r>
    </w:p>
    <w:p>
      <w:r>
        <w:t>Solution: ✅ सही उत्तर: A. जैसे ही बारिश थमी, मेला शुरू हुआ</w:t>
      </w:r>
    </w:p>
    <w:p>
      <w:r>
        <w:t>🧠 PNC भाषा-नियम: 'थमते ही' → 'जैसे ही' आश्रित उपवाक्य — मिश्र वाक्य।</w:t>
      </w:r>
    </w:p>
    <w:p>
      <w:r>
        <w:t>🔍 PNC कारण: A में आश्रित उपवाक्य 'जैसे ही बारिश थमी' — मिश्र वाक्य।</w:t>
      </w:r>
    </w:p>
    <w:p>
      <w:r>
        <w:t>⚡ 5-Second Recall: 'थमते ही' → 'जैसे ही' (मिश्र)</w:t>
      </w:r>
    </w:p>
    <w:p>
      <w:r>
        <w:t>Question: 'राम, श्याम और मोहन — तीनों मित्र हैं।' — कौन-सा वाक्य है?</w:t>
      </w:r>
    </w:p>
    <w:p>
      <w:r>
        <w:t>Which sentence is 'Ram, Shyam and Mohan are all friends'?</w:t>
      </w:r>
    </w:p>
    <w:p>
      <w:r>
        <w:t>(a) संयुक्त वाक्य</w:t>
      </w:r>
    </w:p>
    <w:p>
      <w:r>
        <w:t>(b) मिश्र वाक्य</w:t>
      </w:r>
    </w:p>
    <w:p>
      <w:r>
        <w:t>(c) सरल वाक्य</w:t>
      </w:r>
    </w:p>
    <w:p>
      <w:r>
        <w:t>(d) विस्मयादिबोधक वाक्य</w:t>
      </w:r>
    </w:p>
    <w:p>
      <w:r>
        <w:t>Answer: c</w:t>
      </w:r>
    </w:p>
    <w:p>
      <w:r>
        <w:t>Solution: ✅ सही उत्तर: C. सरल वाक्य</w:t>
      </w:r>
    </w:p>
    <w:p>
      <w:r>
        <w:t>🧠 PNC भाषा-नियम: तीन कर्ता मिलकर एक संयुक्त उद्देश्य बनाते हैं; क्रिया एक — सरल वाक्य।</w:t>
      </w:r>
    </w:p>
    <w:p>
      <w:r>
        <w:t>🔍 PNC कारण: 'तीनों मित्र हैं' एक ही विधेय; 'और' यहाँ उद्देश्य-योजक है, उपवाक्य-योजक नहीं।</w:t>
      </w:r>
    </w:p>
    <w:p>
      <w:r>
        <w:t>⚡ 5-Second Recall: संयुक्त कर्ता ≠ संयुक्त वाक्य — क्रिया एक हो तो सरल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