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'विद्या का आलय' किस शब्द का समास-विग्रह है?</w:t>
      </w:r>
    </w:p>
    <w:p>
      <w:r>
        <w:t>'Vidya ka aalay' is the vigrah of which word?</w:t>
      </w:r>
    </w:p>
    <w:p>
      <w:r>
        <w:t>(a) विद्यार्थी</w:t>
      </w:r>
    </w:p>
    <w:p>
      <w:r>
        <w:t>(b) विद्वान</w:t>
      </w:r>
    </w:p>
    <w:p>
      <w:r>
        <w:t>(c) विद्यालय</w:t>
      </w:r>
    </w:p>
    <w:p>
      <w:r>
        <w:t>(d) विद्याधर</w:t>
      </w:r>
    </w:p>
    <w:p>
      <w:r>
        <w:t>Answer: c</w:t>
      </w:r>
    </w:p>
    <w:p>
      <w:r>
        <w:t>Solution: ✅ सही उत्तर: C. विद्यालय</w:t>
      </w:r>
    </w:p>
    <w:p>
      <w:r>
        <w:t>🧠 PNC भाषा-नियम: विग्रह से शब्द बनाना = समास की उल्टी प्रक्रिया; 'का' चिह्न हटाकर पद जोड़ें।</w:t>
      </w:r>
    </w:p>
    <w:p>
      <w:r>
        <w:t>🔍 PNC कारण: विद्या का आलय = विद्यालय (संबंध-तत्पुरुष)।</w:t>
      </w:r>
    </w:p>
    <w:p>
      <w:r>
        <w:t>⚡ 5-Second Recall: विद्या का आलय = विद्यालय।</w:t>
      </w:r>
    </w:p>
    <w:p>
      <w:r>
        <w:t>Question: 'दो पहरों का समाहार' किस शब्द का विग्रह है?</w:t>
      </w:r>
    </w:p>
    <w:p>
      <w:r>
        <w:t>'Do paharon ka samaahar' is the vigrah of which word?</w:t>
      </w:r>
    </w:p>
    <w:p>
      <w:r>
        <w:t>(a) दोपहर</w:t>
      </w:r>
    </w:p>
    <w:p>
      <w:r>
        <w:t>(b) द्विगु</w:t>
      </w:r>
    </w:p>
    <w:p>
      <w:r>
        <w:t>(c) चौपहर</w:t>
      </w:r>
    </w:p>
    <w:p>
      <w:r>
        <w:t>(d) दिनचर्या</w:t>
      </w:r>
    </w:p>
    <w:p>
      <w:r>
        <w:t>Answer: a</w:t>
      </w:r>
    </w:p>
    <w:p>
      <w:r>
        <w:t>Solution: ✅ सही उत्तर: A. दोपहर</w:t>
      </w:r>
    </w:p>
    <w:p>
      <w:r>
        <w:t>🧠 PNC भाषा-नियम: संख्यावाचक पूर्व + 'समाहार' = द्विगु; दो पहरों का समाहार = दोपहर।</w:t>
      </w:r>
    </w:p>
    <w:p>
      <w:r>
        <w:t>🔍 PNC कारण: दोपहर का अर्थ दो पहर (सुबह-दोपहर) का मिला समय।</w:t>
      </w:r>
    </w:p>
    <w:p>
      <w:r>
        <w:t>⚡ 5-Second Recall: दोपहर = दो पहरों का समाहार (द्विगु)।</w:t>
      </w:r>
    </w:p>
    <w:p>
      <w:r>
        <w:t>Question: 'नीला है जो कमल' किस शब्द का विग्रह है?</w:t>
      </w:r>
    </w:p>
    <w:p>
      <w:r>
        <w:t>'Neela hai jo kamal' is the vigrah of which word?</w:t>
      </w:r>
    </w:p>
    <w:p>
      <w:r>
        <w:t>(a) नीलगाय</w:t>
      </w:r>
    </w:p>
    <w:p>
      <w:r>
        <w:t>(b) नीलकंठ</w:t>
      </w:r>
    </w:p>
    <w:p>
      <w:r>
        <w:t>(c) नीलांबर</w:t>
      </w:r>
    </w:p>
    <w:p>
      <w:r>
        <w:t>(d) नीलकमल</w:t>
      </w:r>
    </w:p>
    <w:p>
      <w:r>
        <w:t>Answer: d</w:t>
      </w:r>
    </w:p>
    <w:p>
      <w:r>
        <w:t>Solution: ✅ सही उत्तर: D. नीलकमल</w:t>
      </w:r>
    </w:p>
    <w:p>
      <w:r>
        <w:t>🧠 PNC भाषा-नियम: 'है जो' विग्रह = कर्मधारय; विशेषण (नीला) + विशेष्य (कमल)।</w:t>
      </w:r>
    </w:p>
    <w:p>
      <w:r>
        <w:t>🔍 PNC कारण: नीला है जो कमल = नीलकमल।</w:t>
      </w:r>
    </w:p>
    <w:p>
      <w:r>
        <w:t>⚡ 5-Second Recall: नीलकमल = नीला है जो कमल।</w:t>
      </w:r>
    </w:p>
    <w:p>
      <w:r>
        <w:t>Question: 'माता और पिता' किस शब्द का विग्रह है?</w:t>
      </w:r>
    </w:p>
    <w:p>
      <w:r>
        <w:t>'Mata aur pita' is the vigrah of which word?</w:t>
      </w:r>
    </w:p>
    <w:p>
      <w:r>
        <w:t>(a) मातापितृ</w:t>
      </w:r>
    </w:p>
    <w:p>
      <w:r>
        <w:t>(b) माता-पिता</w:t>
      </w:r>
    </w:p>
    <w:p>
      <w:r>
        <w:t>(c) पितृमाता</w:t>
      </w:r>
    </w:p>
    <w:p>
      <w:r>
        <w:t>(d) मातृभक्ति</w:t>
      </w:r>
    </w:p>
    <w:p>
      <w:r>
        <w:t>Answer: b</w:t>
      </w:r>
    </w:p>
    <w:p>
      <w:r>
        <w:t>Solution: ✅ सही उत्तर: B. माता-पिता</w:t>
      </w:r>
    </w:p>
    <w:p>
      <w:r>
        <w:t>🧠 PNC भाषा-नियम: 'और' से विग्रह = द्वंद्व; युग्म अपने प्रचलित क्रम में रहता है।</w:t>
      </w:r>
    </w:p>
    <w:p>
      <w:r>
        <w:t>🔍 PNC कारण: माता और पिता = माता-पिता (द्वंद्व)।</w:t>
      </w:r>
    </w:p>
    <w:p>
      <w:r>
        <w:t>⚡ 5-Second Recall: माता-पिता = माता और पिता।</w:t>
      </w:r>
    </w:p>
    <w:p>
      <w:r>
        <w:t>Question: 'चक्र है पाणि में जिसके' किस शब्द का विग्रह है?</w:t>
      </w:r>
    </w:p>
    <w:p>
      <w:r>
        <w:t>'Chakra hai pani mein jiske' is the vigrah of which word?</w:t>
      </w:r>
    </w:p>
    <w:p>
      <w:r>
        <w:t>(a) सुदर्शन</w:t>
      </w:r>
    </w:p>
    <w:p>
      <w:r>
        <w:t>(b) चक्रधारी</w:t>
      </w:r>
    </w:p>
    <w:p>
      <w:r>
        <w:t>(c) चक्रपाणि</w:t>
      </w:r>
    </w:p>
    <w:p>
      <w:r>
        <w:t>(d) चक्रव्यूह</w:t>
      </w:r>
    </w:p>
    <w:p>
      <w:r>
        <w:t>Answer: c</w:t>
      </w:r>
    </w:p>
    <w:p>
      <w:r>
        <w:t>Solution: ✅ सही उत्तर: C. चक्रपाणि</w:t>
      </w:r>
    </w:p>
    <w:p>
      <w:r>
        <w:t>🧠 PNC भाषा-नियम: 'जिसके/जिसमें' विग्रह = बहुव्रीहि; अर्थ विष्णु।</w:t>
      </w:r>
    </w:p>
    <w:p>
      <w:r>
        <w:t>🔍 PNC कारण: चक्र है पाणि (हाथ) में जिसके = चक्रपाणि।</w:t>
      </w:r>
    </w:p>
    <w:p>
      <w:r>
        <w:t>⚡ 5-Second Recall: चक्रपाणि = हाथ में चक्र जिसके (विष्णु)।</w:t>
      </w:r>
    </w:p>
    <w:p>
      <w:r>
        <w:t>Question: 'धर्म का ग्रंथ' किस शब्द का विग्रह है?</w:t>
      </w:r>
    </w:p>
    <w:p>
      <w:r>
        <w:t>'Dharm ka granth' is the vigrah of which word?</w:t>
      </w:r>
    </w:p>
    <w:p>
      <w:r>
        <w:t>(a) धर्मग्रंथ</w:t>
      </w:r>
    </w:p>
    <w:p>
      <w:r>
        <w:t>(b) धर्मात्मा</w:t>
      </w:r>
    </w:p>
    <w:p>
      <w:r>
        <w:t>(c) धर्मराज</w:t>
      </w:r>
    </w:p>
    <w:p>
      <w:r>
        <w:t>(d) धर्मशाला</w:t>
      </w:r>
    </w:p>
    <w:p>
      <w:r>
        <w:t>Answer: a</w:t>
      </w:r>
    </w:p>
    <w:p>
      <w:r>
        <w:t>Solution: ✅ सही उत्तर: A. धर्मग्रंथ</w:t>
      </w:r>
    </w:p>
    <w:p>
      <w:r>
        <w:t>🧠 PNC भाषा-नियम: 'का' चिह्न वाला विग्रह = संबंध-तत्पुरुष।</w:t>
      </w:r>
    </w:p>
    <w:p>
      <w:r>
        <w:t>🔍 PNC कारण: धर्म का ग्रंथ = धर्मग्रंथ।</w:t>
      </w:r>
    </w:p>
    <w:p>
      <w:r>
        <w:t>⚡ 5-Second Recall: धर्मग्रंथ = धर्म का ग्रंथ।</w:t>
      </w:r>
    </w:p>
    <w:p>
      <w:r>
        <w:t>Question: 'दस हैं मुख जिसके' किस शब्द का विग्रह है?</w:t>
      </w:r>
    </w:p>
    <w:p>
      <w:r>
        <w:t>'Das hain mukh jiske' is the vigrah of which word?</w:t>
      </w:r>
    </w:p>
    <w:p>
      <w:r>
        <w:t>(a) दसानन</w:t>
      </w:r>
    </w:p>
    <w:p>
      <w:r>
        <w:t>(b) दशमुखी</w:t>
      </w:r>
    </w:p>
    <w:p>
      <w:r>
        <w:t>(c) दशहरा</w:t>
      </w:r>
    </w:p>
    <w:p>
      <w:r>
        <w:t>(d) दशानन</w:t>
      </w:r>
    </w:p>
    <w:p>
      <w:r>
        <w:t>Answer: d</w:t>
      </w:r>
    </w:p>
    <w:p>
      <w:r>
        <w:t>Solution: ✅ सही उत्तर: D. दशानन</w:t>
      </w:r>
    </w:p>
    <w:p>
      <w:r>
        <w:t>🧠 PNC भाषा-नियम: बहुव्रीहि में 'जिसके' विग्रह; अर्थ रावण।</w:t>
      </w:r>
    </w:p>
    <w:p>
      <w:r>
        <w:t>🔍 PNC कारण: दस हैं मुख (आनन) जिसके = दशानन (रावण)।</w:t>
      </w:r>
    </w:p>
    <w:p>
      <w:r>
        <w:t>⚡ 5-Second Recall: दशानन = दस मुख जिसके → रावण।</w:t>
      </w:r>
    </w:p>
    <w:p>
      <w:r>
        <w:t>Question: 'घी और शक्कर' किस शब्द का विग्रह है?</w:t>
      </w:r>
    </w:p>
    <w:p>
      <w:r>
        <w:t>'Ghee aur shakkar' is the vigrah of which word?</w:t>
      </w:r>
    </w:p>
    <w:p>
      <w:r>
        <w:t>(a) मिश्री</w:t>
      </w:r>
    </w:p>
    <w:p>
      <w:r>
        <w:t>(b) घी-शक्कर</w:t>
      </w:r>
    </w:p>
    <w:p>
      <w:r>
        <w:t>(c) घृतमिश्रण</w:t>
      </w:r>
    </w:p>
    <w:p>
      <w:r>
        <w:t>(d) शक्करघी</w:t>
      </w:r>
    </w:p>
    <w:p>
      <w:r>
        <w:t>Answer: b</w:t>
      </w:r>
    </w:p>
    <w:p>
      <w:r>
        <w:t>Solution: ✅ सही उत्तर: B. घी-शक्कर</w:t>
      </w:r>
    </w:p>
    <w:p>
      <w:r>
        <w:t>🧠 PNC भाषा-नियम: 'और' विग्रह = द्वंद्व; प्रचलित क्रम 'घी-शक्कर'।</w:t>
      </w:r>
    </w:p>
    <w:p>
      <w:r>
        <w:t>🔍 PNC कारण: घी और शक्कर = घी-शक्कर (द्वंद्व)।</w:t>
      </w:r>
    </w:p>
    <w:p>
      <w:r>
        <w:t>⚡ 5-Second Recall: घी-शक्कर = घी और शक्कर।</w:t>
      </w:r>
    </w:p>
    <w:p>
      <w:r>
        <w:t>Question: 'महान है जो राजा' किस शब्द का विग्रह है?</w:t>
      </w:r>
    </w:p>
    <w:p>
      <w:r>
        <w:t>'Mahan hai jo raja' is the vigrah of which word?</w:t>
      </w:r>
    </w:p>
    <w:p>
      <w:r>
        <w:t>(a) महारानी</w:t>
      </w:r>
    </w:p>
    <w:p>
      <w:r>
        <w:t>(b) राजमहल</w:t>
      </w:r>
    </w:p>
    <w:p>
      <w:r>
        <w:t>(c) महाराजा</w:t>
      </w:r>
    </w:p>
    <w:p>
      <w:r>
        <w:t>(d) महारथी</w:t>
      </w:r>
    </w:p>
    <w:p>
      <w:r>
        <w:t>Answer: c</w:t>
      </w:r>
    </w:p>
    <w:p>
      <w:r>
        <w:t>Solution: ✅ सही उत्तर: C. महाराजा</w:t>
      </w:r>
    </w:p>
    <w:p>
      <w:r>
        <w:t>🧠 PNC भाषा-नियम: 'है जो' विग्रह = कर्मधारय (विशेषण-विशेष्य)।</w:t>
      </w:r>
    </w:p>
    <w:p>
      <w:r>
        <w:t>🔍 PNC कारण: महान है जो राजा = महाराजा।</w:t>
      </w:r>
    </w:p>
    <w:p>
      <w:r>
        <w:t>⚡ 5-Second Recall: महाराजा = महान है जो राजा।</w:t>
      </w:r>
    </w:p>
    <w:p>
      <w:r>
        <w:t>Question: 'गंगा का जल' किस शब्द का विग्रह है?</w:t>
      </w:r>
    </w:p>
    <w:p>
      <w:r>
        <w:t>'Ganga ka jal' is the vigrah of which word?</w:t>
      </w:r>
    </w:p>
    <w:p>
      <w:r>
        <w:t>(a) गंगाजल</w:t>
      </w:r>
    </w:p>
    <w:p>
      <w:r>
        <w:t>(b) गंगाधर</w:t>
      </w:r>
    </w:p>
    <w:p>
      <w:r>
        <w:t>(c) गंगोत्री</w:t>
      </w:r>
    </w:p>
    <w:p>
      <w:r>
        <w:t>(d) जलगंगा</w:t>
      </w:r>
    </w:p>
    <w:p>
      <w:r>
        <w:t>Answer: a</w:t>
      </w:r>
    </w:p>
    <w:p>
      <w:r>
        <w:t>Solution: ✅ सही उत्तर: A. गंगाजल</w:t>
      </w:r>
    </w:p>
    <w:p>
      <w:r>
        <w:t>🧠 PNC भाषा-नियम: 'का' विग्रह = तत्पुरुष; गंगा + जल = गंगाजल।</w:t>
      </w:r>
    </w:p>
    <w:p>
      <w:r>
        <w:t>🔍 PNC कारण: गंगा का जल = गंगाजल (संबंध-तत्पुरुष)।</w:t>
      </w:r>
    </w:p>
    <w:p>
      <w:r>
        <w:t>⚡ 5-Second Recall: गंगाजल = गंगा का जल।</w:t>
      </w:r>
    </w:p>
    <w:p>
      <w:r>
        <w:t>Question: 'तीन भुवनों का समाहार' किस शब्द का विग्रह है?</w:t>
      </w:r>
    </w:p>
    <w:p>
      <w:r>
        <w:t>'Teen bhuvanon ka samaahar' is the vigrah of which word?</w:t>
      </w:r>
    </w:p>
    <w:p>
      <w:r>
        <w:t>(a) त्रिकाल</w:t>
      </w:r>
    </w:p>
    <w:p>
      <w:r>
        <w:t>(b) तीनभुवन</w:t>
      </w:r>
    </w:p>
    <w:p>
      <w:r>
        <w:t>(c) त्रिलोचन</w:t>
      </w:r>
    </w:p>
    <w:p>
      <w:r>
        <w:t>(d) त्रिभुवन</w:t>
      </w:r>
    </w:p>
    <w:p>
      <w:r>
        <w:t>Answer: d</w:t>
      </w:r>
    </w:p>
    <w:p>
      <w:r>
        <w:t>Solution: ✅ सही उत्तर: D. त्रिभुवन</w:t>
      </w:r>
    </w:p>
    <w:p>
      <w:r>
        <w:t>🧠 PNC भाषा-नियम: संख्यावाचक पूर्व + समाहार = द्विगु।</w:t>
      </w:r>
    </w:p>
    <w:p>
      <w:r>
        <w:t>🔍 PNC कारण: तीन भुवनों का समाहार = त्रिभुवन।</w:t>
      </w:r>
    </w:p>
    <w:p>
      <w:r>
        <w:t>⚡ 5-Second Recall: त्रिभुवन = तीन भुवनों का समाहार।</w:t>
      </w:r>
    </w:p>
    <w:p>
      <w:r>
        <w:t>Question: 'शक्ति के अनुसार' किस शब्द का विग्रह है?</w:t>
      </w:r>
    </w:p>
    <w:p>
      <w:r>
        <w:t>'Shakti ke anusaar' is the vigrah of which word?</w:t>
      </w:r>
    </w:p>
    <w:p>
      <w:r>
        <w:t>(a) शक्तिमान</w:t>
      </w:r>
    </w:p>
    <w:p>
      <w:r>
        <w:t>(b) यथाशक्ति</w:t>
      </w:r>
    </w:p>
    <w:p>
      <w:r>
        <w:t>(c) शक्तिपुंज</w:t>
      </w:r>
    </w:p>
    <w:p>
      <w:r>
        <w:t>(d) सर्वशक्तिमान</w:t>
      </w:r>
    </w:p>
    <w:p>
      <w:r>
        <w:t>Answer: b</w:t>
      </w:r>
    </w:p>
    <w:p>
      <w:r>
        <w:t>Solution: ✅ सही उत्तर: B. यथाशक्ति</w:t>
      </w:r>
    </w:p>
    <w:p>
      <w:r>
        <w:t>🧠 PNC भाषा-नियम: 'के अनुसार' विग्रह = अव्ययीभाव (यथा = अनुसार)।</w:t>
      </w:r>
    </w:p>
    <w:p>
      <w:r>
        <w:t>🔍 PNC कारण: शक्ति के अनुसार = यथाशक्ति।</w:t>
      </w:r>
    </w:p>
    <w:p>
      <w:r>
        <w:t>⚡ 5-Second Recall: यथाशक्ति = शक्ति के अनुसार।</w:t>
      </w:r>
    </w:p>
    <w:p>
      <w:r>
        <w:t>Question: 'चंद्र के समान मुख' किस शब्द का विग्रह है?</w:t>
      </w:r>
    </w:p>
    <w:p>
      <w:r>
        <w:t>'Chandra ke samaan mukh' is the vigrah of which word?</w:t>
      </w:r>
    </w:p>
    <w:p>
      <w:r>
        <w:t>(a) चंद्रबिंब</w:t>
      </w:r>
    </w:p>
    <w:p>
      <w:r>
        <w:t>(b) चंद्रग्रहण</w:t>
      </w:r>
    </w:p>
    <w:p>
      <w:r>
        <w:t>(c) चंद्रमुख</w:t>
      </w:r>
    </w:p>
    <w:p>
      <w:r>
        <w:t>(d) चंद्रोदय</w:t>
      </w:r>
    </w:p>
    <w:p>
      <w:r>
        <w:t>Answer: c</w:t>
      </w:r>
    </w:p>
    <w:p>
      <w:r>
        <w:t>Solution: ✅ सही उत्तर: C. चंद्रमुख</w:t>
      </w:r>
    </w:p>
    <w:p>
      <w:r>
        <w:t>🧠 PNC भाषा-नियम: 'के समान' विग्रह = उपमान-कर्मधारय।</w:t>
      </w:r>
    </w:p>
    <w:p>
      <w:r>
        <w:t>🔍 PNC कारण: चंद्र के समान मुख = चंद्रमुख।</w:t>
      </w:r>
    </w:p>
    <w:p>
      <w:r>
        <w:t>⚡ 5-Second Recall: चंद्रमुख = चंद्र के समान मुख।</w:t>
      </w:r>
    </w:p>
    <w:p>
      <w:r>
        <w:t>Question: 'सात दिनों का समूह' किस शब्द का विग्रह है?</w:t>
      </w:r>
    </w:p>
    <w:p>
      <w:r>
        <w:t>'Saat dinon ka samuh' is the vigrah of which word?</w:t>
      </w:r>
    </w:p>
    <w:p>
      <w:r>
        <w:t>(a) सप्ताह</w:t>
      </w:r>
    </w:p>
    <w:p>
      <w:r>
        <w:t>(b) सप्तक</w:t>
      </w:r>
    </w:p>
    <w:p>
      <w:r>
        <w:t>(c) सतयुग</w:t>
      </w:r>
    </w:p>
    <w:p>
      <w:r>
        <w:t>(d) साप्ताहिक</w:t>
      </w:r>
    </w:p>
    <w:p>
      <w:r>
        <w:t>Answer: a</w:t>
      </w:r>
    </w:p>
    <w:p>
      <w:r>
        <w:t>Solution: ✅ सही उत्तर: A. सप्ताह</w:t>
      </w:r>
    </w:p>
    <w:p>
      <w:r>
        <w:t>🧠 PNC भाषा-नियम: सप्त + अह = सप्ताह; संख्यावाचक पूर्व + समूह = द्विगु।</w:t>
      </w:r>
    </w:p>
    <w:p>
      <w:r>
        <w:t>🔍 PNC कारण: सात दिनों का समूह = सप्ताह।</w:t>
      </w:r>
    </w:p>
    <w:p>
      <w:r>
        <w:t>⚡ 5-Second Recall: सप्ताह = सात दिनों का समूह (द्विगु)।</w:t>
      </w:r>
    </w:p>
    <w:p>
      <w:r>
        <w:t>Question: 'नीला है कंठ जिसका' किस शब्द का विग्रह है?</w:t>
      </w:r>
    </w:p>
    <w:p>
      <w:r>
        <w:t>'Neela hai kanth jiska' is the vigrah of which word?</w:t>
      </w:r>
    </w:p>
    <w:p>
      <w:r>
        <w:t>(a) नीलगाय</w:t>
      </w:r>
    </w:p>
    <w:p>
      <w:r>
        <w:t>(b) नीलकमल</w:t>
      </w:r>
    </w:p>
    <w:p>
      <w:r>
        <w:t>(c) नीलांबर</w:t>
      </w:r>
    </w:p>
    <w:p>
      <w:r>
        <w:t>(d) नीलकंठ</w:t>
      </w:r>
    </w:p>
    <w:p>
      <w:r>
        <w:t>Answer: d</w:t>
      </w:r>
    </w:p>
    <w:p>
      <w:r>
        <w:t>Solution: ✅ सही उत्तर: D. नीलकंठ</w:t>
      </w:r>
    </w:p>
    <w:p>
      <w:r>
        <w:t>🧠 PNC भाषा-नियम: 'जिसका' विग्रह = बहुव्रीहि।</w:t>
      </w:r>
    </w:p>
    <w:p>
      <w:r>
        <w:t>🔍 PNC कारण: नीला है कंठ जिसका = नीलकंठ (मोर/शिव)।</w:t>
      </w:r>
    </w:p>
    <w:p>
      <w:r>
        <w:t>⚠️ Exam Trap: यही विग्रह कर्मधारय (नीला है जो कंठ) से अलग है — ध्यान से पढ़ें।</w:t>
      </w:r>
    </w:p>
    <w:p>
      <w:r>
        <w:t>⚡ 5-Second Recall: नीलकंठ = नीला कंठ जिसका (बहुव्रीहि)।</w:t>
      </w:r>
    </w:p>
    <w:p>
      <w:r>
        <w:t>Question: 'चार राहों का समाहार' किस शब्द का विग्रह है?</w:t>
      </w:r>
    </w:p>
    <w:p>
      <w:r>
        <w:t>'Char rahon ka samaahar' is the vigrah of which word?</w:t>
      </w:r>
    </w:p>
    <w:p>
      <w:r>
        <w:t>(a) चौमासा</w:t>
      </w:r>
    </w:p>
    <w:p>
      <w:r>
        <w:t>(b) चौराहा</w:t>
      </w:r>
    </w:p>
    <w:p>
      <w:r>
        <w:t>(c) चौपाई</w:t>
      </w:r>
    </w:p>
    <w:p>
      <w:r>
        <w:t>(d) चतुष्पद</w:t>
      </w:r>
    </w:p>
    <w:p>
      <w:r>
        <w:t>Answer: b</w:t>
      </w:r>
    </w:p>
    <w:p>
      <w:r>
        <w:t>Solution: ✅ सही उत्तर: B. चौराहा</w:t>
      </w:r>
    </w:p>
    <w:p>
      <w:r>
        <w:t>🧠 PNC भाषा-नियम: चार राहों का समाहार = चौराहा (द्विगु)।</w:t>
      </w:r>
    </w:p>
    <w:p>
      <w:r>
        <w:t>🔍 PNC कारण: पूर्व पद 'चार' संख्यावाचक; समाहार-भाव स्पष्ट।</w:t>
      </w:r>
    </w:p>
    <w:p>
      <w:r>
        <w:t>⚡ 5-Second Recall: चौराहा = चार राहों का समाहार।</w:t>
      </w:r>
    </w:p>
    <w:p>
      <w:r>
        <w:t>Question: 'जीवन भर' किस शब्द का विग्रह है?</w:t>
      </w:r>
    </w:p>
    <w:p>
      <w:r>
        <w:t>'Jeevan bhar' is the vigrah of which word?</w:t>
      </w:r>
    </w:p>
    <w:p>
      <w:r>
        <w:t>(a) भरपेट</w:t>
      </w:r>
    </w:p>
    <w:p>
      <w:r>
        <w:t>(b) आमरण</w:t>
      </w:r>
    </w:p>
    <w:p>
      <w:r>
        <w:t>(c) आजीवन</w:t>
      </w:r>
    </w:p>
    <w:p>
      <w:r>
        <w:t>(d) यथाजीवन</w:t>
      </w:r>
    </w:p>
    <w:p>
      <w:r>
        <w:t>Answer: c</w:t>
      </w:r>
    </w:p>
    <w:p>
      <w:r>
        <w:t>Solution: ✅ सही उत्तर: C. आजीवन</w:t>
      </w:r>
    </w:p>
    <w:p>
      <w:r>
        <w:t>🧠 PNC भाषा-नियम: 'भर/पर्यंत' विग्रह = अव्ययीभाव; आ + जीवन = आजीवन।</w:t>
      </w:r>
    </w:p>
    <w:p>
      <w:r>
        <w:t>🔍 PNC कारण: जीवन भर = आजीवन।</w:t>
      </w:r>
    </w:p>
    <w:p>
      <w:r>
        <w:t>⚡ 5-Second Recall: आजीवन = जीवन भर (अव्ययीभाव)।</w:t>
      </w:r>
    </w:p>
    <w:p>
      <w:r>
        <w:t>Question: 'कूप का मंडूक' किस शब्द का विग्रह है?</w:t>
      </w:r>
    </w:p>
    <w:p>
      <w:r>
        <w:t>'Koop ka manduk' is the vigrah of which word?</w:t>
      </w:r>
    </w:p>
    <w:p>
      <w:r>
        <w:t>(a) कूपमंडूक</w:t>
      </w:r>
    </w:p>
    <w:p>
      <w:r>
        <w:t>(b) कूपखनन</w:t>
      </w:r>
    </w:p>
    <w:p>
      <w:r>
        <w:t>(c) मंडूकगति</w:t>
      </w:r>
    </w:p>
    <w:p>
      <w:r>
        <w:t>(d) कूपमंडूकी</w:t>
      </w:r>
    </w:p>
    <w:p>
      <w:r>
        <w:t>Answer: a</w:t>
      </w:r>
    </w:p>
    <w:p>
      <w:r>
        <w:t>Solution: ✅ सही उत्तर: A. कूपमंडूक</w:t>
      </w:r>
    </w:p>
    <w:p>
      <w:r>
        <w:t>🧠 PNC भाषा-नियम: 'का' विग्रह = तत्पुरुष; कूप + मंडूक = कूपमंडूक।</w:t>
      </w:r>
    </w:p>
    <w:p>
      <w:r>
        <w:t>🔍 PNC कारण: कूप (कुएँ) का मंडूक (मेंढक) = कूपमंडूक — सीमित दृष्टि वाला।</w:t>
      </w:r>
    </w:p>
    <w:p>
      <w:r>
        <w:t>⚡ 5-Second Recall: कूपमंडूक = कुएँ का मेंढक।</w:t>
      </w:r>
    </w:p>
    <w:p>
      <w:r>
        <w:t>Question: इनमें से कौन-सा विग्रह-युग्म गलत है?</w:t>
      </w:r>
    </w:p>
    <w:p>
      <w:r>
        <w:t>Which vigrah pair is incorrect?</w:t>
      </w:r>
    </w:p>
    <w:p>
      <w:r>
        <w:t>(a) महापुरुष – महान है जो पुरुष</w:t>
      </w:r>
    </w:p>
    <w:p>
      <w:r>
        <w:t>(b) माता-पिता – माता और पिता</w:t>
      </w:r>
    </w:p>
    <w:p>
      <w:r>
        <w:t>(c) नवग्रह – नौ ग्रहों का समूह</w:t>
      </w:r>
    </w:p>
    <w:p>
      <w:r>
        <w:t>(d) नीलकंठ – नीला है जो कंठ</w:t>
      </w:r>
    </w:p>
    <w:p>
      <w:r>
        <w:t>Answer: d</w:t>
      </w:r>
    </w:p>
    <w:p>
      <w:r>
        <w:t>Solution: ✅ सही उत्तर: D. नीलकंठ – नीला है जो कंठ</w:t>
      </w:r>
    </w:p>
    <w:p>
      <w:r>
        <w:t>🧠 PNC भाषा-नियम: नीलकंठ बहुव्रीहि है — विग्रह 'नीला है कंठ जिसका' होगा।</w:t>
      </w:r>
    </w:p>
    <w:p>
      <w:r>
        <w:t>🔍 PNC कारण: 'नीला है जो कंठ' कर्मधारय-विग्रह है, जो नीलकंठ के लिए गलत है।</w:t>
      </w:r>
    </w:p>
    <w:p>
      <w:r>
        <w:t>⚡ 5-Second Recall: नीलकंठ = नीला कंठ जिसका (बहुव्रीहि)।</w:t>
      </w:r>
    </w:p>
    <w:p>
      <w:r>
        <w:t>Question: 'सेना का पति' किस शब्द का विग्रह है?</w:t>
      </w:r>
    </w:p>
    <w:p>
      <w:r>
        <w:t>'Sena ka pati' is the vigrah of which word?</w:t>
      </w:r>
    </w:p>
    <w:p>
      <w:r>
        <w:t>(a) सेनानी</w:t>
      </w:r>
    </w:p>
    <w:p>
      <w:r>
        <w:t>(b) सेनापति</w:t>
      </w:r>
    </w:p>
    <w:p>
      <w:r>
        <w:t>(c) सेनाध्यक्ष</w:t>
      </w:r>
    </w:p>
    <w:p>
      <w:r>
        <w:t>(d) पतिसेना</w:t>
      </w:r>
    </w:p>
    <w:p>
      <w:r>
        <w:t>Answer: b</w:t>
      </w:r>
    </w:p>
    <w:p>
      <w:r>
        <w:t>Solution: ✅ सही उत्तर: B. सेनापति</w:t>
      </w:r>
    </w:p>
    <w:p>
      <w:r>
        <w:t>🧠 PNC भाषा-नियम: सेना + पति = सेनापति (संबंध-तत्पुरुष)।</w:t>
      </w:r>
    </w:p>
    <w:p>
      <w:r>
        <w:t>🔍 PNC कारण: सेना का पति = सेनापति (सेना का नायक)।</w:t>
      </w:r>
    </w:p>
    <w:p>
      <w:r>
        <w:t>⚡ 5-Second Recall: सेनापति = सेना का पति।</w:t>
      </w:r>
    </w:p>
    <w:p>
      <w:r>
        <w:t>Question: 'वन में वास' किस शब्द का विग्रह है?</w:t>
      </w:r>
    </w:p>
    <w:p>
      <w:r>
        <w:t>'Van mein vaas' is the vigrah of which word?</w:t>
      </w:r>
    </w:p>
    <w:p>
      <w:r>
        <w:t>(a) वनवासी</w:t>
      </w:r>
    </w:p>
    <w:p>
      <w:r>
        <w:t>(b) वनराज</w:t>
      </w:r>
    </w:p>
    <w:p>
      <w:r>
        <w:t>(c) वनवास</w:t>
      </w:r>
    </w:p>
    <w:p>
      <w:r>
        <w:t>(d) वनदेव</w:t>
      </w:r>
    </w:p>
    <w:p>
      <w:r>
        <w:t>Answer: c</w:t>
      </w:r>
    </w:p>
    <w:p>
      <w:r>
        <w:t>Solution: ✅ सही उत्तर: C. वनवास</w:t>
      </w:r>
    </w:p>
    <w:p>
      <w:r>
        <w:t>🧠 PNC भाषा-नियम: 'में' (अधिकरण कारक) विग्रह = अधिकरण-तत्पुरुष।</w:t>
      </w:r>
    </w:p>
    <w:p>
      <w:r>
        <w:t>🔍 PNC कारण: वन में वास = वनवास।</w:t>
      </w:r>
    </w:p>
    <w:p>
      <w:r>
        <w:t>⚡ 5-Second Recall: वनवास = वन में वास (अधिकरण तत्पुरुष)।</w:t>
      </w:r>
    </w:p>
    <w:p>
      <w:r>
        <w:t>Question: 'देश के लिए भक्ति' किस शब्द का विग्रह है?</w:t>
      </w:r>
    </w:p>
    <w:p>
      <w:r>
        <w:t>'Desh ke liye bhakti' is the vigrah of which word?</w:t>
      </w:r>
    </w:p>
    <w:p>
      <w:r>
        <w:t>(a) देशभक्ति</w:t>
      </w:r>
    </w:p>
    <w:p>
      <w:r>
        <w:t>(b) देशप्रेमी</w:t>
      </w:r>
    </w:p>
    <w:p>
      <w:r>
        <w:t>(c) भक्तिदेश</w:t>
      </w:r>
    </w:p>
    <w:p>
      <w:r>
        <w:t>(d) देशसेवा</w:t>
      </w:r>
    </w:p>
    <w:p>
      <w:r>
        <w:t>Answer: a</w:t>
      </w:r>
    </w:p>
    <w:p>
      <w:r>
        <w:t>Solution: ✅ सही उत्तर: A. देशभक्ति</w:t>
      </w:r>
    </w:p>
    <w:p>
      <w:r>
        <w:t>🧠 PNC भाषा-नियम: 'के लिए' (संप्रदान कारक) विग्रह = संप्रदान-तत्पुरुष।</w:t>
      </w:r>
    </w:p>
    <w:p>
      <w:r>
        <w:t>🔍 PNC कारण: देश के लिए भक्ति = देशभक्ति।</w:t>
      </w:r>
    </w:p>
    <w:p>
      <w:r>
        <w:t>⚡ 5-Second Recall: देशभक्ति = देश के लिए भक्ति।</w:t>
      </w:r>
    </w:p>
    <w:p>
      <w:r>
        <w:t>Question: 'गज है आनन जिसका' किस शब्द का विग्रह है?</w:t>
      </w:r>
    </w:p>
    <w:p>
      <w:r>
        <w:t>'Gaj hai aanan jiska' is the vigrah of which word?</w:t>
      </w:r>
    </w:p>
    <w:p>
      <w:r>
        <w:t>(a) गजराज</w:t>
      </w:r>
    </w:p>
    <w:p>
      <w:r>
        <w:t>(b) गजमुख</w:t>
      </w:r>
    </w:p>
    <w:p>
      <w:r>
        <w:t>(c) गजेंद्र</w:t>
      </w:r>
    </w:p>
    <w:p>
      <w:r>
        <w:t>(d) गजानन</w:t>
      </w:r>
    </w:p>
    <w:p>
      <w:r>
        <w:t>Answer: d</w:t>
      </w:r>
    </w:p>
    <w:p>
      <w:r>
        <w:t>Solution: ✅ सही उत्तर: D. गजानन</w:t>
      </w:r>
    </w:p>
    <w:p>
      <w:r>
        <w:t>🧠 PNC भाषा-नियम: 'जिसका' विग्रह = बहुव्रीहि; गजानन = गणेश।</w:t>
      </w:r>
    </w:p>
    <w:p>
      <w:r>
        <w:t>🔍 PNC कारण: गज है आनन (मुख) जिसका = गजानन।</w:t>
      </w:r>
    </w:p>
    <w:p>
      <w:r>
        <w:t>⚡ 5-Second Recall: गजानन = हाथी-मुख जिसका → गणेश।</w:t>
      </w:r>
    </w:p>
    <w:p>
      <w:r>
        <w:t>Question: कौन-सा कथन असत्य है?</w:t>
      </w:r>
    </w:p>
    <w:p>
      <w:r>
        <w:t>Which statement is false?</w:t>
      </w:r>
    </w:p>
    <w:p>
      <w:r>
        <w:t>(a) 'और' से विग्रह हो तो द्वंद्व समास होता है</w:t>
      </w:r>
    </w:p>
    <w:p>
      <w:r>
        <w:t>(b) 'जिसका' से विग्रह हो तो कर्मधारय समास होता है</w:t>
      </w:r>
    </w:p>
    <w:p>
      <w:r>
        <w:t>(c) 'है जो' से विग्रह हो तो कर्मधारय समास होता है</w:t>
      </w:r>
    </w:p>
    <w:p>
      <w:r>
        <w:t>(d) 'के अनुसार' से विग्रह हो तो अव्ययीभाव होता है</w:t>
      </w:r>
    </w:p>
    <w:p>
      <w:r>
        <w:t>Answer: b</w:t>
      </w:r>
    </w:p>
    <w:p>
      <w:r>
        <w:t>Solution: ✅ सही उत्तर: B. 'जिसका' से विग्रह हो तो कर्मधारय समास होता है</w:t>
      </w:r>
    </w:p>
    <w:p>
      <w:r>
        <w:t>🧠 PNC भाषा-नियम: 'जिसका/जिसके' विग्रह बहुव्रीहि का चिह्न है, कर्मधारय का नहीं।</w:t>
      </w:r>
    </w:p>
    <w:p>
      <w:r>
        <w:t>🔍 PNC कारण: नीलकंठ (नीला कंठ जिसका) बहुव्रीहि है — कथन B असत्य है।</w:t>
      </w:r>
    </w:p>
    <w:p>
      <w:r>
        <w:t>⚡ 5-Second Recall: 'जिसका' = बहुव्रीहि; 'है जो' = कर्मधारय।</w:t>
      </w:r>
    </w:p>
    <w:p>
      <w:r>
        <w:t>Question: 'वर्ष-वर्ष (हर वर्ष)' किस शब्द का विग्रह है?</w:t>
      </w:r>
    </w:p>
    <w:p>
      <w:r>
        <w:t>'Varsh-varsh (har varsh)' is the vigrah of which word?</w:t>
      </w:r>
    </w:p>
    <w:p>
      <w:r>
        <w:t>(a) वर्षगाँठ</w:t>
      </w:r>
    </w:p>
    <w:p>
      <w:r>
        <w:t>(b) वर्षा</w:t>
      </w:r>
    </w:p>
    <w:p>
      <w:r>
        <w:t>(c) प्रतिवर्ष</w:t>
      </w:r>
    </w:p>
    <w:p>
      <w:r>
        <w:t>(d) वर्षभर</w:t>
      </w:r>
    </w:p>
    <w:p>
      <w:r>
        <w:t>Answer: c</w:t>
      </w:r>
    </w:p>
    <w:p>
      <w:r>
        <w:t>Solution: ✅ सही उत्तर: C. प्रतिवर्ष</w:t>
      </w:r>
    </w:p>
    <w:p>
      <w:r>
        <w:t>🧠 PNC भाषा-नियम: 'प्रति' अव्यय = हर/प्रत्येक; प्रति + वर्ष = प्रतिवर्ष (अव्ययीभाव)।</w:t>
      </w:r>
    </w:p>
    <w:p>
      <w:r>
        <w:t>🔍 PNC कारण: वर्ष-वर्ष = प्रतिवर्ष।</w:t>
      </w:r>
    </w:p>
    <w:p>
      <w:r>
        <w:t>⚡ 5-Second Recall: प्रतिवर्ष = हर वर्ष (अव्ययीभाव)।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