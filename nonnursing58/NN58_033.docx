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Vice-President of India is the ex-officio Chairman of which body?</w:t>
      </w:r>
    </w:p>
    <w:p>
      <w:r>
        <w:t>भारत के उपराष्ट्रपति किस निकाय के पदेन सभापति (ex-officio Chairman) होते हैं?</w:t>
      </w:r>
    </w:p>
    <w:p>
      <w:r>
        <w:t>(a) Lok Sabha</w:t>
      </w:r>
    </w:p>
    <w:p>
      <w:r>
        <w:t>(b) The Union Cabinet</w:t>
      </w:r>
    </w:p>
    <w:p>
      <w:r>
        <w:t>(c) Rajya Sabha</w:t>
      </w:r>
    </w:p>
    <w:p>
      <w:r>
        <w:t>(d) The Supreme Court</w:t>
      </w:r>
    </w:p>
    <w:p>
      <w:r>
        <w:t>Answer: c</w:t>
      </w:r>
    </w:p>
    <w:p>
      <w:r>
        <w:t>Solution: ✅ Correct Answer: C. Rajya Sabha</w:t>
      </w:r>
    </w:p>
    <w:p>
      <w:r>
        <w:t>🧠 Core Concept: Article 64 makes the Vice-President the ex-officio Chairman of the Rajya Sabha.</w:t>
      </w:r>
    </w:p>
    <w:p>
      <w:r>
        <w:t>🔍 Why This Is Correct: While presiding, the VP cannot vote except a casting vote in ties — he is not a member of the House.</w:t>
      </w:r>
    </w:p>
    <w:p>
      <w:r>
        <w:t>🧩 Option Check: The Speaker heads the Lok Sabha; the Cabinet is chaired by the PM.</w:t>
      </w:r>
    </w:p>
    <w:p>
      <w:r>
        <w:t>⚠️ Exam Trap: VP (Rajya Sabha Chairman) vs Speaker (Lok Sabha) — the two presiding officers are paired in every exam.</w:t>
      </w:r>
    </w:p>
    <w:p>
      <w:r>
        <w:t>⚡ 5-Second Recall: VP = Rajya Sabha Chairman; Speaker = Lok Sabha.</w:t>
      </w:r>
    </w:p>
    <w:p>
      <w:r>
        <w:t>💎 PNC Exam Pearl: While the VP acts as President (vacancy), he does not preside over the Rajya Sabha.</w:t>
      </w:r>
    </w:p>
    <w:p>
      <w:r>
        <w:t>Question: What is the term of office of the Vice-President of India?</w:t>
      </w:r>
    </w:p>
    <w:p>
      <w:r>
        <w:t>भारत के उपराष्ट्रपति का कार्यकाल कितना होता है?</w:t>
      </w:r>
    </w:p>
    <w:p>
      <w:r>
        <w:t>(a) 5 years</w:t>
      </w:r>
    </w:p>
    <w:p>
      <w:r>
        <w:t>(b) 6 years</w:t>
      </w:r>
    </w:p>
    <w:p>
      <w:r>
        <w:t>(c) 4 years</w:t>
      </w:r>
    </w:p>
    <w:p>
      <w:r>
        <w:t>(d) 3 years</w:t>
      </w:r>
    </w:p>
    <w:p>
      <w:r>
        <w:t>Answer: a</w:t>
      </w:r>
    </w:p>
    <w:p>
      <w:r>
        <w:t>Solution: ✅ Correct Answer: A. 5 years</w:t>
      </w:r>
    </w:p>
    <w:p>
      <w:r>
        <w:t>🧠 Core Concept: Under Article 67, the Vice-President holds office for five years.</w:t>
      </w:r>
    </w:p>
    <w:p>
      <w:r>
        <w:t>🔍 Why This Is Correct: The term ends by resignation (to the President), removal by the Rajya Sabha resolution process, or death.</w:t>
      </w:r>
    </w:p>
    <w:p>
      <w:r>
        <w:t>🧩 Option Check: 6 years is the Rajya Sabha member's term — a different tenure.</w:t>
      </w:r>
    </w:p>
    <w:p>
      <w:r>
        <w:t>⚠️ Exam Trap: VP term (5) vs RS member term (6) — even though the VP presides over the RS, the tenures differ.</w:t>
      </w:r>
    </w:p>
    <w:p>
      <w:r>
        <w:t>⚡ 5-Second Recall: VP = 5 years; RS member = 6 years.</w:t>
      </w:r>
    </w:p>
    <w:p>
      <w:r>
        <w:t>💎 PNC Exam Pearl: The VP is eligible for re-election any number of times.</w:t>
      </w:r>
    </w:p>
    <w:p>
      <w:r>
        <w:t>Question: The electoral college for the election of the Vice-President consists of:</w:t>
      </w:r>
    </w:p>
    <w:p>
      <w:r>
        <w:t>उपराष्ट्रपति के निर्वाचन का निर्वाचक मंडल किनसे मिलकर बना होता है?</w:t>
      </w:r>
    </w:p>
    <w:p>
      <w:r>
        <w:t>(a) Elected members of both Houses of Parliament only</w:t>
      </w:r>
    </w:p>
    <w:p>
      <w:r>
        <w:t>(b) Elected and nominated members of both Houses of Parliament</w:t>
      </w:r>
    </w:p>
    <w:p>
      <w:r>
        <w:t>(c) Elected members of Parliament and State Assemblies</w:t>
      </w:r>
    </w:p>
    <w:p>
      <w:r>
        <w:t>(d) Members of the Rajya Sabha only</w:t>
      </w:r>
    </w:p>
    <w:p>
      <w:r>
        <w:t>Answer: b</w:t>
      </w:r>
    </w:p>
    <w:p>
      <w:r>
        <w:t>Solution: ✅ Correct Answer: B. Elected and nominated members of both Houses of Parliament</w:t>
      </w:r>
    </w:p>
    <w:p>
      <w:r>
        <w:t>🧠 Core Concept: Unlike the President's electoral college, the VP's college (Article 66) includes NOMINATED members of both Houses.</w:t>
      </w:r>
    </w:p>
    <w:p>
      <w:r>
        <w:t>🔍 Why This Is Correct: The two colleges differ exactly on this point — nominated members vote for the VP but not the President.</w:t>
      </w:r>
    </w:p>
    <w:p>
      <w:r>
        <w:t>🧩 Option Check: State MLAs never vote for the VP — a strictly parliamentary election.</w:t>
      </w:r>
    </w:p>
    <w:p>
      <w:r>
        <w:t>⚠️ Exam Trap: President's college (elected only, MPs + MLAs) vs VP's college (elected + nominated, MPs only) — the twin difference.</w:t>
      </w:r>
    </w:p>
    <w:p>
      <w:r>
        <w:t>⚡ 5-Second Recall: VP college = all MPs (elected + nominated); President college = elected MPs + MLAs.</w:t>
      </w:r>
    </w:p>
    <w:p>
      <w:r>
        <w:t>💎 PNC Exam Pearl: Both elections use proportional representation by single transferable vote.</w:t>
      </w:r>
    </w:p>
    <w:p>
      <w:r>
        <w:t>Question: Who appoints the Prime Minister of India?</w:t>
      </w:r>
    </w:p>
    <w:p>
      <w:r>
        <w:t>भारत के प्रधानमंत्री की नियुक्ति कौन करता है?</w:t>
      </w:r>
    </w:p>
    <w:p>
      <w:r>
        <w:t>(a) The Parliament</w:t>
      </w:r>
    </w:p>
    <w:p>
      <w:r>
        <w:t>(b) The Lok Sabha</w:t>
      </w:r>
    </w:p>
    <w:p>
      <w:r>
        <w:t>(c) The Council of Ministers</w:t>
      </w:r>
    </w:p>
    <w:p>
      <w:r>
        <w:t>(d) The President</w:t>
      </w:r>
    </w:p>
    <w:p>
      <w:r>
        <w:t>Answer: d</w:t>
      </w:r>
    </w:p>
    <w:p>
      <w:r>
        <w:t>Solution: ✅ Correct Answer: D. The President</w:t>
      </w:r>
    </w:p>
    <w:p>
      <w:r>
        <w:t>🧠 Core Concept: Article 75(1) says the Prime Minister shall be appointed by the President.</w:t>
      </w:r>
    </w:p>
    <w:p>
      <w:r>
        <w:t>🔍 Why This Is Correct: Conventionally the President appoints the leader of the majority party in the Lok Sabha; other ministers are appointed on the PM's advice.</w:t>
      </w:r>
    </w:p>
    <w:p>
      <w:r>
        <w:t>🧩 Option Check: Parliament neither appoints nor elects the PM — the President's role is constitutional.</w:t>
      </w:r>
    </w:p>
    <w:p>
      <w:r>
        <w:t>⚠️ Exam Trap: 'Appointed by the President' vs 'elected by the Lok Sabha' — India follows appointment by the President, not election.</w:t>
      </w:r>
    </w:p>
    <w:p>
      <w:r>
        <w:t>⚡ 5-Second Recall: PM appointed by President (Article 75).</w:t>
      </w:r>
    </w:p>
    <w:p>
      <w:r>
        <w:t>💎 PNC Exam Pearl: If no party has a majority, the President uses discretion to invite the most likely coalition leader.</w:t>
      </w:r>
    </w:p>
    <w:p>
      <w:r>
        <w:t>Question: The Council of Ministers is collectively responsible to which body?</w:t>
      </w:r>
    </w:p>
    <w:p>
      <w:r>
        <w:t>मंत्रिपरिषद सामूहिक रूप से किस निकाय के प्रति उत्तरदायी है?</w:t>
      </w:r>
    </w:p>
    <w:p>
      <w:r>
        <w:t>(a) The Lok Sabha</w:t>
      </w:r>
    </w:p>
    <w:p>
      <w:r>
        <w:t>(b) The Rajya Sabha</w:t>
      </w:r>
    </w:p>
    <w:p>
      <w:r>
        <w:t>(c) The President</w:t>
      </w:r>
    </w:p>
    <w:p>
      <w:r>
        <w:t>(d) The Supreme Court</w:t>
      </w:r>
    </w:p>
    <w:p>
      <w:r>
        <w:t>Answer: a</w:t>
      </w:r>
    </w:p>
    <w:p>
      <w:r>
        <w:t>Solution: ✅ Correct Answer: A. The Lok Sabha</w:t>
      </w:r>
    </w:p>
    <w:p>
      <w:r>
        <w:t>🧠 Core Concept: Article 75(3) makes the Council of Ministers collectively responsible to the Lok Sabha.</w:t>
      </w:r>
    </w:p>
    <w:p>
      <w:r>
        <w:t>🔍 Why This Is Correct: If the Lok Sabha passes a no-confidence motion, the entire Council must resign — the essence of parliamentary democracy.</w:t>
      </w:r>
    </w:p>
    <w:p>
      <w:r>
        <w:t>🧩 Option Check: The Rajya Sabha cannot remove the Council; the President acts on ministerial advice.</w:t>
      </w:r>
    </w:p>
    <w:p>
      <w:r>
        <w:t>⚠️ Exam Trap: Collective responsibility runs to the Lok Sabha ONLY — a classic one-answer polity fact.</w:t>
      </w:r>
    </w:p>
    <w:p>
      <w:r>
        <w:t>⚡ 5-Second Recall: CoM → collectively responsible → Lok Sabha.</w:t>
      </w:r>
    </w:p>
    <w:p>
      <w:r>
        <w:t>💎 PNC Exam Pearl: Individual ministers are also answerable for their portfolios, but the Council sinks or swims together.</w:t>
      </w:r>
    </w:p>
    <w:p>
      <w:r>
        <w:t>Question: The Vice-President can be removed from office by:</w:t>
      </w:r>
    </w:p>
    <w:p>
      <w:r>
        <w:t>उपराष्ट्रपति को पद से किस प्रकार हटाया जा सकता है?</w:t>
      </w:r>
    </w:p>
    <w:p>
      <w:r>
        <w:t>(a) Impeachment by Parliament</w:t>
      </w:r>
    </w:p>
    <w:p>
      <w:r>
        <w:t>(b) A simple majority in the Lok Sabha</w:t>
      </w:r>
    </w:p>
    <w:p>
      <w:r>
        <w:t>(c) A resolution passed by the Rajya Sabha by an absolute majority and agreed to by the Lok Sabha</w:t>
      </w:r>
    </w:p>
    <w:p>
      <w:r>
        <w:t>(d) An order of the Supreme Court</w:t>
      </w:r>
    </w:p>
    <w:p>
      <w:r>
        <w:t>Answer: c</w:t>
      </w:r>
    </w:p>
    <w:p>
      <w:r>
        <w:t>Solution: ✅ Correct Answer: C. A resolution passed by the Rajya Sabha by an absolute majority and agreed to by the Lok Sabha</w:t>
      </w:r>
    </w:p>
    <w:p>
      <w:r>
        <w:t>🧠 Core Concept: Under Article 67(b), the VP is removed by a Rajya Sabha resolution (majority of all members) AGREED to by the Lok Sabha (simple majority).</w:t>
      </w:r>
    </w:p>
    <w:p>
      <w:r>
        <w:t>🔍 Why This Is Correct: There is no impeachment for the VP — the removal mechanism is entirely different from the President's.</w:t>
      </w:r>
    </w:p>
    <w:p>
      <w:r>
        <w:t>🧩 Option Check: Impeachment applies only to the President; the SC has no removal role here.</w:t>
      </w:r>
    </w:p>
    <w:p>
      <w:r>
        <w:t>⚠️ Exam Trap: President (impeachment, both Houses, 2/3) vs VP (RS resolution + LS agreement) — two offices, two procedures.</w:t>
      </w:r>
    </w:p>
    <w:p>
      <w:r>
        <w:t>⚡ 5-Second Recall: VP removed: RS absolute majority + LS simple majority, 14 days' notice.</w:t>
      </w:r>
    </w:p>
    <w:p>
      <w:r>
        <w:t>💎 PNC Exam Pearl: The notice for a removal resolution must be signed by at least one-fourth of Rajya Sabha members.</w:t>
      </w:r>
    </w:p>
    <w:p>
      <w:r>
        <w:t>Question: What is the minimum age for election as Vice-President of India?</w:t>
      </w:r>
    </w:p>
    <w:p>
      <w:r>
        <w:t>भारत के उपराष्ट्रपति के रूप में निर्वाचन के लिए न्यूनतम आयु क्या है?</w:t>
      </w:r>
    </w:p>
    <w:p>
      <w:r>
        <w:t>(a) 30 years</w:t>
      </w:r>
    </w:p>
    <w:p>
      <w:r>
        <w:t>(b) 35 years</w:t>
      </w:r>
    </w:p>
    <w:p>
      <w:r>
        <w:t>(c) 25 years</w:t>
      </w:r>
    </w:p>
    <w:p>
      <w:r>
        <w:t>(d) 40 years</w:t>
      </w:r>
    </w:p>
    <w:p>
      <w:r>
        <w:t>Answer: b</w:t>
      </w:r>
    </w:p>
    <w:p>
      <w:r>
        <w:t>Solution: ✅ Correct Answer: B. 35 years</w:t>
      </w:r>
    </w:p>
    <w:p>
      <w:r>
        <w:t>🧠 Core Concept: Article 66 requires the Vice-President to be a citizen, at least 35 years old and qualified for Rajya Sabha membership.</w:t>
      </w:r>
    </w:p>
    <w:p>
      <w:r>
        <w:t>🔍 Why This Is Correct: Like the President, the VP needs 35 years — though his membership eligibility is for the Rajya Sabha, not Lok Sabha.</w:t>
      </w:r>
    </w:p>
    <w:p>
      <w:r>
        <w:t>🧩 Option Check: 25/30 apply to the two Houses; 35 is the constitutional-office threshold.</w:t>
      </w:r>
    </w:p>
    <w:p>
      <w:r>
        <w:t>⚠️ Exam Trap: President (35, LS-eligible) vs VP (35, RS-eligible) — same age, different House qualification.</w:t>
      </w:r>
    </w:p>
    <w:p>
      <w:r>
        <w:t>⚡ 5-Second Recall: VP = 35 years, RS-eligible; President = 35 years, LS-eligible.</w:t>
      </w:r>
    </w:p>
    <w:p>
      <w:r>
        <w:t>💎 PNC Exam Pearl: The VP must not hold any office of profit under the Government.</w:t>
      </w:r>
    </w:p>
    <w:p>
      <w:r>
        <w:t>Question: The principle of 'collective responsibility' of the Council of Ministers is enshrined in which Article?</w:t>
      </w:r>
    </w:p>
    <w:p>
      <w:r>
        <w:t>मंत्रिपरिषद की 'सामूहिक उत्तरदायित्व' का सिद्धांत किस अनुच्छेद में निहित है?</w:t>
      </w:r>
    </w:p>
    <w:p>
      <w:r>
        <w:t>(a) Article 74(1)</w:t>
      </w:r>
    </w:p>
    <w:p>
      <w:r>
        <w:t>(b) Article 77(1)</w:t>
      </w:r>
    </w:p>
    <w:p>
      <w:r>
        <w:t>(c) Article 78</w:t>
      </w:r>
    </w:p>
    <w:p>
      <w:r>
        <w:t>(d) Article 75(3)</w:t>
      </w:r>
    </w:p>
    <w:p>
      <w:r>
        <w:t>Answer: d</w:t>
      </w:r>
    </w:p>
    <w:p>
      <w:r>
        <w:t>Solution: ✅ Correct Answer: D. Article 75(3)</w:t>
      </w:r>
    </w:p>
    <w:p>
      <w:r>
        <w:t>🧠 Core Concept: Article 75(3) states that the Council of Ministers shall be collectively responsible to the Lok Sabha.</w:t>
      </w:r>
    </w:p>
    <w:p>
      <w:r>
        <w:t>🔍 Why This Is Correct: It is the constitutional core of the cabinet system borrowed from the UK.</w:t>
      </w:r>
    </w:p>
    <w:p>
      <w:r>
        <w:t>🧩 Option Check: Article 74 deals with aid and advice; Article 77 with conduct of government business; Article 78 with the PM's duties.</w:t>
      </w:r>
    </w:p>
    <w:p>
      <w:r>
        <w:t>⚠️ Exam Trap: 74 (advice) vs 75 (appointment + responsibility) — the 'responsibility' clause is 75(3), not 74.</w:t>
      </w:r>
    </w:p>
    <w:p>
      <w:r>
        <w:t>⚡ 5-Second Recall: Collective responsibility = Article 75(3).</w:t>
      </w:r>
    </w:p>
    <w:p>
      <w:r>
        <w:t>💎 PNC Exam Pearl: This clause lets the Lok Sabha dissolve the government by a no-confidence vote.</w:t>
      </w:r>
    </w:p>
    <w:p>
      <w:r>
        <w:t>Question: A person who is not a member of Parliament can be appointed as a minister only for a maximum period of:</w:t>
      </w:r>
    </w:p>
    <w:p>
      <w:r>
        <w:t>जो व्यक्ति संसद का सदस्य नहीं है, उसे अधिकतम कितनी अवधि के लिए मंत्री नियुक्त किया जा सकता है?</w:t>
      </w:r>
    </w:p>
    <w:p>
      <w:r>
        <w:t>(a) 6 months</w:t>
      </w:r>
    </w:p>
    <w:p>
      <w:r>
        <w:t>(b) 3 months</w:t>
      </w:r>
    </w:p>
    <w:p>
      <w:r>
        <w:t>(c) 1 year</w:t>
      </w:r>
    </w:p>
    <w:p>
      <w:r>
        <w:t>(d) 2 years</w:t>
      </w:r>
    </w:p>
    <w:p>
      <w:r>
        <w:t>Answer: a</w:t>
      </w:r>
    </w:p>
    <w:p>
      <w:r>
        <w:t>Solution: ✅ Correct Answer: A. 6 months</w:t>
      </w:r>
    </w:p>
    <w:p>
      <w:r>
        <w:t>🧠 Core Concept: Article 75(5) allows a non-MP minister to hold office for six consecutive months, within which he must get elected to either House.</w:t>
      </w:r>
    </w:p>
    <w:p>
      <w:r>
        <w:t>🔍 Why This Is Correct: If the person fails to become a member within six months, he ceases to be a minister.</w:t>
      </w:r>
    </w:p>
    <w:p>
      <w:r>
        <w:t>🧩 Option Check: 3 months, 1 year and 2 years are planted figures — the constitutional window is six months.</w:t>
      </w:r>
    </w:p>
    <w:p>
      <w:r>
        <w:t>⚠️ Exam Trap: The 6-month rule is often tested with the phrase 'ceases to be a minister at the expiration of that period'.</w:t>
      </w:r>
    </w:p>
    <w:p>
      <w:r>
        <w:t>⚡ 5-Second Recall: Non-MP minister: 6 months to get elected.</w:t>
      </w:r>
    </w:p>
    <w:p>
      <w:r>
        <w:t>💎 PNC Exam Pearl: Members of the Rajya Sabha can also be ministers — the PM need not be from the Lok Sabha.</w:t>
      </w:r>
    </w:p>
    <w:p>
      <w:r>
        <w:t>Question: The Vice-President, as Chairman of the Rajya Sabha, can vote:</w:t>
      </w:r>
    </w:p>
    <w:p>
      <w:r>
        <w:t>उपराष्ट्रपति, राज्य सभा के सभापति के रूप में, किस स्थिति में मत दे सकता है?</w:t>
      </w:r>
    </w:p>
    <w:p>
      <w:r>
        <w:t>(a) On every question before the House</w:t>
      </w:r>
    </w:p>
    <w:p>
      <w:r>
        <w:t>(b) On no question at all</w:t>
      </w:r>
    </w:p>
    <w:p>
      <w:r>
        <w:t>(c) Only a casting vote in the case of a tie</w:t>
      </w:r>
    </w:p>
    <w:p>
      <w:r>
        <w:t>(d) On money bills only</w:t>
      </w:r>
    </w:p>
    <w:p>
      <w:r>
        <w:t>Answer: c</w:t>
      </w:r>
    </w:p>
    <w:p>
      <w:r>
        <w:t>Solution: ✅ Correct Answer: C. Only a casting vote in the case of a tie</w:t>
      </w:r>
    </w:p>
    <w:p>
      <w:r>
        <w:t>🧠 Core Concept: The VP is not a member of the Rajya Sabha, so he votes only to break a tie — the casting vote.</w:t>
      </w:r>
    </w:p>
    <w:p>
      <w:r>
        <w:t>🔍 Why This Is Correct: As an ex-officio Chairman from outside the House, he has no ordinary vote but can decide a deadlock.</w:t>
      </w:r>
    </w:p>
    <w:p>
      <w:r>
        <w:t>🧩 Option Check: Full voting rights belong to members; the Speaker of the Lok Sabha also votes only on ties.</w:t>
      </w:r>
    </w:p>
    <w:p>
      <w:r>
        <w:t>⚠️ Exam Trap: 'Casting vote on ties' applies to both the Speaker and the RS Chairman — a shared presiding-officer rule.</w:t>
      </w:r>
    </w:p>
    <w:p>
      <w:r>
        <w:t>⚡ 5-Second Recall: VP in RS = casting vote only, ties only.</w:t>
      </w:r>
    </w:p>
    <w:p>
      <w:r>
        <w:t>💎 PNC Exam Pearl: The Deputy Chairman presides when the VP is absent or acting as President.</w:t>
      </w:r>
    </w:p>
    <w:p>
      <w:r>
        <w:t>Question: Who was the first Vice-President of India?</w:t>
      </w:r>
    </w:p>
    <w:p>
      <w:r>
        <w:t>भारत के पहले उपराष्ट्रपति कौन थे?</w:t>
      </w:r>
    </w:p>
    <w:p>
      <w:r>
        <w:t>(a) Zakir Husain</w:t>
      </w:r>
    </w:p>
    <w:p>
      <w:r>
        <w:t>(b) S. Radhakrishnan</w:t>
      </w:r>
    </w:p>
    <w:p>
      <w:r>
        <w:t>(c) V. V. Giri</w:t>
      </w:r>
    </w:p>
    <w:p>
      <w:r>
        <w:t>(d) B. D. Jatti</w:t>
      </w:r>
    </w:p>
    <w:p>
      <w:r>
        <w:t>Answer: b</w:t>
      </w:r>
    </w:p>
    <w:p>
      <w:r>
        <w:t>Solution: ✅ Correct Answer: B. S. Radhakrishnan</w:t>
      </w:r>
    </w:p>
    <w:p>
      <w:r>
        <w:t>🧠 Core Concept: Dr. Sarvepalli Radhakrishnan served as the first Vice-President (1952–62).</w:t>
      </w:r>
    </w:p>
    <w:p>
      <w:r>
        <w:t>🔍 Why This Is Correct: He was also the first Vice-President to become President (1962); the tradition continued with Zakir Husain (1967) and V. V. Giri (1969).</w:t>
      </w:r>
    </w:p>
    <w:p>
      <w:r>
        <w:t>🧩 Option Check: All three others were later VPs — Radhakrishnan came first.</w:t>
      </w:r>
    </w:p>
    <w:p>
      <w:r>
        <w:t>⚠️ Exam Trap: 'First VP' (Radhakrishnan) vs 'first Muslim President' (Zakir Husain) vs 'first acting President' (V.V. Giri) — three records, three names.</w:t>
      </w:r>
    </w:p>
    <w:p>
      <w:r>
        <w:t>⚡ 5-Second Recall: First VP = Radhakrishnan (1952).</w:t>
      </w:r>
    </w:p>
    <w:p>
      <w:r>
        <w:t>💎 PNC Exam Pearl: His birthday (5 September) is celebrated as Teachers' Day in India.</w:t>
      </w:r>
    </w:p>
    <w:p>
      <w:r>
        <w:t>Question: Match the following Articles with their subject matter:</w:t>
      </w:r>
    </w:p>
    <w:p>
      <w:r>
        <w:t>1. Article 74  2. Article 75  3. Article 78  4. Article 63</w:t>
      </w:r>
    </w:p>
    <w:p>
      <w:r>
        <w:t>(a) 1-A, 2-B, 3-C, 4-D</w:t>
      </w:r>
    </w:p>
    <w:p>
      <w:r>
        <w:t>(b) 1-C, 2-D, 3-A, 4-B</w:t>
      </w:r>
    </w:p>
    <w:p>
      <w:r>
        <w:t>(c) 1-B, 2-A, 3-D, 4-C</w:t>
      </w:r>
    </w:p>
    <w:p>
      <w:r>
        <w:t>(d) 1-B, 2-D, 3-A, 4-C</w:t>
      </w:r>
    </w:p>
    <w:p>
      <w:r>
        <w:t>Answer: d</w:t>
      </w:r>
    </w:p>
    <w:p>
      <w:r>
        <w:t>Solution: ✅ Correct Answer: D. 1-B, 2-D, 3-A, 4-C</w:t>
      </w:r>
    </w:p>
    <w:p>
      <w:r>
        <w:t>🧠 Core Concept: 74 = aid and advice; 75 = PM appointment + ministerial responsibility; 78 = PM's duties; 63 = VP's office.</w:t>
      </w:r>
    </w:p>
    <w:p>
      <w:r>
        <w:t>🔍 Why This Is Correct: The pairings are 1-B, 2-D, 3-A, 4-C.</w:t>
      </w:r>
    </w:p>
    <w:p>
      <w:r>
        <w:t>🧩 Option Check: Options that swap 74 (advice) and 75 (appointment) are the planted errors.</w:t>
      </w:r>
    </w:p>
    <w:p>
      <w:r>
        <w:t>⚠️ Exam Trap: 74 and 75 both concern the ministry — the exam separates 'advice' (74) from 'appointment/responsibility' (75).</w:t>
      </w:r>
    </w:p>
    <w:p>
      <w:r>
        <w:t>⚡ 5-Second Recall: 74=advice, 75=appoint, 78=duties, 63=VP.</w:t>
      </w:r>
    </w:p>
    <w:p>
      <w:r>
        <w:t>💎 PNC Exam Pearl: Article 77 (conduct of government business) is the missing fourth piece of the executive cluster.</w:t>
      </w:r>
    </w:p>
    <w:p>
      <w:r>
        <w:t>Question: Consider the following statements:</w:t>
      </w:r>
    </w:p>
    <w:p>
      <w:r>
        <w:t>1. The Prime Minister is appointed by the President.</w:t>
      </w:r>
    </w:p>
    <w:p>
      <w:r>
        <w:t>2. Other ministers are appointed by the President on the advice of the Prime Minister.</w:t>
      </w:r>
    </w:p>
    <w:p>
      <w:r>
        <w:t>3. Ministers hold office during the pleasure of the President.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प्रधानमंत्री की नियुक्ति राष्ट्रपति करता है।</w:t>
      </w:r>
    </w:p>
    <w:p>
      <w:r>
        <w:t>2. अन्य मंत्रियों की नियुक्ति राष्ट्रपति प्रधानमंत्री की सलाह पर करता है।</w:t>
      </w:r>
    </w:p>
    <w:p>
      <w:r>
        <w:t>3. मंत्री राष्ट्रपति की प्रसन्नता के अधीन पद धारण करते हैं।</w:t>
      </w:r>
    </w:p>
    <w:p>
      <w:r>
        <w:t>उपर्युक्त कथनों में से कौन-सा/से सही है/हैं?</w:t>
      </w:r>
    </w:p>
    <w:p>
      <w:r>
        <w:t>(a) 1, 2 and 3</w:t>
      </w:r>
    </w:p>
    <w:p>
      <w:r>
        <w:t>(b) 1 and 2 only</w:t>
      </w:r>
    </w:p>
    <w:p>
      <w:r>
        <w:t>(c) 2 and 3 only</w:t>
      </w:r>
    </w:p>
    <w:p>
      <w:r>
        <w:t>(d) 1 and 3 only</w:t>
      </w:r>
    </w:p>
    <w:p>
      <w:r>
        <w:t>Answer: a</w:t>
      </w:r>
    </w:p>
    <w:p>
      <w:r>
        <w:t>Solution: ✅ Correct Answer: A. 1, 2 and 3</w:t>
      </w:r>
    </w:p>
    <w:p>
      <w:r>
        <w:t>🧠 Core Concept: Article 75 gives the complete appointment chain — PM by the President, ministers on PM's advice, and ministerial tenure at the President's pleasure.</w:t>
      </w:r>
    </w:p>
    <w:p>
      <w:r>
        <w:t>🔍 Why This Is Correct: All three statements mirror Article 75(1) and 75(2) — the appointment framework is complete.</w:t>
      </w:r>
    </w:p>
    <w:p>
      <w:r>
        <w:t>🧩 Option Check: Any option dropping one statement breaks the chain; all three clauses hold.</w:t>
      </w:r>
    </w:p>
    <w:p>
      <w:r>
        <w:t>⚠️ Exam Trap: 'Pleasure of the President' (individual tenure, 75(2)) vs 'collective responsibility to Lok Sabha' (75(3)) — tenure and accountability are separate.</w:t>
      </w:r>
    </w:p>
    <w:p>
      <w:r>
        <w:t>⚡ 5-Second Recall: 75: appoint PM → ministers on advice → pleasure tenure.</w:t>
      </w:r>
    </w:p>
    <w:p>
      <w:r>
        <w:t>💎 PNC Exam Pearl: In practice the pleasure power is exercised on the PM's advice — a minister cannot survive without the PM.</w:t>
      </w:r>
    </w:p>
    <w:p>
      <w:r>
        <w:t>Question: The 91st Amendment (2003) provides that the total number of ministers, including the Prime Minister, shall not exceed:</w:t>
      </w:r>
    </w:p>
    <w:p>
      <w:r>
        <w:t>91वां संशोधन (2003) प्रावधान करता है कि प्रधानमंत्री सहित मंत्रियों की कुल संख्या कितने से अधिक नहीं होगी?</w:t>
      </w:r>
    </w:p>
    <w:p>
      <w:r>
        <w:t>(a) 10% of the total strength of the Lok Sabha</w:t>
      </w:r>
    </w:p>
    <w:p>
      <w:r>
        <w:t>(b) 15% of the total strength of the Lok Sabha</w:t>
      </w:r>
    </w:p>
    <w:p>
      <w:r>
        <w:t>(c) 20% of the total strength of the Lok Sabha</w:t>
      </w:r>
    </w:p>
    <w:p>
      <w:r>
        <w:t>(d) 25% of the total strength of the Lok Sabha</w:t>
      </w:r>
    </w:p>
    <w:p>
      <w:r>
        <w:t>Answer: b</w:t>
      </w:r>
    </w:p>
    <w:p>
      <w:r>
        <w:t>Solution: ✅ Correct Answer: B. 15% of the total strength of the Lok Sabha</w:t>
      </w:r>
    </w:p>
    <w:p>
      <w:r>
        <w:t>🧠 Core Concept: Article 75(1A), inserted by the 91st Amendment (2003), caps the Council of Ministers at 15% of the Lok Sabha's total strength.</w:t>
      </w:r>
    </w:p>
    <w:p>
      <w:r>
        <w:t>🔍 Why This Is Correct: The cap checks oversized cabinets; the Lok Sabha has a total strength of 545 (550 max), so the ministry cannot exceed 15% of it.</w:t>
      </w:r>
    </w:p>
    <w:p>
      <w:r>
        <w:t>🧩 Option Check: 10%, 20% and 25% are planted percentages — the constitutional figure is 15%.</w:t>
      </w:r>
    </w:p>
    <w:p>
      <w:r>
        <w:t>⚠️ Exam Trap: '15% of the Lok Sabha total strength' — note 'total strength', not 'elected strength'.</w:t>
      </w:r>
    </w:p>
    <w:p>
      <w:r>
        <w:t>⚡ 5-Second Recall: Cabinet cap = 15% of LS strength (91st Amendment).</w:t>
      </w:r>
    </w:p>
    <w:p>
      <w:r>
        <w:t>💎 PNC Exam Pearl: The 91st Amendment also strengthened the anti-defection law.</w:t>
      </w:r>
    </w:p>
    <w:p>
      <w:r>
        <w:t>Question: Consider the following statements about ministerial responsibility:</w:t>
      </w:r>
    </w:p>
    <w:p>
      <w:r>
        <w:t>1. The Council of Ministers is collectively responsible to the Lok Sabha.</w:t>
      </w:r>
    </w:p>
    <w:p>
      <w:r>
        <w:t>2. A minister is individually responsible to the President for his department.</w:t>
      </w:r>
    </w:p>
    <w:p>
      <w:r>
        <w:t>Which of the statements given above is/are correct?</w:t>
      </w:r>
    </w:p>
    <w:p>
      <w:r>
        <w:t>मंत्री उत्तरदायित्व के विषय में निम्नलिखित कथनों पर विचार कीजिए:</w:t>
      </w:r>
    </w:p>
    <w:p>
      <w:r>
        <w:t>1. मंत्रिपरिषद सामूहिक रूप से लोक सभा के प्रति उत्तरदायी है।</w:t>
      </w:r>
    </w:p>
    <w:p>
      <w:r>
        <w:t>2. एक मंत्री अपने विभाग के लिए व्यक्तिगत रूप से राष्ट्रपति के प्रति उत्तरदायी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Collective responsibility runs to the Lok Sabha (75(3)) and individual ministers also answer for their departments — the President's pleasure controls their tenure.</w:t>
      </w:r>
    </w:p>
    <w:p>
      <w:r>
        <w:t>🔍 Why This Is Correct: Statement 1 states Article 75(3); statement 2 reflects the individual-responsibility strand (the minister holds office during the President's pleasure and is answerable for his portfolio).</w:t>
      </w:r>
    </w:p>
    <w:p>
      <w:r>
        <w:t>🧩 Option Check: Both layers exist in India's cabinet system — the collective floor is the Lok Sabha, and individual tenure rests with the President on PM advice.</w:t>
      </w:r>
    </w:p>
    <w:p>
      <w:r>
        <w:t>⚠️ Exam Trap: 'Individually responsible to the President' is technically accurate for tenure; the political accountability floor remains the Lok Sabha.</w:t>
      </w:r>
    </w:p>
    <w:p>
      <w:r>
        <w:t>⚡ 5-Second Recall: Collective → Lok Sabha; individual tenure → President's pleasure.</w:t>
      </w:r>
    </w:p>
    <w:p>
      <w:r>
        <w:t>💎 PNC Exam Pearl: In practice the PM can ask any minister to resign — the individual responsibility is exercised through the PM.</w:t>
      </w:r>
    </w:p>
    <w:p>
      <w:r>
        <w:t>Question: Consider the following statements about the Vice-President:</w:t>
      </w:r>
    </w:p>
    <w:p>
      <w:r>
        <w:t>1. He is elected by an electoral college consisting of elected and nominated members of both Houses of Parliament.</w:t>
      </w:r>
    </w:p>
    <w:p>
      <w:r>
        <w:t>2. His election is by proportional representation by means of the single transferable vote.</w:t>
      </w:r>
    </w:p>
    <w:p>
      <w:r>
        <w:t>Which of the statements given above is/are correct?</w:t>
      </w:r>
    </w:p>
    <w:p>
      <w:r>
        <w:t>उपराष्ट्रपति के विषय में निम्नलिखित कथनों पर विचार कीजिए:</w:t>
      </w:r>
    </w:p>
    <w:p>
      <w:r>
        <w:t>1. उसका निर्वाचन संसद के दोनों सदनों के निर्वाचित और मनोनीत सदस्यों से बने निर्वाचक मंडल द्वारा होता है।</w:t>
      </w:r>
    </w:p>
    <w:p>
      <w:r>
        <w:t>2. उसका निर्वाचन एकल संक्रमणीय मत द्वारा आनुपातिक प्रतिनिधित्व से होता है।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The VP is elected by an electoral college of elected AND nominated members of both Houses (statement 1), through proportional representation by the single transferable vote (statement 2).</w:t>
      </w:r>
    </w:p>
    <w:p>
      <w:r>
        <w:t>🔍 Why This Is Correct: Article 66 prescribes the full parliamentary college and the PR-STV method — both statements are accurate.</w:t>
      </w:r>
    </w:p>
    <w:p>
      <w:r>
        <w:t>🧩 Option Check: No statement is false — the VP college's inclusion of nominated members (unlike the President's) is the key differentiator.</w:t>
      </w:r>
    </w:p>
    <w:p>
      <w:r>
        <w:t>⚠️ Exam Trap: President's college excludes nominated members; the VP's includes them — the systematic difference is the tested point.</w:t>
      </w:r>
    </w:p>
    <w:p>
      <w:r>
        <w:t>⚡ 5-Second Recall: VP = all MPs (elected+nominated) via PR-STV.</w:t>
      </w:r>
    </w:p>
    <w:p>
      <w:r>
        <w:t>💎 PNC Exam Pearl: Disputes about the VP's election are decided only by the Supreme Court.</w:t>
      </w:r>
    </w:p>
    <w:p>
      <w:r>
        <w:t>Question: Consider the following statements:</w:t>
      </w:r>
    </w:p>
    <w:p>
      <w:r>
        <w:t>1. If the Prime Minister resigns, the entire Council of Ministers is dissolved.</w:t>
      </w:r>
    </w:p>
    <w:p>
      <w:r>
        <w:t>2. On the death of the Prime Minister, the Council of Ministers is dissolved.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यदि प्रधानमंत्री त्यागपत्र देता है, तो संपूर्ण मंत्रिपरिषद भंग हो जाती है।</w:t>
      </w:r>
    </w:p>
    <w:p>
      <w:r>
        <w:t>2. प्रधानमंत्री की मृत्यु पर मंत्रिपरिषद भंग हो जाती है।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The PM is the keystone of the Council — his resignation or death dissolves the entire Council of Ministers.</w:t>
      </w:r>
    </w:p>
    <w:p>
      <w:r>
        <w:t>🔍 Why This Is Correct: Since the Council exists on the PM's advice and his leadership, its life ends with his tenure; a new Council is then formed.</w:t>
      </w:r>
    </w:p>
    <w:p>
      <w:r>
        <w:t>🧩 Option Check: Both statements describe the same constitutional convention — the Council falls with the PM.</w:t>
      </w:r>
    </w:p>
    <w:p>
      <w:r>
        <w:t>⚠️ Exam Trap: 'Council dissolves with PM' is a hard convention; a minister's resignation does NOT dissolve it.</w:t>
      </w:r>
    </w:p>
    <w:p>
      <w:r>
        <w:t>⚡ 5-Second Recall: PM falls → Council falls; minister falls → Council stands.</w:t>
      </w:r>
    </w:p>
    <w:p>
      <w:r>
        <w:t>💎 PNC Exam Pearl: After the PM's death, the senior-most minister usually takes charge pending a new appointment.</w:t>
      </w:r>
    </w:p>
    <w:p>
      <w:r>
        <w:t>Question: Which of the following is NOT a power of the Prime Minister of India?</w:t>
      </w:r>
    </w:p>
    <w:p>
      <w:r>
        <w:t>निम्नलिखित में से कौन-सी भारत के प्रधानमंत्री की शक्ति नहीं है?</w:t>
      </w:r>
    </w:p>
    <w:p>
      <w:r>
        <w:t>(a) Allocation of portfolios among ministers</w:t>
      </w:r>
    </w:p>
    <w:p>
      <w:r>
        <w:t>(b) Appointment of the Chief Justice of India</w:t>
      </w:r>
    </w:p>
    <w:p>
      <w:r>
        <w:t>(c) Recommending dissolution of the Lok Sabha to the President</w:t>
      </w:r>
    </w:p>
    <w:p>
      <w:r>
        <w:t>(d) Chairing the meetings of the Union Cabinet</w:t>
      </w:r>
    </w:p>
    <w:p>
      <w:r>
        <w:t>Answer: b</w:t>
      </w:r>
    </w:p>
    <w:p>
      <w:r>
        <w:t>Solution: ✅ Correct Answer: B. Appointment of the Chief Justice of India</w:t>
      </w:r>
    </w:p>
    <w:p>
      <w:r>
        <w:t>🧠 Core Concept: The President appoints the Chief Justice of India (with consultation); the PM has no personal appointing power over the judiciary.</w:t>
      </w:r>
    </w:p>
    <w:p>
      <w:r>
        <w:t>🔍 Why This Is Correct: Portfolio allocation, dissolution recommendation and cabinet chairmanship are genuine PM functions.</w:t>
      </w:r>
    </w:p>
    <w:p>
      <w:r>
        <w:t>🧩 Option Check: The CJI appointment route (President + consultation) is outside the PM's unilateral powers.</w:t>
      </w:r>
    </w:p>
    <w:p>
      <w:r>
        <w:t>⚠️ Exam Trap: The PM influences appointments but the FORMAL act belongs to the President — the exam asks for the formal actor.</w:t>
      </w:r>
    </w:p>
    <w:p>
      <w:r>
        <w:t>⚡ 5-Second Recall: PM: portfolios, cabinet chair, dissolution advice; NOT judicial appointments.</w:t>
      </w:r>
    </w:p>
    <w:p>
      <w:r>
        <w:t>💎 PNC Exam Pearl: Since the 1993 judges' case, the CJI is appointed by seniority convention with collegium consultation.</w:t>
      </w:r>
    </w:p>
    <w:p>
      <w:r>
        <w:t>Question: Who described the Prime Minister as 'the keystone of the cabinet arch'?</w:t>
      </w:r>
    </w:p>
    <w:p>
      <w:r>
        <w:t>प्रधानमंत्री को 'कैबिनेट मेहराब की कुंजी' (keystone of the cabinet arch) किसने कहा था?</w:t>
      </w:r>
    </w:p>
    <w:p>
      <w:r>
        <w:t>(a) Harold Laski</w:t>
      </w:r>
    </w:p>
    <w:p>
      <w:r>
        <w:t>(b) Walter Bagehot</w:t>
      </w:r>
    </w:p>
    <w:p>
      <w:r>
        <w:t>(c) A. V. Dicey</w:t>
      </w:r>
    </w:p>
    <w:p>
      <w:r>
        <w:t>(d) Sir Ivor Jennings</w:t>
      </w:r>
    </w:p>
    <w:p>
      <w:r>
        <w:t>Answer: d</w:t>
      </w:r>
    </w:p>
    <w:p>
      <w:r>
        <w:t>Solution: ✅ Correct Answer: D. Sir Ivor Jennings</w:t>
      </w:r>
    </w:p>
    <w:p>
      <w:r>
        <w:t>🧠 Core Concept: Sir Ivor Jennings famously called the Prime Minister 'the keystone of the cabinet arch'.</w:t>
      </w:r>
    </w:p>
    <w:p>
      <w:r>
        <w:t>🔍 Why This Is Correct: The phrase captures the PM's pivotal role — remove the keystone and the arch (cabinet) collapses.</w:t>
      </w:r>
    </w:p>
    <w:p>
      <w:r>
        <w:t>🧩 Option Check: Laski, Bagehot and Dicey are constitutional writers but this specific quote belongs to Jennings.</w:t>
      </w:r>
    </w:p>
    <w:p>
      <w:r>
        <w:t>⚠️ Exam Trap: Attribution questions pair the quote with the wrong writer — Jennings (keystone), Bagehot (cabinet fusion), Laski (PM's powers).</w:t>
      </w:r>
    </w:p>
    <w:p>
      <w:r>
        <w:t>⚡ 5-Second Recall: Keystone of the cabinet arch = Ivor Jennings.</w:t>
      </w:r>
    </w:p>
    <w:p>
      <w:r>
        <w:t>💎 PNC Exam Pearl: The PM is also called 'primus inter pares' (first among equals).</w:t>
      </w:r>
    </w:p>
    <w:p>
      <w:r>
        <w:t>Question: Consider the following statements about the removal of the Vice-President:</w:t>
      </w:r>
    </w:p>
    <w:p>
      <w:r>
        <w:t>1. The notice for a removal resolution must be signed by at least one-fourth of the members of the Rajya Sabha.</w:t>
      </w:r>
    </w:p>
    <w:p>
      <w:r>
        <w:t>2. The removal resolution requires a majority of all the then members of the Rajya Sabha, agreed to by the Lok Sabha.</w:t>
      </w:r>
    </w:p>
    <w:p>
      <w:r>
        <w:t>Which of the statements given above is/are correct?</w:t>
      </w:r>
    </w:p>
    <w:p>
      <w:r>
        <w:t>उपराष्ट्रपति के हटाने के विषय में निम्नलिखित कथनों पर विचार कीजिए:</w:t>
      </w:r>
    </w:p>
    <w:p>
      <w:r>
        <w:t>1. निष्कासन प्रस्ताव की सूचना पर राज्य सभा के कम-से-कम एक-चौथाई सदस्यों के हस्ताक्षर होने चाहिए।</w:t>
      </w:r>
    </w:p>
    <w:p>
      <w:r>
        <w:t>2. निष्कासन प्रस्ताव के लिए राज्य सभा के तत्कालीन सभी सदस्यों के बहुमत की आवश्यकता होती है, जिसे लोक सभा स्वीकार करे।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VP removal needs a 14-day notice signed by ¼ of Rajya Sabha members, then an absolute-majority resolution there, agreed to by the Lok Sabha.</w:t>
      </w:r>
    </w:p>
    <w:p>
      <w:r>
        <w:t>🔍 Why This Is Correct: Both statements mirror Article 67(b) — the notice threshold and the two-House approval chain.</w:t>
      </w:r>
    </w:p>
    <w:p>
      <w:r>
        <w:t>🧩 Option Check: The ¼ signature rule mirrors the President's impeachment notice — a deliberate parallel.</w:t>
      </w:r>
    </w:p>
    <w:p>
      <w:r>
        <w:t>⚠️ Exam Trap: ¼ signature (notice) vs absolute majority (passage) vs LS agreement — three fractions/steps in one procedure.</w:t>
      </w:r>
    </w:p>
    <w:p>
      <w:r>
        <w:t>⚡ 5-Second Recall: Remove VP: 14 days, ¼ sign, RS absolute, LS agree.</w:t>
      </w:r>
    </w:p>
    <w:p>
      <w:r>
        <w:t>💎 PNC Exam Pearl: No Vice-President has ever been removed under this procedure.</w:t>
      </w:r>
    </w:p>
    <w:p>
      <w:r>
        <w:t>Question: Consider the following statements:</w:t>
      </w:r>
    </w:p>
    <w:p>
      <w:r>
        <w:t>1. When the Vice-President acts as President, he does not perform the duties of the Chairman of the Rajya Sabha.</w:t>
      </w:r>
    </w:p>
    <w:p>
      <w:r>
        <w:t>2. While acting as President, the Vice-President enjoys all the powers of the President.</w:t>
      </w:r>
    </w:p>
    <w:p>
      <w:r>
        <w:t>Which of the statements given above is/are correct?</w:t>
      </w:r>
    </w:p>
    <w:p>
      <w:r>
        <w:t>निम्नलिखित कथनों पर विचार कीजिए:</w:t>
      </w:r>
    </w:p>
    <w:p>
      <w:r>
        <w:t>1. जब उपराष्ट्रपति राष्ट्रपति के रूप में कार्य करता है, तो वह राज्य सभा के सभापति के कर्तव्यों का निर्वहन नहीं करता।</w:t>
      </w:r>
    </w:p>
    <w:p>
      <w:r>
        <w:t>2. राष्ट्रपति के रूप में कार्य करते हुए उपराष्ट्रपति को राष्ट्रपति की सभी शक्तियाँ प्राप्त होती हैं।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Both 1 and 2</w:t>
      </w:r>
    </w:p>
    <w:p>
      <w:r>
        <w:t>(d) Neither 1 nor 2</w:t>
      </w:r>
    </w:p>
    <w:p>
      <w:r>
        <w:t>Answer: c</w:t>
      </w:r>
    </w:p>
    <w:p>
      <w:r>
        <w:t>Solution: ✅ Correct Answer: C. Both 1 and 2</w:t>
      </w:r>
    </w:p>
    <w:p>
      <w:r>
        <w:t>🧠 Core Concept: While acting as President under Article 65, the VP steps away from the Rajya Sabha chair and exercises the President's full powers.</w:t>
      </w:r>
    </w:p>
    <w:p>
      <w:r>
        <w:t>🔍 Why This Is Correct: The Deputy Chairman then presides over the Rajya Sabha; the acting President enjoys complete presidential powers.</w:t>
      </w:r>
    </w:p>
    <w:p>
      <w:r>
        <w:t>🧩 Option Check: Both statements are accurate — acting President status is full and exclusive.</w:t>
      </w:r>
    </w:p>
    <w:p>
      <w:r>
        <w:t>⚠️ Exam Trap: 'Full powers + no dual role' — the VP cannot chair the Rajya Sabha while acting as President.</w:t>
      </w:r>
    </w:p>
    <w:p>
      <w:r>
        <w:t>⚡ 5-Second Recall: VP acting = full presidential powers, no RS chair.</w:t>
      </w:r>
    </w:p>
    <w:p>
      <w:r>
        <w:t>💎 PNC Exam Pearl: Article 65 also extends the President's immunities to the acting VP.</w:t>
      </w:r>
    </w:p>
    <w:p>
      <w:r>
        <w:t>Question: Under the proviso to Article 74(1) added by the 44th Amendment, the President may:</w:t>
      </w:r>
    </w:p>
    <w:p>
      <w:r>
        <w:t>अनुच्छेद 74(1) के परंतुक के तहत, जो 44वें संशोधन द्वारा जोड़ा गया, राष्ट्रपति:</w:t>
      </w:r>
    </w:p>
    <w:p>
      <w:r>
        <w:t>(a) Dismiss the Council of Ministers at will</w:t>
      </w:r>
    </w:p>
    <w:p>
      <w:r>
        <w:t>(b) Require the Council of Ministers to reconsider its advice</w:t>
      </w:r>
    </w:p>
    <w:p>
      <w:r>
        <w:t>(c) Appoint any person as Prime Minister</w:t>
      </w:r>
    </w:p>
    <w:p>
      <w:r>
        <w:t>(d) Rule directly without the Council of Ministers</w:t>
      </w:r>
    </w:p>
    <w:p>
      <w:r>
        <w:t>Answer: b</w:t>
      </w:r>
    </w:p>
    <w:p>
      <w:r>
        <w:t>Solution: ✅ Correct Answer: B. Require the Council of Ministers to reconsider its advice</w:t>
      </w:r>
    </w:p>
    <w:p>
      <w:r>
        <w:t>🧠 Core Concept: The 44th Amendment's proviso lets the President send ministerial advice back for one reconsideration.</w:t>
      </w:r>
    </w:p>
    <w:p>
      <w:r>
        <w:t>🔍 Why This Is Correct: If the Council re-sends the same advice, the President must accept it — the reconsideration is a one-shot check, not a veto.</w:t>
      </w:r>
    </w:p>
    <w:p>
      <w:r>
        <w:t>🧩 Option Check: Dismissal at will and direct rule contradict the parliamentary system; PM appointment follows convention.</w:t>
      </w:r>
    </w:p>
    <w:p>
      <w:r>
        <w:t>⚠️ Exam Trap: 'Require reconsideration' (proviso, 44th) vs 'binding advice' (main clause, post-42nd) — the two coexist.</w:t>
      </w:r>
    </w:p>
    <w:p>
      <w:r>
        <w:t>⚡ 5-Second Recall: 44th proviso: President may ask for one reconsideration.</w:t>
      </w:r>
    </w:p>
    <w:p>
      <w:r>
        <w:t>💎 PNC Exam Pearl: The 42nd Amendment had made advice 'binding'; the 44th softened the President's position without restoring discretion.</w:t>
      </w:r>
    </w:p>
    <w:p>
      <w:r>
        <w:t>Question: Which of the following statements about the Vice-President is CORRECT?</w:t>
      </w:r>
    </w:p>
    <w:p>
      <w:r>
        <w:t>उपराष्ट्रपति के विषय में निम्नलिखित में से कौन-सा कथन सही है?</w:t>
      </w:r>
    </w:p>
    <w:p>
      <w:r>
        <w:t>(a) The Vice-President is a member of the Rajya Sabha.</w:t>
      </w:r>
    </w:p>
    <w:p>
      <w:r>
        <w:t>(b) The Vice-President can vote on every motion in the Rajya Sabha.</w:t>
      </w:r>
    </w:p>
    <w:p>
      <w:r>
        <w:t>(c) The Vice-President is not a member of the Rajya Sabha but presides over it as Chairman.</w:t>
      </w:r>
    </w:p>
    <w:p>
      <w:r>
        <w:t>(d) The Vice-President is elected by the members of the Lok Sabha only.</w:t>
      </w:r>
    </w:p>
    <w:p>
      <w:r>
        <w:t>Answer: c</w:t>
      </w:r>
    </w:p>
    <w:p>
      <w:r>
        <w:t>Solution: ✅ Correct Answer: C. The Vice-President is not a member of the Rajya Sabha but presides over it as Chairman.</w:t>
      </w:r>
    </w:p>
    <w:p>
      <w:r>
        <w:t>🧠 Core Concept: The VP is an ex-officio outsider — he chairs the Rajya Sabha without being its member.</w:t>
      </w:r>
    </w:p>
    <w:p>
      <w:r>
        <w:t>🔍 Why This Is Correct: This is why he votes only on ties (casting vote) and why the Deputy Chairman fills in when he is absent.</w:t>
      </w:r>
    </w:p>
    <w:p>
      <w:r>
        <w:t>🧩 Option Check: Statements (a), (b) and (d) each plant a different error — membership, voting power, and the electoral college.</w:t>
      </w:r>
    </w:p>
    <w:p>
      <w:r>
        <w:t>⚠️ Exam Trap: 'Presides but is not a member' is the single most important VP paradox — the exam loves it.</w:t>
      </w:r>
    </w:p>
    <w:p>
      <w:r>
        <w:t>⚡ 5-Second Recall: VP: presides over RS, not a member, casting vote only.</w:t>
      </w:r>
    </w:p>
    <w:p>
      <w:r>
        <w:t>💎 PNC Exam Pearl: Nominated members of the Rajya Sabha vote in the VP's election but not the President's.</w:t>
      </w:r>
    </w:p>
    <w:p>
      <w:r>
        <w:t>Question: Consider the following statements about ministers:</w:t>
      </w:r>
    </w:p>
    <w:p>
      <w:r>
        <w:t>1. A minister who is not a member of Parliament ceases to be a minister after six consecutive months.</w:t>
      </w:r>
    </w:p>
    <w:p>
      <w:r>
        <w:t>2. A minister can be a member of either the Lok Sabha or the Rajya Sabha.</w:t>
      </w:r>
    </w:p>
    <w:p>
      <w:r>
        <w:t>Which of the statements given above is/are correct?</w:t>
      </w:r>
    </w:p>
    <w:p>
      <w:r>
        <w:t>मंत्रियों के विषय में निम्नलिखित कथनों पर विचार कीजिए:</w:t>
      </w:r>
    </w:p>
    <w:p>
      <w:r>
        <w:t>1. जो मंत्री संसद का सदस्य नहीं है, वह लगातार छह माह के बाद मंत्री पद से मुक्त हो जाता है।</w:t>
      </w:r>
    </w:p>
    <w:p>
      <w:r>
        <w:t>2. मंत्री लोक सभा या राज्य सभा दोनों में से किसी एक का सदस्य हो सकता है।</w:t>
      </w:r>
    </w:p>
    <w:p>
      <w:r>
        <w:t>उपर्युक्त कथनों में से कौन-सा/से सही है/हैं?</w:t>
      </w:r>
    </w:p>
    <w:p>
      <w:r>
        <w:t>(a) Both 1 and 2</w:t>
      </w:r>
    </w:p>
    <w:p>
      <w:r>
        <w:t>(b) 1 only</w:t>
      </w:r>
    </w:p>
    <w:p>
      <w:r>
        <w:t>(c) 2 only</w:t>
      </w:r>
    </w:p>
    <w:p>
      <w:r>
        <w:t>(d) Neither 1 nor 2</w:t>
      </w:r>
    </w:p>
    <w:p>
      <w:r>
        <w:t>Answer: a</w:t>
      </w:r>
    </w:p>
    <w:p>
      <w:r>
        <w:t>Solution: ✅ Correct Answer: A. Both 1 and 2</w:t>
      </w:r>
    </w:p>
    <w:p>
      <w:r>
        <w:t>🧠 Core Concept: Article 75(5) ends a non-MP minister's tenure after six months, and ministers may sit in either House.</w:t>
      </w:r>
    </w:p>
    <w:p>
      <w:r>
        <w:t>🔍 Why This Is Correct: Statement 1 mirrors Article 75(5); statement 2 reflects that cabinet members come from both Houses.</w:t>
      </w:r>
    </w:p>
    <w:p>
      <w:r>
        <w:t>🧩 Option Check: Both statements are accurate — the six-month rule and the two-House eligibility are complementary.</w:t>
      </w:r>
    </w:p>
    <w:p>
      <w:r>
        <w:t>⚠️ Exam Trap: A minister may be from the Rajya Sabha — e.g., PMs like Indira Gandhi have served from the RS.</w:t>
      </w:r>
    </w:p>
    <w:p>
      <w:r>
        <w:t>⚡ 5-Second Recall: Minister: either House, 6-month window for non-MPs.</w:t>
      </w:r>
    </w:p>
    <w:p>
      <w:r>
        <w:t>💎 PNC Exam Pearl: The PM himself may come from the Rajya Sabha — no Lok Sabha membership is required by the Constitution.</w:t>
      </w:r>
    </w:p>
    <w:p>
      <w:r>
        <w:t>Question: Which of the following statements about the Prime Minister is CORRECT?</w:t>
      </w:r>
    </w:p>
    <w:p>
      <w:r>
        <w:t>प्रधानमंत्री के विषय में निम्नलिखित में से कौन-सा कथन सही है?</w:t>
      </w:r>
    </w:p>
    <w:p>
      <w:r>
        <w:t>(a) The Prime Minister must always be a member of the Lok Sabha.</w:t>
      </w:r>
    </w:p>
    <w:p>
      <w:r>
        <w:t>(b) The Prime Minister is elected by the members of the Lok Sabha.</w:t>
      </w:r>
    </w:p>
    <w:p>
      <w:r>
        <w:t>(c) The Prime Minister can be a member of either House of Parliament and is appointed by the President.</w:t>
      </w:r>
    </w:p>
    <w:p>
      <w:r>
        <w:t>(d) The Prime Minister holds office for a fixed term of five years.</w:t>
      </w:r>
    </w:p>
    <w:p>
      <w:r>
        <w:t>Answer: c</w:t>
      </w:r>
    </w:p>
    <w:p>
      <w:r>
        <w:t>Solution: ✅ Correct Answer: C. The Prime Minister can be a member of either House of Parliament and is appointed by the President.</w:t>
      </w:r>
    </w:p>
    <w:p>
      <w:r>
        <w:t>🧠 Core Concept: Article 75 requires no Lok Sabha membership — the PM may sit in either House and is appointed by the President.</w:t>
      </w:r>
    </w:p>
    <w:p>
      <w:r>
        <w:t>🔍 Why This Is Correct: Indira Gandhi (1966–67) and others have served as PM from the Rajya Sabha; the fixed-term idea contradicts the confidence-based tenure.</w:t>
      </w:r>
    </w:p>
    <w:p>
      <w:r>
        <w:t>🧩 Option Check: (a) and (d) are false — no House requirement, no fixed term; (b) is false — the President appoints, Parliament does not elect.</w:t>
      </w:r>
    </w:p>
    <w:p>
      <w:r>
        <w:t>⚠️ Exam Trap: 'Either House + appointed by President' — two facts fused; both must be right.</w:t>
      </w:r>
    </w:p>
    <w:p>
      <w:r>
        <w:t>⚡ 5-Second Recall: PM: either House, President-appointed, term = Lok Sabha confidence.</w:t>
      </w:r>
    </w:p>
    <w:p>
      <w:r>
        <w:t>💎 PNC Exam Pearl: The PM's real tenure anchor is the majority in the Lok Sabha — lose it, lose the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