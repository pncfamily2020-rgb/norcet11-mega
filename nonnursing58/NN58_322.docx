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balanced chemical equation must have equal numbers of each atom on both sides because of the law of:</w:t>
      </w:r>
    </w:p>
    <w:p>
      <w:r>
        <w:t>संतुलित रासायनिक समीकरण में दोनों ओर प्रत्येक परमाणु संख्या समान क्यों होनी चाहिए — किस नियम से?</w:t>
      </w:r>
    </w:p>
    <w:p>
      <w:r>
        <w:t>(a) Conservation of mass</w:t>
      </w:r>
    </w:p>
    <w:p>
      <w:r>
        <w:t>(b) Multiple proportions</w:t>
      </w:r>
    </w:p>
    <w:p>
      <w:r>
        <w:t>(c) Gay-Lussac</w:t>
      </w:r>
    </w:p>
    <w:p>
      <w:r>
        <w:t>(d) Constant proportions</w:t>
      </w:r>
    </w:p>
    <w:p>
      <w:r>
        <w:t>Answer: a</w:t>
      </w:r>
    </w:p>
    <w:p>
      <w:r>
        <w:t>Solution: ✅ Correct Answer: A. Conservation of mass</w:t>
      </w:r>
    </w:p>
    <w:p>
      <w:r>
        <w:t>🧠 PNC Core Concept: Atoms rearrange; none created or lost.</w:t>
      </w:r>
    </w:p>
    <w:p>
      <w:r>
        <w:t>🔍 Why It Happens: Mass bookkeeping demands balance.</w:t>
      </w:r>
    </w:p>
    <w:p>
      <w:r>
        <w:t>🧭 PNC Science Path: Balance reason → mass conserved.</w:t>
      </w:r>
    </w:p>
    <w:p>
      <w:r>
        <w:t>⚡ 5-Second Recall: Balance = mass conserved.</w:t>
      </w:r>
    </w:p>
    <w:p>
      <w:r>
        <w:t>Question: The correct balanced form of H2 + O2 → H2O is:</w:t>
      </w:r>
    </w:p>
    <w:p>
      <w:r>
        <w:t>H2 + O2 → H2O का सही संतुलित रूप क्या है?</w:t>
      </w:r>
    </w:p>
    <w:p>
      <w:r>
        <w:t>(a) H2 + O2 → H2O</w:t>
      </w:r>
    </w:p>
    <w:p>
      <w:r>
        <w:t>(b) 2H2 + O2 → 2H2O</w:t>
      </w:r>
    </w:p>
    <w:p>
      <w:r>
        <w:t>(c) H2 + 2O2 → 2H2O</w:t>
      </w:r>
    </w:p>
    <w:p>
      <w:r>
        <w:t>(d) 2H2 + 2O2 → 2H2O</w:t>
      </w:r>
    </w:p>
    <w:p>
      <w:r>
        <w:t>Answer: b</w:t>
      </w:r>
    </w:p>
    <w:p>
      <w:r>
        <w:t>Solution: ✅ Correct Answer: B. 2H2 + O2 → 2H2O</w:t>
      </w:r>
    </w:p>
    <w:p>
      <w:r>
        <w:t>🧠 PNC Core Concept: 4H + 2O each side.</w:t>
      </w:r>
    </w:p>
    <w:p>
      <w:r>
        <w:t>🔍 Why It Happens: Count-and-match method.</w:t>
      </w:r>
    </w:p>
    <w:p>
      <w:r>
        <w:t>🧭 PNC Science Path: Balance H, then O → B.</w:t>
      </w:r>
    </w:p>
    <w:p>
      <w:r>
        <w:t>⚡ 5-Second Recall: Water needs 2H2.</w:t>
      </w:r>
    </w:p>
    <w:p>
      <w:r>
        <w:t>Question: In a chemical equation, (aq) denotes a substance dissolved in:</w:t>
      </w:r>
    </w:p>
    <w:p>
      <w:r>
        <w:t>रासायनिक समीकरण में (aq) किसमें घुले पदार्थ को दर्शाता है?</w:t>
      </w:r>
    </w:p>
    <w:p>
      <w:r>
        <w:t>(a) Oil</w:t>
      </w:r>
    </w:p>
    <w:p>
      <w:r>
        <w:t>(b) Alcohol</w:t>
      </w:r>
    </w:p>
    <w:p>
      <w:r>
        <w:t>(c) Water (aqueous)</w:t>
      </w:r>
    </w:p>
    <w:p>
      <w:r>
        <w:t>(d) Acid</w:t>
      </w:r>
    </w:p>
    <w:p>
      <w:r>
        <w:t>Answer: c</w:t>
      </w:r>
    </w:p>
    <w:p>
      <w:r>
        <w:t>Solution: ✅ Correct Answer: C. Water (aqueous)</w:t>
      </w:r>
    </w:p>
    <w:p>
      <w:r>
        <w:t>🧠 PNC Core Concept: (s), (l), (g), (aq) state symbols.</w:t>
      </w:r>
    </w:p>
    <w:p>
      <w:r>
        <w:t>🔍 Why It Happens: Reaction medium matters.</w:t>
      </w:r>
    </w:p>
    <w:p>
      <w:r>
        <w:t>🧭 PNC Science Path: aq → water.</w:t>
      </w:r>
    </w:p>
    <w:p>
      <w:r>
        <w:t>⚡ 5-Second Recall: aq = water.</w:t>
      </w:r>
    </w:p>
    <w:p>
      <w:r>
        <w:t>Question: The arrow (→) in an equation separates:</w:t>
      </w:r>
    </w:p>
    <w:p>
      <w:r>
        <w:t>समीकरण में तीर (→) किसे अलग करता है?</w:t>
      </w:r>
    </w:p>
    <w:p>
      <w:r>
        <w:t>(a) Acids and bases</w:t>
      </w:r>
    </w:p>
    <w:p>
      <w:r>
        <w:t>(b) Metals and gases</w:t>
      </w:r>
    </w:p>
    <w:p>
      <w:r>
        <w:t>(c) Solids and liquids</w:t>
      </w:r>
    </w:p>
    <w:p>
      <w:r>
        <w:t>(d) Reactants and products</w:t>
      </w:r>
    </w:p>
    <w:p>
      <w:r>
        <w:t>Answer: d</w:t>
      </w:r>
    </w:p>
    <w:p>
      <w:r>
        <w:t>Solution: ✅ Correct Answer: D. Reactants and products</w:t>
      </w:r>
    </w:p>
    <w:p>
      <w:r>
        <w:t>🧠 PNC Core Concept: Left = before, right = after.</w:t>
      </w:r>
    </w:p>
    <w:p>
      <w:r>
        <w:t>🔍 Why It Happens: Direction of change.</w:t>
      </w:r>
    </w:p>
    <w:p>
      <w:r>
        <w:t>🧭 PNC Science Path: Arrow → gives.</w:t>
      </w:r>
    </w:p>
    <w:p>
      <w:r>
        <w:t>⚡ 5-Second Recall: → = yields.</w:t>
      </w:r>
    </w:p>
    <w:p>
      <w:r>
        <w:t>Question: A precipitation reaction is identified by formation of an:</w:t>
      </w:r>
    </w:p>
    <w:p>
      <w:r>
        <w:t>अवक्षेपण अभिक्रिया की पहचान किसके निर्माण से होती है?</w:t>
      </w:r>
    </w:p>
    <w:p>
      <w:r>
        <w:t>(a) Insoluble solid</w:t>
      </w:r>
    </w:p>
    <w:p>
      <w:r>
        <w:t>(b) Colourless solution</w:t>
      </w:r>
    </w:p>
    <w:p>
      <w:r>
        <w:t>(c) Odour</w:t>
      </w:r>
    </w:p>
    <w:p>
      <w:r>
        <w:t>(d) Gas</w:t>
      </w:r>
    </w:p>
    <w:p>
      <w:r>
        <w:t>Answer: a</w:t>
      </w:r>
    </w:p>
    <w:p>
      <w:r>
        <w:t>Solution: ✅ Correct Answer: A. Insoluble solid</w:t>
      </w:r>
    </w:p>
    <w:p>
      <w:r>
        <w:t>🧠 PNC Core Concept: Downward arrow (↓) marks precipitate.</w:t>
      </w:r>
    </w:p>
    <w:p>
      <w:r>
        <w:t>🔍 Why It Happens: Insoluble product crashes out.</w:t>
      </w:r>
    </w:p>
    <w:p>
      <w:r>
        <w:t>🧭 PNC Science Path: Precipitate → insoluble solid.</w:t>
      </w:r>
    </w:p>
    <w:p>
      <w:r>
        <w:t>⚡ 5-Second Recall: ↓ = precipitate.</w:t>
      </w:r>
    </w:p>
    <w:p>
      <w:r>
        <w:t>Question: An upward arrow (↑) in an equation denotes evolution of a:</w:t>
      </w:r>
    </w:p>
    <w:p>
      <w:r>
        <w:t>समीकरण में ऊर्ध्व तीर (↑) किसके निकलने को दर्शाता है?</w:t>
      </w:r>
    </w:p>
    <w:p>
      <w:r>
        <w:t>(a) Catalyst</w:t>
      </w:r>
    </w:p>
    <w:p>
      <w:r>
        <w:t>(b) Solid</w:t>
      </w:r>
    </w:p>
    <w:p>
      <w:r>
        <w:t>(c) Gas</w:t>
      </w:r>
    </w:p>
    <w:p>
      <w:r>
        <w:t>(d) Liquid</w:t>
      </w:r>
    </w:p>
    <w:p>
      <w:r>
        <w:t>Answer: c</w:t>
      </w:r>
    </w:p>
    <w:p>
      <w:r>
        <w:t>Solution: ✅ Correct Answer: C. Gas</w:t>
      </w:r>
    </w:p>
    <w:p>
      <w:r>
        <w:t>🧠 PNC Core Concept: CO2/H2 escaping shown rising.</w:t>
      </w:r>
    </w:p>
    <w:p>
      <w:r>
        <w:t>🔍 Why It Happens: Gas leaves the mix.</w:t>
      </w:r>
    </w:p>
    <w:p>
      <w:r>
        <w:t>🧭 PNC Science Path: ↑ → gas.</w:t>
      </w:r>
    </w:p>
    <w:p>
      <w:r>
        <w:t>⚡ 5-Second Recall: ↑ = gas.</w:t>
      </w:r>
    </w:p>
    <w:p>
      <w:r>
        <w:t>Question: Balancing starts with the __ element/compound in hit-and-trial method:</w:t>
      </w:r>
    </w:p>
    <w:p>
      <w:r>
        <w:t>हित-एंड-ट्रायल विधि में संतुलन किससे शुरू करते हैं?</w:t>
      </w:r>
    </w:p>
    <w:p>
      <w:r>
        <w:t>(a) Smallest</w:t>
      </w:r>
    </w:p>
    <w:p>
      <w:r>
        <w:t>(b) Largest/most complex first</w:t>
      </w:r>
    </w:p>
    <w:p>
      <w:r>
        <w:t>(c) Any random</w:t>
      </w:r>
    </w:p>
    <w:p>
      <w:r>
        <w:t>(d) Hydrogen always</w:t>
      </w:r>
    </w:p>
    <w:p>
      <w:r>
        <w:t>Answer: b</w:t>
      </w:r>
    </w:p>
    <w:p>
      <w:r>
        <w:t>Solution: ✅ Correct Answer: B. Largest/most complex first</w:t>
      </w:r>
    </w:p>
    <w:p>
      <w:r>
        <w:t>🧠 PNC Core Concept: Balance metals, then non-metals, then H, then O last.</w:t>
      </w:r>
    </w:p>
    <w:p>
      <w:r>
        <w:t>🔍 Why It Happens: Minimises back-and-forth fixes.</w:t>
      </w:r>
    </w:p>
    <w:p>
      <w:r>
        <w:t>🧭 PNC Science Path: Order: complex first.</w:t>
      </w:r>
    </w:p>
    <w:p>
      <w:r>
        <w:t>⚡ 5-Second Recall: Big first, H-O last.</w:t>
      </w:r>
    </w:p>
    <w:p>
      <w:r>
        <w:t>Question: The coefficient in 2H2O tells that water molecules number:</w:t>
      </w:r>
    </w:p>
    <w:p>
      <w:r>
        <w:t>2H2O में गुणांक बताता है जल अणु संख्या क्या है?</w:t>
      </w:r>
    </w:p>
    <w:p>
      <w:r>
        <w:t>(a) 4</w:t>
      </w:r>
    </w:p>
    <w:p>
      <w:r>
        <w:t>(b) 0.5</w:t>
      </w:r>
    </w:p>
    <w:p>
      <w:r>
        <w:t>(c) 1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Leading number multiplies the whole formula.</w:t>
      </w:r>
    </w:p>
    <w:p>
      <w:r>
        <w:t>🔍 Why It Happens: Coefficient vs subscript split.</w:t>
      </w:r>
    </w:p>
    <w:p>
      <w:r>
        <w:t>🧭 PNC Science Path: Leading 2 → two molecules.</w:t>
      </w:r>
    </w:p>
    <w:p>
      <w:r>
        <w:t>⚡ 5-Second Recall: Front number = molecules.</w:t>
      </w:r>
    </w:p>
    <w:p>
      <w:r>
        <w:t>Question: Subscripts in a formula (H2O) can be changed while balancing:</w:t>
      </w:r>
    </w:p>
    <w:p>
      <w:r>
        <w:t>सूत्र में पादांक (H2O) संतुलन हेतु बदले जा सकते हैं?</w:t>
      </w:r>
    </w:p>
    <w:p>
      <w:r>
        <w:t>(a) Only for solids</w:t>
      </w:r>
    </w:p>
    <w:p>
      <w:r>
        <w:t>(b) Yes freely</w:t>
      </w:r>
    </w:p>
    <w:p>
      <w:r>
        <w:t>(c) Never (changes substance)</w:t>
      </w:r>
    </w:p>
    <w:p>
      <w:r>
        <w:t>(d) Only for gases</w:t>
      </w:r>
    </w:p>
    <w:p>
      <w:r>
        <w:t>Answer: c</w:t>
      </w:r>
    </w:p>
    <w:p>
      <w:r>
        <w:t>Solution: ✅ Correct Answer: C. Never (changes substance)</w:t>
      </w:r>
    </w:p>
    <w:p>
      <w:r>
        <w:t>🧠 PNC Core Concept: Only coefficients adjust; H2O2 ≠ H2O.</w:t>
      </w:r>
    </w:p>
    <w:p>
      <w:r>
        <w:t>🔍 Why It Happens: Identity lives in subscripts.</w:t>
      </w:r>
    </w:p>
    <w:p>
      <w:r>
        <w:t>🧭 PNC Science Path: Subscripts locked → C.</w:t>
      </w:r>
    </w:p>
    <w:p>
      <w:r>
        <w:t>⚠️ Exam Trap: Tempting shortcut that rewrites chemistry.</w:t>
      </w:r>
    </w:p>
    <w:p>
      <w:r>
        <w:t>⚡ 5-Second Recall: Coefficients yes, subscripts no.</w:t>
      </w:r>
    </w:p>
    <w:p>
      <w:r>
        <w:t>Question: Skeletal (unbalanced) equation of methane burning is CH4 + O2 → CO2 + H2O. Balanced form is:</w:t>
      </w:r>
    </w:p>
    <w:p>
      <w:r>
        <w:t>मीथेन दहन का ढांचागत (असंतुलित) समीकरण CH4 + O2 → CO2 + H2O है। संतुलित रूप क्या है?</w:t>
      </w:r>
    </w:p>
    <w:p>
      <w:r>
        <w:t>(a) CH4 + 2O2 → CO2 + 2H2O</w:t>
      </w:r>
    </w:p>
    <w:p>
      <w:r>
        <w:t>(b) 2CH4 + O2 → 2CO + 4H2O</w:t>
      </w:r>
    </w:p>
    <w:p>
      <w:r>
        <w:t>(c) CH4 + 3O2 → CO2 + 2H2O</w:t>
      </w:r>
    </w:p>
    <w:p>
      <w:r>
        <w:t>(d) CH4 + O2 → CO2 + H2O</w:t>
      </w:r>
    </w:p>
    <w:p>
      <w:r>
        <w:t>Answer: a</w:t>
      </w:r>
    </w:p>
    <w:p>
      <w:r>
        <w:t>Solution: ✅ Correct Answer: A. CH4 + 2O2 → CO2 + 2H2O</w:t>
      </w:r>
    </w:p>
    <w:p>
      <w:r>
        <w:t>🧠 PNC Core Concept: C1, H4, O4 each side.</w:t>
      </w:r>
    </w:p>
    <w:p>
      <w:r>
        <w:t>🔍 Why It Happens: Count-and-match.</w:t>
      </w:r>
    </w:p>
    <w:p>
      <w:r>
        <w:t>🧭 PNC Science Path: Balance C, H, O → A.</w:t>
      </w:r>
    </w:p>
    <w:p>
      <w:r>
        <w:t>⚙ Formula Key: CH4 + 2O2 → CO2 + 2H2O.</w:t>
      </w:r>
    </w:p>
    <w:p>
      <w:r>
        <w:t>⚡ 5-Second Recall: Methane needs 2O2.</w:t>
      </w:r>
    </w:p>
    <w:p>
      <w:r>
        <w:t>Question: Burning of magnesium ribbon in air is a __ reaction:</w:t>
      </w:r>
    </w:p>
    <w:p>
      <w:r>
        <w:t>वायु में मैग्नीशियम फीता जलना कैसी अभिक्रिया है?</w:t>
      </w:r>
    </w:p>
    <w:p>
      <w:r>
        <w:t>(a) Decomposition</w:t>
      </w:r>
    </w:p>
    <w:p>
      <w:r>
        <w:t>(b) Combination</w:t>
      </w:r>
    </w:p>
    <w:p>
      <w:r>
        <w:t>(c) Displacement</w:t>
      </w:r>
    </w:p>
    <w:p>
      <w:r>
        <w:t>(d) Double displacement</w:t>
      </w:r>
    </w:p>
    <w:p>
      <w:r>
        <w:t>Answer: b</w:t>
      </w:r>
    </w:p>
    <w:p>
      <w:r>
        <w:t>Solution: ✅ Correct Answer: B. Combination</w:t>
      </w:r>
    </w:p>
    <w:p>
      <w:r>
        <w:t>🧠 PNC Core Concept: 2Mg + O2 → 2MgO (two join into one).</w:t>
      </w:r>
    </w:p>
    <w:p>
      <w:r>
        <w:t>🔍 Why It Happens: Single product from reactants.</w:t>
      </w:r>
    </w:p>
    <w:p>
      <w:r>
        <w:t>🧭 PNC Science Path: Many to one → combination.</w:t>
      </w:r>
    </w:p>
    <w:p>
      <w:r>
        <w:t>⚡ 5-Second Recall: Join = combination.</w:t>
      </w:r>
    </w:p>
    <w:p>
      <w:r>
        <w:t>Question: Electrolysis of water (H2O → H2 + O2) is a __ reaction:</w:t>
      </w:r>
    </w:p>
    <w:p>
      <w:r>
        <w:t>जल का विद्युत अपघटन (H2O → H2 + O2) कैसी अभिक्रिया है?</w:t>
      </w:r>
    </w:p>
    <w:p>
      <w:r>
        <w:t>(a) Displacement</w:t>
      </w:r>
    </w:p>
    <w:p>
      <w:r>
        <w:t>(b) Neutralisation</w:t>
      </w:r>
    </w:p>
    <w:p>
      <w:r>
        <w:t>(c) Combination</w:t>
      </w:r>
    </w:p>
    <w:p>
      <w:r>
        <w:t>(d) Decomposition</w:t>
      </w:r>
    </w:p>
    <w:p>
      <w:r>
        <w:t>Answer: d</w:t>
      </w:r>
    </w:p>
    <w:p>
      <w:r>
        <w:t>Solution: ✅ Correct Answer: D. Decomposition</w:t>
      </w:r>
    </w:p>
    <w:p>
      <w:r>
        <w:t>🧠 PNC Core Concept: One splits into many (electric energy input).</w:t>
      </w:r>
    </w:p>
    <w:p>
      <w:r>
        <w:t>🔍 Why It Happens: Breakdown pattern.</w:t>
      </w:r>
    </w:p>
    <w:p>
      <w:r>
        <w:t>🧭 PNC Science Path: One to many → decomposition.</w:t>
      </w:r>
    </w:p>
    <w:p>
      <w:r>
        <w:t>⚡ 5-Second Recall: Split = decomposition.</w:t>
      </w:r>
    </w:p>
    <w:p>
      <w:r>
        <w:t>Question: Heating of limestone (CaCO3 → CaO + CO2) is __ decomposition:</w:t>
      </w:r>
    </w:p>
    <w:p>
      <w:r>
        <w:t>चूना पत्थर गर्म करना (CaCO3 → CaO + CO2) कैसा अपघटन है?</w:t>
      </w:r>
    </w:p>
    <w:p>
      <w:r>
        <w:t>(a) Thermal</w:t>
      </w:r>
    </w:p>
    <w:p>
      <w:r>
        <w:t>(b) Photo</w:t>
      </w:r>
    </w:p>
    <w:p>
      <w:r>
        <w:t>(c) Catalytic</w:t>
      </w:r>
    </w:p>
    <w:p>
      <w:r>
        <w:t>(d) Electrolytic</w:t>
      </w:r>
    </w:p>
    <w:p>
      <w:r>
        <w:t>Answer: a</w:t>
      </w:r>
    </w:p>
    <w:p>
      <w:r>
        <w:t>Solution: ✅ Correct Answer: A. Thermal</w:t>
      </w:r>
    </w:p>
    <w:p>
      <w:r>
        <w:t>🧠 PNC Core Concept: Lime kilns exploit it.</w:t>
      </w:r>
    </w:p>
    <w:p>
      <w:r>
        <w:t>🔍 Why It Happens: Heat splits carbonate.</w:t>
      </w:r>
    </w:p>
    <w:p>
      <w:r>
        <w:t>🧭 PNC Science Path: Heat split → thermal.</w:t>
      </w:r>
    </w:p>
    <w:p>
      <w:r>
        <w:t>⚡ 5-Second Recall: Heat split = thermal.</w:t>
      </w:r>
    </w:p>
    <w:p>
      <w:r>
        <w:t>Question: Silver chloride turning grey in sunlight (2AgCl → 2Ag + Cl2) is __ decomposition:</w:t>
      </w:r>
    </w:p>
    <w:p>
      <w:r>
        <w:t>सिल्वर क्लोराइड का धूप में सलेटी होना (2AgCl → 2Ag + Cl2) कैसा अपघटन है?</w:t>
      </w:r>
    </w:p>
    <w:p>
      <w:r>
        <w:t>(a) Catalytic</w:t>
      </w:r>
    </w:p>
    <w:p>
      <w:r>
        <w:t>(b) Thermal</w:t>
      </w:r>
    </w:p>
    <w:p>
      <w:r>
        <w:t>(c) Photo (photolysis)</w:t>
      </w:r>
    </w:p>
    <w:p>
      <w:r>
        <w:t>(d) Electrolytic</w:t>
      </w:r>
    </w:p>
    <w:p>
      <w:r>
        <w:t>Answer: c</w:t>
      </w:r>
    </w:p>
    <w:p>
      <w:r>
        <w:t>Solution: ✅ Correct Answer: C. Photo (photolysis)</w:t>
      </w:r>
    </w:p>
    <w:p>
      <w:r>
        <w:t>🧠 PNC Core Concept: Light energy breaks bonds; black-white photography basis.</w:t>
      </w:r>
    </w:p>
    <w:p>
      <w:r>
        <w:t>🔍 Why It Happens: Photons supply split energy.</w:t>
      </w:r>
    </w:p>
    <w:p>
      <w:r>
        <w:t>🧭 PNC Science Path: Light split → photo.</w:t>
      </w:r>
    </w:p>
    <w:p>
      <w:r>
        <w:t>⚡ 5-Second Recall: Light split = photo.</w:t>
      </w:r>
    </w:p>
    <w:p>
      <w:r>
        <w:t>Question: Iron displacing copper from CuSO4 solution (Fe + CuSO4 → FeSO4 + Cu) is a __ reaction:</w:t>
      </w:r>
    </w:p>
    <w:p>
      <w:r>
        <w:t>लोहे का CuSO4 विलयन से तांबा विस्थापित करना (Fe + CuSO4 → FeSO4 + Cu) कैसी अभिक्रिया है?</w:t>
      </w:r>
    </w:p>
    <w:p>
      <w:r>
        <w:t>(a) Combination</w:t>
      </w:r>
    </w:p>
    <w:p>
      <w:r>
        <w:t>(b) Displacement</w:t>
      </w:r>
    </w:p>
    <w:p>
      <w:r>
        <w:t>(c) Double displacement</w:t>
      </w:r>
    </w:p>
    <w:p>
      <w:r>
        <w:t>(d) Decomposition</w:t>
      </w:r>
    </w:p>
    <w:p>
      <w:r>
        <w:t>Answer: b</w:t>
      </w:r>
    </w:p>
    <w:p>
      <w:r>
        <w:t>Solution: ✅ Correct Answer: B. Displacement</w:t>
      </w:r>
    </w:p>
    <w:p>
      <w:r>
        <w:t>🧠 PNC Core Concept: More reactive Fe ejects Cu (reactivity series).</w:t>
      </w:r>
    </w:p>
    <w:p>
      <w:r>
        <w:t>🔍 Why It Happens: Stronger pushes weaker out.</w:t>
      </w:r>
    </w:p>
    <w:p>
      <w:r>
        <w:t>🧭 PNC Science Path: One swaps one → displacement.</w:t>
      </w:r>
    </w:p>
    <w:p>
      <w:r>
        <w:t>⚡ 5-Second Recall: Swap = displacement.</w:t>
      </w:r>
    </w:p>
    <w:p>
      <w:r>
        <w:t>Question: Zinc displacing hydrogen from dilute HCl is a __ reaction:</w:t>
      </w:r>
    </w:p>
    <w:p>
      <w:r>
        <w:t>जस्ते का तनु HCl से हाइड्रोजन विस्थापित करना कैसी अभिक्रिया है?</w:t>
      </w:r>
    </w:p>
    <w:p>
      <w:r>
        <w:t>(a) Decomposition</w:t>
      </w:r>
    </w:p>
    <w:p>
      <w:r>
        <w:t>(b) Neutralisation</w:t>
      </w:r>
    </w:p>
    <w:p>
      <w:r>
        <w:t>(c) Combination</w:t>
      </w:r>
    </w:p>
    <w:p>
      <w:r>
        <w:t>(d) Displacement</w:t>
      </w:r>
    </w:p>
    <w:p>
      <w:r>
        <w:t>Answer: d</w:t>
      </w:r>
    </w:p>
    <w:p>
      <w:r>
        <w:t>Solution: ✅ Correct Answer: D. Displacement</w:t>
      </w:r>
    </w:p>
    <w:p>
      <w:r>
        <w:t>🧠 PNC Core Concept: Zn + 2HCl → ZnCl2 + H2.</w:t>
      </w:r>
    </w:p>
    <w:p>
      <w:r>
        <w:t>🔍 Why It Happens: Metal above H in series.</w:t>
      </w:r>
    </w:p>
    <w:p>
      <w:r>
        <w:t>🧭 PNC Science Path: Metal-acid → displacement.</w:t>
      </w:r>
    </w:p>
    <w:p>
      <w:r>
        <w:t>⚡ 5-Second Recall: Metal + acid = displacement.</w:t>
      </w:r>
    </w:p>
    <w:p>
      <w:r>
        <w:t>Question: Metals above hydrogen in the reactivity series can displace hydrogen from:</w:t>
      </w:r>
    </w:p>
    <w:p>
      <w:r>
        <w:t>अभिक्रियाशीलता श्रेणी में हाइड्रोजन से ऊपर धातुएं हाइड्रोजन को किससे विस्थापित कर सकती हैं?</w:t>
      </w:r>
    </w:p>
    <w:p>
      <w:r>
        <w:t>(a) Oils</w:t>
      </w:r>
    </w:p>
    <w:p>
      <w:r>
        <w:t>(b) Water only</w:t>
      </w:r>
    </w:p>
    <w:p>
      <w:r>
        <w:t>(c) Dilute acids</w:t>
      </w:r>
    </w:p>
    <w:p>
      <w:r>
        <w:t>(d) Bases only</w:t>
      </w:r>
    </w:p>
    <w:p>
      <w:r>
        <w:t>Answer: c</w:t>
      </w:r>
    </w:p>
    <w:p>
      <w:r>
        <w:t>Solution: ✅ Correct Answer: C. Dilute acids</w:t>
      </w:r>
    </w:p>
    <w:p>
      <w:r>
        <w:t>🧠 PNC Core Concept: K to Ca... down to Pb react; Cu/Ag/Au/Hg/Pt don't.</w:t>
      </w:r>
    </w:p>
    <w:p>
      <w:r>
        <w:t>🔍 Why It Happens: Series rank decides.</w:t>
      </w:r>
    </w:p>
    <w:p>
      <w:r>
        <w:t>🧭 PNC Science Path: Above H → acid attack.</w:t>
      </w:r>
    </w:p>
    <w:p>
      <w:r>
        <w:t>⚡ 5-Second Recall: Above H = acid-active.</w:t>
      </w:r>
    </w:p>
    <w:p>
      <w:r>
        <w:t>Question: Copper does NOT liberate hydrogen from dilute HCl because copper is __ hydrogen:</w:t>
      </w:r>
    </w:p>
    <w:p>
      <w:r>
        <w:t>तांबा तनु HCl से हाइड्रोजन क्यों नहीं निकालता — तांबा हाइड्रोजन से कैसा है?</w:t>
      </w:r>
    </w:p>
    <w:p>
      <w:r>
        <w:t>(a) Below (less reactive than)</w:t>
      </w:r>
    </w:p>
    <w:p>
      <w:r>
        <w:t>(b) Equal to</w:t>
      </w:r>
    </w:p>
    <w:p>
      <w:r>
        <w:t>(c) Unrelated to</w:t>
      </w:r>
    </w:p>
    <w:p>
      <w:r>
        <w:t>(d) Above</w:t>
      </w:r>
    </w:p>
    <w:p>
      <w:r>
        <w:t>Answer: a</w:t>
      </w:r>
    </w:p>
    <w:p>
      <w:r>
        <w:t>Solution: ✅ Correct Answer: A. Below (less reactive than)</w:t>
      </w:r>
    </w:p>
    <w:p>
      <w:r>
        <w:t>🧠 PNC Core Concept: Cannot displace what outranks it.</w:t>
      </w:r>
    </w:p>
    <w:p>
      <w:r>
        <w:t>🔍 Why It Happens: Series order rule.</w:t>
      </w:r>
    </w:p>
    <w:p>
      <w:r>
        <w:t>🧭 PNC Science Path: Cu below H → no reaction.</w:t>
      </w:r>
    </w:p>
    <w:p>
      <w:r>
        <w:t>⚡ 5-Second Recall: Below H = silent in acid.</w:t>
      </w:r>
    </w:p>
    <w:p>
      <w:r>
        <w:t>Question: Silver nitrate solution turns blue on adding copper because of formation of:</w:t>
      </w:r>
    </w:p>
    <w:p>
      <w:r>
        <w:t>तांबा डालने पर सिल्वर नाइट्रेट विलयन नीला क्यों होता है?</w:t>
      </w:r>
    </w:p>
    <w:p>
      <w:r>
        <w:t>(a) Copper oxide</w:t>
      </w:r>
    </w:p>
    <w:p>
      <w:r>
        <w:t>(b) Nitric acid</w:t>
      </w:r>
    </w:p>
    <w:p>
      <w:r>
        <w:t>(c) Silver metal</w:t>
      </w:r>
    </w:p>
    <w:p>
      <w:r>
        <w:t>(d) Copper nitrate</w:t>
      </w:r>
    </w:p>
    <w:p>
      <w:r>
        <w:t>Answer: d</w:t>
      </w:r>
    </w:p>
    <w:p>
      <w:r>
        <w:t>Solution: ✅ Correct Answer: D. Copper nitrate</w:t>
      </w:r>
    </w:p>
    <w:p>
      <w:r>
        <w:t>🧠 PNC Core Concept: Cu + 2AgNO3 → Cu(NO3)2 + 2Ag (blue solution, silver coat).</w:t>
      </w:r>
    </w:p>
    <w:p>
      <w:r>
        <w:t>🔍 Why It Happens: Copper outranks silver.</w:t>
      </w:r>
    </w:p>
    <w:p>
      <w:r>
        <w:t>🧭 PNC Science Path: Blue appears → copper nitrate.</w:t>
      </w:r>
    </w:p>
    <w:p>
      <w:r>
        <w:t>⚡ 5-Second Recall: Blue = copper nitrate.</w:t>
      </w:r>
    </w:p>
    <w:p>
      <w:r>
        <w:t>Question: Thermite reaction (Fe2O3 + Al) is used for:</w:t>
      </w:r>
    </w:p>
    <w:p>
      <w:r>
        <w:t>थर्माइट अभिक्रिया (Fe2O3 + Al) किस हेतु प्रयुक्त होती है?</w:t>
      </w:r>
    </w:p>
    <w:p>
      <w:r>
        <w:t>(a) Cooking</w:t>
      </w:r>
    </w:p>
    <w:p>
      <w:r>
        <w:t>(b) Welding rails</w:t>
      </w:r>
    </w:p>
    <w:p>
      <w:r>
        <w:t>(c) Cooling</w:t>
      </w:r>
    </w:p>
    <w:p>
      <w:r>
        <w:t>(d) Lighting</w:t>
      </w:r>
    </w:p>
    <w:p>
      <w:r>
        <w:t>Answer: b</w:t>
      </w:r>
    </w:p>
    <w:p>
      <w:r>
        <w:t>Solution: ✅ Correct Answer: B. Welding rails</w:t>
      </w:r>
    </w:p>
    <w:p>
      <w:r>
        <w:t>🧠 PNC Core Concept: Al displaces Fe with huge heat; molten iron joins tracks.</w:t>
      </w:r>
    </w:p>
    <w:p>
      <w:r>
        <w:t>🔍 Why It Happens: Displacement + exothermicity combined.</w:t>
      </w:r>
    </w:p>
    <w:p>
      <w:r>
        <w:t>🧭 PNC Science Path: Thermite → rail weld.</w:t>
      </w:r>
    </w:p>
    <w:p>
      <w:r>
        <w:t>⚡ 5-Second Recall: Thermite = weld rails.</w:t>
      </w:r>
    </w:p>
    <w:p>
      <w:r>
        <w:t>Question: AgNO3 + NaCl → AgCl + NaNO3 is a __ reaction:</w:t>
      </w:r>
    </w:p>
    <w:p>
      <w:r>
        <w:t>AgNO3 + NaCl → AgCl + NaNO3 कैसी अभिक्रिया है?</w:t>
      </w:r>
    </w:p>
    <w:p>
      <w:r>
        <w:t>(a) Double displacement (precipitation)</w:t>
      </w:r>
    </w:p>
    <w:p>
      <w:r>
        <w:t>(b) Displacement</w:t>
      </w:r>
    </w:p>
    <w:p>
      <w:r>
        <w:t>(c) Decomposition</w:t>
      </w:r>
    </w:p>
    <w:p>
      <w:r>
        <w:t>(d) Combination</w:t>
      </w:r>
    </w:p>
    <w:p>
      <w:r>
        <w:t>Answer: a</w:t>
      </w:r>
    </w:p>
    <w:p>
      <w:r>
        <w:t>Solution: ✅ Correct Answer: A. Double displacement (precipitation)</w:t>
      </w:r>
    </w:p>
    <w:p>
      <w:r>
        <w:t>🧠 PNC Core Concept: Ions swap partners; white AgCl crashes out.</w:t>
      </w:r>
    </w:p>
    <w:p>
      <w:r>
        <w:t>🔍 Why It Happens: Mutual exchange pattern.</w:t>
      </w:r>
    </w:p>
    <w:p>
      <w:r>
        <w:t>🧭 PNC Science Path: Swap-swap → double displacement.</w:t>
      </w:r>
    </w:p>
    <w:p>
      <w:r>
        <w:t>⚡ 5-Second Recall: Swap both = double.</w:t>
      </w:r>
    </w:p>
    <w:p>
      <w:r>
        <w:t>Question: Neutralisation (acid + base → salt + water) is a special case of __ displacement:</w:t>
      </w:r>
    </w:p>
    <w:p>
      <w:r>
        <w:t>उदासीनीकरण (अम्ल + क्षार → लवण + जल) किस विस्थापन की विशेष स्थिति है?</w:t>
      </w:r>
    </w:p>
    <w:p>
      <w:r>
        <w:t>(a) Single</w:t>
      </w:r>
    </w:p>
    <w:p>
      <w:r>
        <w:t>(b) Double</w:t>
      </w:r>
    </w:p>
    <w:p>
      <w:r>
        <w:t>(c) Zero</w:t>
      </w:r>
    </w:p>
    <w:p>
      <w:r>
        <w:t>(d) Triple</w:t>
      </w:r>
    </w:p>
    <w:p>
      <w:r>
        <w:t>Answer: b</w:t>
      </w:r>
    </w:p>
    <w:p>
      <w:r>
        <w:t>Solution: ✅ Correct Answer: B. Double</w:t>
      </w:r>
    </w:p>
    <w:p>
      <w:r>
        <w:t>🧠 PNC Core Concept: H+ + OH− → H2O with spectator ions.</w:t>
      </w:r>
    </w:p>
    <w:p>
      <w:r>
        <w:t>🔍 Why It Happens: Ion swap makes water.</w:t>
      </w:r>
    </w:p>
    <w:p>
      <w:r>
        <w:t>🧭 PNC Science Path: Neutralise → double swap.</w:t>
      </w:r>
    </w:p>
    <w:p>
      <w:r>
        <w:t>⚡ 5-Second Recall: Neutralisation = double.</w:t>
      </w:r>
    </w:p>
    <w:p>
      <w:r>
        <w:t>Question: Reaction of acids with metal carbonates gives salt + water + __ gas:</w:t>
      </w:r>
    </w:p>
    <w:p>
      <w:r>
        <w:t>अम्लों की धातु कार्बोनेटों से अभिक्रिया लवण + जल + कौन-सी गैस देती है?</w:t>
      </w:r>
    </w:p>
    <w:p>
      <w:r>
        <w:t>(a) Carbon dioxide</w:t>
      </w:r>
    </w:p>
    <w:p>
      <w:r>
        <w:t>(b) Oxygen</w:t>
      </w:r>
    </w:p>
    <w:p>
      <w:r>
        <w:t>(c) Chlorine</w:t>
      </w:r>
    </w:p>
    <w:p>
      <w:r>
        <w:t>(d) Hydrogen</w:t>
      </w:r>
    </w:p>
    <w:p>
      <w:r>
        <w:t>Answer: a</w:t>
      </w:r>
    </w:p>
    <w:p>
      <w:r>
        <w:t>Solution: ✅ Correct Answer: A. Carbon dioxide</w:t>
      </w:r>
    </w:p>
    <w:p>
      <w:r>
        <w:t>🧠 PNC Core Concept: Lime-water test turns milky with it.</w:t>
      </w:r>
    </w:p>
    <w:p>
      <w:r>
        <w:t>🔍 Why It Happens: Carbonate breaks to CO2.</w:t>
      </w:r>
    </w:p>
    <w:p>
      <w:r>
        <w:t>🧭 PNC Science Path: Carbonate-acid → CO2.</w:t>
      </w:r>
    </w:p>
    <w:p>
      <w:r>
        <w:t>⚡ 5-Second Recall: Carbonate + acid = CO2.</w:t>
      </w:r>
    </w:p>
    <w:p>
      <w:r>
        <w:t>Question: Tooth decay starts when mouth pH falls below:</w:t>
      </w:r>
    </w:p>
    <w:p>
      <w:r>
        <w:t>दंत क्षय कब शुरू होता है — मुंह का pH कितने से नीचे गिरे?</w:t>
      </w:r>
    </w:p>
    <w:p>
      <w:r>
        <w:t>(a) 9.0</w:t>
      </w:r>
    </w:p>
    <w:p>
      <w:r>
        <w:t>(b) 7.5</w:t>
      </w:r>
    </w:p>
    <w:p>
      <w:r>
        <w:t>(c) 5.5</w:t>
      </w:r>
    </w:p>
    <w:p>
      <w:r>
        <w:t>(d) 3.0</w:t>
      </w:r>
    </w:p>
    <w:p>
      <w:r>
        <w:t>Answer: c</w:t>
      </w:r>
    </w:p>
    <w:p>
      <w:r>
        <w:t>Solution: ✅ Correct Answer: C. 5.5</w:t>
      </w:r>
    </w:p>
    <w:p>
      <w:r>
        <w:t>🧠 PNC Core Concept: Acid dissolves enamel; basic toothpaste neutralises.</w:t>
      </w:r>
    </w:p>
    <w:p>
      <w:r>
        <w:t>🔍 Why It Happens: Bacterial acids cross the threshold.</w:t>
      </w:r>
    </w:p>
    <w:p>
      <w:r>
        <w:t>🧭 PNC Science Path: Teeth danger → pH 5.5.</w:t>
      </w:r>
    </w:p>
    <w:p>
      <w:r>
        <w:t>{HLTH} Health Connect: Brush + fluoride + less sugar — dental advice trio.</w:t>
      </w:r>
    </w:p>
    <w:p>
      <w:r>
        <w:t>⚡ 5-Second Recall: Teeth safe above 5.5.</w:t>
      </w:r>
    </w:p>
    <w:p>
      <w:r>
        <w:t>Question: Antacids (milk of magnesia) relieve acidity by:</w:t>
      </w:r>
    </w:p>
    <w:p>
      <w:r>
        <w:t>एंटासिड (मिल्क ऑफ मैग्नीशिया) अम्लता से कैसे राहत देते हैं?</w:t>
      </w:r>
    </w:p>
    <w:p>
      <w:r>
        <w:t>(a) Adding acid</w:t>
      </w:r>
    </w:p>
    <w:p>
      <w:r>
        <w:t>(b) Neutralising excess HCl</w:t>
      </w:r>
    </w:p>
    <w:p>
      <w:r>
        <w:t>(c) Coating tongue</w:t>
      </w:r>
    </w:p>
    <w:p>
      <w:r>
        <w:t>(d) Killing germs</w:t>
      </w:r>
    </w:p>
    <w:p>
      <w:r>
        <w:t>Answer: b</w:t>
      </w:r>
    </w:p>
    <w:p>
      <w:r>
        <w:t>Solution: ✅ Correct Answer: B. Neutralising excess HCl</w:t>
      </w:r>
    </w:p>
    <w:p>
      <w:r>
        <w:t>🧠 PNC Core Concept: Mg(OH)2 + 2HCl → salt + water.</w:t>
      </w:r>
    </w:p>
    <w:p>
      <w:r>
        <w:t>🔍 Why It Happens: Base cancels acid.</w:t>
      </w:r>
    </w:p>
    <w:p>
      <w:r>
        <w:t>🧭 PNC Science Path: Acidity fix → neutralise.</w:t>
      </w:r>
    </w:p>
    <w:p>
      <w:r>
        <w:t>⚡ 5-Second Recall: Antacid = neutralise.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