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 class of 40 students, 20 like cricket, 18 like football, and 12 like both. How many like neither game?</w:t>
      </w:r>
    </w:p>
    <w:p>
      <w:r>
        <w:t>40 विद्यार्थियों की कक्षा में 20 क्रिकेट, 18 फुटबॉल और 12 दोनों पसंद करते हैं। कितने कोई खेल पसंद नहीं करते?</w:t>
      </w:r>
    </w:p>
    <w:p>
      <w:r>
        <w:t>(a) 14</w:t>
      </w:r>
    </w:p>
    <w:p>
      <w:r>
        <w:t>(b) 10</w:t>
      </w:r>
    </w:p>
    <w:p>
      <w:r>
        <w:t>(c) 12</w:t>
      </w:r>
    </w:p>
    <w:p>
      <w:r>
        <w:t>(d) 16</w:t>
      </w:r>
    </w:p>
    <w:p>
      <w:r>
        <w:t>Answer: a</w:t>
      </w:r>
    </w:p>
    <w:p>
      <w:r>
        <w:t>Solution: ✅ Correct Answer: A. 14</w:t>
      </w:r>
    </w:p>
    <w:p>
      <w:r>
        <w:t>🧠 PNC Core Concept: Neither = Total − (A + B − Both).</w:t>
      </w:r>
    </w:p>
    <w:p>
      <w:r>
        <w:t>🧭 PNC Solve Path: Like at least one = 20 + 18 − 12 = 26. Neither = 40 − 26 = 14.</w:t>
      </w:r>
    </w:p>
    <w:p>
      <w:r>
        <w:t>🔍 Why It Works: The union of likers is 26, leaving 14 outside.</w:t>
      </w:r>
    </w:p>
    <w:p>
      <w:r>
        <w:t>❌ Why Not Others: 10, 12, 16 come from wrong union handling.</w:t>
      </w:r>
    </w:p>
    <w:p>
      <w:r>
        <w:t>⚠️ Exam Trap: Subtract the overlap before subtracting from the total.</w:t>
      </w:r>
    </w:p>
    <w:p>
      <w:r>
        <w:t>⚡ 5-Second Recall: 40 − (20 + 18 − 12) = 14.</w:t>
      </w:r>
    </w:p>
    <w:p>
      <w:r>
        <w:t>Question: In a group of 60 people: 30 like A, 25 like B, 20 like C; 10 like A and B, 8 like A and C, 6 like B and C, and 3 like all three. How many like ONLY A?</w:t>
      </w:r>
    </w:p>
    <w:p>
      <w:r>
        <w:t>60 लोगों के समूह में: 30 को A, 25 को B, 20 को C पसंद है; 10 को A और B, 8 को A और C, 6 को B और C, और 3 को तीनों पसंद हैं। केवल A कितने पसंद करते हैं?</w:t>
      </w:r>
    </w:p>
    <w:p>
      <w:r>
        <w:t>(a) 12</w:t>
      </w:r>
    </w:p>
    <w:p>
      <w:r>
        <w:t>(b) 15</w:t>
      </w:r>
    </w:p>
    <w:p>
      <w:r>
        <w:t>(c) 9</w:t>
      </w:r>
    </w:p>
    <w:p>
      <w:r>
        <w:t>(d) 10</w:t>
      </w:r>
    </w:p>
    <w:p>
      <w:r>
        <w:t>Answer: b</w:t>
      </w:r>
    </w:p>
    <w:p>
      <w:r>
        <w:t>Solution: ✅ Correct Answer: B. 15</w:t>
      </w:r>
    </w:p>
    <w:p>
      <w:r>
        <w:t>🧠 PNC Core Concept: Only A = A − (A∩B + A∩C − A∩B∩C).</w:t>
      </w:r>
    </w:p>
    <w:p>
      <w:r>
        <w:t>🧭 PNC Solve Path: Only A = 30 − (10 + 8 − 3) = 30 − 15 = 15.</w:t>
      </w:r>
    </w:p>
    <w:p>
      <w:r>
        <w:t>🔍 Why It Works: Remove everyone in A who also likes B or C, adding the triple back once.</w:t>
      </w:r>
    </w:p>
    <w:p>
      <w:r>
        <w:t>❌ Why Not Others: 12, 9, 10 come from pair-handling slips.</w:t>
      </w:r>
    </w:p>
    <w:p>
      <w:r>
        <w:t>⚠️ Exam Trap: The triple is counted in both pairs — add it back once.</w:t>
      </w:r>
    </w:p>
    <w:p>
      <w:r>
        <w:t>⚡ 5-Second Recall: 30 − 15 = 15.</w:t>
      </w:r>
    </w:p>
    <w:p>
      <w:r>
        <w:t>Question: Using the same data (A=30, B=25, C=20; pairs 10, 8, 6; all three 3), how many like ONLY B?</w:t>
      </w:r>
    </w:p>
    <w:p>
      <w:r>
        <w:t>उसी आँकड़ों (A=30, B=25, C=20; जोड़े 10, 8, 6; तीनों 3) से केवल B कितने पसंद करते हैं?</w:t>
      </w:r>
    </w:p>
    <w:p>
      <w:r>
        <w:t>(a) 15</w:t>
      </w:r>
    </w:p>
    <w:p>
      <w:r>
        <w:t>(b) 10</w:t>
      </w:r>
    </w:p>
    <w:p>
      <w:r>
        <w:t>(c) 12</w:t>
      </w:r>
    </w:p>
    <w:p>
      <w:r>
        <w:t>(d) 9</w:t>
      </w:r>
    </w:p>
    <w:p>
      <w:r>
        <w:t>Answer: c</w:t>
      </w:r>
    </w:p>
    <w:p>
      <w:r>
        <w:t>Solution: ✅ Correct Answer: C. 12</w:t>
      </w:r>
    </w:p>
    <w:p>
      <w:r>
        <w:t>🧠 PNC Core Concept: Only B = B − (A∩B + B∩C − all three).</w:t>
      </w:r>
    </w:p>
    <w:p>
      <w:r>
        <w:t>🧭 PNC Solve Path: Only B = 25 − (10 + 6 − 3) = 25 − 13 = 12.</w:t>
      </w:r>
    </w:p>
    <w:p>
      <w:r>
        <w:t>🔍 Why It Works: B's overlaps are with A and C; the triple is added back once.</w:t>
      </w:r>
    </w:p>
    <w:p>
      <w:r>
        <w:t>❌ Why Not Others: 15 is A-only; 10 and 9 are other regions.</w:t>
      </w:r>
    </w:p>
    <w:p>
      <w:r>
        <w:t>⚠️ Exam Trap: Use B's own pair overlaps only.</w:t>
      </w:r>
    </w:p>
    <w:p>
      <w:r>
        <w:t>⚡ 5-Second Recall: 25 − 13 = 12.</w:t>
      </w:r>
    </w:p>
    <w:p>
      <w:r>
        <w:t>Question: Using the same data, how many like ONLY C?</w:t>
      </w:r>
    </w:p>
    <w:p>
      <w:r>
        <w:t>उसी आँकड़ों से केवल C कितने पसंद करते हैं?</w:t>
      </w:r>
    </w:p>
    <w:p>
      <w:r>
        <w:t>(a) 12</w:t>
      </w:r>
    </w:p>
    <w:p>
      <w:r>
        <w:t>(b) 6</w:t>
      </w:r>
    </w:p>
    <w:p>
      <w:r>
        <w:t>(c) 8</w:t>
      </w:r>
    </w:p>
    <w:p>
      <w:r>
        <w:t>(d) 9</w:t>
      </w:r>
    </w:p>
    <w:p>
      <w:r>
        <w:t>Answer: d</w:t>
      </w:r>
    </w:p>
    <w:p>
      <w:r>
        <w:t>Solution: ✅ Correct Answer: D. 9</w:t>
      </w:r>
    </w:p>
    <w:p>
      <w:r>
        <w:t>🧠 PNC Core Concept: Only C = C − (A∩C + B∩C − all three).</w:t>
      </w:r>
    </w:p>
    <w:p>
      <w:r>
        <w:t>🧭 PNC Solve Path: Only C = 20 − (8 + 6 − 3) = 20 − 11 = 9.</w:t>
      </w:r>
    </w:p>
    <w:p>
      <w:r>
        <w:t>🔍 Why It Works: Remove C's overlaps with A and B, adding the triple back once.</w:t>
      </w:r>
    </w:p>
    <w:p>
      <w:r>
        <w:t>❌ Why Not Others: 12 is B-only; 6 and 8 are pair numbers.</w:t>
      </w:r>
    </w:p>
    <w:p>
      <w:r>
        <w:t>⚠️ Exam Trap: Use C's pair overlaps (A∩C, B∩C).</w:t>
      </w:r>
    </w:p>
    <w:p>
      <w:r>
        <w:t>⚡ 5-Second Recall: 20 − 11 = 9.</w:t>
      </w:r>
    </w:p>
    <w:p>
      <w:r>
        <w:t>Question: Using the same data, how many like all three games?</w:t>
      </w:r>
    </w:p>
    <w:p>
      <w:r>
        <w:t>उसी आँकड़ों से तीनों कितने पसंद करते हैं?</w:t>
      </w:r>
    </w:p>
    <w:p>
      <w:r>
        <w:t>(a) 3</w:t>
      </w:r>
    </w:p>
    <w:p>
      <w:r>
        <w:t>(b) 6</w:t>
      </w:r>
    </w:p>
    <w:p>
      <w:r>
        <w:t>(c) 8</w:t>
      </w:r>
    </w:p>
    <w:p>
      <w:r>
        <w:t>(d) 10</w:t>
      </w:r>
    </w:p>
    <w:p>
      <w:r>
        <w:t>Answer: a</w:t>
      </w:r>
    </w:p>
    <w:p>
      <w:r>
        <w:t>Solution: ✅ Correct Answer: A. 3</w:t>
      </w:r>
    </w:p>
    <w:p>
      <w:r>
        <w:t>🧠 PNC Core Concept: Direct read — the triple intersection is given.</w:t>
      </w:r>
    </w:p>
    <w:p>
      <w:r>
        <w:t>🧭 PNC Solve Path: A∩B∩C = 3.</w:t>
      </w:r>
    </w:p>
    <w:p>
      <w:r>
        <w:t>🔍 Why It Works: The question asks for the central region, stated directly.</w:t>
      </w:r>
    </w:p>
    <w:p>
      <w:r>
        <w:t>❌ Why Not Others: 6, 8, 10 are pair-overlap numbers.</w:t>
      </w:r>
    </w:p>
    <w:p>
      <w:r>
        <w:t>⚠️ Exam Trap: Don't confuse pair counts with the triple count.</w:t>
      </w:r>
    </w:p>
    <w:p>
      <w:r>
        <w:t>⚡ 5-Second Recall: All three = 3.</w:t>
      </w:r>
    </w:p>
    <w:p>
      <w:r>
        <w:t>Question: Using the same data, how many like EXACTLY two of the three?</w:t>
      </w:r>
    </w:p>
    <w:p>
      <w:r>
        <w:t>उसी आँकड़ों से ठीक दो (तीन में से) कितने पसंद करते हैं?</w:t>
      </w:r>
    </w:p>
    <w:p>
      <w:r>
        <w:t>(a) 24</w:t>
      </w:r>
    </w:p>
    <w:p>
      <w:r>
        <w:t>(b) 15</w:t>
      </w:r>
    </w:p>
    <w:p>
      <w:r>
        <w:t>(c) 18</w:t>
      </w:r>
    </w:p>
    <w:p>
      <w:r>
        <w:t>(d) 12</w:t>
      </w:r>
    </w:p>
    <w:p>
      <w:r>
        <w:t>Answer: b</w:t>
      </w:r>
    </w:p>
    <w:p>
      <w:r>
        <w:t>Solution: ✅ Correct Answer: B. 15</w:t>
      </w:r>
    </w:p>
    <w:p>
      <w:r>
        <w:t>🧠 PNC Core Concept: Exactly-two = Σ(pair − triple).</w:t>
      </w:r>
    </w:p>
    <w:p>
      <w:r>
        <w:t>🧭 PNC Solve Path: (10−3)+(8−3)+(6−3) = 7+5+3 = 15.</w:t>
      </w:r>
    </w:p>
    <w:p>
      <w:r>
        <w:t>🔍 Why It Works: Each pair-minus-triple is an exactly-two region.</w:t>
      </w:r>
    </w:p>
    <w:p>
      <w:r>
        <w:t>❌ Why Not Others: 24 sums pairs without removing the triple; 18 and 12 are slips.</w:t>
      </w:r>
    </w:p>
    <w:p>
      <w:r>
        <w:t>⚠️ Exam Trap: Subtract the triple from every pair.</w:t>
      </w:r>
    </w:p>
    <w:p>
      <w:r>
        <w:t>⚡ 5-Second Recall: 7 + 5 + 3 = 15.</w:t>
      </w:r>
    </w:p>
    <w:p>
      <w:r>
        <w:t>Question: Using the same data, how many like NONE of the three?</w:t>
      </w:r>
    </w:p>
    <w:p>
      <w:r>
        <w:t>उसी आँकड़ों से तीनों में से कोई भी कितने पसंद नहीं करते?</w:t>
      </w:r>
    </w:p>
    <w:p>
      <w:r>
        <w:t>(a) 3</w:t>
      </w:r>
    </w:p>
    <w:p>
      <w:r>
        <w:t>(b) 10</w:t>
      </w:r>
    </w:p>
    <w:p>
      <w:r>
        <w:t>(c) 6</w:t>
      </w:r>
    </w:p>
    <w:p>
      <w:r>
        <w:t>(d) 8</w:t>
      </w:r>
    </w:p>
    <w:p>
      <w:r>
        <w:t>Answer: c</w:t>
      </w:r>
    </w:p>
    <w:p>
      <w:r>
        <w:t>Solution: ✅ Correct Answer: C. 6</w:t>
      </w:r>
    </w:p>
    <w:p>
      <w:r>
        <w:t>🧠 PNC Core Concept: Union = Σsingles − Σpairs + triple; None = Total − Union.</w:t>
      </w:r>
    </w:p>
    <w:p>
      <w:r>
        <w:t>🧭 PNC Solve Path: Union = 30+25+20 − 10−8−6 + 3 = 54. None = 60 − 54 = 6.</w:t>
      </w:r>
    </w:p>
    <w:p>
      <w:r>
        <w:t>🔍 Why It Works: Inclusion–exclusion gives the union of 54, leaving 6 outside.</w:t>
      </w:r>
    </w:p>
    <w:p>
      <w:r>
        <w:t>❌ Why Not Others: 3 is the triple; 10 and 8 are pair numbers.</w:t>
      </w:r>
    </w:p>
    <w:p>
      <w:r>
        <w:t>⚠️ Exam Trap: Add the triple back in the union formula.</w:t>
      </w:r>
    </w:p>
    <w:p>
      <w:r>
        <w:t>⚡ 5-Second Recall: 60 − 54 = 6.</w:t>
      </w:r>
    </w:p>
    <w:p>
      <w:r>
        <w:t>Question: In a standard three-circle Venn diagram, the regions are numbered: 1 = A only, 2 = B only, 3 = C only, 4 = A∩B only, 5 = B∩C only, 6 = A∩C only, 7 = A∩B∩C. Which region shows the people in C only?</w:t>
      </w:r>
    </w:p>
    <w:p>
      <w:r>
        <w:t>मानक तीन-वृत्त वेन आरेख में क्षेत्र इस प्रकार क्रमांकित हैं: 1 = केवल A, 2 = केवल B, 3 = केवल C, 4 = केवल A∩B, 5 = केवल B∩C, 6 = केवल A∩C, 7 = A∩B∩C। केवल C में लोग कौन-से क्षेत्र में हैं?</w:t>
      </w:r>
    </w:p>
    <w:p>
      <w:r>
        <w:t>(a) 1</w:t>
      </w:r>
    </w:p>
    <w:p>
      <w:r>
        <w:t>(b) 2</w:t>
      </w:r>
    </w:p>
    <w:p>
      <w:r>
        <w:t>(c) 4</w:t>
      </w:r>
    </w:p>
    <w:p>
      <w:r>
        <w:t>(d) 3</w:t>
      </w:r>
    </w:p>
    <w:p>
      <w:r>
        <w:t>Answer: d</w:t>
      </w:r>
    </w:p>
    <w:p>
      <w:r>
        <w:t>Solution: ✅ Correct Answer: D. 3</w:t>
      </w:r>
    </w:p>
    <w:p>
      <w:r>
        <w:t>🧠 PNC Core Concept: Each "only" region is the part of one circle outside the other two.</w:t>
      </w:r>
    </w:p>
    <w:p>
      <w:r>
        <w:t>🧭 PNC Solve Path: C only = the part of circle C not overlapping A or B = region 3.</w:t>
      </w:r>
    </w:p>
    <w:p>
      <w:r>
        <w:t>🔍 Why It Works: The numbering assigns C-only to region 3.</w:t>
      </w:r>
    </w:p>
    <w:p>
      <w:r>
        <w:t>❌ Why Not Others: 1 is A only; 2 is B only; 4 is A∩B only.</w:t>
      </w:r>
    </w:p>
    <w:p>
      <w:r>
        <w:t>⚠️ Exam Trap: "C only" excludes every overlap.</w:t>
      </w:r>
    </w:p>
    <w:p>
      <w:r>
        <w:t>⚡ 5-Second Recall: C only = region 3.</w:t>
      </w:r>
    </w:p>
    <w:p>
      <w:r>
        <w:t>Question: Using the same numbering (1 = A only, 2 = B only, 3 = C only, 4 = A∩B only, 5 = B∩C only, 6 = A∩C only, 7 = all three), which region shows people in A and B but NOT in C?</w:t>
      </w:r>
    </w:p>
    <w:p>
      <w:r>
        <w:t>उसी क्रमांकन (1 = केवल A, 2 = केवल B, 3 = केवल C, 4 = केवल A∩B, 5 = केवल B∩C, 6 = केवल A∩C, 7 = तीनों) से, A और B में लेकिन C में नहीं रहने वाले कौन-से क्षेत्र में हैं?</w:t>
      </w:r>
    </w:p>
    <w:p>
      <w:r>
        <w:t>(a) 4</w:t>
      </w:r>
    </w:p>
    <w:p>
      <w:r>
        <w:t>(b) 6</w:t>
      </w:r>
    </w:p>
    <w:p>
      <w:r>
        <w:t>(c) 5</w:t>
      </w:r>
    </w:p>
    <w:p>
      <w:r>
        <w:t>(d) 7</w:t>
      </w:r>
    </w:p>
    <w:p>
      <w:r>
        <w:t>Answer: a</w:t>
      </w:r>
    </w:p>
    <w:p>
      <w:r>
        <w:t>Solution: ✅ Correct Answer: A. 4</w:t>
      </w:r>
    </w:p>
    <w:p>
      <w:r>
        <w:t>🧠 PNC Core Concept: Pair-only regions exclude the third circle.</w:t>
      </w:r>
    </w:p>
    <w:p>
      <w:r>
        <w:t>🧭 PNC Solve Path: A∩B only = region where A and B overlap but C does not = region 4.</w:t>
      </w:r>
    </w:p>
    <w:p>
      <w:r>
        <w:t>🔍 Why It Works: Region 4 is the lens between A and B outside C.</w:t>
      </w:r>
    </w:p>
    <w:p>
      <w:r>
        <w:t>❌ Why Not Others: 6 is A∩C only; 5 is B∩C only; 7 includes C.</w:t>
      </w:r>
    </w:p>
    <w:p>
      <w:r>
        <w:t>⚠️ Exam Trap: "Not in C" removes the triple region 7.</w:t>
      </w:r>
    </w:p>
    <w:p>
      <w:r>
        <w:t>⚡ 5-Second Recall: A∩B only = region 4.</w:t>
      </w:r>
    </w:p>
    <w:p>
      <w:r>
        <w:t>Question: Using the same numbering, which region shows people in B and C but NOT in A?</w:t>
      </w:r>
    </w:p>
    <w:p>
      <w:r>
        <w:t>उसी क्रमांकन से, B और C में लेकिन A में नहीं रहने वाले कौन-से क्षेत्र में हैं?</w:t>
      </w:r>
    </w:p>
    <w:p>
      <w:r>
        <w:t>(a) 6</w:t>
      </w:r>
    </w:p>
    <w:p>
      <w:r>
        <w:t>(b) 4</w:t>
      </w:r>
    </w:p>
    <w:p>
      <w:r>
        <w:t>(c) 5</w:t>
      </w:r>
    </w:p>
    <w:p>
      <w:r>
        <w:t>(d) 7</w:t>
      </w:r>
    </w:p>
    <w:p>
      <w:r>
        <w:t>Answer: c</w:t>
      </w:r>
    </w:p>
    <w:p>
      <w:r>
        <w:t>Solution: ✅ Correct Answer: C. 5</w:t>
      </w:r>
    </w:p>
    <w:p>
      <w:r>
        <w:t>🧠 PNC Core Concept: Pair-only region for B and C.</w:t>
      </w:r>
    </w:p>
    <w:p>
      <w:r>
        <w:t>🧭 PNC Solve Path: B∩C only = region 5.</w:t>
      </w:r>
    </w:p>
    <w:p>
      <w:r>
        <w:t>🔍 Why It Works: The B-C lens outside A is region 5.</w:t>
      </w:r>
    </w:p>
    <w:p>
      <w:r>
        <w:t>❌ Why Not Others: 6 is A∩C; 4 is A∩B; 7 is the triple.</w:t>
      </w:r>
    </w:p>
    <w:p>
      <w:r>
        <w:t>⚠️ Exam Trap: Match the pair letters to the region.</w:t>
      </w:r>
    </w:p>
    <w:p>
      <w:r>
        <w:t>⚡ 5-Second Recall: B∩C only = region 5.</w:t>
      </w:r>
    </w:p>
    <w:p>
      <w:r>
        <w:t>Question: Using the same numbering, which region shows people in all three circles?</w:t>
      </w:r>
    </w:p>
    <w:p>
      <w:r>
        <w:t>उसी क्रमांकन से, तीनों वृत्तों में रहने वाले लोग कौन-से क्षेत्र में हैं?</w:t>
      </w:r>
    </w:p>
    <w:p>
      <w:r>
        <w:t>(a) 4</w:t>
      </w:r>
    </w:p>
    <w:p>
      <w:r>
        <w:t>(b) 7</w:t>
      </w:r>
    </w:p>
    <w:p>
      <w:r>
        <w:t>(c) 5</w:t>
      </w:r>
    </w:p>
    <w:p>
      <w:r>
        <w:t>(d) 6</w:t>
      </w:r>
    </w:p>
    <w:p>
      <w:r>
        <w:t>Answer: b</w:t>
      </w:r>
    </w:p>
    <w:p>
      <w:r>
        <w:t>Solution: ✅ Correct Answer: B. 7</w:t>
      </w:r>
    </w:p>
    <w:p>
      <w:r>
        <w:t>🧠 PNC Core Concept: The central triple-intersection region.</w:t>
      </w:r>
    </w:p>
    <w:p>
      <w:r>
        <w:t>🧭 PNC Solve Path: A∩B∩C = the middle region = 7.</w:t>
      </w:r>
    </w:p>
    <w:p>
      <w:r>
        <w:t>🔍 Why It Works: Only region 7 lies inside every circle.</w:t>
      </w:r>
    </w:p>
    <w:p>
      <w:r>
        <w:t>❌ Why Not Others: 4, 5, 6 are pair-only regions.</w:t>
      </w:r>
    </w:p>
    <w:p>
      <w:r>
        <w:t>⚠️ Exam Trap: All three = the central region.</w:t>
      </w:r>
    </w:p>
    <w:p>
      <w:r>
        <w:t>⚡ 5-Second Recall: All three = region 7.</w:t>
      </w:r>
    </w:p>
    <w:p>
      <w:r>
        <w:t>Question: Region counts in a standard diagram: region 1 = 10, region 2 = 8, region 3 = 5, region 4 = 6, region 5 = 4, region 6 = 3, region 7 = 2. How many people are in circle A altogether?</w:t>
      </w:r>
    </w:p>
    <w:p>
      <w:r>
        <w:t>मानक आरेख में क्षेत्र गणना: क्षेत्र 1 = 10, क्षेत्र 2 = 8, क्षेत्र 3 = 5, क्षेत्र 4 = 6, क्षेत्र 5 = 4, क्षेत्र 6 = 3, क्षेत्र 7 = 2। वृत्त A में कुल कितने लोग हैं?</w:t>
      </w:r>
    </w:p>
    <w:p>
      <w:r>
        <w:t>(a) 19</w:t>
      </w:r>
    </w:p>
    <w:p>
      <w:r>
        <w:t>(b) 24</w:t>
      </w:r>
    </w:p>
    <w:p>
      <w:r>
        <w:t>(c) 18</w:t>
      </w:r>
    </w:p>
    <w:p>
      <w:r>
        <w:t>(d) 21</w:t>
      </w:r>
    </w:p>
    <w:p>
      <w:r>
        <w:t>Answer: d</w:t>
      </w:r>
    </w:p>
    <w:p>
      <w:r>
        <w:t>Solution: ✅ Correct Answer: D. 21</w:t>
      </w:r>
    </w:p>
    <w:p>
      <w:r>
        <w:t>🧠 PNC Core Concept: Circle A = all regions touching A: A-only + A∩B-only + A∩C-only + triple.</w:t>
      </w:r>
    </w:p>
    <w:p>
      <w:r>
        <w:t>🧭 PNC Solve Path: A = r1 + r4 + r6 + r7 = 10 + 6 + 3 + 2 = 21.</w:t>
      </w:r>
    </w:p>
    <w:p>
      <w:r>
        <w:t>🔍 Why It Works: Regions 1, 4, 6, 7 are exactly the four zones of circle A.</w:t>
      </w:r>
    </w:p>
    <w:p>
      <w:r>
        <w:t>❌ Why Not Others: 19, 24, 18 drop or add a region.</w:t>
      </w:r>
    </w:p>
    <w:p>
      <w:r>
        <w:t>⚠️ Exam Trap: Include the triple region 7 in circle A.</w:t>
      </w:r>
    </w:p>
    <w:p>
      <w:r>
        <w:t>⚡ 5-Second Recall: 10 + 6 + 3 + 2 = 21.</w:t>
      </w:r>
    </w:p>
    <w:p>
      <w:r>
        <w:t>Question: Using the same region counts (10, 8, 5, 6, 4, 3, 2 for regions 1–7), how many people are in A only?</w:t>
      </w:r>
    </w:p>
    <w:p>
      <w:r>
        <w:t>उसी क्षेत्र गणना (क्षेत्र 1–7 के लिए 10, 8, 5, 6, 4, 3, 2) से केवल A में कितने लोग हैं?</w:t>
      </w:r>
    </w:p>
    <w:p>
      <w:r>
        <w:t>(a) 10</w:t>
      </w:r>
    </w:p>
    <w:p>
      <w:r>
        <w:t>(b) 6</w:t>
      </w:r>
    </w:p>
    <w:p>
      <w:r>
        <w:t>(c) 3</w:t>
      </w:r>
    </w:p>
    <w:p>
      <w:r>
        <w:t>(d) 2</w:t>
      </w:r>
    </w:p>
    <w:p>
      <w:r>
        <w:t>Answer: a</w:t>
      </w:r>
    </w:p>
    <w:p>
      <w:r>
        <w:t>Solution: ✅ Correct Answer: A. 10</w:t>
      </w:r>
    </w:p>
    <w:p>
      <w:r>
        <w:t>🧠 PNC Core Concept: The "only" region is read directly.</w:t>
      </w:r>
    </w:p>
    <w:p>
      <w:r>
        <w:t>🧭 PNC Solve Path: A only = region 1 = 10.</w:t>
      </w:r>
    </w:p>
    <w:p>
      <w:r>
        <w:t>🔍 Why It Works: Region 1 is defined as A-only.</w:t>
      </w:r>
    </w:p>
    <w:p>
      <w:r>
        <w:t>❌ Why Not Others: 6 is region 4; 3 is region 6; 2 is the triple.</w:t>
      </w:r>
    </w:p>
    <w:p>
      <w:r>
        <w:t>⚠️ Exam Trap: Read the region number matched to the label.</w:t>
      </w:r>
    </w:p>
    <w:p>
      <w:r>
        <w:t>⚡ 5-Second Recall: Region 1 = 10.</w:t>
      </w:r>
    </w:p>
    <w:p>
      <w:r>
        <w:t>Question: Using the same region counts, how many people are in exactly one circle?</w:t>
      </w:r>
    </w:p>
    <w:p>
      <w:r>
        <w:t>उसी क्षेत्र गणना से ठीक एक वृत्त में कितने लोग हैं?</w:t>
      </w:r>
    </w:p>
    <w:p>
      <w:r>
        <w:t>(a) 25</w:t>
      </w:r>
    </w:p>
    <w:p>
      <w:r>
        <w:t>(b) 23</w:t>
      </w:r>
    </w:p>
    <w:p>
      <w:r>
        <w:t>(c) 21</w:t>
      </w:r>
    </w:p>
    <w:p>
      <w:r>
        <w:t>(d) 20</w:t>
      </w:r>
    </w:p>
    <w:p>
      <w:r>
        <w:t>Answer: b</w:t>
      </w:r>
    </w:p>
    <w:p>
      <w:r>
        <w:t>Solution: ✅ Correct Answer: B. 23</w:t>
      </w:r>
    </w:p>
    <w:p>
      <w:r>
        <w:t>🧠 PNC Core Concept: Exactly one = r1 + r2 + r3.</w:t>
      </w:r>
    </w:p>
    <w:p>
      <w:r>
        <w:t>🧭 PNC Solve Path: 10 + 8 + 5 = 23.</w:t>
      </w:r>
    </w:p>
    <w:p>
      <w:r>
        <w:t>🔍 Why It Works: The three "only" regions are precisely single-circle people.</w:t>
      </w:r>
    </w:p>
    <w:p>
      <w:r>
        <w:t>❌ Why Not Others: 25, 21, 20 include pair or triple regions.</w:t>
      </w:r>
    </w:p>
    <w:p>
      <w:r>
        <w:t>⚠️ Exam Trap: Exactly one excludes all overlaps.</w:t>
      </w:r>
    </w:p>
    <w:p>
      <w:r>
        <w:t>⚡ 5-Second Recall: 10 + 8 + 5 = 23.</w:t>
      </w:r>
    </w:p>
    <w:p>
      <w:r>
        <w:t>Question: Using the same region counts, how many people are in at least one circle?</w:t>
      </w:r>
    </w:p>
    <w:p>
      <w:r>
        <w:t>उसी क्षेत्र गणना से कम से कम एक वृत्त में कितने लोग हैं?</w:t>
      </w:r>
    </w:p>
    <w:p>
      <w:r>
        <w:t>(a) 36</w:t>
      </w:r>
    </w:p>
    <w:p>
      <w:r>
        <w:t>(b) 40</w:t>
      </w:r>
    </w:p>
    <w:p>
      <w:r>
        <w:t>(c) 38</w:t>
      </w:r>
    </w:p>
    <w:p>
      <w:r>
        <w:t>(d) 34</w:t>
      </w:r>
    </w:p>
    <w:p>
      <w:r>
        <w:t>Answer: c</w:t>
      </w:r>
    </w:p>
    <w:p>
      <w:r>
        <w:t>Solution: ✅ Correct Answer: C. 38</w:t>
      </w:r>
    </w:p>
    <w:p>
      <w:r>
        <w:t>🧠 PNC Core Concept: At least one = sum of all seven regions.</w:t>
      </w:r>
    </w:p>
    <w:p>
      <w:r>
        <w:t>🧭 PNC Solve Path: 10+8+5+6+4+3+2 = 38.</w:t>
      </w:r>
    </w:p>
    <w:p>
      <w:r>
        <w:t>🔍 Why It Works: Every region belongs to at least one circle.</w:t>
      </w:r>
    </w:p>
    <w:p>
      <w:r>
        <w:t>❌ Why Not Others: 36, 40, 34 come from addition slips.</w:t>
      </w:r>
    </w:p>
    <w:p>
      <w:r>
        <w:t>⚠️ Exam Trap: Sum all regions, none excluded.</w:t>
      </w:r>
    </w:p>
    <w:p>
      <w:r>
        <w:t>⚡ 5-Second Recall: 10+8+5+6+4+3+2 = 38.</w:t>
      </w:r>
    </w:p>
    <w:p>
      <w:r>
        <w:t>Question: Using the same region counts, how many people are in exactly two circles?</w:t>
      </w:r>
    </w:p>
    <w:p>
      <w:r>
        <w:t>उसी क्षेत्र गणना से ठीक दो वृत्तों में कितने लोग हैं?</w:t>
      </w:r>
    </w:p>
    <w:p>
      <w:r>
        <w:t>(a) 15</w:t>
      </w:r>
    </w:p>
    <w:p>
      <w:r>
        <w:t>(b) 11</w:t>
      </w:r>
    </w:p>
    <w:p>
      <w:r>
        <w:t>(c) 12</w:t>
      </w:r>
    </w:p>
    <w:p>
      <w:r>
        <w:t>(d) 13</w:t>
      </w:r>
    </w:p>
    <w:p>
      <w:r>
        <w:t>Answer: d</w:t>
      </w:r>
    </w:p>
    <w:p>
      <w:r>
        <w:t>Solution: ✅ Correct Answer: D. 13</w:t>
      </w:r>
    </w:p>
    <w:p>
      <w:r>
        <w:t>🧠 PNC Core Concept: Exactly two = r4 + r5 + r6.</w:t>
      </w:r>
    </w:p>
    <w:p>
      <w:r>
        <w:t>🧭 PNC Solve Path: 6 + 4 + 3 = 13.</w:t>
      </w:r>
    </w:p>
    <w:p>
      <w:r>
        <w:t>🔍 Why It Works: The three pair-only regions are the exactly-two people.</w:t>
      </w:r>
    </w:p>
    <w:p>
      <w:r>
        <w:t>❌ Why Not Others: 15, 11, 12 come from region mix-ups.</w:t>
      </w:r>
    </w:p>
    <w:p>
      <w:r>
        <w:t>⚠️ Exam Trap: Exclude the triple region 7 from "exactly two".</w:t>
      </w:r>
    </w:p>
    <w:p>
      <w:r>
        <w:t>⚡ 5-Second Recall: 6 + 4 + 3 = 13.</w:t>
      </w:r>
    </w:p>
    <w:p>
      <w:r>
        <w:t>Question: Using the same region counts, how many people are in all three circles?</w:t>
      </w:r>
    </w:p>
    <w:p>
      <w:r>
        <w:t>उसी क्षेत्र गणना से तीनों वृत्तों में कितने लोग हैं?</w:t>
      </w:r>
    </w:p>
    <w:p>
      <w:r>
        <w:t>(a) 2</w:t>
      </w:r>
    </w:p>
    <w:p>
      <w:r>
        <w:t>(b) 3</w:t>
      </w:r>
    </w:p>
    <w:p>
      <w:r>
        <w:t>(c) 4</w:t>
      </w:r>
    </w:p>
    <w:p>
      <w:r>
        <w:t>(d) 6</w:t>
      </w:r>
    </w:p>
    <w:p>
      <w:r>
        <w:t>Answer: a</w:t>
      </w:r>
    </w:p>
    <w:p>
      <w:r>
        <w:t>Solution: ✅ Correct Answer: A. 2</w:t>
      </w:r>
    </w:p>
    <w:p>
      <w:r>
        <w:t>🧠 PNC Core Concept: The triple region is given directly.</w:t>
      </w:r>
    </w:p>
    <w:p>
      <w:r>
        <w:t>🧭 PNC Solve Path: All three = region 7 = 2.</w:t>
      </w:r>
    </w:p>
    <w:p>
      <w:r>
        <w:t>🔍 Why It Works: Region 7 is the central triple-intersection.</w:t>
      </w:r>
    </w:p>
    <w:p>
      <w:r>
        <w:t>❌ Why Not Others: 3, 4, 6 are other regions.</w:t>
      </w:r>
    </w:p>
    <w:p>
      <w:r>
        <w:t>⚠️ Exam Trap: All-three is the smallest central region.</w:t>
      </w:r>
    </w:p>
    <w:p>
      <w:r>
        <w:t>⚡ 5-Second Recall: Region 7 = 2.</w:t>
      </w:r>
    </w:p>
    <w:p>
      <w:r>
        <w:t>Question: In a group of 100 people: 60 drink tea, 50 drink coffee, 40 drink milk; 25 drink tea and coffee, 20 drink coffee and milk, 15 drink tea and milk, and 5 drink all three. How many drink at least one drink?</w:t>
      </w:r>
    </w:p>
    <w:p>
      <w:r>
        <w:t>100 लोगों के समूह में: 60 चाय, 50 कॉफी, 40 दूध पीते हैं; 25 चाय और कॉफी, 20 कॉफी और दूध, 15 चाय और दूध, और 5 तीनों पीते हैं। कम से कम एक पेय कितने पीते हैं?</w:t>
      </w:r>
    </w:p>
    <w:p>
      <w:r>
        <w:t>(a) 90</w:t>
      </w:r>
    </w:p>
    <w:p>
      <w:r>
        <w:t>(b) 95</w:t>
      </w:r>
    </w:p>
    <w:p>
      <w:r>
        <w:t>(c) 100</w:t>
      </w:r>
    </w:p>
    <w:p>
      <w:r>
        <w:t>(d) 85</w:t>
      </w:r>
    </w:p>
    <w:p>
      <w:r>
        <w:t>Answer: b</w:t>
      </w:r>
    </w:p>
    <w:p>
      <w:r>
        <w:t>Solution: ✅ Correct Answer: B. 95</w:t>
      </w:r>
    </w:p>
    <w:p>
      <w:r>
        <w:t>🧠 PNC Core Concept: Union = Σsingles − Σpairs + triple.</w:t>
      </w:r>
    </w:p>
    <w:p>
      <w:r>
        <w:t>🧭 PNC Solve Path: 60+50+40 − 25−20−15 + 5 = 150 − 60 + 5 = 95.</w:t>
      </w:r>
    </w:p>
    <w:p>
      <w:r>
        <w:t>🔍 Why It Works: Add singles, subtract pairs, add the triple back.</w:t>
      </w:r>
    </w:p>
    <w:p>
      <w:r>
        <w:t>❌ Why Not Others: 90, 100, 85 come from inclusion–exclusion slips.</w:t>
      </w:r>
    </w:p>
    <w:p>
      <w:r>
        <w:t>⚠️ Exam Trap: The triple is added, not subtracted.</w:t>
      </w:r>
    </w:p>
    <w:p>
      <w:r>
        <w:t>⚡ 5-Second Recall: 150 − 60 + 5 = 95.</w:t>
      </w:r>
    </w:p>
    <w:p>
      <w:r>
        <w:t>Question: Using the same drink data, how many drink NONE of the three?</w:t>
      </w:r>
    </w:p>
    <w:p>
      <w:r>
        <w:t>उसी पेय आँकड़ों से तीनों में से कोई भी कितने नहीं पीते?</w:t>
      </w:r>
    </w:p>
    <w:p>
      <w:r>
        <w:t>(a) 10</w:t>
      </w:r>
    </w:p>
    <w:p>
      <w:r>
        <w:t>(b) 15</w:t>
      </w:r>
    </w:p>
    <w:p>
      <w:r>
        <w:t>(c) 5</w:t>
      </w:r>
    </w:p>
    <w:p>
      <w:r>
        <w:t>(d) 8</w:t>
      </w:r>
    </w:p>
    <w:p>
      <w:r>
        <w:t>Answer: c</w:t>
      </w:r>
    </w:p>
    <w:p>
      <w:r>
        <w:t>Solution: ✅ Correct Answer: C. 5</w:t>
      </w:r>
    </w:p>
    <w:p>
      <w:r>
        <w:t>🧠 PNC Core Concept: None = Total − Union.</w:t>
      </w:r>
    </w:p>
    <w:p>
      <w:r>
        <w:t>🧭 PNC Solve Path: 100 − 95 = 5.</w:t>
      </w:r>
    </w:p>
    <w:p>
      <w:r>
        <w:t>🔍 Why It Works: The union of drinkers is 95, leaving 5 non-drinkers.</w:t>
      </w:r>
    </w:p>
    <w:p>
      <w:r>
        <w:t>❌ Why Not Others: 10, 15, 8 are wrong remainders.</w:t>
      </w:r>
    </w:p>
    <w:p>
      <w:r>
        <w:t>⚠️ Exam Trap: Compute the union first.</w:t>
      </w:r>
    </w:p>
    <w:p>
      <w:r>
        <w:t>⚡ 5-Second Recall: 100 − 95 = 5.</w:t>
      </w:r>
    </w:p>
    <w:p>
      <w:r>
        <w:t>Question: Using the same drink data, how many drink EXACTLY two drinks?</w:t>
      </w:r>
    </w:p>
    <w:p>
      <w:r>
        <w:t>उसी पेय आँकड़ों से ठीक दो पेय कितने पीते हैं?</w:t>
      </w:r>
    </w:p>
    <w:p>
      <w:r>
        <w:t>(a) 40</w:t>
      </w:r>
    </w:p>
    <w:p>
      <w:r>
        <w:t>(b) 60</w:t>
      </w:r>
    </w:p>
    <w:p>
      <w:r>
        <w:t>(c) 35</w:t>
      </w:r>
    </w:p>
    <w:p>
      <w:r>
        <w:t>(d) 45</w:t>
      </w:r>
    </w:p>
    <w:p>
      <w:r>
        <w:t>Answer: d</w:t>
      </w:r>
    </w:p>
    <w:p>
      <w:r>
        <w:t>Solution: ✅ Correct Answer: D. 45</w:t>
      </w:r>
    </w:p>
    <w:p>
      <w:r>
        <w:t>🧠 PNC Core Concept: Exactly-two = Σ(pair − triple).</w:t>
      </w:r>
    </w:p>
    <w:p>
      <w:r>
        <w:t>🧭 PNC Solve Path: (25−5)+(20−5)+(15−5) = 20+15+10 = 45.</w:t>
      </w:r>
    </w:p>
    <w:p>
      <w:r>
        <w:t>🔍 Why It Works: Each pair-minus-triple is an exactly-two region.</w:t>
      </w:r>
    </w:p>
    <w:p>
      <w:r>
        <w:t>❌ Why Not Others: 40, 60, 35 come from pair-handling slips.</w:t>
      </w:r>
    </w:p>
    <w:p>
      <w:r>
        <w:t>⚠️ Exam Trap: Subtract the triple from each pair.</w:t>
      </w:r>
    </w:p>
    <w:p>
      <w:r>
        <w:t>⚡ 5-Second Recall: 20 + 15 + 10 = 45.</w:t>
      </w:r>
    </w:p>
    <w:p>
      <w:r>
        <w:t>Question: Using the same drink data, how many drink ONLY tea?</w:t>
      </w:r>
    </w:p>
    <w:p>
      <w:r>
        <w:t>उसी पेय आँकड़ों से केवल चाय कितने पीते हैं?</w:t>
      </w:r>
    </w:p>
    <w:p>
      <w:r>
        <w:t>(a) 25</w:t>
      </w:r>
    </w:p>
    <w:p>
      <w:r>
        <w:t>(b) 35</w:t>
      </w:r>
    </w:p>
    <w:p>
      <w:r>
        <w:t>(c) 20</w:t>
      </w:r>
    </w:p>
    <w:p>
      <w:r>
        <w:t>(d) 30</w:t>
      </w:r>
    </w:p>
    <w:p>
      <w:r>
        <w:t>Answer: a</w:t>
      </w:r>
    </w:p>
    <w:p>
      <w:r>
        <w:t>Solution: ✅ Correct Answer: A. 25</w:t>
      </w:r>
    </w:p>
    <w:p>
      <w:r>
        <w:t>🧠 PNC Core Concept: Only tea = Tea − (T∩C + T∩M − all three).</w:t>
      </w:r>
    </w:p>
    <w:p>
      <w:r>
        <w:t>🧭 PNC Solve Path: 60 − (25 + 15 − 5) = 60 − 35 = 25.</w:t>
      </w:r>
    </w:p>
    <w:p>
      <w:r>
        <w:t>🔍 Why It Works: Remove tea drinkers also in coffee or milk, adding the triple back once.</w:t>
      </w:r>
    </w:p>
    <w:p>
      <w:r>
        <w:t>❌ Why Not Others: 35 is the overlap sum; 20 and 30 are slips.</w:t>
      </w:r>
    </w:p>
    <w:p>
      <w:r>
        <w:t>⚠️ Exam Trap: Add the triple back once when removing pair overlaps.</w:t>
      </w:r>
    </w:p>
    <w:p>
      <w:r>
        <w:t>⚡ 5-Second Recall: 60 − 35 = 25.</w:t>
      </w:r>
    </w:p>
    <w:p>
      <w:r>
        <w:t>Question: Using the same drink data, how many drink EXACTLY one drink?</w:t>
      </w:r>
    </w:p>
    <w:p>
      <w:r>
        <w:t>उसी पेय आँकड़ों से ठीक एक पेय कितने पीते हैं?</w:t>
      </w:r>
    </w:p>
    <w:p>
      <w:r>
        <w:t>(a) 50</w:t>
      </w:r>
    </w:p>
    <w:p>
      <w:r>
        <w:t>(b) 45</w:t>
      </w:r>
    </w:p>
    <w:p>
      <w:r>
        <w:t>(c) 40</w:t>
      </w:r>
    </w:p>
    <w:p>
      <w:r>
        <w:t>(d) 55</w:t>
      </w:r>
    </w:p>
    <w:p>
      <w:r>
        <w:t>Answer: b</w:t>
      </w:r>
    </w:p>
    <w:p>
      <w:r>
        <w:t>Solution: ✅ Correct Answer: B. 45</w:t>
      </w:r>
    </w:p>
    <w:p>
      <w:r>
        <w:t>🧠 PNC Core Concept: Exactly one = sum of the three "only" regions.</w:t>
      </w:r>
    </w:p>
    <w:p>
      <w:r>
        <w:t>🧭 PNC Solve Path: Only tea = 25; only coffee = 50 − (25+20−5) = 10; only milk = 40 − (20+15−5) = 10. Exactly one = 25+10+10 = 45.</w:t>
      </w:r>
    </w:p>
    <w:p>
      <w:r>
        <w:t>🔍 Why It Works: Each only-region is single-drink people.</w:t>
      </w:r>
    </w:p>
    <w:p>
      <w:r>
        <w:t>❌ Why Not Others: 50, 40, 55 include overlaps.</w:t>
      </w:r>
    </w:p>
    <w:p>
      <w:r>
        <w:t>⚠️ Exam Trap: Compute each only-region with the triple correction.</w:t>
      </w:r>
    </w:p>
    <w:p>
      <w:r>
        <w:t>⚡ 5-Second Recall: 25 + 10 + 10 = 45.</w:t>
      </w:r>
    </w:p>
    <w:p>
      <w:r>
        <w:t>Question: In a group of 100 people, 80 like cricket, 70 like football, and 60 like hockey. What is the MAXIMUM number who like all three?</w:t>
      </w:r>
    </w:p>
    <w:p>
      <w:r>
        <w:t>100 लोगों के समूह में 80 क्रिकेट, 70 फुटबॉल और 60 हॉकी पसंद करते हैं। तीनों पसंद करने वालों की अधिकतम संख्या क्या है?</w:t>
      </w:r>
    </w:p>
    <w:p>
      <w:r>
        <w:t>(a) 70</w:t>
      </w:r>
    </w:p>
    <w:p>
      <w:r>
        <w:t>(b) 80</w:t>
      </w:r>
    </w:p>
    <w:p>
      <w:r>
        <w:t>(c) 60</w:t>
      </w:r>
    </w:p>
    <w:p>
      <w:r>
        <w:t>(d) 50</w:t>
      </w:r>
    </w:p>
    <w:p>
      <w:r>
        <w:t>Answer: c</w:t>
      </w:r>
    </w:p>
    <w:p>
      <w:r>
        <w:t>Solution: ✅ Correct Answer: C. 60</w:t>
      </w:r>
    </w:p>
    <w:p>
      <w:r>
        <w:t>🧠 PNC Core Concept: Max all-three = the smallest set.</w:t>
      </w:r>
    </w:p>
    <w:p>
      <w:r>
        <w:t>🧭 PNC Solve Path: max = min(80, 70, 60) = 60.</w:t>
      </w:r>
    </w:p>
    <w:p>
      <w:r>
        <w:t>🔍 Why It Works: Every hockey lover could also love cricket and football.</w:t>
      </w:r>
    </w:p>
    <w:p>
      <w:r>
        <w:t>❌ Why Not Others: 70 and 80 exceed the hockey count; 50 is arbitrary.</w:t>
      </w:r>
    </w:p>
    <w:p>
      <w:r>
        <w:t>⚠️ Exam Trap: The overlap can't exceed the smallest set.</w:t>
      </w:r>
    </w:p>
    <w:p>
      <w:r>
        <w:t>⚡ 5-Second Recall: min(80, 70, 60) = 60.</w:t>
      </w:r>
    </w:p>
    <w:p>
      <w:r>
        <w:t>Question: In the same group of 100 (80 cricket, 70 football, 60 hockey), what is the MINIMUM number who like all three?</w:t>
      </w:r>
    </w:p>
    <w:p>
      <w:r>
        <w:t>उसी 100 के समूह (80 क्रिकेट, 70 फुटबॉल, 60 हॉकी) में तीनों पसंद करने वालों की न्यूनतम संख्या क्या है?</w:t>
      </w:r>
    </w:p>
    <w:p>
      <w:r>
        <w:t>(a) 20</w:t>
      </w:r>
    </w:p>
    <w:p>
      <w:r>
        <w:t>(b) 30</w:t>
      </w:r>
    </w:p>
    <w:p>
      <w:r>
        <w:t>(c) 5</w:t>
      </w:r>
    </w:p>
    <w:p>
      <w:r>
        <w:t>(d) 10</w:t>
      </w:r>
    </w:p>
    <w:p>
      <w:r>
        <w:t>Answer: d</w:t>
      </w:r>
    </w:p>
    <w:p>
      <w:r>
        <w:t>Solution: ✅ Correct Answer: D. 10</w:t>
      </w:r>
    </w:p>
    <w:p>
      <w:r>
        <w:t>🧠 PNC Core Concept: Min all-three = A + B + C − 2 × Total.</w:t>
      </w:r>
    </w:p>
    <w:p>
      <w:r>
        <w:t>🧭 PNC Solve Path: 80 + 70 + 60 − 2(100) = 210 − 200 = 10.</w:t>
      </w:r>
    </w:p>
    <w:p>
      <w:r>
        <w:t>🔍 Why It Works: Beyond two sets per person, the surplus forces a triple overlap of 10.</w:t>
      </w:r>
    </w:p>
    <w:p>
      <w:r>
        <w:t>❌ Why Not Others: 20, 30, 5 come from wrong multipliers.</w:t>
      </w:r>
    </w:p>
    <w:p>
      <w:r>
        <w:t>⚠️ Exam Trap: Use 2×Total for three sets.</w:t>
      </w:r>
    </w:p>
    <w:p>
      <w:r>
        <w:t>⚡ 5-Second Recall: 210 − 200 = 10.</w:t>
      </w:r>
    </w:p>
    <w:p>
      <w:r>
        <w:t>Question: A survey of 150 people: 90 like A, 80 like B, 70 like C; 40 like A and B, 35 like B and C, 30 like A and C; 15 like all three. How many like EXACTLY one?</w:t>
      </w:r>
    </w:p>
    <w:p>
      <w:r>
        <w:t>150 लोगों के सर्वेक्षण में: 90 को A, 80 को B, 70 को C पसंद है; 40 को A और B, 35 को B और C, 30 को A और C; 15 को तीनों पसंद हैं। ठीक एक कितने पसंद करते हैं?</w:t>
      </w:r>
    </w:p>
    <w:p>
      <w:r>
        <w:t>(a) 75</w:t>
      </w:r>
    </w:p>
    <w:p>
      <w:r>
        <w:t>(b) 80</w:t>
      </w:r>
    </w:p>
    <w:p>
      <w:r>
        <w:t>(c) 70</w:t>
      </w:r>
    </w:p>
    <w:p>
      <w:r>
        <w:t>(d) 65</w:t>
      </w:r>
    </w:p>
    <w:p>
      <w:r>
        <w:t>Answer: a</w:t>
      </w:r>
    </w:p>
    <w:p>
      <w:r>
        <w:t>Solution: ✅ Correct Answer: A. 75</w:t>
      </w:r>
    </w:p>
    <w:p>
      <w:r>
        <w:t>🧠 PNC Core Concept: Exactly one = Σ only-regions.</w:t>
      </w:r>
    </w:p>
    <w:p>
      <w:r>
        <w:t>🧭 PNC Solve Path: A only = 90−(40+30−15)=35; B only = 80−(40+35−15)=20; C only = 70−(30+35−15)=20. Exactly one = 35+20+20 = 75.</w:t>
      </w:r>
    </w:p>
    <w:p>
      <w:r>
        <w:t>🔍 Why It Works: Each only-region subtracts the person's overlaps with the other two, adding the triple back once.</w:t>
      </w:r>
    </w:p>
    <w:p>
      <w:r>
        <w:t>❌ Why Not Others: 80, 70, 65 come from one-region slips.</w:t>
      </w:r>
    </w:p>
    <w:p>
      <w:r>
        <w:t>⚠️ Exam Trap: Add the triple back once in every only-region.</w:t>
      </w:r>
    </w:p>
    <w:p>
      <w:r>
        <w:t>⚡ 5-Second Recall: 35 + 20 + 20 = 75.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