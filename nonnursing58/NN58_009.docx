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Tropic of Cancer passes through how many Indian states?</w:t>
      </w:r>
    </w:p>
    <w:p>
      <w:r>
        <w:t>कर्क रेखा भारत के कितने राज्यों से गुजरती है?</w:t>
      </w:r>
    </w:p>
    <w:p>
      <w:r>
        <w:t>(a) 8</w:t>
      </w:r>
    </w:p>
    <w:p>
      <w:r>
        <w:t>(b) 9</w:t>
      </w:r>
    </w:p>
    <w:p>
      <w:r>
        <w:t>(c) 6</w:t>
      </w:r>
    </w:p>
    <w:p>
      <w:r>
        <w:t>(d) 7</w:t>
      </w:r>
    </w:p>
    <w:p>
      <w:r>
        <w:t>Answer: a</w:t>
      </w:r>
    </w:p>
    <w:p>
      <w:r>
        <w:t>Solution: ✅ Correct Answer: A. 8</w:t>
      </w:r>
    </w:p>
    <w:p>
      <w:r>
        <w:t>🧠 PNC Core Fact: Gujarat, Rajasthan, MP, Chhattisgarh, Jharkhand, WB, Tripura, Mizoram.</w:t>
      </w:r>
    </w:p>
    <w:p>
      <w:r>
        <w:t>🌐 PNC Context: 23.5°N; Udaipur (Tripura) closest town; Mahi river crosses it twice.</w:t>
      </w:r>
    </w:p>
    <w:p>
      <w:r>
        <w:t>⚡ 5-Second Recall: Tropic = 8 states (G-R-MP-C-J-WB-T-M).</w:t>
      </w:r>
    </w:p>
    <w:p>
      <w:r>
        <w:t>Question: Which is the southernmost point of mainland India?</w:t>
      </w:r>
    </w:p>
    <w:p>
      <w:r>
        <w:t>मुख्यभूमि भारत का दक्षिणतम बिंदु कौन-सा है?</w:t>
      </w:r>
    </w:p>
    <w:p>
      <w:r>
        <w:t>(a) Kavaratti</w:t>
      </w:r>
    </w:p>
    <w:p>
      <w:r>
        <w:t>(b) Kanyakumari</w:t>
      </w:r>
    </w:p>
    <w:p>
      <w:r>
        <w:t>(c) Indira Point</w:t>
      </w:r>
    </w:p>
    <w:p>
      <w:r>
        <w:t>(d) Rameswaram</w:t>
      </w:r>
    </w:p>
    <w:p>
      <w:r>
        <w:t>Answer: b</w:t>
      </w:r>
    </w:p>
    <w:p>
      <w:r>
        <w:t>Solution: ✅ Correct Answer: B. Kanyakumari</w:t>
      </w:r>
    </w:p>
    <w:p>
      <w:r>
        <w:t>🧠 PNC Core Fact: Cape Comorin (8°N); Indira Point is on Great Nicobar (islands, 6°45′N).</w:t>
      </w:r>
    </w:p>
    <w:p>
      <w:r>
        <w:t>🌐 PNC Context: Mainland vs territory split is the classic trap.</w:t>
      </w:r>
    </w:p>
    <w:p>
      <w:r>
        <w:t>⚠️ Exam Trap: Indira Point baits; it is India's southernmost point but NOT mainland's.</w:t>
      </w:r>
    </w:p>
    <w:p>
      <w:r>
        <w:t>⚡ 5-Second Recall: Mainland = Kanyakumari; India = Indira Point.</w:t>
      </w:r>
    </w:p>
    <w:p>
      <w:r>
        <w:t>Question: The highest peak of India (K2 region excluded from administered lists) commonly asked in exams is:</w:t>
      </w:r>
    </w:p>
    <w:p>
      <w:r>
        <w:t>परीक्षाओं में प्रायः पूछी जाने वाली भारत की सर्वोच्च चोटी कौन-सी है?</w:t>
      </w:r>
    </w:p>
    <w:p>
      <w:r>
        <w:t>(a) Kamet</w:t>
      </w:r>
    </w:p>
    <w:p>
      <w:r>
        <w:t>(b) Saltoro Kangri</w:t>
      </w:r>
    </w:p>
    <w:p>
      <w:r>
        <w:t>(c) Kanchenjunga</w:t>
      </w:r>
    </w:p>
    <w:p>
      <w:r>
        <w:t>(d) Nanda Devi</w:t>
      </w:r>
    </w:p>
    <w:p>
      <w:r>
        <w:t>Answer: c</w:t>
      </w:r>
    </w:p>
    <w:p>
      <w:r>
        <w:t>Solution: ✅ Correct Answer: C. Kanchenjunga</w:t>
      </w:r>
    </w:p>
    <w:p>
      <w:r>
        <w:t>🧠 PNC Core Fact: 8,586 m, Sikkim; third-highest in the world.</w:t>
      </w:r>
    </w:p>
    <w:p>
      <w:r>
        <w:t>🌐 PNC Context: K2 (claimed) vs Kanchenjunga (administered-highest asked).</w:t>
      </w:r>
    </w:p>
    <w:p>
      <w:r>
        <w:t>⚡ 5-Second Recall: Kanchenjunga 8586 Sikkim.</w:t>
      </w:r>
    </w:p>
    <w:p>
      <w:r>
        <w:t>Question: The Aravalli Range runs through which states?</w:t>
      </w:r>
    </w:p>
    <w:p>
      <w:r>
        <w:t>अरावली पर्वतमाला किन राज्यों में फैली है?</w:t>
      </w:r>
    </w:p>
    <w:p>
      <w:r>
        <w:t>(a) Punjab–Haryana</w:t>
      </w:r>
    </w:p>
    <w:p>
      <w:r>
        <w:t>(b) Bihar–Jharkhand</w:t>
      </w:r>
    </w:p>
    <w:p>
      <w:r>
        <w:t>(c) MP–Maharashtra</w:t>
      </w:r>
    </w:p>
    <w:p>
      <w:r>
        <w:t>(d) Gujarat–Rajasthan–Haryana–Delhi</w:t>
      </w:r>
    </w:p>
    <w:p>
      <w:r>
        <w:t>Answer: d</w:t>
      </w:r>
    </w:p>
    <w:p>
      <w:r>
        <w:t>Solution: ✅ Correct Answer: D. Gujarat–Rajasthan–Haryana–Delhi</w:t>
      </w:r>
    </w:p>
    <w:p>
      <w:r>
        <w:t>🧠 PNC Core Fact: Oldest fold mountains of India; Guru Shikhar (Mt Abu) highest point.</w:t>
      </w:r>
    </w:p>
    <w:p>
      <w:r>
        <w:t>🌐 PNC Context: Residual hills; Delhi Ridge is its tail.</w:t>
      </w:r>
    </w:p>
    <w:p>
      <w:r>
        <w:t>⚡ 5-Second Recall: Aravalli = oldest; Guru Shikhar top.</w:t>
      </w:r>
    </w:p>
    <w:p>
      <w:r>
        <w:t>Question: Which pass connects Srinagar to Leh?</w:t>
      </w:r>
    </w:p>
    <w:p>
      <w:r>
        <w:t>श्रीनगर को लेह से कौन-सा दर्रा जोड़ता है?</w:t>
      </w:r>
    </w:p>
    <w:p>
      <w:r>
        <w:t>(a) Zoji La</w:t>
      </w:r>
    </w:p>
    <w:p>
      <w:r>
        <w:t>(b) Rohtang</w:t>
      </w:r>
    </w:p>
    <w:p>
      <w:r>
        <w:t>(c) Nathu La</w:t>
      </w:r>
    </w:p>
    <w:p>
      <w:r>
        <w:t>(d) Banihal</w:t>
      </w:r>
    </w:p>
    <w:p>
      <w:r>
        <w:t>Answer: a</w:t>
      </w:r>
    </w:p>
    <w:p>
      <w:r>
        <w:t>Solution: ✅ Correct Answer: A. Zoji La</w:t>
      </w:r>
    </w:p>
    <w:p>
      <w:r>
        <w:t>🧠 PNC Core Fact: Zoji La (11,575 ft) on NH-1; tunnel project underway.</w:t>
      </w:r>
    </w:p>
    <w:p>
      <w:r>
        <w:t>🌐 PNC Context: Banihal = Jammu-Srinagar rail/road; Rohtang = Manali-Leh.</w:t>
      </w:r>
    </w:p>
    <w:p>
      <w:r>
        <w:t>⚡ 5-Second Recall: Srinagar-Leh = Zoji La.</w:t>
      </w:r>
    </w:p>
    <w:p>
      <w:r>
        <w:t>Question: Duncan Passage lies between:</w:t>
      </w:r>
    </w:p>
    <w:p>
      <w:r>
        <w:t>डंकन पैसेज किनके बीच स्थित है?</w:t>
      </w:r>
    </w:p>
    <w:p>
      <w:r>
        <w:t>(a) Car Nicobar and Nancowry</w:t>
      </w:r>
    </w:p>
    <w:p>
      <w:r>
        <w:t>(b) Lakshadweep and Maldives</w:t>
      </w:r>
    </w:p>
    <w:p>
      <w:r>
        <w:t>(c) South Andaman and Little Andaman</w:t>
      </w:r>
    </w:p>
    <w:p>
      <w:r>
        <w:t>(d) India and Sri Lanka</w:t>
      </w:r>
    </w:p>
    <w:p>
      <w:r>
        <w:t>Answer: c</w:t>
      </w:r>
    </w:p>
    <w:p>
      <w:r>
        <w:t>Solution: ✅ Correct Answer: C. South Andaman and Little Andaman</w:t>
      </w:r>
    </w:p>
    <w:p>
      <w:r>
        <w:t>🧠 PNC Core Fact: Andaman group channel.</w:t>
      </w:r>
    </w:p>
    <w:p>
      <w:r>
        <w:t>🌐 PNC Context: 8° Channel (Maldives–Minicoy), 9° (Lakshadweep–Minicoy), 10° (Andaman–Nicobar).</w:t>
      </w:r>
    </w:p>
    <w:p>
      <w:r>
        <w:t>⚡ 5-Second Recall: Duncan = S.Andaman–L.Andaman.</w:t>
      </w:r>
    </w:p>
    <w:p>
      <w:r>
        <w:t>Question: The Palghat Gap in the Western Ghats connects Kerala with:</w:t>
      </w:r>
    </w:p>
    <w:p>
      <w:r>
        <w:t>पश्चिमी घाट की पालघाट दर्रा केरल को किससे जोड़ती है?</w:t>
      </w:r>
    </w:p>
    <w:p>
      <w:r>
        <w:t>(a) Karnataka</w:t>
      </w:r>
    </w:p>
    <w:p>
      <w:r>
        <w:t>(b) Tamil Nadu</w:t>
      </w:r>
    </w:p>
    <w:p>
      <w:r>
        <w:t>(c) Goa</w:t>
      </w:r>
    </w:p>
    <w:p>
      <w:r>
        <w:t>(d) Maharashtra</w:t>
      </w:r>
    </w:p>
    <w:p>
      <w:r>
        <w:t>Answer: b</w:t>
      </w:r>
    </w:p>
    <w:p>
      <w:r>
        <w:t>Solution: ✅ Correct Answer: B. Tamil Nadu</w:t>
      </w:r>
    </w:p>
    <w:p>
      <w:r>
        <w:t>🧠 PNC Core Fact: Coimbatore gap; rail/road corridor; Bharathappuzha flows through.</w:t>
      </w:r>
    </w:p>
    <w:p>
      <w:r>
        <w:t>🌐 PNC Context: Thal Ghat (Mumbai-Nashik) + Bhor Ghat (Mumbai-Pune) are Maharashtra's pair.</w:t>
      </w:r>
    </w:p>
    <w:p>
      <w:r>
        <w:t>⚡ 5-Second Recall: Palghat = Kerala–Tamil Nadu.</w:t>
      </w:r>
    </w:p>
    <w:p>
      <w:r>
        <w:t>Question: Which is the largest state of India by area?</w:t>
      </w:r>
    </w:p>
    <w:p>
      <w:r>
        <w:t>क्षेत्रफल की दृष्टि से भारत का सबसे बड़ा राज्य कौन-सा है?</w:t>
      </w:r>
    </w:p>
    <w:p>
      <w:r>
        <w:t>(a) Uttar Pradesh</w:t>
      </w:r>
    </w:p>
    <w:p>
      <w:r>
        <w:t>(b) Madhya Pradesh</w:t>
      </w:r>
    </w:p>
    <w:p>
      <w:r>
        <w:t>(c) Maharashtra</w:t>
      </w:r>
    </w:p>
    <w:p>
      <w:r>
        <w:t>(d) Rajasthan</w:t>
      </w:r>
    </w:p>
    <w:p>
      <w:r>
        <w:t>Answer: d</w:t>
      </w:r>
    </w:p>
    <w:p>
      <w:r>
        <w:t>Solution: ✅ Correct Answer: D. Rajasthan</w:t>
      </w:r>
    </w:p>
    <w:p>
      <w:r>
        <w:t>🧠 PNC Core Fact: 3,42,239 sq km; Thar desert within.</w:t>
      </w:r>
    </w:p>
    <w:p>
      <w:r>
        <w:t>🌐 PNC Context: Smallest state Goa; largest UT Ladakh.</w:t>
      </w:r>
    </w:p>
    <w:p>
      <w:r>
        <w:t>⚡ 5-Second Recall: Biggest state = Rajasthan.</w:t>
      </w:r>
    </w:p>
    <w:p>
      <w:r>
        <w:t>Question: The Standard Meridian of India (82°30′E) passes through which city?</w:t>
      </w:r>
    </w:p>
    <w:p>
      <w:r>
        <w:t>भारत की मानक मध्याह्न रेखा (82°30′ पूर्व) किस शहर से गुजरती है?</w:t>
      </w:r>
    </w:p>
    <w:p>
      <w:r>
        <w:t>(a) Nagpur</w:t>
      </w:r>
    </w:p>
    <w:p>
      <w:r>
        <w:t>(b) Ranchi</w:t>
      </w:r>
    </w:p>
    <w:p>
      <w:r>
        <w:t>(c) Allahabad (Prayagraj)</w:t>
      </w:r>
    </w:p>
    <w:p>
      <w:r>
        <w:t>(d) Bhopal</w:t>
      </w:r>
    </w:p>
    <w:p>
      <w:r>
        <w:t>Answer: c</w:t>
      </w:r>
    </w:p>
    <w:p>
      <w:r>
        <w:t>Solution: ✅ Correct Answer: C. Allahabad (Prayagraj)</w:t>
      </w:r>
    </w:p>
    <w:p>
      <w:r>
        <w:t>🧠 PNC Core Fact: Mirzapur (Naini) is the exact reference; passes through 5 states (UP, MP, Chhattisgarh, Odisha, AP).</w:t>
      </w:r>
    </w:p>
    <w:p>
      <w:r>
        <w:t>🌐 PNC Context: IST = GMT + 5:30.</w:t>
      </w:r>
    </w:p>
    <w:p>
      <w:r>
        <w:t>⚡ 5-Second Recall: 82.5°E = Mirzapur/Allahabad.</w:t>
      </w:r>
    </w:p>
    <w:p>
      <w:r>
        <w:t>Question: Nathu La pass is located in:</w:t>
      </w:r>
    </w:p>
    <w:p>
      <w:r>
        <w:t>नाथू ला दर्रा कहां स्थित है?</w:t>
      </w:r>
    </w:p>
    <w:p>
      <w:r>
        <w:t>(a) Sikkim</w:t>
      </w:r>
    </w:p>
    <w:p>
      <w:r>
        <w:t>(b) Uttarakhand</w:t>
      </w:r>
    </w:p>
    <w:p>
      <w:r>
        <w:t>(c) Himachal Pradesh</w:t>
      </w:r>
    </w:p>
    <w:p>
      <w:r>
        <w:t>(d) Arunachal Pradesh</w:t>
      </w:r>
    </w:p>
    <w:p>
      <w:r>
        <w:t>Answer: a</w:t>
      </w:r>
    </w:p>
    <w:p>
      <w:r>
        <w:t>Solution: ✅ Correct Answer: A. Sikkim</w:t>
      </w:r>
    </w:p>
    <w:p>
      <w:r>
        <w:t>🧠 PNC Core Fact: India-China border trade route; part of old Silk Road.</w:t>
      </w:r>
    </w:p>
    <w:p>
      <w:r>
        <w:t>🌐 PNC Context: Shipki La (HP), Lipulekh (Uttarakhand), Bomdila (Arunachal) complete the set.</w:t>
      </w:r>
    </w:p>
    <w:p>
      <w:r>
        <w:t>⚡ 5-Second Recall: Nathu La = Sikkim.</w:t>
      </w:r>
    </w:p>
    <w:p>
      <w:r>
        <w:t>Question: Which is the longest river of peninsular India?</w:t>
      </w:r>
    </w:p>
    <w:p>
      <w:r>
        <w:t>प्रायद्वीपीय भारत की सबसे लंबी नदी कौन-सी है?</w:t>
      </w:r>
    </w:p>
    <w:p>
      <w:r>
        <w:t>(a) Krishna</w:t>
      </w:r>
    </w:p>
    <w:p>
      <w:r>
        <w:t>(b) Godavari</w:t>
      </w:r>
    </w:p>
    <w:p>
      <w:r>
        <w:t>(c) Kaveri</w:t>
      </w:r>
    </w:p>
    <w:p>
      <w:r>
        <w:t>(d) Narmada</w:t>
      </w:r>
    </w:p>
    <w:p>
      <w:r>
        <w:t>Answer: b</w:t>
      </w:r>
    </w:p>
    <w:p>
      <w:r>
        <w:t>Solution: ✅ Correct Answer: B. Godavari</w:t>
      </w:r>
    </w:p>
    <w:p>
      <w:r>
        <w:t>🧠 PNC Core Fact: 1,465 km; rises Nashik (Trimbak); called Dakshin Ganga/Vriddha Ganga.</w:t>
      </w:r>
    </w:p>
    <w:p>
      <w:r>
        <w:t>🌐 PNC Context: Krishna 1,400 km second; Kaveri 800 km.</w:t>
      </w:r>
    </w:p>
    <w:p>
      <w:r>
        <w:t>⚡ 5-Second Recall: Godavari = longest peninsular.</w:t>
      </w:r>
    </w:p>
    <w:p>
      <w:r>
        <w:t>Question: The Narmada river originates from:</w:t>
      </w:r>
    </w:p>
    <w:p>
      <w:r>
        <w:t>नर्मदा नदी का उद्गम कहां से होता है?</w:t>
      </w:r>
    </w:p>
    <w:p>
      <w:r>
        <w:t>(a) Nasik hills</w:t>
      </w:r>
    </w:p>
    <w:p>
      <w:r>
        <w:t>(b) Brahmapur hills</w:t>
      </w:r>
    </w:p>
    <w:p>
      <w:r>
        <w:t>(c) Mahabaleshwar</w:t>
      </w:r>
    </w:p>
    <w:p>
      <w:r>
        <w:t>(d) Amarkantak</w:t>
      </w:r>
    </w:p>
    <w:p>
      <w:r>
        <w:t>Answer: d</w:t>
      </w:r>
    </w:p>
    <w:p>
      <w:r>
        <w:t>Solution: ✅ Correct Answer: D. Amarkantak</w:t>
      </w:r>
    </w:p>
    <w:p>
      <w:r>
        <w:t>🧠 PNC Core Fact: Amarkantak plateau (MP); west-flowing; forms Marble Rocks/Dhuandhar falls.</w:t>
      </w:r>
    </w:p>
    <w:p>
      <w:r>
        <w:t>🌐 PNC Context: Narmada + Tapi = west-flowing rift rivers (no delta, estuary).</w:t>
      </w:r>
    </w:p>
    <w:p>
      <w:r>
        <w:t>⚡ 5-Second Recall: Narmada = Amarkantak.</w:t>
      </w:r>
    </w:p>
    <w:p>
      <w:r>
        <w:t>Question: Which river is called the Sorrow of Bengal?</w:t>
      </w:r>
    </w:p>
    <w:p>
      <w:r>
        <w:t>बंगाल का शोक किस नदी को कहा जाता है?</w:t>
      </w:r>
    </w:p>
    <w:p>
      <w:r>
        <w:t>(a) Damodar</w:t>
      </w:r>
    </w:p>
    <w:p>
      <w:r>
        <w:t>(b) Jalangi</w:t>
      </w:r>
    </w:p>
    <w:p>
      <w:r>
        <w:t>(c) Teesta</w:t>
      </w:r>
    </w:p>
    <w:p>
      <w:r>
        <w:t>(d) Hooghly</w:t>
      </w:r>
    </w:p>
    <w:p>
      <w:r>
        <w:t>Answer: a</w:t>
      </w:r>
    </w:p>
    <w:p>
      <w:r>
        <w:t>Solution: ✅ Correct Answer: A. Damodar</w:t>
      </w:r>
    </w:p>
    <w:p>
      <w:r>
        <w:t>🧠 PNC Core Fact: Flood-prone; tamed by DVC dams (Maithon, Panchet).</w:t>
      </w:r>
    </w:p>
    <w:p>
      <w:r>
        <w:t>🌐 PNC Context: Sorrow-set: Damodar (Bengal), Kosi (Bihar), Brahmaputra (Assam).</w:t>
      </w:r>
    </w:p>
    <w:p>
      <w:r>
        <w:t>⚡ 5-Second Recall: Bengal sorrow = Damodar.</w:t>
      </w:r>
    </w:p>
    <w:p>
      <w:r>
        <w:t>Question: Wular Lake (J&amp;K) is fed by which river?</w:t>
      </w:r>
    </w:p>
    <w:p>
      <w:r>
        <w:t>वुलर झील (जम्मू-कश्मीर) किस नदी से पोषित है?</w:t>
      </w:r>
    </w:p>
    <w:p>
      <w:r>
        <w:t>(a) Indus</w:t>
      </w:r>
    </w:p>
    <w:p>
      <w:r>
        <w:t>(b) Chenab</w:t>
      </w:r>
    </w:p>
    <w:p>
      <w:r>
        <w:t>(c) Jhelum</w:t>
      </w:r>
    </w:p>
    <w:p>
      <w:r>
        <w:t>(d) Ravi</w:t>
      </w:r>
    </w:p>
    <w:p>
      <w:r>
        <w:t>Answer: c</w:t>
      </w:r>
    </w:p>
    <w:p>
      <w:r>
        <w:t>Solution: ✅ Correct Answer: C. Jhelum</w:t>
      </w:r>
    </w:p>
    <w:p>
      <w:r>
        <w:t>🧠 PNC Core Fact: Largest freshwater lake of India; tectonic origin.</w:t>
      </w:r>
    </w:p>
    <w:p>
      <w:r>
        <w:t>🌐 PNC Context: Dal = Srinagar city lake; Wular = Jhelum-fed giant.</w:t>
      </w:r>
    </w:p>
    <w:p>
      <w:r>
        <w:t>⚡ 5-Second Recall: Wular = Jhelum.</w:t>
      </w:r>
    </w:p>
    <w:p>
      <w:r>
        <w:t>Question: Bhakra-Nangal dam is built on which river?</w:t>
      </w:r>
    </w:p>
    <w:p>
      <w:r>
        <w:t>भाखड़ा-नांगल बांध किस नदी पर बना है?</w:t>
      </w:r>
    </w:p>
    <w:p>
      <w:r>
        <w:t>(a) Ravi</w:t>
      </w:r>
    </w:p>
    <w:p>
      <w:r>
        <w:t>(b) Sutlej</w:t>
      </w:r>
    </w:p>
    <w:p>
      <w:r>
        <w:t>(c) Chenab</w:t>
      </w:r>
    </w:p>
    <w:p>
      <w:r>
        <w:t>(d) Beas</w:t>
      </w:r>
    </w:p>
    <w:p>
      <w:r>
        <w:t>Answer: b</w:t>
      </w:r>
    </w:p>
    <w:p>
      <w:r>
        <w:t>Solution: ✅ Correct Answer: B. Sutlej</w:t>
      </w:r>
    </w:p>
    <w:p>
      <w:r>
        <w:t>🧠 PNC Core Fact: Highest straight-gravity dam of India (226 m); Gobind Sagar reservoir.</w:t>
      </w:r>
    </w:p>
    <w:p>
      <w:r>
        <w:t>🌐 PNC Context: Pong (Beas), Thein/Ranjit Sagar (Ravi), Baglihar (Chenab) complete Punjab rivers.</w:t>
      </w:r>
    </w:p>
    <w:p>
      <w:r>
        <w:t>⚡ 5-Second Recall: Bhakra = Sutlej.</w:t>
      </w:r>
    </w:p>
    <w:p>
      <w:r>
        <w:t>Question: Sardar Sarovar Dam is on which river?</w:t>
      </w:r>
    </w:p>
    <w:p>
      <w:r>
        <w:t>सरदार सरोवर बांध किस नदी पर है?</w:t>
      </w:r>
    </w:p>
    <w:p>
      <w:r>
        <w:t>(a) Sabarmati</w:t>
      </w:r>
    </w:p>
    <w:p>
      <w:r>
        <w:t>(b) Tapi</w:t>
      </w:r>
    </w:p>
    <w:p>
      <w:r>
        <w:t>(c) Mahi</w:t>
      </w:r>
    </w:p>
    <w:p>
      <w:r>
        <w:t>(d) Narmada</w:t>
      </w:r>
    </w:p>
    <w:p>
      <w:r>
        <w:t>Answer: d</w:t>
      </w:r>
    </w:p>
    <w:p>
      <w:r>
        <w:t>Solution: ✅ Correct Answer: D. Narmada</w:t>
      </w:r>
    </w:p>
    <w:p>
      <w:r>
        <w:t>🧠 PNC Core Fact: Gujarat; Kevadia (Statue of Unity) nearby; interstate benefits.</w:t>
      </w:r>
    </w:p>
    <w:p>
      <w:r>
        <w:t>🌐 PNC Context: Ukai = Tapi; Kadana = Mahi.</w:t>
      </w:r>
    </w:p>
    <w:p>
      <w:r>
        <w:t>⚡ 5-Second Recall: Sardar Sarovar = Narmada.</w:t>
      </w:r>
    </w:p>
    <w:p>
      <w:r>
        <w:t>Question: Which lake is famous for flamingos near Mumbai?</w:t>
      </w:r>
    </w:p>
    <w:p>
      <w:r>
        <w:t>मुंबई के निकट राजहंसों हेतु प्रसिद्ध झील कौन-सी है?</w:t>
      </w:r>
    </w:p>
    <w:p>
      <w:r>
        <w:t>(a) Pulicat</w:t>
      </w:r>
    </w:p>
    <w:p>
      <w:r>
        <w:t>(b) Vembanad</w:t>
      </w:r>
    </w:p>
    <w:p>
      <w:r>
        <w:t>(c) Sewri–Mahul (sewage creek mudflats)</w:t>
      </w:r>
    </w:p>
    <w:p>
      <w:r>
        <w:t>(d) Chilika</w:t>
      </w:r>
    </w:p>
    <w:p>
      <w:r>
        <w:t>Answer: c</w:t>
      </w:r>
    </w:p>
    <w:p>
      <w:r>
        <w:t>Solution: ✅ Correct Answer: C. Sewri–Mahul (sewage creek mudflats)</w:t>
      </w:r>
    </w:p>
    <w:p>
      <w:r>
        <w:t>🧠 PNC Core Fact: Sewri mudflats host lesser flamingos each winter.</w:t>
      </w:r>
    </w:p>
    <w:p>
      <w:r>
        <w:t>🌐 PNC Context: Chilika (Odisha) = largest brackish lagoon + flamingos too — read 'near Mumbai'.</w:t>
      </w:r>
    </w:p>
    <w:p>
      <w:r>
        <w:t>⚠️ Exam Trap: Chilika baits as the famous flamingo lake; location qualifier decides.</w:t>
      </w:r>
    </w:p>
    <w:p>
      <w:r>
        <w:t>⚡ 5-Second Recall: Mumbai flamingos = Sewri.</w:t>
      </w:r>
    </w:p>
    <w:p>
      <w:r>
        <w:t>Question: Tehri Dam (Uttarakhand) is built on:</w:t>
      </w:r>
    </w:p>
    <w:p>
      <w:r>
        <w:t>टिहरी बांध (उत्तराखंड) किस पर बना है?</w:t>
      </w:r>
    </w:p>
    <w:p>
      <w:r>
        <w:t>(a) Bhagirathi + Bhilangana</w:t>
      </w:r>
    </w:p>
    <w:p>
      <w:r>
        <w:t>(b) Alaknanda + Mandakini</w:t>
      </w:r>
    </w:p>
    <w:p>
      <w:r>
        <w:t>(c) Ganga + Ramganga</w:t>
      </w:r>
    </w:p>
    <w:p>
      <w:r>
        <w:t>(d) Yamuna + Tons</w:t>
      </w:r>
    </w:p>
    <w:p>
      <w:r>
        <w:t>Answer: a</w:t>
      </w:r>
    </w:p>
    <w:p>
      <w:r>
        <w:t>Solution: ✅ Correct Answer: A. Bhagirathi + Bhilangana</w:t>
      </w:r>
    </w:p>
    <w:p>
      <w:r>
        <w:t>🧠 PNC Core Fact: Tallest dam of India (260.5 m); rock-fill.</w:t>
      </w:r>
    </w:p>
    <w:p>
      <w:r>
        <w:t>🌐 PNC Context: Tallest (Tehri) vs highest-gravity (Bhakra) split.</w:t>
      </w:r>
    </w:p>
    <w:p>
      <w:r>
        <w:t>⚡ 5-Second Recall: Tehri = Bhagirathi.</w:t>
      </w:r>
    </w:p>
    <w:p>
      <w:r>
        <w:t>Question: Which river forms the Dhuandhar Falls near Jabalpur?</w:t>
      </w:r>
    </w:p>
    <w:p>
      <w:r>
        <w:t>जबलपुर के निकट धुआंधार जलप्रपात किस नदी पर है?</w:t>
      </w:r>
    </w:p>
    <w:p>
      <w:r>
        <w:t>(a) Mahanadi</w:t>
      </w:r>
    </w:p>
    <w:p>
      <w:r>
        <w:t>(b) Son</w:t>
      </w:r>
    </w:p>
    <w:p>
      <w:r>
        <w:t>(c) Tapi</w:t>
      </w:r>
    </w:p>
    <w:p>
      <w:r>
        <w:t>(d) Narmada</w:t>
      </w:r>
    </w:p>
    <w:p>
      <w:r>
        <w:t>Answer: d</w:t>
      </w:r>
    </w:p>
    <w:p>
      <w:r>
        <w:t>Solution: ✅ Correct Answer: D. Narmada</w:t>
      </w:r>
    </w:p>
    <w:p>
      <w:r>
        <w:t>🧠 PNC Core Fact: Smoke-like cascade through Marble Rocks (Bhedaghat).</w:t>
      </w:r>
    </w:p>
    <w:p>
      <w:r>
        <w:t>🌐 PNC Context: Falls-set: Dhuandhar (Narmada), Jog (Sharavati), Chitrakote (Indravati).</w:t>
      </w:r>
    </w:p>
    <w:p>
      <w:r>
        <w:t>⚡ 5-Second Recall: Dhuandhar = Narmada.</w:t>
      </w:r>
    </w:p>
    <w:p>
      <w:r>
        <w:t>Question: The Indus river enters India through:</w:t>
      </w:r>
    </w:p>
    <w:p>
      <w:r>
        <w:t>सिंधु नदी भारत में कहां से प्रवेश करती है?</w:t>
      </w:r>
    </w:p>
    <w:p>
      <w:r>
        <w:t>(a) Nathu La</w:t>
      </w:r>
    </w:p>
    <w:p>
      <w:r>
        <w:t>(b) Demchok (Ladakh)</w:t>
      </w:r>
    </w:p>
    <w:p>
      <w:r>
        <w:t>(c) Shipki La</w:t>
      </w:r>
    </w:p>
    <w:p>
      <w:r>
        <w:t>(d) Lipulekh</w:t>
      </w:r>
    </w:p>
    <w:p>
      <w:r>
        <w:t>Answer: b</w:t>
      </w:r>
    </w:p>
    <w:p>
      <w:r>
        <w:t>Solution: ✅ Correct Answer: B. Demchok (Ladakh)</w:t>
      </w:r>
    </w:p>
    <w:p>
      <w:r>
        <w:t>🧠 PNC Core Fact: Rises Bokhar Chu (Tibet); enters at Demchok; exits via Punjab to Arabian Sea.</w:t>
      </w:r>
    </w:p>
    <w:p>
      <w:r>
        <w:t>🌐 PNC Context: Indus Treaty 1960 (World Bank brokered) governs sharing.</w:t>
      </w:r>
    </w:p>
    <w:p>
      <w:r>
        <w:t>⚡ 5-Second Recall: Indus in = Demchok.</w:t>
      </w:r>
    </w:p>
    <w:p>
      <w:r>
        <w:t>Question: Mawsynram (Meghalaya) is famous as:</w:t>
      </w:r>
    </w:p>
    <w:p>
      <w:r>
        <w:t>मौसमराम (मेघालय) किस हेतु प्रसिद्ध है?</w:t>
      </w:r>
    </w:p>
    <w:p>
      <w:r>
        <w:t>(a) Wettest place on Earth</w:t>
      </w:r>
    </w:p>
    <w:p>
      <w:r>
        <w:t>(b) Driest plateau</w:t>
      </w:r>
    </w:p>
    <w:p>
      <w:r>
        <w:t>(c) Highest village</w:t>
      </w:r>
    </w:p>
    <w:p>
      <w:r>
        <w:t>(d) Coldest place</w:t>
      </w:r>
    </w:p>
    <w:p>
      <w:r>
        <w:t>Answer: a</w:t>
      </w:r>
    </w:p>
    <w:p>
      <w:r>
        <w:t>Solution: ✅ Correct Answer: A. Wettest place on Earth</w:t>
      </w:r>
    </w:p>
    <w:p>
      <w:r>
        <w:t>🧠 PNC Core Fact: ~11,872 mm annual rain; edged past Cherrapunji.</w:t>
      </w:r>
    </w:p>
    <w:p>
      <w:r>
        <w:t>🌐 PNC Context: Khasi Hills funnel Bay monsoon; both villages asked together.</w:t>
      </w:r>
    </w:p>
    <w:p>
      <w:r>
        <w:t>⚡ 5-Second Recall: Wettest = Mawsynram.</w:t>
      </w:r>
    </w:p>
    <w:p>
      <w:r>
        <w:t>Question: The South-West monsoon first hits the Indian mainland at:</w:t>
      </w:r>
    </w:p>
    <w:p>
      <w:r>
        <w:t>दक्षिण-पश्चिम मानसून मुख्यभूमि भारत में सर्वप्रथम कहां पहुंचता है?</w:t>
      </w:r>
    </w:p>
    <w:p>
      <w:r>
        <w:t>(a) Mumbai</w:t>
      </w:r>
    </w:p>
    <w:p>
      <w:r>
        <w:t>(b) Kerala coast</w:t>
      </w:r>
    </w:p>
    <w:p>
      <w:r>
        <w:t>(c) Chennai</w:t>
      </w:r>
    </w:p>
    <w:p>
      <w:r>
        <w:t>(d) Kolkata</w:t>
      </w:r>
    </w:p>
    <w:p>
      <w:r>
        <w:t>Answer: b</w:t>
      </w:r>
    </w:p>
    <w:p>
      <w:r>
        <w:t>Solution: ✅ Correct Answer: B. Kerala coast</w:t>
      </w:r>
    </w:p>
    <w:p>
      <w:r>
        <w:t>🧠 PNC Core Fact: Around 1 June; Arabian Sea branch via Western Ghats.</w:t>
      </w:r>
    </w:p>
    <w:p>
      <w:r>
        <w:t>🌐 PNC Context: Retreating monsoon gives Tamil Nadu its main (Oct–Dec) rain.</w:t>
      </w:r>
    </w:p>
    <w:p>
      <w:r>
        <w:t>⚡ 5-Second Recall: Monsoon entry = Kerala, 1 June.</w:t>
      </w:r>
    </w:p>
    <w:p>
      <w:r>
        <w:t>Question: Black soil (Regur) is best suited for:</w:t>
      </w:r>
    </w:p>
    <w:p>
      <w:r>
        <w:t>काली मिट्टी (रेगुर) किस हेतु सर्वोत्तम है?</w:t>
      </w:r>
    </w:p>
    <w:p>
      <w:r>
        <w:t>(a) Cotton</w:t>
      </w:r>
    </w:p>
    <w:p>
      <w:r>
        <w:t>(b) Tea</w:t>
      </w:r>
    </w:p>
    <w:p>
      <w:r>
        <w:t>(c) Jute</w:t>
      </w:r>
    </w:p>
    <w:p>
      <w:r>
        <w:t>(d) Rice</w:t>
      </w:r>
    </w:p>
    <w:p>
      <w:r>
        <w:t>Answer: a</w:t>
      </w:r>
    </w:p>
    <w:p>
      <w:r>
        <w:t>Solution: ✅ Correct Answer: A. Cotton</w:t>
      </w:r>
    </w:p>
    <w:p>
      <w:r>
        <w:t>🧠 PNC Core Fact: Deccan trap basalt; moisture-retentive; Maharashtra-Gujarat-MP belt.</w:t>
      </w:r>
    </w:p>
    <w:p>
      <w:r>
        <w:t>🌐 PNC Context: Soil-crop map: Black-cotton, Alluvial-rice/wheat, Red-groundnut/potato, Laterite-cashew/tea.</w:t>
      </w:r>
    </w:p>
    <w:p>
      <w:r>
        <w:t>⚡ 5-Second Recall: Black = cotton.</w:t>
      </w:r>
    </w:p>
    <w:p>
      <w:r>
        <w:t>Question: Laterite soil is mainly found in regions of:</w:t>
      </w:r>
    </w:p>
    <w:p>
      <w:r>
        <w:t>लैटेराइट मिट्टी मुख्यतः किन क्षेत्रों में मिलती है?</w:t>
      </w:r>
    </w:p>
    <w:p>
      <w:r>
        <w:t>(a) River deltas</w:t>
      </w:r>
    </w:p>
    <w:p>
      <w:r>
        <w:t>(b) Desert</w:t>
      </w:r>
    </w:p>
    <w:p>
      <w:r>
        <w:t>(c) Heavy rainfall with leaching</w:t>
      </w:r>
    </w:p>
    <w:p>
      <w:r>
        <w:t>(d) Glacial valleys</w:t>
      </w:r>
    </w:p>
    <w:p>
      <w:r>
        <w:t>Answer: c</w:t>
      </w:r>
    </w:p>
    <w:p>
      <w:r>
        <w:t>Solution: ✅ Correct Answer: C. Heavy rainfall with leaching</w:t>
      </w:r>
    </w:p>
    <w:p>
      <w:r>
        <w:t>🧠 PNC Core Fact: Iron-aluminium rich, humus poor; Western Ghats/Eastern Ghats tops.</w:t>
      </w:r>
    </w:p>
    <w:p>
      <w:r>
        <w:t>🌐 PNC Context: Cashew, tea, coffee on laterites with manuring.</w:t>
      </w:r>
    </w:p>
    <w:p>
      <w:r>
        <w:t>⚡ 5-Second Recall: Laterite = leached hills.</w:t>
      </w:r>
    </w:p>
    <w:p>
      <w:r>
        <w:t>Question: Sundarbans mangroves are dominated by which tree?</w:t>
      </w:r>
    </w:p>
    <w:p>
      <w:r>
        <w:t>सुंदरबन के मैंग्रोव में कौन-सा वृक्ष प्रमुख है?</w:t>
      </w:r>
    </w:p>
    <w:p>
      <w:r>
        <w:t>(a) Teak</w:t>
      </w:r>
    </w:p>
    <w:p>
      <w:r>
        <w:t>(b) Sundari</w:t>
      </w:r>
    </w:p>
    <w:p>
      <w:r>
        <w:t>(c) Sal</w:t>
      </w:r>
    </w:p>
    <w:p>
      <w:r>
        <w:t>(d) Deodar</w:t>
      </w:r>
    </w:p>
    <w:p>
      <w:r>
        <w:t>Answer: b</w:t>
      </w:r>
    </w:p>
    <w:p>
      <w:r>
        <w:t>Solution: ✅ Correct Answer: B. Sundari</w:t>
      </w:r>
    </w:p>
    <w:p>
      <w:r>
        <w:t>🧠 PNC Core Fact: Heritiera fomes; delta of Ganga-Brahmaputra; Royal Bengal tiger.</w:t>
      </w:r>
    </w:p>
    <w:p>
      <w:r>
        <w:t>🌐 PNC Context: Largest mangrove belt; UNESCO 1987.</w:t>
      </w:r>
    </w:p>
    <w:p>
      <w:r>
        <w:t>⚡ 5-Second Recall: Sundarbans = Sundari.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