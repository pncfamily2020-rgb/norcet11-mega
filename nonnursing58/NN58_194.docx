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जिन शब्दों के रूप में लिंग, वचन, काल आदि के कारण कोई परिवर्तन नहीं होता, वे क्या कहलाते हैं?</w:t>
      </w:r>
    </w:p>
    <w:p>
      <w:r>
        <w:t>What are words called whose form never changes with gender, number or tense?</w:t>
      </w:r>
    </w:p>
    <w:p>
      <w:r>
        <w:t>(a) विशेषण</w:t>
      </w:r>
    </w:p>
    <w:p>
      <w:r>
        <w:t>(b) अव्यय</w:t>
      </w:r>
    </w:p>
    <w:p>
      <w:r>
        <w:t>(c) सर्वनाम</w:t>
      </w:r>
    </w:p>
    <w:p>
      <w:r>
        <w:t>(d) क्रिया</w:t>
      </w:r>
    </w:p>
    <w:p>
      <w:r>
        <w:t>Answer: b</w:t>
      </w:r>
    </w:p>
    <w:p>
      <w:r>
        <w:t>Solution: ✅ सही उत्तर: B. अव्यय</w:t>
      </w:r>
    </w:p>
    <w:p>
      <w:r>
        <w:t>🧠 PNC भाषा-नियम: जो शब्द कभी नहीं बदलते, वे अव्यय/अविकारी कहलाते हैं।</w:t>
      </w:r>
    </w:p>
    <w:p>
      <w:r>
        <w:t>🔍 PNC कारण: 'और, नहीं, धीरे, ऊपर' — इनके रूप किसी भी स्थिति में एक जैसे रहते हैं।</w:t>
      </w:r>
    </w:p>
    <w:p>
      <w:r>
        <w:t>⚡ 5-Second Recall: अव्यय = अविकारी (न बदलने वाला) शब्द।</w:t>
      </w:r>
    </w:p>
    <w:p>
      <w:r>
        <w:t>Question: अव्यय का दूसरा प्रचलित नाम क्या है?</w:t>
      </w:r>
    </w:p>
    <w:p>
      <w:r>
        <w:t>What is the other common name for avyay?</w:t>
      </w:r>
    </w:p>
    <w:p>
      <w:r>
        <w:t>(a) विकारी शब्द</w:t>
      </w:r>
    </w:p>
    <w:p>
      <w:r>
        <w:t>(b) पुरुषवाचक</w:t>
      </w:r>
    </w:p>
    <w:p>
      <w:r>
        <w:t>(c) नामधातु</w:t>
      </w:r>
    </w:p>
    <w:p>
      <w:r>
        <w:t>(d) अविकारी शब्द</w:t>
      </w:r>
    </w:p>
    <w:p>
      <w:r>
        <w:t>Answer: d</w:t>
      </w:r>
    </w:p>
    <w:p>
      <w:r>
        <w:t>Solution: ✅ सही उत्तर: D. अविकारी शब्द</w:t>
      </w:r>
    </w:p>
    <w:p>
      <w:r>
        <w:t>🧠 PNC भाषा-नियम: अव्यय को अविकारी शब्द भी कहते हैं क्योंकि इनमें विकार (परिवर्तन) नहीं होता।</w:t>
      </w:r>
    </w:p>
    <w:p>
      <w:r>
        <w:t>🔍 PNC कारण: संज्ञा/सर्वनाम/विशेषण/क्रिया विकारी हैं; अव्यय अविकारी।</w:t>
      </w:r>
    </w:p>
    <w:p>
      <w:r>
        <w:t>⚡ 5-Second Recall: अव्यय = अविकारी शब्द।</w:t>
      </w:r>
    </w:p>
    <w:p>
      <w:r>
        <w:t>Question: 'वह धीरे-धीरे चलता है' — 'धीरे-धीरे' कौन-सा अव्यय है?</w:t>
      </w:r>
    </w:p>
    <w:p>
      <w:r>
        <w:t>What kind of avyay is 'dheere-dheere' in 'He walks slowly'?</w:t>
      </w:r>
    </w:p>
    <w:p>
      <w:r>
        <w:t>(a) क्रियाविशेषण</w:t>
      </w:r>
    </w:p>
    <w:p>
      <w:r>
        <w:t>(b) संबंधबोधक</w:t>
      </w:r>
    </w:p>
    <w:p>
      <w:r>
        <w:t>(c) समुच्चयबोधक</w:t>
      </w:r>
    </w:p>
    <w:p>
      <w:r>
        <w:t>(d) विस्मयादिबोधक</w:t>
      </w:r>
    </w:p>
    <w:p>
      <w:r>
        <w:t>Answer: a</w:t>
      </w:r>
    </w:p>
    <w:p>
      <w:r>
        <w:t>Solution: ✅ सही उत्तर: A. क्रियाविशेषण</w:t>
      </w:r>
    </w:p>
    <w:p>
      <w:r>
        <w:t>🧠 PNC भाषा-नियम: क्रिया की विशेषता बताने वाला अव्यय क्रियाविशेषण है।</w:t>
      </w:r>
    </w:p>
    <w:p>
      <w:r>
        <w:t>🔍 PNC कारण: 'धीरे-धीरे' चलने की क्रिया की रीति (कैसे?) बता रहा है।</w:t>
      </w:r>
    </w:p>
    <w:p>
      <w:r>
        <w:t>⚡ 5-Second Recall: क्रिया + कैसे/कब/कहाँ = क्रियाविशेषण।</w:t>
      </w:r>
    </w:p>
    <w:p>
      <w:r>
        <w:t>Question: 'मेज के ऊपर किताब रखी है' — 'के ऊपर' कौन-सा अव्यय है?</w:t>
      </w:r>
    </w:p>
    <w:p>
      <w:r>
        <w:t>What kind of avyay is 'ke upar' in 'The book is on the table'?</w:t>
      </w:r>
    </w:p>
    <w:p>
      <w:r>
        <w:t>(a) क्रियाविशेषण</w:t>
      </w:r>
    </w:p>
    <w:p>
      <w:r>
        <w:t>(b) समुच्चयबोधक</w:t>
      </w:r>
    </w:p>
    <w:p>
      <w:r>
        <w:t>(c) संबंधबोधक</w:t>
      </w:r>
    </w:p>
    <w:p>
      <w:r>
        <w:t>(d) विस्मयादिबोधक</w:t>
      </w:r>
    </w:p>
    <w:p>
      <w:r>
        <w:t>Answer: c</w:t>
      </w:r>
    </w:p>
    <w:p>
      <w:r>
        <w:t>Solution: ✅ सही उत्तर: C. संबंधबोधक</w:t>
      </w:r>
    </w:p>
    <w:p>
      <w:r>
        <w:t>🧠 PNC भाषा-नियम: संज्ञा/सर्वनाम का संबंध वाक्य के दूसरे शब्दों से जोड़ने वाला अव्यय संबंधबोधक है।</w:t>
      </w:r>
    </w:p>
    <w:p>
      <w:r>
        <w:t>🔍 PNC कारण: 'के ऊपर' किताब का मेज से स्थान-संबंध बता रहा है।</w:t>
      </w:r>
    </w:p>
    <w:p>
      <w:r>
        <w:t>⚡ 5-Second Recall: के ऊपर/नीचे/लिए/साथ = संबंधबोधक।</w:t>
      </w:r>
    </w:p>
    <w:p>
      <w:r>
        <w:t>Question: 'राम और श्याम आए' — 'और' कौन-सा अव्यय है?</w:t>
      </w:r>
    </w:p>
    <w:p>
      <w:r>
        <w:t>What kind of avyay is 'aur' in 'Ram and Shyam came'?</w:t>
      </w:r>
    </w:p>
    <w:p>
      <w:r>
        <w:t>(a) क्रियाविशेषण</w:t>
      </w:r>
    </w:p>
    <w:p>
      <w:r>
        <w:t>(b) समुच्चयबोधक</w:t>
      </w:r>
    </w:p>
    <w:p>
      <w:r>
        <w:t>(c) संबंधबोधक</w:t>
      </w:r>
    </w:p>
    <w:p>
      <w:r>
        <w:t>(d) विस्मयादिबोधक</w:t>
      </w:r>
    </w:p>
    <w:p>
      <w:r>
        <w:t>Answer: b</w:t>
      </w:r>
    </w:p>
    <w:p>
      <w:r>
        <w:t>Solution: ✅ सही उत्तर: B. समुच्चयबोधक</w:t>
      </w:r>
    </w:p>
    <w:p>
      <w:r>
        <w:t>🧠 PNC भाषा-नियम: दो शब्दों/वाक्यों को जोड़ने वाला अव्यय समुच्चयबोधक है।</w:t>
      </w:r>
    </w:p>
    <w:p>
      <w:r>
        <w:t>🔍 PNC कारण: 'और' राम तथा श्याम दोनों संज्ञाओं को जोड़ रहा है।</w:t>
      </w:r>
    </w:p>
    <w:p>
      <w:r>
        <w:t>⚡ 5-Second Recall: और-तथा-किंतु-परंतु = समुच्चयबोधक।</w:t>
      </w:r>
    </w:p>
    <w:p>
      <w:r>
        <w:t>Question: 'वाह! कितना सुंदर दृश्य है' — 'वाह' कौन-सा अव्यय है?</w:t>
      </w:r>
    </w:p>
    <w:p>
      <w:r>
        <w:t>What kind of avyay is 'wah' in 'Wow! What a beautiful scene'?</w:t>
      </w:r>
    </w:p>
    <w:p>
      <w:r>
        <w:t>(a) संबंधबोधक</w:t>
      </w:r>
    </w:p>
    <w:p>
      <w:r>
        <w:t>(b) समुच्चयबोधक</w:t>
      </w:r>
    </w:p>
    <w:p>
      <w:r>
        <w:t>(c) क्रियाविशेषण</w:t>
      </w:r>
    </w:p>
    <w:p>
      <w:r>
        <w:t>(d) विस्मयादिबोधक</w:t>
      </w:r>
    </w:p>
    <w:p>
      <w:r>
        <w:t>Answer: d</w:t>
      </w:r>
    </w:p>
    <w:p>
      <w:r>
        <w:t>Solution: ✅ सही उत्तर: D. विस्मयादिबोधक</w:t>
      </w:r>
    </w:p>
    <w:p>
      <w:r>
        <w:t>🧠 PNC भाषा-नियम: हर्ष, शोक, आश्चर्य आदि भाव प्रकट करने वाले शब्द विस्मयादिबोधक हैं।</w:t>
      </w:r>
    </w:p>
    <w:p>
      <w:r>
        <w:t>🔍 PNC कारण: 'वाह' प्रसन्नता/आश्चर्य का भाव व्यक्त कर रहा है।</w:t>
      </w:r>
    </w:p>
    <w:p>
      <w:r>
        <w:t>⚡ 5-Second Recall: वाह! हाय! अरे! ओह! = विस्मयादिबोधक।</w:t>
      </w:r>
    </w:p>
    <w:p>
      <w:r>
        <w:t>Question: क्रियाविशेषण के कितने भेद होते हैं?</w:t>
      </w:r>
    </w:p>
    <w:p>
      <w:r>
        <w:t>How many kinds of adverbs are there?</w:t>
      </w:r>
    </w:p>
    <w:p>
      <w:r>
        <w:t>(a) चार</w:t>
      </w:r>
    </w:p>
    <w:p>
      <w:r>
        <w:t>(b) तीन</w:t>
      </w:r>
    </w:p>
    <w:p>
      <w:r>
        <w:t>(c) पाँच</w:t>
      </w:r>
    </w:p>
    <w:p>
      <w:r>
        <w:t>(d) दो</w:t>
      </w:r>
    </w:p>
    <w:p>
      <w:r>
        <w:t>Answer: a</w:t>
      </w:r>
    </w:p>
    <w:p>
      <w:r>
        <w:t>Solution: ✅ सही उत्तर: A. चार</w:t>
      </w:r>
    </w:p>
    <w:p>
      <w:r>
        <w:t>🧠 PNC भाषा-नियम: क्रियाविशेषण के चार भेद: कालवाचक, स्थानवाचक, रीतिवाचक, परिमाणवाचक।</w:t>
      </w:r>
    </w:p>
    <w:p>
      <w:r>
        <w:t>🔍 PNC कारण: कब (काल), कहाँ (स्थान), कैसे (रीति), कितना (परिमाण) प्रश्नों के उत्तर से भेद तय होते हैं।</w:t>
      </w:r>
    </w:p>
    <w:p>
      <w:r>
        <w:t>⚡ 5-Second Recall: काल-स्थान-रीति-परिमाण = 4 क्रियाविशेषण भेद।</w:t>
      </w:r>
    </w:p>
    <w:p>
      <w:r>
        <w:t>Question: 'वह कल आएगा' — 'कल' कौन-सा क्रियाविशेषण है?</w:t>
      </w:r>
    </w:p>
    <w:p>
      <w:r>
        <w:t>What kind of adverb is 'kal' in 'He will come tomorrow'?</w:t>
      </w:r>
    </w:p>
    <w:p>
      <w:r>
        <w:t>(a) रीतिवाचक</w:t>
      </w:r>
    </w:p>
    <w:p>
      <w:r>
        <w:t>(b) स्थानवाचक</w:t>
      </w:r>
    </w:p>
    <w:p>
      <w:r>
        <w:t>(c) कालवाचक</w:t>
      </w:r>
    </w:p>
    <w:p>
      <w:r>
        <w:t>(d) परिमाणवाचक</w:t>
      </w:r>
    </w:p>
    <w:p>
      <w:r>
        <w:t>Answer: c</w:t>
      </w:r>
    </w:p>
    <w:p>
      <w:r>
        <w:t>Solution: ✅ सही उत्तर: C. कालवाचक</w:t>
      </w:r>
    </w:p>
    <w:p>
      <w:r>
        <w:t>🧠 PNC भाषा-नियम: क्रिया के समय (कब?) का बोध कराने वाला क्रियाविशेषण कालवाचक है।</w:t>
      </w:r>
    </w:p>
    <w:p>
      <w:r>
        <w:t>🔍 PNC कारण: 'कल' आने की क्रिया का समय बता रहा है।</w:t>
      </w:r>
    </w:p>
    <w:p>
      <w:r>
        <w:t>⚡ 5-Second Recall: कल-आज-अभी-रोज़ = कालवाचक क्रियाविशेषण।</w:t>
      </w:r>
    </w:p>
    <w:p>
      <w:r>
        <w:t>Question: 'पक्षी ऊपर उड़ रहे हैं' — 'ऊपर' कौन-सा क्रियाविशेषण है?</w:t>
      </w:r>
    </w:p>
    <w:p>
      <w:r>
        <w:t>What kind of adverb is 'upar' in 'Birds are flying above'?</w:t>
      </w:r>
    </w:p>
    <w:p>
      <w:r>
        <w:t>(a) कालवाचक</w:t>
      </w:r>
    </w:p>
    <w:p>
      <w:r>
        <w:t>(b) स्थानवाचक</w:t>
      </w:r>
    </w:p>
    <w:p>
      <w:r>
        <w:t>(c) रीतिवाचक</w:t>
      </w:r>
    </w:p>
    <w:p>
      <w:r>
        <w:t>(d) परिमाणवाचक</w:t>
      </w:r>
    </w:p>
    <w:p>
      <w:r>
        <w:t>Answer: b</w:t>
      </w:r>
    </w:p>
    <w:p>
      <w:r>
        <w:t>Solution: ✅ सही उत्तर: B. स्थानवाचक</w:t>
      </w:r>
    </w:p>
    <w:p>
      <w:r>
        <w:t>🧠 PNC भाषा-नियम: क्रिया के स्थान (कहाँ?) का बोध कराने वाला क्रियाविशेषण स्थानवाचक है।</w:t>
      </w:r>
    </w:p>
    <w:p>
      <w:r>
        <w:t>🔍 PNC कारण: 'ऊपर' उड़ने की क्रिया का स्थान बता रहा है।</w:t>
      </w:r>
    </w:p>
    <w:p>
      <w:r>
        <w:t>⚡ 5-Second Recall: यहाँ-वहाँ-ऊपर-नीचे = स्थानवाचक क्रियाविशेषण।</w:t>
      </w:r>
    </w:p>
    <w:p>
      <w:r>
        <w:t>Question: 'वह बहुत तेज़ दौड़ता है' — 'बहुत' कौन-सा क्रियाविशेषण है?</w:t>
      </w:r>
    </w:p>
    <w:p>
      <w:r>
        <w:t>What kind of adverb is 'bahut' in 'He runs very fast'?</w:t>
      </w:r>
    </w:p>
    <w:p>
      <w:r>
        <w:t>(a) कालवाचक</w:t>
      </w:r>
    </w:p>
    <w:p>
      <w:r>
        <w:t>(b) स्थानवाचक</w:t>
      </w:r>
    </w:p>
    <w:p>
      <w:r>
        <w:t>(c) रीतिवाचक</w:t>
      </w:r>
    </w:p>
    <w:p>
      <w:r>
        <w:t>(d) परिमाणवाचक</w:t>
      </w:r>
    </w:p>
    <w:p>
      <w:r>
        <w:t>Answer: d</w:t>
      </w:r>
    </w:p>
    <w:p>
      <w:r>
        <w:t>Solution: ✅ सही उत्तर: D. परिमाणवाचक</w:t>
      </w:r>
    </w:p>
    <w:p>
      <w:r>
        <w:t>🧠 PNC भाषा-नियम: क्रिया की मात्रा/परिमाण (कितना?) बताने वाला क्रियाविशेषण परिमाणवाचक है।</w:t>
      </w:r>
    </w:p>
    <w:p>
      <w:r>
        <w:t>🔍 PNC कारण: 'बहुत' तेज़ दौड़ने की मात्रा बता रहा है; 'तेज़' रीति बताता है।</w:t>
      </w:r>
    </w:p>
    <w:p>
      <w:r>
        <w:t>⚠️ Exam Trap: 'बहुत' + क्रिया = परिमाणवाचक क्रियाविशेषण; 'बहुत दूध' = परिमाणवाचक विशेषण।</w:t>
      </w:r>
    </w:p>
    <w:p>
      <w:r>
        <w:t>⚡ 5-Second Recall: बहुत-अधिक-थोड़ा (क्रिया से पहले) = परिमाणवाचक क्रियाविशेषण।</w:t>
      </w:r>
    </w:p>
    <w:p>
      <w:r>
        <w:t>Question: 'राधा धीरे बोलती है' — 'धीरे' कौन-सा क्रियाविशेषण है?</w:t>
      </w:r>
    </w:p>
    <w:p>
      <w:r>
        <w:t>What kind of adverb is 'dheere' in 'Radha speaks softly'?</w:t>
      </w:r>
    </w:p>
    <w:p>
      <w:r>
        <w:t>(a) रीतिवाचक</w:t>
      </w:r>
    </w:p>
    <w:p>
      <w:r>
        <w:t>(b) कालवाचक</w:t>
      </w:r>
    </w:p>
    <w:p>
      <w:r>
        <w:t>(c) स्थानवाचक</w:t>
      </w:r>
    </w:p>
    <w:p>
      <w:r>
        <w:t>(d) परिमाणवाचक</w:t>
      </w:r>
    </w:p>
    <w:p>
      <w:r>
        <w:t>Answer: a</w:t>
      </w:r>
    </w:p>
    <w:p>
      <w:r>
        <w:t>Solution: ✅ सही उत्तर: A. रीतिवाचक</w:t>
      </w:r>
    </w:p>
    <w:p>
      <w:r>
        <w:t>🧠 PNC भाषा-नियम: क्रिया की रीति/ढंग (कैसे?) बताने वाला क्रियाविशेषण रीतिवाचक है।</w:t>
      </w:r>
    </w:p>
    <w:p>
      <w:r>
        <w:t>🔍 PNC कारण: 'धीरे' बोलने के ढंग का बोध करा रहा है।</w:t>
      </w:r>
    </w:p>
    <w:p>
      <w:r>
        <w:t>⚡ 5-Second Recall: धीरे-जोर-से-अचानक = रीतिवाचक क्रियाविशेषण।</w:t>
      </w:r>
    </w:p>
    <w:p>
      <w:r>
        <w:t>Question: 'किंतु, परंतु, लेकिन' किस अव्यय-भेद के अंतर्गत आते हैं?</w:t>
      </w:r>
    </w:p>
    <w:p>
      <w:r>
        <w:t>Under which avyay class do 'kintu, parantu, lekin' fall?</w:t>
      </w:r>
    </w:p>
    <w:p>
      <w:r>
        <w:t>(a) क्रियाविशेषण</w:t>
      </w:r>
    </w:p>
    <w:p>
      <w:r>
        <w:t>(b) संबंधबोधक</w:t>
      </w:r>
    </w:p>
    <w:p>
      <w:r>
        <w:t>(c) समुच्चयबोधक</w:t>
      </w:r>
    </w:p>
    <w:p>
      <w:r>
        <w:t>(d) विस्मयादिबोधक</w:t>
      </w:r>
    </w:p>
    <w:p>
      <w:r>
        <w:t>Answer: c</w:t>
      </w:r>
    </w:p>
    <w:p>
      <w:r>
        <w:t>Solution: ✅ सही उत्तर: C. समुच्चयबोधक</w:t>
      </w:r>
    </w:p>
    <w:p>
      <w:r>
        <w:t>🧠 PNC भाषा-नियम: विरोध/विकल्प दर्शाकर जोड़ने वाले शब्द समुच्चयबोधक हैं।</w:t>
      </w:r>
    </w:p>
    <w:p>
      <w:r>
        <w:t>🔍 PNC कारण: किंतु, परंतु, लेकिन विरोध-दर्शक समुच्चयबोधक कहलाते हैं।</w:t>
      </w:r>
    </w:p>
    <w:p>
      <w:r>
        <w:t>⚡ 5-Second Recall: किंतु-परंतु-लेकिन = विरोध-दर्शक समुच्चयबोधक।</w:t>
      </w:r>
    </w:p>
    <w:p>
      <w:r>
        <w:t>Question: इनमें से कौन-सा संबंधबोधक अव्यय है?</w:t>
      </w:r>
    </w:p>
    <w:p>
      <w:r>
        <w:t>Which of the following is a postposition (sambandhbodhak) avyay?</w:t>
      </w:r>
    </w:p>
    <w:p>
      <w:r>
        <w:t>(a) और</w:t>
      </w:r>
    </w:p>
    <w:p>
      <w:r>
        <w:t>(b) के कारण</w:t>
      </w:r>
    </w:p>
    <w:p>
      <w:r>
        <w:t>(c) हाय</w:t>
      </w:r>
    </w:p>
    <w:p>
      <w:r>
        <w:t>(d) धीरे</w:t>
      </w:r>
    </w:p>
    <w:p>
      <w:r>
        <w:t>Answer: b</w:t>
      </w:r>
    </w:p>
    <w:p>
      <w:r>
        <w:t>Solution: ✅ सही उत्तर: B. के कारण</w:t>
      </w:r>
    </w:p>
    <w:p>
      <w:r>
        <w:t>🧠 PNC भाषा-नियम: संज्ञा/सर्वनाम का क्रिया या अन्य पदों से संबंध जोड़ने वाले अव्यय संबंधबोधक हैं।</w:t>
      </w:r>
    </w:p>
    <w:p>
      <w:r>
        <w:t>🔍 PNC कारण: 'के कारण' कारण-संबंध दिखाता है (जैसे: वर्षा के कारण देरी); 'और' समुच्चयबोधक, 'हाय' विस्मयादिबोधक, 'धीरे' क्रियाविशेषण है।</w:t>
      </w:r>
    </w:p>
    <w:p>
      <w:r>
        <w:t>⚡ 5-Second Recall: के लिए-के कारण-के साथ-से-तक = संबंधबोधक।</w:t>
      </w:r>
    </w:p>
    <w:p>
      <w:r>
        <w:t>Question: 'अरे! तुम यहाँ कैसे आए?' — 'अरे' कौन-सा अव्यय है?</w:t>
      </w:r>
    </w:p>
    <w:p>
      <w:r>
        <w:t>What kind of avyay is 'are' in 'Oh! How did you come here?'?</w:t>
      </w:r>
    </w:p>
    <w:p>
      <w:r>
        <w:t>(a) संबंधबोधक</w:t>
      </w:r>
    </w:p>
    <w:p>
      <w:r>
        <w:t>(b) समुच्चयबोधक</w:t>
      </w:r>
    </w:p>
    <w:p>
      <w:r>
        <w:t>(c) क्रियाविशेषण</w:t>
      </w:r>
    </w:p>
    <w:p>
      <w:r>
        <w:t>(d) विस्मयादिबोधक</w:t>
      </w:r>
    </w:p>
    <w:p>
      <w:r>
        <w:t>Answer: d</w:t>
      </w:r>
    </w:p>
    <w:p>
      <w:r>
        <w:t>Solution: ✅ सही उत्तर: D. विस्मयादिबोधक</w:t>
      </w:r>
    </w:p>
    <w:p>
      <w:r>
        <w:t>🧠 PNC भाषा-नियम: आश्चर्य, घृणा, पुकार आदि भाव व्यक्त करने वाले शब्द विस्मयादिबोधक हैं।</w:t>
      </w:r>
    </w:p>
    <w:p>
      <w:r>
        <w:t>🔍 PNC कारण: 'अरे' यहाँ आश्चर्य/पुकार का भाव प्रकट कर रहा है।</w:t>
      </w:r>
    </w:p>
    <w:p>
      <w:r>
        <w:t>⚡ 5-Second Recall: अरे! हे! ओह! अहा! = विस्मयादिबोधक।</w:t>
      </w:r>
    </w:p>
    <w:p>
      <w:r>
        <w:t>Question: समुच्चयबोधक अव्यय का कार्य क्या है?</w:t>
      </w:r>
    </w:p>
    <w:p>
      <w:r>
        <w:t>What is the function of a conjuctive (samuchchaybodhak) avyay?</w:t>
      </w:r>
    </w:p>
    <w:p>
      <w:r>
        <w:t>(a) दो शब्दों या वाक्यों को जोड़ना</w:t>
      </w:r>
    </w:p>
    <w:p>
      <w:r>
        <w:t>(b) आश्चर्य प्रकट करना</w:t>
      </w:r>
    </w:p>
    <w:p>
      <w:r>
        <w:t>(c) क्रिया की विशेषता बताना</w:t>
      </w:r>
    </w:p>
    <w:p>
      <w:r>
        <w:t>(d) संज्ञा का क्रिया से संबंध जोड़ना</w:t>
      </w:r>
    </w:p>
    <w:p>
      <w:r>
        <w:t>Answer: a</w:t>
      </w:r>
    </w:p>
    <w:p>
      <w:r>
        <w:t>Solution: ✅ सही उत्तर: A. दो शब्दों या वाक्यों को जोड़ना</w:t>
      </w:r>
    </w:p>
    <w:p>
      <w:r>
        <w:t>🧠 PNC भाषा-नियम: समुच्चयबोधक = समुच्चय (जोड़) करने वाला; यह जोड़ने का काम करता है।</w:t>
      </w:r>
    </w:p>
    <w:p>
      <w:r>
        <w:t>🔍 PNC कारण: 'राम और श्याम', 'वह आया परंतु नहीं बोला' — जोड़ने का काम समुच्चयबोधक का है।</w:t>
      </w:r>
    </w:p>
    <w:p>
      <w:r>
        <w:t>⚡ 5-Second Recall: समुच्चयबोधक = जोड़ने वाला शब्द।</w:t>
      </w:r>
    </w:p>
    <w:p>
      <w:r>
        <w:t>Question: इनमें से कौन-सा शब्द अव्यय नहीं है?</w:t>
      </w:r>
    </w:p>
    <w:p>
      <w:r>
        <w:t>Which of the following is NOT an avyay?</w:t>
      </w:r>
    </w:p>
    <w:p>
      <w:r>
        <w:t>(a) और</w:t>
      </w:r>
    </w:p>
    <w:p>
      <w:r>
        <w:t>(b) नहीं</w:t>
      </w:r>
    </w:p>
    <w:p>
      <w:r>
        <w:t>(c) सुंदर</w:t>
      </w:r>
    </w:p>
    <w:p>
      <w:r>
        <w:t>(d) ओह</w:t>
      </w:r>
    </w:p>
    <w:p>
      <w:r>
        <w:t>Answer: c</w:t>
      </w:r>
    </w:p>
    <w:p>
      <w:r>
        <w:t>Solution: ✅ सही उत्तर: C. सुंदर</w:t>
      </w:r>
    </w:p>
    <w:p>
      <w:r>
        <w:t>🧠 PNC भाषा-नियम: अव्यय के रूप नहीं बदलते; विशेषण लिंग-वचन के साथ बदलते हैं।</w:t>
      </w:r>
    </w:p>
    <w:p>
      <w:r>
        <w:t>🔍 PNC कारण: 'सुंदर' विशेषण है (सुंदर-सुंदरी); और, नहीं, ओह अपरिवर्तनीय अव्यय हैं।</w:t>
      </w:r>
    </w:p>
    <w:p>
      <w:r>
        <w:t>⚡ 5-Second Recall: जो बदले = विकारी (विशेषण); जो न बदले = अव्यय।</w:t>
      </w:r>
    </w:p>
    <w:p>
      <w:r>
        <w:t>Question: 'मैंने उसे बुलाया, पर वह नहीं आया' — 'पर' कौन-सा अव्यय है?</w:t>
      </w:r>
    </w:p>
    <w:p>
      <w:r>
        <w:t>What kind of avyay is 'par' in 'I called him but he did not come'?</w:t>
      </w:r>
    </w:p>
    <w:p>
      <w:r>
        <w:t>(a) क्रियाविशेषण</w:t>
      </w:r>
    </w:p>
    <w:p>
      <w:r>
        <w:t>(b) समुच्चयबोधक</w:t>
      </w:r>
    </w:p>
    <w:p>
      <w:r>
        <w:t>(c) संबंधबोधक</w:t>
      </w:r>
    </w:p>
    <w:p>
      <w:r>
        <w:t>(d) विस्मयादिबोधक</w:t>
      </w:r>
    </w:p>
    <w:p>
      <w:r>
        <w:t>Answer: b</w:t>
      </w:r>
    </w:p>
    <w:p>
      <w:r>
        <w:t>Solution: ✅ सही उत्तर: B. समुच्चयबोधक</w:t>
      </w:r>
    </w:p>
    <w:p>
      <w:r>
        <w:t>🧠 PNC भाषा-नियम: 'पर' दो उपवाक्यों को विरोध-भाव से जोड़ता है।</w:t>
      </w:r>
    </w:p>
    <w:p>
      <w:r>
        <w:t>🔍 PNC कारण: 'पर' यहाँ बुलाने और न आने के विरोध को जोड़ रहा है — विरोधदर्शक समुच्चयबोधक।</w:t>
      </w:r>
    </w:p>
    <w:p>
      <w:r>
        <w:t>⚡ 5-Second Recall: 'पर' विरोध में जोड़े = समुच्चयबोधक।</w:t>
      </w:r>
    </w:p>
    <w:p>
      <w:r>
        <w:t>Question: 'हे प्रभु! हमें शक्ति दो' — 'हे' कौन-सा अव्यय है?</w:t>
      </w:r>
    </w:p>
    <w:p>
      <w:r>
        <w:t>What kind of avyay is 'he' in 'O Lord! Give us strength'?</w:t>
      </w:r>
    </w:p>
    <w:p>
      <w:r>
        <w:t>(a) संबंधबोधक</w:t>
      </w:r>
    </w:p>
    <w:p>
      <w:r>
        <w:t>(b) समुच्चयबोधक</w:t>
      </w:r>
    </w:p>
    <w:p>
      <w:r>
        <w:t>(c) क्रियाविशेषण</w:t>
      </w:r>
    </w:p>
    <w:p>
      <w:r>
        <w:t>(d) विस्मयादिबोधक</w:t>
      </w:r>
    </w:p>
    <w:p>
      <w:r>
        <w:t>Answer: d</w:t>
      </w:r>
    </w:p>
    <w:p>
      <w:r>
        <w:t>Solution: ✅ सही उत्तर: D. विस्मयादिबोधक</w:t>
      </w:r>
    </w:p>
    <w:p>
      <w:r>
        <w:t>🧠 PNC भाषा-नियम: संबोधन/पुकार के शब्द विस्मयादिबोधक की श्रेणी में आते हैं।</w:t>
      </w:r>
    </w:p>
    <w:p>
      <w:r>
        <w:t>🔍 PNC कारण: 'हे' प्रभु को संबोधित करने (पुकारने) के लिए प्रयुक्त है।</w:t>
      </w:r>
    </w:p>
    <w:p>
      <w:r>
        <w:t>⚡ 5-Second Recall: हे-अरे (संबोधन) = विस्मयादिबोधक।</w:t>
      </w:r>
    </w:p>
    <w:p>
      <w:r>
        <w:t>Question: 'वह रोज़ स्कूल जाता है' — 'रोज़' कौन-सा क्रियाविशेषण है?</w:t>
      </w:r>
    </w:p>
    <w:p>
      <w:r>
        <w:t>What kind of adverb is 'roz' in 'He goes to school daily'?</w:t>
      </w:r>
    </w:p>
    <w:p>
      <w:r>
        <w:t>(a) कालवाचक</w:t>
      </w:r>
    </w:p>
    <w:p>
      <w:r>
        <w:t>(b) रीतिवाचक</w:t>
      </w:r>
    </w:p>
    <w:p>
      <w:r>
        <w:t>(c) स्थानवाचक</w:t>
      </w:r>
    </w:p>
    <w:p>
      <w:r>
        <w:t>(d) परिमाणवाचक</w:t>
      </w:r>
    </w:p>
    <w:p>
      <w:r>
        <w:t>Answer: a</w:t>
      </w:r>
    </w:p>
    <w:p>
      <w:r>
        <w:t>Solution: ✅ सही उत्तर: A. कालवाचक</w:t>
      </w:r>
    </w:p>
    <w:p>
      <w:r>
        <w:t>🧠 PNC भाषा-नियम: आवृत्ति/समय बताने वाले शब्द (रोज़, प्रतिदिन, कभी) कालवाचक क्रियाविशेषण हैं।</w:t>
      </w:r>
    </w:p>
    <w:p>
      <w:r>
        <w:t>🔍 PNC कारण: 'रोज़' जाने की क्रिया के समय-अंतराल का बोध कराता है।</w:t>
      </w:r>
    </w:p>
    <w:p>
      <w:r>
        <w:t>⚡ 5-Second Recall: रोज़-प्रतिदिन-सदा = कालवाचक क्रियाविशेषण।</w:t>
      </w:r>
    </w:p>
    <w:p>
      <w:r>
        <w:t>Question: 'कमरे के अंदर ठंड है' — 'के अंदर' कौन-सा अव्यय है?</w:t>
      </w:r>
    </w:p>
    <w:p>
      <w:r>
        <w:t>What kind of avyay is 'ke andar' in 'It is cold inside the room'?</w:t>
      </w:r>
    </w:p>
    <w:p>
      <w:r>
        <w:t>(a) क्रियाविशेषण</w:t>
      </w:r>
    </w:p>
    <w:p>
      <w:r>
        <w:t>(b) समुच्चयबोधक</w:t>
      </w:r>
    </w:p>
    <w:p>
      <w:r>
        <w:t>(c) संबंधबोधक</w:t>
      </w:r>
    </w:p>
    <w:p>
      <w:r>
        <w:t>(d) विस्मयादिबोधक</w:t>
      </w:r>
    </w:p>
    <w:p>
      <w:r>
        <w:t>Answer: c</w:t>
      </w:r>
    </w:p>
    <w:p>
      <w:r>
        <w:t>Solution: ✅ सही उत्तर: C. संबंधबोधक</w:t>
      </w:r>
    </w:p>
    <w:p>
      <w:r>
        <w:t>🧠 PNC भाषा-नियम: 'के अंदर/बाहर/पास' जैसे पद संज्ञा का स्थान-संबंध दूसरे पद से जोड़ते हैं।</w:t>
      </w:r>
    </w:p>
    <w:p>
      <w:r>
        <w:t>🔍 PNC कारण: 'के अंदर' ठंड का कमरे से स्थान-संबंध दर्शा रहा है।</w:t>
      </w:r>
    </w:p>
    <w:p>
      <w:r>
        <w:t>⚡ 5-Second Recall: के अंदर-बाहर-पास = संबंधबोधक।</w:t>
      </w:r>
    </w:p>
    <w:p>
      <w:r>
        <w:t>Question: 'यदि तुम पढ़ोगे तो उत्तीर्ण होओगे' — 'यदि...तो' कौन-सा अव्यय है?</w:t>
      </w:r>
    </w:p>
    <w:p>
      <w:r>
        <w:t>What kind of avyay is 'yadi...to' in 'If you study, you will pass'?</w:t>
      </w:r>
    </w:p>
    <w:p>
      <w:r>
        <w:t>(a) संबंधबोधक</w:t>
      </w:r>
    </w:p>
    <w:p>
      <w:r>
        <w:t>(b) समुच्चयबोधक</w:t>
      </w:r>
    </w:p>
    <w:p>
      <w:r>
        <w:t>(c) विस्मयादिबोधक</w:t>
      </w:r>
    </w:p>
    <w:p>
      <w:r>
        <w:t>(d) परिमाणवाचक क्रियाविशेषण</w:t>
      </w:r>
    </w:p>
    <w:p>
      <w:r>
        <w:t>Answer: b</w:t>
      </w:r>
    </w:p>
    <w:p>
      <w:r>
        <w:t>Solution: ✅ सही उत्तर: B. समुच्चयबोधक</w:t>
      </w:r>
    </w:p>
    <w:p>
      <w:r>
        <w:t>🧠 PNC भाषा-नियम: 'यदि-तो, यद्यपि-तथापि' शर्त दिखाकर उपवाक्य जोड़ने वाले समुच्चयबोधक हैं।</w:t>
      </w:r>
    </w:p>
    <w:p>
      <w:r>
        <w:t>🔍 PNC कारण: 'यदि...तो' शर्त (पढ़ना) और परिणाम (उत्तीर्ण) को जोड़ रहा है — संकेतवाचक समुच्चयबोधक।</w:t>
      </w:r>
    </w:p>
    <w:p>
      <w:r>
        <w:t>⚡ 5-Second Recall: यदि-तो = शर्त वाला समुच्चयबोधक।</w:t>
      </w:r>
    </w:p>
    <w:p>
      <w:r>
        <w:t>Question: इनमें से कौन-सा संबंधबोधक नहीं है?</w:t>
      </w:r>
    </w:p>
    <w:p>
      <w:r>
        <w:t>Which of the following is NOT a sambandhbodhak?</w:t>
      </w:r>
    </w:p>
    <w:p>
      <w:r>
        <w:t>(a) के पास</w:t>
      </w:r>
    </w:p>
    <w:p>
      <w:r>
        <w:t>(b) के नीचे</w:t>
      </w:r>
    </w:p>
    <w:p>
      <w:r>
        <w:t>(c) के बाद</w:t>
      </w:r>
    </w:p>
    <w:p>
      <w:r>
        <w:t>(d) और</w:t>
      </w:r>
    </w:p>
    <w:p>
      <w:r>
        <w:t>Answer: d</w:t>
      </w:r>
    </w:p>
    <w:p>
      <w:r>
        <w:t>Solution: ✅ सही उत्तर: D. और</w:t>
      </w:r>
    </w:p>
    <w:p>
      <w:r>
        <w:t>🧠 PNC भाषा-नियम: संबंधबोधक संज्ञा/सर्वनाम का दूसरे पद से संबंध जोड़ता है; जोड़ने वाला 'और' समुच्चयबोधक है।</w:t>
      </w:r>
    </w:p>
    <w:p>
      <w:r>
        <w:t>🔍 PNC कारण: 'के पास/नीचे/बाद' स्थान-काल-संबंध दिखाते हैं; 'और' शब्दों को जोड़ता है, अतः वह संबंधबोधक नहीं है।</w:t>
      </w:r>
    </w:p>
    <w:p>
      <w:r>
        <w:t>⚡ 5-Second Recall: और-तथा = समुच्चयबोधक; के पास-के बाद = संबंधबोधक।</w:t>
      </w:r>
    </w:p>
    <w:p>
      <w:r>
        <w:t>Question: अव्यय के कुल कितने भेद माने गए हैं?</w:t>
      </w:r>
    </w:p>
    <w:p>
      <w:r>
        <w:t>How many classes of avyay are recognised?</w:t>
      </w:r>
    </w:p>
    <w:p>
      <w:r>
        <w:t>(a) चार</w:t>
      </w:r>
    </w:p>
    <w:p>
      <w:r>
        <w:t>(b) तीन</w:t>
      </w:r>
    </w:p>
    <w:p>
      <w:r>
        <w:t>(c) पाँच</w:t>
      </w:r>
    </w:p>
    <w:p>
      <w:r>
        <w:t>(d) छह</w:t>
      </w:r>
    </w:p>
    <w:p>
      <w:r>
        <w:t>Answer: a</w:t>
      </w:r>
    </w:p>
    <w:p>
      <w:r>
        <w:t>Solution: ✅ सही उत्तर: A. चार</w:t>
      </w:r>
    </w:p>
    <w:p>
      <w:r>
        <w:t>🧠 PNC भाषा-नियम: अव्यय के चार भेद: क्रियाविशेषण, संबंधबोधक, समुच्चयबोधक, विस्मयादिबोधक।</w:t>
      </w:r>
    </w:p>
    <w:p>
      <w:r>
        <w:t>🔍 PNC कारण: क्रिया की विशेषता (क्रियाविशेषण), संबंध-जोड़ (संबंधबोधक), वाक्य-जोड़ (समुच्चयबोधक), भाव-प्रकाशन (विस्मयादिबोधक)।</w:t>
      </w:r>
    </w:p>
    <w:p>
      <w:r>
        <w:t>⚡ 5-Second Recall: अव्यय = 4 भेद (क्रि-वि, संबंध, समुच्चय, विस्मयादि)।</w:t>
      </w:r>
    </w:p>
    <w:p>
      <w:r>
        <w:t>Question: 'मैं उसके साथ चलूँगा' — 'के साथ' कौन-सा अव्यय है?</w:t>
      </w:r>
    </w:p>
    <w:p>
      <w:r>
        <w:t>What kind of avyay is 'ke saath' in 'I will walk with him'?</w:t>
      </w:r>
    </w:p>
    <w:p>
      <w:r>
        <w:t>(a) क्रियाविशेषण</w:t>
      </w:r>
    </w:p>
    <w:p>
      <w:r>
        <w:t>(b) समुच्चयबोधक</w:t>
      </w:r>
    </w:p>
    <w:p>
      <w:r>
        <w:t>(c) संबंधबोधक</w:t>
      </w:r>
    </w:p>
    <w:p>
      <w:r>
        <w:t>(d) विस्मयादिबोधक</w:t>
      </w:r>
    </w:p>
    <w:p>
      <w:r>
        <w:t>Answer: c</w:t>
      </w:r>
    </w:p>
    <w:p>
      <w:r>
        <w:t>Solution: ✅ सही उत्तर: C. संबंधबोधक</w:t>
      </w:r>
    </w:p>
    <w:p>
      <w:r>
        <w:t>🧠 PNC भाषा-नियम: 'के साथ' सहचर्य-संबंध दिखाने वाला संबंधबोधक है।</w:t>
      </w:r>
    </w:p>
    <w:p>
      <w:r>
        <w:t>🔍 PNC कारण: 'के साथ' मेरा चलना उस (सर्वनाम) से जोड़ रहा है — संबंध-बोध कराने वाला अव्यय।</w:t>
      </w:r>
    </w:p>
    <w:p>
      <w:r>
        <w:t>⚡ 5-Second Recall: के साथ-बिना-लिए = संबंधबोधक।</w:t>
      </w:r>
    </w:p>
    <w:p>
      <w:r>
        <w:t>Question: कौन-सा कथन असत्य है?</w:t>
      </w:r>
    </w:p>
    <w:p>
      <w:r>
        <w:t>Which statement is false?</w:t>
      </w:r>
    </w:p>
    <w:p>
      <w:r>
        <w:t>(a) अव्यय के रूप में कभी परिवर्तन नहीं होता</w:t>
      </w:r>
    </w:p>
    <w:p>
      <w:r>
        <w:t>(b) विस्मयादिबोधक शब्द दो वाक्यों को जोड़ते हैं</w:t>
      </w:r>
    </w:p>
    <w:p>
      <w:r>
        <w:t>(c) 'और' समुच्चयबोधक अव्यय है</w:t>
      </w:r>
    </w:p>
    <w:p>
      <w:r>
        <w:t>(d) 'धीरे' रीतिवाचक क्रियाविशेषण हो सकता है</w:t>
      </w:r>
    </w:p>
    <w:p>
      <w:r>
        <w:t>Answer: b</w:t>
      </w:r>
    </w:p>
    <w:p>
      <w:r>
        <w:t>Solution: ✅ सही उत्तर: B. विस्मयादिबोधक शब्द दो वाक्यों को जोड़ते हैं</w:t>
      </w:r>
    </w:p>
    <w:p>
      <w:r>
        <w:t>🧠 PNC भाषा-नियम: वाक्य जोड़ने का कार्य समुच्चयबोधक का है; विस्मयादिबोधक हर्ष-शोक-आश्चर्य प्रकट करता है।</w:t>
      </w:r>
    </w:p>
    <w:p>
      <w:r>
        <w:t>🔍 PNC कारण: 'वाह!', 'हाय!' जैसे शब्द भाव प्रकट करते हैं, जोड़ते नहीं — अतः B असत्य है।</w:t>
      </w:r>
    </w:p>
    <w:p>
      <w:r>
        <w:t>⚡ 5-Second Recall: जोड़े = समुच्चयबोधक; चिल्लाए = विस्मयादिबोधक।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