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power to amend the Constitution is provided under which Article?</w:t>
      </w:r>
    </w:p>
    <w:p>
      <w:r>
        <w:t>संविधान में संशोधन की शक्ति किस अनुच्छेद के अंतर्गत प्रदान की गई है?</w:t>
      </w:r>
    </w:p>
    <w:p>
      <w:r>
        <w:t>(a) Article 368</w:t>
      </w:r>
    </w:p>
    <w:p>
      <w:r>
        <w:t>(b) Article 356</w:t>
      </w:r>
    </w:p>
    <w:p>
      <w:r>
        <w:t>(c) Article 352</w:t>
      </w:r>
    </w:p>
    <w:p>
      <w:r>
        <w:t>(d) Article 360</w:t>
      </w:r>
    </w:p>
    <w:p>
      <w:r>
        <w:t>Answer: a</w:t>
      </w:r>
    </w:p>
    <w:p>
      <w:r>
        <w:t>Solution: ✅ Correct Answer: A. Article 368</w:t>
      </w:r>
    </w:p>
    <w:p>
      <w:r>
        <w:t>🧠 Core Concept: Article 368 deals with the procedure for amending the Constitution by Parliament.</w:t>
      </w:r>
    </w:p>
    <w:p>
      <w:r>
        <w:t>🔍 Why This Is Correct: It prescribes three routes — simple majority, special majority, and special majority plus ratification by half the states.</w:t>
      </w:r>
    </w:p>
    <w:p>
      <w:r>
        <w:t>🧩 Option Check: 352, 356 and 360 are the three emergencies, not amendment provisions.</w:t>
      </w:r>
    </w:p>
    <w:p>
      <w:r>
        <w:t>⚠️ Exam Trap: "Under Article 368" applies to constitutional amendments — ordinary bills use Article 107/108.</w:t>
      </w:r>
    </w:p>
    <w:p>
      <w:r>
        <w:t>⚡ 5-Second Recall: Amendments = Art 368.</w:t>
      </w:r>
    </w:p>
    <w:p>
      <w:r>
        <w:t>💎 PNC Exam Pearl: An amendment cannot be challenged on the ground of lack of procedure once duly certified.</w:t>
      </w:r>
    </w:p>
    <w:p>
      <w:r>
        <w:t>Question: The 'basic structure' doctrine was propounded in which case?</w:t>
      </w:r>
    </w:p>
    <w:p>
      <w:r>
        <w:t>'मूल संरचना' (basic structure) सिद्धांत किस वाद में प्रतिपादित किया गया था?</w:t>
      </w:r>
    </w:p>
    <w:p>
      <w:r>
        <w:t>(a) Golaknath v. State of Punjab (1967)</w:t>
      </w:r>
    </w:p>
    <w:p>
      <w:r>
        <w:t>(b) Kesavananda Bharati v. State of Kerala (1973)</w:t>
      </w:r>
    </w:p>
    <w:p>
      <w:r>
        <w:t>(c) Minerva Mills v. Union of India (1980)</w:t>
      </w:r>
    </w:p>
    <w:p>
      <w:r>
        <w:t>(d) S. R. Bommai v. Union of India (1994)</w:t>
      </w:r>
    </w:p>
    <w:p>
      <w:r>
        <w:t>Answer: b</w:t>
      </w:r>
    </w:p>
    <w:p>
      <w:r>
        <w:t>Solution: ✅ Correct Answer: B. Kesavananda Bharati v. State of Kerala (1973)</w:t>
      </w:r>
    </w:p>
    <w:p>
      <w:r>
        <w:t>🧠 Core Concept: In Kesavananda Bharati (1973), the Supreme Court held that Parliament cannot amend the basic structure of the Constitution.</w:t>
      </w:r>
    </w:p>
    <w:p>
      <w:r>
        <w:t>🔍 Why This Is Correct: By a 7–6 majority, the Court ruled that Article 368's amending power cannot destroy the Constitution's essential features.</w:t>
      </w:r>
    </w:p>
    <w:p>
      <w:r>
        <w:t>⚠️ Exam Trap: Basic structure = Kesavananda (1973), NOT Golaknath (1967), which held FRs unamendable.</w:t>
      </w:r>
    </w:p>
    <w:p>
      <w:r>
        <w:t>⚡ 5-Second Recall: Basic structure = Kesavananda 1973.</w:t>
      </w:r>
    </w:p>
    <w:p>
      <w:r>
        <w:t>💎 PNC Exam Pearl: The doctrine's origin is often traced to the German Constitution's 'eternity clause'.</w:t>
      </w:r>
    </w:p>
    <w:p>
      <w:r>
        <w:t>Question: The Kesavananda Bharati case was decided by a bench of how many judges?</w:t>
      </w:r>
    </w:p>
    <w:p>
      <w:r>
        <w:t>केसवानंद भारती वाद का निर्णय कितने न्यायाधीशों की पीठ ने दिया?</w:t>
      </w:r>
    </w:p>
    <w:p>
      <w:r>
        <w:t>(a) 9</w:t>
      </w:r>
    </w:p>
    <w:p>
      <w:r>
        <w:t>(b) 11</w:t>
      </w:r>
    </w:p>
    <w:p>
      <w:r>
        <w:t>(c) 13</w:t>
      </w:r>
    </w:p>
    <w:p>
      <w:r>
        <w:t>(d) 7</w:t>
      </w:r>
    </w:p>
    <w:p>
      <w:r>
        <w:t>Answer: c</w:t>
      </w:r>
    </w:p>
    <w:p>
      <w:r>
        <w:t>Solution: ✅ Correct Answer: C. 13</w:t>
      </w:r>
    </w:p>
    <w:p>
      <w:r>
        <w:t>🧠 Core Concept: The 13-judge bench in Kesavananda Bharati is the largest bench ever to sit in the Supreme Court.</w:t>
      </w:r>
    </w:p>
    <w:p>
      <w:r>
        <w:t>🔍 Why This Is Correct: The verdict was 7–6 — one of the closest and most consequential in Indian constitutional history.</w:t>
      </w:r>
    </w:p>
    <w:p>
      <w:r>
        <w:t>⚠️ Exam Trap: 13 judges = Kesavananda; 11 = Golaknath.</w:t>
      </w:r>
    </w:p>
    <w:p>
      <w:r>
        <w:t>⚡ 5-Second Recall: Kesavananda = 13 judges, 7–6 verdict.</w:t>
      </w:r>
    </w:p>
    <w:p>
      <w:r>
        <w:t>💎 PNC Exam Pearl: The bench was the second 13-judge bench after the Presidential reference (1960).</w:t>
      </w:r>
    </w:p>
    <w:p>
      <w:r>
        <w:t>Question: Which amendment lowered the voting age from 21 to 18 years?</w:t>
      </w:r>
    </w:p>
    <w:p>
      <w:r>
        <w:t>मतदान की आयु 21 से घटाकर 18 वर्ष करने वाला संशोधन कौन-सा है?</w:t>
      </w:r>
    </w:p>
    <w:p>
      <w:r>
        <w:t>(a) 52nd Amendment</w:t>
      </w:r>
    </w:p>
    <w:p>
      <w:r>
        <w:t>(b) 61st Amendment</w:t>
      </w:r>
    </w:p>
    <w:p>
      <w:r>
        <w:t>(c) 73rd Amendment</w:t>
      </w:r>
    </w:p>
    <w:p>
      <w:r>
        <w:t>(d) 44th Amendment</w:t>
      </w:r>
    </w:p>
    <w:p>
      <w:r>
        <w:t>Answer: b</w:t>
      </w:r>
    </w:p>
    <w:p>
      <w:r>
        <w:t>Solution: ✅ Correct Answer: B. 61st Amendment</w:t>
      </w:r>
    </w:p>
    <w:p>
      <w:r>
        <w:t>🧠 Core Concept: The Constitution (61st Amendment) Act, 1988 lowered the voting age from 21 to 18 for Lok Sabha and Assembly elections.</w:t>
      </w:r>
    </w:p>
    <w:p>
      <w:r>
        <w:t>🔍 Why This Is Correct: Article 326 was amended accordingly; it came into force in 1989.</w:t>
      </w:r>
    </w:p>
    <w:p>
      <w:r>
        <w:t>⚠️ Exam Trap: 61st (voting age) vs 86th (education) — a number-mix favourite.</w:t>
      </w:r>
    </w:p>
    <w:p>
      <w:r>
        <w:t>⚡ 5-Second Recall: Voting age 18 = 61st Amendment (1988).</w:t>
      </w:r>
    </w:p>
    <w:p>
      <w:r>
        <w:t>💎 PNC Exam Pearl: The minimum age to CONTEST remains 25 for LS/Assembly (21 for Panchayats).</w:t>
      </w:r>
    </w:p>
    <w:p>
      <w:r>
        <w:t>Question: Fundamental Duties were added to the Constitution by which amendment?</w:t>
      </w:r>
    </w:p>
    <w:p>
      <w:r>
        <w:t>संविधान में मौलिक कर्तव्य किस संशोधन द्वारा जोड़े गए?</w:t>
      </w:r>
    </w:p>
    <w:p>
      <w:r>
        <w:t>(a) 44th Amendment</w:t>
      </w:r>
    </w:p>
    <w:p>
      <w:r>
        <w:t>(b) 24th Amendment</w:t>
      </w:r>
    </w:p>
    <w:p>
      <w:r>
        <w:t>(c) 42nd Amendment</w:t>
      </w:r>
    </w:p>
    <w:p>
      <w:r>
        <w:t>(d) 52nd Amendment</w:t>
      </w:r>
    </w:p>
    <w:p>
      <w:r>
        <w:t>Answer: c</w:t>
      </w:r>
    </w:p>
    <w:p>
      <w:r>
        <w:t>Solution: ✅ Correct Answer: C. 42nd Amendment</w:t>
      </w:r>
    </w:p>
    <w:p>
      <w:r>
        <w:t>🧠 Core Concept: The 42nd Amendment (1976) added Part IVA — the eleven Fundamental Duties — on the Swaran Singh Committee's recommendation.</w:t>
      </w:r>
    </w:p>
    <w:p>
      <w:r>
        <w:t>🔍 Why This Is Correct: Article 51A lists the duties; the 86th Amendment (2002) added the eleventh duty (education of children).</w:t>
      </w:r>
    </w:p>
    <w:p>
      <w:r>
        <w:t>⚠️ Exam Trap: Fundamental Duties = 42nd Amendment (not 44th, which reversed other 42nd features).</w:t>
      </w:r>
    </w:p>
    <w:p>
      <w:r>
        <w:t>⚡ 5-Second Recall: Fundamental Duties = 42nd Amendment (Part IVA, Art 51A).</w:t>
      </w:r>
    </w:p>
    <w:p>
      <w:r>
        <w:t>💎 PNC Exam Pearl: The 42nd Amendment is called the 'Mini-Constitution'.</w:t>
      </w:r>
    </w:p>
    <w:p>
      <w:r>
        <w:t>Question: An amendment under Article 368 requires a special majority of?</w:t>
      </w:r>
    </w:p>
    <w:p>
      <w:r>
        <w:t>अनुच्छेद 368 के अंतर्गत संशोधन के लिए विशेष बहुमत क्या आवश्यक है?</w:t>
      </w:r>
    </w:p>
    <w:p>
      <w:r>
        <w:t>(a) Two-thirds of members present and voting only</w:t>
      </w:r>
    </w:p>
    <w:p>
      <w:r>
        <w:t>(b) An absolute majority only</w:t>
      </w:r>
    </w:p>
    <w:p>
      <w:r>
        <w:t>(c) An absolute majority plus two-thirds of members present and voting</w:t>
      </w:r>
    </w:p>
    <w:p>
      <w:r>
        <w:t>(d) Three-fourths of the total membership</w:t>
      </w:r>
    </w:p>
    <w:p>
      <w:r>
        <w:t>Answer: c</w:t>
      </w:r>
    </w:p>
    <w:p>
      <w:r>
        <w:t>Solution: ✅ Correct Answer: C. An absolute majority plus two-thirds of members present and voting</w:t>
      </w:r>
    </w:p>
    <w:p>
      <w:r>
        <w:t>🧠 Core Concept: A constitutional amendment needs a majority of the total membership of each House (absolute majority) AND at least two-thirds of members present and voting.</w:t>
      </w:r>
    </w:p>
    <w:p>
      <w:r>
        <w:t>🔍 Why This Is Correct: Federal amendments further require ratification by at least half of the state legislatures.</w:t>
      </w:r>
    </w:p>
    <w:p>
      <w:r>
        <w:t>⚠️ Exam Trap: Special majority = absolute majority + ⅔ present &amp; voting — both conditions in EACH House.</w:t>
      </w:r>
    </w:p>
    <w:p>
      <w:r>
        <w:t>⚡ 5-Second Recall: Amendment = absolute majority + ⅔ present &amp; voting.</w:t>
      </w:r>
    </w:p>
    <w:p>
      <w:r>
        <w:t>💎 PNC Exam Pearl: For amendments, there is NO joint sitting — each House must pass the bill separately.</w:t>
      </w:r>
    </w:p>
    <w:p>
      <w:r>
        <w:t>Question: Amendments affecting the federal provisions require ratification by how many states?</w:t>
      </w:r>
    </w:p>
    <w:p>
      <w:r>
        <w:t>संघीय प्रावधानों को प्रभावित करने वाले संशोधनों के लिए कितने राज्यों के अनुसमर्थन (ratification) की आवश्यकता होती है?</w:t>
      </w:r>
    </w:p>
    <w:p>
      <w:r>
        <w:t>(a) One-third of the states</w:t>
      </w:r>
    </w:p>
    <w:p>
      <w:r>
        <w:t>(b) At least half of the states</w:t>
      </w:r>
    </w:p>
    <w:p>
      <w:r>
        <w:t>(c) Two-thirds of the states</w:t>
      </w:r>
    </w:p>
    <w:p>
      <w:r>
        <w:t>(d) Three-fourths of the states</w:t>
      </w:r>
    </w:p>
    <w:p>
      <w:r>
        <w:t>Answer: b</w:t>
      </w:r>
    </w:p>
    <w:p>
      <w:r>
        <w:t>Solution: ✅ Correct Answer: B. At least half of the states</w:t>
      </w:r>
    </w:p>
    <w:p>
      <w:r>
        <w:t>🧠 Core Concept: Article 368(2) requires ratification by at least half of the state legislatures for amendments touching federal matters.</w:t>
      </w:r>
    </w:p>
    <w:p>
      <w:r>
        <w:t>🔍 Why This Is Correct: Federal matters include presidential election, executive powers, the judiciary, the Seventh Schedule and representation of states in Parliament.</w:t>
      </w:r>
    </w:p>
    <w:p>
      <w:r>
        <w:t>⚠️ Exam Trap: "Half of the states" — not two-thirds or three-fourths.</w:t>
      </w:r>
    </w:p>
    <w:p>
      <w:r>
        <w:t>⚡ 5-Second Recall: Federal amendments need ½ the states' ratification.</w:t>
      </w:r>
    </w:p>
    <w:p>
      <w:r>
        <w:t>💎 PNC Exam Pearl: The 101st (GST) and 106th (women's reservation) amendments both went through state ratification.</w:t>
      </w:r>
    </w:p>
    <w:p>
      <w:r>
        <w:t>Question: Article 21A (Right to Education) was added by which amendment?</w:t>
      </w:r>
    </w:p>
    <w:p>
      <w:r>
        <w:t>अनुच्छेद 21A (शिक्षा का अधिकार) किस संशोधन द्वारा जोड़ा गया?</w:t>
      </w:r>
    </w:p>
    <w:p>
      <w:r>
        <w:t>(a) 86th Amendment</w:t>
      </w:r>
    </w:p>
    <w:p>
      <w:r>
        <w:t>(b) 85th Amendment</w:t>
      </w:r>
    </w:p>
    <w:p>
      <w:r>
        <w:t>(c) 93rd Amendment</w:t>
      </w:r>
    </w:p>
    <w:p>
      <w:r>
        <w:t>(d) 44th Amendment</w:t>
      </w:r>
    </w:p>
    <w:p>
      <w:r>
        <w:t>Answer: a</w:t>
      </w:r>
    </w:p>
    <w:p>
      <w:r>
        <w:t>Solution: ✅ Correct Answer: A. 86th Amendment</w:t>
      </w:r>
    </w:p>
    <w:p>
      <w:r>
        <w:t>🧠 Core Concept: The 86th Amendment (2002) inserted Article 21A — free and compulsory education for children aged 6–14.</w:t>
      </w:r>
    </w:p>
    <w:p>
      <w:r>
        <w:t>🔍 Why This Is Correct: It also modified Article 45 (early childhood care) and added duty (k) under Article 51A.</w:t>
      </w:r>
    </w:p>
    <w:p>
      <w:r>
        <w:t>⚠️ Exam Trap: 86th = Right to Education (6–14 years) — not 93rd (reservation in private unaided institutions).</w:t>
      </w:r>
    </w:p>
    <w:p>
      <w:r>
        <w:t>⚡ 5-Second Recall: RTE Article 21A = 86th Amendment (2002).</w:t>
      </w:r>
    </w:p>
    <w:p>
      <w:r>
        <w:t>💎 PNC Exam Pearl: The RTE Act, 2009 implements Article 21A.</w:t>
      </w:r>
    </w:p>
    <w:p>
      <w:r>
        <w:t>Question: The anti-defection law was added by which amendment?</w:t>
      </w:r>
    </w:p>
    <w:p>
      <w:r>
        <w:t>दल-बदल विरोधी कानून किस संशोधन द्वारा जोड़ा गया?</w:t>
      </w:r>
    </w:p>
    <w:p>
      <w:r>
        <w:t>(a) 91st Amendment</w:t>
      </w:r>
    </w:p>
    <w:p>
      <w:r>
        <w:t>(b) 42nd Amendment</w:t>
      </w:r>
    </w:p>
    <w:p>
      <w:r>
        <w:t>(c) 52nd Amendment</w:t>
      </w:r>
    </w:p>
    <w:p>
      <w:r>
        <w:t>(d) 44th Amendment</w:t>
      </w:r>
    </w:p>
    <w:p>
      <w:r>
        <w:t>Answer: c</w:t>
      </w:r>
    </w:p>
    <w:p>
      <w:r>
        <w:t>Solution: ✅ Correct Answer: C. 52nd Amendment</w:t>
      </w:r>
    </w:p>
    <w:p>
      <w:r>
        <w:t>🧠 Core Concept: The 52nd Amendment (1985) added the Tenth Schedule — the anti-defection law — disqualifying members who defect.</w:t>
      </w:r>
    </w:p>
    <w:p>
      <w:r>
        <w:t>🔍 Why This Is Correct: A member is disqualified for voluntarily giving up membership or voting against the party whip.</w:t>
      </w:r>
    </w:p>
    <w:p>
      <w:r>
        <w:t>⚠️ Exam Trap: 52nd (anti-defection, 10th Schedule) vs 91st (cap on Council of Ministers) — both political reforms, different numbers.</w:t>
      </w:r>
    </w:p>
    <w:p>
      <w:r>
        <w:t>⚡ 5-Second Recall: Anti-defection = 52nd Amendment, 10th Schedule.</w:t>
      </w:r>
    </w:p>
    <w:p>
      <w:r>
        <w:t>💎 PNC Exam Pearl: The 91st Amendment (2003) removed the exemption for splits — only mergers are now protected.</w:t>
      </w:r>
    </w:p>
    <w:p>
      <w:r>
        <w:t>Question: Goods and Services Tax (GST) was introduced by which constitutional amendment?</w:t>
      </w:r>
    </w:p>
    <w:p>
      <w:r>
        <w:t>वस्तु एवं सेवा कर (GST) किस संवैधानिक संशोधन द्वारा प्रस्तुत किया गया?</w:t>
      </w:r>
    </w:p>
    <w:p>
      <w:r>
        <w:t>(a) 100th Amendment</w:t>
      </w:r>
    </w:p>
    <w:p>
      <w:r>
        <w:t>(b) 122nd Amendment</w:t>
      </w:r>
    </w:p>
    <w:p>
      <w:r>
        <w:t>(c) 102nd Amendment</w:t>
      </w:r>
    </w:p>
    <w:p>
      <w:r>
        <w:t>(d) 101st Amendment</w:t>
      </w:r>
    </w:p>
    <w:p>
      <w:r>
        <w:t>Answer: d</w:t>
      </w:r>
    </w:p>
    <w:p>
      <w:r>
        <w:t>Solution: ✅ Correct Answer: D. 101st Amendment</w:t>
      </w:r>
    </w:p>
    <w:p>
      <w:r>
        <w:t>🧠 Core Concept: The 101st Amendment (2016) introduced GST, adding Article 246A and the GST Council, and subsuming most indirect taxes.</w:t>
      </w:r>
    </w:p>
    <w:p>
      <w:r>
        <w:t>🔍 Why This Is Correct: GST created a common national market and is a prime example of cooperative federalism.</w:t>
      </w:r>
    </w:p>
    <w:p>
      <w:r>
        <w:t>⚠️ Exam Trap: The 122nd Amendment was the BILL number; the enacted amendment is the 101st.</w:t>
      </w:r>
    </w:p>
    <w:p>
      <w:r>
        <w:t>⚡ 5-Second Recall: GST = 101st Amendment (2016).</w:t>
      </w:r>
    </w:p>
    <w:p>
      <w:r>
        <w:t>💎 PNC Exam Pearl: GST rates are decided by the GST Council with a three-fourths weighted majority.</w:t>
      </w:r>
    </w:p>
    <w:p>
      <w:r>
        <w:t>Question: The Ninth Schedule was added to the Constitution by which amendment?</w:t>
      </w:r>
    </w:p>
    <w:p>
      <w:r>
        <w:t>नौवीं अनुसूची संविधान में किस संशोधन द्वारा जोड़ी गई?</w:t>
      </w:r>
    </w:p>
    <w:p>
      <w:r>
        <w:t>(a) First Amendment</w:t>
      </w:r>
    </w:p>
    <w:p>
      <w:r>
        <w:t>(b) Fourth Amendment</w:t>
      </w:r>
    </w:p>
    <w:p>
      <w:r>
        <w:t>(c) Ninth Amendment</w:t>
      </w:r>
    </w:p>
    <w:p>
      <w:r>
        <w:t>(d) 24th Amendment</w:t>
      </w:r>
    </w:p>
    <w:p>
      <w:r>
        <w:t>Answer: a</w:t>
      </w:r>
    </w:p>
    <w:p>
      <w:r>
        <w:t>Solution: ✅ Correct Answer: A. First Amendment</w:t>
      </w:r>
    </w:p>
    <w:p>
      <w:r>
        <w:t>🧠 Core Concept: The First Amendment (1951) added the Ninth Schedule to protect land-reform laws from judicial review.</w:t>
      </w:r>
    </w:p>
    <w:p>
      <w:r>
        <w:t>🔍 Why This Is Correct: The Schedule later came to shelter many laws until the SC (I.R. Coelho, 2007) limited its blanket immunity.</w:t>
      </w:r>
    </w:p>
    <w:p>
      <w:r>
        <w:t>⚠️ Exam Trap: 9th Schedule = 1st Amendment; 10th Schedule (anti-defection) = 52nd Amendment.</w:t>
      </w:r>
    </w:p>
    <w:p>
      <w:r>
        <w:t>⚡ 5-Second Recall: 9th Schedule = 1st Amendment (1951).</w:t>
      </w:r>
    </w:p>
    <w:p>
      <w:r>
        <w:t>💎 PNC Exam Pearl: The First Amendment also added reasonable restrictions to Article 19(1)(a).</w:t>
      </w:r>
    </w:p>
    <w:p>
      <w:r>
        <w:t>Question: Match List-I (Amendment) with List-II (Provision):</w:t>
      </w:r>
    </w:p>
    <w:p>
      <w:r>
        <w:t>List-I: 1. 42nd Amendment  2. 44th Amendment  3. 52nd Amendment  4. 86th Amendment</w:t>
      </w:r>
    </w:p>
    <w:p>
      <w:r>
        <w:t>List-II: A. Right to Education  B. Anti-defection law  C. Fundamental Duties  D. Reversal of emergency-era excesses</w:t>
      </w:r>
    </w:p>
    <w:p>
      <w:r>
        <w:t>सूची-I (संशोधन) को सूची-II (प्रावधान) से सुमेलित कीजिए:</w:t>
      </w:r>
    </w:p>
    <w:p>
      <w:r>
        <w:t>सूची-I: 1. 42वां संशोधन  2. 44वां संशोधन  3. 52वां संशोधन  4. 86वां संशोधन</w:t>
      </w:r>
    </w:p>
    <w:p>
      <w:r>
        <w:t>सूची-II: A. शिक्षा का अधिकार  B. दल-बदल विरोधी कानून  C. मौलिक कर्तव्य  D. आपातकालीन अधिकारों का उन्मूलन</w:t>
      </w:r>
    </w:p>
    <w:p>
      <w:r>
        <w:t>(a) 1-A, 2-B, 3-C, 4-D</w:t>
      </w:r>
    </w:p>
    <w:p>
      <w:r>
        <w:t>(b) 1-C, 2-A, 3-D, 4-B</w:t>
      </w:r>
    </w:p>
    <w:p>
      <w:r>
        <w:t>(c) 1-B, 2-D, 3-C, 4-A</w:t>
      </w:r>
    </w:p>
    <w:p>
      <w:r>
        <w:t>(d) 1-C, 2-D, 3-B, 4-A</w:t>
      </w:r>
    </w:p>
    <w:p>
      <w:r>
        <w:t>Answer: d</w:t>
      </w:r>
    </w:p>
    <w:p>
      <w:r>
        <w:t>Solution: ✅ Correct Answer: D. 1-C, 2-D, 3-B, 4-A</w:t>
      </w:r>
    </w:p>
    <w:p>
      <w:r>
        <w:t>🧠 Core Concept: 42nd = Fundamental Duties (C); 44th = reversal of emergency excesses (D); 52nd = anti-defection (B); 86th = Right to Education (A).</w:t>
      </w:r>
    </w:p>
    <w:p>
      <w:r>
        <w:t>🔍 Why This Is Correct: These four amendments are the most frequently paired with their provisions in exams.</w:t>
      </w:r>
    </w:p>
    <w:p>
      <w:r>
        <w:t>🧩 Option Check: Every wrong option scrambles at least two pairings.</w:t>
      </w:r>
    </w:p>
    <w:p>
      <w:r>
        <w:t>⚠️ Exam Trap: The 44th REVERSED parts of the 42nd — remember the pair together.</w:t>
      </w:r>
    </w:p>
    <w:p>
      <w:r>
        <w:t>⚡ 5-Second Recall: 42 duties, 44 reverse, 52 defection, 86 RTE.</w:t>
      </w:r>
    </w:p>
    <w:p>
      <w:r>
        <w:t>💎 PNC Exam Pearl: The 44th Amendment removed the right to property from Fundamental Rights (Article 300A).</w:t>
      </w:r>
    </w:p>
    <w:p>
      <w:r>
        <w:t>Question: The 42nd Amendment is popularly known as?</w:t>
      </w:r>
    </w:p>
    <w:p>
      <w:r>
        <w:t>42वां संशोधन लोकप्रिय रूप से किस नाम से जाना जाता है?</w:t>
      </w:r>
    </w:p>
    <w:p>
      <w:r>
        <w:t>(a) The Mini-Constitution</w:t>
      </w:r>
    </w:p>
    <w:p>
      <w:r>
        <w:t>(b) The Fundamental Rights Amendment</w:t>
      </w:r>
    </w:p>
    <w:p>
      <w:r>
        <w:t>(c) The Federal Amendment</w:t>
      </w:r>
    </w:p>
    <w:p>
      <w:r>
        <w:t>(d) The Anti-Defection Amendment</w:t>
      </w:r>
    </w:p>
    <w:p>
      <w:r>
        <w:t>Answer: a</w:t>
      </w:r>
    </w:p>
    <w:p>
      <w:r>
        <w:t>Solution: ✅ Correct Answer: A. The Mini-Constitution</w:t>
      </w:r>
    </w:p>
    <w:p>
      <w:r>
        <w:t>🧠 Core Concept: The 42nd Amendment (1976) is called the 'Mini-Constitution' because of its sweeping changes across the entire Constitution.</w:t>
      </w:r>
    </w:p>
    <w:p>
      <w:r>
        <w:t>🔍 Why This Is Correct: It added the words socialist, secular and integrity to the Preamble, Fundamental Duties, several DPSPs and strengthened the Centre.</w:t>
      </w:r>
    </w:p>
    <w:p>
      <w:r>
        <w:t>⚠️ Exam Trap: 'Mini-Constitution' = 42nd Amendment, 1976.</w:t>
      </w:r>
    </w:p>
    <w:p>
      <w:r>
        <w:t>⚡ 5-Second Recall: 42nd = Mini-Constitution.</w:t>
      </w:r>
    </w:p>
    <w:p>
      <w:r>
        <w:t>💎 PNC Exam Pearl: Many of its provisions were later diluted by the 44th Amendment (1978).</w:t>
      </w:r>
    </w:p>
    <w:p>
      <w:r>
        <w:t>Question: Which words were added to the Preamble by the 42nd Amendment?</w:t>
      </w:r>
    </w:p>
    <w:p>
      <w:r>
        <w:t>42वें संशोधन द्वारा प्रस्तावना में कौन-से शब्द जोड़े गए?</w:t>
      </w:r>
    </w:p>
    <w:p>
      <w:r>
        <w:t>(a) Democratic and Republic</w:t>
      </w:r>
    </w:p>
    <w:p>
      <w:r>
        <w:t>(b) Justice and Liberty</w:t>
      </w:r>
    </w:p>
    <w:p>
      <w:r>
        <w:t>(c) Socialist, Secular and Integrity</w:t>
      </w:r>
    </w:p>
    <w:p>
      <w:r>
        <w:t>(d) Sovereign only</w:t>
      </w:r>
    </w:p>
    <w:p>
      <w:r>
        <w:t>Answer: c</w:t>
      </w:r>
    </w:p>
    <w:p>
      <w:r>
        <w:t>Solution: ✅ Correct Answer: C. Socialist, Secular and Integrity</w:t>
      </w:r>
    </w:p>
    <w:p>
      <w:r>
        <w:t>🧠 Core Concept: The 42nd Amendment (1976) added 'Socialist', 'Secular' and 'Integrity' to the Preamble.</w:t>
      </w:r>
    </w:p>
    <w:p>
      <w:r>
        <w:t>🔍 Why This Is Correct: The Preamble now reads "Sovereign Socialist Secular Democratic Republic".</w:t>
      </w:r>
    </w:p>
    <w:p>
      <w:r>
        <w:t>⚠️ Exam Trap: The 44th Amendment did NOT remove these words even though it reversed other 42nd features.</w:t>
      </w:r>
    </w:p>
    <w:p>
      <w:r>
        <w:t>⚡ 5-Second Recall: Preamble additions = Socialist, Secular, Integrity (42nd).</w:t>
      </w:r>
    </w:p>
    <w:p>
      <w:r>
        <w:t>💎 PNC Exam Pearl: The Supreme Court upheld these additions in the Minerva Mills case (1980).</w:t>
      </w:r>
    </w:p>
    <w:p>
      <w:r>
        <w:t>Question: The 44th Amendment changed which ground in Article 352 for imposing a national emergency?</w:t>
      </w:r>
    </w:p>
    <w:p>
      <w:r>
        <w:t>44वें संशोधन ने राष्ट्रीय आपातकाल लगाने हेतु अनुच्छेद 352 के किस आधार में परिवर्तन किया?</w:t>
      </w:r>
    </w:p>
    <w:p>
      <w:r>
        <w:t>(a) External aggression</w:t>
      </w:r>
    </w:p>
    <w:p>
      <w:r>
        <w:t>(b) Armed rebellion</w:t>
      </w:r>
    </w:p>
    <w:p>
      <w:r>
        <w:t>(c) War</w:t>
      </w:r>
    </w:p>
    <w:p>
      <w:r>
        <w:t>(d) Financial emergency</w:t>
      </w:r>
    </w:p>
    <w:p>
      <w:r>
        <w:t>Answer: b</w:t>
      </w:r>
    </w:p>
    <w:p>
      <w:r>
        <w:t>Solution: ✅ Correct Answer: B. Armed rebellion</w:t>
      </w:r>
    </w:p>
    <w:p>
      <w:r>
        <w:t>🧠 Core Concept: The 44th Amendment (1978) replaced 'internal disturbance' with 'armed rebellion' as the internal ground for a national emergency under Article 352.</w:t>
      </w:r>
    </w:p>
    <w:p>
      <w:r>
        <w:t>🔍 Why This Is Correct: The change narrowed the Centre's power to declare an emergency on internal grounds.</w:t>
      </w:r>
    </w:p>
    <w:p>
      <w:r>
        <w:t>⚠️ Exam Trap: 42nd inserted 'internal disturbance'; 44th changed it to 'armed rebellion'.</w:t>
      </w:r>
    </w:p>
    <w:p>
      <w:r>
        <w:t>⚡ 5-Second Recall: 44th: internal disturbance → armed rebellion.</w:t>
      </w:r>
    </w:p>
    <w:p>
      <w:r>
        <w:t>💎 PNC Exam Pearl: The 44th Amendment also required the Cabinet's written advice before the proclamation.</w:t>
      </w:r>
    </w:p>
    <w:p>
      <w:r>
        <w:t>Question: The 103rd Amendment (2019) provided reservation for which category?</w:t>
      </w:r>
    </w:p>
    <w:p>
      <w:r>
        <w:t>103वां संशोधन (2019) किस श्रेणी के लिए आरक्षण प्रदान करता है?</w:t>
      </w:r>
    </w:p>
    <w:p>
      <w:r>
        <w:t>(a) Other Backward Classes</w:t>
      </w:r>
    </w:p>
    <w:p>
      <w:r>
        <w:t>(b) Economically Weaker Sections</w:t>
      </w:r>
    </w:p>
    <w:p>
      <w:r>
        <w:t>(c) Scheduled Castes and Scheduled Tribes</w:t>
      </w:r>
    </w:p>
    <w:p>
      <w:r>
        <w:t>(d) Religious minorities</w:t>
      </w:r>
    </w:p>
    <w:p>
      <w:r>
        <w:t>Answer: b</w:t>
      </w:r>
    </w:p>
    <w:p>
      <w:r>
        <w:t>Solution: ✅ Correct Answer: B. Economically Weaker Sections</w:t>
      </w:r>
    </w:p>
    <w:p>
      <w:r>
        <w:t>🧠 Core Concept: The 103rd Amendment (2019) provided 10% reservation for Economically Weaker Sections (EWS) among the general category.</w:t>
      </w:r>
    </w:p>
    <w:p>
      <w:r>
        <w:t>🔍 Why This Is Correct: It inserted Articles 15(6) and 16(6), applicable to admissions and public employment.</w:t>
      </w:r>
    </w:p>
    <w:p>
      <w:r>
        <w:t>⚠️ Exam Trap: EWS (10%, 103rd) is separate from OBC reservation — the two are different schemes.</w:t>
      </w:r>
    </w:p>
    <w:p>
      <w:r>
        <w:t>⚡ 5-Second Recall: EWS 10% = 103rd Amendment (2019).</w:t>
      </w:r>
    </w:p>
    <w:p>
      <w:r>
        <w:t>💎 PNC Exam Pearl: EWS reservation is subject to an income and asset test.</w:t>
      </w:r>
    </w:p>
    <w:p>
      <w:r>
        <w:t>Question: The 106th Amendment (2023) reserves what proportion of seats for women in the Lok Sabha and state Assemblies?</w:t>
      </w:r>
    </w:p>
    <w:p>
      <w:r>
        <w:t>106वां संशोधन (2023) लोकसभा और राज्य विधानसभाओं में महिलाओं के लिए कितने अनुपात की सीटें आरक्षित करता है?</w:t>
      </w:r>
    </w:p>
    <w:p>
      <w:r>
        <w:t>(a) One-fourth</w:t>
      </w:r>
    </w:p>
    <w:p>
      <w:r>
        <w:t>(b) One-third</w:t>
      </w:r>
    </w:p>
    <w:p>
      <w:r>
        <w:t>(c) One-half</w:t>
      </w:r>
    </w:p>
    <w:p>
      <w:r>
        <w:t>(d) One-fifth</w:t>
      </w:r>
    </w:p>
    <w:p>
      <w:r>
        <w:t>Answer: b</w:t>
      </w:r>
    </w:p>
    <w:p>
      <w:r>
        <w:t>Solution: ✅ Correct Answer: B. One-third</w:t>
      </w:r>
    </w:p>
    <w:p>
      <w:r>
        <w:t>🧠 Core Concept: The 106th Amendment (2023) reserves one-third of the seats in the Lok Sabha and state Assemblies for women.</w:t>
      </w:r>
    </w:p>
    <w:p>
      <w:r>
        <w:t>🔍 Why This Is Correct: It also applies one-third reservation within SC/ST quotas; it will come into effect after delimitation.</w:t>
      </w:r>
    </w:p>
    <w:p>
      <w:r>
        <w:t>⚠️ Exam Trap: Women's reservation in Parliament/Assemblies = ⅓ (106th); in Panchayats = at least ⅓ (73rd).</w:t>
      </w:r>
    </w:p>
    <w:p>
      <w:r>
        <w:t>⚡ 5-Second Recall: Women's seats ⅓ = 106th Amendment (2023).</w:t>
      </w:r>
    </w:p>
    <w:p>
      <w:r>
        <w:t>💎 PNC Exam Pearl: The 106th Amendment passed with near-unanimous support in both Houses.</w:t>
      </w:r>
    </w:p>
    <w:p>
      <w:r>
        <w:t>Question: Consider the following statements about the amendment procedure:</w:t>
      </w:r>
    </w:p>
    <w:p>
      <w:r>
        <w:t>1. An amendment bill can be introduced in either House of Parliament.</w:t>
      </w:r>
    </w:p>
    <w:p>
      <w:r>
        <w:t>2. There is no provision for a joint sitting on a constitutional amendment bill.</w:t>
      </w:r>
    </w:p>
    <w:p>
      <w:r>
        <w:t>3. The President cannot withhold assent to a duly passed amendment bill.</w:t>
      </w:r>
    </w:p>
    <w:p>
      <w:r>
        <w:t>Which of the statements given above is/are correct?</w:t>
      </w:r>
    </w:p>
    <w:p>
      <w:r>
        <w:t>संशोधन प्रक्रिया के संबंध में निम्नलिखित कथनों पर विचार कीजिए:</w:t>
      </w:r>
    </w:p>
    <w:p>
      <w:r>
        <w:t>1. संशोधन विधेयक संसद के किसी भी सदन में पेश किया जा सकता है।</w:t>
      </w:r>
    </w:p>
    <w:p>
      <w:r>
        <w:t>2. संवैधानिक संशोधन विधेयक पर संयुक्त बैठक (joint sitting) का कोई प्रावधान नहीं है।</w:t>
      </w:r>
    </w:p>
    <w:p>
      <w:r>
        <w:t>3. राष्ट्रपति विधिवत पारित संशोधन विधेयक पर अपनी सहमति रोक नहीं सकता।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Amendment bills may originate in either House, must pass each House separately (no joint sitting), and the President is bound to give assent.</w:t>
      </w:r>
    </w:p>
    <w:p>
      <w:r>
        <w:t>🔍 Why This Is Correct: All three statements correctly describe the special procedure of Article 368.</w:t>
      </w:r>
    </w:p>
    <w:p>
      <w:r>
        <w:t>🧩 Option Check: No statement is false.</w:t>
      </w:r>
    </w:p>
    <w:p>
      <w:r>
        <w:t>⚠️ Exam Trap: Ordinary bills can go to a joint sitting; constitutional amendments cannot.</w:t>
      </w:r>
    </w:p>
    <w:p>
      <w:r>
        <w:t>⚡ 5-Second Recall: Amendments: either House, no joint sitting, mandatory assent.</w:t>
      </w:r>
    </w:p>
    <w:p>
      <w:r>
        <w:t>💎 PNC Exam Pearl: The Supreme Court can review an amendment only on basic-structure grounds.</w:t>
      </w:r>
    </w:p>
    <w:p>
      <w:r>
        <w:t>Question: Consider the following statements about Golaknath and Kesavananda:</w:t>
      </w:r>
    </w:p>
    <w:p>
      <w:r>
        <w:t>1. Golaknath (1967) held that Fundamental Rights cannot be amended.</w:t>
      </w:r>
    </w:p>
    <w:p>
      <w:r>
        <w:t>2. Kesavananda (1973) overruled Golaknath.</w:t>
      </w:r>
    </w:p>
    <w:p>
      <w:r>
        <w:t>3. Kesavananda propounded the basic structure doctrine.</w:t>
      </w:r>
    </w:p>
    <w:p>
      <w:r>
        <w:t>Which of the statements given above is/are correct?</w:t>
      </w:r>
    </w:p>
    <w:p>
      <w:r>
        <w:t>गोलकनाथ और केसवानंद के संबंध में निम्नलिखित कथनों पर विचार कीजिए:</w:t>
      </w:r>
    </w:p>
    <w:p>
      <w:r>
        <w:t>1. गोलकनाथ (1967) ने कहा कि मौलिक अधिकारों में संशोधन नहीं किया जा सकता।</w:t>
      </w:r>
    </w:p>
    <w:p>
      <w:r>
        <w:t>2. केसवानंद (1973) ने गोलकनाथ के निर्णय को अपास्त कर दिया।</w:t>
      </w:r>
    </w:p>
    <w:p>
      <w:r>
        <w:t>3. केसवानंद ने मूल संरचना सिद्धांत प्रतिपादित किया।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Golaknath (1967) barred amendments to Fundamental Rights; Kesavananda (1973) overruled it and substituted the basic structure doctrine.</w:t>
      </w:r>
    </w:p>
    <w:p>
      <w:r>
        <w:t>🔍 Why This Is Correct: The 24th Amendment (1971) had meanwhile clarified that Parliament may amend FRs, which Kesavananda upheld subject to basic structure.</w:t>
      </w:r>
    </w:p>
    <w:p>
      <w:r>
        <w:t>🧩 Option Check: All three statements are correct.</w:t>
      </w:r>
    </w:p>
    <w:p>
      <w:r>
        <w:t>⚠️ Exam Trap: Golaknath = FRs unamendable; Kesavananda = amendable but not the basic structure.</w:t>
      </w:r>
    </w:p>
    <w:p>
      <w:r>
        <w:t>⚡ 5-Second Recall: Golaknath no-amend; Kesavananda basic structure.</w:t>
      </w:r>
    </w:p>
    <w:p>
      <w:r>
        <w:t>💎 PNC Exam Pearl: The 24th Amendment added clause (4) to Article 13 and amended Article 368.</w:t>
      </w:r>
    </w:p>
    <w:p>
      <w:r>
        <w:t>Question: Minerva Mills (1980) struck down which provision of the Constitution?</w:t>
      </w:r>
    </w:p>
    <w:p>
      <w:r>
        <w:t>मिनर्वा मिल्स (1980) ने संविधान के किस प्रावधान को अमान्य घोषित किया?</w:t>
      </w:r>
    </w:p>
    <w:p>
      <w:r>
        <w:t>(a) Article 368(1)</w:t>
      </w:r>
    </w:p>
    <w:p>
      <w:r>
        <w:t>(b) Article 31C beyond clauses (b) and (c) of Article 39</w:t>
      </w:r>
    </w:p>
    <w:p>
      <w:r>
        <w:t>(c) Article 31B</w:t>
      </w:r>
    </w:p>
    <w:p>
      <w:r>
        <w:t>(d) The Ninth Schedule as a whole</w:t>
      </w:r>
    </w:p>
    <w:p>
      <w:r>
        <w:t>Answer: b</w:t>
      </w:r>
    </w:p>
    <w:p>
      <w:r>
        <w:t>Solution: ✅ Correct Answer: B. Article 31C beyond clauses (b) and (c) of Article 39</w:t>
      </w:r>
    </w:p>
    <w:p>
      <w:r>
        <w:t>🧠 Core Concept: Minerva Mills held that Article 31C, as widened by the 42nd Amendment, was void to the extent it protected laws beyond clauses (b) and (c) of Article 39.</w:t>
      </w:r>
    </w:p>
    <w:p>
      <w:r>
        <w:t>🔍 Why This Is Correct: The Court also declared that the limited amending power itself is part of the basic structure.</w:t>
      </w:r>
    </w:p>
    <w:p>
      <w:r>
        <w:t>⚠️ Exam Trap: Minerva Mills (1980) = 31C + limited amending power; Kesavananda (1973) = basic structure itself.</w:t>
      </w:r>
    </w:p>
    <w:p>
      <w:r>
        <w:t>⚡ 5-Second Recall: Minerva: 31C beyond 39(b)(c) void.</w:t>
      </w:r>
    </w:p>
    <w:p>
      <w:r>
        <w:t>💎 PNC Exam Pearl: The 'balance between Fundamental Rights and Directive Principles' is a basic feature per Minerva.</w:t>
      </w:r>
    </w:p>
    <w:p>
      <w:r>
        <w:t>Question: The EWS reservation under the 103rd Amendment is provided under which Articles?</w:t>
      </w:r>
    </w:p>
    <w:p>
      <w:r>
        <w:t>103वें संशोधन के अंतर्गत EWS आरक्षण किन अनुच्छेदों के अंतर्गत प्रदान किया गया है?</w:t>
      </w:r>
    </w:p>
    <w:p>
      <w:r>
        <w:t>(a) Articles 15(6) and 16(6)</w:t>
      </w:r>
    </w:p>
    <w:p>
      <w:r>
        <w:t>(b) Articles 15(4) and 16(4)</w:t>
      </w:r>
    </w:p>
    <w:p>
      <w:r>
        <w:t>(c) Articles 19 and 21</w:t>
      </w:r>
    </w:p>
    <w:p>
      <w:r>
        <w:t>(d) Articles 25 and 26</w:t>
      </w:r>
    </w:p>
    <w:p>
      <w:r>
        <w:t>Answer: a</w:t>
      </w:r>
    </w:p>
    <w:p>
      <w:r>
        <w:t>Solution: ✅ Correct Answer: A. Articles 15(6) and 16(6)</w:t>
      </w:r>
    </w:p>
    <w:p>
      <w:r>
        <w:t>🧠 Core Concept: The 103rd Amendment added clauses (6) to Articles 15 and 16 for EWS reservation in education and public employment.</w:t>
      </w:r>
    </w:p>
    <w:p>
      <w:r>
        <w:t>🔍 Why This Is Correct: The existing clauses 15(4) and 16(4) cover socially and educationally backward classes, not EWS.</w:t>
      </w:r>
    </w:p>
    <w:p>
      <w:r>
        <w:t>⚠️ Exam Trap: EWS = 15(6)/16(6); OBC/SC/ST = 15(4)/16(4) — the clause numbers differ.</w:t>
      </w:r>
    </w:p>
    <w:p>
      <w:r>
        <w:t>⚡ 5-Second Recall: EWS → Art 15(6) and 16(6).</w:t>
      </w:r>
    </w:p>
    <w:p>
      <w:r>
        <w:t>💎 PNC Exam Pearl: EWS reservation is over and above existing quotas and does not affect SC/ST/OBC entitlements.</w:t>
      </w:r>
    </w:p>
    <w:p>
      <w:r>
        <w:t>Question: Which of the following is/are elements of the basic structure of the Constitution?</w:t>
      </w:r>
    </w:p>
    <w:p>
      <w:r>
        <w:t>निम्नलिखित में से कौन-सा/से संविधान की मूल संरचना का तत्व है/हैं?</w:t>
      </w:r>
    </w:p>
    <w:p>
      <w:r>
        <w:t>(a) Free and fair elections</w:t>
      </w:r>
    </w:p>
    <w:p>
      <w:r>
        <w:t>(b) Judicial review</w:t>
      </w:r>
    </w:p>
    <w:p>
      <w:r>
        <w:t>(c) Secularism</w:t>
      </w:r>
    </w:p>
    <w:p>
      <w:r>
        <w:t>(d) More than one of the above / उपर्युक्त में से एक से अधिक</w:t>
      </w:r>
    </w:p>
    <w:p>
      <w:r>
        <w:t>Answer: d</w:t>
      </w:r>
    </w:p>
    <w:p>
      <w:r>
        <w:t>Solution: ✅ Correct Answer: D. More than one of the above</w:t>
      </w:r>
    </w:p>
    <w:p>
      <w:r>
        <w:t>🧠 Core Concept: Judicial review, secularism and free and fair elections are all recognised elements of the basic structure.</w:t>
      </w:r>
    </w:p>
    <w:p>
      <w:r>
        <w:t>🔍 Why This Is Correct: The judiciary has listed them among the essential features that Parliament cannot destroy.</w:t>
      </w:r>
    </w:p>
    <w:p>
      <w:r>
        <w:t>🧩 Option Check: Each option alone understates the list — all three are basic features.</w:t>
      </w:r>
    </w:p>
    <w:p>
      <w:r>
        <w:t>⚠️ Exam Trap: The basic-structure list is open-ended — the Court keeps adding features.</w:t>
      </w:r>
    </w:p>
    <w:p>
      <w:r>
        <w:t>⚡ 5-Second Recall: Basic structure includes: secularism, judicial review, federalism, free elections.</w:t>
      </w:r>
    </w:p>
    <w:p>
      <w:r>
        <w:t>💎 PNC Exam Pearl: Other basic features include the rule of law, independence of judiciary and sovereignty.</w:t>
      </w:r>
    </w:p>
    <w:p>
      <w:r>
        <w:t>Question: The 104th Amendment (2020) did which of the following?</w:t>
      </w:r>
    </w:p>
    <w:p>
      <w:r>
        <w:t>104वां संशोधन (2020) ने निम्नलिखित में से क्या किया?</w:t>
      </w:r>
    </w:p>
    <w:p>
      <w:r>
        <w:t>(a) Extended SC/ST reservation in the Lok Sabha and Assemblies till 2030</w:t>
      </w:r>
    </w:p>
    <w:p>
      <w:r>
        <w:t>(b) Abolished the nominated Anglo-Indian seats in the Lok Sabha and Assemblies</w:t>
      </w:r>
    </w:p>
    <w:p>
      <w:r>
        <w:t>(c) Both A and B</w:t>
      </w:r>
    </w:p>
    <w:p>
      <w:r>
        <w:t>(d) Extended women's reservation</w:t>
      </w:r>
    </w:p>
    <w:p>
      <w:r>
        <w:t>Answer: c</w:t>
      </w:r>
    </w:p>
    <w:p>
      <w:r>
        <w:t>Solution: ✅ Correct Answer: C. Both A and B</w:t>
      </w:r>
    </w:p>
    <w:p>
      <w:r>
        <w:t>🧠 Core Concept: The 104th Amendment (2020) extended SC/ST reservation in the Lok Sabha and Assemblies by ten years (till 2030) and ended the nominated Anglo-Indian seats.</w:t>
      </w:r>
    </w:p>
    <w:p>
      <w:r>
        <w:t>🔍 Why This Is Correct: Article 331's Anglo-Indian nomination was abolished by the same amendment.</w:t>
      </w:r>
    </w:p>
    <w:p>
      <w:r>
        <w:t>⚠️ Exam Trap: The 104th did TWO things — both are asked together.</w:t>
      </w:r>
    </w:p>
    <w:p>
      <w:r>
        <w:t>⚡ 5-Second Recall: 104th: SC/ST till 2030 + Anglo-Indian seats gone.</w:t>
      </w:r>
    </w:p>
    <w:p>
      <w:r>
        <w:t>💎 PNC Exam Pearl: SC/ST reservation in legislatures is time-bound (extended every 10 years since 1960).</w:t>
      </w:r>
    </w:p>
    <w:p>
      <w:r>
        <w:t>Question: Consider the following statements about the amending power:</w:t>
      </w:r>
    </w:p>
    <w:p>
      <w:r>
        <w:t>1. Article 368 is subject to judicial review on the ground of violation of the basic structure.</w:t>
      </w:r>
    </w:p>
    <w:p>
      <w:r>
        <w:t>2. Parliament can amend any part of the Constitution, including Fundamental Rights.</w:t>
      </w:r>
    </w:p>
    <w:p>
      <w:r>
        <w:t>3. Amendments affecting federal features require ratification by half of the states.</w:t>
      </w:r>
    </w:p>
    <w:p>
      <w:r>
        <w:t>Which of the statements given above is/are correct?</w:t>
      </w:r>
    </w:p>
    <w:p>
      <w:r>
        <w:t>संशोधन शक्ति के संबंध में निम्नलिखित कथनों पर विचार कीजिए:</w:t>
      </w:r>
    </w:p>
    <w:p>
      <w:r>
        <w:t>1. अनुच्छेद 368 मूल संरचना के उल्लंघन के आधार पर न्यायिक समीक्षा के अधीन है।</w:t>
      </w:r>
    </w:p>
    <w:p>
      <w:r>
        <w:t>2. संसद संविधान के किसी भी भाग में, मौलिक अधिकारों सहित, संशोधन कर सकती है।</w:t>
      </w:r>
    </w:p>
    <w:p>
      <w:r>
        <w:t>3. संघीय विशेषताओं को प्रभावित करने वाले संशोधनों के लिए आधे राज्यों के अनुसमर्थन की आवश्यकता होती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Parliament's amending power is plenary but subject to the basic structure doctrine and, for federal matters, state ratification.</w:t>
      </w:r>
    </w:p>
    <w:p>
      <w:r>
        <w:t>🔍 Why This Is Correct: All three statements accurately describe the settled position after Kesavananda and Minerva Mills.</w:t>
      </w:r>
    </w:p>
    <w:p>
      <w:r>
        <w:t>🧩 Option Check: No statement is false.</w:t>
      </w:r>
    </w:p>
    <w:p>
      <w:r>
        <w:t>⚠️ Exam Trap: 'Any part' (statement 2) is true only because the basic-structure check remains — an amendment destroying basics is void.</w:t>
      </w:r>
    </w:p>
    <w:p>
      <w:r>
        <w:t>⚡ 5-Second Recall: Amend everything EXCEPT basic structure.</w:t>
      </w:r>
    </w:p>
    <w:p>
      <w:r>
        <w:t>💎 PNC Exam Pearl: The 24th Amendment restored Parliament's power to amend Fundamental Rights explicitly.</w:t>
      </w:r>
    </w:p>
    <w:p>
      <w:r>
        <w:t>Question: Match List-I (Amendment) with List-II (Provision):</w:t>
      </w:r>
    </w:p>
    <w:p>
      <w:r>
        <w:t>List-I: 1. 24th Amendment  2. 25th Amendment  3. 42nd Amendment  4. 44th Amendment</w:t>
      </w:r>
    </w:p>
    <w:p>
      <w:r>
        <w:t>List-II: A. Fundamental Duties  B. Parliament can amend Fundamental Rights  C. Article 31C protecting certain DPSP laws  D. Right to property removed from Fundamental Rights</w:t>
      </w:r>
    </w:p>
    <w:p>
      <w:r>
        <w:t>सूची-I (संशोधन) को सूची-II (प्रावधान) से सुमेलित कीजिए:</w:t>
      </w:r>
    </w:p>
    <w:p>
      <w:r>
        <w:t>सूची-I: 1. 24वां संशोधन  2. 25वां संशोधन  3. 42वां संशोधन  4. 44वां संशोधन</w:t>
      </w:r>
    </w:p>
    <w:p>
      <w:r>
        <w:t>सूची-II: A. मौलिक कर्तव्य  B. संसद मौलिक अधिकारों में संशोधन कर सकती है  C. कतिपय नीति-निर्देशक तत्व कानूनों की रक्षा करने वाला अनुच्छेद 31C  D. संपत्ति का अधिकार मौलिक अधिकारों से हटाया गया</w:t>
      </w:r>
    </w:p>
    <w:p>
      <w:r>
        <w:t>(a) 1-B, 2-C, 3-A, 4-D</w:t>
      </w:r>
    </w:p>
    <w:p>
      <w:r>
        <w:t>(b) 1-B, 2-A, 3-C, 4-D</w:t>
      </w:r>
    </w:p>
    <w:p>
      <w:r>
        <w:t>(c) 1-C, 2-B, 3-D, 4-A</w:t>
      </w:r>
    </w:p>
    <w:p>
      <w:r>
        <w:t>(d) 1-D, 2-C, 3-A, 4-B</w:t>
      </w:r>
    </w:p>
    <w:p>
      <w:r>
        <w:t>Answer: a</w:t>
      </w:r>
    </w:p>
    <w:p>
      <w:r>
        <w:t>Solution: ✅ Correct Answer: A. 1-B, 2-C, 3-A, 4-D</w:t>
      </w:r>
    </w:p>
    <w:p>
      <w:r>
        <w:t>🧠 Core Concept: 24th → Parliament can amend FRs (B); 25th → Article 31C (C); 42nd → Fundamental Duties (A); 44th → right to property moved to Article 300A (D).</w:t>
      </w:r>
    </w:p>
    <w:p>
      <w:r>
        <w:t>🔍 Why This Is Correct: These four amendments trace the evolution of FRs and the amending power from 1971 to 1978.</w:t>
      </w:r>
    </w:p>
    <w:p>
      <w:r>
        <w:t>🧩 Option Check: Every wrong option scrambles at least two pairings.</w:t>
      </w:r>
    </w:p>
    <w:p>
      <w:r>
        <w:t>⚠️ Exam Trap: 24th (amend FRs) vs 25th (31C) — both of 1971, easily confused.</w:t>
      </w:r>
    </w:p>
    <w:p>
      <w:r>
        <w:t>⚡ 5-Second Recall: 24 amend-FRs, 25 = 31C, 42 duties, 44 property.</w:t>
      </w:r>
    </w:p>
    <w:p>
      <w:r>
        <w:t>💎 PNC Exam Pearl: The 44th Amendment made Article 300A the constitutional right to property outside Part III.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