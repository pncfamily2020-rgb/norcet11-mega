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Multimedia combines text, graphics, audio, video and animation in __ presentation:</w:t>
      </w:r>
    </w:p>
    <w:p>
      <w:r>
        <w:t>मल्टीमीडिया पाठ, ग्राफिक्स, ऑडियो, वीडियो और एनिमेशन को कैसी प्रस्तुति में जोड़ता है?</w:t>
      </w:r>
    </w:p>
    <w:p>
      <w:r>
        <w:t>(a) Integrated multi-sensory</w:t>
      </w:r>
    </w:p>
    <w:p>
      <w:r>
        <w:t>(b) Print-only</w:t>
      </w:r>
    </w:p>
    <w:p>
      <w:r>
        <w:t>(c) Silent</w:t>
      </w:r>
    </w:p>
    <w:p>
      <w:r>
        <w:t>(d) Single-medium</w:t>
      </w:r>
    </w:p>
    <w:p>
      <w:r>
        <w:t>Answer: a</w:t>
      </w:r>
    </w:p>
    <w:p>
      <w:r>
        <w:t>Solution: ✅ Correct Answer: A. Integrated multi-sensory</w:t>
      </w:r>
    </w:p>
    <w:p>
      <w:r>
        <w:t>🧠 PNC Core Concept: Multi = many media acting together.</w:t>
      </w:r>
    </w:p>
    <w:p>
      <w:r>
        <w:t>🔍 Why It Is Correct: Combination definition.</w:t>
      </w:r>
    </w:p>
    <w:p>
      <w:r>
        <w:t>🧭 PNC Tech Path: Multimedia → combined media.</w:t>
      </w:r>
    </w:p>
    <w:p>
      <w:r>
        <w:t>⚡ 5-Second Recall: Multi = many media.</w:t>
      </w:r>
    </w:p>
    <w:p>
      <w:r>
        <w:t>Question: Which of these is NOT a multimedia element?</w:t>
      </w:r>
    </w:p>
    <w:p>
      <w:r>
        <w:t>इनमें से मल्टीमीडिया तत्व कौन-सा नहीं है?</w:t>
      </w:r>
    </w:p>
    <w:p>
      <w:r>
        <w:t>(a) Text</w:t>
      </w:r>
    </w:p>
    <w:p>
      <w:r>
        <w:t>(b) Smell</w:t>
      </w:r>
    </w:p>
    <w:p>
      <w:r>
        <w:t>(c) Audio</w:t>
      </w:r>
    </w:p>
    <w:p>
      <w:r>
        <w:t>(d) Video</w:t>
      </w:r>
    </w:p>
    <w:p>
      <w:r>
        <w:t>Answer: b</w:t>
      </w:r>
    </w:p>
    <w:p>
      <w:r>
        <w:t>Solution: ✅ Correct Answer: B. Smell</w:t>
      </w:r>
    </w:p>
    <w:p>
      <w:r>
        <w:t>🧠 PNC Core Concept: Five elements: text, graphics, audio, video, animation.</w:t>
      </w:r>
    </w:p>
    <w:p>
      <w:r>
        <w:t>🔍 Why It Is Correct: Smell has no digital channel.</w:t>
      </w:r>
    </w:p>
    <w:p>
      <w:r>
        <w:t>🧭 PNC Tech Path: Odd element → smell.</w:t>
      </w:r>
    </w:p>
    <w:p>
      <w:r>
        <w:t>⚡ 5-Second Recall: 5 elements, no smell.</w:t>
      </w:r>
    </w:p>
    <w:p>
      <w:r>
        <w:t>Question: JPEG/JPG format is best used for:</w:t>
      </w:r>
    </w:p>
    <w:p>
      <w:r>
        <w:t>JPEG/JPG प्रारूप सर्वोत्तम रूप से किस हेतु है?</w:t>
      </w:r>
    </w:p>
    <w:p>
      <w:r>
        <w:t>(a) Videos</w:t>
      </w:r>
    </w:p>
    <w:p>
      <w:r>
        <w:t>(b) Line drawings</w:t>
      </w:r>
    </w:p>
    <w:p>
      <w:r>
        <w:t>(c) Photographs (lossy compression)</w:t>
      </w:r>
    </w:p>
    <w:p>
      <w:r>
        <w:t>(d) Animations</w:t>
      </w:r>
    </w:p>
    <w:p>
      <w:r>
        <w:t>Answer: c</w:t>
      </w:r>
    </w:p>
    <w:p>
      <w:r>
        <w:t>Solution: ✅ Correct Answer: C. Photographs (lossy compression)</w:t>
      </w:r>
    </w:p>
    <w:p>
      <w:r>
        <w:t>🧠 PNC Core Concept: Small files, slight quality loss; PNG for crisp graphics.</w:t>
      </w:r>
    </w:p>
    <w:p>
      <w:r>
        <w:t>🔍 Why It Is Correct: Photo-format role.</w:t>
      </w:r>
    </w:p>
    <w:p>
      <w:r>
        <w:t>🧭 PNC Tech Path: Photos → JPEG.</w:t>
      </w:r>
    </w:p>
    <w:p>
      <w:r>
        <w:t>⚡ 5-Second Recall: Photos = JPEG.</w:t>
      </w:r>
    </w:p>
    <w:p>
      <w:r>
        <w:t>Question: GIF format is best known for supporting:</w:t>
      </w:r>
    </w:p>
    <w:p>
      <w:r>
        <w:t>GIF प्रारूप किस समर्थन हेतु प्रसिद्ध है?</w:t>
      </w:r>
    </w:p>
    <w:p>
      <w:r>
        <w:t>(a) Print layouts</w:t>
      </w:r>
    </w:p>
    <w:p>
      <w:r>
        <w:t>(b) Spreadsheets</w:t>
      </w:r>
    </w:p>
    <w:p>
      <w:r>
        <w:t>(c) HD video</w:t>
      </w:r>
    </w:p>
    <w:p>
      <w:r>
        <w:t>(d) Short animations + transparency</w:t>
      </w:r>
    </w:p>
    <w:p>
      <w:r>
        <w:t>Answer: d</w:t>
      </w:r>
    </w:p>
    <w:p>
      <w:r>
        <w:t>Solution: ✅ Correct Answer: D. Short animations + transparency</w:t>
      </w:r>
    </w:p>
    <w:p>
      <w:r>
        <w:t>🧠 PNC Core Concept: 256 colours; memes and icons use it.</w:t>
      </w:r>
    </w:p>
    <w:p>
      <w:r>
        <w:t>🔍 Why It Is Correct: Animation + transparency combo.</w:t>
      </w:r>
    </w:p>
    <w:p>
      <w:r>
        <w:t>🧭 PNC Tech Path: GIF → animation.</w:t>
      </w:r>
    </w:p>
    <w:p>
      <w:r>
        <w:t>⚡ 5-Second Recall: GIF = animation.</w:t>
      </w:r>
    </w:p>
    <w:p>
      <w:r>
        <w:t>Question: MP3 is a format for compressing:</w:t>
      </w:r>
    </w:p>
    <w:p>
      <w:r>
        <w:t>MP3 किसे संपीड़ित करने का प्रारूप है?</w:t>
      </w:r>
    </w:p>
    <w:p>
      <w:r>
        <w:t>(a) Audio</w:t>
      </w:r>
    </w:p>
    <w:p>
      <w:r>
        <w:t>(b) Text</w:t>
      </w:r>
    </w:p>
    <w:p>
      <w:r>
        <w:t>(c) Databases</w:t>
      </w:r>
    </w:p>
    <w:p>
      <w:r>
        <w:t>(d) Video</w:t>
      </w:r>
    </w:p>
    <w:p>
      <w:r>
        <w:t>Answer: a</w:t>
      </w:r>
    </w:p>
    <w:p>
      <w:r>
        <w:t>Solution: ✅ Correct Answer: A. Audio</w:t>
      </w:r>
    </w:p>
    <w:p>
      <w:r>
        <w:t>🧠 PNC Core Concept: MPEG layer-3; MP4 carries video.</w:t>
      </w:r>
    </w:p>
    <w:p>
      <w:r>
        <w:t>🔍 Why It Is Correct: Audio-compression standard.</w:t>
      </w:r>
    </w:p>
    <w:p>
      <w:r>
        <w:t>🧭 PNC Tech Path: MP3 → audio.</w:t>
      </w:r>
    </w:p>
    <w:p>
      <w:r>
        <w:t>⚡ 5-Second Recall: MP3 = audio.</w:t>
      </w:r>
    </w:p>
    <w:p>
      <w:r>
        <w:t>Question: MP4 is a format primarily for:</w:t>
      </w:r>
    </w:p>
    <w:p>
      <w:r>
        <w:t>MP4 मुख्यतः किसका प्रारूप है?</w:t>
      </w:r>
    </w:p>
    <w:p>
      <w:r>
        <w:t>(a) Images only</w:t>
      </w:r>
    </w:p>
    <w:p>
      <w:r>
        <w:t>(b) Audio only</w:t>
      </w:r>
    </w:p>
    <w:p>
      <w:r>
        <w:t>(c) Video</w:t>
      </w:r>
    </w:p>
    <w:p>
      <w:r>
        <w:t>(d) Text</w:t>
      </w:r>
    </w:p>
    <w:p>
      <w:r>
        <w:t>Answer: c</w:t>
      </w:r>
    </w:p>
    <w:p>
      <w:r>
        <w:t>Solution: ✅ Correct Answer: C. Video</w:t>
      </w:r>
    </w:p>
    <w:p>
      <w:r>
        <w:t>🧠 PNC Core Concept: Container with video + audio tracks.</w:t>
      </w:r>
    </w:p>
    <w:p>
      <w:r>
        <w:t>🔍 Why It Is Correct: Video standard.</w:t>
      </w:r>
    </w:p>
    <w:p>
      <w:r>
        <w:t>🧭 PNC Tech Path: MP4 → video.</w:t>
      </w:r>
    </w:p>
    <w:p>
      <w:r>
        <w:t>⚡ 5-Second Recall: MP4 = video.</w:t>
      </w:r>
    </w:p>
    <w:p>
      <w:r>
        <w:t>Question: Animation creates motion illusion by showing still images in rapid:</w:t>
      </w:r>
    </w:p>
    <w:p>
      <w:r>
        <w:t>एनिमेशन तीव्र क्या दिखाकर गति भ्रम बनाता है?</w:t>
      </w:r>
    </w:p>
    <w:p>
      <w:r>
        <w:t>(a) Sounds</w:t>
      </w:r>
    </w:p>
    <w:p>
      <w:r>
        <w:t>(b) Succession (frames)</w:t>
      </w:r>
    </w:p>
    <w:p>
      <w:r>
        <w:t>(c) Colours</w:t>
      </w:r>
    </w:p>
    <w:p>
      <w:r>
        <w:t>(d) Texts</w:t>
      </w:r>
    </w:p>
    <w:p>
      <w:r>
        <w:t>Answer: b</w:t>
      </w:r>
    </w:p>
    <w:p>
      <w:r>
        <w:t>Solution: ✅ Correct Answer: B. Succession (frames)</w:t>
      </w:r>
    </w:p>
    <w:p>
      <w:r>
        <w:t>🧠 PNC Core Concept: Persistence of vision fuses frames.</w:t>
      </w:r>
    </w:p>
    <w:p>
      <w:r>
        <w:t>🔍 Why It Is Correct: Same trick as cinema.</w:t>
      </w:r>
    </w:p>
    <w:p>
      <w:r>
        <w:t>🧭 PNC Tech Path: Animation → fast frames.</w:t>
      </w:r>
    </w:p>
    <w:p>
      <w:r>
        <w:t>⚡ 5-Second Recall: Animation = fast frames.</w:t>
      </w:r>
    </w:p>
    <w:p>
      <w:r>
        <w:t>Question: Virtual Reality (VR) differs from ordinary video in giving:</w:t>
      </w:r>
    </w:p>
    <w:p>
      <w:r>
        <w:t>वर्चुअल रियलिटी (VR) सामान्य वीडियो से कैसे भिन्न है?</w:t>
      </w:r>
    </w:p>
    <w:p>
      <w:r>
        <w:t>(a) Less sound</w:t>
      </w:r>
    </w:p>
    <w:p>
      <w:r>
        <w:t>(b) No motion</w:t>
      </w:r>
    </w:p>
    <w:p>
      <w:r>
        <w:t>(c) Smaller screen</w:t>
      </w:r>
    </w:p>
    <w:p>
      <w:r>
        <w:t>(d) Immersive 3D interaction</w:t>
      </w:r>
    </w:p>
    <w:p>
      <w:r>
        <w:t>Answer: d</w:t>
      </w:r>
    </w:p>
    <w:p>
      <w:r>
        <w:t>Solution: ✅ Correct Answer: D. Immersive 3D interaction</w:t>
      </w:r>
    </w:p>
    <w:p>
      <w:r>
        <w:t>🧠 PNC Core Concept: Headsets + tracking place users inside scenes.</w:t>
      </w:r>
    </w:p>
    <w:p>
      <w:r>
        <w:t>🔍 Why It Is Correct: Interaction, not just viewing.</w:t>
      </w:r>
    </w:p>
    <w:p>
      <w:r>
        <w:t>🧭 PNC Tech Path: VR → immersion.</w:t>
      </w:r>
    </w:p>
    <w:p>
      <w:r>
        <w:t>🩺 PNC Nursing Connect: VR anatomy/skill labs for nurses.</w:t>
      </w:r>
    </w:p>
    <w:p>
      <w:r>
        <w:t>⚡ 5-Second Recall: VR = inside.</w:t>
      </w:r>
    </w:p>
    <w:p>
      <w:r>
        <w:t>Question: Augmented Reality (AR) differs from VR in:</w:t>
      </w:r>
    </w:p>
    <w:p>
      <w:r>
        <w:t>संवर्धित वास्तविकता (AR) VR से कैसे भिन्न है?</w:t>
      </w:r>
    </w:p>
    <w:p>
      <w:r>
        <w:t>(a) Only sound</w:t>
      </w:r>
    </w:p>
    <w:p>
      <w:r>
        <w:t>(b) Fully virtual world</w:t>
      </w:r>
    </w:p>
    <w:p>
      <w:r>
        <w:t>(c) Overlaying digital objects on the real world</w:t>
      </w:r>
    </w:p>
    <w:p>
      <w:r>
        <w:t>(d) No visuals</w:t>
      </w:r>
    </w:p>
    <w:p>
      <w:r>
        <w:t>Answer: c</w:t>
      </w:r>
    </w:p>
    <w:p>
      <w:r>
        <w:t>Solution: ✅ Correct Answer: C. Overlaying digital objects on the real world</w:t>
      </w:r>
    </w:p>
    <w:p>
      <w:r>
        <w:t>🧠 PNC Core Concept: Phone filters, HUDs, surgical overlays.</w:t>
      </w:r>
    </w:p>
    <w:p>
      <w:r>
        <w:t>🔍 Why It Is Correct: Real + digital blend.</w:t>
      </w:r>
    </w:p>
    <w:p>
      <w:r>
        <w:t>🧭 PNC Tech Path: AR → overlay.</w:t>
      </w:r>
    </w:p>
    <w:p>
      <w:r>
        <w:t>⚡ 5-Second Recall: AR = overlay.</w:t>
      </w:r>
    </w:p>
    <w:p>
      <w:r>
        <w:t>Question: Streaming (YouTube/lectures) differs from downloading in playing content:</w:t>
      </w:r>
    </w:p>
    <w:p>
      <w:r>
        <w:t>स्ट्रीमिंग (यूट्यूब/व्याख्यान) डाउनलोडिंग से सामग्री कैसे चलाने में भिन्न है?</w:t>
      </w:r>
    </w:p>
    <w:p>
      <w:r>
        <w:t>(a) While receiving (no full save)</w:t>
      </w:r>
    </w:p>
    <w:p>
      <w:r>
        <w:t>(b) Only offline</w:t>
      </w:r>
    </w:p>
    <w:p>
      <w:r>
        <w:t>(c) Only audio</w:t>
      </w:r>
    </w:p>
    <w:p>
      <w:r>
        <w:t>(d) After full save</w:t>
      </w:r>
    </w:p>
    <w:p>
      <w:r>
        <w:t>Answer: a</w:t>
      </w:r>
    </w:p>
    <w:p>
      <w:r>
        <w:t>Solution: ✅ Correct Answer: A. While receiving (no full save)</w:t>
      </w:r>
    </w:p>
    <w:p>
      <w:r>
        <w:t>🧠 PNC Core Concept: Buffer-then-play flow.</w:t>
      </w:r>
    </w:p>
    <w:p>
      <w:r>
        <w:t>🔍 Why It Is Correct: Instant access design.</w:t>
      </w:r>
    </w:p>
    <w:p>
      <w:r>
        <w:t>🧭 PNC Tech Path: Stream → play-as-received.</w:t>
      </w:r>
    </w:p>
    <w:p>
      <w:r>
        <w:t>⚡ 5-Second Recall: Stream = live play.</w:t>
      </w:r>
    </w:p>
    <w:p>
      <w:r>
        <w:t>Question: Multimedia in nursing education helps MOST by enabling:</w:t>
      </w:r>
    </w:p>
    <w:p>
      <w:r>
        <w:t>नर्सिंग शिक्षा में मल्टीमीडिया सर्वाधिक किससे सहायता करता है?</w:t>
      </w:r>
    </w:p>
    <w:p>
      <w:r>
        <w:t>(a) Less study</w:t>
      </w:r>
    </w:p>
    <w:p>
      <w:r>
        <w:t>(b) Visual + interactive learning (videos, simulations)</w:t>
      </w:r>
    </w:p>
    <w:p>
      <w:r>
        <w:t>(c) Gossip</w:t>
      </w:r>
    </w:p>
    <w:p>
      <w:r>
        <w:t>(d) Sleep</w:t>
      </w:r>
    </w:p>
    <w:p>
      <w:r>
        <w:t>Answer: b</w:t>
      </w:r>
    </w:p>
    <w:p>
      <w:r>
        <w:t>Solution: ✅ Correct Answer: B. Visual + interactive learning (videos, simulations)</w:t>
      </w:r>
    </w:p>
    <w:p>
      <w:r>
        <w:t>🧠 PNC Core Concept: Procedures stick better seen than read.</w:t>
      </w:r>
    </w:p>
    <w:p>
      <w:r>
        <w:t>🔍 Why It Is Correct: Multi-sensory retention.</w:t>
      </w:r>
    </w:p>
    <w:p>
      <w:r>
        <w:t>🧭 PNC Tech Path: Education gain → visual learning.</w:t>
      </w:r>
    </w:p>
    <w:p>
      <w:r>
        <w:t>🩺 PNC Nursing Connect: Core DSSSB expectation.</w:t>
      </w:r>
    </w:p>
    <w:p>
      <w:r>
        <w:t>⚡ 5-Second Recall: Multimedia = see + do.</w:t>
      </w:r>
    </w:p>
    <w:p>
      <w:r>
        <w:t>Question: Patient education via videos/animations (e.g., post-surgery care) works because patients:</w:t>
      </w:r>
    </w:p>
    <w:p>
      <w:r>
        <w:t>वीडियो/एनिमेशन से रोगी शिक्षा (जैसे शल्यक्रिया-पश्चात देखभाल) क्यों कार्य करती है — रोगी क्या करते हैं?</w:t>
      </w:r>
    </w:p>
    <w:p>
      <w:r>
        <w:t>(a) Pay more</w:t>
      </w:r>
    </w:p>
    <w:p>
      <w:r>
        <w:t>(b) Leave early</w:t>
      </w:r>
    </w:p>
    <w:p>
      <w:r>
        <w:t>(c) Sleep</w:t>
      </w:r>
    </w:p>
    <w:p>
      <w:r>
        <w:t>(d) Understand + remember better</w:t>
      </w:r>
    </w:p>
    <w:p>
      <w:r>
        <w:t>Answer: d</w:t>
      </w:r>
    </w:p>
    <w:p>
      <w:r>
        <w:t>Solution: ✅ Correct Answer: D. Understand + remember better</w:t>
      </w:r>
    </w:p>
    <w:p>
      <w:r>
        <w:t>🧠 PNC Core Concept: Health-literacy bridge across languages.</w:t>
      </w:r>
    </w:p>
    <w:p>
      <w:r>
        <w:t>🔍 Why It Is Correct: Show beats tell.</w:t>
      </w:r>
    </w:p>
    <w:p>
      <w:r>
        <w:t>🧭 PNC Tech Path: Patient videos → compliance.</w:t>
      </w:r>
    </w:p>
    <w:p>
      <w:r>
        <w:t>🩺 PNC Nursing Connect: Discharge teaching aid.</w:t>
      </w:r>
    </w:p>
    <w:p>
      <w:r>
        <w:t>⚡ 5-Second Recall: Show patients.</w:t>
      </w:r>
    </w:p>
    <w:p>
      <w:r>
        <w:t>Question: Telemedicine video consultations need stable internet plus:</w:t>
      </w:r>
    </w:p>
    <w:p>
      <w:r>
        <w:t>टेलीमेडिसिन वीडियो परामर्श हेतु स्थिर इंटरनेट और क्या चाहिए?</w:t>
      </w:r>
    </w:p>
    <w:p>
      <w:r>
        <w:t>(a) Camera/mic + EHR access</w:t>
      </w:r>
    </w:p>
    <w:p>
      <w:r>
        <w:t>(b) Movies</w:t>
      </w:r>
    </w:p>
    <w:p>
      <w:r>
        <w:t>(c) Printers</w:t>
      </w:r>
    </w:p>
    <w:p>
      <w:r>
        <w:t>(d) Games</w:t>
      </w:r>
    </w:p>
    <w:p>
      <w:r>
        <w:t>Answer: a</w:t>
      </w:r>
    </w:p>
    <w:p>
      <w:r>
        <w:t>Solution: ✅ Correct Answer: A. Camera/mic + EHR access</w:t>
      </w:r>
    </w:p>
    <w:p>
      <w:r>
        <w:t>🧠 PNC Core Concept: See-hear-read trio for remote care.</w:t>
      </w:r>
    </w:p>
    <w:p>
      <w:r>
        <w:t>🔍 Why It Is Correct: Consultation toolkit.</w:t>
      </w:r>
    </w:p>
    <w:p>
      <w:r>
        <w:t>🧭 PNC Tech Path: Tele-kit → cam-mic-records.</w:t>
      </w:r>
    </w:p>
    <w:p>
      <w:r>
        <w:t>⚡ 5-Second Recall: Tele = cam + records.</w:t>
      </w:r>
    </w:p>
    <w:p>
      <w:r>
        <w:t>Question: Hospital wayfinding (maps/kiosks) is a multimedia use in:</w:t>
      </w:r>
    </w:p>
    <w:p>
      <w:r>
        <w:t>अस्पताल मार्गदर्शन (मानचित्र/कियोस्क) किसमें मल्टीमीडिया उपयोग है?</w:t>
      </w:r>
    </w:p>
    <w:p>
      <w:r>
        <w:t>(a) Parking fines</w:t>
      </w:r>
    </w:p>
    <w:p>
      <w:r>
        <w:t>(b) Surgery</w:t>
      </w:r>
    </w:p>
    <w:p>
      <w:r>
        <w:t>(c) Patient navigation</w:t>
      </w:r>
    </w:p>
    <w:p>
      <w:r>
        <w:t>(d) Laundry</w:t>
      </w:r>
    </w:p>
    <w:p>
      <w:r>
        <w:t>Answer: c</w:t>
      </w:r>
    </w:p>
    <w:p>
      <w:r>
        <w:t>Solution: ✅ Correct Answer: C. Patient navigation</w:t>
      </w:r>
    </w:p>
    <w:p>
      <w:r>
        <w:t>🧠 PNC Core Concept: Touch maps guide large campuses.</w:t>
      </w:r>
    </w:p>
    <w:p>
      <w:r>
        <w:t>🔍 Why It Is Correct: Wayfinding aid.</w:t>
      </w:r>
    </w:p>
    <w:p>
      <w:r>
        <w:t>🧭 PNC Tech Path: Kiosks → navigation.</w:t>
      </w:r>
    </w:p>
    <w:p>
      <w:r>
        <w:t>⚡ 5-Second Recall: Kiosks = guide.</w:t>
      </w:r>
    </w:p>
    <w:p>
      <w:r>
        <w:t>Question: Health awareness campaigns on social media succeed mainly through:</w:t>
      </w:r>
    </w:p>
    <w:p>
      <w:r>
        <w:t>सोशल मीडिया पर स्वास्थ्य जागरूकता अभियान मुख्यतः किससे सफल होते हैं?</w:t>
      </w:r>
    </w:p>
    <w:p>
      <w:r>
        <w:t>(a) Long reports</w:t>
      </w:r>
    </w:p>
    <w:p>
      <w:r>
        <w:t>(b) Short videos/infographics</w:t>
      </w:r>
    </w:p>
    <w:p>
      <w:r>
        <w:t>(c) Silence</w:t>
      </w:r>
    </w:p>
    <w:p>
      <w:r>
        <w:t>(d) Spam</w:t>
      </w:r>
    </w:p>
    <w:p>
      <w:r>
        <w:t>Answer: b</w:t>
      </w:r>
    </w:p>
    <w:p>
      <w:r>
        <w:t>Solution: ✅ Correct Answer: B. Short videos/infographics</w:t>
      </w:r>
    </w:p>
    <w:p>
      <w:r>
        <w:t>🧠 PNC Core Concept: Shareable visuals spread messages fast.</w:t>
      </w:r>
    </w:p>
    <w:p>
      <w:r>
        <w:t>🔍 Why It Is Correct: Attention economics.</w:t>
      </w:r>
    </w:p>
    <w:p>
      <w:r>
        <w:t>🧭 PNC Tech Path: Campaigns → short visuals.</w:t>
      </w:r>
    </w:p>
    <w:p>
      <w:r>
        <w:t>⚡ 5-Second Recall: Short visuals win.</w:t>
      </w:r>
    </w:p>
    <w:p>
      <w:r>
        <w:t>Question: Medical imaging (X-ray/CT display) on screens is a multimedia use in:</w:t>
      </w:r>
    </w:p>
    <w:p>
      <w:r>
        <w:t>स्क्रीन पर चिकित्सा प्रतिबिंबन (एक्स-रे/सीटी प्रदर्शन) किसमें मल्टीमीडिया उपयोग है?</w:t>
      </w:r>
    </w:p>
    <w:p>
      <w:r>
        <w:t>(a) Cooking</w:t>
      </w:r>
    </w:p>
    <w:p>
      <w:r>
        <w:t>(b) Cleaning</w:t>
      </w:r>
    </w:p>
    <w:p>
      <w:r>
        <w:t>(c) Billing</w:t>
      </w:r>
    </w:p>
    <w:p>
      <w:r>
        <w:t>(d) Diagnosis</w:t>
      </w:r>
    </w:p>
    <w:p>
      <w:r>
        <w:t>Answer: d</w:t>
      </w:r>
    </w:p>
    <w:p>
      <w:r>
        <w:t>Solution: ✅ Correct Answer: D. Diagnosis</w:t>
      </w:r>
    </w:p>
    <w:p>
      <w:r>
        <w:t>🧠 PNC Core Concept: PACS archives + displays scans ward-wide.</w:t>
      </w:r>
    </w:p>
    <w:p>
      <w:r>
        <w:t>🔍 Why It Is Correct: Visual medicine core.</w:t>
      </w:r>
    </w:p>
    <w:p>
      <w:r>
        <w:t>🧭 PNC Tech Path: Scans on screen → diagnosis.</w:t>
      </w:r>
    </w:p>
    <w:p>
      <w:r>
        <w:t>🩺 PNC Nursing Connect: Nurses pull PACS images for rounds.</w:t>
      </w:r>
    </w:p>
    <w:p>
      <w:r>
        <w:t>⚡ 5-Second Recall: PACS = diagnosis.</w:t>
      </w:r>
    </w:p>
    <w:p>
      <w:r>
        <w:t>Question: E-learning modules with quizzes at each section test learning through:</w:t>
      </w:r>
    </w:p>
    <w:p>
      <w:r>
        <w:t>प्रत्येक खंड में क्विज़ वाले ई-लर्निंग मॉड्यूल सीखने का परीक्षण किससे करते हैं?</w:t>
      </w:r>
    </w:p>
    <w:p>
      <w:r>
        <w:t>(a) Speed</w:t>
      </w:r>
    </w:p>
    <w:p>
      <w:r>
        <w:t>(b) Guessing</w:t>
      </w:r>
    </w:p>
    <w:p>
      <w:r>
        <w:t>(c) Formative checks</w:t>
      </w:r>
    </w:p>
    <w:p>
      <w:r>
        <w:t>(d) Luck</w:t>
      </w:r>
    </w:p>
    <w:p>
      <w:r>
        <w:t>Answer: c</w:t>
      </w:r>
    </w:p>
    <w:p>
      <w:r>
        <w:t>Solution: ✅ Correct Answer: C. Formative checks</w:t>
      </w:r>
    </w:p>
    <w:p>
      <w:r>
        <w:t>🧠 PNC Core Concept: Learn-check-learn loops.</w:t>
      </w:r>
    </w:p>
    <w:p>
      <w:r>
        <w:t>🔍 Why It Is Correct: Feedback-driven design.</w:t>
      </w:r>
    </w:p>
    <w:p>
      <w:r>
        <w:t>🧭 PNC Tech Path: Section quizzes → formative.</w:t>
      </w:r>
    </w:p>
    <w:p>
      <w:r>
        <w:t>⚡ 5-Second Recall: Quizzes = formative.</w:t>
      </w:r>
    </w:p>
    <w:p>
      <w:r>
        <w:t>Question: Webinars for nursing continuing education need a stable connection plus:</w:t>
      </w:r>
    </w:p>
    <w:p>
      <w:r>
        <w:t>नर्सिंग सतत शिक्षा वेबिनार हेतु स्थिर कनेक्शन और क्या चाहिए?</w:t>
      </w:r>
    </w:p>
    <w:p>
      <w:r>
        <w:t>(a) Registered link + mic/speakers</w:t>
      </w:r>
    </w:p>
    <w:p>
      <w:r>
        <w:t>(b) Movies</w:t>
      </w:r>
    </w:p>
    <w:p>
      <w:r>
        <w:t>(c) Printers</w:t>
      </w:r>
    </w:p>
    <w:p>
      <w:r>
        <w:t>(d) Games</w:t>
      </w:r>
    </w:p>
    <w:p>
      <w:r>
        <w:t>Answer: a</w:t>
      </w:r>
    </w:p>
    <w:p>
      <w:r>
        <w:t>Solution: ✅ Correct Answer: A. Registered link + mic/speakers</w:t>
      </w:r>
    </w:p>
    <w:p>
      <w:r>
        <w:t>🧠 PNC Core Concept: Join + interact toolkit.</w:t>
      </w:r>
    </w:p>
    <w:p>
      <w:r>
        <w:t>🔍 Why It Is Correct: Participation needs both.</w:t>
      </w:r>
    </w:p>
    <w:p>
      <w:r>
        <w:t>🧭 PNC Tech Path: Webinar kit → link + audio.</w:t>
      </w:r>
    </w:p>
    <w:p>
      <w:r>
        <w:t>⚡ 5-Second Recall: Webinar = link + audio.</w:t>
      </w:r>
    </w:p>
    <w:p>
      <w:r>
        <w:t>Question: Digital libraries (eGranthalaya, PubMed) help nurses most by giving fast access to:</w:t>
      </w:r>
    </w:p>
    <w:p>
      <w:r>
        <w:t>डिजिटल पुस्तकालय (ईग्रंथालय, पबमेड) नर्सों को किसकी तेज पहुंच से सर्वाधिक सहायता करते हैं?</w:t>
      </w:r>
    </w:p>
    <w:p>
      <w:r>
        <w:t>(a) Games</w:t>
      </w:r>
    </w:p>
    <w:p>
      <w:r>
        <w:t>(b) Ads</w:t>
      </w:r>
    </w:p>
    <w:p>
      <w:r>
        <w:t>(c) Movies</w:t>
      </w:r>
    </w:p>
    <w:p>
      <w:r>
        <w:t>(d) Evidence/articles</w:t>
      </w:r>
    </w:p>
    <w:p>
      <w:r>
        <w:t>Answer: d</w:t>
      </w:r>
    </w:p>
    <w:p>
      <w:r>
        <w:t>Solution: ✅ Correct Answer: D. Evidence/articles</w:t>
      </w:r>
    </w:p>
    <w:p>
      <w:r>
        <w:t>🧠 PNC Core Concept: Research at bedside speed.</w:t>
      </w:r>
    </w:p>
    <w:p>
      <w:r>
        <w:t>🔍 Why It Is Correct: Evidence-based practice fuel.</w:t>
      </w:r>
    </w:p>
    <w:p>
      <w:r>
        <w:t>🧭 PNC Tech Path: Libraries → evidence.</w:t>
      </w:r>
    </w:p>
    <w:p>
      <w:r>
        <w:t>⚡ 5-Second Recall: Libraries = evidence.</w:t>
      </w:r>
    </w:p>
    <w:p>
      <w:r>
        <w:t>Question: Simulation mannequins (CPR trainers) teach nursing skills safely because mistakes harm:</w:t>
      </w:r>
    </w:p>
    <w:p>
      <w:r>
        <w:t>सिमुलेशन पुतले (सीपीआर प्रशिक्षक) नर्सिंग कौशल सुरक्षित सिखाते हैं क्योंकि गलतियों से हानि किसे होती है?</w:t>
      </w:r>
    </w:p>
    <w:p>
      <w:r>
        <w:t>(a) Patients</w:t>
      </w:r>
    </w:p>
    <w:p>
      <w:r>
        <w:t>(b) No one (mannequins)</w:t>
      </w:r>
    </w:p>
    <w:p>
      <w:r>
        <w:t>(c) Teachers</w:t>
      </w:r>
    </w:p>
    <w:p>
      <w:r>
        <w:t>(d) Machines</w:t>
      </w:r>
    </w:p>
    <w:p>
      <w:r>
        <w:t>Answer: b</w:t>
      </w:r>
    </w:p>
    <w:p>
      <w:r>
        <w:t>Solution: ✅ Correct Answer: B. No one (mannequins)</w:t>
      </w:r>
    </w:p>
    <w:p>
      <w:r>
        <w:t>🧠 PNC Core Concept: Repeatable safe failure in skill labs.</w:t>
      </w:r>
    </w:p>
    <w:p>
      <w:r>
        <w:t>🔍 Why It Is Correct: Zero-risk practice.</w:t>
      </w:r>
    </w:p>
    <w:p>
      <w:r>
        <w:t>🧭 PNC Tech Path: Mannequins → safe practice.</w:t>
      </w:r>
    </w:p>
    <w:p>
      <w:r>
        <w:t>🩺 PNC Nursing Connect: Skill-lab backbone.</w:t>
      </w:r>
    </w:p>
    <w:p>
      <w:r>
        <w:t>⚡ 5-Second Recall: Mannequins = safe.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