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ratio of the speeds of the two trains?</w:t>
      </w:r>
    </w:p>
    <w:p>
      <w:r>
        <w:t>दो ट्रेनों की गतियों का अनुपात क्या है?</w:t>
      </w:r>
    </w:p>
    <w:p>
      <w:r>
        <w:t>Statement I: They cover the same distance in 3 hours and 4 hours respectively.</w:t>
      </w:r>
    </w:p>
    <w:p>
      <w:r>
        <w:t>कथन I: वे समान दूरी क्रमशः 3 घंटे और 4 घंटे में तय करती हैं।</w:t>
      </w:r>
    </w:p>
    <w:p>
      <w:r>
        <w:t>Statement II: The first train runs at 40 km/h and the second at 30 km/h.</w:t>
      </w:r>
    </w:p>
    <w:p>
      <w:r>
        <w:t>कथन II: पहली ट्रेन 40 किमी/घंटा और दूसरी 30 किमी/घंटा चलती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Speed ratio = inverse of time ratio for equal distance.</w:t>
      </w:r>
    </w:p>
    <w:p>
      <w:r>
        <w:t>🧭 PNC Solve Path: From I: ratio = 4 : 3 (faster train takes less time). From II: ratio = 40 : 30 = 4 : 3.</w:t>
      </w:r>
    </w:p>
    <w:p>
      <w:r>
        <w:t>🔍 Why It Works: Both statements give the same ratio.</w:t>
      </w:r>
    </w:p>
    <w:p>
      <w:r>
        <w:t>❌ Why Not Others: A/B each deny a valid route; D/E misjudge.</w:t>
      </w:r>
    </w:p>
    <w:p>
      <w:r>
        <w:t>⚠️ Exam Trap: Inverse time ratio = speed ratio.</w:t>
      </w:r>
    </w:p>
    <w:p>
      <w:r>
        <w:t>⚡ 5-Second Recall: 4:3 both ways.</w:t>
      </w:r>
    </w:p>
    <w:p>
      <w:r>
        <w:t>Question: What is the present age of A?</w:t>
      </w:r>
    </w:p>
    <w:p>
      <w:r>
        <w:t>A की वर्तमान आयु क्या है?</w:t>
      </w:r>
    </w:p>
    <w:p>
      <w:r>
        <w:t>Statement I: A is twice as old as B.</w:t>
      </w:r>
    </w:p>
    <w:p>
      <w:r>
        <w:t>कथन I: A, B से दुगुना बड़ा है।</w:t>
      </w:r>
    </w:p>
    <w:p>
      <w:r>
        <w:t>Statement II: Four years ago, A was three times B's age.</w:t>
      </w:r>
    </w:p>
    <w:p>
      <w:r>
        <w:t>कथन II: चार वर्ष पहले A, B की आयु का तीन गुना था।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Two age relations fix two unknowns.</w:t>
      </w:r>
    </w:p>
    <w:p>
      <w:r>
        <w:t>🧭 PNC Solve Path: A = 2B and A − 4 = 3(B − 4) → 2B − 4 = 3B − 12 → B = 8, A = 16.</w:t>
      </w:r>
    </w:p>
    <w:p>
      <w:r>
        <w:t>🔍 Why It Works: I alone has one equation; II alone has one equation; together they solve.</w:t>
      </w:r>
    </w:p>
    <w:p>
      <w:r>
        <w:t>❌ Why Not Others: A/B each have half; C/E misjudge.</w:t>
      </w:r>
    </w:p>
    <w:p>
      <w:r>
        <w:t>⚠️ Exam Trap: Solve both equations together.</w:t>
      </w:r>
    </w:p>
    <w:p>
      <w:r>
        <w:t>⚡ 5-Second Recall: B = 8 → A = 16.</w:t>
      </w:r>
    </w:p>
    <w:p>
      <w:r>
        <w:t>Question: What is the time taken to travel 120 km?</w:t>
      </w:r>
    </w:p>
    <w:p>
      <w:r>
        <w:t>120 किमी की यात्रा में लगा समय क्या है?</w:t>
      </w:r>
    </w:p>
    <w:p>
      <w:r>
        <w:t>Statement I: The speed of the bus is 40 km/h.</w:t>
      </w:r>
    </w:p>
    <w:p>
      <w:r>
        <w:t>कथन I: बस की गति 40 किमी/घंटा है।</w:t>
      </w:r>
    </w:p>
    <w:p>
      <w:r>
        <w:t>Statement II: The bus stops for 30 minutes on the way.</w:t>
      </w:r>
    </w:p>
    <w:p>
      <w:r>
        <w:t>कथन II: रास्ते में बस 30 मिनट रुकती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Time = distance ÷ speed.</w:t>
      </w:r>
    </w:p>
    <w:p>
      <w:r>
        <w:t>🧭 PNC Solve Path: From I: time = 120 ÷ 40 = 3 hours. II adds a stop but no speed.</w:t>
      </w:r>
    </w:p>
    <w:p>
      <w:r>
        <w:t>🔍 Why It Works: I has both distance (given) and speed.</w:t>
      </w:r>
    </w:p>
    <w:p>
      <w:r>
        <w:t>❌ Why Not Others: B misreads II; C/D/E miss I.</w:t>
      </w:r>
    </w:p>
    <w:p>
      <w:r>
        <w:t>⚠️ Exam Trap: The stop matters only with a known travel time.</w:t>
      </w:r>
    </w:p>
    <w:p>
      <w:r>
        <w:t>⚡ 5-Second Recall: 120 ÷ 40 = 3 h.</w:t>
      </w:r>
    </w:p>
    <w:p>
      <w:r>
        <w:t>Question: What is the length of the platform?</w:t>
      </w:r>
    </w:p>
    <w:p>
      <w:r>
        <w:t>प्लेटफॉर्म की लंबाई क्या है?</w:t>
      </w:r>
    </w:p>
    <w:p>
      <w:r>
        <w:t>Statement I: The train is 100 m long.</w:t>
      </w:r>
    </w:p>
    <w:p>
      <w:r>
        <w:t>कथन I: ट्रेन 100 मीटर लंबी है।</w:t>
      </w:r>
    </w:p>
    <w:p>
      <w:r>
        <w:t>Statement II: The train crosses the platform in 12 seconds at 20 m/s.</w:t>
      </w:r>
    </w:p>
    <w:p>
      <w:r>
        <w:t>कथन II: ट्रेन 20 मीटर/सेकंड पर 12 सेकंड में प्लेटफॉर्म पार करती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(Train + platform) = speed × time.</w:t>
      </w:r>
    </w:p>
    <w:p>
      <w:r>
        <w:t>🧭 PNC Solve Path: Total = 20 × 12 = 240 m; platform = 240 − 100 = 140 m.</w:t>
      </w:r>
    </w:p>
    <w:p>
      <w:r>
        <w:t>🔍 Why It Works: II gives the combined length; I subtracts the train.</w:t>
      </w:r>
    </w:p>
    <w:p>
      <w:r>
        <w:t>❌ Why Not Others: A/B each have half; C/E misjudge.</w:t>
      </w:r>
    </w:p>
    <w:p>
      <w:r>
        <w:t>⚠️ Exam Trap: Crossing a platform includes the train's length.</w:t>
      </w:r>
    </w:p>
    <w:p>
      <w:r>
        <w:t>⚡ 5-Second Recall: 240 − 100 = 140 m.</w:t>
      </w:r>
    </w:p>
    <w:p>
      <w:r>
        <w:t>Question: What is the value of k?</w:t>
      </w:r>
    </w:p>
    <w:p>
      <w:r>
        <w:t>k का मान क्या है?</w:t>
      </w:r>
    </w:p>
    <w:p>
      <w:r>
        <w:t>Statement I: k = 7.</w:t>
      </w:r>
    </w:p>
    <w:p>
      <w:r>
        <w:t>कथन I: k = 7।</w:t>
      </w:r>
    </w:p>
    <w:p>
      <w:r>
        <w:t>Statement II: k + 3 = 10.</w:t>
      </w:r>
    </w:p>
    <w:p>
      <w:r>
        <w:t>कथन II: k + 3 = 10।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Either statement fixes k uniquely.</w:t>
      </w:r>
    </w:p>
    <w:p>
      <w:r>
        <w:t>🧭 PNC Solve Path: From I: k = 7. From II: k = 10 − 3 = 7.</w:t>
      </w:r>
    </w:p>
    <w:p>
      <w:r>
        <w:t>🔍 Why It Works: Both give the same value.</w:t>
      </w:r>
    </w:p>
    <w:p>
      <w:r>
        <w:t>❌ Why Not Others: A/B each deny a valid statement; D/E misjudge.</w:t>
      </w:r>
    </w:p>
    <w:p>
      <w:r>
        <w:t>⚠️ Exam Trap: One equation with one unknown suffices.</w:t>
      </w:r>
    </w:p>
    <w:p>
      <w:r>
        <w:t>⚡ 5-Second Recall: k = 7 both ways.</w:t>
      </w:r>
    </w:p>
    <w:p>
      <w:r>
        <w:t>Question: What is the selling price of the article?</w:t>
      </w:r>
    </w:p>
    <w:p>
      <w:r>
        <w:t>वस्तु का विक्रय मूल्य क्या है?</w:t>
      </w:r>
    </w:p>
    <w:p>
      <w:r>
        <w:t>Statement I: The cost price is ₹200.</w:t>
      </w:r>
    </w:p>
    <w:p>
      <w:r>
        <w:t>कथन I: क्रय मूल्य ₹200 है।</w:t>
      </w:r>
    </w:p>
    <w:p>
      <w:r>
        <w:t>Statement II: The selling price of the article is ₹240.</w:t>
      </w:r>
    </w:p>
    <w:p>
      <w:r>
        <w:t>कथन II: वस्तु का विक्रय मूल्य ₹240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A direct selling-price statement answers outright.</w:t>
      </w:r>
    </w:p>
    <w:p>
      <w:r>
        <w:t>🧭 PNC Solve Path: II states SP = ₹240. I gives only the cost price, from which no selling price follows.</w:t>
      </w:r>
    </w:p>
    <w:p>
      <w:r>
        <w:t>🔍 Why It Works: II names the exact value; I is incomplete.</w:t>
      </w:r>
    </w:p>
    <w:p>
      <w:r>
        <w:t>❌ Why Not Others: A misreads I; C/D/E miss II's completeness.</w:t>
      </w:r>
    </w:p>
    <w:p>
      <w:r>
        <w:t>⚠️ Exam Trap: Cost price alone never reveals the selling price.</w:t>
      </w:r>
    </w:p>
    <w:p>
      <w:r>
        <w:t>⚡ 5-Second Recall: SP = ₹240 (II).</w:t>
      </w:r>
    </w:p>
    <w:p>
      <w:r>
        <w:t>Question: What is the perimeter of the square?</w:t>
      </w:r>
    </w:p>
    <w:p>
      <w:r>
        <w:t>वर्ग का परिमाप क्या है?</w:t>
      </w:r>
    </w:p>
    <w:p>
      <w:r>
        <w:t>Statement I: Each side of the square is 5 cm.</w:t>
      </w:r>
    </w:p>
    <w:p>
      <w:r>
        <w:t>कथन I: वर्ग की प्रत्येक भुजा 5 सेमी है।</w:t>
      </w:r>
    </w:p>
    <w:p>
      <w:r>
        <w:t>Statement II: The square is painted red.</w:t>
      </w:r>
    </w:p>
    <w:p>
      <w:r>
        <w:t>कथन II: वर्ग लाल रंग से रंगा हुआ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Perimeter = 4 × side.</w:t>
      </w:r>
    </w:p>
    <w:p>
      <w:r>
        <w:t>🧭 PNC Solve Path: From I: perimeter = 4 × 5 = 20 cm. II (colour) is irrelevant.</w:t>
      </w:r>
    </w:p>
    <w:p>
      <w:r>
        <w:t>🔍 Why It Works: I has the needed measurement.</w:t>
      </w:r>
    </w:p>
    <w:p>
      <w:r>
        <w:t>❌ Why Not Others: B misreads II; C/D/E miss I.</w:t>
      </w:r>
    </w:p>
    <w:p>
      <w:r>
        <w:t>⚠️ Exam Trap: Irrelevant details are traps — ignore them.</w:t>
      </w:r>
    </w:p>
    <w:p>
      <w:r>
        <w:t>⚡ 5-Second Recall: 4 × 5 = 20 cm.</w:t>
      </w:r>
    </w:p>
    <w:p>
      <w:r>
        <w:t>Question: What is the value of 3x?</w:t>
      </w:r>
    </w:p>
    <w:p>
      <w:r>
        <w:t>3x का मान क्या है?</w:t>
      </w:r>
    </w:p>
    <w:p>
      <w:r>
        <w:t>Statement I: x is a positive number.</w:t>
      </w:r>
    </w:p>
    <w:p>
      <w:r>
        <w:t>कथन I: x एक धनात्मक संख्या है।</w:t>
      </w:r>
    </w:p>
    <w:p>
      <w:r>
        <w:t>Statement II: x = 4.</w:t>
      </w:r>
    </w:p>
    <w:p>
      <w:r>
        <w:t>कथन II: x = 4।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A fixed value beats a sign.</w:t>
      </w:r>
    </w:p>
    <w:p>
      <w:r>
        <w:t>🧭 PNC Solve Path: From II: 3x = 12. I only says x is positive — many values fit.</w:t>
      </w:r>
    </w:p>
    <w:p>
      <w:r>
        <w:t>🔍 Why It Works: II pins x; I leaves it open.</w:t>
      </w:r>
    </w:p>
    <w:p>
      <w:r>
        <w:t>❌ Why Not Others: A misreads I; C/D/E miss II.</w:t>
      </w:r>
    </w:p>
    <w:p>
      <w:r>
        <w:t>⚠️ Exam Trap: "Positive" is a property, not a value.</w:t>
      </w:r>
    </w:p>
    <w:p>
      <w:r>
        <w:t>⚡ 5-Second Recall: 3 × 4 = 12.</w:t>
      </w:r>
    </w:p>
    <w:p>
      <w:r>
        <w:t>Question: What is the length of the rectangle?</w:t>
      </w:r>
    </w:p>
    <w:p>
      <w:r>
        <w:t>आयत की लंबाई क्या है?</w:t>
      </w:r>
    </w:p>
    <w:p>
      <w:r>
        <w:t>Statement I: Its area is 48 m² and its width is 6 m.</w:t>
      </w:r>
    </w:p>
    <w:p>
      <w:r>
        <w:t>कथन I: इसका क्षेत्रफल 48 वर्ग मीटर है और चौड़ाई 6 मीटर है।</w:t>
      </w:r>
    </w:p>
    <w:p>
      <w:r>
        <w:t>Statement II: Its length is 8 m.</w:t>
      </w:r>
    </w:p>
    <w:p>
      <w:r>
        <w:t>कथन II: इसकी लंबाई 8 मीटर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Length = area ÷ width, or given directly.</w:t>
      </w:r>
    </w:p>
    <w:p>
      <w:r>
        <w:t>🧭 PNC Solve Path: From I: length = 48 ÷ 6 = 8 m. From II: length = 8 m directly.</w:t>
      </w:r>
    </w:p>
    <w:p>
      <w:r>
        <w:t>🔍 Why It Works: Both statements give the same value.</w:t>
      </w:r>
    </w:p>
    <w:p>
      <w:r>
        <w:t>❌ Why Not Others: A/B each deny a valid route; D/E misjudge.</w:t>
      </w:r>
    </w:p>
    <w:p>
      <w:r>
        <w:t>⚠️ Exam Trap: Derived and direct data can agree.</w:t>
      </w:r>
    </w:p>
    <w:p>
      <w:r>
        <w:t>⚡ 5-Second Recall: 48 ÷ 6 = 8 m.</w:t>
      </w:r>
    </w:p>
    <w:p>
      <w:r>
        <w:t>Question: What is the number of pages in the book?</w:t>
      </w:r>
    </w:p>
    <w:p>
      <w:r>
        <w:t>पुस्तक में पृष्ठों की संख्या क्या है?</w:t>
      </w:r>
    </w:p>
    <w:p>
      <w:r>
        <w:t>Statement I: The book has 12 chapters.</w:t>
      </w:r>
    </w:p>
    <w:p>
      <w:r>
        <w:t>कथन I: पुस्तक में 12 अध्याय हैं।</w:t>
      </w:r>
    </w:p>
    <w:p>
      <w:r>
        <w:t>Statement II: Each chapter has 25 pages.</w:t>
      </w:r>
    </w:p>
    <w:p>
      <w:r>
        <w:t>कथन II: प्रत्येक अध्याय में 25 पृष्ठ हैं।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Total = chapters × pages per chapter.</w:t>
      </w:r>
    </w:p>
    <w:p>
      <w:r>
        <w:t>🧭 PNC Solve Path: 12 × 25 = 300 pages.</w:t>
      </w:r>
    </w:p>
    <w:p>
      <w:r>
        <w:t>🔍 Why It Works: I gives the count, II the size — both needed.</w:t>
      </w:r>
    </w:p>
    <w:p>
      <w:r>
        <w:t>❌ Why Not Others: A/B each have half; C/E misjudge.</w:t>
      </w:r>
    </w:p>
    <w:p>
      <w:r>
        <w:t>⚠️ Exam Trap: Chapters without pages (or vice versa) is empty.</w:t>
      </w:r>
    </w:p>
    <w:p>
      <w:r>
        <w:t>⚡ 5-Second Recall: 12 × 25 = 300.</w:t>
      </w:r>
    </w:p>
    <w:p>
      <w:r>
        <w:t>Question: What is 20% of the total marks?</w:t>
      </w:r>
    </w:p>
    <w:p>
      <w:r>
        <w:t>कुल अंकों का 20% क्या है?</w:t>
      </w:r>
    </w:p>
    <w:p>
      <w:r>
        <w:t>Statement I: The total marks are 500.</w:t>
      </w:r>
    </w:p>
    <w:p>
      <w:r>
        <w:t>कथन I: कुल अंक 500 हैं।</w:t>
      </w:r>
    </w:p>
    <w:p>
      <w:r>
        <w:t>Statement II: The student scored 75%.</w:t>
      </w:r>
    </w:p>
    <w:p>
      <w:r>
        <w:t>कथन II: विद्यार्थी ने 75% प्राप्त किए।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Percentage of total needs the total.</w:t>
      </w:r>
    </w:p>
    <w:p>
      <w:r>
        <w:t>🧭 PNC Solve Path: From I: 20% of 500 = 100. II tells the student's score, irrelevant.</w:t>
      </w:r>
    </w:p>
    <w:p>
      <w:r>
        <w:t>🔍 Why It Works: I provides the base directly.</w:t>
      </w:r>
    </w:p>
    <w:p>
      <w:r>
        <w:t>❌ Why Not Others: B misreads II; C/D/E miss I.</w:t>
      </w:r>
    </w:p>
    <w:p>
      <w:r>
        <w:t>⚠️ Exam Trap: The student's score doesn't change 20% of the total.</w:t>
      </w:r>
    </w:p>
    <w:p>
      <w:r>
        <w:t>⚡ 5-Second Recall: 0.2 × 500 = 100.</w:t>
      </w:r>
    </w:p>
    <w:p>
      <w:r>
        <w:t>Question: What is the simple interest for 2 years on ₹4,000?</w:t>
      </w:r>
    </w:p>
    <w:p>
      <w:r>
        <w:t>₹4,000 पर 2 वर्षों का साधारण ब्याज क्या है?</w:t>
      </w:r>
    </w:p>
    <w:p>
      <w:r>
        <w:t>Statement I: The interest is paid half-yearly.</w:t>
      </w:r>
    </w:p>
    <w:p>
      <w:r>
        <w:t>कथन I: ब्याज अर्ध-वार्षिक देय है।</w:t>
      </w:r>
    </w:p>
    <w:p>
      <w:r>
        <w:t>Statement II: The rate is 5% per annum.</w:t>
      </w:r>
    </w:p>
    <w:p>
      <w:r>
        <w:t>कथन II: दर 5% वार्षिक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SI = P × R × T ÷ 100.</w:t>
      </w:r>
    </w:p>
    <w:p>
      <w:r>
        <w:t>🧭 PNC Solve Path: From II: SI = 4000 × 5 × 2 ÷ 100 = ₹400. I (frequency) is irrelevant for simple interest.</w:t>
      </w:r>
    </w:p>
    <w:p>
      <w:r>
        <w:t>🔍 Why It Works: Principal and time are in the question; II adds the rate.</w:t>
      </w:r>
    </w:p>
    <w:p>
      <w:r>
        <w:t>❌ Why Not Others: A misreads I; C/D/E miss II.</w:t>
      </w:r>
    </w:p>
    <w:p>
      <w:r>
        <w:t>⚠️ Exam Trap: Compounding frequency is a compound-interest idea.</w:t>
      </w:r>
    </w:p>
    <w:p>
      <w:r>
        <w:t>⚡ 5-Second Recall: 4000 × 5 × 2 / 100 = 400.</w:t>
      </w:r>
    </w:p>
    <w:p>
      <w:r>
        <w:t>Question: What is the ratio of milk to water in the vessel?</w:t>
      </w:r>
    </w:p>
    <w:p>
      <w:r>
        <w:t>बर्तन में दूध और पानी का अनुपात क्या है?</w:t>
      </w:r>
    </w:p>
    <w:p>
      <w:r>
        <w:t>Statement I: The ratio of milk to water is 3 : 2.</w:t>
      </w:r>
    </w:p>
    <w:p>
      <w:r>
        <w:t>कथन I: दूध और पानी का अनुपात 3 : 2 है।</w:t>
      </w:r>
    </w:p>
    <w:p>
      <w:r>
        <w:t>Statement II: The vessel has 15 litres of milk and 10 litres of water.</w:t>
      </w:r>
    </w:p>
    <w:p>
      <w:r>
        <w:t>कथन II: बर्तन में 15 लीटर दूध और 10 लीटर पानी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A ratio answers a ratio question.</w:t>
      </w:r>
    </w:p>
    <w:p>
      <w:r>
        <w:t>🧭 PNC Solve Path: From I: 3 : 2 directly. From II: 15 : 10 = 3 : 2.</w:t>
      </w:r>
    </w:p>
    <w:p>
      <w:r>
        <w:t>🔍 Why It Works: Both statements give the same ratio.</w:t>
      </w:r>
    </w:p>
    <w:p>
      <w:r>
        <w:t>❌ Why Not Others: A/B each deny a valid route; D/E misjudge.</w:t>
      </w:r>
    </w:p>
    <w:p>
      <w:r>
        <w:t>⚠️ Exam Trap: Volumes reduce to the same ratio.</w:t>
      </w:r>
    </w:p>
    <w:p>
      <w:r>
        <w:t>⚡ 5-Second Recall: 15:10 = 3:2.</w:t>
      </w:r>
    </w:p>
    <w:p>
      <w:r>
        <w:t>Question: What is the present age of Ravi?</w:t>
      </w:r>
    </w:p>
    <w:p>
      <w:r>
        <w:t>रवि की वर्तमान आयु क्या है?</w:t>
      </w:r>
    </w:p>
    <w:p>
      <w:r>
        <w:t>Statement I: Ravi is 5 years older than his sister.</w:t>
      </w:r>
    </w:p>
    <w:p>
      <w:r>
        <w:t>कथन I: रवि अपनी बहन से 5 वर्ष बड़ा है।</w:t>
      </w:r>
    </w:p>
    <w:p>
      <w:r>
        <w:t>Statement II: Ravi's sister is 20 years old.</w:t>
      </w:r>
    </w:p>
    <w:p>
      <w:r>
        <w:t>कथन II: रवि की बहन 20 वर्ष की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Relation plus a base age fixes the answer.</w:t>
      </w:r>
    </w:p>
    <w:p>
      <w:r>
        <w:t>🧭 PNC Solve Path: Ravi = 20 + 5 = 25 years.</w:t>
      </w:r>
    </w:p>
    <w:p>
      <w:r>
        <w:t>🔍 Why It Works: I gives the gap, II the base — both needed.</w:t>
      </w:r>
    </w:p>
    <w:p>
      <w:r>
        <w:t>❌ Why Not Others: A/B each have half; C/E misjudge.</w:t>
      </w:r>
    </w:p>
    <w:p>
      <w:r>
        <w:t>⚠️ Exam Trap: The gap alone or the base alone is insufficient.</w:t>
      </w:r>
    </w:p>
    <w:p>
      <w:r>
        <w:t>⚡ 5-Second Recall: 20 + 5 = 25.</w:t>
      </w:r>
    </w:p>
    <w:p>
      <w:r>
        <w:t>Question: What is the area of the triangle?</w:t>
      </w:r>
    </w:p>
    <w:p>
      <w:r>
        <w:t>त्रिभुज का क्षेत्रफल क्या है?</w:t>
      </w:r>
    </w:p>
    <w:p>
      <w:r>
        <w:t>Statement I: Its base is 8 cm and height is 5 cm.</w:t>
      </w:r>
    </w:p>
    <w:p>
      <w:r>
        <w:t>कथन I: इसका आधार 8 सेमी और ऊँचाई 5 सेमी है।</w:t>
      </w:r>
    </w:p>
    <w:p>
      <w:r>
        <w:t>Statement II: It is a right-angled triangle.</w:t>
      </w:r>
    </w:p>
    <w:p>
      <w:r>
        <w:t>कथन II: यह एक समकोण त्रिभुज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Area = ½ × base × height.</w:t>
      </w:r>
    </w:p>
    <w:p>
      <w:r>
        <w:t>🧭 PNC Solve Path: From I: area = ½ × 8 × 5 = 20 cm². II's right angle adds nothing.</w:t>
      </w:r>
    </w:p>
    <w:p>
      <w:r>
        <w:t>🔍 Why It Works: I has both needed measurements.</w:t>
      </w:r>
    </w:p>
    <w:p>
      <w:r>
        <w:t>❌ Why Not Others: B misreads II; C/D/E miss I.</w:t>
      </w:r>
    </w:p>
    <w:p>
      <w:r>
        <w:t>⚠️ Exam Trap: Shape type is irrelevant when base and height are given.</w:t>
      </w:r>
    </w:p>
    <w:p>
      <w:r>
        <w:t>⚡ 5-Second Recall: ½ × 8 × 5 = 20.</w:t>
      </w:r>
    </w:p>
    <w:p>
      <w:r>
        <w:t>Question: How many days does pipe A alone take to fill the tank?</w:t>
      </w:r>
    </w:p>
    <w:p>
      <w:r>
        <w:t>पाइप A अकेले टंकी भरने में कितने दिन लेता है?</w:t>
      </w:r>
    </w:p>
    <w:p>
      <w:r>
        <w:t>Statement I: Pipes A and B together fill the tank in 6 days.</w:t>
      </w:r>
    </w:p>
    <w:p>
      <w:r>
        <w:t>कथन I: पाइप A और B मिलकर टंकी को 6 दिनों में भरते हैं।</w:t>
      </w:r>
    </w:p>
    <w:p>
      <w:r>
        <w:t>Statement II: Pipe A alone fills the tank in 10 days.</w:t>
      </w:r>
    </w:p>
    <w:p>
      <w:r>
        <w:t>कथन II: पाइप A अकेले टंकी को 10 दिनों में भरता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The direct statement names the answer.</w:t>
      </w:r>
    </w:p>
    <w:p>
      <w:r>
        <w:t>🧭 PNC Solve Path: II states A alone takes 10 days. I gives only the combined time.</w:t>
      </w:r>
    </w:p>
    <w:p>
      <w:r>
        <w:t>🔍 Why It Works: II answers outright.</w:t>
      </w:r>
    </w:p>
    <w:p>
      <w:r>
        <w:t>❌ Why Not Others: A misreads I; C/D/E miss II.</w:t>
      </w:r>
    </w:p>
    <w:p>
      <w:r>
        <w:t>⚠️ Exam Trap: Combined time never reveals a single pipe's time.</w:t>
      </w:r>
    </w:p>
    <w:p>
      <w:r>
        <w:t>⚡ 5-Second Recall: A alone = 10 days (II).</w:t>
      </w:r>
    </w:p>
    <w:p>
      <w:r>
        <w:t>Question: What is the average speed of the journey?</w:t>
      </w:r>
    </w:p>
    <w:p>
      <w:r>
        <w:t>यात्रा की औसत गति क्या है?</w:t>
      </w:r>
    </w:p>
    <w:p>
      <w:r>
        <w:t>Statement I: The total distance is 240 km and total time is 4 hours.</w:t>
      </w:r>
    </w:p>
    <w:p>
      <w:r>
        <w:t>कथन I: कुल दूरी 240 किमी है और कुल समय 4 घंटे है।</w:t>
      </w:r>
    </w:p>
    <w:p>
      <w:r>
        <w:t>Statement II: The average speed of the journey is 60 km/h.</w:t>
      </w:r>
    </w:p>
    <w:p>
      <w:r>
        <w:t>कथन II: यात्रा की औसत गति 60 किमी/घंटा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Average speed = distance ÷ time, or given directly.</w:t>
      </w:r>
    </w:p>
    <w:p>
      <w:r>
        <w:t>🧭 PNC Solve Path: From I: 240 ÷ 4 = 60 km/h. From II: 60 km/h directly.</w:t>
      </w:r>
    </w:p>
    <w:p>
      <w:r>
        <w:t>🔍 Why It Works: Both statements give the same value.</w:t>
      </w:r>
    </w:p>
    <w:p>
      <w:r>
        <w:t>❌ Why Not Others: A/B each deny a valid route; D/E misjudge.</w:t>
      </w:r>
    </w:p>
    <w:p>
      <w:r>
        <w:t>⚠️ Exam Trap: Computed and stated averages can match.</w:t>
      </w:r>
    </w:p>
    <w:p>
      <w:r>
        <w:t>⚡ 5-Second Recall: 240 ÷ 4 = 60 km/h.</w:t>
      </w:r>
    </w:p>
    <w:p>
      <w:r>
        <w:t>Question: What is the three-digit number?</w:t>
      </w:r>
    </w:p>
    <w:p>
      <w:r>
        <w:t>तीन अंकों की संख्या क्या है?</w:t>
      </w:r>
    </w:p>
    <w:p>
      <w:r>
        <w:t>Statement I: The sum of its digits is 15.</w:t>
      </w:r>
    </w:p>
    <w:p>
      <w:r>
        <w:t>कथन I: इसके अंकों का योग 15 है।</w:t>
      </w:r>
    </w:p>
    <w:p>
      <w:r>
        <w:t>Statement II: The hundreds digit is 7 and the number is divisible by 5.</w:t>
      </w:r>
    </w:p>
    <w:p>
      <w:r>
        <w:t>कथन II: सैकड़े का अंक 7 है और संख्या 5 से विभाज्य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Three constraints fix the three digits.</w:t>
      </w:r>
    </w:p>
    <w:p>
      <w:r>
        <w:t>🧭 PNC Solve Path: Hundreds = 7; divisible by 5 → units 5; sum 15 → tens = 3. Number = 735.</w:t>
      </w:r>
    </w:p>
    <w:p>
      <w:r>
        <w:t>🔍 Why It Works: I alone allows many; II alone allows many; together only 735.</w:t>
      </w:r>
    </w:p>
    <w:p>
      <w:r>
        <w:t>❌ Why Not Others: A/B each lack constraints; C/E misjudge.</w:t>
      </w:r>
    </w:p>
    <w:p>
      <w:r>
        <w:t>⚠️ Exam Trap: Divisibility by 5 means unit digit 0 or 5 — sum rules out 0.</w:t>
      </w:r>
    </w:p>
    <w:p>
      <w:r>
        <w:t>⚡ 5-Second Recall: 7 + 3 + 5 = 15 → 735.</w:t>
      </w:r>
    </w:p>
    <w:p>
      <w:r>
        <w:t>Question: What is the volume of the cube?</w:t>
      </w:r>
    </w:p>
    <w:p>
      <w:r>
        <w:t>घन का आयतन क्या है?</w:t>
      </w:r>
    </w:p>
    <w:p>
      <w:r>
        <w:t>Statement I: Each edge of the cube is 4 cm.</w:t>
      </w:r>
    </w:p>
    <w:p>
      <w:r>
        <w:t>कथन I: घन की प्रत्येक कोर 4 सेमी है।</w:t>
      </w:r>
    </w:p>
    <w:p>
      <w:r>
        <w:t>Statement II: The cube is painted blue.</w:t>
      </w:r>
    </w:p>
    <w:p>
      <w:r>
        <w:t>कथन II: घन नीले रंग से रंगा हुआ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Volume = edge³.</w:t>
      </w:r>
    </w:p>
    <w:p>
      <w:r>
        <w:t>🧭 PNC Solve Path: From I: volume = 4³ = 64 cm³. II's colour is irrelevant.</w:t>
      </w:r>
    </w:p>
    <w:p>
      <w:r>
        <w:t>🔍 Why It Works: I gives the edge directly.</w:t>
      </w:r>
    </w:p>
    <w:p>
      <w:r>
        <w:t>❌ Why Not Others: B misreads II; C/D/E miss I.</w:t>
      </w:r>
    </w:p>
    <w:p>
      <w:r>
        <w:t>⚠️ Exam Trap: Aesthetic details never matter.</w:t>
      </w:r>
    </w:p>
    <w:p>
      <w:r>
        <w:t>⚡ 5-Second Recall: 4³ = 64 cm³.</w:t>
      </w:r>
    </w:p>
    <w:p>
      <w:r>
        <w:t>Question: How many students passed in Mathematics?</w:t>
      </w:r>
    </w:p>
    <w:p>
      <w:r>
        <w:t>कितने विद्यार्थी गणित में उत्तीर्ण हुए?</w:t>
      </w:r>
    </w:p>
    <w:p>
      <w:r>
        <w:t>Statement I: 30 students failed in Mathematics.</w:t>
      </w:r>
    </w:p>
    <w:p>
      <w:r>
        <w:t>कथन I: 30 विद्यार्थी गणित में अनुत्तीर्ण हुए।</w:t>
      </w:r>
    </w:p>
    <w:p>
      <w:r>
        <w:t>Statement II: There are 80 students in the class and 50 passed.</w:t>
      </w:r>
    </w:p>
    <w:p>
      <w:r>
        <w:t>कथन II: कक्षा में 80 विद्यार्थी हैं और 50 उत्तीर्ण हुए।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The pass count is stated directly.</w:t>
      </w:r>
    </w:p>
    <w:p>
      <w:r>
        <w:t>🧭 PNC Solve Path: II states 50 passed. I gives only failures without a total.</w:t>
      </w:r>
    </w:p>
    <w:p>
      <w:r>
        <w:t>🔍 Why It Works: II answers outright.</w:t>
      </w:r>
    </w:p>
    <w:p>
      <w:r>
        <w:t>❌ Why Not Others: A misreads I; C/D/E miss II.</w:t>
      </w:r>
    </w:p>
    <w:p>
      <w:r>
        <w:t>⚠️ Exam Trap: Failures without a total can't give passers.</w:t>
      </w:r>
    </w:p>
    <w:p>
      <w:r>
        <w:t>⚡ 5-Second Recall: 50 passed (II).</w:t>
      </w:r>
    </w:p>
    <w:p>
      <w:r>
        <w:t>Question: What is the ratio of X to Y?</w:t>
      </w:r>
    </w:p>
    <w:p>
      <w:r>
        <w:t>X और Y का अनुपात क्या है?</w:t>
      </w:r>
    </w:p>
    <w:p>
      <w:r>
        <w:t>Statement I: X is three times Y.</w:t>
      </w:r>
    </w:p>
    <w:p>
      <w:r>
        <w:t>कथन I: X, Y का तीन गुना है।</w:t>
      </w:r>
    </w:p>
    <w:p>
      <w:r>
        <w:t>Statement II: X : Y = 3 : 1.</w:t>
      </w:r>
    </w:p>
    <w:p>
      <w:r>
        <w:t>कथन II: X : Y = 3 : 1।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A multiple relation is a ratio.</w:t>
      </w:r>
    </w:p>
    <w:p>
      <w:r>
        <w:t>🧭 PNC Solve Path: From I: X = 3Y → X : Y = 3 : 1. From II: 3 : 1 directly.</w:t>
      </w:r>
    </w:p>
    <w:p>
      <w:r>
        <w:t>🔍 Why It Works: Both statements express the same ratio.</w:t>
      </w:r>
    </w:p>
    <w:p>
      <w:r>
        <w:t>❌ Why Not Others: A/B each deny a valid route; D/E misjudge.</w:t>
      </w:r>
    </w:p>
    <w:p>
      <w:r>
        <w:t>⚠️ Exam Trap: "Three times" literally is the ratio.</w:t>
      </w:r>
    </w:p>
    <w:p>
      <w:r>
        <w:t>⚡ 5-Second Recall: 3 : 1 both ways.</w:t>
      </w:r>
    </w:p>
    <w:p>
      <w:r>
        <w:t>Question: What is the speed of the stream?</w:t>
      </w:r>
    </w:p>
    <w:p>
      <w:r>
        <w:t>धारा की गति क्या है?</w:t>
      </w:r>
    </w:p>
    <w:p>
      <w:r>
        <w:t>Statement I: The downstream speed of the boat is 12 km/h.</w:t>
      </w:r>
    </w:p>
    <w:p>
      <w:r>
        <w:t>कथन I: नाव की धारा-दिशा गति 12 किमी/घंटा है।</w:t>
      </w:r>
    </w:p>
    <w:p>
      <w:r>
        <w:t>Statement II: The boat's speed in still water is 9 km/h.</w:t>
      </w:r>
    </w:p>
    <w:p>
      <w:r>
        <w:t>कथन II: शांत जल में नाव की गति 9 किमी/घंटा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Stream speed = downstream − still-water speed.</w:t>
      </w:r>
    </w:p>
    <w:p>
      <w:r>
        <w:t>🧭 PNC Solve Path: Stream speed = 12 − 9 = 3 km/h.</w:t>
      </w:r>
    </w:p>
    <w:p>
      <w:r>
        <w:t>🔍 Why It Works: I gives downstream; II gives still water — both needed.</w:t>
      </w:r>
    </w:p>
    <w:p>
      <w:r>
        <w:t>❌ Why Not Others: A/B each have half; C/E misjudge.</w:t>
      </w:r>
    </w:p>
    <w:p>
      <w:r>
        <w:t>⚠️ Exam Trap: One speed alone can't split boat and stream.</w:t>
      </w:r>
    </w:p>
    <w:p>
      <w:r>
        <w:t>⚡ 5-Second Recall: 12 − 9 = 3 km/h.</w:t>
      </w:r>
    </w:p>
    <w:p>
      <w:r>
        <w:t>Question: What is the compound interest on ₹10,000 for 3 years?</w:t>
      </w:r>
    </w:p>
    <w:p>
      <w:r>
        <w:t>₹10,000 पर 3 वर्षों का चक्रवृद्धि ब्याज क्या है?</w:t>
      </w:r>
    </w:p>
    <w:p>
      <w:r>
        <w:t>Statement I: The rate is 10% per annum compounded annually.</w:t>
      </w:r>
    </w:p>
    <w:p>
      <w:r>
        <w:t>कथन I: दर 10% वार्षिक है, ब्याज वार्षिक रूप से संयोजित होता है।</w:t>
      </w:r>
    </w:p>
    <w:p>
      <w:r>
        <w:t>Statement II: The principal is deposited in a bank.</w:t>
      </w:r>
    </w:p>
    <w:p>
      <w:r>
        <w:t>कथन II: मूलधन बैंक में जमा किया गया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CI = P(1 + r/100)ⁿ − P.</w:t>
      </w:r>
    </w:p>
    <w:p>
      <w:r>
        <w:t>🧭 PNC Solve Path: From I: CI = 10000(1.1)³ − 10000 = 13310 − 10000 = ₹3,310. II adds nothing.</w:t>
      </w:r>
    </w:p>
    <w:p>
      <w:r>
        <w:t>🔍 Why It Works: I has every needed input.</w:t>
      </w:r>
    </w:p>
    <w:p>
      <w:r>
        <w:t>❌ Why Not Others: B misreads II; C/D/E miss I.</w:t>
      </w:r>
    </w:p>
    <w:p>
      <w:r>
        <w:t>⚠️ Exam Trap: Where the money sits is irrelevant.</w:t>
      </w:r>
    </w:p>
    <w:p>
      <w:r>
        <w:t>⚡ 5-Second Recall: 13310 − 10000 = 3310.</w:t>
      </w:r>
    </w:p>
    <w:p>
      <w:r>
        <w:t>Question: What is the length of the train?</w:t>
      </w:r>
    </w:p>
    <w:p>
      <w:r>
        <w:t>ट्रेन की लंबाई क्या है?</w:t>
      </w:r>
    </w:p>
    <w:p>
      <w:r>
        <w:t>Statement I: The train passes a pole in 5 seconds.</w:t>
      </w:r>
    </w:p>
    <w:p>
      <w:r>
        <w:t>कथन I: ट्रेन एक खंभा 5 सेकंड में पार करती है।</w:t>
      </w:r>
    </w:p>
    <w:p>
      <w:r>
        <w:t>Statement II: The train is 100 m long.</w:t>
      </w:r>
    </w:p>
    <w:p>
      <w:r>
        <w:t>कथन II: ट्रेन 100 मीटर लंबी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The length is stated directly.</w:t>
      </w:r>
    </w:p>
    <w:p>
      <w:r>
        <w:t>🧭 PNC Solve Path: II states the train is 100 m. I gives a crossing time without speed.</w:t>
      </w:r>
    </w:p>
    <w:p>
      <w:r>
        <w:t>🔍 Why It Works: II answers outright.</w:t>
      </w:r>
    </w:p>
    <w:p>
      <w:r>
        <w:t>❌ Why Not Others: A misreads I; C/D/E miss II.</w:t>
      </w:r>
    </w:p>
    <w:p>
      <w:r>
        <w:t>⚠️ Exam Trap: Time without speed can't give length.</w:t>
      </w:r>
    </w:p>
    <w:p>
      <w:r>
        <w:t>⚡ 5-Second Recall: Train = 100 m (II).</w:t>
      </w:r>
    </w:p>
    <w:p>
      <w:r>
        <w:t>Question: What is the value of a ÷ b?</w:t>
      </w:r>
    </w:p>
    <w:p>
      <w:r>
        <w:t>a ÷ b का मान क्या है?</w:t>
      </w:r>
    </w:p>
    <w:p>
      <w:r>
        <w:t>Statement I: a = 12 and b = 4.</w:t>
      </w:r>
    </w:p>
    <w:p>
      <w:r>
        <w:t>कथन I: a = 12 और b = 4।</w:t>
      </w:r>
    </w:p>
    <w:p>
      <w:r>
        <w:t>Statement II: a ÷ b = 3.</w:t>
      </w:r>
    </w:p>
    <w:p>
      <w:r>
        <w:t>कथन II: a ÷ b = 3।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The question is answered by either statement.</w:t>
      </w:r>
    </w:p>
    <w:p>
      <w:r>
        <w:t>🧭 PNC Solve Path: From I: 12 ÷ 4 = 3. From II: 3 directly.</w:t>
      </w:r>
    </w:p>
    <w:p>
      <w:r>
        <w:t>🔍 Why It Works: Both give the identical value.</w:t>
      </w:r>
    </w:p>
    <w:p>
      <w:r>
        <w:t>❌ Why Not Others: A/B each deny a valid statement; D/E misjudge.</w:t>
      </w:r>
    </w:p>
    <w:p>
      <w:r>
        <w:t>⚠️ Exam Trap: Redundant data can still be sufficient alone.</w:t>
      </w:r>
    </w:p>
    <w:p>
      <w:r>
        <w:t>⚡ 5-Second Recall: 12 ÷ 4 = 3.</w:t>
      </w:r>
    </w:p>
    <w:p>
      <w:r>
        <w:t>Question: What is the present age of the mother?</w:t>
      </w:r>
    </w:p>
    <w:p>
      <w:r>
        <w:t>माँ की वर्तमान आयु क्या है?</w:t>
      </w:r>
    </w:p>
    <w:p>
      <w:r>
        <w:t>Statement I: The mother is 25 years older than her daughter.</w:t>
      </w:r>
    </w:p>
    <w:p>
      <w:r>
        <w:t>कथन I: माँ अपनी बेटी से 25 वर्ष बड़ी है।</w:t>
      </w:r>
    </w:p>
    <w:p>
      <w:r>
        <w:t>Statement II: The daughter is 12 years old.</w:t>
      </w:r>
    </w:p>
    <w:p>
      <w:r>
        <w:t>कथन II: बेटी 12 वर्ष की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Gap plus base age gives the answer.</w:t>
      </w:r>
    </w:p>
    <w:p>
      <w:r>
        <w:t>🧭 PNC Solve Path: Mother = 25 + 12 = 37 years.</w:t>
      </w:r>
    </w:p>
    <w:p>
      <w:r>
        <w:t>🔍 Why It Works: I gives the difference, II the base — both needed.</w:t>
      </w:r>
    </w:p>
    <w:p>
      <w:r>
        <w:t>❌ Why Not Others: A/B each have half; C/E misjudge.</w:t>
      </w:r>
    </w:p>
    <w:p>
      <w:r>
        <w:t>⚠️ Exam Trap: Neither half alone fixes the age.</w:t>
      </w:r>
    </w:p>
    <w:p>
      <w:r>
        <w:t>⚡ 5-Second Recall: 25 + 12 = 37.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