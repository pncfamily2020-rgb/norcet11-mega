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If A + B means A is the father of B, and A − B means A is the mother of B, how is P related to R in P + Q − R?</w:t>
      </w:r>
    </w:p>
    <w:p>
      <w:r>
        <w:t>यदि A + B का अर्थ A, B का पिता है, और A − B का अर्थ A, B की माँ है, तो P + Q − R में P, R से किस प्रकार संबंधित है?</w:t>
      </w:r>
    </w:p>
    <w:p>
      <w:r>
        <w:t>(a) Father</w:t>
      </w:r>
    </w:p>
    <w:p>
      <w:r>
        <w:t>(b) Grandfather</w:t>
      </w:r>
    </w:p>
    <w:p>
      <w:r>
        <w:t>(c) Uncle</w:t>
      </w:r>
    </w:p>
    <w:p>
      <w:r>
        <w:t>(d) Brother</w:t>
      </w:r>
    </w:p>
    <w:p>
      <w:r>
        <w:t>Answer: b</w:t>
      </w:r>
    </w:p>
    <w:p>
      <w:r>
        <w:t>Solution: ✅ Correct Answer: B. Grandfather</w:t>
      </w:r>
    </w:p>
    <w:p>
      <w:r>
        <w:t>🧠 PNC Core Concept: Decode the chain from left to right.</w:t>
      </w:r>
    </w:p>
    <w:p>
      <w:r>
        <w:t>🧭 PNC Solve Path: P + Q → P is Q's father. Q − R → Q is R's mother. So P is R's grandfather.</w:t>
      </w:r>
    </w:p>
    <w:p>
      <w:r>
        <w:t>🔍 Why It Works: Father of the mother = grandfather.</w:t>
      </w:r>
    </w:p>
    <w:p>
      <w:r>
        <w:t>❌ Why Not Others: Father is one level up; uncle and brother are wrong links.</w:t>
      </w:r>
    </w:p>
    <w:p>
      <w:r>
        <w:t>⚠️ Exam Trap: Chain both relations — P is two levels above R.</w:t>
      </w:r>
    </w:p>
    <w:p>
      <w:r>
        <w:t>⚡ 5-Second Recall: father of mother = grandfather</w:t>
      </w:r>
    </w:p>
    <w:p>
      <w:r>
        <w:t>Question: If A + B means A is the brother of B, and A − B means A is the sister of B, how is P related to Q in P + Q?</w:t>
      </w:r>
    </w:p>
    <w:p>
      <w:r>
        <w:t>यदि A + B का अर्थ A, B का भाई है, और A − B का अर्थ A, B की बहन है, तो P + Q में P, Q से किस प्रकार संबंधित है?</w:t>
      </w:r>
    </w:p>
    <w:p>
      <w:r>
        <w:t>(a) Sister</w:t>
      </w:r>
    </w:p>
    <w:p>
      <w:r>
        <w:t>(b) Father</w:t>
      </w:r>
    </w:p>
    <w:p>
      <w:r>
        <w:t>(c) Brother</w:t>
      </w:r>
    </w:p>
    <w:p>
      <w:r>
        <w:t>(d) Uncle</w:t>
      </w:r>
    </w:p>
    <w:p>
      <w:r>
        <w:t>Answer: c</w:t>
      </w:r>
    </w:p>
    <w:p>
      <w:r>
        <w:t>Solution: ✅ Correct Answer: C. Brother</w:t>
      </w:r>
    </w:p>
    <w:p>
      <w:r>
        <w:t>🧠 PNC Core Concept: Read the code directly — + means brother.</w:t>
      </w:r>
    </w:p>
    <w:p>
      <w:r>
        <w:t>🧭 PNC Solve Path: P + Q → P is the brother of Q.</w:t>
      </w:r>
    </w:p>
    <w:p>
      <w:r>
        <w:t>🔍 Why It Works: The single code translates to one relation.</w:t>
      </w:r>
    </w:p>
    <w:p>
      <w:r>
        <w:t>❌ Why Not Others: Sister needs the − code; father and uncle are different codes.</w:t>
      </w:r>
    </w:p>
    <w:p>
      <w:r>
        <w:t>⚠️ Exam Trap: Match the exact symbol to the exact relation.</w:t>
      </w:r>
    </w:p>
    <w:p>
      <w:r>
        <w:t>⚡ 5-Second Recall: + = brother</w:t>
      </w:r>
    </w:p>
    <w:p>
      <w:r>
        <w:t>Question: If A × B means A is the mother of B, and A ÷ B means A is the son of B, how is P related to R in P ÷ Q × R?</w:t>
      </w:r>
    </w:p>
    <w:p>
      <w:r>
        <w:t>यदि A × B का अर्थ A, B की माँ है, और A ÷ B का अर्थ A, B का बेटा है, तो P ÷ Q × R में P, R से किस प्रकार संबंधित है?</w:t>
      </w:r>
    </w:p>
    <w:p>
      <w:r>
        <w:t>(a) Father</w:t>
      </w:r>
    </w:p>
    <w:p>
      <w:r>
        <w:t>(b) Cousin</w:t>
      </w:r>
    </w:p>
    <w:p>
      <w:r>
        <w:t>(c) Uncle</w:t>
      </w:r>
    </w:p>
    <w:p>
      <w:r>
        <w:t>(d) Brother</w:t>
      </w:r>
    </w:p>
    <w:p>
      <w:r>
        <w:t>Answer: d</w:t>
      </w:r>
    </w:p>
    <w:p>
      <w:r>
        <w:t>Solution: ✅ Correct Answer: D. Brother</w:t>
      </w:r>
    </w:p>
    <w:p>
      <w:r>
        <w:t>🧠 PNC Core Concept: Decode each symbol, then link through Q.</w:t>
      </w:r>
    </w:p>
    <w:p>
      <w:r>
        <w:t>🧭 PNC Solve Path: P ÷ Q → P is Q's son. Q × R → Q is R's mother. So P is R's brother.</w:t>
      </w:r>
    </w:p>
    <w:p>
      <w:r>
        <w:t>🔍 Why It Works: Q mothers both P and R.</w:t>
      </w:r>
    </w:p>
    <w:p>
      <w:r>
        <w:t>❌ Why Not Others: Father and uncle are older-generation links; cousin needs an extended branch.</w:t>
      </w:r>
    </w:p>
    <w:p>
      <w:r>
        <w:t>⚠️ Exam Trap: Q is the shared mother — P and R are siblings.</w:t>
      </w:r>
    </w:p>
    <w:p>
      <w:r>
        <w:t>⚡ 5-Second Recall: same mother = siblings</w:t>
      </w:r>
    </w:p>
    <w:p>
      <w:r>
        <w:t>Question: If A $ B means A is the wife of B, and A # B means A is the father of B, how is P related to R in P $ Q # R?</w:t>
      </w:r>
    </w:p>
    <w:p>
      <w:r>
        <w:t>यदि A $ B का अर्थ A, B की पत्नी है, और A # B का अर्थ A, B का पिता है, तो P $ Q # R में P, R से किस प्रकार संबंधित है?</w:t>
      </w:r>
    </w:p>
    <w:p>
      <w:r>
        <w:t>(a) Mother</w:t>
      </w:r>
    </w:p>
    <w:p>
      <w:r>
        <w:t>(b) Grandmother</w:t>
      </w:r>
    </w:p>
    <w:p>
      <w:r>
        <w:t>(c) Aunt</w:t>
      </w:r>
    </w:p>
    <w:p>
      <w:r>
        <w:t>(d) Sister</w:t>
      </w:r>
    </w:p>
    <w:p>
      <w:r>
        <w:t>Answer: a</w:t>
      </w:r>
    </w:p>
    <w:p>
      <w:r>
        <w:t>Solution: ✅ Correct Answer: A. Mother</w:t>
      </w:r>
    </w:p>
    <w:p>
      <w:r>
        <w:t>🧠 PNC Core Concept: Chain the codes — P is Q's wife and Q is R's father.</w:t>
      </w:r>
    </w:p>
    <w:p>
      <w:r>
        <w:t>🧭 PNC Solve Path: P $ Q → P is Q's wife. Q # R → Q is R's father. So P is R's mother.</w:t>
      </w:r>
    </w:p>
    <w:p>
      <w:r>
        <w:t>🔍 Why It Works: The wife of the father is the mother.</w:t>
      </w:r>
    </w:p>
    <w:p>
      <w:r>
        <w:t>❌ Why Not Others: Grandmother is two levels up; aunt and sister are wrong links.</w:t>
      </w:r>
    </w:p>
    <w:p>
      <w:r>
        <w:t>⚠️ Exam Trap: The wife link converts to the mother link through the father.</w:t>
      </w:r>
    </w:p>
    <w:p>
      <w:r>
        <w:t>⚡ 5-Second Recall: wife of father = mother</w:t>
      </w:r>
    </w:p>
    <w:p>
      <w:r>
        <w:t>Question: If A @ B means A is the daughter of B, how is Q related to P in P @ Q?</w:t>
      </w:r>
    </w:p>
    <w:p>
      <w:r>
        <w:t>यदि A @ B का अर्थ A, B की बेटी है, तो P @ Q में Q, P से किस प्रकार संबंधित है?</w:t>
      </w:r>
    </w:p>
    <w:p>
      <w:r>
        <w:t>(a) Mother</w:t>
      </w:r>
    </w:p>
    <w:p>
      <w:r>
        <w:t>(b) Father</w:t>
      </w:r>
    </w:p>
    <w:p>
      <w:r>
        <w:t>(c) Daughter</w:t>
      </w:r>
    </w:p>
    <w:p>
      <w:r>
        <w:t>(d) Son</w:t>
      </w:r>
    </w:p>
    <w:p>
      <w:r>
        <w:t>Answer: b</w:t>
      </w:r>
    </w:p>
    <w:p>
      <w:r>
        <w:t>Solution: ✅ Correct Answer: B. Father</w:t>
      </w:r>
    </w:p>
    <w:p>
      <w:r>
        <w:t>🧠 PNC Core Concept: Reverse the relation — if P is the daughter of Q, then Q is P's parent.</w:t>
      </w:r>
    </w:p>
    <w:p>
      <w:r>
        <w:t>🧭 PNC Solve Path: P @ Q → P is the daughter of Q. So Q is P's father.</w:t>
      </w:r>
    </w:p>
    <w:p>
      <w:r>
        <w:t>🔍 Why It Works: The parent of the daughter is the father.</w:t>
      </w:r>
    </w:p>
    <w:p>
      <w:r>
        <w:t>❌ Why Not Others: Mother would be the female parent; daughter and son reverse the direction.</w:t>
      </w:r>
    </w:p>
    <w:p>
      <w:r>
        <w:t>⚠️ Exam Trap: Read the question — it asks how Q is related to P.</w:t>
      </w:r>
    </w:p>
    <w:p>
      <w:r>
        <w:t>⚡ 5-Second Recall: reverse the arrow</w:t>
      </w:r>
    </w:p>
    <w:p>
      <w:r>
        <w:t>Question: If A + B means A is the father of B, A − B means A is the mother of B, A × B means A is the brother of B, and A ÷ B means A is the sister of B, how is P related to Q in P + R − Q?</w:t>
      </w:r>
    </w:p>
    <w:p>
      <w:r>
        <w:t>यदि A + B का अर्थ A, B का पिता है, A − B का अर्थ A, B की माँ है, A × B का अर्थ A, B का भाई है, और A ÷ B का अर्थ A, B की बहन है, तो P + R − Q में P, Q से किस प्रकार संबंधित है?</w:t>
      </w:r>
    </w:p>
    <w:p>
      <w:r>
        <w:t>(a) Father</w:t>
      </w:r>
    </w:p>
    <w:p>
      <w:r>
        <w:t>(b) Uncle</w:t>
      </w:r>
    </w:p>
    <w:p>
      <w:r>
        <w:t>(c) Grandfather</w:t>
      </w:r>
    </w:p>
    <w:p>
      <w:r>
        <w:t>(d) Brother</w:t>
      </w:r>
    </w:p>
    <w:p>
      <w:r>
        <w:t>Answer: c</w:t>
      </w:r>
    </w:p>
    <w:p>
      <w:r>
        <w:t>Solution: ✅ Correct Answer: C. Grandfather</w:t>
      </w:r>
    </w:p>
    <w:p>
      <w:r>
        <w:t>🧠 PNC Core Concept: Chain the codes — P is R's father and R is Q's mother.</w:t>
      </w:r>
    </w:p>
    <w:p>
      <w:r>
        <w:t>🧭 PNC Solve Path: P + R → P is R's father. R − Q → R is Q's mother. So P is Q's grandfather.</w:t>
      </w:r>
    </w:p>
    <w:p>
      <w:r>
        <w:t>🔍 Why It Works: Father of the mother = grandfather.</w:t>
      </w:r>
    </w:p>
    <w:p>
      <w:r>
        <w:t>❌ Why Not Others: Father is one level up; uncle and brother are wrong links.</w:t>
      </w:r>
    </w:p>
    <w:p>
      <w:r>
        <w:t>⚠️ Exam Trap: Two links put P two generations above Q.</w:t>
      </w:r>
    </w:p>
    <w:p>
      <w:r>
        <w:t>⚡ 5-Second Recall: father of mother = grandfather</w:t>
      </w:r>
    </w:p>
    <w:p>
      <w:r>
        <w:t>Question: If A × B means A is the brother of B, and A ÷ B means A is the son of B, how is P related to Q in P × Q?</w:t>
      </w:r>
    </w:p>
    <w:p>
      <w:r>
        <w:t>यदि A × B का अर्थ A, B का भाई है, और A ÷ B का अर्थ A, B का बेटा है, तो P × Q में P, Q से किस प्रकार संबंधित है?</w:t>
      </w:r>
    </w:p>
    <w:p>
      <w:r>
        <w:t>(a) Brother</w:t>
      </w:r>
    </w:p>
    <w:p>
      <w:r>
        <w:t>(b) Son</w:t>
      </w:r>
    </w:p>
    <w:p>
      <w:r>
        <w:t>(c) Father</w:t>
      </w:r>
    </w:p>
    <w:p>
      <w:r>
        <w:t>(d) Cousin</w:t>
      </w:r>
    </w:p>
    <w:p>
      <w:r>
        <w:t>Answer: a</w:t>
      </w:r>
    </w:p>
    <w:p>
      <w:r>
        <w:t>Solution: ✅ Correct Answer: A. Brother</w:t>
      </w:r>
    </w:p>
    <w:p>
      <w:r>
        <w:t>🧠 PNC Core Concept: Read the code directly — × means brother.</w:t>
      </w:r>
    </w:p>
    <w:p>
      <w:r>
        <w:t>🧭 PNC Solve Path: P × Q → P is the brother of Q.</w:t>
      </w:r>
    </w:p>
    <w:p>
      <w:r>
        <w:t>🔍 Why It Works: The symbol maps straight to the relation.</w:t>
      </w:r>
    </w:p>
    <w:p>
      <w:r>
        <w:t>❌ Why Not Others: Son needs the ÷ code; father and cousin are different codes.</w:t>
      </w:r>
    </w:p>
    <w:p>
      <w:r>
        <w:t>⚠️ Exam Trap: Don't add extra steps — the single code is enough.</w:t>
      </w:r>
    </w:p>
    <w:p>
      <w:r>
        <w:t>⚡ 5-Second Recall: × = brother</w:t>
      </w:r>
    </w:p>
    <w:p>
      <w:r>
        <w:t>Question: If A + B means A is the mother of B, A − B means A is the father of B, A × B means A is the sister of B, and A ÷ B means A is the brother of B, how is P related to Q in P ÷ R + Q?</w:t>
      </w:r>
    </w:p>
    <w:p>
      <w:r>
        <w:t>यदि A + B का अर्थ A, B की माँ है, A − B का अर्थ A, B का पिता है, A × B का अर्थ A, B की बहन है, और A ÷ B का अर्थ A, B का भाई है, तो P ÷ R + Q में P, Q से किस प्रकार संबंधित है?</w:t>
      </w:r>
    </w:p>
    <w:p>
      <w:r>
        <w:t>(a) Father</w:t>
      </w:r>
    </w:p>
    <w:p>
      <w:r>
        <w:t>(b) Grandfather</w:t>
      </w:r>
    </w:p>
    <w:p>
      <w:r>
        <w:t>(c) Brother</w:t>
      </w:r>
    </w:p>
    <w:p>
      <w:r>
        <w:t>(d) Uncle</w:t>
      </w:r>
    </w:p>
    <w:p>
      <w:r>
        <w:t>Answer: d</w:t>
      </w:r>
    </w:p>
    <w:p>
      <w:r>
        <w:t>Solution: ✅ Correct Answer: D. Uncle</w:t>
      </w:r>
    </w:p>
    <w:p>
      <w:r>
        <w:t>🧠 PNC Core Concept: Chain the codes — P is R's brother and R is Q's mother.</w:t>
      </w:r>
    </w:p>
    <w:p>
      <w:r>
        <w:t>🧭 PNC Solve Path: P ÷ R → P is R's brother. R + Q → R is Q's mother. So P is Q's maternal uncle.</w:t>
      </w:r>
    </w:p>
    <w:p>
      <w:r>
        <w:t>🔍 Why It Works: The mother's brother is the uncle.</w:t>
      </w:r>
    </w:p>
    <w:p>
      <w:r>
        <w:t>❌ Why Not Others: Father and grandfather are vertical links; brother is same generation as R.</w:t>
      </w:r>
    </w:p>
    <w:p>
      <w:r>
        <w:t>⚠️ Exam Trap: P is one generation above Q through the mother.</w:t>
      </w:r>
    </w:p>
    <w:p>
      <w:r>
        <w:t>⚡ 5-Second Recall: mother's brother = uncle</w:t>
      </w:r>
    </w:p>
    <w:p>
      <w:r>
        <w:t>Question: If A $ B means A is the wife of B, A &amp; B means A is the son of B, and A % B means A is the sister of B, how is P related to Q in P % R $ Q?</w:t>
      </w:r>
    </w:p>
    <w:p>
      <w:r>
        <w:t>यदि A $ B का अर्थ A, B की पत्नी है, A &amp; B का अर्थ A, B का बेटा है, और A % B का अर्थ A, B की बहन है, तो P % R $ Q में P, Q से किस प्रकार संबंधित है?</w:t>
      </w:r>
    </w:p>
    <w:p>
      <w:r>
        <w:t>(a) Sister-in-law</w:t>
      </w:r>
    </w:p>
    <w:p>
      <w:r>
        <w:t>(b) Sister</w:t>
      </w:r>
    </w:p>
    <w:p>
      <w:r>
        <w:t>(c) Daughter</w:t>
      </w:r>
    </w:p>
    <w:p>
      <w:r>
        <w:t>(d) Wife</w:t>
      </w:r>
    </w:p>
    <w:p>
      <w:r>
        <w:t>Answer: a</w:t>
      </w:r>
    </w:p>
    <w:p>
      <w:r>
        <w:t>Solution: ✅ Correct Answer: A. Sister-in-law</w:t>
      </w:r>
    </w:p>
    <w:p>
      <w:r>
        <w:t>🧠 PNC Core Concept: Decode both links — P is R's sister and R is Q's wife.</w:t>
      </w:r>
    </w:p>
    <w:p>
      <w:r>
        <w:t>🧭 PNC Solve Path: P % R → P is R's sister. R $ Q → R is Q's wife. So P is Q's sister-in-law.</w:t>
      </w:r>
    </w:p>
    <w:p>
      <w:r>
        <w:t>🔍 Why It Works: The sister of the wife is the sister-in-law.</w:t>
      </w:r>
    </w:p>
    <w:p>
      <w:r>
        <w:t>❌ Why Not Others: Sister and daughter are blood links; wife is a spouse link.</w:t>
      </w:r>
    </w:p>
    <w:p>
      <w:r>
        <w:t>⚠️ Exam Trap: R is the bridge — the wife's sister is the sister-in-law.</w:t>
      </w:r>
    </w:p>
    <w:p>
      <w:r>
        <w:t>⚡ 5-Second Recall: wife's sister = sister-in-law</w:t>
      </w:r>
    </w:p>
    <w:p>
      <w:r>
        <w:t>Question: If A + B means A is the brother of B, A − B means A is the sister of B, A × B means A is the father of B, and A ÷ B means A is the mother of B, how is P related to Q in P + R × Q?</w:t>
      </w:r>
    </w:p>
    <w:p>
      <w:r>
        <w:t>यदि A + B का अर्थ A, B का भाई है, A − B का अर्थ A, B की बहन है, A × B का अर्थ A, B का पिता है, और A ÷ B का अर्थ A, B की माँ है, तो P + R × Q में P, Q से किस प्रकार संबंधित है?</w:t>
      </w:r>
    </w:p>
    <w:p>
      <w:r>
        <w:t>(a) Father</w:t>
      </w:r>
    </w:p>
    <w:p>
      <w:r>
        <w:t>(b) Uncle</w:t>
      </w:r>
    </w:p>
    <w:p>
      <w:r>
        <w:t>(c) Grandfather</w:t>
      </w:r>
    </w:p>
    <w:p>
      <w:r>
        <w:t>(d) Brother</w:t>
      </w:r>
    </w:p>
    <w:p>
      <w:r>
        <w:t>Answer: b</w:t>
      </w:r>
    </w:p>
    <w:p>
      <w:r>
        <w:t>Solution: ✅ Correct Answer: B. Uncle</w:t>
      </w:r>
    </w:p>
    <w:p>
      <w:r>
        <w:t>🧠 PNC Core Concept: Chain the codes — P is R's brother and R is Q's father.</w:t>
      </w:r>
    </w:p>
    <w:p>
      <w:r>
        <w:t>🧭 PNC Solve Path: P + R → P is R's brother. R × Q → R is Q's father. So P is Q's paternal uncle.</w:t>
      </w:r>
    </w:p>
    <w:p>
      <w:r>
        <w:t>🔍 Why It Works: The father's brother is the uncle.</w:t>
      </w:r>
    </w:p>
    <w:p>
      <w:r>
        <w:t>❌ Why Not Others: Father and grandfather are vertical links; brother is same generation as R.</w:t>
      </w:r>
    </w:p>
    <w:p>
      <w:r>
        <w:t>⚠️ Exam Trap: P is one generation above Q through the father.</w:t>
      </w:r>
    </w:p>
    <w:p>
      <w:r>
        <w:t>⚡ 5-Second Recall: father's brother = uncle</w:t>
      </w:r>
    </w:p>
    <w:p>
      <w:r>
        <w:t>Question: If A + B means A is the husband of B, A − B means A is the daughter of B, A × B means A is the brother of B, and A ÷ B means A is the wife of B, how is P related to Q in P − R + Q?</w:t>
      </w:r>
    </w:p>
    <w:p>
      <w:r>
        <w:t>यदि A + B का अर्थ A, B का पति है, A − B का अर्थ A, B की बेटी है, A × B का अर्थ A, B का भाई है, और A ÷ B का अर्थ A, B की पत्नी है, तो P − R + Q में P, Q से किस प्रकार संबंधित है?</w:t>
      </w:r>
    </w:p>
    <w:p>
      <w:r>
        <w:t>(a) Granddaughter</w:t>
      </w:r>
    </w:p>
    <w:p>
      <w:r>
        <w:t>(b) Niece</w:t>
      </w:r>
    </w:p>
    <w:p>
      <w:r>
        <w:t>(c) Daughter</w:t>
      </w:r>
    </w:p>
    <w:p>
      <w:r>
        <w:t>(d) Sister</w:t>
      </w:r>
    </w:p>
    <w:p>
      <w:r>
        <w:t>Answer: c</w:t>
      </w:r>
    </w:p>
    <w:p>
      <w:r>
        <w:t>Solution: ✅ Correct Answer: C. Daughter</w:t>
      </w:r>
    </w:p>
    <w:p>
      <w:r>
        <w:t>🧠 PNC Core Concept: Chain the codes — P is R's daughter and R is Q's husband.</w:t>
      </w:r>
    </w:p>
    <w:p>
      <w:r>
        <w:t>🧭 PNC Solve Path: P − R → P is R's daughter. R + Q → R is Q's husband. So P is the daughter of Q's husband → P is Q's daughter.</w:t>
      </w:r>
    </w:p>
    <w:p>
      <w:r>
        <w:t>🔍 Why It Works: The husband's daughter is the daughter.</w:t>
      </w:r>
    </w:p>
    <w:p>
      <w:r>
        <w:t>❌ Why Not Others: Granddaughter is two levels down; niece and sister are wrong links.</w:t>
      </w:r>
    </w:p>
    <w:p>
      <w:r>
        <w:t>⚠️ Exam Trap: R is the bridge — the husband's daughter is the daughter.</w:t>
      </w:r>
    </w:p>
    <w:p>
      <w:r>
        <w:t>⚡ 5-Second Recall: husband's daughter = daughter</w:t>
      </w:r>
    </w:p>
    <w:p>
      <w:r>
        <w:t>Question: If A + B means A is the father of B, A − B means A is the mother of B, A × B means A is the brother of B, and A ÷ B means A is the sister of B, which of the following means P is the grandfather of Q?</w:t>
      </w:r>
    </w:p>
    <w:p>
      <w:r>
        <w:t>यदि A + B का अर्थ A, B का पिता है, A − B का अर्थ A, B की माँ है, A × B का अर्थ A, B का भाई है, और A ÷ B का अर्थ A, B की बहन है, तो निम्न में से कौन-सा दर्शाता है कि P, Q का दादा है?</w:t>
      </w:r>
    </w:p>
    <w:p>
      <w:r>
        <w:t>(a) P − R + Q</w:t>
      </w:r>
    </w:p>
    <w:p>
      <w:r>
        <w:t>(b) P × R ÷ Q</w:t>
      </w:r>
    </w:p>
    <w:p>
      <w:r>
        <w:t>(c) P ÷ R × Q</w:t>
      </w:r>
    </w:p>
    <w:p>
      <w:r>
        <w:t>(d) P + R − Q</w:t>
      </w:r>
    </w:p>
    <w:p>
      <w:r>
        <w:t>Answer: d</w:t>
      </w:r>
    </w:p>
    <w:p>
      <w:r>
        <w:t>Solution: ✅ Correct Answer: D. P + R − Q</w:t>
      </w:r>
    </w:p>
    <w:p>
      <w:r>
        <w:t>🧠 PNC Core Concept: Test each option — grandfather needs two parent links.</w:t>
      </w:r>
    </w:p>
    <w:p>
      <w:r>
        <w:t>🧭 PNC Solve Path: P + R → P is R's father. R − Q → R is Q's mother. So P is Q's grandfather. ✓</w:t>
      </w:r>
    </w:p>
    <w:p>
      <w:r>
        <w:t>🔍 Why It Works: Father of the mother = grandfather.</w:t>
      </w:r>
    </w:p>
    <w:p>
      <w:r>
        <w:t>❌ Why Not Others: A gives P as Q's grandmother; B and C give sibling chains.</w:t>
      </w:r>
    </w:p>
    <w:p>
      <w:r>
        <w:t>⚠️ Exam Trap: Verify each option fully before choosing.</w:t>
      </w:r>
    </w:p>
    <w:p>
      <w:r>
        <w:t>⚡ 5-Second Recall: father of mother = grandfather</w:t>
      </w:r>
    </w:p>
    <w:p>
      <w:r>
        <w:t>Question: If A + B means A is the sister of B, A − B means A is the wife of B, A × B means A is the father of B, and A ÷ B means A is the brother of B, how is P related to Q in P + R × Q?</w:t>
      </w:r>
    </w:p>
    <w:p>
      <w:r>
        <w:t>यदि A + B का अर्थ A, B की बहन है, A − B का अर्थ A, B की पत्नी है, A × B का अर्थ A, B का पिता है, और A ÷ B का अर्थ A, B का भाई है, तो P + R × Q में P, Q से किस प्रकार संबंधित है?</w:t>
      </w:r>
    </w:p>
    <w:p>
      <w:r>
        <w:t>(a) Aunt</w:t>
      </w:r>
    </w:p>
    <w:p>
      <w:r>
        <w:t>(b) Mother</w:t>
      </w:r>
    </w:p>
    <w:p>
      <w:r>
        <w:t>(c) Grandmother</w:t>
      </w:r>
    </w:p>
    <w:p>
      <w:r>
        <w:t>(d) Sister</w:t>
      </w:r>
    </w:p>
    <w:p>
      <w:r>
        <w:t>Answer: a</w:t>
      </w:r>
    </w:p>
    <w:p>
      <w:r>
        <w:t>Solution: ✅ Correct Answer: A. Aunt</w:t>
      </w:r>
    </w:p>
    <w:p>
      <w:r>
        <w:t>🧠 PNC Core Concept: Chain the codes — P is R's sister and R is Q's father.</w:t>
      </w:r>
    </w:p>
    <w:p>
      <w:r>
        <w:t>🧭 PNC Solve Path: P + R → P is R's sister. R × Q → R is Q's father. So P is Q's paternal aunt.</w:t>
      </w:r>
    </w:p>
    <w:p>
      <w:r>
        <w:t>🔍 Why It Works: The father's sister is the aunt.</w:t>
      </w:r>
    </w:p>
    <w:p>
      <w:r>
        <w:t>❌ Why Not Others: Mother and grandmother are vertical links; sister is same generation as R.</w:t>
      </w:r>
    </w:p>
    <w:p>
      <w:r>
        <w:t>⚠️ Exam Trap: P is one generation above Q through the father.</w:t>
      </w:r>
    </w:p>
    <w:p>
      <w:r>
        <w:t>⚡ 5-Second Recall: father's sister = aunt</w:t>
      </w:r>
    </w:p>
    <w:p>
      <w:r>
        <w:t>Question: If A $ B means A is the mother of B, A # B means A is the father of B, A @ B means A is the husband of B, and A % B means A is the daughter of B, how is P related to Q in P % R $ Q?</w:t>
      </w:r>
    </w:p>
    <w:p>
      <w:r>
        <w:t>यदि A $ B का अर्थ A, B की माँ है, A # B का अर्थ A, B का पिता है, A @ B का अर्थ A, B का पति है, और A % B का अर्थ A, B की बेटी है, तो P % R $ Q में P, Q से किस प्रकार संबंधित है?</w:t>
      </w:r>
    </w:p>
    <w:p>
      <w:r>
        <w:t>(a) Niece</w:t>
      </w:r>
    </w:p>
    <w:p>
      <w:r>
        <w:t>(b) Sister</w:t>
      </w:r>
    </w:p>
    <w:p>
      <w:r>
        <w:t>(c) Daughter</w:t>
      </w:r>
    </w:p>
    <w:p>
      <w:r>
        <w:t>(d) Cousin</w:t>
      </w:r>
    </w:p>
    <w:p>
      <w:r>
        <w:t>Answer: b</w:t>
      </w:r>
    </w:p>
    <w:p>
      <w:r>
        <w:t>Solution: ✅ Correct Answer: B. Sister</w:t>
      </w:r>
    </w:p>
    <w:p>
      <w:r>
        <w:t>🧠 PNC Core Concept: Chain the codes — P is R's daughter and R is Q's mother.</w:t>
      </w:r>
    </w:p>
    <w:p>
      <w:r>
        <w:t>🧭 PNC Solve Path: P % R → P is R's daughter. R $ Q → R is Q's mother. So P is Q's sister.</w:t>
      </w:r>
    </w:p>
    <w:p>
      <w:r>
        <w:t>🔍 Why It Works: Same mother makes P and Q siblings.</w:t>
      </w:r>
    </w:p>
    <w:p>
      <w:r>
        <w:t>❌ Why Not Others: Niece and cousin are extended links; daughter needs a direct parent link.</w:t>
      </w:r>
    </w:p>
    <w:p>
      <w:r>
        <w:t>⚠️ Exam Trap: R mothers both P and Q — they are siblings.</w:t>
      </w:r>
    </w:p>
    <w:p>
      <w:r>
        <w:t>⚡ 5-Second Recall: same mother = siblings</w:t>
      </w:r>
    </w:p>
    <w:p>
      <w:r>
        <w:t>Question: If A + B means A is the father of B, A − B means A is the mother of B, A × B means A is the brother of B, and A ÷ B means A is the sister of B, how is P related to Q in P × R + Q?</w:t>
      </w:r>
    </w:p>
    <w:p>
      <w:r>
        <w:t>यदि A + B का अर्थ A, B का पिता है, A − B का अर्थ A, B की माँ है, A × B का अर्थ A, B का भाई है, और A ÷ B का अर्थ A, B की बहन है, तो P × R + Q में P, Q से किस प्रकार संबंधित है?</w:t>
      </w:r>
    </w:p>
    <w:p>
      <w:r>
        <w:t>(a) Father</w:t>
      </w:r>
    </w:p>
    <w:p>
      <w:r>
        <w:t>(b) Grandfather</w:t>
      </w:r>
    </w:p>
    <w:p>
      <w:r>
        <w:t>(c) Uncle</w:t>
      </w:r>
    </w:p>
    <w:p>
      <w:r>
        <w:t>(d) Brother</w:t>
      </w:r>
    </w:p>
    <w:p>
      <w:r>
        <w:t>Answer: c</w:t>
      </w:r>
    </w:p>
    <w:p>
      <w:r>
        <w:t>Solution: ✅ Correct Answer: C. Uncle</w:t>
      </w:r>
    </w:p>
    <w:p>
      <w:r>
        <w:t>🧠 PNC Core Concept: Chain the codes — P is R's brother and R is Q's father.</w:t>
      </w:r>
    </w:p>
    <w:p>
      <w:r>
        <w:t>🧭 PNC Solve Path: P × R → P is R's brother. R + Q → R is Q's father. So P is Q's paternal uncle.</w:t>
      </w:r>
    </w:p>
    <w:p>
      <w:r>
        <w:t>🔍 Why It Works: The father's brother is the uncle.</w:t>
      </w:r>
    </w:p>
    <w:p>
      <w:r>
        <w:t>❌ Why Not Others: Father and grandfather are vertical links; brother is same generation as R.</w:t>
      </w:r>
    </w:p>
    <w:p>
      <w:r>
        <w:t>⚠️ Exam Trap: P is one generation above Q.</w:t>
      </w:r>
    </w:p>
    <w:p>
      <w:r>
        <w:t>⚡ 5-Second Recall: father's brother = uncle</w:t>
      </w:r>
    </w:p>
    <w:p>
      <w:r>
        <w:t>Question: If A + B means A is the sister of B, A − B means A is the brother of B, A × B means A is the mother of B, and A ÷ B means A is the father of B, which of the following means P is the grandmother of Q?</w:t>
      </w:r>
    </w:p>
    <w:p>
      <w:r>
        <w:t>यदि A + B का अर्थ A, B की बहन है, A − B का अर्थ A, B का भाई है, A × B का अर्थ A, B की माँ है, और A ÷ B का अर्थ A, B का पिता है, तो निम्न में से कौन-सा दर्शाता है कि P, Q की दादी है?</w:t>
      </w:r>
    </w:p>
    <w:p>
      <w:r>
        <w:t>(a) P + R − Q</w:t>
      </w:r>
    </w:p>
    <w:p>
      <w:r>
        <w:t>(b) P ÷ R × Q</w:t>
      </w:r>
    </w:p>
    <w:p>
      <w:r>
        <w:t>(c) P − R + Q</w:t>
      </w:r>
    </w:p>
    <w:p>
      <w:r>
        <w:t>(d) P × R ÷ Q</w:t>
      </w:r>
    </w:p>
    <w:p>
      <w:r>
        <w:t>Answer: d</w:t>
      </w:r>
    </w:p>
    <w:p>
      <w:r>
        <w:t>Solution: ✅ Correct Answer: D. P × R ÷ Q</w:t>
      </w:r>
    </w:p>
    <w:p>
      <w:r>
        <w:t>🧠 PNC Core Concept: Grandmother needs two parent links through one child.</w:t>
      </w:r>
    </w:p>
    <w:p>
      <w:r>
        <w:t>🧭 PNC Solve Path: P × R → P is R's mother. R ÷ Q → R is Q's father. So P is Q's grandmother. ✓</w:t>
      </w:r>
    </w:p>
    <w:p>
      <w:r>
        <w:t>🔍 Why It Works: Mother of the father = grandmother.</w:t>
      </w:r>
    </w:p>
    <w:p>
      <w:r>
        <w:t>❌ Why Not Others: A gives sibling links; B gives P as Q's grandfather; C gives brother/sister chains.</w:t>
      </w:r>
    </w:p>
    <w:p>
      <w:r>
        <w:t>⚠️ Exam Trap: Check the gender — P must be female via × (mother).</w:t>
      </w:r>
    </w:p>
    <w:p>
      <w:r>
        <w:t>⚡ 5-Second Recall: mother of father = grandmother</w:t>
      </w:r>
    </w:p>
    <w:p>
      <w:r>
        <w:t>Question: If A $ B means A is the husband of B, A @ B means A is the wife of B, A # B means A is the son of B, and A % B means A is the daughter of B, how is P related to Q in P # R @ Q?</w:t>
      </w:r>
    </w:p>
    <w:p>
      <w:r>
        <w:t>यदि A $ B का अर्थ A, B का पति है, A @ B का अर्थ A, B की पत्नी है, A # B का अर्थ A, B का बेटा है, और A % B का अर्थ A, B की बेटी है, तो P # R @ Q में P, Q से किस प्रकार संबंधित है?</w:t>
      </w:r>
    </w:p>
    <w:p>
      <w:r>
        <w:t>(a) Son</w:t>
      </w:r>
    </w:p>
    <w:p>
      <w:r>
        <w:t>(b) Nephew</w:t>
      </w:r>
    </w:p>
    <w:p>
      <w:r>
        <w:t>(c) Grandson</w:t>
      </w:r>
    </w:p>
    <w:p>
      <w:r>
        <w:t>(d) Brother</w:t>
      </w:r>
    </w:p>
    <w:p>
      <w:r>
        <w:t>Answer: a</w:t>
      </w:r>
    </w:p>
    <w:p>
      <w:r>
        <w:t>Solution: ✅ Correct Answer: A. Son</w:t>
      </w:r>
    </w:p>
    <w:p>
      <w:r>
        <w:t>🧠 PNC Core Concept: Chain the codes — P is R's son and R is Q's wife.</w:t>
      </w:r>
    </w:p>
    <w:p>
      <w:r>
        <w:t>🧭 PNC Solve Path: P # R → P is R's son. R @ Q → R is Q's wife. So P is the son of Q's wife → P is Q's son.</w:t>
      </w:r>
    </w:p>
    <w:p>
      <w:r>
        <w:t>🔍 Why It Works: The wife's son is the son.</w:t>
      </w:r>
    </w:p>
    <w:p>
      <w:r>
        <w:t>❌ Why Not Others: Nephew and grandson are different levels; brother needs shared parents.</w:t>
      </w:r>
    </w:p>
    <w:p>
      <w:r>
        <w:t>⚠️ Exam Trap: R is the bridge — the wife's son is the son.</w:t>
      </w:r>
    </w:p>
    <w:p>
      <w:r>
        <w:t>⚡ 5-Second Recall: wife's son = son</w:t>
      </w:r>
    </w:p>
    <w:p>
      <w:r>
        <w:t>Question: If A + B means A is the father of B, A − B means A is the mother of B, A × B means A is the brother of B, and A ÷ B means A is the sister of B, how is P related to Q in P ÷ R − Q?</w:t>
      </w:r>
    </w:p>
    <w:p>
      <w:r>
        <w:t>यदि A + B का अर्थ A, B का पिता है, A − B का अर्थ A, B की माँ है, A × B का अर्थ A, B का भाई है, और A ÷ B का अर्थ A, B की बहन है, तो P ÷ R − Q में P, Q से किस प्रकार संबंधित है?</w:t>
      </w:r>
    </w:p>
    <w:p>
      <w:r>
        <w:t>(a) Mother</w:t>
      </w:r>
    </w:p>
    <w:p>
      <w:r>
        <w:t>(b) Aunt</w:t>
      </w:r>
    </w:p>
    <w:p>
      <w:r>
        <w:t>(c) Grandmother</w:t>
      </w:r>
    </w:p>
    <w:p>
      <w:r>
        <w:t>(d) Sister</w:t>
      </w:r>
    </w:p>
    <w:p>
      <w:r>
        <w:t>Answer: b</w:t>
      </w:r>
    </w:p>
    <w:p>
      <w:r>
        <w:t>Solution: ✅ Correct Answer: B. Aunt</w:t>
      </w:r>
    </w:p>
    <w:p>
      <w:r>
        <w:t>🧠 PNC Core Concept: Chain the codes — P is R's sister and R is Q's mother.</w:t>
      </w:r>
    </w:p>
    <w:p>
      <w:r>
        <w:t>🧭 PNC Solve Path: P ÷ R → P is R's sister. R − Q → R is Q's mother. So P is Q's maternal aunt.</w:t>
      </w:r>
    </w:p>
    <w:p>
      <w:r>
        <w:t>🔍 Why It Works: The mother's sister is the aunt.</w:t>
      </w:r>
    </w:p>
    <w:p>
      <w:r>
        <w:t>❌ Why Not Others: Mother and grandmother are vertical links; sister is same generation as R.</w:t>
      </w:r>
    </w:p>
    <w:p>
      <w:r>
        <w:t>⚠️ Exam Trap: P is one generation above Q through the mother.</w:t>
      </w:r>
    </w:p>
    <w:p>
      <w:r>
        <w:t>⚡ 5-Second Recall: mother's sister = aunt</w:t>
      </w:r>
    </w:p>
    <w:p>
      <w:r>
        <w:t>Question: If A $ B means A is the brother of B, A % B means A is the sister of B, A &amp; B means A is the father of B, and A # B means A is the mother of B, how is P related to Q in P &amp; R # Q?</w:t>
      </w:r>
    </w:p>
    <w:p>
      <w:r>
        <w:t>यदि A $ B का अर्थ A, B का भाई है, A % B का अर्थ A, B की बहन है, A &amp; B का अर्थ A, B का पिता है, और A # B का अर्थ A, B की माँ है, तो P &amp; R # Q में P, Q से किस प्रकार संबंधित है?</w:t>
      </w:r>
    </w:p>
    <w:p>
      <w:r>
        <w:t>(a) Father</w:t>
      </w:r>
    </w:p>
    <w:p>
      <w:r>
        <w:t>(b) Uncle</w:t>
      </w:r>
    </w:p>
    <w:p>
      <w:r>
        <w:t>(c) Grandfather</w:t>
      </w:r>
    </w:p>
    <w:p>
      <w:r>
        <w:t>(d) Brother</w:t>
      </w:r>
    </w:p>
    <w:p>
      <w:r>
        <w:t>Answer: c</w:t>
      </w:r>
    </w:p>
    <w:p>
      <w:r>
        <w:t>Solution: ✅ Correct Answer: C. Grandfather</w:t>
      </w:r>
    </w:p>
    <w:p>
      <w:r>
        <w:t>🧠 PNC Core Concept: Chain the codes — P is R's father and R is Q's mother.</w:t>
      </w:r>
    </w:p>
    <w:p>
      <w:r>
        <w:t>🧭 PNC Solve Path: P &amp; R → P is R's father. R # Q → R is Q's mother. So P is Q's grandfather.</w:t>
      </w:r>
    </w:p>
    <w:p>
      <w:r>
        <w:t>🔍 Why It Works: Father of the mother = grandfather.</w:t>
      </w:r>
    </w:p>
    <w:p>
      <w:r>
        <w:t>❌ Why Not Others: Father is one level up; uncle and brother are wrong links.</w:t>
      </w:r>
    </w:p>
    <w:p>
      <w:r>
        <w:t>⚠️ Exam Trap: Two links put P two generations above Q.</w:t>
      </w:r>
    </w:p>
    <w:p>
      <w:r>
        <w:t>⚡ 5-Second Recall: father of mother = grandfather</w:t>
      </w:r>
    </w:p>
    <w:p>
      <w:r>
        <w:t>Question: If A + B means A is the wife of B, A − B means A is the husband of B, A × B means A is the mother of B, and A ÷ B means A is the father of B, how is P related to Q in P × R − Q?</w:t>
      </w:r>
    </w:p>
    <w:p>
      <w:r>
        <w:t>यदि A + B का अर्थ A, B की पत्नी है, A − B का अर्थ A, B का पति है, A × B का अर्थ A, B की माँ है, और A ÷ B का अर्थ A, B का पिता है, तो P × R − Q में P, Q से किस प्रकार संबंधित है?</w:t>
      </w:r>
    </w:p>
    <w:p>
      <w:r>
        <w:t>(a) Mother</w:t>
      </w:r>
    </w:p>
    <w:p>
      <w:r>
        <w:t>(b) Grandmother</w:t>
      </w:r>
    </w:p>
    <w:p>
      <w:r>
        <w:t>(c) Wife</w:t>
      </w:r>
    </w:p>
    <w:p>
      <w:r>
        <w:t>(d) Mother-in-law</w:t>
      </w:r>
    </w:p>
    <w:p>
      <w:r>
        <w:t>Answer: d</w:t>
      </w:r>
    </w:p>
    <w:p>
      <w:r>
        <w:t>Solution: ✅ Correct Answer: D. Mother-in-law</w:t>
      </w:r>
    </w:p>
    <w:p>
      <w:r>
        <w:t>🧠 PNC Core Concept: Chain the codes — P is R's mother and R is Q's husband.</w:t>
      </w:r>
    </w:p>
    <w:p>
      <w:r>
        <w:t>🧭 PNC Solve Path: P × R → P is R's mother. R − Q → R is Q's husband. So P is the mother of Q's husband → P is Q's mother-in-law.</w:t>
      </w:r>
    </w:p>
    <w:p>
      <w:r>
        <w:t>🔍 Why It Works: The husband's mother is the mother-in-law.</w:t>
      </w:r>
    </w:p>
    <w:p>
      <w:r>
        <w:t>❌ Why Not Others: Mother is a direct link; grandmother is two levels down; wife is a spouse link.</w:t>
      </w:r>
    </w:p>
    <w:p>
      <w:r>
        <w:t>⚠️ Exam Trap: The husband's mother is the mother-in-law.</w:t>
      </w:r>
    </w:p>
    <w:p>
      <w:r>
        <w:t>⚡ 5-Second Recall: husband's mother = mother-in-law</w:t>
      </w:r>
    </w:p>
    <w:p>
      <w:r>
        <w:t>Question: If A + B means A is the sister of B, A − B means A is the brother of B, A × B means A is the father of B, and A ÷ B means A is the mother of B, how is P related to Q in P − R ÷ Q?</w:t>
      </w:r>
    </w:p>
    <w:p>
      <w:r>
        <w:t>यदि A + B का अर्थ A, B की बहन है, A − B का अर्थ A, B का भाई है, A × B का अर्थ A, B का पिता है, और A ÷ B का अर्थ A, B की माँ है, तो P − R ÷ Q में P, Q से किस प्रकार संबंधित है?</w:t>
      </w:r>
    </w:p>
    <w:p>
      <w:r>
        <w:t>(a) Uncle</w:t>
      </w:r>
    </w:p>
    <w:p>
      <w:r>
        <w:t>(b) Father</w:t>
      </w:r>
    </w:p>
    <w:p>
      <w:r>
        <w:t>(c) Grandfather</w:t>
      </w:r>
    </w:p>
    <w:p>
      <w:r>
        <w:t>(d) Brother</w:t>
      </w:r>
    </w:p>
    <w:p>
      <w:r>
        <w:t>Answer: a</w:t>
      </w:r>
    </w:p>
    <w:p>
      <w:r>
        <w:t>Solution: ✅ Correct Answer: A. Uncle</w:t>
      </w:r>
    </w:p>
    <w:p>
      <w:r>
        <w:t>🧠 PNC Core Concept: Chain the codes — P is R's brother and R is Q's mother.</w:t>
      </w:r>
    </w:p>
    <w:p>
      <w:r>
        <w:t>🧭 PNC Solve Path: P − R → P is R's brother. R ÷ Q → R is Q's mother. So P is Q's maternal uncle.</w:t>
      </w:r>
    </w:p>
    <w:p>
      <w:r>
        <w:t>🔍 Why It Works: The mother's brother is the uncle.</w:t>
      </w:r>
    </w:p>
    <w:p>
      <w:r>
        <w:t>❌ Why Not Others: Father and grandfather are vertical links; brother is same generation as R.</w:t>
      </w:r>
    </w:p>
    <w:p>
      <w:r>
        <w:t>⚠️ Exam Trap: P is one generation above Q through the mother.</w:t>
      </w:r>
    </w:p>
    <w:p>
      <w:r>
        <w:t>⚡ 5-Second Recall: mother's brother = uncle</w:t>
      </w:r>
    </w:p>
    <w:p>
      <w:r>
        <w:t>Question: If A $ B means A is the daughter of B, A # B means A is the son of B, A @ B means A is the wife of B, and A % B means A is the husband of B, how is P related to Q in P $ R @ Q?</w:t>
      </w:r>
    </w:p>
    <w:p>
      <w:r>
        <w:t>यदि A $ B का अर्थ A, B की बेटी है, A # B का अर्थ A, B का बेटा है, A @ B का अर्थ A, B की पत्नी है, और A % B का अर्थ A, B का पति है, तो P $ R @ Q में P, Q से किस प्रकार संबंधित है?</w:t>
      </w:r>
    </w:p>
    <w:p>
      <w:r>
        <w:t>(a) Niece</w:t>
      </w:r>
    </w:p>
    <w:p>
      <w:r>
        <w:t>(b) Daughter</w:t>
      </w:r>
    </w:p>
    <w:p>
      <w:r>
        <w:t>(c) Sister</w:t>
      </w:r>
    </w:p>
    <w:p>
      <w:r>
        <w:t>(d) Cousin</w:t>
      </w:r>
    </w:p>
    <w:p>
      <w:r>
        <w:t>Answer: b</w:t>
      </w:r>
    </w:p>
    <w:p>
      <w:r>
        <w:t>Solution: ✅ Correct Answer: B. Daughter</w:t>
      </w:r>
    </w:p>
    <w:p>
      <w:r>
        <w:t>🧠 PNC Core Concept: Chain the codes — P is R's daughter and R is Q's wife.</w:t>
      </w:r>
    </w:p>
    <w:p>
      <w:r>
        <w:t>🧭 PNC Solve Path: P $ R → P is R's daughter. R @ Q → R is Q's wife. So P is the daughter of Q's wife → P is Q's daughter.</w:t>
      </w:r>
    </w:p>
    <w:p>
      <w:r>
        <w:t>🔍 Why It Works: The wife's daughter is the daughter.</w:t>
      </w:r>
    </w:p>
    <w:p>
      <w:r>
        <w:t>❌ Why Not Others: Niece and cousin are extended links; sister needs shared parents.</w:t>
      </w:r>
    </w:p>
    <w:p>
      <w:r>
        <w:t>⚠️ Exam Trap: R is the bridge — the wife's daughter is the daughter.</w:t>
      </w:r>
    </w:p>
    <w:p>
      <w:r>
        <w:t>⚡ 5-Second Recall: wife's daughter = daughter</w:t>
      </w:r>
    </w:p>
    <w:p>
      <w:r>
        <w:t>Question: If A + B means A is the father of B, A − B means A is the mother of B, A × B means A is the brother of B, and A ÷ B means A is the sister of B, which of the following means P is the uncle of Q?</w:t>
      </w:r>
    </w:p>
    <w:p>
      <w:r>
        <w:t>यदि A + B का अर्थ A, B का पिता है, A − B का अर्थ A, B की माँ है, A × B का अर्थ A, B का भाई है, और A ÷ B का अर्थ A, B की बहन है, तो निम्न में से कौन-सा दर्शाता है कि P, Q का चाचा है?</w:t>
      </w:r>
    </w:p>
    <w:p>
      <w:r>
        <w:t>(a) P + R × Q</w:t>
      </w:r>
    </w:p>
    <w:p>
      <w:r>
        <w:t>(b) P ÷ R − Q</w:t>
      </w:r>
    </w:p>
    <w:p>
      <w:r>
        <w:t>(c) P × R + Q</w:t>
      </w:r>
    </w:p>
    <w:p>
      <w:r>
        <w:t>(d) P − R ÷ Q</w:t>
      </w:r>
    </w:p>
    <w:p>
      <w:r>
        <w:t>Answer: c</w:t>
      </w:r>
    </w:p>
    <w:p>
      <w:r>
        <w:t>Solution: ✅ Correct Answer: C. P × R + Q</w:t>
      </w:r>
    </w:p>
    <w:p>
      <w:r>
        <w:t>🧠 PNC Core Concept: Uncle needs a sibling link to a parent of Q.</w:t>
      </w:r>
    </w:p>
    <w:p>
      <w:r>
        <w:t>🧭 PNC Solve Path: P × R → P is R's brother. R + Q → R is Q's father. So P is Q's paternal uncle. ✓</w:t>
      </w:r>
    </w:p>
    <w:p>
      <w:r>
        <w:t>🔍 Why It Works: The father's brother is the uncle.</w:t>
      </w:r>
    </w:p>
    <w:p>
      <w:r>
        <w:t>❌ Why Not Others: A gives P as Q's grandfather; B and D give aunt/grandparent chains.</w:t>
      </w:r>
    </w:p>
    <w:p>
      <w:r>
        <w:t>⚠️ Exam Trap: The sibling link must come first, then the parent link.</w:t>
      </w:r>
    </w:p>
    <w:p>
      <w:r>
        <w:t>⚡ 5-Second Recall: brother of father = uncle</w:t>
      </w:r>
    </w:p>
    <w:p>
      <w:r>
        <w:t>Question: If A $ B means A is the mother of B, A # B means A is the father of B, A @ B means A is the brother of B, and A % B means A is the sister of B, how is P related to Q in P @ R # Q?</w:t>
      </w:r>
    </w:p>
    <w:p>
      <w:r>
        <w:t>यदि A $ B का अर्थ A, B की माँ है, A # B का अर्थ A, B का पिता है, A @ B का अर्थ A, B का भाई है, और A % B का अर्थ A, B की बहन है, तो P @ R # Q में P, Q से किस प्रकार संबंधित है?</w:t>
      </w:r>
    </w:p>
    <w:p>
      <w:r>
        <w:t>(a) Father</w:t>
      </w:r>
    </w:p>
    <w:p>
      <w:r>
        <w:t>(b) Grandfather</w:t>
      </w:r>
    </w:p>
    <w:p>
      <w:r>
        <w:t>(c) Brother</w:t>
      </w:r>
    </w:p>
    <w:p>
      <w:r>
        <w:t>(d) Uncle</w:t>
      </w:r>
    </w:p>
    <w:p>
      <w:r>
        <w:t>Answer: d</w:t>
      </w:r>
    </w:p>
    <w:p>
      <w:r>
        <w:t>Solution: ✅ Correct Answer: D. Uncle</w:t>
      </w:r>
    </w:p>
    <w:p>
      <w:r>
        <w:t>🧠 PNC Core Concept: Chain the codes — P is R's brother and R is Q's father.</w:t>
      </w:r>
    </w:p>
    <w:p>
      <w:r>
        <w:t>🧭 PNC Solve Path: P @ R → P is R's brother. R # Q → R is Q's father. So P is Q's paternal uncle.</w:t>
      </w:r>
    </w:p>
    <w:p>
      <w:r>
        <w:t>🔍 Why It Works: The father's brother is the uncle.</w:t>
      </w:r>
    </w:p>
    <w:p>
      <w:r>
        <w:t>❌ Why Not Others: Father and grandfather are vertical links; brother is same generation as R.</w:t>
      </w:r>
    </w:p>
    <w:p>
      <w:r>
        <w:t>⚠️ Exam Trap: P is one generation above Q.</w:t>
      </w:r>
    </w:p>
    <w:p>
      <w:r>
        <w:t>⚡ 5-Second Recall: father's brother = uncle</w:t>
      </w:r>
    </w:p>
    <w:p>
      <w:r>
        <w:t>Question: If A + B means A is the daughter of B, A − B means A is the son of B, A × B means A is the wife of B, and A ÷ B means A is the husband of B, how is P related to Q in P − R × Q?</w:t>
      </w:r>
    </w:p>
    <w:p>
      <w:r>
        <w:t>यदि A + B का अर्थ A, B की बेटी है, A − B का अर्थ A, B का बेटा है, A × B का अर्थ A, B की पत्नी है, और A ÷ B का अर्थ A, B का पति है, तो P − R × Q में P, Q से किस प्रकार संबंधित है?</w:t>
      </w:r>
    </w:p>
    <w:p>
      <w:r>
        <w:t>(a) Son</w:t>
      </w:r>
    </w:p>
    <w:p>
      <w:r>
        <w:t>(b) Grandson</w:t>
      </w:r>
    </w:p>
    <w:p>
      <w:r>
        <w:t>(c) Nephew</w:t>
      </w:r>
    </w:p>
    <w:p>
      <w:r>
        <w:t>(d) Brother</w:t>
      </w:r>
    </w:p>
    <w:p>
      <w:r>
        <w:t>Answer: a</w:t>
      </w:r>
    </w:p>
    <w:p>
      <w:r>
        <w:t>Solution: ✅ Correct Answer: A. Son</w:t>
      </w:r>
    </w:p>
    <w:p>
      <w:r>
        <w:t>🧠 PNC Core Concept: Chain the codes — P is R's son and R is Q's wife.</w:t>
      </w:r>
    </w:p>
    <w:p>
      <w:r>
        <w:t>🧭 PNC Solve Path: P − R → P is R's son. R × Q → R is Q's wife. So P is the son of Q's wife → P is Q's son.</w:t>
      </w:r>
    </w:p>
    <w:p>
      <w:r>
        <w:t>🔍 Why It Works: The wife's son is the son.</w:t>
      </w:r>
    </w:p>
    <w:p>
      <w:r>
        <w:t>❌ Why Not Others: Grandson is two levels down; nephew and brother are wrong links.</w:t>
      </w:r>
    </w:p>
    <w:p>
      <w:r>
        <w:t>⚠️ Exam Trap: R is the bridge — the wife's son is the son.</w:t>
      </w:r>
    </w:p>
    <w:p>
      <w:r>
        <w:t>⚡ 5-Second Recall: wife's son = son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