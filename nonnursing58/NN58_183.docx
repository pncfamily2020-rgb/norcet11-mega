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man is 3 times as old as his son. In 12 years he will be twice as old as his son. What is the son's current age?</w:t>
      </w:r>
    </w:p>
    <w:p>
      <w:r>
        <w:t>एक पिता अपने पुत्र से 3 गुना बड़ा है। 12 वर्ष बाद वह पुत्र से 2 गुना बड़ा होगा। पुत्र की वर्तमान आयु क्या है?</w:t>
      </w:r>
    </w:p>
    <w:p>
      <w:r>
        <w:t>(a) 12</w:t>
      </w:r>
    </w:p>
    <w:p>
      <w:r>
        <w:t>(b) 10</w:t>
      </w:r>
    </w:p>
    <w:p>
      <w:r>
        <w:t>(c) 14</w:t>
      </w:r>
    </w:p>
    <w:p>
      <w:r>
        <w:t>(d) 8</w:t>
      </w:r>
    </w:p>
    <w:p>
      <w:r>
        <w:t>Answer: a</w:t>
      </w:r>
    </w:p>
    <w:p>
      <w:r>
        <w:t>Solution: ✅ Correct Answer: A. 12</w:t>
      </w:r>
    </w:p>
    <w:p>
      <w:r>
        <w:t>🧠 PNC Core Concept: Age puzzles — build two equations from "now" and "later".</w:t>
      </w:r>
    </w:p>
    <w:p>
      <w:r>
        <w:t>🧭 PNC Solve Path: Son = x, father = 3x; later: 3x + 12 = 2(x + 12) → 3x + 12 = 2x + 24 → x = 12.</w:t>
      </w:r>
    </w:p>
    <w:p>
      <w:r>
        <w:t>🔍 Why It Works: Both ages grow by 12, and the ratio condition pins the single unknown.</w:t>
      </w:r>
    </w:p>
    <w:p>
      <w:r>
        <w:t>❌ Why Not Others: 10 and 14 fail the later-ratio check; 8 makes the father only 24 now.</w:t>
      </w:r>
    </w:p>
    <w:p>
      <w:r>
        <w:t>⚠️ Exam Trap: Add 12 to BOTH ages before setting up the second equation.</w:t>
      </w:r>
    </w:p>
    <w:p>
      <w:r>
        <w:t>⚡ 5-Second Recall: 3x + 12 = 2(x + 12) → x = 12.</w:t>
      </w:r>
    </w:p>
    <w:p>
      <w:r>
        <w:t>Question: Pointing to a photograph, a man says, "She is the daughter of my grandfather's only son." How is the girl related to the man?</w:t>
      </w:r>
    </w:p>
    <w:p>
      <w:r>
        <w:t>एक तस्वीर की ओर इशारा करते हुए एक व्यक्ति कहता है, "वह मेरे दादाजी के इकलौते बेटे की बेटी है।" वह लड़की व्यक्ति से कैसे संबंधित है?</w:t>
      </w:r>
    </w:p>
    <w:p>
      <w:r>
        <w:t>(a) Cousin</w:t>
      </w:r>
    </w:p>
    <w:p>
      <w:r>
        <w:t>(b) Sister</w:t>
      </w:r>
    </w:p>
    <w:p>
      <w:r>
        <w:t>(c) Daughter</w:t>
      </w:r>
    </w:p>
    <w:p>
      <w:r>
        <w:t>(d) Niece</w:t>
      </w:r>
    </w:p>
    <w:p>
      <w:r>
        <w:t>Answer: b</w:t>
      </w:r>
    </w:p>
    <w:p>
      <w:r>
        <w:t>Solution: ✅ Correct Answer: B. Sister</w:t>
      </w:r>
    </w:p>
    <w:p>
      <w:r>
        <w:t>🧠 PNC Core Concept: "Grandfather's only son" = the speaker's father.</w:t>
      </w:r>
    </w:p>
    <w:p>
      <w:r>
        <w:t>🧭 PNC Solve Path: Grandfather's only son → the man's father → his daughter → the man's sister.</w:t>
      </w:r>
    </w:p>
    <w:p>
      <w:r>
        <w:t>🔍 Why It Works: With one son in the family, that son must be the father of the speaker.</w:t>
      </w:r>
    </w:p>
    <w:p>
      <w:r>
        <w:t>❌ Why Not Others: Cousin needs a sibling's child; daughter/nice roles don't match the chain.</w:t>
      </w:r>
    </w:p>
    <w:p>
      <w:r>
        <w:t>⚠️ Exam Trap: Watch the possessive — "my grandfather's only son" is the father, not the speaker.</w:t>
      </w:r>
    </w:p>
    <w:p>
      <w:r>
        <w:t>⚡ 5-Second Recall: Only son of grandfather = father → daughter = sister.</w:t>
      </w:r>
    </w:p>
    <w:p>
      <w:r>
        <w:t>Question: What number comes next in the series: 2, 4, 8, 16, ?</w:t>
      </w:r>
    </w:p>
    <w:p>
      <w:r>
        <w:t>श्रृंखला में अगली संख्या क्या है: 2, 4, 8, 16, ?</w:t>
      </w:r>
    </w:p>
    <w:p>
      <w:r>
        <w:t>(a) 24</w:t>
      </w:r>
    </w:p>
    <w:p>
      <w:r>
        <w:t>(b) 30</w:t>
      </w:r>
    </w:p>
    <w:p>
      <w:r>
        <w:t>(c) 32</w:t>
      </w:r>
    </w:p>
    <w:p>
      <w:r>
        <w:t>(d) 36</w:t>
      </w:r>
    </w:p>
    <w:p>
      <w:r>
        <w:t>Answer: c</w:t>
      </w:r>
    </w:p>
    <w:p>
      <w:r>
        <w:t>Solution: ✅ Correct Answer: C. 32</w:t>
      </w:r>
    </w:p>
    <w:p>
      <w:r>
        <w:t>🧠 PNC Core Concept: Multiplication series — each term doubles the previous one.</w:t>
      </w:r>
    </w:p>
    <w:p>
      <w:r>
        <w:t>🧭 PNC Solve Path: 2 × 2 = 4, 4 × 2 = 8, 8 × 2 = 16 → next = 16 × 2 = 32.</w:t>
      </w:r>
    </w:p>
    <w:p>
      <w:r>
        <w:t>🔍 Why It Works: The constant ratio 2 continues the pattern exactly.</w:t>
      </w:r>
    </w:p>
    <w:p>
      <w:r>
        <w:t>❌ Why Not Others: 24 and 30 use addition patterns; 36 breaks the doubling rule.</w:t>
      </w:r>
    </w:p>
    <w:p>
      <w:r>
        <w:t>⚠️ Exam Trap: Check the ratio, not just the visible differences.</w:t>
      </w:r>
    </w:p>
    <w:p>
      <w:r>
        <w:t>⚡ 5-Second Recall: Doubling → 32.</w:t>
      </w:r>
    </w:p>
    <w:p>
      <w:r>
        <w:t>Question: Three friends A, B, C wear shirts of different colours: red, blue and green. C wears red. A does not wear red. B does not wear blue. What is the colour of A's shirt?</w:t>
      </w:r>
    </w:p>
    <w:p>
      <w:r>
        <w:t>तीन मित्र A, B, C अलग-अलग रंग की कमीज़ें पहनते हैं: लाल, नीली और हरी। C लाल पहनता है। A लाल नहीं पहनता। B नीली नहीं पहनती। A की कमीज़ का रंग क्या है?</w:t>
      </w:r>
    </w:p>
    <w:p>
      <w:r>
        <w:t>(a) Red</w:t>
      </w:r>
    </w:p>
    <w:p>
      <w:r>
        <w:t>(b) Green</w:t>
      </w:r>
    </w:p>
    <w:p>
      <w:r>
        <w:t>(c) Cannot be determined</w:t>
      </w:r>
    </w:p>
    <w:p>
      <w:r>
        <w:t>(d) Blue</w:t>
      </w:r>
    </w:p>
    <w:p>
      <w:r>
        <w:t>Answer: d</w:t>
      </w:r>
    </w:p>
    <w:p>
      <w:r>
        <w:t>Solution: ✅ Correct Answer: D. Blue</w:t>
      </w:r>
    </w:p>
    <w:p>
      <w:r>
        <w:t>🧠 PNC Core Concept: Elimination logic — assign the known colour first, then filter the rest.</w:t>
      </w:r>
    </w:p>
    <w:p>
      <w:r>
        <w:t>🧭 PNC Solve Path: C = red → blue and green remain for A, B; B not blue → B = green → A = blue.</w:t>
      </w:r>
    </w:p>
    <w:p>
      <w:r>
        <w:t>🔍 Why It Works: Every colour is used exactly once, so the last free colour belongs to A.</w:t>
      </w:r>
    </w:p>
    <w:p>
      <w:r>
        <w:t>❌ Why Not Others: Green belongs to B; red is taken by C; the puzzle fully determines A.</w:t>
      </w:r>
    </w:p>
    <w:p>
      <w:r>
        <w:t>⚠️ Exam Trap: Apply both negative clues before concluding.</w:t>
      </w:r>
    </w:p>
    <w:p>
      <w:r>
        <w:t>⚡ 5-Second Recall: C red, B green → A blue.</w:t>
      </w:r>
    </w:p>
    <w:p>
      <w:r>
        <w:t>Question: The day before yesterday was Sunday. What day will it be the day after tomorrow?</w:t>
      </w:r>
    </w:p>
    <w:p>
      <w:r>
        <w:t>परसों (बीता हुआ कल) रविवार था। परसों (आने वाला कल) कौन-सा दिन होगा?</w:t>
      </w:r>
    </w:p>
    <w:p>
      <w:r>
        <w:t>(a) Thursday</w:t>
      </w:r>
    </w:p>
    <w:p>
      <w:r>
        <w:t>(b) Friday</w:t>
      </w:r>
    </w:p>
    <w:p>
      <w:r>
        <w:t>(c) Wednesday</w:t>
      </w:r>
    </w:p>
    <w:p>
      <w:r>
        <w:t>(d) Saturday</w:t>
      </w:r>
    </w:p>
    <w:p>
      <w:r>
        <w:t>Answer: a</w:t>
      </w:r>
    </w:p>
    <w:p>
      <w:r>
        <w:t>Solution: ✅ Correct Answer: A. Thursday</w:t>
      </w:r>
    </w:p>
    <w:p>
      <w:r>
        <w:t>🧠 PNC Core Concept: Calendar stepping — move forward day by day from the known date.</w:t>
      </w:r>
    </w:p>
    <w:p>
      <w:r>
        <w:t>🧭 PNC Solve Path: Day before yesterday = Sunday → yesterday = Monday → today = Tuesday → tomorrow = Wednesday → day after tomorrow = Thursday.</w:t>
      </w:r>
    </w:p>
    <w:p>
      <w:r>
        <w:t>🔍 Why It Works: Each step adds exactly one day to the weekday.</w:t>
      </w:r>
    </w:p>
    <w:p>
      <w:r>
        <w:t>❌ Why Not Others: Friday is three days ahead; Wednesday is tomorrow; Saturday is four days away.</w:t>
      </w:r>
    </w:p>
    <w:p>
      <w:r>
        <w:t>⚠️ Exam Trap: Count "day before yesterday → today" as TWO steps, not one.</w:t>
      </w:r>
    </w:p>
    <w:p>
      <w:r>
        <w:t>⚡ 5-Second Recall: Sun → Tue (today) → Thu (after tomorrow).</w:t>
      </w:r>
    </w:p>
    <w:p>
      <w:r>
        <w:t>Question: If 5 cats can catch 5 mice in 5 minutes, how many cats can catch 100 mice in 100 minutes?</w:t>
      </w:r>
    </w:p>
    <w:p>
      <w:r>
        <w:t>यदि 5 बिल्लियाँ 5 मिनट में 5 चूहे पकड़ती हैं, तो 100 मिनट में 100 चूहे कितनी बिल्लियाँ पकड़ेंगी?</w:t>
      </w:r>
    </w:p>
    <w:p>
      <w:r>
        <w:t>(a) 4</w:t>
      </w:r>
    </w:p>
    <w:p>
      <w:r>
        <w:t>(b) 5</w:t>
      </w:r>
    </w:p>
    <w:p>
      <w:r>
        <w:t>(c) 10</w:t>
      </w:r>
    </w:p>
    <w:p>
      <w:r>
        <w:t>(d) 20</w:t>
      </w:r>
    </w:p>
    <w:p>
      <w:r>
        <w:t>Answer: b</w:t>
      </w:r>
    </w:p>
    <w:p>
      <w:r>
        <w:t>Solution: ✅ Correct Answer: B. 5</w:t>
      </w:r>
    </w:p>
    <w:p>
      <w:r>
        <w:t>🧠 PNC Core Concept: Work-rate constancy — each cat catches 1 mouse in 5 minutes.</w:t>
      </w:r>
    </w:p>
    <w:p>
      <w:r>
        <w:t>🧭 PNC Solve Path: 5 cats catch 5 mice in 5 min → each cat catches 1 mouse in 5 min → in 100 min one cat catches 20 mice → 100 mice need 5 cats.</w:t>
      </w:r>
    </w:p>
    <w:p>
      <w:r>
        <w:t>🔍 Why It Works: Time and mice both scale ×20, so the cat count stays 5.</w:t>
      </w:r>
    </w:p>
    <w:p>
      <w:r>
        <w:t>❌ Why Not Others: 10 and 20 ignore the doubled time; 4 breaks the rate logic.</w:t>
      </w:r>
    </w:p>
    <w:p>
      <w:r>
        <w:t>⚠️ Exam Trap: More time means fewer cats — do not scale the cat count with the mice.</w:t>
      </w:r>
    </w:p>
    <w:p>
      <w:r>
        <w:t>⚡ 5-Second Recall: Cats stay 5 — time and mice both ×20.</w:t>
      </w:r>
    </w:p>
    <w:p>
      <w:r>
        <w:t>Question: A number when multiplied by 4 and increased by 7 gives 39. What is the number?</w:t>
      </w:r>
    </w:p>
    <w:p>
      <w:r>
        <w:t>एक संख्या को 4 से गुणा करके 7 बढ़ाने पर 39 प्राप्त होता है। वह संख्या क्या है?</w:t>
      </w:r>
    </w:p>
    <w:p>
      <w:r>
        <w:t>(a) 6</w:t>
      </w:r>
    </w:p>
    <w:p>
      <w:r>
        <w:t>(b) 7</w:t>
      </w:r>
    </w:p>
    <w:p>
      <w:r>
        <w:t>(c) 8</w:t>
      </w:r>
    </w:p>
    <w:p>
      <w:r>
        <w:t>(d) 9</w:t>
      </w:r>
    </w:p>
    <w:p>
      <w:r>
        <w:t>Answer: c</w:t>
      </w:r>
    </w:p>
    <w:p>
      <w:r>
        <w:t>Solution: ✅ Correct Answer: C. 8</w:t>
      </w:r>
    </w:p>
    <w:p>
      <w:r>
        <w:t>🧠 PNC Core Concept: Reverse the operations — undo the addition and the multiplication.</w:t>
      </w:r>
    </w:p>
    <w:p>
      <w:r>
        <w:t>🧭 PNC Solve Path: 4x + 7 = 39 → 4x = 32 → x = 8.</w:t>
      </w:r>
    </w:p>
    <w:p>
      <w:r>
        <w:t>🔍 Why It Works: Working backwards, subtract 7 then divide by 4.</w:t>
      </w:r>
    </w:p>
    <w:p>
      <w:r>
        <w:t>❌ Why Not Others: 7 and 9 fail when substituted; 6 gives only 31.</w:t>
      </w:r>
    </w:p>
    <w:p>
      <w:r>
        <w:t>⚠️ Exam Trap: Undo addition BEFORE division — reverse the given order.</w:t>
      </w:r>
    </w:p>
    <w:p>
      <w:r>
        <w:t>⚡ 5-Second Recall: (39 − 7) ÷ 4 = 8.</w:t>
      </w:r>
    </w:p>
    <w:p>
      <w:r>
        <w:t>Question: In a group of 8 people, every person shakes hands with every other person exactly once. How many handshakes take place?</w:t>
      </w:r>
    </w:p>
    <w:p>
      <w:r>
        <w:t>8 लोगों के समूह में हर व्यक्ति बाकी हर व्यक्ति से ठीक एक बार हाथ मिलाता है। कुल कितने हाथ मिलाने होंगे?</w:t>
      </w:r>
    </w:p>
    <w:p>
      <w:r>
        <w:t>(a) 24</w:t>
      </w:r>
    </w:p>
    <w:p>
      <w:r>
        <w:t>(b) 26</w:t>
      </w:r>
    </w:p>
    <w:p>
      <w:r>
        <w:t>(c) 30</w:t>
      </w:r>
    </w:p>
    <w:p>
      <w:r>
        <w:t>(d) 28</w:t>
      </w:r>
    </w:p>
    <w:p>
      <w:r>
        <w:t>Answer: d</w:t>
      </w:r>
    </w:p>
    <w:p>
      <w:r>
        <w:t>Solution: ✅ Correct Answer: D. 28</w:t>
      </w:r>
    </w:p>
    <w:p>
      <w:r>
        <w:t>🧠 PNC Core Concept: Handshakes = choosing any 2 people from n = n(n − 1)/2.</w:t>
      </w:r>
    </w:p>
    <w:p>
      <w:r>
        <w:t>🧭 PNC Solve Path: 8 × 7 ÷ 2 = 28 handshakes.</w:t>
      </w:r>
    </w:p>
    <w:p>
      <w:r>
        <w:t>🔍 Why It Works: Each handshake is a pair, and dividing by 2 removes double counting.</w:t>
      </w:r>
    </w:p>
    <w:p>
      <w:r>
        <w:t>❌ Why Not Others: 56 counts every direction twice; 24 and 26 break the pair formula.</w:t>
      </w:r>
    </w:p>
    <w:p>
      <w:r>
        <w:t>⚠️ Exam Trap: Divide by 2 — a handshake between A and B is one event, not two.</w:t>
      </w:r>
    </w:p>
    <w:p>
      <w:r>
        <w:t>⚡ 5-Second Recall: n(n−1)/2 → 28.</w:t>
      </w:r>
    </w:p>
    <w:p>
      <w:r>
        <w:t>Question: A clock shows 3:15. What is the angle between the hour hand and the minute hand?</w:t>
      </w:r>
    </w:p>
    <w:p>
      <w:r>
        <w:t>घड़ी 3:15 दिखा रही है। घंटे की सुई और मिनट की सुई के बीच का कोण क्या है?</w:t>
      </w:r>
    </w:p>
    <w:p>
      <w:r>
        <w:t>(a) 7.5°</w:t>
      </w:r>
    </w:p>
    <w:p>
      <w:r>
        <w:t>(b) 0°</w:t>
      </w:r>
    </w:p>
    <w:p>
      <w:r>
        <w:t>(c) 15°</w:t>
      </w:r>
    </w:p>
    <w:p>
      <w:r>
        <w:t>(d) 5°</w:t>
      </w:r>
    </w:p>
    <w:p>
      <w:r>
        <w:t>Answer: a</w:t>
      </w:r>
    </w:p>
    <w:p>
      <w:r>
        <w:t>Solution: ✅ Correct Answer: A. 7.5°</w:t>
      </w:r>
    </w:p>
    <w:p>
      <w:r>
        <w:t>🧠 PNC Core Concept: Angle = |30H − 5.5M| — the hour hand moves 0.5° per minute.</w:t>
      </w:r>
    </w:p>
    <w:p>
      <w:r>
        <w:t>🧭 PNC Solve Path: Hour hand at 3.25 hours × 30° = 97.5°; minute hand at 15 × 6° = 90° → difference = 7.5°.</w:t>
      </w:r>
    </w:p>
    <w:p>
      <w:r>
        <w:t>🔍 Why It Works: At 3:15 the hour hand has already moved a quarter of the way past 3.</w:t>
      </w:r>
    </w:p>
    <w:p>
      <w:r>
        <w:t>❌ Why Not Others: 0° ignores the hour hand's drift; 15° and 5° miscompute the drift.</w:t>
      </w:r>
    </w:p>
    <w:p>
      <w:r>
        <w:t>⚠️ Exam Trap: Never treat 3:15 as a clean 90° — the hour hand moves 0.5° per minute.</w:t>
      </w:r>
    </w:p>
    <w:p>
      <w:r>
        <w:t>⚡ 5-Second Recall: 97.5° − 90° = 7.5°.</w:t>
      </w:r>
    </w:p>
    <w:p>
      <w:r>
        <w:t>Question: A father's age is 5 times his son's age. After 8 years, the father will be 3 times the son's age. What is the father's current age?</w:t>
      </w:r>
    </w:p>
    <w:p>
      <w:r>
        <w:t>पिता की आयु पुत्र की आयु की 5 गुनी है। 8 वर्ष बाद पिता की आयु पुत्र की आयु की 3 गुनी होगी। पिता की वर्तमान आयु क्या है?</w:t>
      </w:r>
    </w:p>
    <w:p>
      <w:r>
        <w:t>(a) 36</w:t>
      </w:r>
    </w:p>
    <w:p>
      <w:r>
        <w:t>(b) 40</w:t>
      </w:r>
    </w:p>
    <w:p>
      <w:r>
        <w:t>(c) 44</w:t>
      </w:r>
    </w:p>
    <w:p>
      <w:r>
        <w:t>(d) 32</w:t>
      </w:r>
    </w:p>
    <w:p>
      <w:r>
        <w:t>Answer: b</w:t>
      </w:r>
    </w:p>
    <w:p>
      <w:r>
        <w:t>Solution: ✅ Correct Answer: B. 40</w:t>
      </w:r>
    </w:p>
    <w:p>
      <w:r>
        <w:t>🧠 PNC Core Concept: Two-point age equation — current ratio then future ratio.</w:t>
      </w:r>
    </w:p>
    <w:p>
      <w:r>
        <w:t>🧭 PNC Solve Path: Son = x, father = 5x; later: 5x + 8 = 3(x + 8) → 2x = 16 → x = 8 → father = 40.</w:t>
      </w:r>
    </w:p>
    <w:p>
      <w:r>
        <w:t>🔍 Why It Works: The 8-year shift gives the second equation needed to solve for x.</w:t>
      </w:r>
    </w:p>
    <w:p>
      <w:r>
        <w:t>❌ Why Not Others: 36 fails the future ratio; 44 and 32 come from mis-set equations.</w:t>
      </w:r>
    </w:p>
    <w:p>
      <w:r>
        <w:t>⚠️ Exam Trap: Add 8 to both ages before forming the second equation.</w:t>
      </w:r>
    </w:p>
    <w:p>
      <w:r>
        <w:t>⚡ 5-Second Recall: 5x + 8 = 3(x + 8) → father = 40.</w:t>
      </w:r>
    </w:p>
    <w:p>
      <w:r>
        <w:t>Question: In a certain language, "man bites dog" is coded as "la ka ta", "dog eats bone" as "ka ja ma", and "man runs" as "la pa". What is the code for "bites"?</w:t>
      </w:r>
    </w:p>
    <w:p>
      <w:r>
        <w:t>एक निश्चित भाषा में "man bites dog" को "la ka ta", "dog eats bone" को "ka ja ma" और "man runs" को "la pa" लिखा जाता है। "bites" का कोड क्या है?</w:t>
      </w:r>
    </w:p>
    <w:p>
      <w:r>
        <w:t>(a) ta</w:t>
      </w:r>
    </w:p>
    <w:p>
      <w:r>
        <w:t>(b) ka</w:t>
      </w:r>
    </w:p>
    <w:p>
      <w:r>
        <w:t>(c) la</w:t>
      </w:r>
    </w:p>
    <w:p>
      <w:r>
        <w:t>(d) pa</w:t>
      </w:r>
    </w:p>
    <w:p>
      <w:r>
        <w:t>Answer: a</w:t>
      </w:r>
    </w:p>
    <w:p>
      <w:r>
        <w:t>Solution: ✅ Correct Answer: A. ta</w:t>
      </w:r>
    </w:p>
    <w:p>
      <w:r>
        <w:t>🧠 PNC Core Concept: Code matching — compare sentences to isolate each word's code.</w:t>
      </w:r>
    </w:p>
    <w:p>
      <w:r>
        <w:t>🧭 PNC Solve Path: "man" = la (sentences 1 and 3); "dog" = ka (sentences 1 and 2) → remaining code in sentence 1 is ta = "bites".</w:t>
      </w:r>
    </w:p>
    <w:p>
      <w:r>
        <w:t>🔍 Why It Works: Every repeated word shares its code, leaving one unmatched pair.</w:t>
      </w:r>
    </w:p>
    <w:p>
      <w:r>
        <w:t>❌ Why Not Others: ka = dog; la = man; pa = runs.</w:t>
      </w:r>
    </w:p>
    <w:p>
      <w:r>
        <w:t>⚠️ Exam Trap: Cross-compare sentences — never guess from a single line.</w:t>
      </w:r>
    </w:p>
    <w:p>
      <w:r>
        <w:t>⚡ 5-Second Recall: man=la, dog=ka → bites=ta.</w:t>
      </w:r>
    </w:p>
    <w:p>
      <w:r>
        <w:t>Question: Three boxes are labelled "Apples", "Oranges" and "Mix", but every label is wrong. You pick a fruit from the box labelled "Mix" and get an apple. What is actually inside the box labelled "Apples"?</w:t>
      </w:r>
    </w:p>
    <w:p>
      <w:r>
        <w:t>तीन डिब्बों पर "सेब", "संतरे" और "मिश्रण" लिखा है, परंतु हर लेबल गलत है। आप "मिश्रण" लेबल वाले डिब्बे से एक फल निकालते हैं और सेब मिलता है। "सेब" लेबल वाले डिब्बे में वास्तव में क्या है?</w:t>
      </w:r>
    </w:p>
    <w:p>
      <w:r>
        <w:t>(a) Apples</w:t>
      </w:r>
    </w:p>
    <w:p>
      <w:r>
        <w:t>(b) Mix</w:t>
      </w:r>
    </w:p>
    <w:p>
      <w:r>
        <w:t>(c) Oranges</w:t>
      </w:r>
    </w:p>
    <w:p>
      <w:r>
        <w:t>(d) Cannot be determined</w:t>
      </w:r>
    </w:p>
    <w:p>
      <w:r>
        <w:t>Answer: c</w:t>
      </w:r>
    </w:p>
    <w:p>
      <w:r>
        <w:t>Solution: ✅ Correct Answer: C. Oranges</w:t>
      </w:r>
    </w:p>
    <w:p>
      <w:r>
        <w:t>🧠 PNC Core Concept: All labels wrong — each box contains exactly the fruit NOT on its label.</w:t>
      </w:r>
    </w:p>
    <w:p>
      <w:r>
        <w:t>🧭 PNC Solve Path: "Mix" box is not mix; picking an apple proves it holds only apples. "Apples" box is not apples and "Oranges" box is not oranges → "Oranges" box = mix, "Apples" box = oranges.</w:t>
      </w:r>
    </w:p>
    <w:p>
      <w:r>
        <w:t>🔍 Why It Works: The contradiction chain leaves exactly one assignment for each box.</w:t>
      </w:r>
    </w:p>
    <w:p>
      <w:r>
        <w:t>❌ Why Not Others: The "Apples" box cannot hold apples (label wrong); mix goes to the "Oranges" box.</w:t>
      </w:r>
    </w:p>
    <w:p>
      <w:r>
        <w:t>⚠️ Exam Trap: Never pick from the box matching the fruit you want — pick from "Mix".</w:t>
      </w:r>
    </w:p>
    <w:p>
      <w:r>
        <w:t>⚡ 5-Second Recall: All-wrong → pick Mix → chain the rest.</w:t>
      </w:r>
    </w:p>
    <w:p>
      <w:r>
        <w:t>Question: A farmer has some chickens and cows. Together they have 20 heads and 56 legs. How many cows does he have?</w:t>
      </w:r>
    </w:p>
    <w:p>
      <w:r>
        <w:t>एक किसान के पास कुछ मुर्गियाँ और गायें हैं। कुल मिलाकर 20 सिर और 56 पैर हैं। उसके पास कितनी गायें हैं?</w:t>
      </w:r>
    </w:p>
    <w:p>
      <w:r>
        <w:t>(a) 6</w:t>
      </w:r>
    </w:p>
    <w:p>
      <w:r>
        <w:t>(b) 10</w:t>
      </w:r>
    </w:p>
    <w:p>
      <w:r>
        <w:t>(c) 12</w:t>
      </w:r>
    </w:p>
    <w:p>
      <w:r>
        <w:t>(d) 8</w:t>
      </w:r>
    </w:p>
    <w:p>
      <w:r>
        <w:t>Answer: d</w:t>
      </w:r>
    </w:p>
    <w:p>
      <w:r>
        <w:t>Solution: ✅ Correct Answer: D. 8</w:t>
      </w:r>
    </w:p>
    <w:p>
      <w:r>
        <w:t>🧠 PNC Core Concept: Heads = c + k; legs = 4c + 2k — solve the pair of equations.</w:t>
      </w:r>
    </w:p>
    <w:p>
      <w:r>
        <w:t>🧭 PNC Solve Path: c + k = 20 and 4c + 2k = 56 → 2c = 16 → c = 8 cows (k = 12).</w:t>
      </w:r>
    </w:p>
    <w:p>
      <w:r>
        <w:t>🔍 Why It Works: Eliminating k leaves a single equation in c.</w:t>
      </w:r>
    </w:p>
    <w:p>
      <w:r>
        <w:t>❌ Why Not Others: 6 and 10 fail the leg equation; 12 is the number of chickens.</w:t>
      </w:r>
    </w:p>
    <w:p>
      <w:r>
        <w:t>⚠️ Exam Trap: Cows have 4 legs, chickens 2 — and "heads" counts every animal once.</w:t>
      </w:r>
    </w:p>
    <w:p>
      <w:r>
        <w:t>⚡ 5-Second Recall: (56 − 40) ÷ 2 = 8 cows.</w:t>
      </w:r>
    </w:p>
    <w:p>
      <w:r>
        <w:t>Question: If all As are Bs and all Bs are Cs, then which statement is definitely true?</w:t>
      </w:r>
    </w:p>
    <w:p>
      <w:r>
        <w:t>यदि सभी A, B हैं और सभी B, C हैं, तो निम्न में से कौन-सा कथन निश्चित रूप से सत्य है?</w:t>
      </w:r>
    </w:p>
    <w:p>
      <w:r>
        <w:t>(a) All As are Cs</w:t>
      </w:r>
    </w:p>
    <w:p>
      <w:r>
        <w:t>(b) All Cs are As</w:t>
      </w:r>
    </w:p>
    <w:p>
      <w:r>
        <w:t>(c) Some Bs are not Cs</w:t>
      </w:r>
    </w:p>
    <w:p>
      <w:r>
        <w:t>(d) No A is a C</w:t>
      </w:r>
    </w:p>
    <w:p>
      <w:r>
        <w:t>Answer: a</w:t>
      </w:r>
    </w:p>
    <w:p>
      <w:r>
        <w:t>Solution: ✅ Correct Answer: A. All As are Cs</w:t>
      </w:r>
    </w:p>
    <w:p>
      <w:r>
        <w:t>🧠 PNC Core Concept: Transitivity — if A ⊂ B and B ⊂ C, then A ⊂ C.</w:t>
      </w:r>
    </w:p>
    <w:p>
      <w:r>
        <w:t>🧭 PNC Solve Path: Every A is a B, and every B is a C → every A is a C.</w:t>
      </w:r>
    </w:p>
    <w:p>
      <w:r>
        <w:t>🔍 Why It Works: The subset relation passes through the middle set B.</w:t>
      </w:r>
    </w:p>
    <w:p>
      <w:r>
        <w:t>❌ Why Not Others: The reverse (C ⊂ A) is not implied; B could equal C; D contradicts the chain.</w:t>
      </w:r>
    </w:p>
    <w:p>
      <w:r>
        <w:t>⚠️ Exam Trap: Direction matters — "all A are C" is true, "all C are A" is not.</w:t>
      </w:r>
    </w:p>
    <w:p>
      <w:r>
        <w:t>⚡ 5-Second Recall: A ⊂ B ⊂ C → A ⊂ C.</w:t>
      </w:r>
    </w:p>
    <w:p>
      <w:r>
        <w:t>Question: A shopkeeper sells an item for ₹540 at a loss of 10%. What is the cost price of the item?</w:t>
      </w:r>
    </w:p>
    <w:p>
      <w:r>
        <w:t>एक दुकानदार एक वस्तु ₹540 में 10% हानि पर बेचता है। वस्तु का क्रय मूल्य क्या है?</w:t>
      </w:r>
    </w:p>
    <w:p>
      <w:r>
        <w:t>(a) ₹580</w:t>
      </w:r>
    </w:p>
    <w:p>
      <w:r>
        <w:t>(b) ₹600</w:t>
      </w:r>
    </w:p>
    <w:p>
      <w:r>
        <w:t>(c) ₹620</w:t>
      </w:r>
    </w:p>
    <w:p>
      <w:r>
        <w:t>(d) ₹540</w:t>
      </w:r>
    </w:p>
    <w:p>
      <w:r>
        <w:t>Answer: b</w:t>
      </w:r>
    </w:p>
    <w:p>
      <w:r>
        <w:t>Solution: ✅ Correct Answer: B. ₹600</w:t>
      </w:r>
    </w:p>
    <w:p>
      <w:r>
        <w:t>🧠 PNC Core Concept: SP = CP × (100 − loss%)/100.</w:t>
      </w:r>
    </w:p>
    <w:p>
      <w:r>
        <w:t>🧭 PNC Solve Path: 540 = CP × 0.90 → CP = 540 ÷ 0.90 = ₹600.</w:t>
      </w:r>
    </w:p>
    <w:p>
      <w:r>
        <w:t>🔍 Why It Works: Selling at 10% loss means the price is 90% of the cost.</w:t>
      </w:r>
    </w:p>
    <w:p>
      <w:r>
        <w:t>❌ Why Not Others: 580 and 620 use wrong percentages; 540 ignores the loss entirely.</w:t>
      </w:r>
    </w:p>
    <w:p>
      <w:r>
        <w:t>⚠️ Exam Trap: A 10% loss is NOT CP − 10 — the sale price is 90% of CP.</w:t>
      </w:r>
    </w:p>
    <w:p>
      <w:r>
        <w:t>⚡ 5-Second Recall: CP = SP ÷ 0.9 = 600.</w:t>
      </w:r>
    </w:p>
    <w:p>
      <w:r>
        <w:t>Question: There are 3 switches outside a room controlling 3 bulbs inside. You may enter the room only once. You turn switch 1 on for 5 minutes then off, switch 2 on, switch 3 off, and enter. One bulb is lit, one is warm, one is cold. Which bulb does switch 1 control?</w:t>
      </w:r>
    </w:p>
    <w:p>
      <w:r>
        <w:t>एक कमरे के बाहर 3 स्विच हैं जो अंदर के 3 बल्बों को नियंत्रित करते हैं। आप कमरे में केवल एक बार प्रवेश कर सकते हैं। आप स्विच 1 को 5 मिनट चालू करके बंद करते हैं, स्विच 2 चालू रखते हैं, स्विच 3 बंद रखते हैं और प्रवेश करते हैं। एक बल्ब जल रहा है, एक गर्म है, एक ठंडा है। स्विच 1 किस बल्ब को नियंत्रित करता है?</w:t>
      </w:r>
    </w:p>
    <w:p>
      <w:r>
        <w:t>(a) The lit bulb</w:t>
      </w:r>
    </w:p>
    <w:p>
      <w:r>
        <w:t>(b) The cold bulb</w:t>
      </w:r>
    </w:p>
    <w:p>
      <w:r>
        <w:t>(c) The warm bulb</w:t>
      </w:r>
    </w:p>
    <w:p>
      <w:r>
        <w:t>(d) Cannot be determined</w:t>
      </w:r>
    </w:p>
    <w:p>
      <w:r>
        <w:t>Answer: c</w:t>
      </w:r>
    </w:p>
    <w:p>
      <w:r>
        <w:t>Solution: ✅ Correct Answer: C. The warm bulb</w:t>
      </w:r>
    </w:p>
    <w:p>
      <w:r>
        <w:t>🧠 PNC Core Concept: Three states — on (lit), recently on (warm), never on (cold).</w:t>
      </w:r>
    </w:p>
    <w:p>
      <w:r>
        <w:t>🧭 PNC Solve Path: Switch 2 → lit bulb; switch 1 (on then off) → warm bulb; switch 3 (never on) → cold bulb.</w:t>
      </w:r>
    </w:p>
    <w:p>
      <w:r>
        <w:t>🔍 Why It Works: Heat memory distinguishes the switch that was on earlier from the one never switched on.</w:t>
      </w:r>
    </w:p>
    <w:p>
      <w:r>
        <w:t>❌ Why Not Others: The lit bulb is switch 2; the cold bulb is switch 3; all three are identified.</w:t>
      </w:r>
    </w:p>
    <w:p>
      <w:r>
        <w:t>⚠️ Exam Trap: Touch before you look — the warm bulb is the evidence, not the lit one.</w:t>
      </w:r>
    </w:p>
    <w:p>
      <w:r>
        <w:t>⚡ 5-Second Recall: On = lit, was-on = warm, off = cold.</w:t>
      </w:r>
    </w:p>
    <w:p>
      <w:r>
        <w:t>Question: A train 200 m long crosses a pole in 10 seconds. What is its speed in km/h?</w:t>
      </w:r>
    </w:p>
    <w:p>
      <w:r>
        <w:t>200 मीटर लंबी एक ट्रेन एक खंभे को 10 सेकंड में पार करती है। उसकी चाल km/h में क्या है?</w:t>
      </w:r>
    </w:p>
    <w:p>
      <w:r>
        <w:t>(a) 60</w:t>
      </w:r>
    </w:p>
    <w:p>
      <w:r>
        <w:t>(b) 66</w:t>
      </w:r>
    </w:p>
    <w:p>
      <w:r>
        <w:t>(c) 70</w:t>
      </w:r>
    </w:p>
    <w:p>
      <w:r>
        <w:t>(d) 72</w:t>
      </w:r>
    </w:p>
    <w:p>
      <w:r>
        <w:t>Answer: d</w:t>
      </w:r>
    </w:p>
    <w:p>
      <w:r>
        <w:t>Solution: ✅ Correct Answer: D. 72</w:t>
      </w:r>
    </w:p>
    <w:p>
      <w:r>
        <w:t>🧠 PNC Core Concept: Crossing a pole → distance = train length only; speed = length ÷ time.</w:t>
      </w:r>
    </w:p>
    <w:p>
      <w:r>
        <w:t>🧭 PNC Solve Path: Speed = 200 ÷ 10 = 20 m/s → 20 × 18/5 = 72 km/h.</w:t>
      </w:r>
    </w:p>
    <w:p>
      <w:r>
        <w:t>🔍 Why It Works: The pole has no length, so only the train's own length matters.</w:t>
      </w:r>
    </w:p>
    <w:p>
      <w:r>
        <w:t>❌ Why Not Others: 60 and 66 come from wrong unit conversion; 70 is a rounding error.</w:t>
      </w:r>
    </w:p>
    <w:p>
      <w:r>
        <w:t>⚠️ Exam Trap: Multiply by 18/5 to convert m/s to km/h — do not divide.</w:t>
      </w:r>
    </w:p>
    <w:p>
      <w:r>
        <w:t>⚡ 5-Second Recall: 20 m/s × 18/5 = 72 km/h.</w:t>
      </w:r>
    </w:p>
    <w:p>
      <w:r>
        <w:t>Question: Five friends each own a different pet: cat, dog, fish, bird, rabbit. B owns the dog. D owns the rabbit. E owns the fish. C does not own the bird. Which pet does A own?</w:t>
      </w:r>
    </w:p>
    <w:p>
      <w:r>
        <w:t>पाँच मित्रों में से हर एक के पास अलग पालतू जानवर है: बिल्ली, कुत्ता, मछली, पक्षी, खरगोश। B के पास कुत्ता है। D के पास खरगोश है। E के पास मछली है। C के पास पक्षी नहीं है। A के पास कौन-सा पालतू जानवर है?</w:t>
      </w:r>
    </w:p>
    <w:p>
      <w:r>
        <w:t>(a) Bird</w:t>
      </w:r>
    </w:p>
    <w:p>
      <w:r>
        <w:t>(b) Cat</w:t>
      </w:r>
    </w:p>
    <w:p>
      <w:r>
        <w:t>(c) Dog</w:t>
      </w:r>
    </w:p>
    <w:p>
      <w:r>
        <w:t>(d) Fish</w:t>
      </w:r>
    </w:p>
    <w:p>
      <w:r>
        <w:t>Answer: a</w:t>
      </w:r>
    </w:p>
    <w:p>
      <w:r>
        <w:t>Solution: ✅ Correct Answer: A. Bird</w:t>
      </w:r>
    </w:p>
    <w:p>
      <w:r>
        <w:t>🧠 PNC Core Concept: Eliminate assigned pets; the negative clue decides the last pair.</w:t>
      </w:r>
    </w:p>
    <w:p>
      <w:r>
        <w:t>🧭 PNC Solve Path: Dog (B), rabbit (D), fish (E) are gone → cat and bird remain for A, C; C not bird → C = cat → A = bird.</w:t>
      </w:r>
    </w:p>
    <w:p>
      <w:r>
        <w:t>🔍 Why It Works: One negative clue resolves the final two-way choice.</w:t>
      </w:r>
    </w:p>
    <w:p>
      <w:r>
        <w:t>❌ Why Not Others: Cat belongs to C; dog and fish belong to B and E.</w:t>
      </w:r>
    </w:p>
    <w:p>
      <w:r>
        <w:t>⚠️ Exam Trap: Apply "does not own" as a full elimination, not a hint.</w:t>
      </w:r>
    </w:p>
    <w:p>
      <w:r>
        <w:t>⚡ 5-Second Recall: B dog, D rabbit, E fish, C cat → A bird.</w:t>
      </w:r>
    </w:p>
    <w:p>
      <w:r>
        <w:t>Question: A bag contains 4 red and 6 blue balls. Two balls are drawn at random. What is the probability that both are blue?</w:t>
      </w:r>
    </w:p>
    <w:p>
      <w:r>
        <w:t>एक थैले में 4 लाल और 6 नीली गेंदें हैं। दो गेंदें यादृच्छिक रूप से निकाली जाती हैं। दोनों के नीली होने की प्रायिकता क्या है?</w:t>
      </w:r>
    </w:p>
    <w:p>
      <w:r>
        <w:t>(a) 1/2</w:t>
      </w:r>
    </w:p>
    <w:p>
      <w:r>
        <w:t>(b) 1/3</w:t>
      </w:r>
    </w:p>
    <w:p>
      <w:r>
        <w:t>(c) 1/4</w:t>
      </w:r>
    </w:p>
    <w:p>
      <w:r>
        <w:t>(d) 2/3</w:t>
      </w:r>
    </w:p>
    <w:p>
      <w:r>
        <w:t>Answer: b</w:t>
      </w:r>
    </w:p>
    <w:p>
      <w:r>
        <w:t>Solution: ✅ Correct Answer: B. 1/3</w:t>
      </w:r>
    </w:p>
    <w:p>
      <w:r>
        <w:t>🧠 PNC Core Concept: Favourable combinations ÷ total combinations.</w:t>
      </w:r>
    </w:p>
    <w:p>
      <w:r>
        <w:t>🧭 PNC Solve Path: P = C(6,2) ÷ C(10,2) = 15 ÷ 45 = 1/3.</w:t>
      </w:r>
    </w:p>
    <w:p>
      <w:r>
        <w:t>🔍 Why It Works: Every pair of balls is equally likely; only blue-blue pairs count.</w:t>
      </w:r>
    </w:p>
    <w:p>
      <w:r>
        <w:t>❌ Why Not Others: 1/2 ignores the red balls; 1/4 and 2/3 use wrong combination counts.</w:t>
      </w:r>
    </w:p>
    <w:p>
      <w:r>
        <w:t>⚠️ Exam Trap: Use combinations, not sequential probabilities with replacement.</w:t>
      </w:r>
    </w:p>
    <w:p>
      <w:r>
        <w:t>⚡ 5-Second Recall: C(6,2)/C(10,2) = 15/45 = 1/3.</w:t>
      </w:r>
    </w:p>
    <w:p>
      <w:r>
        <w:t>Question: Ravi's birthday falls on the 4th Sunday of a 30-day month that starts on a Monday. What date is his birthday?</w:t>
      </w:r>
    </w:p>
    <w:p>
      <w:r>
        <w:t>रवि का जन्मदिन उस 30 दिन के महीने के चौथे रविवार को पड़ता है जो सोमवार से शुरू होता है। उसका जन्मदिन किस तारीख को है?</w:t>
      </w:r>
    </w:p>
    <w:p>
      <w:r>
        <w:t>(a) 21</w:t>
      </w:r>
    </w:p>
    <w:p>
      <w:r>
        <w:t>(b) 14</w:t>
      </w:r>
    </w:p>
    <w:p>
      <w:r>
        <w:t>(c) 28</w:t>
      </w:r>
    </w:p>
    <w:p>
      <w:r>
        <w:t>(d) 27</w:t>
      </w:r>
    </w:p>
    <w:p>
      <w:r>
        <w:t>Answer: c</w:t>
      </w:r>
    </w:p>
    <w:p>
      <w:r>
        <w:t>Solution: ✅ Correct Answer: C. 28</w:t>
      </w:r>
    </w:p>
    <w:p>
      <w:r>
        <w:t>🧠 PNC Core Concept: Sundays of a month starting Monday fall on 7, 14, 21, 28.</w:t>
      </w:r>
    </w:p>
    <w:p>
      <w:r>
        <w:t>🧭 PNC Solve Path: 1st = Monday → 7th, 14th, 21st, 28th are Sundays → 4th Sunday = 28.</w:t>
      </w:r>
    </w:p>
    <w:p>
      <w:r>
        <w:t>🔍 Why It Works: Sundays repeat every 7 days from the first Sunday on the 7th.</w:t>
      </w:r>
    </w:p>
    <w:p>
      <w:r>
        <w:t>❌ Why Not Others: 21 is the 3rd Sunday; 14 the 2nd; 27 is a Saturday.</w:t>
      </w:r>
    </w:p>
    <w:p>
      <w:r>
        <w:t>⚠️ Exam Trap: Count Sundays from the 7th, not the 1st.</w:t>
      </w:r>
    </w:p>
    <w:p>
      <w:r>
        <w:t>⚡ 5-Second Recall: Start Mon → Sundays 7/14/21/28.</w:t>
      </w:r>
    </w:p>
    <w:p>
      <w:r>
        <w:t>Question: Four people A, B, C, D live on four different floors of a 4-storey building (ground floor = 1). A lives above B but below D. C lives on the top floor. Who lives on the ground floor?</w:t>
      </w:r>
    </w:p>
    <w:p>
      <w:r>
        <w:t>चार व्यक्ति A, B, C, D एक 4 मंजिला इमारत की चार अलग-अलग मंजिलों पर रहते हैं (भूतल = 1)। A, B से ऊपर परंतु D से नीचे रहता है। C सबसे ऊपरी मंजिल पर रहता है। भूतल पर कौन रहता है?</w:t>
      </w:r>
    </w:p>
    <w:p>
      <w:r>
        <w:t>(a) A</w:t>
      </w:r>
    </w:p>
    <w:p>
      <w:r>
        <w:t>(b) C</w:t>
      </w:r>
    </w:p>
    <w:p>
      <w:r>
        <w:t>(c) D</w:t>
      </w:r>
    </w:p>
    <w:p>
      <w:r>
        <w:t>(d) B</w:t>
      </w:r>
    </w:p>
    <w:p>
      <w:r>
        <w:t>Answer: d</w:t>
      </w:r>
    </w:p>
    <w:p>
      <w:r>
        <w:t>Solution: ✅ Correct Answer: D. B</w:t>
      </w:r>
    </w:p>
    <w:p>
      <w:r>
        <w:t>🧠 PNC Core Concept: Stack the people — top-down ordering from the clues.</w:t>
      </w:r>
    </w:p>
    <w:p>
      <w:r>
        <w:t>🧭 PNC Solve Path: C on floor 4; D above A above B → D(3), A(2), B(1).</w:t>
      </w:r>
    </w:p>
    <w:p>
      <w:r>
        <w:t>🔍 Why It Works: Four floors with C pinned on top leaves the chain D &gt; A &gt; B for 3, 2, 1.</w:t>
      </w:r>
    </w:p>
    <w:p>
      <w:r>
        <w:t>❌ Why Not Others: D and A occupy the middle floors; C is on the top.</w:t>
      </w:r>
    </w:p>
    <w:p>
      <w:r>
        <w:t>⚠️ Exam Trap: Ground floor = 1, so B's bottom position is the answer.</w:t>
      </w:r>
    </w:p>
    <w:p>
      <w:r>
        <w:t>⚡ 5-Second Recall: C4 D3 A2 B1 → ground = B.</w:t>
      </w:r>
    </w:p>
    <w:p>
      <w:r>
        <w:t>Question: A die is rolled twice. What is the probability that the sum of the two numbers is 7?</w:t>
      </w:r>
    </w:p>
    <w:p>
      <w:r>
        <w:t>एक पासा दो बार फेंका जाता है। दोनों संख्याओं का योग 7 होने की प्रायिकता क्या है?</w:t>
      </w:r>
    </w:p>
    <w:p>
      <w:r>
        <w:t>(a) 1/6</w:t>
      </w:r>
    </w:p>
    <w:p>
      <w:r>
        <w:t>(b) 1/9</w:t>
      </w:r>
    </w:p>
    <w:p>
      <w:r>
        <w:t>(c) 1/12</w:t>
      </w:r>
    </w:p>
    <w:p>
      <w:r>
        <w:t>(d) 5/36</w:t>
      </w:r>
    </w:p>
    <w:p>
      <w:r>
        <w:t>Answer: a</w:t>
      </w:r>
    </w:p>
    <w:p>
      <w:r>
        <w:t>Solution: ✅ Correct Answer: A. 1/6</w:t>
      </w:r>
    </w:p>
    <w:p>
      <w:r>
        <w:t>🧠 PNC Core Concept: Sum-7 pairs are (1,6), (2,5), (3,4) and their reverses — 6 of 36 outcomes.</w:t>
      </w:r>
    </w:p>
    <w:p>
      <w:r>
        <w:t>🧭 PNC Solve Path: Favorable = 6; total = 6 × 6 = 36 → P = 6/36 = 1/6.</w:t>
      </w:r>
    </w:p>
    <w:p>
      <w:r>
        <w:t>🔍 Why It Works: Exactly one number on the second die completes each first-die result to 7.</w:t>
      </w:r>
    </w:p>
    <w:p>
      <w:r>
        <w:t>❌ Why Not Others: 5/36 counts 5 pairs; 1/9 and 1/12 mis-count the favourable outcomes.</w:t>
      </w:r>
    </w:p>
    <w:p>
      <w:r>
        <w:t>⚠️ Exam Trap: (3,4) and (4,3) are different outcomes — order matters on two dice.</w:t>
      </w:r>
    </w:p>
    <w:p>
      <w:r>
        <w:t>⚡ 5-Second Recall: 6 pairs → 6/36 = 1/6.</w:t>
      </w:r>
    </w:p>
    <w:p>
      <w:r>
        <w:t>Question: A man walks 5 km north, turns right and walks 3 km, then turns right again and walks 5 km. How far and in which direction is he from the starting point?</w:t>
      </w:r>
    </w:p>
    <w:p>
      <w:r>
        <w:t>एक व्यक्ति 5 km उत्तर चलता है, दाएँ मुड़कर 3 km चलता है, फिर दाएँ मुड़कर 5 km चलता है। वह आरंभिक बिंदु से कितनी दूर और किस दिशा में है?</w:t>
      </w:r>
    </w:p>
    <w:p>
      <w:r>
        <w:t>(a) 3 km north</w:t>
      </w:r>
    </w:p>
    <w:p>
      <w:r>
        <w:t>(b) 3 km east</w:t>
      </w:r>
    </w:p>
    <w:p>
      <w:r>
        <w:t>(c) 5 km south</w:t>
      </w:r>
    </w:p>
    <w:p>
      <w:r>
        <w:t>(d) 3 km west</w:t>
      </w:r>
    </w:p>
    <w:p>
      <w:r>
        <w:t>Answer: b</w:t>
      </w:r>
    </w:p>
    <w:p>
      <w:r>
        <w:t>Solution: ✅ Correct Answer: B. 3 km east</w:t>
      </w:r>
    </w:p>
    <w:p>
      <w:r>
        <w:t>🧠 PNC Core Concept: Two right turns cancel the north–south movement; only the east leg remains.</w:t>
      </w:r>
    </w:p>
    <w:p>
      <w:r>
        <w:t>🧭 PNC Solve Path: North 5 then south 5 cancel → net displacement = 3 km east.</w:t>
      </w:r>
    </w:p>
    <w:p>
      <w:r>
        <w:t>🔍 Why It Works: The 5 km legs are opposite and equal, so they fully cancel.</w:t>
      </w:r>
    </w:p>
    <w:p>
      <w:r>
        <w:t>❌ Why Not Others: 3 km north/west misread the turns; 5 km south ignores the cancellation.</w:t>
      </w:r>
    </w:p>
    <w:p>
      <w:r>
        <w:t>⚠️ Exam Trap: Turning right from north faces east; the final right turn faces south.</w:t>
      </w:r>
    </w:p>
    <w:p>
      <w:r>
        <w:t>⚡ 5-Second Recall: 5N + 5S cancel → 3E.</w:t>
      </w:r>
    </w:p>
    <w:p>
      <w:r>
        <w:t>Question: If 1 January 2025 is a Wednesday, what day is 1 March 2025? (2025 is not a leap year)</w:t>
      </w:r>
    </w:p>
    <w:p>
      <w:r>
        <w:t>यदि 1 जनवरी 2025 बुधवार है, तो 1 मार्च 2025 कौन-सा दिन है? (2025 लीप वर्ष नहीं है)</w:t>
      </w:r>
    </w:p>
    <w:p>
      <w:r>
        <w:t>(a) Friday</w:t>
      </w:r>
    </w:p>
    <w:p>
      <w:r>
        <w:t>(b) Sunday</w:t>
      </w:r>
    </w:p>
    <w:p>
      <w:r>
        <w:t>(c) Saturday</w:t>
      </w:r>
    </w:p>
    <w:p>
      <w:r>
        <w:t>(d) Thursday</w:t>
      </w:r>
    </w:p>
    <w:p>
      <w:r>
        <w:t>Answer: c</w:t>
      </w:r>
    </w:p>
    <w:p>
      <w:r>
        <w:t>Solution: ✅ Correct Answer: C. Saturday</w:t>
      </w:r>
    </w:p>
    <w:p>
      <w:r>
        <w:t>🧠 PNC Core Concept: Days between dates ÷ 7 gives the weekday shift.</w:t>
      </w:r>
    </w:p>
    <w:p>
      <w:r>
        <w:t>🧭 PNC Solve Path: Jan 31 + Feb 28 = 59 days → 59 mod 7 = 3 → Wednesday + 3 = Saturday.</w:t>
      </w:r>
    </w:p>
    <w:p>
      <w:r>
        <w:t>🔍 Why It Works: Each full week repeats the weekday; only the remainder 3 shifts it.</w:t>
      </w:r>
    </w:p>
    <w:p>
      <w:r>
        <w:t>❌ Why Not Others: Friday is +2; Sunday is +4; Thursday is +1.</w:t>
      </w:r>
    </w:p>
    <w:p>
      <w:r>
        <w:t>⚠️ Exam Trap: Count from 1 Jan TO 1 Mar as 59 days — include all of January and February.</w:t>
      </w:r>
    </w:p>
    <w:p>
      <w:r>
        <w:t>⚡ 5-Second Recall: 59 days → +3 → Saturday.</w:t>
      </w:r>
    </w:p>
    <w:p>
      <w:r>
        <w:t>Question: In a group of 60 people, 35 like tea, 40 like coffee, and 20 like both. How many people like neither tea nor coffee?</w:t>
      </w:r>
    </w:p>
    <w:p>
      <w:r>
        <w:t>60 लोगों के समूह में 35 चाय पसंद करते हैं, 40 कॉफ़ी पसंद करते हैं और 20 दोनों पसंद करते हैं। कितने लोग न तो चाय और न ही कॉफ़ी पसंद करते हैं?</w:t>
      </w:r>
    </w:p>
    <w:p>
      <w:r>
        <w:t>(a) 10</w:t>
      </w:r>
    </w:p>
    <w:p>
      <w:r>
        <w:t>(b) 15</w:t>
      </w:r>
    </w:p>
    <w:p>
      <w:r>
        <w:t>(c) 0</w:t>
      </w:r>
    </w:p>
    <w:p>
      <w:r>
        <w:t>(d) 5</w:t>
      </w:r>
    </w:p>
    <w:p>
      <w:r>
        <w:t>Answer: d</w:t>
      </w:r>
    </w:p>
    <w:p>
      <w:r>
        <w:t>Solution: ✅ Correct Answer: D. 5</w:t>
      </w:r>
    </w:p>
    <w:p>
      <w:r>
        <w:t>🧠 PNC Core Concept: n(A ∪ B) = n(A) + n(B) − n(A ∩ B); neither = total − union.</w:t>
      </w:r>
    </w:p>
    <w:p>
      <w:r>
        <w:t>🧭 PNC Solve Path: Liking at least one = 35 + 40 − 20 = 55 → neither = 60 − 55 = 5.</w:t>
      </w:r>
    </w:p>
    <w:p>
      <w:r>
        <w:t>🔍 Why It Works: The 20 who like both are counted twice without the subtraction.</w:t>
      </w:r>
    </w:p>
    <w:p>
      <w:r>
        <w:t>❌ Why Not Others: 10 and 15 mis-handle the overlap; 0 ignores the double counting.</w:t>
      </w:r>
    </w:p>
    <w:p>
      <w:r>
        <w:t>⚠️ Exam Trap: Always subtract the overlap once before finding "neither".</w:t>
      </w:r>
    </w:p>
    <w:p>
      <w:r>
        <w:t>⚡ 5-Second Recall: 35 + 40 − 20 = 55 → 5 neither.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