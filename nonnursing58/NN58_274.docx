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CU (Control Unit) functions to:</w:t>
      </w:r>
    </w:p>
    <w:p>
      <w:r>
        <w:t>CU (नियंत्रण इकाई) का कार्य क्या है?</w:t>
      </w:r>
    </w:p>
    <w:p>
      <w:r>
        <w:t>(a) Store files</w:t>
      </w:r>
    </w:p>
    <w:p>
      <w:r>
        <w:t>(b) Print pages</w:t>
      </w:r>
    </w:p>
    <w:p>
      <w:r>
        <w:t>(c) Compute sums</w:t>
      </w:r>
    </w:p>
    <w:p>
      <w:r>
        <w:t>(d) Coordinate/direct all units</w:t>
      </w:r>
    </w:p>
    <w:p>
      <w:r>
        <w:t>Answer: d</w:t>
      </w:r>
    </w:p>
    <w:p>
      <w:r>
        <w:t>Solution: ✅ Correct Answer: D. Coordinate/direct all units</w:t>
      </w:r>
    </w:p>
    <w:p>
      <w:r>
        <w:t>🧠 PNC Core Concept: Traffic police; executes no data itself.</w:t>
      </w:r>
    </w:p>
    <w:p>
      <w:r>
        <w:t>🔍 Why It Is Correct: Directing role.</w:t>
      </w:r>
    </w:p>
    <w:p>
      <w:r>
        <w:t>🧭 PNC Tech Path: CU → director.</w:t>
      </w:r>
    </w:p>
    <w:p>
      <w:r>
        <w:t>⚡ 5-Second Recall: CU = director.</w:t>
      </w:r>
    </w:p>
    <w:p>
      <w:r>
        <w:t>Question: RAM is called volatile memory because it:</w:t>
      </w:r>
    </w:p>
    <w:p>
      <w:r>
        <w:t>RAM अस्थायी स्मृति क्यों कहलाती है?</w:t>
      </w:r>
    </w:p>
    <w:p>
      <w:r>
        <w:t>(a) Cannot be read</w:t>
      </w:r>
    </w:p>
    <w:p>
      <w:r>
        <w:t>(b) Is slow</w:t>
      </w:r>
    </w:p>
    <w:p>
      <w:r>
        <w:t>(c) Loses data without power</w:t>
      </w:r>
    </w:p>
    <w:p>
      <w:r>
        <w:t>(d) Is very large</w:t>
      </w:r>
    </w:p>
    <w:p>
      <w:r>
        <w:t>Answer: c</w:t>
      </w:r>
    </w:p>
    <w:p>
      <w:r>
        <w:t>Solution: ✅ Correct Answer: C. Loses data without power</w:t>
      </w:r>
    </w:p>
    <w:p>
      <w:r>
        <w:t>🧠 PNC Core Concept: Working desk; bigger RAM = smoother multitasking.</w:t>
      </w:r>
    </w:p>
    <w:p>
      <w:r>
        <w:t>🔍 Why It Is Correct: Temporary storage design.</w:t>
      </w:r>
    </w:p>
    <w:p>
      <w:r>
        <w:t>🧭 PNC Tech Path: RAM → temporary.</w:t>
      </w:r>
    </w:p>
    <w:p>
      <w:r>
        <w:t>⚡ 5-Second Recall: RAM = temporary.</w:t>
      </w:r>
    </w:p>
    <w:p>
      <w:r>
        <w:t>Question: Cache memory sits between CPU and RAM to:</w:t>
      </w:r>
    </w:p>
    <w:p>
      <w:r>
        <w:t>कैश स्मृति सीपीयू और RAM के बीच किस हेतु है?</w:t>
      </w:r>
    </w:p>
    <w:p>
      <w:r>
        <w:t>(a) Speed up access to frequent data</w:t>
      </w:r>
    </w:p>
    <w:p>
      <w:r>
        <w:t>(b) Print faster</w:t>
      </w:r>
    </w:p>
    <w:p>
      <w:r>
        <w:t>(c) Cool CPU</w:t>
      </w:r>
    </w:p>
    <w:p>
      <w:r>
        <w:t>(d) Store permanently</w:t>
      </w:r>
    </w:p>
    <w:p>
      <w:r>
        <w:t>Answer: a</w:t>
      </w:r>
    </w:p>
    <w:p>
      <w:r>
        <w:t>Solution: ✅ Correct Answer: A. Speed up access to frequent data</w:t>
      </w:r>
    </w:p>
    <w:p>
      <w:r>
        <w:t>🧠 PNC Core Concept: L1/L2/L3 tiny-fast buffers.</w:t>
      </w:r>
    </w:p>
    <w:p>
      <w:r>
        <w:t>🔍 Why It Is Correct: Bridges speed gap.</w:t>
      </w:r>
    </w:p>
    <w:p>
      <w:r>
        <w:t>🧭 PNC Tech Path: Cache → speed buffer.</w:t>
      </w:r>
    </w:p>
    <w:p>
      <w:r>
        <w:t>⚡ 5-Second Recall: Cache = speed.</w:t>
      </w:r>
    </w:p>
    <w:p>
      <w:r>
        <w:t>Question: Hard disk is classified as __ storage:</w:t>
      </w:r>
    </w:p>
    <w:p>
      <w:r>
        <w:t>हार्ड डिस्क कैसा भंडारण है?</w:t>
      </w:r>
    </w:p>
    <w:p>
      <w:r>
        <w:t>(a) Cache</w:t>
      </w:r>
    </w:p>
    <w:p>
      <w:r>
        <w:t>(b) Register</w:t>
      </w:r>
    </w:p>
    <w:p>
      <w:r>
        <w:t>(c) Primary</w:t>
      </w:r>
    </w:p>
    <w:p>
      <w:r>
        <w:t>(d) Secondary (permanent)</w:t>
      </w:r>
    </w:p>
    <w:p>
      <w:r>
        <w:t>Answer: d</w:t>
      </w:r>
    </w:p>
    <w:p>
      <w:r>
        <w:t>Solution: ✅ Correct Answer: D. Secondary (permanent)</w:t>
      </w:r>
    </w:p>
    <w:p>
      <w:r>
        <w:t>🧠 PNC Core Concept: SSD/pendrive/optical join the set.</w:t>
      </w:r>
    </w:p>
    <w:p>
      <w:r>
        <w:t>🔍 Why It Is Correct: Keeps data power-off.</w:t>
      </w:r>
    </w:p>
    <w:p>
      <w:r>
        <w:t>🧭 PNC Tech Path: HDD → secondary.</w:t>
      </w:r>
    </w:p>
    <w:p>
      <w:r>
        <w:t>⚡ 5-Second Recall: HDD = secondary.</w:t>
      </w:r>
    </w:p>
    <w:p>
      <w:r>
        <w:t>Question: A pen drive (USB flash) uses which memory technology?</w:t>
      </w:r>
    </w:p>
    <w:p>
      <w:r>
        <w:t>पेन ड्राइव (USB फ्लैश) कौन-सी स्मृति तकनीक प्रयुक्त करती है?</w:t>
      </w:r>
    </w:p>
    <w:p>
      <w:r>
        <w:t>(a) Magnetic</w:t>
      </w:r>
    </w:p>
    <w:p>
      <w:r>
        <w:t>(b) Flash (EEPROM)</w:t>
      </w:r>
    </w:p>
    <w:p>
      <w:r>
        <w:t>(c) Optical</w:t>
      </w:r>
    </w:p>
    <w:p>
      <w:r>
        <w:t>(d) Bubble</w:t>
      </w:r>
    </w:p>
    <w:p>
      <w:r>
        <w:t>Answer: b</w:t>
      </w:r>
    </w:p>
    <w:p>
      <w:r>
        <w:t>Solution: ✅ Correct Answer: B. Flash (EEPROM)</w:t>
      </w:r>
    </w:p>
    <w:p>
      <w:r>
        <w:t>🧠 PNC Core Concept: Non-volatile, rewritable chips.</w:t>
      </w:r>
    </w:p>
    <w:p>
      <w:r>
        <w:t>🔍 Why It Is Correct: Portable permanent storage.</w:t>
      </w:r>
    </w:p>
    <w:p>
      <w:r>
        <w:t>🧭 PNC Tech Path: Pen drive → flash.</w:t>
      </w:r>
    </w:p>
    <w:p>
      <w:r>
        <w:t>⚡ 5-Second Recall: Pen drive = flash.</w:t>
      </w:r>
    </w:p>
    <w:p>
      <w:r>
        <w:t>Question: The fourth generation of computers (1971 onwards) is marked by:</w:t>
      </w:r>
    </w:p>
    <w:p>
      <w:r>
        <w:t>कंप्यूटर की चतुर्थ पीढ़ी (1971 से) किससे चिह्नित है?</w:t>
      </w:r>
    </w:p>
    <w:p>
      <w:r>
        <w:t>(a) Vacuum tubes</w:t>
      </w:r>
    </w:p>
    <w:p>
      <w:r>
        <w:t>(b) Transistors</w:t>
      </w:r>
    </w:p>
    <w:p>
      <w:r>
        <w:t>(c) Microprocessors (VLSI)</w:t>
      </w:r>
    </w:p>
    <w:p>
      <w:r>
        <w:t>(d) AI robots</w:t>
      </w:r>
    </w:p>
    <w:p>
      <w:r>
        <w:t>Answer: c</w:t>
      </w:r>
    </w:p>
    <w:p>
      <w:r>
        <w:t>Solution: ✅ Correct Answer: C. Microprocessors (VLSI)</w:t>
      </w:r>
    </w:p>
    <w:p>
      <w:r>
        <w:t>🧠 PNC Core Concept: Gen1 tubes, Gen2 transistors, Gen3 ICs, Gen4 microprocessors, Gen5 AI.</w:t>
      </w:r>
    </w:p>
    <w:p>
      <w:r>
        <w:t>🔍 Why It Is Correct: Chip shrinks it all.</w:t>
      </w:r>
    </w:p>
    <w:p>
      <w:r>
        <w:t>🧭 PNC Tech Path: Gen4 → microprocessor.</w:t>
      </w:r>
    </w:p>
    <w:p>
      <w:r>
        <w:t>⚡ 5-Second Recall: 1-tube, 2-transistor, 3-IC, 4-chip.</w:t>
      </w:r>
    </w:p>
    <w:p>
      <w:r>
        <w:t>Question: First-generation computers used:</w:t>
      </w:r>
    </w:p>
    <w:p>
      <w:r>
        <w:t>प्रथम पीढ़ी कंप्यूटर क्या प्रयुक्त करते थे?</w:t>
      </w:r>
    </w:p>
    <w:p>
      <w:r>
        <w:t>(a) ICs</w:t>
      </w:r>
    </w:p>
    <w:p>
      <w:r>
        <w:t>(b) Microprocessors</w:t>
      </w:r>
    </w:p>
    <w:p>
      <w:r>
        <w:t>(c) Transistors</w:t>
      </w:r>
    </w:p>
    <w:p>
      <w:r>
        <w:t>(d) Vacuum tubes</w:t>
      </w:r>
    </w:p>
    <w:p>
      <w:r>
        <w:t>Answer: d</w:t>
      </w:r>
    </w:p>
    <w:p>
      <w:r>
        <w:t>Solution: ✅ Correct Answer: D. Vacuum tubes</w:t>
      </w:r>
    </w:p>
    <w:p>
      <w:r>
        <w:t>🧠 PNC Core Concept: ENIAC example; huge, hot, faulty.</w:t>
      </w:r>
    </w:p>
    <w:p>
      <w:r>
        <w:t>🔍 Why It Is Correct: Earliest switch tech.</w:t>
      </w:r>
    </w:p>
    <w:p>
      <w:r>
        <w:t>🧭 PNC Tech Path: Gen1 → tubes.</w:t>
      </w:r>
    </w:p>
    <w:p>
      <w:r>
        <w:t>⚡ 5-Second Recall: Gen1 = tubes.</w:t>
      </w:r>
    </w:p>
    <w:p>
      <w:r>
        <w:t>Question: Second-generation computers used:</w:t>
      </w:r>
    </w:p>
    <w:p>
      <w:r>
        <w:t>द्वितीय पीढ़ी कंप्यूटर क्या प्रयुक्त करते थे?</w:t>
      </w:r>
    </w:p>
    <w:p>
      <w:r>
        <w:t>(a) Transistors</w:t>
      </w:r>
    </w:p>
    <w:p>
      <w:r>
        <w:t>(b) ICs</w:t>
      </w:r>
    </w:p>
    <w:p>
      <w:r>
        <w:t>(c) Microprocessors</w:t>
      </w:r>
    </w:p>
    <w:p>
      <w:r>
        <w:t>(d) Vacuum tubes</w:t>
      </w:r>
    </w:p>
    <w:p>
      <w:r>
        <w:t>Answer: a</w:t>
      </w:r>
    </w:p>
    <w:p>
      <w:r>
        <w:t>Solution: ✅ Correct Answer: A. Transistors</w:t>
      </w:r>
    </w:p>
    <w:p>
      <w:r>
        <w:t>🧠 PNC Core Concept: Smaller, cooler, reliable (1956–63).</w:t>
      </w:r>
    </w:p>
    <w:p>
      <w:r>
        <w:t>🔍 Why It Is Correct: Solid-state switch replaces tubes.</w:t>
      </w:r>
    </w:p>
    <w:p>
      <w:r>
        <w:t>🧭 PNC Tech Path: Gen2 → transistors.</w:t>
      </w:r>
    </w:p>
    <w:p>
      <w:r>
        <w:t>⚡ 5-Second Recall: Gen2 = transistors.</w:t>
      </w:r>
    </w:p>
    <w:p>
      <w:r>
        <w:t>Question: Third-generation computers used:</w:t>
      </w:r>
    </w:p>
    <w:p>
      <w:r>
        <w:t>तृतीय पीढ़ी कंप्यूटर क्या प्रयुक्त करते थे?</w:t>
      </w:r>
    </w:p>
    <w:p>
      <w:r>
        <w:t>(a) Transistors</w:t>
      </w:r>
    </w:p>
    <w:p>
      <w:r>
        <w:t>(b) Integrated Circuits (ICs)</w:t>
      </w:r>
    </w:p>
    <w:p>
      <w:r>
        <w:t>(c) Microprocessors</w:t>
      </w:r>
    </w:p>
    <w:p>
      <w:r>
        <w:t>(d) Tubes</w:t>
      </w:r>
    </w:p>
    <w:p>
      <w:r>
        <w:t>Answer: b</w:t>
      </w:r>
    </w:p>
    <w:p>
      <w:r>
        <w:t>Solution: ✅ Correct Answer: B. Integrated Circuits (ICs)</w:t>
      </w:r>
    </w:p>
    <w:p>
      <w:r>
        <w:t>🧠 PNC Core Concept: Kilby/Noyce chips pack circuits (1964–71).</w:t>
      </w:r>
    </w:p>
    <w:p>
      <w:r>
        <w:t>🔍 Why It Is Correct: Miniaturisation leap.</w:t>
      </w:r>
    </w:p>
    <w:p>
      <w:r>
        <w:t>🧭 PNC Tech Path: Gen3 → ICs.</w:t>
      </w:r>
    </w:p>
    <w:p>
      <w:r>
        <w:t>⚡ 5-Second Recall: Gen3 = ICs.</w:t>
      </w:r>
    </w:p>
    <w:p>
      <w:r>
        <w:t>Question: Fifth-generation computers are characterised by:</w:t>
      </w:r>
    </w:p>
    <w:p>
      <w:r>
        <w:t>पंचम पीढ़ी कंप्यूटर किससे लक्षित हैं?</w:t>
      </w:r>
    </w:p>
    <w:p>
      <w:r>
        <w:t>(a) Punch cards</w:t>
      </w:r>
    </w:p>
    <w:p>
      <w:r>
        <w:t>(b) Bigger tubes</w:t>
      </w:r>
    </w:p>
    <w:p>
      <w:r>
        <w:t>(c) AI and parallel processing</w:t>
      </w:r>
    </w:p>
    <w:p>
      <w:r>
        <w:t>(d) Manual switches</w:t>
      </w:r>
    </w:p>
    <w:p>
      <w:r>
        <w:t>Answer: c</w:t>
      </w:r>
    </w:p>
    <w:p>
      <w:r>
        <w:t>Solution: ✅ Correct Answer: C. AI and parallel processing</w:t>
      </w:r>
    </w:p>
    <w:p>
      <w:r>
        <w:t>🧠 PNC Core Concept: Still unfolding (ULSI, robotics, NLP).</w:t>
      </w:r>
    </w:p>
    <w:p>
      <w:r>
        <w:t>🔍 Why It Is Correct: Intelligence goal.</w:t>
      </w:r>
    </w:p>
    <w:p>
      <w:r>
        <w:t>🧭 PNC Tech Path: Gen5 → AI.</w:t>
      </w:r>
    </w:p>
    <w:p>
      <w:r>
        <w:t>⚡ 5-Second Recall: Gen5 = AI.</w:t>
      </w:r>
    </w:p>
    <w:p>
      <w:r>
        <w:t>Question: PARAM 8000 (India, 1991) was significant as India's first:</w:t>
      </w:r>
    </w:p>
    <w:p>
      <w:r>
        <w:t>परम 8000 (भारत, 1991) भारत के प्रथम किस रूप में महत्वपूर्ण था?</w:t>
      </w:r>
    </w:p>
    <w:p>
      <w:r>
        <w:t>(a) Mobile phone</w:t>
      </w:r>
    </w:p>
    <w:p>
      <w:r>
        <w:t>(b) Internet node</w:t>
      </w:r>
    </w:p>
    <w:p>
      <w:r>
        <w:t>(c) Satellite</w:t>
      </w:r>
    </w:p>
    <w:p>
      <w:r>
        <w:t>(d) Indigenous supercomputer</w:t>
      </w:r>
    </w:p>
    <w:p>
      <w:r>
        <w:t>Answer: d</w:t>
      </w:r>
    </w:p>
    <w:p>
      <w:r>
        <w:t>Solution: ✅ Correct Answer: D. Indigenous supercomputer</w:t>
      </w:r>
    </w:p>
    <w:p>
      <w:r>
        <w:t>🧠 PNC Core Concept: A-DAC Pune; Vijay Bhatkar's team after Cray denial.</w:t>
      </w:r>
    </w:p>
    <w:p>
      <w:r>
        <w:t>🔍 Why It Is Correct: Self-reliance milestone.</w:t>
      </w:r>
    </w:p>
    <w:p>
      <w:r>
        <w:t>🧭 PNC Tech Path: PARAM → desi supercomputer.</w:t>
      </w:r>
    </w:p>
    <w:p>
      <w:r>
        <w:t>⚡ 5-Second Recall: PARAM = supercomputer.</w:t>
      </w:r>
    </w:p>
    <w:p>
      <w:r>
        <w:t>Question: ENIAC (1946) is remembered as the first general-purpose:</w:t>
      </w:r>
    </w:p>
    <w:p>
      <w:r>
        <w:t>एनियाक (1946) प्रथम सामान्य-उद्देश्य क्या याद किया जाता है?</w:t>
      </w:r>
    </w:p>
    <w:p>
      <w:r>
        <w:t>(a) Transistor</w:t>
      </w:r>
    </w:p>
    <w:p>
      <w:r>
        <w:t>(b) Electronic digital computer</w:t>
      </w:r>
    </w:p>
    <w:p>
      <w:r>
        <w:t>(c) Laptop</w:t>
      </w:r>
    </w:p>
    <w:p>
      <w:r>
        <w:t>(d) Microprocessor</w:t>
      </w:r>
    </w:p>
    <w:p>
      <w:r>
        <w:t>Answer: b</w:t>
      </w:r>
    </w:p>
    <w:p>
      <w:r>
        <w:t>Solution: ✅ Correct Answer: B. Electronic digital computer</w:t>
      </w:r>
    </w:p>
    <w:p>
      <w:r>
        <w:t>🧠 PNC Core Concept: Pennsylvania; 18,000 tubes.</w:t>
      </w:r>
    </w:p>
    <w:p>
      <w:r>
        <w:t>🔍 Why It Is Correct: Programmable pioneer.</w:t>
      </w:r>
    </w:p>
    <w:p>
      <w:r>
        <w:t>🧭 PNC Tech Path: ENIAC → first e-computer.</w:t>
      </w:r>
    </w:p>
    <w:p>
      <w:r>
        <w:t>⚡ 5-Second Recall: ENIAC = first computer.</w:t>
      </w:r>
    </w:p>
    <w:p>
      <w:r>
        <w:t>Question: A bit (binary digit) can hold how many values?</w:t>
      </w:r>
    </w:p>
    <w:p>
      <w:r>
        <w:t>एक बिट (बाइनरी अंक) कितने मान रख सकता है?</w:t>
      </w:r>
    </w:p>
    <w:p>
      <w:r>
        <w:t>(a) 2 (0/1)</w:t>
      </w:r>
    </w:p>
    <w:p>
      <w:r>
        <w:t>(b) 8</w:t>
      </w:r>
    </w:p>
    <w:p>
      <w:r>
        <w:t>(c) 10</w:t>
      </w:r>
    </w:p>
    <w:p>
      <w:r>
        <w:t>(d) 4</w:t>
      </w:r>
    </w:p>
    <w:p>
      <w:r>
        <w:t>Answer: a</w:t>
      </w:r>
    </w:p>
    <w:p>
      <w:r>
        <w:t>Solution: ✅ Correct Answer: A. 2 (0/1)</w:t>
      </w:r>
    </w:p>
    <w:p>
      <w:r>
        <w:t>🧠 PNC Core Concept: 8 bits = 1 byte; 1024 bytes = 1 KB.</w:t>
      </w:r>
    </w:p>
    <w:p>
      <w:r>
        <w:t>🔍 Why It Is Correct: Two-state switch.</w:t>
      </w:r>
    </w:p>
    <w:p>
      <w:r>
        <w:t>🧭 PNC Tech Path: Bit → 2 values.</w:t>
      </w:r>
    </w:p>
    <w:p>
      <w:r>
        <w:t>⚡ 5-Second Recall: Bit = 0/1.</w:t>
      </w:r>
    </w:p>
    <w:p>
      <w:r>
        <w:t>Question: One byte equals:</w:t>
      </w:r>
    </w:p>
    <w:p>
      <w:r>
        <w:t>एक बाइट किसके बराबर है?</w:t>
      </w:r>
    </w:p>
    <w:p>
      <w:r>
        <w:t>(a) 16 bits</w:t>
      </w:r>
    </w:p>
    <w:p>
      <w:r>
        <w:t>(b) 1024 bits</w:t>
      </w:r>
    </w:p>
    <w:p>
      <w:r>
        <w:t>(c) 4 bits</w:t>
      </w:r>
    </w:p>
    <w:p>
      <w:r>
        <w:t>(d) 8 bits</w:t>
      </w:r>
    </w:p>
    <w:p>
      <w:r>
        <w:t>Answer: d</w:t>
      </w:r>
    </w:p>
    <w:p>
      <w:r>
        <w:t>Solution: ✅ Correct Answer: D. 8 bits</w:t>
      </w:r>
    </w:p>
    <w:p>
      <w:r>
        <w:t>🧠 PNC Core Concept: Character storage unit.</w:t>
      </w:r>
    </w:p>
    <w:p>
      <w:r>
        <w:t>🔍 Why It Is Correct: Standard grouping.</w:t>
      </w:r>
    </w:p>
    <w:p>
      <w:r>
        <w:t>🧭 PNC Tech Path: Byte → 8 bits.</w:t>
      </w:r>
    </w:p>
    <w:p>
      <w:r>
        <w:t>⚡ 5-Second Recall: Byte = 8 bits.</w:t>
      </w:r>
    </w:p>
    <w:p>
      <w:r>
        <w:t>Question: 1 GB (gigabyte, decimal) equals about:</w:t>
      </w:r>
    </w:p>
    <w:p>
      <w:r>
        <w:t>1 GB (गीगाबाइट, दशमलव) लगभग कितना है?</w:t>
      </w:r>
    </w:p>
    <w:p>
      <w:r>
        <w:t>(a) 10 MB</w:t>
      </w:r>
    </w:p>
    <w:p>
      <w:r>
        <w:t>(b) 1000 MB</w:t>
      </w:r>
    </w:p>
    <w:p>
      <w:r>
        <w:t>(c) 1024 MB (binary) / 1000 MB (decimal)</w:t>
      </w:r>
    </w:p>
    <w:p>
      <w:r>
        <w:t>(d) 100 MB</w:t>
      </w:r>
    </w:p>
    <w:p>
      <w:r>
        <w:t>Answer: c</w:t>
      </w:r>
    </w:p>
    <w:p>
      <w:r>
        <w:t>Solution: ✅ Correct Answer: C. 1024 MB (binary) / 1000 MB (decimal)</w:t>
      </w:r>
    </w:p>
    <w:p>
      <w:r>
        <w:t>🧠 PNC Core Concept: RAM uses 1024; disks quote 1000 — capacity-gap trivia.</w:t>
      </w:r>
    </w:p>
    <w:p>
      <w:r>
        <w:t>🔍 Why It Is Correct: Dual convention explained.</w:t>
      </w:r>
    </w:p>
    <w:p>
      <w:r>
        <w:t>🧭 PNC Tech Path: GB → 1024/1000.</w:t>
      </w:r>
    </w:p>
    <w:p>
      <w:r>
        <w:t>⚠️ Exam Trap: 1024 vs 1000 depends on binary/decimal context.</w:t>
      </w:r>
    </w:p>
    <w:p>
      <w:r>
        <w:t>⚡ 5-Second Recall: GB = 1024 (memory).</w:t>
      </w:r>
    </w:p>
    <w:p>
      <w:r>
        <w:t>Question: Computers in nursing practice MOST directly help in:</w:t>
      </w:r>
    </w:p>
    <w:p>
      <w:r>
        <w:t>नर्सिंग अभ्यास में कंप्यूटर सर्वाधिक प्रत्यक्ष रूप से किसमें सहायता करते हैं?</w:t>
      </w:r>
    </w:p>
    <w:p>
      <w:r>
        <w:t>(a) Patient records, dosage calculation, monitoring</w:t>
      </w:r>
    </w:p>
    <w:p>
      <w:r>
        <w:t>(b) Gardening</w:t>
      </w:r>
    </w:p>
    <w:p>
      <w:r>
        <w:t>(c) Driving</w:t>
      </w:r>
    </w:p>
    <w:p>
      <w:r>
        <w:t>(d) Cooking</w:t>
      </w:r>
    </w:p>
    <w:p>
      <w:r>
        <w:t>Answer: a</w:t>
      </w:r>
    </w:p>
    <w:p>
      <w:r>
        <w:t>Solution: ✅ Correct Answer: A. Patient records, dosage calculation, monitoring</w:t>
      </w:r>
    </w:p>
    <w:p>
      <w:r>
        <w:t>🧠 PNC Core Concept: EHR + eMAR + monitors form bedside digital trio.</w:t>
      </w:r>
    </w:p>
    <w:p>
      <w:r>
        <w:t>🔍 Why It Is Correct: Accuracy + legibility save lives.</w:t>
      </w:r>
    </w:p>
    <w:p>
      <w:r>
        <w:t>🧭 PNC Tech Path: Nursing use → records/doses/monitors.</w:t>
      </w:r>
    </w:p>
    <w:p>
      <w:r>
        <w:t>🩺 PNC Nursing Connect: Core DSSSB expectation — computers at the bedside.</w:t>
      </w:r>
    </w:p>
    <w:p>
      <w:r>
        <w:t>⚡ 5-Second Recall: Nursing computers = records.</w:t>
      </w:r>
    </w:p>
    <w:p>
      <w:r>
        <w:t>Question: Electronic Health Records (EHR) in hospitals mainly improve:</w:t>
      </w:r>
    </w:p>
    <w:p>
      <w:r>
        <w:t>अस्पतालों में इलेक्ट्रॉनिक स्वास्थ्य रिकॉर्ड (EHR) मुख्यतः क्या सुधारते हैं?</w:t>
      </w:r>
    </w:p>
    <w:p>
      <w:r>
        <w:t>(a) Food taste</w:t>
      </w:r>
    </w:p>
    <w:p>
      <w:r>
        <w:t>(b) Continuity + legibility of patient data</w:t>
      </w:r>
    </w:p>
    <w:p>
      <w:r>
        <w:t>(c) Room colour</w:t>
      </w:r>
    </w:p>
    <w:p>
      <w:r>
        <w:t>(d) Parking</w:t>
      </w:r>
    </w:p>
    <w:p>
      <w:r>
        <w:t>Answer: b</w:t>
      </w:r>
    </w:p>
    <w:p>
      <w:r>
        <w:t>Solution: ✅ Correct Answer: B. Continuity + legibility of patient data</w:t>
      </w:r>
    </w:p>
    <w:p>
      <w:r>
        <w:t>🧠 PNC Core Concept: One chart across OPD, ward, lab, pharmacy.</w:t>
      </w:r>
    </w:p>
    <w:p>
      <w:r>
        <w:t>🔍 Why It Is Correct: No lost files, no bad handwriting.</w:t>
      </w:r>
    </w:p>
    <w:p>
      <w:r>
        <w:t>🧭 PNC Tech Path: EHR gain → continuity.</w:t>
      </w:r>
    </w:p>
    <w:p>
      <w:r>
        <w:t>🩺 PNC Nursing Connect: Handover errors fall with EHR.</w:t>
      </w:r>
    </w:p>
    <w:p>
      <w:r>
        <w:t>⚡ 5-Second Recall: EHR = one chart.</w:t>
      </w:r>
    </w:p>
    <w:p>
      <w:r>
        <w:t>Question: In nursing education, computers enable learning through:</w:t>
      </w:r>
    </w:p>
    <w:p>
      <w:r>
        <w:t>नर्सिंग शिक्षा में कंप्यूटर किससे सीखना संभव करते हैं?</w:t>
      </w:r>
    </w:p>
    <w:p>
      <w:r>
        <w:t>(a) Sleep</w:t>
      </w:r>
    </w:p>
    <w:p>
      <w:r>
        <w:t>(b) Only books</w:t>
      </w:r>
    </w:p>
    <w:p>
      <w:r>
        <w:t>(c) E-learning, simulations, virtual labs</w:t>
      </w:r>
    </w:p>
    <w:p>
      <w:r>
        <w:t>(d) Gossip</w:t>
      </w:r>
    </w:p>
    <w:p>
      <w:r>
        <w:t>Answer: c</w:t>
      </w:r>
    </w:p>
    <w:p>
      <w:r>
        <w:t>Solution: ✅ Correct Answer: C. E-learning, simulations, virtual labs</w:t>
      </w:r>
    </w:p>
    <w:p>
      <w:r>
        <w:t>🧠 PNC Core Concept: Skill labs + recorded demos + online tests.</w:t>
      </w:r>
    </w:p>
    <w:p>
      <w:r>
        <w:t>🔍 Why It Is Correct: Repeatable safe practice.</w:t>
      </w:r>
    </w:p>
    <w:p>
      <w:r>
        <w:t>🧭 PNC Tech Path: Education use → e-learning.</w:t>
      </w:r>
    </w:p>
    <w:p>
      <w:r>
        <w:t>⚡ 5-Second Recall: Education = e-learning.</w:t>
      </w:r>
    </w:p>
    <w:p>
      <w:r>
        <w:t>Question: In nursing research, computers help MOST in:</w:t>
      </w:r>
    </w:p>
    <w:p>
      <w:r>
        <w:t>नर्सिंग अनुसंधान में कंप्यूटर सर्वाधिक किसमें सहायता करते हैं?</w:t>
      </w:r>
    </w:p>
    <w:p>
      <w:r>
        <w:t>(a) Sleep studies only</w:t>
      </w:r>
    </w:p>
    <w:p>
      <w:r>
        <w:t>(b) Gardening</w:t>
      </w:r>
    </w:p>
    <w:p>
      <w:r>
        <w:t>(c) Cooking trials</w:t>
      </w:r>
    </w:p>
    <w:p>
      <w:r>
        <w:t>(d) Data analysis + literature search</w:t>
      </w:r>
    </w:p>
    <w:p>
      <w:r>
        <w:t>Answer: d</w:t>
      </w:r>
    </w:p>
    <w:p>
      <w:r>
        <w:t>Solution: ✅ Correct Answer: D. Data analysis + literature search</w:t>
      </w:r>
    </w:p>
    <w:p>
      <w:r>
        <w:t>🧠 PNC Core Concept: SPSS/Excel crunch study data; PubMed finds evidence.</w:t>
      </w:r>
    </w:p>
    <w:p>
      <w:r>
        <w:t>🔍 Why It Is Correct: Evidence-based practice needs both.</w:t>
      </w:r>
    </w:p>
    <w:p>
      <w:r>
        <w:t>🧭 PNC Tech Path: Research use → analyse + search.</w:t>
      </w:r>
    </w:p>
    <w:p>
      <w:r>
        <w:t>⚡ 5-Second Recall: Research = analyse + search.</w:t>
      </w:r>
    </w:p>
    <w:p>
      <w:r>
        <w:t>Question: Computerised dosage calculators reduce which nursing error?</w:t>
      </w:r>
    </w:p>
    <w:p>
      <w:r>
        <w:t>कंप्यूटरीकृत खुराक कैलकुलेटर नर्सिंग की कौन-सी त्रुटि घटाते हैं?</w:t>
      </w:r>
    </w:p>
    <w:p>
      <w:r>
        <w:t>(a) Medication calculation errors</w:t>
      </w:r>
    </w:p>
    <w:p>
      <w:r>
        <w:t>(b) Parking</w:t>
      </w:r>
    </w:p>
    <w:p>
      <w:r>
        <w:t>(c) Cooking</w:t>
      </w:r>
    </w:p>
    <w:p>
      <w:r>
        <w:t>(d) Handwriting</w:t>
      </w:r>
    </w:p>
    <w:p>
      <w:r>
        <w:t>Answer: a</w:t>
      </w:r>
    </w:p>
    <w:p>
      <w:r>
        <w:t>Solution: ✅ Correct Answer: A. Medication calculation errors</w:t>
      </w:r>
    </w:p>
    <w:p>
      <w:r>
        <w:t>🧠 PNC Core Concept: eMAR + barcode checks at bedside.</w:t>
      </w:r>
    </w:p>
    <w:p>
      <w:r>
        <w:t>🔍 Why It Is Correct: Decimal slips kill; machines verify.</w:t>
      </w:r>
    </w:p>
    <w:p>
      <w:r>
        <w:t>🧭 PNC Tech Path: Dose safety → calculators.</w:t>
      </w:r>
    </w:p>
    <w:p>
      <w:r>
        <w:t>🩺 PNC Nursing Connect: Five rights of medication, digitally guarded.</w:t>
      </w:r>
    </w:p>
    <w:p>
      <w:r>
        <w:t>⚡ 5-Second Recall: Dose errors down.</w:t>
      </w:r>
    </w:p>
    <w:p>
      <w:r>
        <w:t>Question: Telemedicine (tele-nursing) uses computers primarily for:</w:t>
      </w:r>
    </w:p>
    <w:p>
      <w:r>
        <w:t>टेलीमेडिसिन (टेली-नर्सिंग) कंप्यूटर मुख्यतः किस हेतु प्रयुक्त करती है?</w:t>
      </w:r>
    </w:p>
    <w:p>
      <w:r>
        <w:t>(a) Shopping</w:t>
      </w:r>
    </w:p>
    <w:p>
      <w:r>
        <w:t>(b) Games</w:t>
      </w:r>
    </w:p>
    <w:p>
      <w:r>
        <w:t>(c) Remote consultation + monitoring</w:t>
      </w:r>
    </w:p>
    <w:p>
      <w:r>
        <w:t>(d) Movies</w:t>
      </w:r>
    </w:p>
    <w:p>
      <w:r>
        <w:t>Answer: c</w:t>
      </w:r>
    </w:p>
    <w:p>
      <w:r>
        <w:t>Solution: ✅ Correct Answer: C. Remote consultation + monitoring</w:t>
      </w:r>
    </w:p>
    <w:p>
      <w:r>
        <w:t>🧠 PNC Core Concept: eSanjeevani model; rural reach multiplier.</w:t>
      </w:r>
    </w:p>
    <w:p>
      <w:r>
        <w:t>🔍 Why It Is Correct: Distance care needs digital bridge.</w:t>
      </w:r>
    </w:p>
    <w:p>
      <w:r>
        <w:t>🧭 PNC Tech Path: Telemedicine → remote care.</w:t>
      </w:r>
    </w:p>
    <w:p>
      <w:r>
        <w:t>🩺 PNC Nursing Connect: Follow-up + triage from nursing stations.</w:t>
      </w:r>
    </w:p>
    <w:p>
      <w:r>
        <w:t>⚡ 5-Second Recall: Tele = remote care.</w:t>
      </w:r>
    </w:p>
    <w:p>
      <w:r>
        <w:t>Question: Hospital monitors (SpO2, ECG) are examples of computers in:</w:t>
      </w:r>
    </w:p>
    <w:p>
      <w:r>
        <w:t>अस्पताल मॉनिटर (SpO2, ECG) किसमें कंप्यूटर के उदाहरण हैं?</w:t>
      </w:r>
    </w:p>
    <w:p>
      <w:r>
        <w:t>(a) Kitchen</w:t>
      </w:r>
    </w:p>
    <w:p>
      <w:r>
        <w:t>(b) Patient monitoring</w:t>
      </w:r>
    </w:p>
    <w:p>
      <w:r>
        <w:t>(c) Laundry</w:t>
      </w:r>
    </w:p>
    <w:p>
      <w:r>
        <w:t>(d) Security</w:t>
      </w:r>
    </w:p>
    <w:p>
      <w:r>
        <w:t>Answer: b</w:t>
      </w:r>
    </w:p>
    <w:p>
      <w:r>
        <w:t>Solution: ✅ Correct Answer: B. Patient monitoring</w:t>
      </w:r>
    </w:p>
    <w:p>
      <w:r>
        <w:t>🧠 PNC Core Concept: Sensors + processors + alarms loop.</w:t>
      </w:r>
    </w:p>
    <w:p>
      <w:r>
        <w:t>🔍 Why It Is Correct: Continuous vigilance machines do best.</w:t>
      </w:r>
    </w:p>
    <w:p>
      <w:r>
        <w:t>🧭 PNC Tech Path: Monitors → patient watch.</w:t>
      </w:r>
    </w:p>
    <w:p>
      <w:r>
        <w:t>⚡ 5-Second Recall: Monitors = watchers.</w:t>
      </w:r>
    </w:p>
    <w:p>
      <w:r>
        <w:t>Question: Computerised inventory (pharmacy) prevents stock problems by:</w:t>
      </w:r>
    </w:p>
    <w:p>
      <w:r>
        <w:t>कंप्यूटरीकृत भंडार (फार्मेसी) स्टॉक समस्याएं किससे रोकता है?</w:t>
      </w:r>
    </w:p>
    <w:p>
      <w:r>
        <w:t>(a) Hiding stock</w:t>
      </w:r>
    </w:p>
    <w:p>
      <w:r>
        <w:t>(b) Burning old drugs</w:t>
      </w:r>
    </w:p>
    <w:p>
      <w:r>
        <w:t>(c) Guessing</w:t>
      </w:r>
    </w:p>
    <w:p>
      <w:r>
        <w:t>(d) Auto reorder + expiry alerts</w:t>
      </w:r>
    </w:p>
    <w:p>
      <w:r>
        <w:t>Answer: d</w:t>
      </w:r>
    </w:p>
    <w:p>
      <w:r>
        <w:t>Solution: ✅ Correct Answer: D. Auto reorder + expiry alerts</w:t>
      </w:r>
    </w:p>
    <w:p>
      <w:r>
        <w:t>🧠 PNC Core Concept: Min-max levels + FEFO logic.</w:t>
      </w:r>
    </w:p>
    <w:p>
      <w:r>
        <w:t>🔍 Why It Is Correct: Never stock-out critical drugs.</w:t>
      </w:r>
    </w:p>
    <w:p>
      <w:r>
        <w:t>🧭 PNC Tech Path: Pharmacy stock → auto alerts.</w:t>
      </w:r>
    </w:p>
    <w:p>
      <w:r>
        <w:t>⚡ 5-Second Recall: Stock = auto alerts.</w:t>
      </w:r>
    </w:p>
    <w:p>
      <w:r>
        <w:t>Question: Nursing informatics as a specialty blends nursing science with computer and __ science:</w:t>
      </w:r>
    </w:p>
    <w:p>
      <w:r>
        <w:t>नर्सिंग सूचना विज्ञान विशेषज्ञता नर्सिंग विज्ञान को कंप्यूटर और किस विज्ञान से जोड़ती है?</w:t>
      </w:r>
    </w:p>
    <w:p>
      <w:r>
        <w:t>(a) Geology</w:t>
      </w:r>
    </w:p>
    <w:p>
      <w:r>
        <w:t>(b) Political</w:t>
      </w:r>
    </w:p>
    <w:p>
      <w:r>
        <w:t>(c) Information</w:t>
      </w:r>
    </w:p>
    <w:p>
      <w:r>
        <w:t>(d) Astrology</w:t>
      </w:r>
    </w:p>
    <w:p>
      <w:r>
        <w:t>Answer: c</w:t>
      </w:r>
    </w:p>
    <w:p>
      <w:r>
        <w:t>Solution: ✅ Correct Answer: C. Information</w:t>
      </w:r>
    </w:p>
    <w:p>
      <w:r>
        <w:t>🧠 PNC Core Concept: ANA definition: data-information-knowledge-wisdom chain.</w:t>
      </w:r>
    </w:p>
    <w:p>
      <w:r>
        <w:t>🔍 Why It Is Correct: Tri-science blend.</w:t>
      </w:r>
    </w:p>
    <w:p>
      <w:r>
        <w:t>🧭 PNC Tech Path: Informatics → nursing + computers + info science.</w:t>
      </w:r>
    </w:p>
    <w:p>
      <w:r>
        <w:t>⚡ 5-Second Recall: Informatics = 3 sciences.</w:t>
      </w:r>
    </w:p>
    <w:p>
      <w:r>
        <w:t>Question: Barcoded medication administration (BCMA) mainly ensures the right:</w:t>
      </w:r>
    </w:p>
    <w:p>
      <w:r>
        <w:t>बारकोडेड दवा प्रशासन (BCMA) मुख्यतः सही क्या सुनिश्चित करता है?</w:t>
      </w:r>
    </w:p>
    <w:p>
      <w:r>
        <w:t>(a) Patient + drug + dose + time + route (rights)</w:t>
      </w:r>
    </w:p>
    <w:p>
      <w:r>
        <w:t>(b) Room</w:t>
      </w:r>
    </w:p>
    <w:p>
      <w:r>
        <w:t>(c) Bill</w:t>
      </w:r>
    </w:p>
    <w:p>
      <w:r>
        <w:t>(d) Doctor</w:t>
      </w:r>
    </w:p>
    <w:p>
      <w:r>
        <w:t>Answer: a</w:t>
      </w:r>
    </w:p>
    <w:p>
      <w:r>
        <w:t>Solution: ✅ Correct Answer: A. Patient + drug + dose + time + route (rights)</w:t>
      </w:r>
    </w:p>
    <w:p>
      <w:r>
        <w:t>🧠 PNC Core Concept: Scan wristband + drug at bedside before giving.</w:t>
      </w:r>
    </w:p>
    <w:p>
      <w:r>
        <w:t>🔍 Why It Is Correct: Digital five-rights check.</w:t>
      </w:r>
    </w:p>
    <w:p>
      <w:r>
        <w:t>🧭 PNC Tech Path: BCMA → five rights.</w:t>
      </w:r>
    </w:p>
    <w:p>
      <w:r>
        <w:t>🩺 PNC Nursing Connect: Peak DSSSB relevance — bedside safety tech.</w:t>
      </w:r>
    </w:p>
    <w:p>
      <w:r>
        <w:t>⚡ 5-Second Recall: BCMA = five rights.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