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3.4 + 2.6?</w:t>
      </w:r>
    </w:p>
    <w:p>
      <w:r>
        <w:t>3.4 + 2.6 क्या है?</w:t>
      </w:r>
    </w:p>
    <w:p>
      <w:r>
        <w:t>(a) 5.0</w:t>
      </w:r>
    </w:p>
    <w:p>
      <w:r>
        <w:t>(b) 5.8</w:t>
      </w:r>
    </w:p>
    <w:p>
      <w:r>
        <w:t>(c) 6.0</w:t>
      </w:r>
    </w:p>
    <w:p>
      <w:r>
        <w:t>(d) 6.4</w:t>
      </w:r>
    </w:p>
    <w:p>
      <w:r>
        <w:t>Answer: c</w:t>
      </w:r>
    </w:p>
    <w:p>
      <w:r>
        <w:t>Solution: ✅ Correct Answer: C. 6.0</w:t>
      </w:r>
    </w:p>
    <w:p>
      <w:r>
        <w:t>🧠 PNC Core Concept: Align decimal points and add.</w:t>
      </w:r>
    </w:p>
    <w:p>
      <w:r>
        <w:t>🧭 PNC Solve Path: 3.4 + 2.6 = 6.0.</w:t>
      </w:r>
    </w:p>
    <w:p>
      <w:r>
        <w:t>🔍 Why It Works: 4 tenths + 6 tenths = 10 tenths = 1 whole, carrying to 6.</w:t>
      </w:r>
    </w:p>
    <w:p>
      <w:r>
        <w:t>❌ Why Not Others: 5.0 and 5.8 come from misalignment; 6.4 adds tenths wrongly.</w:t>
      </w:r>
    </w:p>
    <w:p>
      <w:r>
        <w:t>⚡ 5-Second Recall: 3.4 + 2.6 = 6.0</w:t>
      </w:r>
    </w:p>
    <w:p>
      <w:r>
        <w:t>Question: What is 7.5 − 2.3?</w:t>
      </w:r>
    </w:p>
    <w:p>
      <w:r>
        <w:t>7.5 − 2.3 क्या है?</w:t>
      </w:r>
    </w:p>
    <w:p>
      <w:r>
        <w:t>(a) 5.2</w:t>
      </w:r>
    </w:p>
    <w:p>
      <w:r>
        <w:t>(b) 5.0</w:t>
      </w:r>
    </w:p>
    <w:p>
      <w:r>
        <w:t>(c) 5.8</w:t>
      </w:r>
    </w:p>
    <w:p>
      <w:r>
        <w:t>(d) 4.8</w:t>
      </w:r>
    </w:p>
    <w:p>
      <w:r>
        <w:t>Answer: a</w:t>
      </w:r>
    </w:p>
    <w:p>
      <w:r>
        <w:t>Solution: ✅ Correct Answer: A. 5.2</w:t>
      </w:r>
    </w:p>
    <w:p>
      <w:r>
        <w:t>🧠 PNC Core Concept: Align decimal points and subtract.</w:t>
      </w:r>
    </w:p>
    <w:p>
      <w:r>
        <w:t>🧭 PNC Solve Path: 7.5 − 2.3 = 5.2.</w:t>
      </w:r>
    </w:p>
    <w:p>
      <w:r>
        <w:t>🔍 Why It Works: 5 tenths minus 3 tenths leaves 2 tenths.</w:t>
      </w:r>
    </w:p>
    <w:p>
      <w:r>
        <w:t>❌ Why Not Others: 5.0 and 5.8 come from slips; 4.8 over-subtracts.</w:t>
      </w:r>
    </w:p>
    <w:p>
      <w:r>
        <w:t>⚡ 5-Second Recall: 7.5 − 2.3 = 5.2</w:t>
      </w:r>
    </w:p>
    <w:p>
      <w:r>
        <w:t>Question: What is 0.6 × 5?</w:t>
      </w:r>
    </w:p>
    <w:p>
      <w:r>
        <w:t>0.6 × 5 क्या है?</w:t>
      </w:r>
    </w:p>
    <w:p>
      <w:r>
        <w:t>(a) 2.5</w:t>
      </w:r>
    </w:p>
    <w:p>
      <w:r>
        <w:t>(b) 3.0</w:t>
      </w:r>
    </w:p>
    <w:p>
      <w:r>
        <w:t>(c) 3.5</w:t>
      </w:r>
    </w:p>
    <w:p>
      <w:r>
        <w:t>(d) 30</w:t>
      </w:r>
    </w:p>
    <w:p>
      <w:r>
        <w:t>Answer: b</w:t>
      </w:r>
    </w:p>
    <w:p>
      <w:r>
        <w:t>Solution: ✅ Correct Answer: B. 3.0</w:t>
      </w:r>
    </w:p>
    <w:p>
      <w:r>
        <w:t>🧠 PNC Core Concept: Multiply as whole numbers, then place the decimal.</w:t>
      </w:r>
    </w:p>
    <w:p>
      <w:r>
        <w:t>🧭 PNC Solve Path: 6 × 5 = 30 → one decimal place → 3.0.</w:t>
      </w:r>
    </w:p>
    <w:p>
      <w:r>
        <w:t>🔍 Why It Works: 0.6 is six-tenths; six-tenths of 5 is 3.</w:t>
      </w:r>
    </w:p>
    <w:p>
      <w:r>
        <w:t>❌ Why Not Others: 2.5 and 3.5 come from multiplication slips; 30 misplaces the point.</w:t>
      </w:r>
    </w:p>
    <w:p>
      <w:r>
        <w:t>⚡ 5-Second Recall: 0.6 × 5 = 3.0</w:t>
      </w:r>
    </w:p>
    <w:p>
      <w:r>
        <w:t>Question: What is 8.4 ÷ 4?</w:t>
      </w:r>
    </w:p>
    <w:p>
      <w:r>
        <w:t>8.4 ÷ 4 क्या है?</w:t>
      </w:r>
    </w:p>
    <w:p>
      <w:r>
        <w:t>(a) 2.0</w:t>
      </w:r>
    </w:p>
    <w:p>
      <w:r>
        <w:t>(b) 1.6</w:t>
      </w:r>
    </w:p>
    <w:p>
      <w:r>
        <w:t>(c) 2.4</w:t>
      </w:r>
    </w:p>
    <w:p>
      <w:r>
        <w:t>(d) 2.1</w:t>
      </w:r>
    </w:p>
    <w:p>
      <w:r>
        <w:t>Answer: d</w:t>
      </w:r>
    </w:p>
    <w:p>
      <w:r>
        <w:t>Solution: ✅ Correct Answer: D. 2.1</w:t>
      </w:r>
    </w:p>
    <w:p>
      <w:r>
        <w:t>🧠 PNC Core Concept: Divide as whole numbers and place the decimal above.</w:t>
      </w:r>
    </w:p>
    <w:p>
      <w:r>
        <w:t>🧭 PNC Solve Path: 8.4 ÷ 4 = 2.1.</w:t>
      </w:r>
    </w:p>
    <w:p>
      <w:r>
        <w:t>🔍 Why It Works: 84 tenths ÷ 4 = 21 tenths = 2.1.</w:t>
      </w:r>
    </w:p>
    <w:p>
      <w:r>
        <w:t>❌ Why Not Others: 2.0 and 1.6 come from division slips; 2.4 uses 8.4/3.5.</w:t>
      </w:r>
    </w:p>
    <w:p>
      <w:r>
        <w:t>⚠️ Exam Trap: The decimal point in the quotient lines up with the dividend.</w:t>
      </w:r>
    </w:p>
    <w:p>
      <w:r>
        <w:t>⚡ 5-Second Recall: 8.4/4 = 2.1</w:t>
      </w:r>
    </w:p>
    <w:p>
      <w:r>
        <w:t>Question: What is 1.2 + 3.4 + 2.4?</w:t>
      </w:r>
    </w:p>
    <w:p>
      <w:r>
        <w:t>1.2 + 3.4 + 2.4 क्या है?</w:t>
      </w:r>
    </w:p>
    <w:p>
      <w:r>
        <w:t>(a) 7.0</w:t>
      </w:r>
    </w:p>
    <w:p>
      <w:r>
        <w:t>(b) 6.5</w:t>
      </w:r>
    </w:p>
    <w:p>
      <w:r>
        <w:t>(c) 7.5</w:t>
      </w:r>
    </w:p>
    <w:p>
      <w:r>
        <w:t>(d) 6.0</w:t>
      </w:r>
    </w:p>
    <w:p>
      <w:r>
        <w:t>Answer: a</w:t>
      </w:r>
    </w:p>
    <w:p>
      <w:r>
        <w:t>Solution: ✅ Correct Answer: A. 7.0</w:t>
      </w:r>
    </w:p>
    <w:p>
      <w:r>
        <w:t>🧠 PNC Core Concept: Add all three aligned decimals.</w:t>
      </w:r>
    </w:p>
    <w:p>
      <w:r>
        <w:t>🧭 PNC Solve Path: 1.2 + 3.4 + 2.4 = 7.0.</w:t>
      </w:r>
    </w:p>
    <w:p>
      <w:r>
        <w:t>🔍 Why It Works: The tenths sum to 10, carrying 1 to the ones.</w:t>
      </w:r>
    </w:p>
    <w:p>
      <w:r>
        <w:t>❌ Why Not Others: 6.5 and 7.5 come from addition slips; 6.0 drops the carry.</w:t>
      </w:r>
    </w:p>
    <w:p>
      <w:r>
        <w:t>⚡ 5-Second Recall: 1.2+3.4+2.4 = 7.0</w:t>
      </w:r>
    </w:p>
    <w:p>
      <w:r>
        <w:t>Question: What is 12.5 + 7.25?</w:t>
      </w:r>
    </w:p>
    <w:p>
      <w:r>
        <w:t>12.5 + 7.25 क्या है?</w:t>
      </w:r>
    </w:p>
    <w:p>
      <w:r>
        <w:t>(a) 19.25</w:t>
      </w:r>
    </w:p>
    <w:p>
      <w:r>
        <w:t>(b) 19.5</w:t>
      </w:r>
    </w:p>
    <w:p>
      <w:r>
        <w:t>(c) 19.75</w:t>
      </w:r>
    </w:p>
    <w:p>
      <w:r>
        <w:t>(d) 20.25</w:t>
      </w:r>
    </w:p>
    <w:p>
      <w:r>
        <w:t>Answer: c</w:t>
      </w:r>
    </w:p>
    <w:p>
      <w:r>
        <w:t>Solution: ✅ Correct Answer: C. 19.75</w:t>
      </w:r>
    </w:p>
    <w:p>
      <w:r>
        <w:t>🧠 PNC Core Concept: Align and add, padding 12.5 as 12.50.</w:t>
      </w:r>
    </w:p>
    <w:p>
      <w:r>
        <w:t>🧭 PNC Solve Path: 12.50 + 7.25 = 19.75.</w:t>
      </w:r>
    </w:p>
    <w:p>
      <w:r>
        <w:t>🔍 Why It Works: Padding with zeros keeps hundredths aligned.</w:t>
      </w:r>
    </w:p>
    <w:p>
      <w:r>
        <w:t>❌ Why Not Others: 19.25 and 19.5 come from misalignment; 20.25 overshoots.</w:t>
      </w:r>
    </w:p>
    <w:p>
      <w:r>
        <w:t>⚠️ Exam Trap: Write 12.5 as 12.50 before adding.</w:t>
      </w:r>
    </w:p>
    <w:p>
      <w:r>
        <w:t>⚡ 5-Second Recall: 12.50 + 7.25 = 19.75</w:t>
      </w:r>
    </w:p>
    <w:p>
      <w:r>
        <w:t>Question: What is 10.5 − 4.75?</w:t>
      </w:r>
    </w:p>
    <w:p>
      <w:r>
        <w:t>10.5 − 4.75 क्या है?</w:t>
      </w:r>
    </w:p>
    <w:p>
      <w:r>
        <w:t>(a) 5.25</w:t>
      </w:r>
    </w:p>
    <w:p>
      <w:r>
        <w:t>(b) 5.75</w:t>
      </w:r>
    </w:p>
    <w:p>
      <w:r>
        <w:t>(c) 6.25</w:t>
      </w:r>
    </w:p>
    <w:p>
      <w:r>
        <w:t>(d) 5.5</w:t>
      </w:r>
    </w:p>
    <w:p>
      <w:r>
        <w:t>Answer: b</w:t>
      </w:r>
    </w:p>
    <w:p>
      <w:r>
        <w:t>Solution: ✅ Correct Answer: B. 5.75</w:t>
      </w:r>
    </w:p>
    <w:p>
      <w:r>
        <w:t>🧠 PNC Core Concept: Subtract with aligned decimals and borrowing.</w:t>
      </w:r>
    </w:p>
    <w:p>
      <w:r>
        <w:t>🧭 PNC Solve Path: 10.50 − 4.75 = 5.75.</w:t>
      </w:r>
    </w:p>
    <w:p>
      <w:r>
        <w:t>🔍 Why It Works: Borrowing across the tenths and ones handles the hundredths.</w:t>
      </w:r>
    </w:p>
    <w:p>
      <w:r>
        <w:t>❌ Why Not Others: 5.25 and 6.25 come from borrowing slips; 5.5 ignores the hundredths.</w:t>
      </w:r>
    </w:p>
    <w:p>
      <w:r>
        <w:t>⚠️ Exam Trap: Pad 10.5 to 10.50 before subtracting.</w:t>
      </w:r>
    </w:p>
    <w:p>
      <w:r>
        <w:t>⚡ 5-Second Recall: 10.50 − 4.75 = 5.75</w:t>
      </w:r>
    </w:p>
    <w:p>
      <w:r>
        <w:t>Question: What is 2.5 × 0.4?</w:t>
      </w:r>
    </w:p>
    <w:p>
      <w:r>
        <w:t>2.5 × 0.4 क्या है?</w:t>
      </w:r>
    </w:p>
    <w:p>
      <w:r>
        <w:t>(a) 10</w:t>
      </w:r>
    </w:p>
    <w:p>
      <w:r>
        <w:t>(b) 0.1</w:t>
      </w:r>
    </w:p>
    <w:p>
      <w:r>
        <w:t>(c) 0.25</w:t>
      </w:r>
    </w:p>
    <w:p>
      <w:r>
        <w:t>(d) 1.0</w:t>
      </w:r>
    </w:p>
    <w:p>
      <w:r>
        <w:t>Answer: d</w:t>
      </w:r>
    </w:p>
    <w:p>
      <w:r>
        <w:t>Solution: ✅ Correct Answer: D. 1.0</w:t>
      </w:r>
    </w:p>
    <w:p>
      <w:r>
        <w:t>🧠 PNC Core Concept: Multiply digits, then count decimal places.</w:t>
      </w:r>
    </w:p>
    <w:p>
      <w:r>
        <w:t>🧭 PNC Solve Path: 25 × 4 = 100; places = 1 + 1 = 2 → 1.00 = 1.0.</w:t>
      </w:r>
    </w:p>
    <w:p>
      <w:r>
        <w:t>🔍 Why It Works: Two and a half groups of four-tenths make one whole.</w:t>
      </w:r>
    </w:p>
    <w:p>
      <w:r>
        <w:t>❌ Why Not Others: 10 misplaces the point; 0.1 and 0.25 come from slips.</w:t>
      </w:r>
    </w:p>
    <w:p>
      <w:r>
        <w:t>⚠️ Exam Trap: Two decimal places in the product — 1.00.</w:t>
      </w:r>
    </w:p>
    <w:p>
      <w:r>
        <w:t>⚡ 5-Second Recall: 25 × 4 = 100 → 1.0</w:t>
      </w:r>
    </w:p>
    <w:p>
      <w:r>
        <w:t>Question: What is 3.6 ÷ 0.9?</w:t>
      </w:r>
    </w:p>
    <w:p>
      <w:r>
        <w:t>3.6 ÷ 0.9 क्या है?</w:t>
      </w:r>
    </w:p>
    <w:p>
      <w:r>
        <w:t>(a) 4</w:t>
      </w:r>
    </w:p>
    <w:p>
      <w:r>
        <w:t>(b) 0.4</w:t>
      </w:r>
    </w:p>
    <w:p>
      <w:r>
        <w:t>(c) 40</w:t>
      </w:r>
    </w:p>
    <w:p>
      <w:r>
        <w:t>(d) 3.2</w:t>
      </w:r>
    </w:p>
    <w:p>
      <w:r>
        <w:t>Answer: a</w:t>
      </w:r>
    </w:p>
    <w:p>
      <w:r>
        <w:t>Solution: ✅ Correct Answer: A. 4</w:t>
      </w:r>
    </w:p>
    <w:p>
      <w:r>
        <w:t>🧠 PNC Core Concept: Multiply both by 10 to clear the divisor's decimal.</w:t>
      </w:r>
    </w:p>
    <w:p>
      <w:r>
        <w:t>🧭 PNC Solve Path: 3.6 ÷ 0.9 = 36 ÷ 9 = 4.</w:t>
      </w:r>
    </w:p>
    <w:p>
      <w:r>
        <w:t>🔍 Why It Works: Scaling both numbers by 10 keeps the quotient unchanged.</w:t>
      </w:r>
    </w:p>
    <w:p>
      <w:r>
        <w:t>❌ Why Not Others: 0.4 and 3.2 come from slips; 40 misplaces the point.</w:t>
      </w:r>
    </w:p>
    <w:p>
      <w:r>
        <w:t>⚠️ Exam Trap: 0.9 fits into 3.6 exactly four times.</w:t>
      </w:r>
    </w:p>
    <w:p>
      <w:r>
        <w:t>⚡ 5-Second Recall: 36/9 = 4</w:t>
      </w:r>
    </w:p>
    <w:p>
      <w:r>
        <w:t>Question: What is 0.75 + 0.25 + 0.5?</w:t>
      </w:r>
    </w:p>
    <w:p>
      <w:r>
        <w:t>0.75 + 0.25 + 0.5 क्या है?</w:t>
      </w:r>
    </w:p>
    <w:p>
      <w:r>
        <w:t>(a) 1.0</w:t>
      </w:r>
    </w:p>
    <w:p>
      <w:r>
        <w:t>(b) 1.25</w:t>
      </w:r>
    </w:p>
    <w:p>
      <w:r>
        <w:t>(c) 1.5</w:t>
      </w:r>
    </w:p>
    <w:p>
      <w:r>
        <w:t>(d) 2.0</w:t>
      </w:r>
    </w:p>
    <w:p>
      <w:r>
        <w:t>Answer: c</w:t>
      </w:r>
    </w:p>
    <w:p>
      <w:r>
        <w:t>Solution: ✅ Correct Answer: C. 1.5</w:t>
      </w:r>
    </w:p>
    <w:p>
      <w:r>
        <w:t>🧠 PNC Core Concept: Add with aligned decimals.</w:t>
      </w:r>
    </w:p>
    <w:p>
      <w:r>
        <w:t>🧭 PNC Solve Path: 0.75 + 0.25 = 1.0; 1.0 + 0.5 = 1.5.</w:t>
      </w:r>
    </w:p>
    <w:p>
      <w:r>
        <w:t>🔍 Why It Works: The first pair completes a whole, then half more.</w:t>
      </w:r>
    </w:p>
    <w:p>
      <w:r>
        <w:t>❌ Why Not Others: 1.0 forgets the 0.5; 1.25 comes from a sum slip; 2.0 overshoots.</w:t>
      </w:r>
    </w:p>
    <w:p>
      <w:r>
        <w:t>⚡ 5-Second Recall: 0.75+0.25 = 1; 1+0.5 = 1.5</w:t>
      </w:r>
    </w:p>
    <w:p>
      <w:r>
        <w:t>Question: What is 5.05 − 3.5?</w:t>
      </w:r>
    </w:p>
    <w:p>
      <w:r>
        <w:t>5.05 − 3.5 क्या है?</w:t>
      </w:r>
    </w:p>
    <w:p>
      <w:r>
        <w:t>(a) 1.5</w:t>
      </w:r>
    </w:p>
    <w:p>
      <w:r>
        <w:t>(b) 1.05</w:t>
      </w:r>
    </w:p>
    <w:p>
      <w:r>
        <w:t>(c) 2.05</w:t>
      </w:r>
    </w:p>
    <w:p>
      <w:r>
        <w:t>(d) 1.55</w:t>
      </w:r>
    </w:p>
    <w:p>
      <w:r>
        <w:t>Answer: d</w:t>
      </w:r>
    </w:p>
    <w:p>
      <w:r>
        <w:t>Solution: ✅ Correct Answer: D. 1.55</w:t>
      </w:r>
    </w:p>
    <w:p>
      <w:r>
        <w:t>🧠 PNC Core Concept: Align and subtract, padding 3.5 as 3.50.</w:t>
      </w:r>
    </w:p>
    <w:p>
      <w:r>
        <w:t>🧭 PNC Solve Path: 5.05 − 3.50 = 1.55.</w:t>
      </w:r>
    </w:p>
    <w:p>
      <w:r>
        <w:t>🔍 Why It Works: Borrowing from the ones handles the hundredths.</w:t>
      </w:r>
    </w:p>
    <w:p>
      <w:r>
        <w:t>❌ Why Not Others: 1.5 and 1.05 come from misalignment; 2.05 borrows wrongly.</w:t>
      </w:r>
    </w:p>
    <w:p>
      <w:r>
        <w:t>⚠️ Exam Trap: Pad 3.5 to 3.50 before subtracting.</w:t>
      </w:r>
    </w:p>
    <w:p>
      <w:r>
        <w:t>⚡ 5-Second Recall: 5.05 − 3.50 = 1.55</w:t>
      </w:r>
    </w:p>
    <w:p>
      <w:r>
        <w:t>Question: What is 4.5 × 1.2?</w:t>
      </w:r>
    </w:p>
    <w:p>
      <w:r>
        <w:t>4.5 × 1.2 क्या है?</w:t>
      </w:r>
    </w:p>
    <w:p>
      <w:r>
        <w:t>(a) 5.0</w:t>
      </w:r>
    </w:p>
    <w:p>
      <w:r>
        <w:t>(b) 5.4</w:t>
      </w:r>
    </w:p>
    <w:p>
      <w:r>
        <w:t>(c) 5.8</w:t>
      </w:r>
    </w:p>
    <w:p>
      <w:r>
        <w:t>(d) 6.4</w:t>
      </w:r>
    </w:p>
    <w:p>
      <w:r>
        <w:t>Answer: b</w:t>
      </w:r>
    </w:p>
    <w:p>
      <w:r>
        <w:t>Solution: ✅ Correct Answer: B. 5.4</w:t>
      </w:r>
    </w:p>
    <w:p>
      <w:r>
        <w:t>🧠 PNC Core Concept: Multiply digits, then place the decimal.</w:t>
      </w:r>
    </w:p>
    <w:p>
      <w:r>
        <w:t>🧭 PNC Solve Path: 45 × 12 = 540; places = 1 + 1 = 2 → 5.40 = 5.4.</w:t>
      </w:r>
    </w:p>
    <w:p>
      <w:r>
        <w:t>🔍 Why It Works: Two decimal places in the product give 5.4.</w:t>
      </w:r>
    </w:p>
    <w:p>
      <w:r>
        <w:t>❌ Why Not Others: 5.0 and 5.8 come from slips; 6.4 adds instead of multiplying.</w:t>
      </w:r>
    </w:p>
    <w:p>
      <w:r>
        <w:t>⚠️ Exam Trap: Count both decimal places before placing the point.</w:t>
      </w:r>
    </w:p>
    <w:p>
      <w:r>
        <w:t>⚡ 5-Second Recall: 540 with 2 places → 5.4</w:t>
      </w:r>
    </w:p>
    <w:p>
      <w:r>
        <w:t>Question: What is 0.56 ÷ 0.7?</w:t>
      </w:r>
    </w:p>
    <w:p>
      <w:r>
        <w:t>0.56 ÷ 0.7 क्या है?</w:t>
      </w:r>
    </w:p>
    <w:p>
      <w:r>
        <w:t>(a) 8</w:t>
      </w:r>
    </w:p>
    <w:p>
      <w:r>
        <w:t>(b) 0.08</w:t>
      </w:r>
    </w:p>
    <w:p>
      <w:r>
        <w:t>(c) 0.8</w:t>
      </w:r>
    </w:p>
    <w:p>
      <w:r>
        <w:t>(d) 80</w:t>
      </w:r>
    </w:p>
    <w:p>
      <w:r>
        <w:t>Answer: c</w:t>
      </w:r>
    </w:p>
    <w:p>
      <w:r>
        <w:t>Solution: ✅ Correct Answer: C. 0.8</w:t>
      </w:r>
    </w:p>
    <w:p>
      <w:r>
        <w:t>🧠 PNC Core Concept: Multiply both by 10, then divide.</w:t>
      </w:r>
    </w:p>
    <w:p>
      <w:r>
        <w:t>🧭 PNC Solve Path: 0.56 ÷ 0.7 = 5.6 ÷ 7 = 0.8.</w:t>
      </w:r>
    </w:p>
    <w:p>
      <w:r>
        <w:t>🔍 Why It Works: Scaling clears the divisor's decimal without changing the quotient.</w:t>
      </w:r>
    </w:p>
    <w:p>
      <w:r>
        <w:t>❌ Why Not Others: 8 and 80 misplace the point; 0.08 comes from a slip.</w:t>
      </w:r>
    </w:p>
    <w:p>
      <w:r>
        <w:t>⚠️ Exam Trap: After scaling, divide 5.6 by 7, not 56 by 7.</w:t>
      </w:r>
    </w:p>
    <w:p>
      <w:r>
        <w:t>⚡ 5-Second Recall: 5.6/7 = 0.8</w:t>
      </w:r>
    </w:p>
    <w:p>
      <w:r>
        <w:t>Question: What is 15.6 + 2.45 − 8.05?</w:t>
      </w:r>
    </w:p>
    <w:p>
      <w:r>
        <w:t>15.6 + 2.45 − 8.05 क्या है?</w:t>
      </w:r>
    </w:p>
    <w:p>
      <w:r>
        <w:t>(a) 10.0</w:t>
      </w:r>
    </w:p>
    <w:p>
      <w:r>
        <w:t>(b) 9.5</w:t>
      </w:r>
    </w:p>
    <w:p>
      <w:r>
        <w:t>(c) 10.5</w:t>
      </w:r>
    </w:p>
    <w:p>
      <w:r>
        <w:t>(d) 9.0</w:t>
      </w:r>
    </w:p>
    <w:p>
      <w:r>
        <w:t>Answer: a</w:t>
      </w:r>
    </w:p>
    <w:p>
      <w:r>
        <w:t>Solution: ✅ Correct Answer: A. 10.0</w:t>
      </w:r>
    </w:p>
    <w:p>
      <w:r>
        <w:t>🧠 PNC Core Concept: Work left to right with aligned decimals.</w:t>
      </w:r>
    </w:p>
    <w:p>
      <w:r>
        <w:t>🧭 PNC Solve Path: 15.60 + 2.45 = 18.05; 18.05 − 8.05 = 10.0.</w:t>
      </w:r>
    </w:p>
    <w:p>
      <w:r>
        <w:t>🔍 Why It Works: The subtraction exactly cancels the added 8.05 part.</w:t>
      </w:r>
    </w:p>
    <w:p>
      <w:r>
        <w:t>❌ Why Not Others: 9.5 and 10.5 come from alignment slips; 9.0 mis-subtracts.</w:t>
      </w:r>
    </w:p>
    <w:p>
      <w:r>
        <w:t>⚠️ Exam Trap: Pad 15.6 as 15.60 first.</w:t>
      </w:r>
    </w:p>
    <w:p>
      <w:r>
        <w:t>⚡ 5-Second Recall: 18.05 − 8.05 = 10.0</w:t>
      </w:r>
    </w:p>
    <w:p>
      <w:r>
        <w:t>Question: What is 1.25 × 8?</w:t>
      </w:r>
    </w:p>
    <w:p>
      <w:r>
        <w:t>1.25 × 8 क्या है?</w:t>
      </w:r>
    </w:p>
    <w:p>
      <w:r>
        <w:t>(a) 8.0</w:t>
      </w:r>
    </w:p>
    <w:p>
      <w:r>
        <w:t>(b) 9.0</w:t>
      </w:r>
    </w:p>
    <w:p>
      <w:r>
        <w:t>(c) 9.5</w:t>
      </w:r>
    </w:p>
    <w:p>
      <w:r>
        <w:t>(d) 10.0</w:t>
      </w:r>
    </w:p>
    <w:p>
      <w:r>
        <w:t>Answer: d</w:t>
      </w:r>
    </w:p>
    <w:p>
      <w:r>
        <w:t>Solution: ✅ Correct Answer: D. 10.0</w:t>
      </w:r>
    </w:p>
    <w:p>
      <w:r>
        <w:t>🧠 PNC Core Concept: Multiply digits, then place the decimal.</w:t>
      </w:r>
    </w:p>
    <w:p>
      <w:r>
        <w:t>🧭 PNC Solve Path: 125 × 8 = 1000; two decimal places → 10.00 = 10.0.</w:t>
      </w:r>
    </w:p>
    <w:p>
      <w:r>
        <w:t>🔍 Why It Works: Eight quarters-plus — 1.25 × 8 = 10.</w:t>
      </w:r>
    </w:p>
    <w:p>
      <w:r>
        <w:t>❌ Why Not Others: 8.0 and 9.0 come from slips; 9.5 under-multiplies.</w:t>
      </w:r>
    </w:p>
    <w:p>
      <w:r>
        <w:t>⚠️ Exam Trap: 1000 with two decimal places is 10.00.</w:t>
      </w:r>
    </w:p>
    <w:p>
      <w:r>
        <w:t>⚡ 5-Second Recall: 125 × 8 = 1000 → 10</w:t>
      </w:r>
    </w:p>
    <w:p>
      <w:r>
        <w:t>Question: What is 9.9 ÷ 0.3?</w:t>
      </w:r>
    </w:p>
    <w:p>
      <w:r>
        <w:t>9.9 ÷ 0.3 क्या है?</w:t>
      </w:r>
    </w:p>
    <w:p>
      <w:r>
        <w:t>(a) 3.3</w:t>
      </w:r>
    </w:p>
    <w:p>
      <w:r>
        <w:t>(b) 33</w:t>
      </w:r>
    </w:p>
    <w:p>
      <w:r>
        <w:t>(c) 0.33</w:t>
      </w:r>
    </w:p>
    <w:p>
      <w:r>
        <w:t>(d) 3</w:t>
      </w:r>
    </w:p>
    <w:p>
      <w:r>
        <w:t>Answer: b</w:t>
      </w:r>
    </w:p>
    <w:p>
      <w:r>
        <w:t>Solution: ✅ Correct Answer: B. 33</w:t>
      </w:r>
    </w:p>
    <w:p>
      <w:r>
        <w:t>🧠 PNC Core Concept: Multiply both by 10, then divide.</w:t>
      </w:r>
    </w:p>
    <w:p>
      <w:r>
        <w:t>🧭 PNC Solve Path: 9.9 ÷ 0.3 = 99 ÷ 3 = 33.</w:t>
      </w:r>
    </w:p>
    <w:p>
      <w:r>
        <w:t>🔍 Why It Works: Scaling by 10 clears the divisor's decimal.</w:t>
      </w:r>
    </w:p>
    <w:p>
      <w:r>
        <w:t>❌ Why Not Others: 3.3 and 0.33 misplace the point; 3 divides wrongly.</w:t>
      </w:r>
    </w:p>
    <w:p>
      <w:r>
        <w:t>⚠️ Exam Trap: 99 ÷ 3 = 33, not 3.3.</w:t>
      </w:r>
    </w:p>
    <w:p>
      <w:r>
        <w:t>⚡ 5-Second Recall: 99/3 = 33</w:t>
      </w:r>
    </w:p>
    <w:p>
      <w:r>
        <w:t>Question: What is 0.2 + 0.02 + 0.002?</w:t>
      </w:r>
    </w:p>
    <w:p>
      <w:r>
        <w:t>0.2 + 0.02 + 0.002 क्या है?</w:t>
      </w:r>
    </w:p>
    <w:p>
      <w:r>
        <w:t>(a) 0.2</w:t>
      </w:r>
    </w:p>
    <w:p>
      <w:r>
        <w:t>(b) 0.22</w:t>
      </w:r>
    </w:p>
    <w:p>
      <w:r>
        <w:t>(c) 0.222</w:t>
      </w:r>
    </w:p>
    <w:p>
      <w:r>
        <w:t>(d) 0.2222</w:t>
      </w:r>
    </w:p>
    <w:p>
      <w:r>
        <w:t>Answer: c</w:t>
      </w:r>
    </w:p>
    <w:p>
      <w:r>
        <w:t>Solution: ✅ Correct Answer: C. 0.222</w:t>
      </w:r>
    </w:p>
    <w:p>
      <w:r>
        <w:t>🧠 PNC Core Concept: Align tenths, hundredths and thousandths.</w:t>
      </w:r>
    </w:p>
    <w:p>
      <w:r>
        <w:t>🧭 PNC Solve Path: 0.200 + 0.020 + 0.002 = 0.222.</w:t>
      </w:r>
    </w:p>
    <w:p>
      <w:r>
        <w:t>🔍 Why It Works: Each addend fills one more decimal column.</w:t>
      </w:r>
    </w:p>
    <w:p>
      <w:r>
        <w:t>❌ Why Not Others: 0.2 and 0.22 miss columns; 0.2222 adds a phantom digit.</w:t>
      </w:r>
    </w:p>
    <w:p>
      <w:r>
        <w:t>⚠️ Exam Trap: The sum has exactly three decimal places.</w:t>
      </w:r>
    </w:p>
    <w:p>
      <w:r>
        <w:t>⚡ 5-Second Recall: 0.200+0.020+0.002 = 0.222</w:t>
      </w:r>
    </w:p>
    <w:p>
      <w:r>
        <w:t>Question: What is 6.25 × 0.8?</w:t>
      </w:r>
    </w:p>
    <w:p>
      <w:r>
        <w:t>6.25 × 0.8 क्या है?</w:t>
      </w:r>
    </w:p>
    <w:p>
      <w:r>
        <w:t>(a) 5.0</w:t>
      </w:r>
    </w:p>
    <w:p>
      <w:r>
        <w:t>(b) 5.5</w:t>
      </w:r>
    </w:p>
    <w:p>
      <w:r>
        <w:t>(c) 4.5</w:t>
      </w:r>
    </w:p>
    <w:p>
      <w:r>
        <w:t>(d) 50</w:t>
      </w:r>
    </w:p>
    <w:p>
      <w:r>
        <w:t>Answer: a</w:t>
      </w:r>
    </w:p>
    <w:p>
      <w:r>
        <w:t>Solution: ✅ Correct Answer: A. 5.0</w:t>
      </w:r>
    </w:p>
    <w:p>
      <w:r>
        <w:t>🧠 PNC Core Concept: Multiply digits, then count decimal places.</w:t>
      </w:r>
    </w:p>
    <w:p>
      <w:r>
        <w:t>🧭 PNC Solve Path: 625 × 8 = 5000; places = 2 + 1 = 3 → 5.000 = 5.0.</w:t>
      </w:r>
    </w:p>
    <w:p>
      <w:r>
        <w:t>🔍 Why It Works: 0.8 is four-fifths; four-fifths of 6.25 is 5.</w:t>
      </w:r>
    </w:p>
    <w:p>
      <w:r>
        <w:t>❌ Why Not Others: 5.5 and 4.5 come from slips; 50 misplaces the point.</w:t>
      </w:r>
    </w:p>
    <w:p>
      <w:r>
        <w:t>⚠️ Exam Trap: Three decimal places in the product — 5.000.</w:t>
      </w:r>
    </w:p>
    <w:p>
      <w:r>
        <w:t>⚡ 5-Second Recall: 5000 with 3 places → 5.0</w:t>
      </w:r>
    </w:p>
    <w:p>
      <w:r>
        <w:t>Question: What is 0.125 × 16?</w:t>
      </w:r>
    </w:p>
    <w:p>
      <w:r>
        <w:t>0.125 × 16 क्या है?</w:t>
      </w:r>
    </w:p>
    <w:p>
      <w:r>
        <w:t>(a) 1.5</w:t>
      </w:r>
    </w:p>
    <w:p>
      <w:r>
        <w:t>(b) 2.0</w:t>
      </w:r>
    </w:p>
    <w:p>
      <w:r>
        <w:t>(c) 2.5</w:t>
      </w:r>
    </w:p>
    <w:p>
      <w:r>
        <w:t>(d) 20</w:t>
      </w:r>
    </w:p>
    <w:p>
      <w:r>
        <w:t>Answer: b</w:t>
      </w:r>
    </w:p>
    <w:p>
      <w:r>
        <w:t>Solution: ✅ Correct Answer: B. 2.0</w:t>
      </w:r>
    </w:p>
    <w:p>
      <w:r>
        <w:t>🧠 PNC Core Concept: Multiply digits, then place the decimal.</w:t>
      </w:r>
    </w:p>
    <w:p>
      <w:r>
        <w:t>🧭 PNC Solve Path: 125 × 16 = 2000; three decimal places → 2.000 = 2.0.</w:t>
      </w:r>
    </w:p>
    <w:p>
      <w:r>
        <w:t>🔍 Why It Works: 0.125 is one-eighth; one-eighth of 16 is 2.</w:t>
      </w:r>
    </w:p>
    <w:p>
      <w:r>
        <w:t>❌ Why Not Others: 1.5 and 2.5 come from slips; 20 misplaces the point.</w:t>
      </w:r>
    </w:p>
    <w:p>
      <w:r>
        <w:t>⚠️ Exam Trap: 2000 with three decimal places is 2.000.</w:t>
      </w:r>
    </w:p>
    <w:p>
      <w:r>
        <w:t>⚡ 5-Second Recall: 16/8 = 2</w:t>
      </w:r>
    </w:p>
    <w:p>
      <w:r>
        <w:t>Question: What is 14.4 ÷ 0.12?</w:t>
      </w:r>
    </w:p>
    <w:p>
      <w:r>
        <w:t>14.4 ÷ 0.12 क्या है?</w:t>
      </w:r>
    </w:p>
    <w:p>
      <w:r>
        <w:t>(a) 12</w:t>
      </w:r>
    </w:p>
    <w:p>
      <w:r>
        <w:t>(b) 1.2</w:t>
      </w:r>
    </w:p>
    <w:p>
      <w:r>
        <w:t>(c) 1200</w:t>
      </w:r>
    </w:p>
    <w:p>
      <w:r>
        <w:t>(d) 120</w:t>
      </w:r>
    </w:p>
    <w:p>
      <w:r>
        <w:t>Answer: d</w:t>
      </w:r>
    </w:p>
    <w:p>
      <w:r>
        <w:t>Solution: ✅ Correct Answer: D. 120</w:t>
      </w:r>
    </w:p>
    <w:p>
      <w:r>
        <w:t>🧠 PNC Core Concept: Multiply both by 100 to clear the divisor.</w:t>
      </w:r>
    </w:p>
    <w:p>
      <w:r>
        <w:t>🧭 PNC Solve Path: 14.4 ÷ 0.12 = 1440 ÷ 12 = 120.</w:t>
      </w:r>
    </w:p>
    <w:p>
      <w:r>
        <w:t>🔍 Why It Works: Scaling by 100 turns the division into whole numbers.</w:t>
      </w:r>
    </w:p>
    <w:p>
      <w:r>
        <w:t>❌ Why Not Others: 12 and 1.2 misplace the point; 1200 multiplies wrongly.</w:t>
      </w:r>
    </w:p>
    <w:p>
      <w:r>
        <w:t>⚠️ Exam Trap: 0.12 is twelve hundredths — 1440/12 = 120.</w:t>
      </w:r>
    </w:p>
    <w:p>
      <w:r>
        <w:t>⚡ 5-Second Recall: 1440/12 = 120</w:t>
      </w:r>
    </w:p>
    <w:p>
      <w:r>
        <w:t>Question: What is 3.75 + 2.5 × 2?</w:t>
      </w:r>
    </w:p>
    <w:p>
      <w:r>
        <w:t>3.75 + 2.5 × 2 क्या है?</w:t>
      </w:r>
    </w:p>
    <w:p>
      <w:r>
        <w:t>(a) 12.5</w:t>
      </w:r>
    </w:p>
    <w:p>
      <w:r>
        <w:t>(b) 8.5</w:t>
      </w:r>
    </w:p>
    <w:p>
      <w:r>
        <w:t>(c) 8.75</w:t>
      </w:r>
    </w:p>
    <w:p>
      <w:r>
        <w:t>(d) 9.25</w:t>
      </w:r>
    </w:p>
    <w:p>
      <w:r>
        <w:t>Answer: c</w:t>
      </w:r>
    </w:p>
    <w:p>
      <w:r>
        <w:t>Solution: ✅ Correct Answer: C. 8.75</w:t>
      </w:r>
    </w:p>
    <w:p>
      <w:r>
        <w:t>🧠 PNC Core Concept: Multiplication before addition (BODMAS).</w:t>
      </w:r>
    </w:p>
    <w:p>
      <w:r>
        <w:t>🧭 PNC Solve Path: 2.5 × 2 = 5.0; 3.75 + 5.0 = 8.75.</w:t>
      </w:r>
    </w:p>
    <w:p>
      <w:r>
        <w:t>🔍 Why It Works: The product is computed first, then added.</w:t>
      </w:r>
    </w:p>
    <w:p>
      <w:r>
        <w:t>❌ Why Not Others: 12.5 adds first; 8.5 and 9.25 come from slips.</w:t>
      </w:r>
    </w:p>
    <w:p>
      <w:r>
        <w:t>⚠️ Exam Trap: Do not compute (3.75 + 2.5) × 2 = 12.5.</w:t>
      </w:r>
    </w:p>
    <w:p>
      <w:r>
        <w:t>⚡ 5-Second Recall: 3.75 + 5 = 8.75</w:t>
      </w:r>
    </w:p>
    <w:p>
      <w:r>
        <w:t>Question: What is 0.4 × 0.5 × 0.6?</w:t>
      </w:r>
    </w:p>
    <w:p>
      <w:r>
        <w:t>0.4 × 0.5 × 0.6 क्या है?</w:t>
      </w:r>
    </w:p>
    <w:p>
      <w:r>
        <w:t>(a) 0.12</w:t>
      </w:r>
    </w:p>
    <w:p>
      <w:r>
        <w:t>(b) 0.012</w:t>
      </w:r>
    </w:p>
    <w:p>
      <w:r>
        <w:t>(c) 1.2</w:t>
      </w:r>
    </w:p>
    <w:p>
      <w:r>
        <w:t>(d) 0.24</w:t>
      </w:r>
    </w:p>
    <w:p>
      <w:r>
        <w:t>Answer: a</w:t>
      </w:r>
    </w:p>
    <w:p>
      <w:r>
        <w:t>Solution: ✅ Correct Answer: A. 0.12</w:t>
      </w:r>
    </w:p>
    <w:p>
      <w:r>
        <w:t>🧠 PNC Core Concept: Multiply the digits, then count total decimal places.</w:t>
      </w:r>
    </w:p>
    <w:p>
      <w:r>
        <w:t>🧭 PNC Solve Path: 4 × 5 × 6 = 120; places = 1+1+1 = 3 → 0.120 = 0.12.</w:t>
      </w:r>
    </w:p>
    <w:p>
      <w:r>
        <w:t>🔍 Why It Works: Three factors with one decimal each give three places.</w:t>
      </w:r>
    </w:p>
    <w:p>
      <w:r>
        <w:t>❌ Why Not Others: 0.012 has four places; 1.2 has one; 0.24 is a pair product.</w:t>
      </w:r>
    </w:p>
    <w:p>
      <w:r>
        <w:t>⚠️ Exam Trap: Count 3 decimal places in the product.</w:t>
      </w:r>
    </w:p>
    <w:p>
      <w:r>
        <w:t>⚡ 5-Second Recall: 120 with 3 places → 0.12</w:t>
      </w:r>
    </w:p>
    <w:p>
      <w:r>
        <w:t>Question: What is (3.2 + 1.8) ÷ 0.5?</w:t>
      </w:r>
    </w:p>
    <w:p>
      <w:r>
        <w:t>(3.2 + 1.8) ÷ 0.5 क्या है?</w:t>
      </w:r>
    </w:p>
    <w:p>
      <w:r>
        <w:t>(a) 5</w:t>
      </w:r>
    </w:p>
    <w:p>
      <w:r>
        <w:t>(b) 10</w:t>
      </w:r>
    </w:p>
    <w:p>
      <w:r>
        <w:t>(c) 25</w:t>
      </w:r>
    </w:p>
    <w:p>
      <w:r>
        <w:t>(d) 50</w:t>
      </w:r>
    </w:p>
    <w:p>
      <w:r>
        <w:t>Answer: b</w:t>
      </w:r>
    </w:p>
    <w:p>
      <w:r>
        <w:t>Solution: ✅ Correct Answer: B. 10</w:t>
      </w:r>
    </w:p>
    <w:p>
      <w:r>
        <w:t>🧠 PNC Core Concept: Bracket first, then divide.</w:t>
      </w:r>
    </w:p>
    <w:p>
      <w:r>
        <w:t>🧭 PNC Solve Path: 3.2 + 1.8 = 5.0; 5.0 ÷ 0.5 = 10.</w:t>
      </w:r>
    </w:p>
    <w:p>
      <w:r>
        <w:t>🔍 Why It Works: Five wholes split into halves gives ten halves.</w:t>
      </w:r>
    </w:p>
    <w:p>
      <w:r>
        <w:t>❌ Why Not Others: 5 forgets the division; 25 and 50 misplace the point.</w:t>
      </w:r>
    </w:p>
    <w:p>
      <w:r>
        <w:t>⚠️ Exam Trap: 5 ÷ 0.5 = 10, not 2.5.</w:t>
      </w:r>
    </w:p>
    <w:p>
      <w:r>
        <w:t>⚡ 5-Second Recall: 5/0.5 = 10</w:t>
      </w:r>
    </w:p>
    <w:p>
      <w:r>
        <w:t>Question: What is 2.4 × 2.5?</w:t>
      </w:r>
    </w:p>
    <w:p>
      <w:r>
        <w:t>2.4 × 2.5 क्या है?</w:t>
      </w:r>
    </w:p>
    <w:p>
      <w:r>
        <w:t>(a) 5.0</w:t>
      </w:r>
    </w:p>
    <w:p>
      <w:r>
        <w:t>(b) 5.5</w:t>
      </w:r>
    </w:p>
    <w:p>
      <w:r>
        <w:t>(c) 6.0</w:t>
      </w:r>
    </w:p>
    <w:p>
      <w:r>
        <w:t>(d) 6.5</w:t>
      </w:r>
    </w:p>
    <w:p>
      <w:r>
        <w:t>Answer: c</w:t>
      </w:r>
    </w:p>
    <w:p>
      <w:r>
        <w:t>Solution: ✅ Correct Answer: C. 6.0</w:t>
      </w:r>
    </w:p>
    <w:p>
      <w:r>
        <w:t>🧠 PNC Core Concept: Multiply digits, then count decimal places.</w:t>
      </w:r>
    </w:p>
    <w:p>
      <w:r>
        <w:t>🧭 PNC Solve Path: 24 × 25 = 600; places = 1 + 1 = 2 → 6.00 = 6.0.</w:t>
      </w:r>
    </w:p>
    <w:p>
      <w:r>
        <w:t>🔍 Why It Works: 2.4 and 2.5 multiply to exactly 6.</w:t>
      </w:r>
    </w:p>
    <w:p>
      <w:r>
        <w:t>❌ Why Not Others: 5.0 and 5.5 come from slips; 6.5 adds instead.</w:t>
      </w:r>
    </w:p>
    <w:p>
      <w:r>
        <w:t>⚠️ Exam Trap: Two decimal places — 600 → 6.00.</w:t>
      </w:r>
    </w:p>
    <w:p>
      <w:r>
        <w:t>⚡ 5-Second Recall: 24 × 25 = 600 → 6.0</w:t>
      </w:r>
    </w:p>
    <w:p>
      <w:r>
        <w:t>Question: What is 1.2 ÷ 0.4 + 0.5 × 0.5?</w:t>
      </w:r>
    </w:p>
    <w:p>
      <w:r>
        <w:t>1.2 ÷ 0.4 + 0.5 × 0.5 क्या है?</w:t>
      </w:r>
    </w:p>
    <w:p>
      <w:r>
        <w:t>(a) 3.0</w:t>
      </w:r>
    </w:p>
    <w:p>
      <w:r>
        <w:t>(b) 3.05</w:t>
      </w:r>
    </w:p>
    <w:p>
      <w:r>
        <w:t>(c) 3.2</w:t>
      </w:r>
    </w:p>
    <w:p>
      <w:r>
        <w:t>(d) 3.25</w:t>
      </w:r>
    </w:p>
    <w:p>
      <w:r>
        <w:t>Answer: d</w:t>
      </w:r>
    </w:p>
    <w:p>
      <w:r>
        <w:t>Solution: ✅ Correct Answer: D. 3.25</w:t>
      </w:r>
    </w:p>
    <w:p>
      <w:r>
        <w:t>🧠 PNC Core Concept: Division and multiplication before addition (BODMAS).</w:t>
      </w:r>
    </w:p>
    <w:p>
      <w:r>
        <w:t>🧭 PNC Solve Path: 1.2 ÷ 0.4 = 3; 0.5 × 0.5 = 0.25. Sum = 3 + 0.25 = 3.25.</w:t>
      </w:r>
    </w:p>
    <w:p>
      <w:r>
        <w:t>🔍 Why It Works: Both operations are computed before the addition.</w:t>
      </w:r>
    </w:p>
    <w:p>
      <w:r>
        <w:t>❌ Why Not Others: 3.0 forgets the product; 3.05 and 3.2 come from slips.</w:t>
      </w:r>
    </w:p>
    <w:p>
      <w:r>
        <w:t>⚠️ Exam Trap: Do not add 1.2 + 0.4 + 0.5 + 0.5 first.</w:t>
      </w:r>
    </w:p>
    <w:p>
      <w:r>
        <w:t>⚡ 5-Second Recall: 3 + 0.25 = 3.25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