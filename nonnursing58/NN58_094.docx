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x = 5, find the value of 3x − 7.</w:t>
      </w:r>
    </w:p>
    <w:p>
      <w:r>
        <w:t>यदि x = 5 है, तो 3x − 7 का मान ज्ञात कीजिए।</w:t>
      </w:r>
    </w:p>
    <w:p>
      <w:r>
        <w:t>(a) 8</w:t>
      </w:r>
    </w:p>
    <w:p>
      <w:r>
        <w:t>(b) 15</w:t>
      </w:r>
    </w:p>
    <w:p>
      <w:r>
        <w:t>(c) 22</w:t>
      </w:r>
    </w:p>
    <w:p>
      <w:r>
        <w:t>(d) 12</w:t>
      </w:r>
    </w:p>
    <w:p>
      <w:r>
        <w:t>Answer: a</w:t>
      </w:r>
    </w:p>
    <w:p>
      <w:r>
        <w:t>Solution: ✅ Correct Answer: A. 8</w:t>
      </w:r>
    </w:p>
    <w:p>
      <w:r>
        <w:t>🧠 PNC Core Concept: Substitute the given value of the variable into the expression and evaluate.</w:t>
      </w:r>
    </w:p>
    <w:p>
      <w:r>
        <w:t>🧭 PNC Solve Path: 3x − 7 = 3(5) − 7 = 15 − 7 = 8.</w:t>
      </w:r>
    </w:p>
    <w:p>
      <w:r>
        <w:t>⚙️ PNC Quick Method: 3 × 5 = 15, then 15 − 7 = 8.</w:t>
      </w:r>
    </w:p>
    <w:p>
      <w:r>
        <w:t>🔍 Why It Works: Replacing x by 5 turns the algebraic expression into ordinary arithmetic.</w:t>
      </w:r>
    </w:p>
    <w:p>
      <w:r>
        <w:t>❌ Why Not Others: 15 is 3x alone (forgot −7); 22 = 3×5+7; 12 is an arithmetic slip.</w:t>
      </w:r>
    </w:p>
    <w:p>
      <w:r>
        <w:t>⚠️ Exam Trap: Multiply before subtracting — never write 3(5 − 7).</w:t>
      </w:r>
    </w:p>
    <w:p>
      <w:r>
        <w:t>⚡ 5-Second Recall: 15 − 7 = 8</w:t>
      </w:r>
    </w:p>
    <w:p>
      <w:r>
        <w:t>Question: If a = 3 and b = 10, find the value of a² + b.</w:t>
      </w:r>
    </w:p>
    <w:p>
      <w:r>
        <w:t>यदि a = 3 और b = 10 है, तो a² + b का मान ज्ञात कीजिए।</w:t>
      </w:r>
    </w:p>
    <w:p>
      <w:r>
        <w:t>(a) 16</w:t>
      </w:r>
    </w:p>
    <w:p>
      <w:r>
        <w:t>(b) 13</w:t>
      </w:r>
    </w:p>
    <w:p>
      <w:r>
        <w:t>(c) 12</w:t>
      </w:r>
    </w:p>
    <w:p>
      <w:r>
        <w:t>(d) 19</w:t>
      </w:r>
    </w:p>
    <w:p>
      <w:r>
        <w:t>Answer: d</w:t>
      </w:r>
    </w:p>
    <w:p>
      <w:r>
        <w:t>Solution: ✅ Correct Answer: D. 19</w:t>
      </w:r>
    </w:p>
    <w:p>
      <w:r>
        <w:t>🧠 PNC Core Concept: Substitute both values; square first, then add.</w:t>
      </w:r>
    </w:p>
    <w:p>
      <w:r>
        <w:t>🧭 PNC Solve Path: a² + b = 3² + 10 = 9 + 10 = 19.</w:t>
      </w:r>
    </w:p>
    <w:p>
      <w:r>
        <w:t>⚙️ PNC Quick Method: 9 + 10 = 19.</w:t>
      </w:r>
    </w:p>
    <w:p>
      <w:r>
        <w:t>🔍 Why It Works: The exponent applies to a only (a² = 9), then the constant b = 10 is added.</w:t>
      </w:r>
    </w:p>
    <w:p>
      <w:r>
        <w:t>❌ Why Not Others: 16 = 6 + 10 (treated a² as 2a); 13 = 3 + 10 (forgot the square); 12 = 3 × (2 + 2).</w:t>
      </w:r>
    </w:p>
    <w:p>
      <w:r>
        <w:t>⚠️ Exam Trap: a² means a × a (9), not 2a (6).</w:t>
      </w:r>
    </w:p>
    <w:p>
      <w:r>
        <w:t>⚡ 5-Second Recall: 9 + 10 = 19</w:t>
      </w:r>
    </w:p>
    <w:p>
      <w:r>
        <w:t>Question: Simplify: 2x + 3y − x + y</w:t>
      </w:r>
    </w:p>
    <w:p>
      <w:r>
        <w:t>सरल कीजिए: 2x + 3y − x + y</w:t>
      </w:r>
    </w:p>
    <w:p>
      <w:r>
        <w:t>(a) x + 2y</w:t>
      </w:r>
    </w:p>
    <w:p>
      <w:r>
        <w:t>(b) x + 4y</w:t>
      </w:r>
    </w:p>
    <w:p>
      <w:r>
        <w:t>(c) 3x + 2y</w:t>
      </w:r>
    </w:p>
    <w:p>
      <w:r>
        <w:t>(d) 3x + 4y</w:t>
      </w:r>
    </w:p>
    <w:p>
      <w:r>
        <w:t>Answer: b</w:t>
      </w:r>
    </w:p>
    <w:p>
      <w:r>
        <w:t>Solution: ✅ Correct Answer: B. x + 4y</w:t>
      </w:r>
    </w:p>
    <w:p>
      <w:r>
        <w:t>🧠 PNC Core Concept: Collect like terms — variables of the same kind add together.</w:t>
      </w:r>
    </w:p>
    <w:p>
      <w:r>
        <w:t>🧭 PNC Solve Path: x-terms: 2x − x = x; y-terms: 3y + y = 4y → x + 4y.</w:t>
      </w:r>
    </w:p>
    <w:p>
      <w:r>
        <w:t>⚙️ PNC Quick Method: 2 − 1 = 1 for x and 3 + 1 = 4 for y.</w:t>
      </w:r>
    </w:p>
    <w:p>
      <w:r>
        <w:t>🔍 Why It Works: x and y are independent units, so each kind is combined separately.</w:t>
      </w:r>
    </w:p>
    <w:p>
      <w:r>
        <w:t>❌ Why Not Others: x + 2y misses the y-term; 3x + 2y and 3x + 4y fail to subtract x.</w:t>
      </w:r>
    </w:p>
    <w:p>
      <w:r>
        <w:t>⚠️ Exam Trap: Watch the sign of the subtracted x — 2x − x = x, not 3x.</w:t>
      </w:r>
    </w:p>
    <w:p>
      <w:r>
        <w:t>⚡ 5-Second Recall: x + 4y</w:t>
      </w:r>
    </w:p>
    <w:p>
      <w:r>
        <w:t>Question: If y = 4, find the value of 5y² − 2y.</w:t>
      </w:r>
    </w:p>
    <w:p>
      <w:r>
        <w:t>यदि y = 4 है, तो 5y² − 2y का मान ज्ञात कीजिए।</w:t>
      </w:r>
    </w:p>
    <w:p>
      <w:r>
        <w:t>(a) 48</w:t>
      </w:r>
    </w:p>
    <w:p>
      <w:r>
        <w:t>(b) 40</w:t>
      </w:r>
    </w:p>
    <w:p>
      <w:r>
        <w:t>(c) 72</w:t>
      </w:r>
    </w:p>
    <w:p>
      <w:r>
        <w:t>(d) 80</w:t>
      </w:r>
    </w:p>
    <w:p>
      <w:r>
        <w:t>Answer: c</w:t>
      </w:r>
    </w:p>
    <w:p>
      <w:r>
        <w:t>Solution: ✅ Correct Answer: C. 72</w:t>
      </w:r>
    </w:p>
    <w:p>
      <w:r>
        <w:t>🧠 PNC Core Concept: Square the variable first, multiply by its coefficient, then subtract.</w:t>
      </w:r>
    </w:p>
    <w:p>
      <w:r>
        <w:t>🧭 PNC Solve Path: y² = 16 → 5y² = 80; 2y = 8 → 80 − 8 = 72.</w:t>
      </w:r>
    </w:p>
    <w:p>
      <w:r>
        <w:t>⚙️ PNC Quick Method: 5 × 16 = 80; 80 − 8 = 72.</w:t>
      </w:r>
    </w:p>
    <w:p>
      <w:r>
        <w:t>🔍 Why It Works: y² = 4 × 4 = 16, so the terms are 80 and 8.</w:t>
      </w:r>
    </w:p>
    <w:p>
      <w:r>
        <w:t>❌ Why Not Others: 48 = 5(4² − 2×4)? slip; 40 = 5 × 8 (treated y² as 2y); 80 = 5y² alone.</w:t>
      </w:r>
    </w:p>
    <w:p>
      <w:r>
        <w:t>⚠️ Exam Trap: 5y² is 5 × (y × y), never (5y)².</w:t>
      </w:r>
    </w:p>
    <w:p>
      <w:r>
        <w:t>⚡ 5-Second Recall: 80 − 8 = 72</w:t>
      </w:r>
    </w:p>
    <w:p>
      <w:r>
        <w:t>Question: Combine like terms: 3a + 5 + 2a − 9</w:t>
      </w:r>
    </w:p>
    <w:p>
      <w:r>
        <w:t>समान पदों को जोड़िए: 3a + 5 + 2a − 9</w:t>
      </w:r>
    </w:p>
    <w:p>
      <w:r>
        <w:t>(a) 5a − 4</w:t>
      </w:r>
    </w:p>
    <w:p>
      <w:r>
        <w:t>(b) 5a + 4</w:t>
      </w:r>
    </w:p>
    <w:p>
      <w:r>
        <w:t>(c) a − 4</w:t>
      </w:r>
    </w:p>
    <w:p>
      <w:r>
        <w:t>(d) a + 4</w:t>
      </w:r>
    </w:p>
    <w:p>
      <w:r>
        <w:t>Answer: a</w:t>
      </w:r>
    </w:p>
    <w:p>
      <w:r>
        <w:t>Solution: ✅ Correct Answer: A. 5a − 4</w:t>
      </w:r>
    </w:p>
    <w:p>
      <w:r>
        <w:t>🧠 PNC Core Concept: Add the a-terms together and the constants together.</w:t>
      </w:r>
    </w:p>
    <w:p>
      <w:r>
        <w:t>🧭 PNC Solve Path: a-terms: 3a + 2a = 5a; constants: 5 − 9 = −4 → 5a − 4.</w:t>
      </w:r>
    </w:p>
    <w:p>
      <w:r>
        <w:t>⚙️ PNC Quick Method: 3 + 2 = 5 and 5 − 9 = −4.</w:t>
      </w:r>
    </w:p>
    <w:p>
      <w:r>
        <w:t>🔍 Why It Works: The coefficient sum (5) and the constant sum (−4) combine independently.</w:t>
      </w:r>
    </w:p>
    <w:p>
      <w:r>
        <w:t>❌ Why Not Others: 5a + 4 misses the minus sign on 9; a − 4 and a + 4 add instead of adding coefficients.</w:t>
      </w:r>
    </w:p>
    <w:p>
      <w:r>
        <w:t>⚠️ Exam Trap: 5 − 9 = −4 — keep the sign of the larger number.</w:t>
      </w:r>
    </w:p>
    <w:p>
      <w:r>
        <w:t>⚡ 5-Second Recall: 5a − 4</w:t>
      </w:r>
    </w:p>
    <w:p>
      <w:r>
        <w:t>Question: If x = 2 and y = 3, evaluate 2x² + 3y.</w:t>
      </w:r>
    </w:p>
    <w:p>
      <w:r>
        <w:t>यदि x = 2 और y = 3 है, तो 2x² + 3y का मान ज्ञात कीजिए।</w:t>
      </w:r>
    </w:p>
    <w:p>
      <w:r>
        <w:t>(a) 13</w:t>
      </w:r>
    </w:p>
    <w:p>
      <w:r>
        <w:t>(b) 15</w:t>
      </w:r>
    </w:p>
    <w:p>
      <w:r>
        <w:t>(c) 21</w:t>
      </w:r>
    </w:p>
    <w:p>
      <w:r>
        <w:t>(d) 17</w:t>
      </w:r>
    </w:p>
    <w:p>
      <w:r>
        <w:t>Answer: d</w:t>
      </w:r>
    </w:p>
    <w:p>
      <w:r>
        <w:t>Solution: ✅ Correct Answer: D. 17</w:t>
      </w:r>
    </w:p>
    <w:p>
      <w:r>
        <w:t>🧠 PNC Core Concept: Substitute each variable; square before multiplying by the coefficient.</w:t>
      </w:r>
    </w:p>
    <w:p>
      <w:r>
        <w:t>🧭 PNC Solve Path: x² = 4 → 2x² = 8; 3y = 9 → total 8 + 9 = 17.</w:t>
      </w:r>
    </w:p>
    <w:p>
      <w:r>
        <w:t>⚙️ PNC Quick Method: 2 × 4 = 8 and 3 × 3 = 9 → 17.</w:t>
      </w:r>
    </w:p>
    <w:p>
      <w:r>
        <w:t>🔍 Why It Works: x² = 4 not 2x = 4 here too, and each term is computed on its own.</w:t>
      </w:r>
    </w:p>
    <w:p>
      <w:r>
        <w:t>❌ Why Not Others: 13 = 4 + 9 (forgot 2×); 15 = 6 + 9 (used 2x); 21 = 12 + 9.</w:t>
      </w:r>
    </w:p>
    <w:p>
      <w:r>
        <w:t>⚠️ Exam Trap: Work term by term — 2x² = 8, 3y = 9.</w:t>
      </w:r>
    </w:p>
    <w:p>
      <w:r>
        <w:t>⚡ 5-Second Recall: 8 + 9 = 17</w:t>
      </w:r>
    </w:p>
    <w:p>
      <w:r>
        <w:t>Question: Simplify: 5(2x − 3) − 2(3x + 4)</w:t>
      </w:r>
    </w:p>
    <w:p>
      <w:r>
        <w:t>सरल कीजिए: 5(2x − 3) − 2(3x + 4)</w:t>
      </w:r>
    </w:p>
    <w:p>
      <w:r>
        <w:t>(a) 2x − 7</w:t>
      </w:r>
    </w:p>
    <w:p>
      <w:r>
        <w:t>(b) 4x − 23</w:t>
      </w:r>
    </w:p>
    <w:p>
      <w:r>
        <w:t>(c) 4x − 7</w:t>
      </w:r>
    </w:p>
    <w:p>
      <w:r>
        <w:t>(d) 2x − 23</w:t>
      </w:r>
    </w:p>
    <w:p>
      <w:r>
        <w:t>Answer: b</w:t>
      </w:r>
    </w:p>
    <w:p>
      <w:r>
        <w:t>Solution: ✅ Correct Answer: B. 4x − 23</w:t>
      </w:r>
    </w:p>
    <w:p>
      <w:r>
        <w:t>🧠 PNC Core Concept: Expand each bracket by distributing the multiplier, then collect like terms.</w:t>
      </w:r>
    </w:p>
    <w:p>
      <w:r>
        <w:t>🧭 PNC Solve Path: 5(2x − 3) = 10x − 15; 2(3x + 4) = 6x + 8 → 10x − 15 − 6x − 8 = 4x − 23.</w:t>
      </w:r>
    </w:p>
    <w:p>
      <w:r>
        <w:t>⚙️ PNC Quick Method: x-coefficients 10 − 6 = 4; constants −15 − 8 = −23.</w:t>
      </w:r>
    </w:p>
    <w:p>
      <w:r>
        <w:t>🔍 Why It Works: Subtracting a bracket flips every sign inside it: −2(3x + 4) = −6x − 8.</w:t>
      </w:r>
    </w:p>
    <w:p>
      <w:r>
        <w:t>❌ Why Not Others: 2x − 7 mis-distributes 5−2 on both parts; 4x − 7 forgets the −8; 2x − 23 mis-adds 10 − 6 − ?.</w:t>
      </w:r>
    </w:p>
    <w:p>
      <w:r>
        <w:t>⚠️ Exam Trap: The minus before the second bracket changes BOTH its signs.</w:t>
      </w:r>
    </w:p>
    <w:p>
      <w:r>
        <w:t>⚡ 5-Second Recall: 10x − 6x = 4x; −15 − 8 = −23</w:t>
      </w:r>
    </w:p>
    <w:p>
      <w:r>
        <w:t>Question: Simplify: x² × x³</w:t>
      </w:r>
    </w:p>
    <w:p>
      <w:r>
        <w:t>सरल कीजिए: x² × x³</w:t>
      </w:r>
    </w:p>
    <w:p>
      <w:r>
        <w:t>(a) x⁶</w:t>
      </w:r>
    </w:p>
    <w:p>
      <w:r>
        <w:t>(b) x⁴</w:t>
      </w:r>
    </w:p>
    <w:p>
      <w:r>
        <w:t>(c) x⁵</w:t>
      </w:r>
    </w:p>
    <w:p>
      <w:r>
        <w:t>(d) x²</w:t>
      </w:r>
    </w:p>
    <w:p>
      <w:r>
        <w:t>Answer: c</w:t>
      </w:r>
    </w:p>
    <w:p>
      <w:r>
        <w:t>Solution: ✅ Correct Answer: C. x⁵</w:t>
      </w:r>
    </w:p>
    <w:p>
      <w:r>
        <w:t>🧠 PNC Core Concept: When multiplying powers of the same base, ADD the exponents.</w:t>
      </w:r>
    </w:p>
    <w:p>
      <w:r>
        <w:t>🧭 PNC Solve Path: x² × x³ = x^(2+3) = x⁵.</w:t>
      </w:r>
    </w:p>
    <w:p>
      <w:r>
        <w:t>⚙️ PNC Quick Method: 2 + 3 = 5 → x⁵.</w:t>
      </w:r>
    </w:p>
    <w:p>
      <w:r>
        <w:t>🔍 Why It Works: x² × x³ = (x·x)(x·x·x) = five x's multiplied = x⁵.</w:t>
      </w:r>
    </w:p>
    <w:p>
      <w:r>
        <w:t>❌ Why Not Others: x⁶ multiplies the exponents; x⁴ subtracts them; x² keeps the smaller.</w:t>
      </w:r>
    </w:p>
    <w:p>
      <w:r>
        <w:t>⚠️ Exam Trap: Same base × same base ⇒ add exponents, never multiply or raise to a power.</w:t>
      </w:r>
    </w:p>
    <w:p>
      <w:r>
        <w:t>⚡ 5-Second Recall: x^(2+3) = x⁵</w:t>
      </w:r>
    </w:p>
    <w:p>
      <w:r>
        <w:t>Question: Find the value of (x − 1)(x + 1) when x = 6.</w:t>
      </w:r>
    </w:p>
    <w:p>
      <w:r>
        <w:t>x = 6 होने पर (x − 1)(x + 1) का मान ज्ञात कीजिए।</w:t>
      </w:r>
    </w:p>
    <w:p>
      <w:r>
        <w:t>(a) 35</w:t>
      </w:r>
    </w:p>
    <w:p>
      <w:r>
        <w:t>(b) 37</w:t>
      </w:r>
    </w:p>
    <w:p>
      <w:r>
        <w:t>(c) 12</w:t>
      </w:r>
    </w:p>
    <w:p>
      <w:r>
        <w:t>(d) 36</w:t>
      </w:r>
    </w:p>
    <w:p>
      <w:r>
        <w:t>Answer: a</w:t>
      </w:r>
    </w:p>
    <w:p>
      <w:r>
        <w:t>Solution: ✅ Correct Answer: A. 35</w:t>
      </w:r>
    </w:p>
    <w:p>
      <w:r>
        <w:t>🧠 PNC Core Concept: (x − 1)(x + 1) = x² − 1 (difference of squares) — evaluate directly here.</w:t>
      </w:r>
    </w:p>
    <w:p>
      <w:r>
        <w:t>🧭 PNC Solve Path: (6 − 1)(6 + 1) = 5 × 7 = 35.</w:t>
      </w:r>
    </w:p>
    <w:p>
      <w:r>
        <w:t>⚙️ PNC Quick Method: x² − 1 = 36 − 1 = 35.</w:t>
      </w:r>
    </w:p>
    <w:p>
      <w:r>
        <w:t>🔍 Why It Works: The product of (x − 1) and (x + 1) at x = 6 is 5 × 7; equivalently x² − 1 = 35.</w:t>
      </w:r>
    </w:p>
    <w:p>
      <w:r>
        <w:t>❌ Why Not Others: 36 is x² alone; 37 = x² + 1; 12 = 6 + 6.</w:t>
      </w:r>
    </w:p>
    <w:p>
      <w:r>
        <w:t>⚠️ Exam Trap: Substitute into the factored form directly — 5 × 7 = 35.</w:t>
      </w:r>
    </w:p>
    <w:p>
      <w:r>
        <w:t>⚡ 5-Second Recall: 5 × 7 = 35</w:t>
      </w:r>
    </w:p>
    <w:p>
      <w:r>
        <w:t>Question: Simplify: 4p − (2p − 3)</w:t>
      </w:r>
    </w:p>
    <w:p>
      <w:r>
        <w:t>सरल कीजिए: 4p − (2p − 3)</w:t>
      </w:r>
    </w:p>
    <w:p>
      <w:r>
        <w:t>(a) 2p − 3</w:t>
      </w:r>
    </w:p>
    <w:p>
      <w:r>
        <w:t>(b) 6p − 3</w:t>
      </w:r>
    </w:p>
    <w:p>
      <w:r>
        <w:t>(c) 6p + 3</w:t>
      </w:r>
    </w:p>
    <w:p>
      <w:r>
        <w:t>(d) 2p + 3</w:t>
      </w:r>
    </w:p>
    <w:p>
      <w:r>
        <w:t>Answer: d</w:t>
      </w:r>
    </w:p>
    <w:p>
      <w:r>
        <w:t>Solution: ✅ Correct Answer: D. 2p + 3</w:t>
      </w:r>
    </w:p>
    <w:p>
      <w:r>
        <w:t>🧠 PNC Core Concept: Removing a minus bracket flips the signs inside.</w:t>
      </w:r>
    </w:p>
    <w:p>
      <w:r>
        <w:t>🧭 PNC Solve Path: 4p − 2p + 3 = 2p + 3.</w:t>
      </w:r>
    </w:p>
    <w:p>
      <w:r>
        <w:t>⚙️ PNC Quick Method: 4p − 2p = 2p; −(−3) = +3.</w:t>
      </w:r>
    </w:p>
    <w:p>
      <w:r>
        <w:t>🔍 Why It Works: −(2p − 3) = −2p + 3, so the −3 becomes +3.</w:t>
      </w:r>
    </w:p>
    <w:p>
      <w:r>
        <w:t>❌ Why Not Others: 2p − 3 keeps the old sign; 6p − 3 adds coefficients; 6p + 3 also adds.</w:t>
      </w:r>
    </w:p>
    <w:p>
      <w:r>
        <w:t>⚠️ Exam Trap: A bracket preceded by minus turns subtraction into addition inside.</w:t>
      </w:r>
    </w:p>
    <w:p>
      <w:r>
        <w:t>⚡ 5-Second Recall: 4p − 2p + 3 = 2p + 3</w:t>
      </w:r>
    </w:p>
    <w:p>
      <w:r>
        <w:t>Question: If x = 7, find the value of (x² + x)/2.</w:t>
      </w:r>
    </w:p>
    <w:p>
      <w:r>
        <w:t>यदि x = 7 है, तो (x² + x)/2 का मान ज्ञात कीजिए।</w:t>
      </w:r>
    </w:p>
    <w:p>
      <w:r>
        <w:t>(a) 21</w:t>
      </w:r>
    </w:p>
    <w:p>
      <w:r>
        <w:t>(b) 28</w:t>
      </w:r>
    </w:p>
    <w:p>
      <w:r>
        <w:t>(c) 49</w:t>
      </w:r>
    </w:p>
    <w:p>
      <w:r>
        <w:t>(d) 56</w:t>
      </w:r>
    </w:p>
    <w:p>
      <w:r>
        <w:t>Answer: b</w:t>
      </w:r>
    </w:p>
    <w:p>
      <w:r>
        <w:t>Solution: ✅ Correct Answer: B. 28</w:t>
      </w:r>
    </w:p>
    <w:p>
      <w:r>
        <w:t>🧠 PNC Core Concept: Evaluate the numerator first, then divide.</w:t>
      </w:r>
    </w:p>
    <w:p>
      <w:r>
        <w:t>🧭 PNC Solve Path: x² = 49 → x² + x = 49 + 7 = 56 → 56/2 = 28.</w:t>
      </w:r>
    </w:p>
    <w:p>
      <w:r>
        <w:t>⚙️ PNC Quick Method: x(x + 1)/2 = 7 × 8/2 = 28.</w:t>
      </w:r>
    </w:p>
    <w:p>
      <w:r>
        <w:t>🔍 Why It Works: x(x + 1)/2 is the sum of the first 7 natural numbers — 28.</w:t>
      </w:r>
    </w:p>
    <w:p>
      <w:r>
        <w:t>❌ Why Not Others: 21 = 7×6/2 (wrong factor); 49 = x² alone; 56 is the numerator before dividing.</w:t>
      </w:r>
    </w:p>
    <w:p>
      <w:r>
        <w:t>⚠️ Exam Trap: Divide only AFTER adding — 56/2, not (49/2) + 7.</w:t>
      </w:r>
    </w:p>
    <w:p>
      <w:r>
        <w:t>⚡ 5-Second Recall: 56/2 = 28</w:t>
      </w:r>
    </w:p>
    <w:p>
      <w:r>
        <w:t>Question: Simplify: 8x³ ÷ 4x</w:t>
      </w:r>
    </w:p>
    <w:p>
      <w:r>
        <w:t>सरल कीजिए: 8x³ ÷ 4x</w:t>
      </w:r>
    </w:p>
    <w:p>
      <w:r>
        <w:t>(a) 2x</w:t>
      </w:r>
    </w:p>
    <w:p>
      <w:r>
        <w:t>(b) 4x²</w:t>
      </w:r>
    </w:p>
    <w:p>
      <w:r>
        <w:t>(c) 2x²</w:t>
      </w:r>
    </w:p>
    <w:p>
      <w:r>
        <w:t>(d) 2x³</w:t>
      </w:r>
    </w:p>
    <w:p>
      <w:r>
        <w:t>Answer: c</w:t>
      </w:r>
    </w:p>
    <w:p>
      <w:r>
        <w:t>Solution: ✅ Correct Answer: C. 2x²</w:t>
      </w:r>
    </w:p>
    <w:p>
      <w:r>
        <w:t>🧠 PNC Core Concept: Divide the coefficients and SUBTRACT the exponents of the same base.</w:t>
      </w:r>
    </w:p>
    <w:p>
      <w:r>
        <w:t>🧭 PNC Solve Path: 8x³ ÷ 4x = (8/4) × x^(3−1) = 2x².</w:t>
      </w:r>
    </w:p>
    <w:p>
      <w:r>
        <w:t>⚙️ PNC Quick Method: 8 ÷ 4 = 2; 3 − 1 = 2 → 2x².</w:t>
      </w:r>
    </w:p>
    <w:p>
      <w:r>
        <w:t>🔍 Why It Works: Three x's divided by one x leaves two x's — x^(3−1).</w:t>
      </w:r>
    </w:p>
    <w:p>
      <w:r>
        <w:t>❌ Why Not Others: 2x³ forgets the division of powers; 4x² divides the coefficient wrongly? 8÷2; 2x misses the exponent difference.</w:t>
      </w:r>
    </w:p>
    <w:p>
      <w:r>
        <w:t>⚠️ Exam Trap: When dividing powers, subtract exponents; when multiplying, add them.</w:t>
      </w:r>
    </w:p>
    <w:p>
      <w:r>
        <w:t>⚡ 5-Second Recall: 2x^(3−1) = 2x²</w:t>
      </w:r>
    </w:p>
    <w:p>
      <w:r>
        <w:t>Question: If p = 2 and q = −3, evaluate p² − 2pq + q².</w:t>
      </w:r>
    </w:p>
    <w:p>
      <w:r>
        <w:t>यदि p = 2 और q = −3 है, तो p² − 2pq + q² का मान ज्ञात कीजिए।</w:t>
      </w:r>
    </w:p>
    <w:p>
      <w:r>
        <w:t>(a) 25</w:t>
      </w:r>
    </w:p>
    <w:p>
      <w:r>
        <w:t>(b) 1</w:t>
      </w:r>
    </w:p>
    <w:p>
      <w:r>
        <w:t>(c) 13</w:t>
      </w:r>
    </w:p>
    <w:p>
      <w:r>
        <w:t>(d) 49</w:t>
      </w:r>
    </w:p>
    <w:p>
      <w:r>
        <w:t>Answer: a</w:t>
      </w:r>
    </w:p>
    <w:p>
      <w:r>
        <w:t>Solution: ✅ Correct Answer: A. 25</w:t>
      </w:r>
    </w:p>
    <w:p>
      <w:r>
        <w:t>🧠 PNC Core Concept: Substitute carefully — the middle term carries the signs of both p and q.</w:t>
      </w:r>
    </w:p>
    <w:p>
      <w:r>
        <w:t>🧭 PNC Solve Path: p² = 4; pq = 2 × (−3) = −6 → −2pq = +12; q² = 9 → 4 + 12 + 9 = 25.</w:t>
      </w:r>
    </w:p>
    <w:p>
      <w:r>
        <w:t>⚙️ PNC Quick Method: p − q = 2 − (−3) = 5 → (p − q)² = 25.</w:t>
      </w:r>
    </w:p>
    <w:p>
      <w:r>
        <w:t>🔍 Why It Works: The expression is exactly (p − q)² and p − q = 5, whose square is 25.</w:t>
      </w:r>
    </w:p>
    <w:p>
      <w:r>
        <w:t>❌ Why Not Others: 1 is (p + q)²; 13 = p² + q² without the middle term; 49 = (−7)² slip.</w:t>
      </w:r>
    </w:p>
    <w:p>
      <w:r>
        <w:t>⚠️ Exam Trap: (−3)² = 9, and −2pq with q negative turns positive (+12).</w:t>
      </w:r>
    </w:p>
    <w:p>
      <w:r>
        <w:t>⚡ 5-Second Recall: (p − q)² = 5² = 25</w:t>
      </w:r>
    </w:p>
    <w:p>
      <w:r>
        <w:t>Question: Simplify: 3(x − 2y) − 2(2x + y) + 5x</w:t>
      </w:r>
    </w:p>
    <w:p>
      <w:r>
        <w:t>सरल कीजिए: 3(x − 2y) − 2(2x + y) + 5x</w:t>
      </w:r>
    </w:p>
    <w:p>
      <w:r>
        <w:t>(a) 2x − 8y</w:t>
      </w:r>
    </w:p>
    <w:p>
      <w:r>
        <w:t>(b) 4x + 8y</w:t>
      </w:r>
    </w:p>
    <w:p>
      <w:r>
        <w:t>(c) 4x − 2y</w:t>
      </w:r>
    </w:p>
    <w:p>
      <w:r>
        <w:t>(d) 4x − 8y</w:t>
      </w:r>
    </w:p>
    <w:p>
      <w:r>
        <w:t>Answer: d</w:t>
      </w:r>
    </w:p>
    <w:p>
      <w:r>
        <w:t>Solution: ✅ Correct Answer: D. 4x − 8y</w:t>
      </w:r>
    </w:p>
    <w:p>
      <w:r>
        <w:t>🧠 PNC Core Concept: Expand every bracket, then collect x-terms and y-terms.</w:t>
      </w:r>
    </w:p>
    <w:p>
      <w:r>
        <w:t>🧭 PNC Solve Path: 3x − 6y − 4x − 2y + 5x = (3 − 4 + 5)x + (−6 − 2)y = 4x − 8y.</w:t>
      </w:r>
    </w:p>
    <w:p>
      <w:r>
        <w:t>⚙️ PNC Quick Method: x: 3 − 4 + 5 = 4; y: −6 − 2 = −8 → 4x − 8y.</w:t>
      </w:r>
    </w:p>
    <w:p>
      <w:r>
        <w:t>🔍 Why It Works: Each expansion contributes coefficients that sum independently for x and y.</w:t>
      </w:r>
    </w:p>
    <w:p>
      <w:r>
        <w:t>❌ Why Not Others: 2x − 8y gives 3 − 4 + 5 = 4? slip; 4x + 8y and 4x − 2y mis-sign the −2y term.</w:t>
      </w:r>
    </w:p>
    <w:p>
      <w:r>
        <w:t>⚠️ Exam Trap: The second bracket is subtracted — −2(2x + y) = −4x − 2y.</w:t>
      </w:r>
    </w:p>
    <w:p>
      <w:r>
        <w:t>⚡ 5-Second Recall: x:4, y:−8 → 4x − 8y</w:t>
      </w:r>
    </w:p>
    <w:p>
      <w:r>
        <w:t>Question: Find the value of x³ + y³ when x = 2 and y = 3.</w:t>
      </w:r>
    </w:p>
    <w:p>
      <w:r>
        <w:t>जब x = 2 और y = 3 हो, तो x³ + y³ का मान ज्ञात कीजिए।</w:t>
      </w:r>
    </w:p>
    <w:p>
      <w:r>
        <w:t>(a) 33</w:t>
      </w:r>
    </w:p>
    <w:p>
      <w:r>
        <w:t>(b) 35</w:t>
      </w:r>
    </w:p>
    <w:p>
      <w:r>
        <w:t>(c) 17</w:t>
      </w:r>
    </w:p>
    <w:p>
      <w:r>
        <w:t>(d) 45</w:t>
      </w:r>
    </w:p>
    <w:p>
      <w:r>
        <w:t>Answer: b</w:t>
      </w:r>
    </w:p>
    <w:p>
      <w:r>
        <w:t>Solution: ✅ Correct Answer: B. 35</w:t>
      </w:r>
    </w:p>
    <w:p>
      <w:r>
        <w:t>🧠 PNC Core Concept: Cube each value first, then add.</w:t>
      </w:r>
    </w:p>
    <w:p>
      <w:r>
        <w:t>🧭 PNC Solve Path: x³ = 8; y³ = 27 → 8 + 27 = 35.</w:t>
      </w:r>
    </w:p>
    <w:p>
      <w:r>
        <w:t>⚙️ PNC Quick Method: 2³ = 8 and 3³ = 27 → 35.</w:t>
      </w:r>
    </w:p>
    <w:p>
      <w:r>
        <w:t>🔍 Why It Works: Cubing multiplies a number by itself three times: 8 and 27.</w:t>
      </w:r>
    </w:p>
    <w:p>
      <w:r>
        <w:t>❌ Why Not Others: 33 = 2³ + 3³ − 2? slip; 17 = 8 + 9 (squares, not cubes); 45 = 5³ slip.</w:t>
      </w:r>
    </w:p>
    <w:p>
      <w:r>
        <w:t>⚠️ Exam Trap: x³ ≠ 3x — 2³ = 8, not 6.</w:t>
      </w:r>
    </w:p>
    <w:p>
      <w:r>
        <w:t>⚡ 5-Second Recall: 8 + 27 = 35</w:t>
      </w:r>
    </w:p>
    <w:p>
      <w:r>
        <w:t>Question: Simplify: (a²b³)(a³b)</w:t>
      </w:r>
    </w:p>
    <w:p>
      <w:r>
        <w:t>सरल कीजिए: (a²b³)(a³b)</w:t>
      </w:r>
    </w:p>
    <w:p>
      <w:r>
        <w:t>(a) a⁶b⁴</w:t>
      </w:r>
    </w:p>
    <w:p>
      <w:r>
        <w:t>(b) a⁵b³</w:t>
      </w:r>
    </w:p>
    <w:p>
      <w:r>
        <w:t>(c) a⁵b⁴</w:t>
      </w:r>
    </w:p>
    <w:p>
      <w:r>
        <w:t>(d) a⁶b³</w:t>
      </w:r>
    </w:p>
    <w:p>
      <w:r>
        <w:t>Answer: c</w:t>
      </w:r>
    </w:p>
    <w:p>
      <w:r>
        <w:t>Solution: ✅ Correct Answer: C. a⁵b⁴</w:t>
      </w:r>
    </w:p>
    <w:p>
      <w:r>
        <w:t>🧠 PNC Core Concept: Multiply like bases by ADDING their exponents.</w:t>
      </w:r>
    </w:p>
    <w:p>
      <w:r>
        <w:t>🧭 PNC Solve Path: a: 2 + 3 = 5; b: 3 + 1 = 4 → a⁵b⁴.</w:t>
      </w:r>
    </w:p>
    <w:p>
      <w:r>
        <w:t>⚙️ PNC Quick Method: a^(2+3) b^(3+1) = a⁵b⁴.</w:t>
      </w:r>
    </w:p>
    <w:p>
      <w:r>
        <w:t>🔍 Why It Works: Coefficients are 1 each, so only the exponent sums remain: a⁵ and b⁴.</w:t>
      </w:r>
    </w:p>
    <w:p>
      <w:r>
        <w:t>❌ Why Not Others: a⁶b⁴ multiplies the a-exponents; a⁵b³ misses the extra b; a⁶b³ errs on both.</w:t>
      </w:r>
    </w:p>
    <w:p>
      <w:r>
        <w:t>⚠️ Exam Trap: Each base is handled separately — b¹ hidden as b must not be forgotten.</w:t>
      </w:r>
    </w:p>
    <w:p>
      <w:r>
        <w:t>⚡ 5-Second Recall: a⁵b⁴</w:t>
      </w:r>
    </w:p>
    <w:p>
      <w:r>
        <w:t>Question: Simplify 4(2x − 1) + 3(x + 2) and find its value when x = 5.</w:t>
      </w:r>
    </w:p>
    <w:p>
      <w:r>
        <w:t>4(2x − 1) + 3(x + 2) को सरल कीजिए और x = 5 होने पर इसका मान ज्ञात कीजिए।</w:t>
      </w:r>
    </w:p>
    <w:p>
      <w:r>
        <w:t>(a) 57</w:t>
      </w:r>
    </w:p>
    <w:p>
      <w:r>
        <w:t>(b) 60</w:t>
      </w:r>
    </w:p>
    <w:p>
      <w:r>
        <w:t>(c) 45</w:t>
      </w:r>
    </w:p>
    <w:p>
      <w:r>
        <w:t>(d) 62</w:t>
      </w:r>
    </w:p>
    <w:p>
      <w:r>
        <w:t>Answer: a</w:t>
      </w:r>
    </w:p>
    <w:p>
      <w:r>
        <w:t>Solution: ✅ Correct Answer: A. 57</w:t>
      </w:r>
    </w:p>
    <w:p>
      <w:r>
        <w:t>🧠 PNC Core Concept: Expand, combine, then substitute.</w:t>
      </w:r>
    </w:p>
    <w:p>
      <w:r>
        <w:t>🧭 PNC Solve Path: 8x − 4 + 3x + 6 = 11x + 2 → at x = 5: 55 + 2 = 57.</w:t>
      </w:r>
    </w:p>
    <w:p>
      <w:r>
        <w:t>⚙️ PNC Quick Method: 4(10 − 1) + 3(7) = 36 + 21 = 57 (substitute before expanding).</w:t>
      </w:r>
    </w:p>
    <w:p>
      <w:r>
        <w:t>🔍 Why It Works: Either path agrees — expansion gives 11x + 2 = 57; direct substitution gives 36 + 21.</w:t>
      </w:r>
    </w:p>
    <w:p>
      <w:r>
        <w:t>❌ Why Not Others: 60 = 12 × 5 slip; 45 = 9 × 5; 62 adds 7 instead of 2.</w:t>
      </w:r>
    </w:p>
    <w:p>
      <w:r>
        <w:t>⚠️ Exam Trap: Constants combine to +2, not +6 or +10.</w:t>
      </w:r>
    </w:p>
    <w:p>
      <w:r>
        <w:t>⚡ 5-Second Recall: 11(5) + 2 = 57</w:t>
      </w:r>
    </w:p>
    <w:p>
      <w:r>
        <w:t>Question: If 2x − 5 = x + 10 and 3y + 4 = y + 12, find the value of x + y.</w:t>
      </w:r>
    </w:p>
    <w:p>
      <w:r>
        <w:t>यदि 2x − 5 = x + 10 और 3y + 4 = y + 12 है, तो x + y का मान ज्ञात कीजिए।</w:t>
      </w:r>
    </w:p>
    <w:p>
      <w:r>
        <w:t>(a) 11</w:t>
      </w:r>
    </w:p>
    <w:p>
      <w:r>
        <w:t>(b) 15</w:t>
      </w:r>
    </w:p>
    <w:p>
      <w:r>
        <w:t>(c) 21</w:t>
      </w:r>
    </w:p>
    <w:p>
      <w:r>
        <w:t>(d) 19</w:t>
      </w:r>
    </w:p>
    <w:p>
      <w:r>
        <w:t>Answer: d</w:t>
      </w:r>
    </w:p>
    <w:p>
      <w:r>
        <w:t>Solution: ✅ Correct Answer: D. 19</w:t>
      </w:r>
    </w:p>
    <w:p>
      <w:r>
        <w:t>🧠 PNC Core Concept: Solve each small equation for its variable, then add the results.</w:t>
      </w:r>
    </w:p>
    <w:p>
      <w:r>
        <w:t>🧭 PNC Solve Path: 2x − x = 15 → x = 15; 3y − y = 8 → y = 4 → x + y = 19.</w:t>
      </w:r>
    </w:p>
    <w:p>
      <w:r>
        <w:t>⚙️ PNC Quick Method: x = 10 + 5 = 15; y = (12 − 4)/2 = 4 → 19.</w:t>
      </w:r>
    </w:p>
    <w:p>
      <w:r>
        <w:t>🔍 Why It Works: Transposing collects each variable alone: x = 15 and 2y = 8.</w:t>
      </w:r>
    </w:p>
    <w:p>
      <w:r>
        <w:t>❌ Why Not Others: 11 = 15 − 4; 15 is x alone; 21 = 15 + 6 (y misread as 6).</w:t>
      </w:r>
    </w:p>
    <w:p>
      <w:r>
        <w:t>⚠️ Exam Trap: 3y + 4 = y + 12 gives y = 4, not 6 — subtract y and 4 from both sides.</w:t>
      </w:r>
    </w:p>
    <w:p>
      <w:r>
        <w:t>⚡ 5-Second Recall: x = 15, y = 4 → 19</w:t>
      </w:r>
    </w:p>
    <w:p>
      <w:r>
        <w:t>Question: If a = 5 and b = 3, evaluate (a + b)² − (a − b)².</w:t>
      </w:r>
    </w:p>
    <w:p>
      <w:r>
        <w:t>यदि a = 5 और b = 3 है, तो (a + b)² − (a − b)² का मान ज्ञात कीजिए।</w:t>
      </w:r>
    </w:p>
    <w:p>
      <w:r>
        <w:t>(a) 16</w:t>
      </w:r>
    </w:p>
    <w:p>
      <w:r>
        <w:t>(b) 60</w:t>
      </w:r>
    </w:p>
    <w:p>
      <w:r>
        <w:t>(c) 64</w:t>
      </w:r>
    </w:p>
    <w:p>
      <w:r>
        <w:t>(d) 40</w:t>
      </w:r>
    </w:p>
    <w:p>
      <w:r>
        <w:t>Answer: b</w:t>
      </w:r>
    </w:p>
    <w:p>
      <w:r>
        <w:t>Solution: ✅ Correct Answer: B. 60</w:t>
      </w:r>
    </w:p>
    <w:p>
      <w:r>
        <w:t>🧠 PNC Core Concept: (a + b)² − (a − b)² = 4ab — a standard shortcut.</w:t>
      </w:r>
    </w:p>
    <w:p>
      <w:r>
        <w:t>🧭 PNC Solve Path: Direct: (8)² − (2)² = 64 − 4 = 60.</w:t>
      </w:r>
    </w:p>
    <w:p>
      <w:r>
        <w:t>⚙️ PNC Quick Method: 4ab = 4 × 5 × 3 = 60.</w:t>
      </w:r>
    </w:p>
    <w:p>
      <w:r>
        <w:t>🔍 Why It Works: The middle terms of the two expansions cancel, leaving only 4ab.</w:t>
      </w:r>
    </w:p>
    <w:p>
      <w:r>
        <w:t>❌ Why Not Others: 16 = (a − b)² alone; 64 = (a + b)² alone; 40 = 2ab + 2ab slip? 4ab = 60.</w:t>
      </w:r>
    </w:p>
    <w:p>
      <w:r>
        <w:t>⚠️ Exam Trap: Do not stop at (a + b)² = 64 — the second square (4) must be subtracted.</w:t>
      </w:r>
    </w:p>
    <w:p>
      <w:r>
        <w:t>⚡ 5-Second Recall: 4ab = 60</w:t>
      </w:r>
    </w:p>
    <w:p>
      <w:r>
        <w:t>Question: If 3x = 2y and y = 6, find the value of x.</w:t>
      </w:r>
    </w:p>
    <w:p>
      <w:r>
        <w:t>यदि 3x = 2y और y = 6 है, तो x का मान ज्ञात कीजिए।</w:t>
      </w:r>
    </w:p>
    <w:p>
      <w:r>
        <w:t>(a) 2</w:t>
      </w:r>
    </w:p>
    <w:p>
      <w:r>
        <w:t>(b) 9</w:t>
      </w:r>
    </w:p>
    <w:p>
      <w:r>
        <w:t>(c) 4</w:t>
      </w:r>
    </w:p>
    <w:p>
      <w:r>
        <w:t>(d) 6</w:t>
      </w:r>
    </w:p>
    <w:p>
      <w:r>
        <w:t>Answer: c</w:t>
      </w:r>
    </w:p>
    <w:p>
      <w:r>
        <w:t>Solution: ✅ Correct Answer: C. 4</w:t>
      </w:r>
    </w:p>
    <w:p>
      <w:r>
        <w:t>🧠 PNC Core Concept: Substitute y = 6 first, then divide to isolate x.</w:t>
      </w:r>
    </w:p>
    <w:p>
      <w:r>
        <w:t>🧭 PNC Solve Path: 3x = 2(6) = 12 → x = 12/3 = 4.</w:t>
      </w:r>
    </w:p>
    <w:p>
      <w:r>
        <w:t>⚙️ PNC Quick Method: x = 2y/3 = 12/3 = 4.</w:t>
      </w:r>
    </w:p>
    <w:p>
      <w:r>
        <w:t>🔍 Why It Works: The relation ties x to y, so plugging y = 6 fixes x at 4.</w:t>
      </w:r>
    </w:p>
    <w:p>
      <w:r>
        <w:t>❌ Why Not Others: 2 = 12/6 slip; 9 = 2y − 3; 6 copies y's value.</w:t>
      </w:r>
    </w:p>
    <w:p>
      <w:r>
        <w:t>⚠️ Exam Trap: 3x = 12 means x = 4, not x = 12 × 3.</w:t>
      </w:r>
    </w:p>
    <w:p>
      <w:r>
        <w:t>⚡ 5-Second Recall: 12/3 = 4</w:t>
      </w:r>
    </w:p>
    <w:p>
      <w:r>
        <w:t>Question: Find the value of x/2 + x/3 + x/6 when x = 12.</w:t>
      </w:r>
    </w:p>
    <w:p>
      <w:r>
        <w:t>x = 12 होने पर x/2 + x/3 + x/6 का मान ज्ञात कीजिए।</w:t>
      </w:r>
    </w:p>
    <w:p>
      <w:r>
        <w:t>(a) 12</w:t>
      </w:r>
    </w:p>
    <w:p>
      <w:r>
        <w:t>(b) 10</w:t>
      </w:r>
    </w:p>
    <w:p>
      <w:r>
        <w:t>(c) 11</w:t>
      </w:r>
    </w:p>
    <w:p>
      <w:r>
        <w:t>(d) 13</w:t>
      </w:r>
    </w:p>
    <w:p>
      <w:r>
        <w:t>Answer: a</w:t>
      </w:r>
    </w:p>
    <w:p>
      <w:r>
        <w:t>Solution: ✅ Correct Answer: A. 12</w:t>
      </w:r>
    </w:p>
    <w:p>
      <w:r>
        <w:t>🧠 PNC Core Concept: The fractions share denominator 6: x/2 + x/3 + x/6 = (3x + 2x + x)/6 = x.</w:t>
      </w:r>
    </w:p>
    <w:p>
      <w:r>
        <w:t>🧭 PNC Solve Path: 12/2 + 12/3 + 12/6 = 6 + 4 + 2 = 12.</w:t>
      </w:r>
    </w:p>
    <w:p>
      <w:r>
        <w:t>⚙️ PNC Quick Method: (3 + 2 + 1)x/6 = 6x/6 = x = 12.</w:t>
      </w:r>
    </w:p>
    <w:p>
      <w:r>
        <w:t>🔍 Why It Works: The three unit fractions sum to exactly 1, so the total is just x.</w:t>
      </w:r>
    </w:p>
    <w:p>
      <w:r>
        <w:t>❌ Why Not Others: 10 and 11 drop a term; 13 = 12 + 1 slip.</w:t>
      </w:r>
    </w:p>
    <w:p>
      <w:r>
        <w:t>⚠️ Exam Trap: Spot that 1/2 + 1/3 + 1/6 = 1 — the whole expression equals x.</w:t>
      </w:r>
    </w:p>
    <w:p>
      <w:r>
        <w:t>⚡ 5-Second Recall: 6 + 4 + 2 = 12</w:t>
      </w:r>
    </w:p>
    <w:p>
      <w:r>
        <w:t>Question: If 2x + 3 = 11, find the value of 5x − 4.</w:t>
      </w:r>
    </w:p>
    <w:p>
      <w:r>
        <w:t>यदि 2x + 3 = 11 है, तो 5x − 4 का मान ज्ञात कीजिए।</w:t>
      </w:r>
    </w:p>
    <w:p>
      <w:r>
        <w:t>(a) 20</w:t>
      </w:r>
    </w:p>
    <w:p>
      <w:r>
        <w:t>(b) 12</w:t>
      </w:r>
    </w:p>
    <w:p>
      <w:r>
        <w:t>(c) 24</w:t>
      </w:r>
    </w:p>
    <w:p>
      <w:r>
        <w:t>(d) 16</w:t>
      </w:r>
    </w:p>
    <w:p>
      <w:r>
        <w:t>Answer: d</w:t>
      </w:r>
    </w:p>
    <w:p>
      <w:r>
        <w:t>Solution: ✅ Correct Answer: D. 16</w:t>
      </w:r>
    </w:p>
    <w:p>
      <w:r>
        <w:t>🧠 PNC Core Concept: Solve for x, then evaluate the required expression.</w:t>
      </w:r>
    </w:p>
    <w:p>
      <w:r>
        <w:t>🧭 PNC Solve Path: 2x = 8 → x = 4 → 5x − 4 = 20 − 4 = 16.</w:t>
      </w:r>
    </w:p>
    <w:p>
      <w:r>
        <w:t>⚙️ PNC Quick Method: x = (11 − 3)/2 = 4 → 5(4) − 4 = 16.</w:t>
      </w:r>
    </w:p>
    <w:p>
      <w:r>
        <w:t>🔍 Why It Works: Transposing gives x = 4; the target expression then evaluates cleanly.</w:t>
      </w:r>
    </w:p>
    <w:p>
      <w:r>
        <w:t>❌ Why Not Others: 20 is 5x alone; 12 = 3 × 4; 24 = 6 × 4.</w:t>
      </w:r>
    </w:p>
    <w:p>
      <w:r>
        <w:t>⚠️ Exam Trap: The question asks for 5x − 4, not for x itself.</w:t>
      </w:r>
    </w:p>
    <w:p>
      <w:r>
        <w:t>⚡ 5-Second Recall: x = 4 → 20 − 4 = 16</w:t>
      </w:r>
    </w:p>
    <w:p>
      <w:r>
        <w:t>Question: Find the value of 3x² − 2x + 7 when x = −2.</w:t>
      </w:r>
    </w:p>
    <w:p>
      <w:r>
        <w:t>x = −2 होने पर 3x² − 2x + 7 का मान ज्ञात कीजिए।</w:t>
      </w:r>
    </w:p>
    <w:p>
      <w:r>
        <w:t>(a) 15</w:t>
      </w:r>
    </w:p>
    <w:p>
      <w:r>
        <w:t>(b) 23</w:t>
      </w:r>
    </w:p>
    <w:p>
      <w:r>
        <w:t>(c) 19</w:t>
      </w:r>
    </w:p>
    <w:p>
      <w:r>
        <w:t>(d) 27</w:t>
      </w:r>
    </w:p>
    <w:p>
      <w:r>
        <w:t>Answer: b</w:t>
      </w:r>
    </w:p>
    <w:p>
      <w:r>
        <w:t>Solution: ✅ Correct Answer: B. 23</w:t>
      </w:r>
    </w:p>
    <w:p>
      <w:r>
        <w:t>🧠 PNC Core Concept: Square the negative first — (−2)² = +4 — then apply the coefficients.</w:t>
      </w:r>
    </w:p>
    <w:p>
      <w:r>
        <w:t>🧭 PNC Solve Path: 3(4) − 2(−2) + 7 = 12 + 4 + 7 = 23.</w:t>
      </w:r>
    </w:p>
    <w:p>
      <w:r>
        <w:t>⚙️ PNC Quick Method: 12 + 4 + 7 = 23.</w:t>
      </w:r>
    </w:p>
    <w:p>
      <w:r>
        <w:t>🔍 Why It Works: −2x with x = −2 becomes +4, and x² is always positive.</w:t>
      </w:r>
    </w:p>
    <w:p>
      <w:r>
        <w:t>❌ Why Not Others: 15 = 12 − 4 + 7 (wrong sign on −2x); 19 = 12 + 7 (dropped the term); 27 = 3(9) slip.</w:t>
      </w:r>
    </w:p>
    <w:p>
      <w:r>
        <w:t>⚠️ Exam Trap: (−2)² = 4 and −2(−2) = +4 — two negatives, two positives.</w:t>
      </w:r>
    </w:p>
    <w:p>
      <w:r>
        <w:t>⚡ 5-Second Recall: 12 + 4 + 7 = 23</w:t>
      </w:r>
    </w:p>
    <w:p>
      <w:r>
        <w:t>Question: If a = −3 and b = 2, find the value of a³ + b³ + 3ab(a + b).</w:t>
      </w:r>
    </w:p>
    <w:p>
      <w:r>
        <w:t>यदि a = −3 और b = 2 है, तो a³ + b³ + 3ab(a + b) का मान ज्ञात कीजिए।</w:t>
      </w:r>
    </w:p>
    <w:p>
      <w:r>
        <w:t>(a) −19</w:t>
      </w:r>
    </w:p>
    <w:p>
      <w:r>
        <w:t>(b) 1</w:t>
      </w:r>
    </w:p>
    <w:p>
      <w:r>
        <w:t>(c) −1</w:t>
      </w:r>
    </w:p>
    <w:p>
      <w:r>
        <w:t>(d) 35</w:t>
      </w:r>
    </w:p>
    <w:p>
      <w:r>
        <w:t>Answer: c</w:t>
      </w:r>
    </w:p>
    <w:p>
      <w:r>
        <w:t>Solution: ✅ Correct Answer: C. −1</w:t>
      </w:r>
    </w:p>
    <w:p>
      <w:r>
        <w:t>🧠 PNC Core Concept: a³ + b³ + 3ab(a + b) = (a + b)³ — the cube of a sum.</w:t>
      </w:r>
    </w:p>
    <w:p>
      <w:r>
        <w:t>🧭 PNC Solve Path: a + b = −1 → (a + b)³ = (−1)³ = −1.</w:t>
      </w:r>
    </w:p>
    <w:p>
      <w:r>
        <w:t>⚙️ PNC Quick Method: Spot the identity: the whole expression is (a + b)³ = −1.</w:t>
      </w:r>
    </w:p>
    <w:p>
      <w:r>
        <w:t>🔍 Why It Works: Since a + b = −3 + 2 = −1, cubing gives −1.</w:t>
      </w:r>
    </w:p>
    <w:p>
      <w:r>
        <w:t>❌ Why Not Others: −19 = a³ + b³ alone (−27 + 8); 1 forgets the negative base cubed; 35 misreads signs.</w:t>
      </w:r>
    </w:p>
    <w:p>
      <w:r>
        <w:t>⚠️ Exam Trap: (−1)³ = −1 — the cube of a negative number stays negative.</w:t>
      </w:r>
    </w:p>
    <w:p>
      <w:r>
        <w:t>⚡ 5-Second Recall: (a + b)³ = (−1)³ = −1</w:t>
      </w:r>
    </w:p>
    <w:p>
      <w:r>
        <w:t>Question: Simplify (a² + 2a + 1)/(a + 1) and find its value when a = 9.</w:t>
      </w:r>
    </w:p>
    <w:p>
      <w:r>
        <w:t>(a² + 2a + 1)/(a + 1) को सरल कीजिए और a = 9 होने पर इसका मान ज्ञात कीजिए।</w:t>
      </w:r>
    </w:p>
    <w:p>
      <w:r>
        <w:t>(a) 10</w:t>
      </w:r>
    </w:p>
    <w:p>
      <w:r>
        <w:t>(b) 9</w:t>
      </w:r>
    </w:p>
    <w:p>
      <w:r>
        <w:t>(c) 11</w:t>
      </w:r>
    </w:p>
    <w:p>
      <w:r>
        <w:t>(d) 100</w:t>
      </w:r>
    </w:p>
    <w:p>
      <w:r>
        <w:t>Answer: a</w:t>
      </w:r>
    </w:p>
    <w:p>
      <w:r>
        <w:t>Solution: ✅ Correct Answer: A. 10</w:t>
      </w:r>
    </w:p>
    <w:p>
      <w:r>
        <w:t>🧠 PNC Core Concept: a² + 2a + 1 = (a + 1)², so the fraction equals a + 1.</w:t>
      </w:r>
    </w:p>
    <w:p>
      <w:r>
        <w:t>🧭 PNC Solve Path: (a + 1)²/(a + 1) = a + 1 → at a = 9: 10.</w:t>
      </w:r>
    </w:p>
    <w:p>
      <w:r>
        <w:t>⚙️ PNC Quick Method: Direct: (81 + 18 + 1)/(9 + 1) = 100/10 = 10.</w:t>
      </w:r>
    </w:p>
    <w:p>
      <w:r>
        <w:t>🔍 Why It Works: The numerator is a perfect square that cancels one factor with the denominator.</w:t>
      </w:r>
    </w:p>
    <w:p>
      <w:r>
        <w:t>❌ Why Not Others: 9 = a alone; 11 = a + 2; 100 is the numerator before division.</w:t>
      </w:r>
    </w:p>
    <w:p>
      <w:r>
        <w:t>⚠️ Exam Trap: Cancel only a COMMON FACTOR — (a + 1) cancels, leaving a + 1.</w:t>
      </w:r>
    </w:p>
    <w:p>
      <w:r>
        <w:t>⚡ 5-Second Recall: (a+1)²/(a+1) = a+1 =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