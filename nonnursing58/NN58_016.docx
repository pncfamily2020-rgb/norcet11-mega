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players are there in a cricket team (playing XI)?</w:t>
      </w:r>
    </w:p>
    <w:p>
      <w:r>
        <w:t>क्रिकेट टीम में कितने खिलाड़ी होते हैं (प्लेइंग XI)?</w:t>
      </w:r>
    </w:p>
    <w:p>
      <w:r>
        <w:t>(a) 11</w:t>
      </w:r>
    </w:p>
    <w:p>
      <w:r>
        <w:t>(b) 12</w:t>
      </w:r>
    </w:p>
    <w:p>
      <w:r>
        <w:t>(c) 9</w:t>
      </w:r>
    </w:p>
    <w:p>
      <w:r>
        <w:t>(d) 10</w:t>
      </w:r>
    </w:p>
    <w:p>
      <w:r>
        <w:t>Answer: a</w:t>
      </w:r>
    </w:p>
    <w:p>
      <w:r>
        <w:t>Solution: ✅ Correct Answer: A. 11</w:t>
      </w:r>
    </w:p>
    <w:p>
      <w:r>
        <w:t>🧠 PNC Core Fact: 11 players + 4 substitutes in squad of 15.</w:t>
      </w:r>
    </w:p>
    <w:p>
      <w:r>
        <w:t>🌐 PNC Context: Football 11, hockey 11, basketball 5, volleyball 6 — number-set asked together.</w:t>
      </w:r>
    </w:p>
    <w:p>
      <w:r>
        <w:t>⚡ 5-Second Recall: Cricket/Football/Hockey = 11.</w:t>
      </w:r>
    </w:p>
    <w:p>
      <w:r>
        <w:t>Question: The term 'LBW' belongs to which sport?</w:t>
      </w:r>
    </w:p>
    <w:p>
      <w:r>
        <w:t>'एलबीडब्ल्यू' शब्द किस खेल से है?</w:t>
      </w:r>
    </w:p>
    <w:p>
      <w:r>
        <w:t>(a) Hockey</w:t>
      </w:r>
    </w:p>
    <w:p>
      <w:r>
        <w:t>(b) Cricket</w:t>
      </w:r>
    </w:p>
    <w:p>
      <w:r>
        <w:t>(c) Football</w:t>
      </w:r>
    </w:p>
    <w:p>
      <w:r>
        <w:t>(d) Tennis</w:t>
      </w:r>
    </w:p>
    <w:p>
      <w:r>
        <w:t>Answer: b</w:t>
      </w:r>
    </w:p>
    <w:p>
      <w:r>
        <w:t>Solution: ✅ Correct Answer: B. Cricket</w:t>
      </w:r>
    </w:p>
    <w:p>
      <w:r>
        <w:t>🧠 PNC Core Fact: Leg Before Wicket — umpire/DRS decision.</w:t>
      </w:r>
    </w:p>
    <w:p>
      <w:r>
        <w:t>🌐 PNC Context: Googly, yorker, silly point complete cricket-terms set.</w:t>
      </w:r>
    </w:p>
    <w:p>
      <w:r>
        <w:t>⚡ 5-Second Recall: LBW = cricket.</w:t>
      </w:r>
    </w:p>
    <w:p>
      <w:r>
        <w:t>Question: A football match duration (regulation time) is:</w:t>
      </w:r>
    </w:p>
    <w:p>
      <w:r>
        <w:t>फुटबॉल मैच की अवधि (नियमानुसार समय) कितनी है?</w:t>
      </w:r>
    </w:p>
    <w:p>
      <w:r>
        <w:t>(a) 60 minutes</w:t>
      </w:r>
    </w:p>
    <w:p>
      <w:r>
        <w:t>(b) 80 minutes</w:t>
      </w:r>
    </w:p>
    <w:p>
      <w:r>
        <w:t>(c) 90 minutes</w:t>
      </w:r>
    </w:p>
    <w:p>
      <w:r>
        <w:t>(d) 120 minutes</w:t>
      </w:r>
    </w:p>
    <w:p>
      <w:r>
        <w:t>Answer: c</w:t>
      </w:r>
    </w:p>
    <w:p>
      <w:r>
        <w:t>Solution: ✅ Correct Answer: C. 90 minutes</w:t>
      </w:r>
    </w:p>
    <w:p>
      <w:r>
        <w:t>🧠 PNC Core Fact: Two 45-minute halves + stoppage; extra time 30 if knockout.</w:t>
      </w:r>
    </w:p>
    <w:p>
      <w:r>
        <w:t>🌐 PNC Context: Hockey 60 min (4×15); basketball 40 min (FIBA).</w:t>
      </w:r>
    </w:p>
    <w:p>
      <w:r>
        <w:t>⚡ 5-Second Recall: Football = 90.</w:t>
      </w:r>
    </w:p>
    <w:p>
      <w:r>
        <w:t>Question: The term 'Smash' belongs to:</w:t>
      </w:r>
    </w:p>
    <w:p>
      <w:r>
        <w:t>'स्मैश' शब्द किससे संबंधित है?</w:t>
      </w:r>
    </w:p>
    <w:p>
      <w:r>
        <w:t>(a) Golf</w:t>
      </w:r>
    </w:p>
    <w:p>
      <w:r>
        <w:t>(b) Swimming</w:t>
      </w:r>
    </w:p>
    <w:p>
      <w:r>
        <w:t>(c) Chess</w:t>
      </w:r>
    </w:p>
    <w:p>
      <w:r>
        <w:t>(d) Badminton/Tennis</w:t>
      </w:r>
    </w:p>
    <w:p>
      <w:r>
        <w:t>Answer: d</w:t>
      </w:r>
    </w:p>
    <w:p>
      <w:r>
        <w:t>Solution: ✅ Correct Answer: D. Badminton/Tennis</w:t>
      </w:r>
    </w:p>
    <w:p>
      <w:r>
        <w:t>🧠 PNC Core Fact: Overhead attacking shot in racket games.</w:t>
      </w:r>
    </w:p>
    <w:p>
      <w:r>
        <w:t>🌐 PNC Context: Shuttlecock (badminton) vs deuce/ace (tennis) split.</w:t>
      </w:r>
    </w:p>
    <w:p>
      <w:r>
        <w:t>⚡ 5-Second Recall: Smash = racket games.</w:t>
      </w:r>
    </w:p>
    <w:p>
      <w:r>
        <w:t>Question: How many rings are there in the Olympic symbol?</w:t>
      </w:r>
    </w:p>
    <w:p>
      <w:r>
        <w:t>ओलंपिक प्रतीक में कितने छल्ले हैं?</w:t>
      </w:r>
    </w:p>
    <w:p>
      <w:r>
        <w:t>(a) 5</w:t>
      </w:r>
    </w:p>
    <w:p>
      <w:r>
        <w:t>(b) 6</w:t>
      </w:r>
    </w:p>
    <w:p>
      <w:r>
        <w:t>(c) 7</w:t>
      </w:r>
    </w:p>
    <w:p>
      <w:r>
        <w:t>(d) 4</w:t>
      </w:r>
    </w:p>
    <w:p>
      <w:r>
        <w:t>Answer: a</w:t>
      </w:r>
    </w:p>
    <w:p>
      <w:r>
        <w:t>Solution: ✅ Correct Answer: A. 5</w:t>
      </w:r>
    </w:p>
    <w:p>
      <w:r>
        <w:t>🧠 PNC Core Fact: Five continents; blue-yellow-black-green-red on white.</w:t>
      </w:r>
    </w:p>
    <w:p>
      <w:r>
        <w:t>🌐 PNC Context: Designed 1913 by Coubertin; motto Citius-Altius-Fortius (+ Communiter 2021).</w:t>
      </w:r>
    </w:p>
    <w:p>
      <w:r>
        <w:t>⚡ 5-Second Recall: Rings = 5 continents.</w:t>
      </w:r>
    </w:p>
    <w:p>
      <w:r>
        <w:t>Question: The term 'Checkmate' belongs to:</w:t>
      </w:r>
    </w:p>
    <w:p>
      <w:r>
        <w:t>'चेकमेट' शब्द किससे संबंधित है?</w:t>
      </w:r>
    </w:p>
    <w:p>
      <w:r>
        <w:t>(a) Fencing</w:t>
      </w:r>
    </w:p>
    <w:p>
      <w:r>
        <w:t>(b) Boxing</w:t>
      </w:r>
    </w:p>
    <w:p>
      <w:r>
        <w:t>(c) Chess</w:t>
      </w:r>
    </w:p>
    <w:p>
      <w:r>
        <w:t>(d) Wrestling</w:t>
      </w:r>
    </w:p>
    <w:p>
      <w:r>
        <w:t>Answer: c</w:t>
      </w:r>
    </w:p>
    <w:p>
      <w:r>
        <w:t>Solution: ✅ Correct Answer: C. Chess</w:t>
      </w:r>
    </w:p>
    <w:p>
      <w:r>
        <w:t>🧠 PNC Core Fact: King trapped; from Persian 'Shah Mat' (king helpless).</w:t>
      </w:r>
    </w:p>
    <w:p>
      <w:r>
        <w:t>🌐 PNC Context: Stalemate, castling, en passant complete chess-terms.</w:t>
      </w:r>
    </w:p>
    <w:p>
      <w:r>
        <w:t>⚡ 5-Second Recall: Checkmate = chess.</w:t>
      </w:r>
    </w:p>
    <w:p>
      <w:r>
        <w:t>Question: A standard badminton court length (doubles) is:</w:t>
      </w:r>
    </w:p>
    <w:p>
      <w:r>
        <w:t>मानक बैडमिंटन कोर्ट की लंबाई (युगल) कितनी है?</w:t>
      </w:r>
    </w:p>
    <w:p>
      <w:r>
        <w:t>(a) 11.88 m</w:t>
      </w:r>
    </w:p>
    <w:p>
      <w:r>
        <w:t>(b) 13.40 m</w:t>
      </w:r>
    </w:p>
    <w:p>
      <w:r>
        <w:t>(c) 18.28 m</w:t>
      </w:r>
    </w:p>
    <w:p>
      <w:r>
        <w:t>(d) 23.77 m</w:t>
      </w:r>
    </w:p>
    <w:p>
      <w:r>
        <w:t>Answer: b</w:t>
      </w:r>
    </w:p>
    <w:p>
      <w:r>
        <w:t>Solution: ✅ Correct Answer: B. 13.40 m</w:t>
      </w:r>
    </w:p>
    <w:p>
      <w:r>
        <w:t>🧠 PNC Core Fact: 13.40 × 6.10 m doubles; singles width 5.18 m.</w:t>
      </w:r>
    </w:p>
    <w:p>
      <w:r>
        <w:t>🌐 PNC Context: Tennis court 23.77 m singles length — the 23.77 baits.</w:t>
      </w:r>
    </w:p>
    <w:p>
      <w:r>
        <w:t>⚠️ Exam Trap: Tennis length (23.77) planted among options.</w:t>
      </w:r>
    </w:p>
    <w:p>
      <w:r>
        <w:t>⚡ 5-Second Recall: Badminton = 13.40 m.</w:t>
      </w:r>
    </w:p>
    <w:p>
      <w:r>
        <w:t>Question: The term 'Bully' belongs to which sport?</w:t>
      </w:r>
    </w:p>
    <w:p>
      <w:r>
        <w:t>'बुली' शब्द किस खेल से है?</w:t>
      </w:r>
    </w:p>
    <w:p>
      <w:r>
        <w:t>(a) Rugby</w:t>
      </w:r>
    </w:p>
    <w:p>
      <w:r>
        <w:t>(b) Cricket</w:t>
      </w:r>
    </w:p>
    <w:p>
      <w:r>
        <w:t>(c) Football</w:t>
      </w:r>
    </w:p>
    <w:p>
      <w:r>
        <w:t>(d) Hockey</w:t>
      </w:r>
    </w:p>
    <w:p>
      <w:r>
        <w:t>Answer: d</w:t>
      </w:r>
    </w:p>
    <w:p>
      <w:r>
        <w:t>Solution: ✅ Correct Answer: D. Hockey</w:t>
      </w:r>
    </w:p>
    <w:p>
      <w:r>
        <w:t>🧠 PNC Core Fact: Centre-pass restart method (now replaced by pass-back, term retained).</w:t>
      </w:r>
    </w:p>
    <w:p>
      <w:r>
        <w:t>🌐 PNC Context: Penalty corner, drag-flick, 16-yard hit complete hockey-terms.</w:t>
      </w:r>
    </w:p>
    <w:p>
      <w:r>
        <w:t>⚡ 5-Second Recall: Bully = hockey.</w:t>
      </w:r>
    </w:p>
    <w:p>
      <w:r>
        <w:t>Question: In boxing, the term 'Knockout' (KO) means victory by:</w:t>
      </w:r>
    </w:p>
    <w:p>
      <w:r>
        <w:t>मुक्केबाजी में 'नॉकआउट' (केओ) का अर्थ किससे जीत है?</w:t>
      </w:r>
    </w:p>
    <w:p>
      <w:r>
        <w:t>(a) Coin toss</w:t>
      </w:r>
    </w:p>
    <w:p>
      <w:r>
        <w:t>(b) Points</w:t>
      </w:r>
    </w:p>
    <w:p>
      <w:r>
        <w:t>(c) Opponent unable to rise in 10 counts</w:t>
      </w:r>
    </w:p>
    <w:p>
      <w:r>
        <w:t>(d) Referee vote</w:t>
      </w:r>
    </w:p>
    <w:p>
      <w:r>
        <w:t>Answer: c</w:t>
      </w:r>
    </w:p>
    <w:p>
      <w:r>
        <w:t>Solution: ✅ Correct Answer: C. Opponent unable to rise in 10 counts</w:t>
      </w:r>
    </w:p>
    <w:p>
      <w:r>
        <w:t>🧠 PNC Core Fact: 10-count rule; TKO = referee stops it.</w:t>
      </w:r>
    </w:p>
    <w:p>
      <w:r>
        <w:t>🌐 PNC Context: Rounds: pro 12×3 min; Olympic 3×3 min.</w:t>
      </w:r>
    </w:p>
    <w:p>
      <w:r>
        <w:t>⚡ 5-Second Recall: KO = 10-count.</w:t>
      </w:r>
    </w:p>
    <w:p>
      <w:r>
        <w:t>Question: Eden Gardens (Kolkata) is famous for which sport?</w:t>
      </w:r>
    </w:p>
    <w:p>
      <w:r>
        <w:t>ईडन गार्डन्स (कोलकाता) किस खेल हेतु प्रसिद्ध है?</w:t>
      </w:r>
    </w:p>
    <w:p>
      <w:r>
        <w:t>(a) Cricket</w:t>
      </w:r>
    </w:p>
    <w:p>
      <w:r>
        <w:t>(b) Hockey</w:t>
      </w:r>
    </w:p>
    <w:p>
      <w:r>
        <w:t>(c) Athletics</w:t>
      </w:r>
    </w:p>
    <w:p>
      <w:r>
        <w:t>(d) Football</w:t>
      </w:r>
    </w:p>
    <w:p>
      <w:r>
        <w:t>Answer: a</w:t>
      </w:r>
    </w:p>
    <w:p>
      <w:r>
        <w:t>Solution: ✅ Correct Answer: A. Cricket</w:t>
      </w:r>
    </w:p>
    <w:p>
      <w:r>
        <w:t>🧠 PNC Core Fact: 1864; India's oldest major cricket ground; ~68,000 capacity.</w:t>
      </w:r>
    </w:p>
    <w:p>
      <w:r>
        <w:t>🌐 PNC Context: Salt Lake (Vivekananda Yuba Bharati) = football neighbour.</w:t>
      </w:r>
    </w:p>
    <w:p>
      <w:r>
        <w:t>⚡ 5-Second Recall: Eden = cricket.</w:t>
      </w:r>
    </w:p>
    <w:p>
      <w:r>
        <w:t>Question: Thomas Cup is associated with:</w:t>
      </w:r>
    </w:p>
    <w:p>
      <w:r>
        <w:t>थॉमस कप किससे जुड़ा है?</w:t>
      </w:r>
    </w:p>
    <w:p>
      <w:r>
        <w:t>(a) Women's badminton</w:t>
      </w:r>
    </w:p>
    <w:p>
      <w:r>
        <w:t>(b) Men's badminton</w:t>
      </w:r>
    </w:p>
    <w:p>
      <w:r>
        <w:t>(c) Men's tennis</w:t>
      </w:r>
    </w:p>
    <w:p>
      <w:r>
        <w:t>(d) Women's cricket</w:t>
      </w:r>
    </w:p>
    <w:p>
      <w:r>
        <w:t>Answer: b</w:t>
      </w:r>
    </w:p>
    <w:p>
      <w:r>
        <w:t>Solution: ✅ Correct Answer: B. Men's badminton</w:t>
      </w:r>
    </w:p>
    <w:p>
      <w:r>
        <w:t>🧠 PNC Core Fact: Biennial men's team title; Uber Cup = women's.</w:t>
      </w:r>
    </w:p>
    <w:p>
      <w:r>
        <w:t>🌐 PNC Context: India won Thomas Cup first time 2022 (Bangkok).</w:t>
      </w:r>
    </w:p>
    <w:p>
      <w:r>
        <w:t>⚡ 5-Second Recall: Thomas = men; Uber = women.</w:t>
      </w:r>
    </w:p>
    <w:p>
      <w:r>
        <w:t>Question: Uber Cup is associated with:</w:t>
      </w:r>
    </w:p>
    <w:p>
      <w:r>
        <w:t>उबर कप किससे जुड़ा है?</w:t>
      </w:r>
    </w:p>
    <w:p>
      <w:r>
        <w:t>(a) Chess league</w:t>
      </w:r>
    </w:p>
    <w:p>
      <w:r>
        <w:t>(b) Table tennis</w:t>
      </w:r>
    </w:p>
    <w:p>
      <w:r>
        <w:t>(c) Men's badminton</w:t>
      </w:r>
    </w:p>
    <w:p>
      <w:r>
        <w:t>(d) Women's badminton</w:t>
      </w:r>
    </w:p>
    <w:p>
      <w:r>
        <w:t>Answer: d</w:t>
      </w:r>
    </w:p>
    <w:p>
      <w:r>
        <w:t>Solution: ✅ Correct Answer: D. Women's badminton</w:t>
      </w:r>
    </w:p>
    <w:p>
      <w:r>
        <w:t>🧠 PNC Core Fact: Women's world team championship since 1957.</w:t>
      </w:r>
    </w:p>
    <w:p>
      <w:r>
        <w:t>🌐 PNC Context: Thomas-Uber pair always asked together.</w:t>
      </w:r>
    </w:p>
    <w:p>
      <w:r>
        <w:t>⚡ 5-Second Recall: Uber = women.</w:t>
      </w:r>
    </w:p>
    <w:p>
      <w:r>
        <w:t>Question: Davis Cup belongs to which sport?</w:t>
      </w:r>
    </w:p>
    <w:p>
      <w:r>
        <w:t>डेविस कप किस खेल का है?</w:t>
      </w:r>
    </w:p>
    <w:p>
      <w:r>
        <w:t>(a) Tennis</w:t>
      </w:r>
    </w:p>
    <w:p>
      <w:r>
        <w:t>(b) Squash</w:t>
      </w:r>
    </w:p>
    <w:p>
      <w:r>
        <w:t>(c) Golf</w:t>
      </w:r>
    </w:p>
    <w:p>
      <w:r>
        <w:t>(d) Badminton</w:t>
      </w:r>
    </w:p>
    <w:p>
      <w:r>
        <w:t>Answer: a</w:t>
      </w:r>
    </w:p>
    <w:p>
      <w:r>
        <w:t>Solution: ✅ Correct Answer: A. Tennis</w:t>
      </w:r>
    </w:p>
    <w:p>
      <w:r>
        <w:t>🧠 PNC Core Fact: Men's team event (1900); Billie Jean King Cup = women's.</w:t>
      </w:r>
    </w:p>
    <w:p>
      <w:r>
        <w:t>🌐 PNC Context: Grand Slams (4): Australian, French, Wimbledon, US Open.</w:t>
      </w:r>
    </w:p>
    <w:p>
      <w:r>
        <w:t>⚡ 5-Second Recall: Davis = tennis men.</w:t>
      </w:r>
    </w:p>
    <w:p>
      <w:r>
        <w:t>Question: Rangaswamy Cup is associated with:</w:t>
      </w:r>
    </w:p>
    <w:p>
      <w:r>
        <w:t>रंगास्वामी कप किससे जुड़ा है?</w:t>
      </w:r>
    </w:p>
    <w:p>
      <w:r>
        <w:t>(a) Kabaddi</w:t>
      </w:r>
    </w:p>
    <w:p>
      <w:r>
        <w:t>(b) Football</w:t>
      </w:r>
    </w:p>
    <w:p>
      <w:r>
        <w:t>(c) Hockey</w:t>
      </w:r>
    </w:p>
    <w:p>
      <w:r>
        <w:t>(d) Cricket</w:t>
      </w:r>
    </w:p>
    <w:p>
      <w:r>
        <w:t>Answer: c</w:t>
      </w:r>
    </w:p>
    <w:p>
      <w:r>
        <w:t>Solution: ✅ Correct Answer: C. Hockey</w:t>
      </w:r>
    </w:p>
    <w:p>
      <w:r>
        <w:t>🧠 PNC Core Fact: Senior national hockey championship.</w:t>
      </w:r>
    </w:p>
    <w:p>
      <w:r>
        <w:t>🌐 PNC Context: Domestic cups: Ranji (cricket), Santosh (football), Rangaswamy (hockey).</w:t>
      </w:r>
    </w:p>
    <w:p>
      <w:r>
        <w:t>⚡ 5-Second Recall: Rangaswamy = hockey.</w:t>
      </w:r>
    </w:p>
    <w:p>
      <w:r>
        <w:t>Question: Santosh Trophy belongs to:</w:t>
      </w:r>
    </w:p>
    <w:p>
      <w:r>
        <w:t>संतोष ट्रॉफी किससे संबंधित है?</w:t>
      </w:r>
    </w:p>
    <w:p>
      <w:r>
        <w:t>(a) Cricket</w:t>
      </w:r>
    </w:p>
    <w:p>
      <w:r>
        <w:t>(b) Football</w:t>
      </w:r>
    </w:p>
    <w:p>
      <w:r>
        <w:t>(c) Hockey</w:t>
      </w:r>
    </w:p>
    <w:p>
      <w:r>
        <w:t>(d) Chess</w:t>
      </w:r>
    </w:p>
    <w:p>
      <w:r>
        <w:t>Answer: b</w:t>
      </w:r>
    </w:p>
    <w:p>
      <w:r>
        <w:t>Solution: ✅ Correct Answer: B. Football</w:t>
      </w:r>
    </w:p>
    <w:p>
      <w:r>
        <w:t>🧠 PNC Core Fact: Inter-state football championship since 1941.</w:t>
      </w:r>
    </w:p>
    <w:p>
      <w:r>
        <w:t>🌐 PNC Context: Durand Cup (1888, Asia's oldest football tournament) is the prestige twin.</w:t>
      </w:r>
    </w:p>
    <w:p>
      <w:r>
        <w:t>⚡ 5-Second Recall: Santosh = football.</w:t>
      </w:r>
    </w:p>
    <w:p>
      <w:r>
        <w:t>Question: Ranji Trophy is associated with:</w:t>
      </w:r>
    </w:p>
    <w:p>
      <w:r>
        <w:t>रणजी ट्रॉफी किससे जुड़ी है?</w:t>
      </w:r>
    </w:p>
    <w:p>
      <w:r>
        <w:t>(a) Tennis</w:t>
      </w:r>
    </w:p>
    <w:p>
      <w:r>
        <w:t>(b) Football</w:t>
      </w:r>
    </w:p>
    <w:p>
      <w:r>
        <w:t>(c) Hockey</w:t>
      </w:r>
    </w:p>
    <w:p>
      <w:r>
        <w:t>(d) Cricket</w:t>
      </w:r>
    </w:p>
    <w:p>
      <w:r>
        <w:t>Answer: d</w:t>
      </w:r>
    </w:p>
    <w:p>
      <w:r>
        <w:t>Solution: ✅ Correct Answer: D. Cricket</w:t>
      </w:r>
    </w:p>
    <w:p>
      <w:r>
        <w:t>🧠 PNC Core Fact: Domestic first-class championship since 1934; named for Ranjitsinhji.</w:t>
      </w:r>
    </w:p>
    <w:p>
      <w:r>
        <w:t>🌐 PNC Context: Irani Cup (Rest vs Ranji winner), Duleep, Deodhar complete set.</w:t>
      </w:r>
    </w:p>
    <w:p>
      <w:r>
        <w:t>⚡ 5-Second Recall: Ranji = domestic cricket.</w:t>
      </w:r>
    </w:p>
    <w:p>
      <w:r>
        <w:t>Question: Dronacharya Award honours:</w:t>
      </w:r>
    </w:p>
    <w:p>
      <w:r>
        <w:t>द्रोणाचार्य पुरस्कार किसे सम्मानित करता है?</w:t>
      </w:r>
    </w:p>
    <w:p>
      <w:r>
        <w:t>(a) Commentators</w:t>
      </w:r>
    </w:p>
    <w:p>
      <w:r>
        <w:t>(b) Players</w:t>
      </w:r>
    </w:p>
    <w:p>
      <w:r>
        <w:t>(c) Coaches</w:t>
      </w:r>
    </w:p>
    <w:p>
      <w:r>
        <w:t>(d) Umpires</w:t>
      </w:r>
    </w:p>
    <w:p>
      <w:r>
        <w:t>Answer: c</w:t>
      </w:r>
    </w:p>
    <w:p>
      <w:r>
        <w:t>Solution: ✅ Correct Answer: C. Coaches</w:t>
      </w:r>
    </w:p>
    <w:p>
      <w:r>
        <w:t>🧠 PNC Core Fact: 1985; sporting gurus; lifetime + regular categories.</w:t>
      </w:r>
    </w:p>
    <w:p>
      <w:r>
        <w:t>🌐 PNC Context: Khel Ratna (players, top) vs Arjuna (players) vs Dronacharya (coaches).</w:t>
      </w:r>
    </w:p>
    <w:p>
      <w:r>
        <w:t>⚡ 5-Second Recall: Dronacharya = coach.</w:t>
      </w:r>
    </w:p>
    <w:p>
      <w:r>
        <w:t>Question: The highest sporting honour of India is:</w:t>
      </w:r>
    </w:p>
    <w:p>
      <w:r>
        <w:t>भारत का सर्वोच्च खेल सम्मान कौन-सा है?</w:t>
      </w:r>
    </w:p>
    <w:p>
      <w:r>
        <w:t>(a) Major Dhyan Chand Khel Ratna</w:t>
      </w:r>
    </w:p>
    <w:p>
      <w:r>
        <w:t>(b) Tenzing Norgay Award</w:t>
      </w:r>
    </w:p>
    <w:p>
      <w:r>
        <w:t>(c) Arjuna Award</w:t>
      </w:r>
    </w:p>
    <w:p>
      <w:r>
        <w:t>(d) Dronacharya Award</w:t>
      </w:r>
    </w:p>
    <w:p>
      <w:r>
        <w:t>Answer: a</w:t>
      </w:r>
    </w:p>
    <w:p>
      <w:r>
        <w:t>Solution: ✅ Correct Answer: A. Major Dhyan Chand Khel Ratna</w:t>
      </w:r>
    </w:p>
    <w:p>
      <w:r>
        <w:t>🧠 PNC Core Fact: Renamed from Rajiv Gandhi Khel Ratna (2021); Rs.25 lakh.</w:t>
      </w:r>
    </w:p>
    <w:p>
      <w:r>
        <w:t>🌐 PNC Context: First recipient Viswanathan Anand (1991-92).</w:t>
      </w:r>
    </w:p>
    <w:p>
      <w:r>
        <w:t>⚡ 5-Second Recall: Top honour = Khel Ratna.</w:t>
      </w:r>
    </w:p>
    <w:p>
      <w:r>
        <w:t>Question: Wimbledon is played on which surface?</w:t>
      </w:r>
    </w:p>
    <w:p>
      <w:r>
        <w:t>विंबलडन किस सतह पर खेला जाता है?</w:t>
      </w:r>
    </w:p>
    <w:p>
      <w:r>
        <w:t>(a) Carpet</w:t>
      </w:r>
    </w:p>
    <w:p>
      <w:r>
        <w:t>(b) Clay</w:t>
      </w:r>
    </w:p>
    <w:p>
      <w:r>
        <w:t>(c) Hard court</w:t>
      </w:r>
    </w:p>
    <w:p>
      <w:r>
        <w:t>(d) Grass</w:t>
      </w:r>
    </w:p>
    <w:p>
      <w:r>
        <w:t>Answer: d</w:t>
      </w:r>
    </w:p>
    <w:p>
      <w:r>
        <w:t>Solution: ✅ Correct Answer: D. Grass</w:t>
      </w:r>
    </w:p>
    <w:p>
      <w:r>
        <w:t>🧠 PNC Core Fact: Only grass Slam; French Open = clay; Aus/US = hard.</w:t>
      </w:r>
    </w:p>
    <w:p>
      <w:r>
        <w:t>🌐 PNC Context: Oldest Slam (1877).</w:t>
      </w:r>
    </w:p>
    <w:p>
      <w:r>
        <w:t>⚡ 5-Second Recall: Wimbledon = grass.</w:t>
      </w:r>
    </w:p>
    <w:p>
      <w:r>
        <w:t>Question: FIFA is headquartered at:</w:t>
      </w:r>
    </w:p>
    <w:p>
      <w:r>
        <w:t>फीफा का मुख्यालय कहां है?</w:t>
      </w:r>
    </w:p>
    <w:p>
      <w:r>
        <w:t>(a) Paris</w:t>
      </w:r>
    </w:p>
    <w:p>
      <w:r>
        <w:t>(b) Zurich</w:t>
      </w:r>
    </w:p>
    <w:p>
      <w:r>
        <w:t>(c) London</w:t>
      </w:r>
    </w:p>
    <w:p>
      <w:r>
        <w:t>(d) Madrid</w:t>
      </w:r>
    </w:p>
    <w:p>
      <w:r>
        <w:t>Answer: b</w:t>
      </w:r>
    </w:p>
    <w:p>
      <w:r>
        <w:t>Solution: ✅ Correct Answer: B. Zurich</w:t>
      </w:r>
    </w:p>
    <w:p>
      <w:r>
        <w:t>🧠 PNC Core Fact: Zurich, Switzerland (1904 Paris-founded).</w:t>
      </w:r>
    </w:p>
    <w:p>
      <w:r>
        <w:t>🌐 PNC Context: HQ-set: FIFA-Zurich, IOC-Lausanne, ICC-Dubai, BCCI-Mumbai.</w:t>
      </w:r>
    </w:p>
    <w:p>
      <w:r>
        <w:t>⚡ 5-Second Recall: FIFA = Zurich.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