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Panchayati Raj was given constitutional status through which amendment?</w:t>
      </w:r>
    </w:p>
    <w:p>
      <w:r>
        <w:t>पंचायती राज को संवैधानिक दर्जा किस संशोधन द्वारा प्रदान किया गया?</w:t>
      </w:r>
    </w:p>
    <w:p>
      <w:r>
        <w:t>(a) The 73rd Amendment, 1992</w:t>
      </w:r>
    </w:p>
    <w:p>
      <w:r>
        <w:t>(b) The 74th Amendment, 1992</w:t>
      </w:r>
    </w:p>
    <w:p>
      <w:r>
        <w:t>(c) The 42nd Amendment, 1976</w:t>
      </w:r>
    </w:p>
    <w:p>
      <w:r>
        <w:t>(d) The 44th Amendment, 1978</w:t>
      </w:r>
    </w:p>
    <w:p>
      <w:r>
        <w:t>Answer: a</w:t>
      </w:r>
    </w:p>
    <w:p>
      <w:r>
        <w:t>Solution: ✅ Correct Answer: A. The 73rd Amendment, 1992</w:t>
      </w:r>
    </w:p>
    <w:p>
      <w:r>
        <w:t>🧠 Core Concept: The Constitution (73rd Amendment) Act, 1992 gave Panchayati Raj institutions constitutional status by adding Part IX (Articles 243–243O).</w:t>
      </w:r>
    </w:p>
    <w:p>
      <w:r>
        <w:t>🔍 Why This Is Correct: The amendment came into force on 24 April 1993, now celebrated as National Panchayati Raj Day.</w:t>
      </w:r>
    </w:p>
    <w:p>
      <w:r>
        <w:t>⚠️ Exam Trap: 73rd = Panchayats (rural); 74th = Municipalities (urban) — the pair is always asked together.</w:t>
      </w:r>
    </w:p>
    <w:p>
      <w:r>
        <w:t>⚡ 5-Second Recall: 73rd = rural local bodies; 74th = urban local bodies.</w:t>
      </w:r>
    </w:p>
    <w:p>
      <w:r>
        <w:t>💎 PNC Exam Pearl: Both amendments were based on the recommendations of the L. M. Singhvi Committee (1986) for constitutional status.</w:t>
      </w:r>
    </w:p>
    <w:p>
      <w:r>
        <w:t>Question: The 73rd Amendment added which Part to the Constitution?</w:t>
      </w:r>
    </w:p>
    <w:p>
      <w:r>
        <w:t>73वें संशोधन ने संविधान में कौन-सा भाग जोड़ा?</w:t>
      </w:r>
    </w:p>
    <w:p>
      <w:r>
        <w:t>(a) Part VIII</w:t>
      </w:r>
    </w:p>
    <w:p>
      <w:r>
        <w:t>(b) Part X</w:t>
      </w:r>
    </w:p>
    <w:p>
      <w:r>
        <w:t>(c) Part IX</w:t>
      </w:r>
    </w:p>
    <w:p>
      <w:r>
        <w:t>(d) Part IXA</w:t>
      </w:r>
    </w:p>
    <w:p>
      <w:r>
        <w:t>Answer: c</w:t>
      </w:r>
    </w:p>
    <w:p>
      <w:r>
        <w:t>Solution: ✅ Correct Answer: C. Part IX</w:t>
      </w:r>
    </w:p>
    <w:p>
      <w:r>
        <w:t>🧠 Core Concept: Part IX (Articles 243–243O) contains the Panchayati Raj provisions — the Gram Sabha, three tiers, elections, reservations and finances.</w:t>
      </w:r>
    </w:p>
    <w:p>
      <w:r>
        <w:t>🔍 Why This Is Correct: Part IXA (243P–243ZG) was separately added by the 74th Amendment for municipalities.</w:t>
      </w:r>
    </w:p>
    <w:p>
      <w:r>
        <w:t>⚠️ Exam Trap: Part IX = Panchayats; Part IXA = Municipalities; Part IXB = Cooperative Societies (97th Amendment).</w:t>
      </w:r>
    </w:p>
    <w:p>
      <w:r>
        <w:t>⚡ 5-Second Recall: Part IX = Panchayati Raj.</w:t>
      </w:r>
    </w:p>
    <w:p>
      <w:r>
        <w:t>💎 PNC Exam Pearl: The 73rd Amendment also added the Eleventh Schedule of 29 subjects for Panchayats.</w:t>
      </w:r>
    </w:p>
    <w:p>
      <w:r>
        <w:t>Question: The three-tier structure of Panchayati Raj was recommended by which committee?</w:t>
      </w:r>
    </w:p>
    <w:p>
      <w:r>
        <w:t>पंचायती राज की त्रि-स्तरीय संरचना किस समिति द्वारा अनुशंसित की गई थी?</w:t>
      </w:r>
    </w:p>
    <w:p>
      <w:r>
        <w:t>(a) Ashok Mehta Committee</w:t>
      </w:r>
    </w:p>
    <w:p>
      <w:r>
        <w:t>(b) Balwant Rai Mehta Committee</w:t>
      </w:r>
    </w:p>
    <w:p>
      <w:r>
        <w:t>(c) L. M. Singhvi Committee</w:t>
      </w:r>
    </w:p>
    <w:p>
      <w:r>
        <w:t>(d) G. V. K. Rao Committee</w:t>
      </w:r>
    </w:p>
    <w:p>
      <w:r>
        <w:t>Answer: b</w:t>
      </w:r>
    </w:p>
    <w:p>
      <w:r>
        <w:t>Solution: ✅ Correct Answer: B. Balwant Rai Mehta Committee</w:t>
      </w:r>
    </w:p>
    <w:p>
      <w:r>
        <w:t>🧠 Core Concept: The Balwant Rai Mehta Committee (1957) recommended the three-tier system — Gram Panchayat, Panchayat Samiti and Zilla Parishad.</w:t>
      </w:r>
    </w:p>
    <w:p>
      <w:r>
        <w:t>🔍 Why This Is Correct: It also coined the term "democratic decentralisation" and suggested that panchayats be directly elected.</w:t>
      </w:r>
    </w:p>
    <w:p>
      <w:r>
        <w:t>⚠️ Exam Trap: 3-tier = Balwant Rai Mehta (1957); 2-tier = Ashok Mehta (1977) — never swap.</w:t>
      </w:r>
    </w:p>
    <w:p>
      <w:r>
        <w:t>⚡ 5-Second Recall: 3-tier PR = Balwant Rai Mehta.</w:t>
      </w:r>
    </w:p>
    <w:p>
      <w:r>
        <w:t>💎 PNC Exam Pearl: The system was first introduced in Nagaur, Rajasthan on 2 October 1959.</w:t>
      </w:r>
    </w:p>
    <w:p>
      <w:r>
        <w:t>Question: Which was the first state to introduce Panchayati Raj?</w:t>
      </w:r>
    </w:p>
    <w:p>
      <w:r>
        <w:t>पंचायती राज लागू करने वाला पहला राज्य कौन-सा था?</w:t>
      </w:r>
    </w:p>
    <w:p>
      <w:r>
        <w:t>(a) Andhra Pradesh</w:t>
      </w:r>
    </w:p>
    <w:p>
      <w:r>
        <w:t>(b) Gujarat</w:t>
      </w:r>
    </w:p>
    <w:p>
      <w:r>
        <w:t>(c) Maharashtra</w:t>
      </w:r>
    </w:p>
    <w:p>
      <w:r>
        <w:t>(d) Rajasthan</w:t>
      </w:r>
    </w:p>
    <w:p>
      <w:r>
        <w:t>Answer: d</w:t>
      </w:r>
    </w:p>
    <w:p>
      <w:r>
        <w:t>Solution: ✅ Correct Answer: D. Rajasthan</w:t>
      </w:r>
    </w:p>
    <w:p>
      <w:r>
        <w:t>🧠 Core Concept: Rajasthan launched Panchayati Raj on 2 October 1959 at Nagaur; Andhra Pradesh followed within the same month.</w:t>
      </w:r>
    </w:p>
    <w:p>
      <w:r>
        <w:t>🔍 Why This Is Correct: 2 October 1959 (Gandhi Jayanti) marks the birth of the statutory Panchayati Raj system in India.</w:t>
      </w:r>
    </w:p>
    <w:p>
      <w:r>
        <w:t>⚠️ Exam Trap: Rajasthan first, Andhra Pradesh second — both in 1959.</w:t>
      </w:r>
    </w:p>
    <w:p>
      <w:r>
        <w:t>⚡ 5-Second Recall: Panchayati Raj began in Rajasthan, 2-10-1959.</w:t>
      </w:r>
    </w:p>
    <w:p>
      <w:r>
        <w:t>💎 PNC Exam Pearl: The system was inaugurated by Prime Minister Jawaharlal Nehru.</w:t>
      </w:r>
    </w:p>
    <w:p>
      <w:r>
        <w:t>Question: The minimum age to contest elections to a Panchayat is?</w:t>
      </w:r>
    </w:p>
    <w:p>
      <w:r>
        <w:t>पंचायत के चुनाव लड़ने के लिए न्यूनतम आयु कितनी है?</w:t>
      </w:r>
    </w:p>
    <w:p>
      <w:r>
        <w:t>(a) 21</w:t>
      </w:r>
    </w:p>
    <w:p>
      <w:r>
        <w:t>(b) 25</w:t>
      </w:r>
    </w:p>
    <w:p>
      <w:r>
        <w:t>(c) 18</w:t>
      </w:r>
    </w:p>
    <w:p>
      <w:r>
        <w:t>(d) 30</w:t>
      </w:r>
    </w:p>
    <w:p>
      <w:r>
        <w:t>Answer: a</w:t>
      </w:r>
    </w:p>
    <w:p>
      <w:r>
        <w:t>Solution: ✅ Correct Answer: A. 21</w:t>
      </w:r>
    </w:p>
    <w:p>
      <w:r>
        <w:t>🧠 Core Concept: Article 243F sets the minimum age for Panchayat membership at 21 years — unlike 25 for the Assembly.</w:t>
      </w:r>
    </w:p>
    <w:p>
      <w:r>
        <w:t>🔍 Why This Is Correct: This lower age reflects the local, community-based character of Panchayati Raj.</w:t>
      </w:r>
    </w:p>
    <w:p>
      <w:r>
        <w:t>⚠️ Exam Trap: 21 = Panchayat; 25 = MLA/MP; 30 = MLC — the age ladder again.</w:t>
      </w:r>
    </w:p>
    <w:p>
      <w:r>
        <w:t>⚡ 5-Second Recall: Panchayat member = 21 years.</w:t>
      </w:r>
    </w:p>
    <w:p>
      <w:r>
        <w:t>💎 PNC Exam Pearl: The voter age for all elections is 18 since the 61st Amendment (1988).</w:t>
      </w:r>
    </w:p>
    <w:p>
      <w:r>
        <w:t>Question: The 74th Amendment deals with which of the following?</w:t>
      </w:r>
    </w:p>
    <w:p>
      <w:r>
        <w:t>74वां संशोधन निम्नलिखित में से किससे संबंधित है?</w:t>
      </w:r>
    </w:p>
    <w:p>
      <w:r>
        <w:t>(a) Panchayats</w:t>
      </w:r>
    </w:p>
    <w:p>
      <w:r>
        <w:t>(b) Both Panchayats and Municipalities</w:t>
      </w:r>
    </w:p>
    <w:p>
      <w:r>
        <w:t>(c) Municipalities</w:t>
      </w:r>
    </w:p>
    <w:p>
      <w:r>
        <w:t>(d) District boards</w:t>
      </w:r>
    </w:p>
    <w:p>
      <w:r>
        <w:t>Answer: c</w:t>
      </w:r>
    </w:p>
    <w:p>
      <w:r>
        <w:t>Solution: ✅ Correct Answer: C. Municipalities</w:t>
      </w:r>
    </w:p>
    <w:p>
      <w:r>
        <w:t>🧠 Core Concept: The Constitution (74th Amendment) Act, 1992 constitutionalised urban local bodies — municipalities — through Part IXA.</w:t>
      </w:r>
    </w:p>
    <w:p>
      <w:r>
        <w:t>🔍 Why This Is Correct: It created Nagar Panchayats, Municipal Councils and Municipal Corporations for different urban areas.</w:t>
      </w:r>
    </w:p>
    <w:p>
      <w:r>
        <w:t>⚠️ Exam Trap: 73rd = rural (Panchayats); 74th = urban (Municipalities).</w:t>
      </w:r>
    </w:p>
    <w:p>
      <w:r>
        <w:t>⚡ 5-Second Recall: 74th Amendment = Municipalities.</w:t>
      </w:r>
    </w:p>
    <w:p>
      <w:r>
        <w:t>💎 PNC Exam Pearl: The 74th Amendment also added the Twelfth Schedule of 18 subjects.</w:t>
      </w:r>
    </w:p>
    <w:p>
      <w:r>
        <w:t>Question: The 74th Amendment added which Part to the Constitution?</w:t>
      </w:r>
    </w:p>
    <w:p>
      <w:r>
        <w:t>74वें संशोधन ने संविधान में कौन-सा भाग जोड़ा?</w:t>
      </w:r>
    </w:p>
    <w:p>
      <w:r>
        <w:t>(a) Part IX</w:t>
      </w:r>
    </w:p>
    <w:p>
      <w:r>
        <w:t>(b) Part IXA</w:t>
      </w:r>
    </w:p>
    <w:p>
      <w:r>
        <w:t>(c) Part IXB</w:t>
      </w:r>
    </w:p>
    <w:p>
      <w:r>
        <w:t>(d) Part VIIIA</w:t>
      </w:r>
    </w:p>
    <w:p>
      <w:r>
        <w:t>Answer: b</w:t>
      </w:r>
    </w:p>
    <w:p>
      <w:r>
        <w:t>Solution: ✅ Correct Answer: B. Part IXA</w:t>
      </w:r>
    </w:p>
    <w:p>
      <w:r>
        <w:t>🧠 Core Concept: Part IXA (Articles 243P–243ZG) contains the municipal provisions, including the Twelfth Schedule of 18 subjects.</w:t>
      </w:r>
    </w:p>
    <w:p>
      <w:r>
        <w:t>🔍 Why This Is Correct: The parallel structure mirrors Part IX for Panchayats.</w:t>
      </w:r>
    </w:p>
    <w:p>
      <w:r>
        <w:t>⚠️ Exam Trap: IX = Panchayats, IXA = Municipalities, IXB = Cooperatives (97th Amendment, 2011).</w:t>
      </w:r>
    </w:p>
    <w:p>
      <w:r>
        <w:t>⚡ 5-Second Recall: Part IXA = Municipalities.</w:t>
      </w:r>
    </w:p>
    <w:p>
      <w:r>
        <w:t>💎 PNC Exam Pearl: Article 243Q classifies urban areas into three types of municipalities.</w:t>
      </w:r>
    </w:p>
    <w:p>
      <w:r>
        <w:t>Question: The term of office of a Panchayat is?</w:t>
      </w:r>
    </w:p>
    <w:p>
      <w:r>
        <w:t>पंचायत का कार्यकाल कितना होता है?</w:t>
      </w:r>
    </w:p>
    <w:p>
      <w:r>
        <w:t>(a) 4 years</w:t>
      </w:r>
    </w:p>
    <w:p>
      <w:r>
        <w:t>(b) 3 years</w:t>
      </w:r>
    </w:p>
    <w:p>
      <w:r>
        <w:t>(c) 6 years</w:t>
      </w:r>
    </w:p>
    <w:p>
      <w:r>
        <w:t>(d) 5 years</w:t>
      </w:r>
    </w:p>
    <w:p>
      <w:r>
        <w:t>Answer: d</w:t>
      </w:r>
    </w:p>
    <w:p>
      <w:r>
        <w:t>Solution: ✅ Correct Answer: D. 5 years</w:t>
      </w:r>
    </w:p>
    <w:p>
      <w:r>
        <w:t>🧠 Core Concept: Article 243E gives every Panchayat a term of five years from the date of its first meeting.</w:t>
      </w:r>
    </w:p>
    <w:p>
      <w:r>
        <w:t>🔍 Why This Is Correct: Elections must be completed before the term ends or within six months of premature dissolution.</w:t>
      </w:r>
    </w:p>
    <w:p>
      <w:r>
        <w:t>⚠️ Exam Trap: Panchayat term = 5 years, same as the Assembly — but dissolution triggers fresh elections within six months.</w:t>
      </w:r>
    </w:p>
    <w:p>
      <w:r>
        <w:t>⚡ 5-Second Recall: Panchayat = 5 years.</w:t>
      </w:r>
    </w:p>
    <w:p>
      <w:r>
        <w:t>💎 PNC Exam Pearl: A Panchayat dissolved before its term must be reconstituted within six months.</w:t>
      </w:r>
    </w:p>
    <w:p>
      <w:r>
        <w:t>Question: Elections to Panchayats are conducted by which body?</w:t>
      </w:r>
    </w:p>
    <w:p>
      <w:r>
        <w:t>पंचायतों के चुनाव किस निकाय द्वारा संपन्न कराए जाते हैं?</w:t>
      </w:r>
    </w:p>
    <w:p>
      <w:r>
        <w:t>(a) The Election Commission of India</w:t>
      </w:r>
    </w:p>
    <w:p>
      <w:r>
        <w:t>(b) The State Election Commission</w:t>
      </w:r>
    </w:p>
    <w:p>
      <w:r>
        <w:t>(c) The State Finance Commission</w:t>
      </w:r>
    </w:p>
    <w:p>
      <w:r>
        <w:t>(d) The Governor</w:t>
      </w:r>
    </w:p>
    <w:p>
      <w:r>
        <w:t>Answer: b</w:t>
      </w:r>
    </w:p>
    <w:p>
      <w:r>
        <w:t>Solution: ✅ Correct Answer: B. The State Election Commission</w:t>
      </w:r>
    </w:p>
    <w:p>
      <w:r>
        <w:t>🧠 Core Concept: Article 243K requires every state to have a State Election Commission for superintendence and conduct of Panchayat elections.</w:t>
      </w:r>
    </w:p>
    <w:p>
      <w:r>
        <w:t>🔍 Why This Is Correct: The State Election Commissioner is appointed by the Governor and cannot be removed except like a High Court judge.</w:t>
      </w:r>
    </w:p>
    <w:p>
      <w:r>
        <w:t>⚠️ Exam Trap: Local elections = State Election Commission; national elections = Election Commission of India.</w:t>
      </w:r>
    </w:p>
    <w:p>
      <w:r>
        <w:t>⚡ 5-Second Recall: Panchayat elections = State Election Commission.</w:t>
      </w:r>
    </w:p>
    <w:p>
      <w:r>
        <w:t>💎 PNC Exam Pearl: The same State Election Commission also conducts municipal elections under Article 243ZA.</w:t>
      </w:r>
    </w:p>
    <w:p>
      <w:r>
        <w:t>Question: The Gram Sabha consists of whom?</w:t>
      </w:r>
    </w:p>
    <w:p>
      <w:r>
        <w:t>ग्राम सभा किन लोगों से मिलकर बनी होती है?</w:t>
      </w:r>
    </w:p>
    <w:p>
      <w:r>
        <w:t>(a) The elected members of the Gram Panchayat</w:t>
      </w:r>
    </w:p>
    <w:p>
      <w:r>
        <w:t>(b) Only the Sarpanch and Panches</w:t>
      </w:r>
    </w:p>
    <w:p>
      <w:r>
        <w:t>(c) All persons registered in the electoral rolls of the village</w:t>
      </w:r>
    </w:p>
    <w:p>
      <w:r>
        <w:t>(d) Officials appointed by the state government</w:t>
      </w:r>
    </w:p>
    <w:p>
      <w:r>
        <w:t>Answer: c</w:t>
      </w:r>
    </w:p>
    <w:p>
      <w:r>
        <w:t>Solution: ✅ Correct Answer: C. All persons registered in the electoral rolls of the village</w:t>
      </w:r>
    </w:p>
    <w:p>
      <w:r>
        <w:t>🧠 Core Concept: Article 243A defines the Gram Sabha as the body of persons registered in the electoral rolls of a village.</w:t>
      </w:r>
    </w:p>
    <w:p>
      <w:r>
        <w:t>🔍 Why This Is Correct: The Gram Sabha is the foundation of Panchayati Raj — the village assembly that supervises the Gram Panchayat.</w:t>
      </w:r>
    </w:p>
    <w:p>
      <w:r>
        <w:t>⚠️ Exam Trap: Gram Sabha (all voters) vs Gram Panchayat (elected body) — the two are different institutions.</w:t>
      </w:r>
    </w:p>
    <w:p>
      <w:r>
        <w:t>⚡ 5-Second Recall: Gram Sabha = all village voters.</w:t>
      </w:r>
    </w:p>
    <w:p>
      <w:r>
        <w:t>💎 PNC Exam Pearl: L. M. Singhvi called the Gram Sabha the "cornerstone" of Panchayati Raj.</w:t>
      </w:r>
    </w:p>
    <w:p>
      <w:r>
        <w:t>Question: Reservation of seats for women in Panchayats is at least what proportion?</w:t>
      </w:r>
    </w:p>
    <w:p>
      <w:r>
        <w:t>पंचायतों में महिलाओं के लिए सीटों का आरक्षण कम से कम कितने अनुपात में है?</w:t>
      </w:r>
    </w:p>
    <w:p>
      <w:r>
        <w:t>(a) One-third</w:t>
      </w:r>
    </w:p>
    <w:p>
      <w:r>
        <w:t>(b) One-fourth</w:t>
      </w:r>
    </w:p>
    <w:p>
      <w:r>
        <w:t>(c) One-half</w:t>
      </w:r>
    </w:p>
    <w:p>
      <w:r>
        <w:t>(d) Two-thirds</w:t>
      </w:r>
    </w:p>
    <w:p>
      <w:r>
        <w:t>Answer: a</w:t>
      </w:r>
    </w:p>
    <w:p>
      <w:r>
        <w:t>Solution: ✅ Correct Answer: A. One-third</w:t>
      </w:r>
    </w:p>
    <w:p>
      <w:r>
        <w:t>🧠 Core Concept: Article 243D reserves at least one-third of the total seats and chairpersons' positions in Panchayats for women.</w:t>
      </w:r>
    </w:p>
    <w:p>
      <w:r>
        <w:t>🔍 Why This Is Correct: The SC/ST reservation is proportional to population; the women's quota applies on top of it.</w:t>
      </w:r>
    </w:p>
    <w:p>
      <w:r>
        <w:t>⚠️ Exam Trap: Minimum 1/3 (constitutional); many states now provide 50%.</w:t>
      </w:r>
    </w:p>
    <w:p>
      <w:r>
        <w:t>⚡ 5-Second Recall: Women's reservation in Panchayats = at least 1/3.</w:t>
      </w:r>
    </w:p>
    <w:p>
      <w:r>
        <w:t>💎 PNC Exam Pearl: Several states like Bihar and Maharashtra have legislated 50% reservation.</w:t>
      </w:r>
    </w:p>
    <w:p>
      <w:r>
        <w:t>Question: Match List-I (Committee) with List-II (Recommendation):</w:t>
      </w:r>
    </w:p>
    <w:p>
      <w:r>
        <w:t>List-I: 1. Balwant Rai Mehta  2. Ashok Mehta  3. L. M. Singhvi</w:t>
      </w:r>
    </w:p>
    <w:p>
      <w:r>
        <w:t>List-II: A. Two-tier system  B. Constitutional status for Panchayats  C. Three-tier system</w:t>
      </w:r>
    </w:p>
    <w:p>
      <w:r>
        <w:t>सूची-I (समिति) को सूची-II (अनुशंसा) से सुमेलित कीजिए:</w:t>
      </w:r>
    </w:p>
    <w:p>
      <w:r>
        <w:t>सूची-I: 1. बलवंत राय मेहता  2. अशोक मेहता  3. एल. एम. सिंहवी</w:t>
      </w:r>
    </w:p>
    <w:p>
      <w:r>
        <w:t>सूची-II: A. द्वि-स्तरीय व्यवस्था  B. पंचायतों को संवैधानिक दर्जा  C. त्रि-स्तरीय व्यवस्था</w:t>
      </w:r>
    </w:p>
    <w:p>
      <w:r>
        <w:t>(a) 1-A, 2-B, 3-C</w:t>
      </w:r>
    </w:p>
    <w:p>
      <w:r>
        <w:t>(b) 1-B, 2-C, 3-A</w:t>
      </w:r>
    </w:p>
    <w:p>
      <w:r>
        <w:t>(c) 1-C, 2-A, 3-B</w:t>
      </w:r>
    </w:p>
    <w:p>
      <w:r>
        <w:t>(d) 1-C, 2-B, 3-A</w:t>
      </w:r>
    </w:p>
    <w:p>
      <w:r>
        <w:t>Answer: c</w:t>
      </w:r>
    </w:p>
    <w:p>
      <w:r>
        <w:t>Solution: ✅ Correct Answer: C. 1-C, 2-A, 3-B</w:t>
      </w:r>
    </w:p>
    <w:p>
      <w:r>
        <w:t>🧠 Core Concept: Balwant Rai Mehta (1957) → three tiers; Ashok Mehta (1977) → two tiers; L. M. Singhvi (1986) → constitutional status.</w:t>
      </w:r>
    </w:p>
    <w:p>
      <w:r>
        <w:t>🔍 Why This Is Correct: These three reports are the milestones that led to the 73rd Amendment.</w:t>
      </w:r>
    </w:p>
    <w:p>
      <w:r>
        <w:t>🧩 Option Check: Every wrong option swaps at least two pairings.</w:t>
      </w:r>
    </w:p>
    <w:p>
      <w:r>
        <w:t>⚠️ Exam Trap: Ashok Mehta = 2-tier (Zilla Parishad + Mandal Panchayat), NOT the 3-tier of Balwant Rai Mehta.</w:t>
      </w:r>
    </w:p>
    <w:p>
      <w:r>
        <w:t>⚡ 5-Second Recall: Mehta-3-tier, Mehta-2-tier, Singhvi-constitutional.</w:t>
      </w:r>
    </w:p>
    <w:p>
      <w:r>
        <w:t>💎 PNC Exam Pearl: Ashok Mehta's report recommended a directly elected Zilla Parishad and "Mandal Panchayats" of ~100,000 population.</w:t>
      </w:r>
    </w:p>
    <w:p>
      <w:r>
        <w:t>Question: The 73rd Amendment added which Schedule to the Constitution?</w:t>
      </w:r>
    </w:p>
    <w:p>
      <w:r>
        <w:t>73वें संशोधन ने संविधान में कौन-सी अनुसूची जोड़ी?</w:t>
      </w:r>
    </w:p>
    <w:p>
      <w:r>
        <w:t>(a) Eleventh Schedule</w:t>
      </w:r>
    </w:p>
    <w:p>
      <w:r>
        <w:t>(b) Twelfth Schedule</w:t>
      </w:r>
    </w:p>
    <w:p>
      <w:r>
        <w:t>(c) Tenth Schedule</w:t>
      </w:r>
    </w:p>
    <w:p>
      <w:r>
        <w:t>(d) Ninth Schedule</w:t>
      </w:r>
    </w:p>
    <w:p>
      <w:r>
        <w:t>Answer: a</w:t>
      </w:r>
    </w:p>
    <w:p>
      <w:r>
        <w:t>Solution: ✅ Correct Answer: A. Eleventh Schedule</w:t>
      </w:r>
    </w:p>
    <w:p>
      <w:r>
        <w:t>🧠 Core Concept: The Eleventh Schedule lists 29 subjects on which Panchayats may be endowed powers — agriculture, drinking water, sanitation, etc.</w:t>
      </w:r>
    </w:p>
    <w:p>
      <w:r>
        <w:t>🔍 Why This Is Correct: Article 243G lets state legislatures devolve these subjects to Panchayats.</w:t>
      </w:r>
    </w:p>
    <w:p>
      <w:r>
        <w:t>⚠️ Exam Trap: 11th Schedule (29 subjects) = Panchayats; 12th Schedule (18 subjects) = Municipalities.</w:t>
      </w:r>
    </w:p>
    <w:p>
      <w:r>
        <w:t>⚡ 5-Second Recall: Panchayats = 11th Schedule (29 subjects).</w:t>
      </w:r>
    </w:p>
    <w:p>
      <w:r>
        <w:t>💎 PNC Exam Pearl: The 10th Schedule is the anti-defection law — never confuse the numbers.</w:t>
      </w:r>
    </w:p>
    <w:p>
      <w:r>
        <w:t>Question: The 74th Amendment added which Schedule to the Constitution?</w:t>
      </w:r>
    </w:p>
    <w:p>
      <w:r>
        <w:t>74वें संशोधन ने संविधान में कौन-सी अनुसूची जोड़ी?</w:t>
      </w:r>
    </w:p>
    <w:p>
      <w:r>
        <w:t>(a) Eleventh Schedule</w:t>
      </w:r>
    </w:p>
    <w:p>
      <w:r>
        <w:t>(b) Tenth Schedule</w:t>
      </w:r>
    </w:p>
    <w:p>
      <w:r>
        <w:t>(c) Thirteenth Schedule</w:t>
      </w:r>
    </w:p>
    <w:p>
      <w:r>
        <w:t>(d) Twelfth Schedule</w:t>
      </w:r>
    </w:p>
    <w:p>
      <w:r>
        <w:t>Answer: d</w:t>
      </w:r>
    </w:p>
    <w:p>
      <w:r>
        <w:t>Solution: ✅ Correct Answer: D. Twelfth Schedule</w:t>
      </w:r>
    </w:p>
    <w:p>
      <w:r>
        <w:t>🧠 Core Concept: The Twelfth Schedule lists 18 subjects for municipalities — urban planning, roads, water supply, slum improvement, etc.</w:t>
      </w:r>
    </w:p>
    <w:p>
      <w:r>
        <w:t>🔍 Why This Is Correct: Article 243W enables state legislatures to devolve these subjects to municipalities.</w:t>
      </w:r>
    </w:p>
    <w:p>
      <w:r>
        <w:t>⚠️ Exam Trap: 11th (29, Panchayats) vs 12th (18, Municipalities) — the pair of schedules.</w:t>
      </w:r>
    </w:p>
    <w:p>
      <w:r>
        <w:t>⚡ 5-Second Recall: Municipalities = 12th Schedule (18 subjects).</w:t>
      </w:r>
    </w:p>
    <w:p>
      <w:r>
        <w:t>💎 PNC Exam Pearl: "Urban planning including town planning" is the first subject of the 12th Schedule.</w:t>
      </w:r>
    </w:p>
    <w:p>
      <w:r>
        <w:t>Question: The State Finance Commission reviews the financial position of Panchayats every?</w:t>
      </w:r>
    </w:p>
    <w:p>
      <w:r>
        <w:t>राज्य वित्त आयोग पंचायतों की वित्तीय स्थिति की समीक्षा कितने वर्षों में करता है?</w:t>
      </w:r>
    </w:p>
    <w:p>
      <w:r>
        <w:t>(a) 2 years</w:t>
      </w:r>
    </w:p>
    <w:p>
      <w:r>
        <w:t>(b) 5 years</w:t>
      </w:r>
    </w:p>
    <w:p>
      <w:r>
        <w:t>(c) 3 years</w:t>
      </w:r>
    </w:p>
    <w:p>
      <w:r>
        <w:t>(d) 10 years</w:t>
      </w:r>
    </w:p>
    <w:p>
      <w:r>
        <w:t>Answer: b</w:t>
      </w:r>
    </w:p>
    <w:p>
      <w:r>
        <w:t>Solution: ✅ Correct Answer: B. 5 years</w:t>
      </w:r>
    </w:p>
    <w:p>
      <w:r>
        <w:t>🧠 Core Concept: Article 243I requires the Governor to constitute a State Finance Commission every five years.</w:t>
      </w:r>
    </w:p>
    <w:p>
      <w:r>
        <w:t>🔍 Why This Is Correct: The Commission recommends the distribution of taxes, grants-in-aid and duties between the state and the local bodies.</w:t>
      </w:r>
    </w:p>
    <w:p>
      <w:r>
        <w:t>⚠️ Exam Trap: State Finance Commission (local bodies) vs Finance Commission under Article 280 (Union–states) — both every 5 years, different scopes.</w:t>
      </w:r>
    </w:p>
    <w:p>
      <w:r>
        <w:t>⚡ 5-Second Recall: State Finance Commission = every 5 years.</w:t>
      </w:r>
    </w:p>
    <w:p>
      <w:r>
        <w:t>💎 PNC Exam Pearl: The 73rd and 74th Amendments both mandate this five-yearly review.</w:t>
      </w:r>
    </w:p>
    <w:p>
      <w:r>
        <w:t>Question: Part IX of the Constitution does NOT apply to which of the following states?</w:t>
      </w:r>
    </w:p>
    <w:p>
      <w:r>
        <w:t>संविधान का भाग IX निम्नलिखित में से किन राज्यों पर लागू नहीं होता?</w:t>
      </w:r>
    </w:p>
    <w:p>
      <w:r>
        <w:t>1. Nagaland</w:t>
      </w:r>
    </w:p>
    <w:p>
      <w:r>
        <w:t>2. Meghalaya</w:t>
      </w:r>
    </w:p>
    <w:p>
      <w:r>
        <w:t>3. Mizoram</w:t>
      </w:r>
    </w:p>
    <w:p>
      <w:r>
        <w:t>Which of the statements given above is/are correct?</w:t>
      </w:r>
    </w:p>
    <w:p>
      <w:r>
        <w:t>1. नागालैंड</w:t>
      </w:r>
    </w:p>
    <w:p>
      <w:r>
        <w:t>2. मेघालय</w:t>
      </w:r>
    </w:p>
    <w:p>
      <w:r>
        <w:t>3. मिजोरम</w:t>
      </w:r>
    </w:p>
    <w:p>
      <w:r>
        <w:t>उपर्युक्त कथनों में से कौन-सा/से सही है/हैं?</w:t>
      </w:r>
    </w:p>
    <w:p>
      <w:r>
        <w:t>(a) 1 only</w:t>
      </w:r>
    </w:p>
    <w:p>
      <w:r>
        <w:t>(b) 2 only</w:t>
      </w:r>
    </w:p>
    <w:p>
      <w:r>
        <w:t>(c) 3 only</w:t>
      </w:r>
    </w:p>
    <w:p>
      <w:r>
        <w:t>(d) 1, 2 and 3</w:t>
      </w:r>
    </w:p>
    <w:p>
      <w:r>
        <w:t>Answer: d</w:t>
      </w:r>
    </w:p>
    <w:p>
      <w:r>
        <w:t>Solution: ✅ Correct Answer: D. 1, 2 and 3</w:t>
      </w:r>
    </w:p>
    <w:p>
      <w:r>
        <w:t>🧠 Core Concept: Part IX does not apply to Nagaland, Meghalaya and Mizoram, nor to certain scheduled and hill areas.</w:t>
      </w:r>
    </w:p>
    <w:p>
      <w:r>
        <w:t>🔍 Why This Is Correct: These states have their own traditional village institutions; the PESA Act (1996) separately extends Part IX to Fifth Schedule areas.</w:t>
      </w:r>
    </w:p>
    <w:p>
      <w:r>
        <w:t>🧩 Option Check: All three states are excluded — there is no exception among them.</w:t>
      </w:r>
    </w:p>
    <w:p>
      <w:r>
        <w:t>⚠️ Exam Trap: Excluded states: Nagaland, Meghalaya, Mizoram (and J&amp;K pre-2019) — memorise the trio.</w:t>
      </w:r>
    </w:p>
    <w:p>
      <w:r>
        <w:t>⚡ 5-Second Recall: Part IX exempts Nagaland, Meghalaya, Mizoram.</w:t>
      </w:r>
    </w:p>
    <w:p>
      <w:r>
        <w:t>💎 PNC Exam Pearl: Parliament may extend Part IX to these areas by law with modifications.</w:t>
      </w:r>
    </w:p>
    <w:p>
      <w:r>
        <w:t>Question: Under the 74th Amendment, a transitional urban area is governed by which body?</w:t>
      </w:r>
    </w:p>
    <w:p>
      <w:r>
        <w:t>74वें संशोधन के अंतर्गत संक्रमणकालीन शहरी क्षेत्र किस निकाय द्वारा शासित होता है?</w:t>
      </w:r>
    </w:p>
    <w:p>
      <w:r>
        <w:t>(a) Nagar Panchayat</w:t>
      </w:r>
    </w:p>
    <w:p>
      <w:r>
        <w:t>(b) Municipal Council</w:t>
      </w:r>
    </w:p>
    <w:p>
      <w:r>
        <w:t>(c) Municipal Corporation</w:t>
      </w:r>
    </w:p>
    <w:p>
      <w:r>
        <w:t>(d) Cantonment Board</w:t>
      </w:r>
    </w:p>
    <w:p>
      <w:r>
        <w:t>Answer: a</w:t>
      </w:r>
    </w:p>
    <w:p>
      <w:r>
        <w:t>Solution: ✅ Correct Answer: A. Nagar Panchayat</w:t>
      </w:r>
    </w:p>
    <w:p>
      <w:r>
        <w:t>🧠 Core Concept: Article 243Q classifies urban areas — a Nagar Panchayat for a transitional area (rural to urban), a Municipal Council for a smaller urban area, and a Municipal Corporation for a larger urban area.</w:t>
      </w:r>
    </w:p>
    <w:p>
      <w:r>
        <w:t>🔍 Why This Is Correct: The classification is by population and other criteria fixed by the state legislature.</w:t>
      </w:r>
    </w:p>
    <w:p>
      <w:r>
        <w:t>⚠️ Exam Trap: Transitional = Nagar Panchayat; smaller = Council; larger = Corporation.</w:t>
      </w:r>
    </w:p>
    <w:p>
      <w:r>
        <w:t>⚡ 5-Second Recall: Nagar Panchayat = transitional area.</w:t>
      </w:r>
    </w:p>
    <w:p>
      <w:r>
        <w:t>💎 PNC Exam Pearl: Cantonment boards are governed separately under the Cantonment Act, not Part IXA.</w:t>
      </w:r>
    </w:p>
    <w:p>
      <w:r>
        <w:t>Question: The PESA Act, extending Panchayati Raj to scheduled areas, was enacted in which year?</w:t>
      </w:r>
    </w:p>
    <w:p>
      <w:r>
        <w:t>अनुसूचित क्षेत्रों में पंचायती राज का विस्तार करने वाला PESA अधिनियम किस वर्ष अधिनियमित किया गया?</w:t>
      </w:r>
    </w:p>
    <w:p>
      <w:r>
        <w:t>(a) 1992</w:t>
      </w:r>
    </w:p>
    <w:p>
      <w:r>
        <w:t>(b) 1996</w:t>
      </w:r>
    </w:p>
    <w:p>
      <w:r>
        <w:t>(c) 1993</w:t>
      </w:r>
    </w:p>
    <w:p>
      <w:r>
        <w:t>(d) 1994</w:t>
      </w:r>
    </w:p>
    <w:p>
      <w:r>
        <w:t>Answer: b</w:t>
      </w:r>
    </w:p>
    <w:p>
      <w:r>
        <w:t>Solution: ✅ Correct Answer: B. 1996</w:t>
      </w:r>
    </w:p>
    <w:p>
      <w:r>
        <w:t>🧠 Core Concept: The Panchayats (Extension to the Scheduled Areas) Act, 1996 — PESA — extends Part IX to the Fifth Schedule areas of ten states.</w:t>
      </w:r>
    </w:p>
    <w:p>
      <w:r>
        <w:t>🔍 Why This Is Correct: PESA gives tribal communities control over minor forest produce, natural resources and customary laws.</w:t>
      </w:r>
    </w:p>
    <w:p>
      <w:r>
        <w:t>⚠️ Exam Trap: PESA = 1996 — the 73rd Amendment is 1992, and PESA came three years later.</w:t>
      </w:r>
    </w:p>
    <w:p>
      <w:r>
        <w:t>⚡ 5-Second Recall: PESA 1996 → Part IX to scheduled areas.</w:t>
      </w:r>
    </w:p>
    <w:p>
      <w:r>
        <w:t>💎 PNC Exam Pearl: PESA recognises the Gram Sabha's role in safeguarding tribal traditions and resources.</w:t>
      </w:r>
    </w:p>
    <w:p>
      <w:r>
        <w:t>Question: The District Planning Committee is constituted under which Article?</w:t>
      </w:r>
    </w:p>
    <w:p>
      <w:r>
        <w:t>जिला योजना समिति (District Planning Committee) किस अनुच्छेद के अंतर्गत गठित की जाती है?</w:t>
      </w:r>
    </w:p>
    <w:p>
      <w:r>
        <w:t>(a) Article 243ZE</w:t>
      </w:r>
    </w:p>
    <w:p>
      <w:r>
        <w:t>(b) Article 243ZG</w:t>
      </w:r>
    </w:p>
    <w:p>
      <w:r>
        <w:t>(c) Article 243ZD</w:t>
      </w:r>
    </w:p>
    <w:p>
      <w:r>
        <w:t>(d) Article 243ZF</w:t>
      </w:r>
    </w:p>
    <w:p>
      <w:r>
        <w:t>Answer: c</w:t>
      </w:r>
    </w:p>
    <w:p>
      <w:r>
        <w:t>Solution: ✅ Correct Answer: C. Article 243ZD</w:t>
      </w:r>
    </w:p>
    <w:p>
      <w:r>
        <w:t>🧠 Core Concept: Article 243ZD requires every state to constitute a District Planning Committee to consolidate the plans of Panchayats and municipalities in the district.</w:t>
      </w:r>
    </w:p>
    <w:p>
      <w:r>
        <w:t>🔍 Why This Is Correct: Four-fifths of its members are elected from among the Panchayat and municipal representatives.</w:t>
      </w:r>
    </w:p>
    <w:p>
      <w:r>
        <w:t>⚠️ Exam Trap: 243ZD = District Planning Committee; 243ZE = Metropolitan Planning Committee.</w:t>
      </w:r>
    </w:p>
    <w:p>
      <w:r>
        <w:t>⚡ 5-Second Recall: District Planning Committee = Art 243ZD.</w:t>
      </w:r>
    </w:p>
    <w:p>
      <w:r>
        <w:t>💎 PNC Exam Pearl: The Metropolitan Planning Committee under 243ZE covers metropolitan areas.</w:t>
      </w:r>
    </w:p>
    <w:p>
      <w:r>
        <w:t>Question: Consider the following statements about Part IXA:</w:t>
      </w:r>
    </w:p>
    <w:p>
      <w:r>
        <w:t>1. It covers Articles 243P to 243ZG.</w:t>
      </w:r>
    </w:p>
    <w:p>
      <w:r>
        <w:t>2. The Twelfth Schedule has 18 subjects.</w:t>
      </w:r>
    </w:p>
    <w:p>
      <w:r>
        <w:t>3. Municipal Corporations are meant for larger urban areas.</w:t>
      </w:r>
    </w:p>
    <w:p>
      <w:r>
        <w:t>Which of the statements given above is/are correct?</w:t>
      </w:r>
    </w:p>
    <w:p>
      <w:r>
        <w:t>भाग IXA के संबंध में निम्नलिखित कथनों पर विचार कीजिए:</w:t>
      </w:r>
    </w:p>
    <w:p>
      <w:r>
        <w:t>1. इसमें अनुच्छेद 243P से 243ZG शामिल हैं।</w:t>
      </w:r>
    </w:p>
    <w:p>
      <w:r>
        <w:t>2. बारहवीं अनुसूची में 18 विषय हैं।</w:t>
      </w:r>
    </w:p>
    <w:p>
      <w:r>
        <w:t>3. नगर निगम (Municipal Corporations) बड़े शहरी क्षेत्रों के लिए होते हैं।</w:t>
      </w:r>
    </w:p>
    <w:p>
      <w:r>
        <w:t>उपर्युक्त कथनों में से कौन-सा/से सही है/हैं?</w:t>
      </w:r>
    </w:p>
    <w:p>
      <w:r>
        <w:t>(a) 1 and 2 only</w:t>
      </w:r>
    </w:p>
    <w:p>
      <w:r>
        <w:t>(b) 2 and 3 only</w:t>
      </w:r>
    </w:p>
    <w:p>
      <w:r>
        <w:t>(c) 1 and 3 only</w:t>
      </w:r>
    </w:p>
    <w:p>
      <w:r>
        <w:t>(d) 1, 2 and 3</w:t>
      </w:r>
    </w:p>
    <w:p>
      <w:r>
        <w:t>Answer: d</w:t>
      </w:r>
    </w:p>
    <w:p>
      <w:r>
        <w:t>Solution: ✅ Correct Answer: D. 1, 2 and 3</w:t>
      </w:r>
    </w:p>
    <w:p>
      <w:r>
        <w:t>🧠 Core Concept: Part IXA (243P–243ZG), the Twelfth Schedule (18 subjects) and the three classes of municipalities together form the urban local-government framework.</w:t>
      </w:r>
    </w:p>
    <w:p>
      <w:r>
        <w:t>🔍 Why This Is Correct: All three statements are correct.</w:t>
      </w:r>
    </w:p>
    <w:p>
      <w:r>
        <w:t>🧩 Option Check: There is no false statement among the three.</w:t>
      </w:r>
    </w:p>
    <w:p>
      <w:r>
        <w:t>⚠️ Exam Trap: 18 subjects (12th Schedule) vs 29 subjects (11th Schedule) — keep the two counts separate.</w:t>
      </w:r>
    </w:p>
    <w:p>
      <w:r>
        <w:t>⚡ 5-Second Recall: Part IXA 243P–243ZG; 12th Schedule 18 subjects.</w:t>
      </w:r>
    </w:p>
    <w:p>
      <w:r>
        <w:t>💎 PNC Exam Pearl: The 74th Amendment also made the 12th Schedule non-justiciable — states decide what to devolve.</w:t>
      </w:r>
    </w:p>
    <w:p>
      <w:r>
        <w:t>Question: The Ashok Mehta Committee (1977) recommended which system of Panchayati Raj?</w:t>
      </w:r>
    </w:p>
    <w:p>
      <w:r>
        <w:t>अशोक मेहता समिति (1977) ने पंचायती राज की किस व्यवस्था की अनुशंसा की?</w:t>
      </w:r>
    </w:p>
    <w:p>
      <w:r>
        <w:t>(a) Three-tier system</w:t>
      </w:r>
    </w:p>
    <w:p>
      <w:r>
        <w:t>(b) Two-tier system</w:t>
      </w:r>
    </w:p>
    <w:p>
      <w:r>
        <w:t>(c) Four-tier system</w:t>
      </w:r>
    </w:p>
    <w:p>
      <w:r>
        <w:t>(d) Single-tier system</w:t>
      </w:r>
    </w:p>
    <w:p>
      <w:r>
        <w:t>Answer: b</w:t>
      </w:r>
    </w:p>
    <w:p>
      <w:r>
        <w:t>Solution: ✅ Correct Answer: B. Two-tier system</w:t>
      </w:r>
    </w:p>
    <w:p>
      <w:r>
        <w:t>🧠 Core Concept: The Ashok Mehta Committee (1977) recommended a two-tier system — Zilla Parishad at the district level and Mandal Panchayats below it.</w:t>
      </w:r>
    </w:p>
    <w:p>
      <w:r>
        <w:t>🔍 Why This Is Correct: It also proposed reserving seats for SCs/STs and women and giving Panchayats financial powers.</w:t>
      </w:r>
    </w:p>
    <w:p>
      <w:r>
        <w:t>⚠️ Exam Trap: 2-tier = Ashok Mehta (1977); 3-tier = Balwant Rai Mehta (1957).</w:t>
      </w:r>
    </w:p>
    <w:p>
      <w:r>
        <w:t>⚡ 5-Second Recall: Ashok Mehta = 2-tier (Zilla Parishad + Mandal).</w:t>
      </w:r>
    </w:p>
    <w:p>
      <w:r>
        <w:t>💎 PNC Exam Pearl: The Ashok Mehta report was not implemented, but it strongly influenced later reforms.</w:t>
      </w:r>
    </w:p>
    <w:p>
      <w:r>
        <w:t>Question: State legislatures can endow Panchayats with powers to prepare plans and implement schemes for economic development under which Article?</w:t>
      </w:r>
    </w:p>
    <w:p>
      <w:r>
        <w:t>राज्य विधानमंडल किस अनुच्छेद के अंतर्गत पंचायतों को आर्थिक विकास के लिए योजनाएँ तैयार करने और कार्यक्रम लागू करने की शक्तियाँ प्रदान कर सकता है?</w:t>
      </w:r>
    </w:p>
    <w:p>
      <w:r>
        <w:t>(a) Article 243G</w:t>
      </w:r>
    </w:p>
    <w:p>
      <w:r>
        <w:t>(b) Article 243H</w:t>
      </w:r>
    </w:p>
    <w:p>
      <w:r>
        <w:t>(c) Article 243I</w:t>
      </w:r>
    </w:p>
    <w:p>
      <w:r>
        <w:t>(d) Article 243J</w:t>
      </w:r>
    </w:p>
    <w:p>
      <w:r>
        <w:t>Answer: a</w:t>
      </w:r>
    </w:p>
    <w:p>
      <w:r>
        <w:t>Solution: ✅ Correct Answer: A. Article 243G</w:t>
      </w:r>
    </w:p>
    <w:p>
      <w:r>
        <w:t>🧠 Core Concept: Article 243G empowers state legislatures to devolve to Panchayats the authority to prepare plans and implement schemes for economic development and social justice.</w:t>
      </w:r>
    </w:p>
    <w:p>
      <w:r>
        <w:t>🔍 Why This Is Correct: The 29 subjects of the Eleventh Schedule are devolved through this Article.</w:t>
      </w:r>
    </w:p>
    <w:p>
      <w:r>
        <w:t>🧩 Option Check: 243H covers taxation powers; 243I the State Finance Commission; 243J audit of accounts.</w:t>
      </w:r>
    </w:p>
    <w:p>
      <w:r>
        <w:t>⚠️ Exam Trap: 243G (powers &amp; responsibilities) vs 243H (taxation) — the pair is frequently mixed.</w:t>
      </w:r>
    </w:p>
    <w:p>
      <w:r>
        <w:t>⚡ 5-Second Recall: Panchayat powers = Art 243G; taxes = 243H.</w:t>
      </w:r>
    </w:p>
    <w:p>
      <w:r>
        <w:t>💎 PNC Exam Pearl: The devolution under 243G is subject to state legislation — Panchayats get only what states transfer.</w:t>
      </w:r>
    </w:p>
    <w:p>
      <w:r>
        <w:t>Question: Consider the following statements about the Gram Sabha:</w:t>
      </w:r>
    </w:p>
    <w:p>
      <w:r>
        <w:t>1. The Gram Sabha is defined under Article 243A.</w:t>
      </w:r>
    </w:p>
    <w:p>
      <w:r>
        <w:t>2. It consists of persons registered in the electoral rolls of a village.</w:t>
      </w:r>
    </w:p>
    <w:p>
      <w:r>
        <w:t>3. It exercises such powers as the state legislature may provide by law.</w:t>
      </w:r>
    </w:p>
    <w:p>
      <w:r>
        <w:t>Which of the statements given above is/are correct?</w:t>
      </w:r>
    </w:p>
    <w:p>
      <w:r>
        <w:t>ग्राम सभा के संबंध में निम्नलिखित कथनों पर विचार कीजिए:</w:t>
      </w:r>
    </w:p>
    <w:p>
      <w:r>
        <w:t>1. ग्राम सभा को अनुच्छेद 243A के अंतर्गत परिभाषित किया गया है।</w:t>
      </w:r>
    </w:p>
    <w:p>
      <w:r>
        <w:t>2. इसमें गाँव की निर्वाचक नामावली में पंजीकृत व्यक्ति शामिल होते हैं।</w:t>
      </w:r>
    </w:p>
    <w:p>
      <w:r>
        <w:t>3. यह ऐसी शक्तियाँ प्रयोग करती है जो राज्य विधानमंडल विधि द्वारा प्रदान करे।</w:t>
      </w:r>
    </w:p>
    <w:p>
      <w:r>
        <w:t>उपर्युक्त कथनों में से कौन-सा/से सही है/हैं?</w:t>
      </w:r>
    </w:p>
    <w:p>
      <w:r>
        <w:t>(a) 1 and 2 only</w:t>
      </w:r>
    </w:p>
    <w:p>
      <w:r>
        <w:t>(b) 2 and 3 only</w:t>
      </w:r>
    </w:p>
    <w:p>
      <w:r>
        <w:t>(c) 1 and 3 only</w:t>
      </w:r>
    </w:p>
    <w:p>
      <w:r>
        <w:t>(d) 1, 2 and 3</w:t>
      </w:r>
    </w:p>
    <w:p>
      <w:r>
        <w:t>Answer: d</w:t>
      </w:r>
    </w:p>
    <w:p>
      <w:r>
        <w:t>Solution: ✅ Correct Answer: D. 1, 2 and 3</w:t>
      </w:r>
    </w:p>
    <w:p>
      <w:r>
        <w:t>🧠 Core Concept: Article 243A defines the Gram Sabha, composed of registered voters, and lets the legislature vest it with powers.</w:t>
      </w:r>
    </w:p>
    <w:p>
      <w:r>
        <w:t>🔍 Why This Is Correct: All three statements correctly describe the Gram Sabha's constitutional position.</w:t>
      </w:r>
    </w:p>
    <w:p>
      <w:r>
        <w:t>🧩 Option Check: No statement is false.</w:t>
      </w:r>
    </w:p>
    <w:p>
      <w:r>
        <w:t>⚠️ Exam Trap: Gram Sabha (voters' assembly) vs Gram Panchayat (elected council) — the two are distinct organs.</w:t>
      </w:r>
    </w:p>
    <w:p>
      <w:r>
        <w:t>⚡ 5-Second Recall: Gram Sabha = voters (Art 243A).</w:t>
      </w:r>
    </w:p>
    <w:p>
      <w:r>
        <w:t>💎 PNC Exam Pearl: The Gram Sabha approves the Gram Panchayat's annual plans and audits its accounts.</w:t>
      </w:r>
    </w:p>
    <w:p>
      <w:r>
        <w:t>Question: Match List-I (Amendment) with List-II (Addition):</w:t>
      </w:r>
    </w:p>
    <w:p>
      <w:r>
        <w:t>List-I: 1. 73rd Amendment  2. 74th Amendment</w:t>
      </w:r>
    </w:p>
    <w:p>
      <w:r>
        <w:t>List-II: A. Part IXA  B. Part IX</w:t>
      </w:r>
    </w:p>
    <w:p>
      <w:r>
        <w:t>सूची-I (संशोधन) को सूची-II (परिवर्धन) से सुमेलित कीजिए:</w:t>
      </w:r>
    </w:p>
    <w:p>
      <w:r>
        <w:t>सूची-I: 1. 73वां संशोधन  2. 74वां संशोधन</w:t>
      </w:r>
    </w:p>
    <w:p>
      <w:r>
        <w:t>सूची-II: A. भाग IXA  B. भाग IX</w:t>
      </w:r>
    </w:p>
    <w:p>
      <w:r>
        <w:t>(a) 1-A, 2-B</w:t>
      </w:r>
    </w:p>
    <w:p>
      <w:r>
        <w:t>(b) 1-B, 2-A</w:t>
      </w:r>
    </w:p>
    <w:p>
      <w:r>
        <w:t>(c) 1-A, 2-A</w:t>
      </w:r>
    </w:p>
    <w:p>
      <w:r>
        <w:t>(d) 1-B, 2-B</w:t>
      </w:r>
    </w:p>
    <w:p>
      <w:r>
        <w:t>Answer: b</w:t>
      </w:r>
    </w:p>
    <w:p>
      <w:r>
        <w:t>Solution: ✅ Correct Answer: B. 1-B, 2-A</w:t>
      </w:r>
    </w:p>
    <w:p>
      <w:r>
        <w:t>🧠 Core Concept: The 73rd Amendment added Part IX (Panchayats) and the 74th added Part IXA (Municipalities).</w:t>
      </w:r>
    </w:p>
    <w:p>
      <w:r>
        <w:t>🔍 Why This Is Correct: Each amendment also added its own Schedule — the 11th for Panchayats, the 12th for municipalities.</w:t>
      </w:r>
    </w:p>
    <w:p>
      <w:r>
        <w:t>⚠️ Exam Trap: IX = rural, IXA = urban — the one-letter difference is the classic confusion.</w:t>
      </w:r>
    </w:p>
    <w:p>
      <w:r>
        <w:t>⚡ 5-Second Recall: 73rd → Part IX; 74th → Part IXA.</w:t>
      </w:r>
    </w:p>
    <w:p>
      <w:r>
        <w:t>💎 PNC Exam Pearl: Both amendments came into force in 1993 and share the same constitutional scheme.</w:t>
      </w:r>
    </w:p>
    <w:p>
      <w:r>
        <w:t>Question: Consider the following statements about elections to Panchayats:</w:t>
      </w:r>
    </w:p>
    <w:p>
      <w:r>
        <w:t>1. All seats in a Panchayat are filled by direct election.</w:t>
      </w:r>
    </w:p>
    <w:p>
      <w:r>
        <w:t>2. The chairperson of an intermediate or district level Panchayat is elected indirectly from among the elected members.</w:t>
      </w:r>
    </w:p>
    <w:p>
      <w:r>
        <w:t>3. The conduct of elections is supervised by the State Election Commission.</w:t>
      </w:r>
    </w:p>
    <w:p>
      <w:r>
        <w:t>Which of the statements given above is/are correct?</w:t>
      </w:r>
    </w:p>
    <w:p>
      <w:r>
        <w:t>पंचायतों के चुनावों के संबंध में निम्नलिखित कथनों पर विचार कीजिए:</w:t>
      </w:r>
    </w:p>
    <w:p>
      <w:r>
        <w:t>1. पंचायत की सभी सीटें प्रत्यक्ष चुनाव द्वारा भरी जाती हैं।</w:t>
      </w:r>
    </w:p>
    <w:p>
      <w:r>
        <w:t>2. मध्यवर्ती या जिला स्तरीय पंचायत का अध्यक्ष निर्वाचित सदस्यों में से अप्रत्यक्ष रूप से चुना जाता है।</w:t>
      </w:r>
    </w:p>
    <w:p>
      <w:r>
        <w:t>3. चुनावों का संचालन राज्य निर्वाचन आयोग द्वारा पर्यवेक्षित किया जाता है।</w:t>
      </w:r>
    </w:p>
    <w:p>
      <w:r>
        <w:t>उपर्युक्त कथनों में से कौन-सा/से सही है/हैं?</w:t>
      </w:r>
    </w:p>
    <w:p>
      <w:r>
        <w:t>(a) 1 and 2 only</w:t>
      </w:r>
    </w:p>
    <w:p>
      <w:r>
        <w:t>(b) 2 and 3 only</w:t>
      </w:r>
    </w:p>
    <w:p>
      <w:r>
        <w:t>(c) 1 and 3 only</w:t>
      </w:r>
    </w:p>
    <w:p>
      <w:r>
        <w:t>(d) 1, 2 and 3</w:t>
      </w:r>
    </w:p>
    <w:p>
      <w:r>
        <w:t>Answer: d</w:t>
      </w:r>
    </w:p>
    <w:p>
      <w:r>
        <w:t>Solution: ✅ Correct Answer: D. 1, 2 and 3</w:t>
      </w:r>
    </w:p>
    <w:p>
      <w:r>
        <w:t>🧠 Core Concept: Article 243C provides for direct elections to all Panchayat seats; chairpersons of higher tiers are chosen indirectly, and the State Election Commission conducts the polls.</w:t>
      </w:r>
    </w:p>
    <w:p>
      <w:r>
        <w:t>🔍 Why This Is Correct: All three statements are accurate — the village-level chairperson's election method is left to state law.</w:t>
      </w:r>
    </w:p>
    <w:p>
      <w:r>
        <w:t>🧩 Option Check: No statement is false.</w:t>
      </w:r>
    </w:p>
    <w:p>
      <w:r>
        <w:t>⚠️ Exam Trap: Higher-tier chairpersons are INDIRECTLY elected; all ordinary seats are directly elected.</w:t>
      </w:r>
    </w:p>
    <w:p>
      <w:r>
        <w:t>⚡ 5-Second Recall: Seats direct, higher chairpersons indirect, SEC conducts.</w:t>
      </w:r>
    </w:p>
    <w:p>
      <w:r>
        <w:t>💎 PNC Exam Pearl: This mirrors the pattern of the Rajya Sabha — indirect election for the upper tier.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