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Red blood cells (RBCs) primarily carry:</w:t>
      </w:r>
    </w:p>
    <w:p>
      <w:r>
        <w:t>लाल रक्त कोशिकाएं (आरबीसी) मुख्यतः क्या ले जाती हैं?</w:t>
      </w:r>
    </w:p>
    <w:p>
      <w:r>
        <w:t>(a) Oxygen</w:t>
      </w:r>
    </w:p>
    <w:p>
      <w:r>
        <w:t>(b) Hormones</w:t>
      </w:r>
    </w:p>
    <w:p>
      <w:r>
        <w:t>(c) Waste only</w:t>
      </w:r>
    </w:p>
    <w:p>
      <w:r>
        <w:t>(d) Nutrients</w:t>
      </w:r>
    </w:p>
    <w:p>
      <w:r>
        <w:t>Answer: a</w:t>
      </w:r>
    </w:p>
    <w:p>
      <w:r>
        <w:t>Solution: ✅ Correct Answer: A. Oxygen</w:t>
      </w:r>
    </w:p>
    <w:p>
      <w:r>
        <w:t>🧠 PNC Core Concept: Haemoglobin binds O2 in lungs, releases in tissues.</w:t>
      </w:r>
    </w:p>
    <w:p>
      <w:r>
        <w:t>🔍 Why It Happens: Iron-haem + globin designed as O2 shuttle.</w:t>
      </w:r>
    </w:p>
    <w:p>
      <w:r>
        <w:t>🧭 PNC Science Path: RBC cargo → oxygen.</w:t>
      </w:r>
    </w:p>
    <w:p>
      <w:r>
        <w:t>⚡ 5-Second Recall: RBC = O2 taxi.</w:t>
      </w:r>
    </w:p>
    <w:p>
      <w:r>
        <w:t>Question: White blood cells (WBCs) mainly function in:</w:t>
      </w:r>
    </w:p>
    <w:p>
      <w:r>
        <w:t>श्वेत रक्त कोशिकाएं (डब्ल्यूबीसी) मुख्यतः किस कार्य में हैं?</w:t>
      </w:r>
    </w:p>
    <w:p>
      <w:r>
        <w:t>(a) Clotting</w:t>
      </w:r>
    </w:p>
    <w:p>
      <w:r>
        <w:t>(b) Defence/immunity</w:t>
      </w:r>
    </w:p>
    <w:p>
      <w:r>
        <w:t>(c) O2 transport</w:t>
      </w:r>
    </w:p>
    <w:p>
      <w:r>
        <w:t>(d) CO2 transport</w:t>
      </w:r>
    </w:p>
    <w:p>
      <w:r>
        <w:t>Answer: b</w:t>
      </w:r>
    </w:p>
    <w:p>
      <w:r>
        <w:t>Solution: ✅ Correct Answer: B. Defence/immunity</w:t>
      </w:r>
    </w:p>
    <w:p>
      <w:r>
        <w:t>🧠 PNC Core Concept: Phagocytes + lymphocytes fight germs; pus is dead WBCs.</w:t>
      </w:r>
    </w:p>
    <w:p>
      <w:r>
        <w:t>🔍 Why It Happens: Mobile soldiers patrolling blood and tissues.</w:t>
      </w:r>
    </w:p>
    <w:p>
      <w:r>
        <w:t>🧭 PNC Science Path: WBC role → defence.</w:t>
      </w:r>
    </w:p>
    <w:p>
      <w:r>
        <w:t>🩺 Health Connect: High TLC = infection clue in CBC reports.</w:t>
      </w:r>
    </w:p>
    <w:p>
      <w:r>
        <w:t>⚡ 5-Second Recall: WBC = soldiers.</w:t>
      </w:r>
    </w:p>
    <w:p>
      <w:r>
        <w:t>Question: Blood platelets (thrombocytes) help in:</w:t>
      </w:r>
    </w:p>
    <w:p>
      <w:r>
        <w:t>रक्त प्लेटलेट्स (थ्रोम्बोसाइट्स) किसमें सहायता करते हैं?</w:t>
      </w:r>
    </w:p>
    <w:p>
      <w:r>
        <w:t>(a) Making hormones</w:t>
      </w:r>
    </w:p>
    <w:p>
      <w:r>
        <w:t>(b) Oxygen carriage</w:t>
      </w:r>
    </w:p>
    <w:p>
      <w:r>
        <w:t>(c) Clotting</w:t>
      </w:r>
    </w:p>
    <w:p>
      <w:r>
        <w:t>(d) Fighting virus</w:t>
      </w:r>
    </w:p>
    <w:p>
      <w:r>
        <w:t>Answer: c</w:t>
      </w:r>
    </w:p>
    <w:p>
      <w:r>
        <w:t>Solution: ✅ Correct Answer: C. Clotting</w:t>
      </w:r>
    </w:p>
    <w:p>
      <w:r>
        <w:t>🧠 PNC Core Concept: Thromboplastin + fibrin net seals cuts; low count = bleeding risk.</w:t>
      </w:r>
    </w:p>
    <w:p>
      <w:r>
        <w:t>🔍 Why It Happens: Plug-makers for vessel leaks.</w:t>
      </w:r>
    </w:p>
    <w:p>
      <w:r>
        <w:t>🧭 PNC Science Path: Platelet job → clot.</w:t>
      </w:r>
    </w:p>
    <w:p>
      <w:r>
        <w:t>🩺 Health Connect: Dengue crashes platelets — transfusion trigger counts.</w:t>
      </w:r>
    </w:p>
    <w:p>
      <w:r>
        <w:t>⚡ 5-Second Recall: Platelets = plugs.</w:t>
      </w:r>
    </w:p>
    <w:p>
      <w:r>
        <w:t>Question: Plasma (blood fluid) is mostly:</w:t>
      </w:r>
    </w:p>
    <w:p>
      <w:r>
        <w:t>प्लाज्मा (रक्त द्रव) मुख्यतः क्या है?</w:t>
      </w:r>
    </w:p>
    <w:p>
      <w:r>
        <w:t>(a) Pure protein</w:t>
      </w:r>
    </w:p>
    <w:p>
      <w:r>
        <w:t>(b) Fat</w:t>
      </w:r>
    </w:p>
    <w:p>
      <w:r>
        <w:t>(c) Cells</w:t>
      </w:r>
    </w:p>
    <w:p>
      <w:r>
        <w:t>(d) Water (~90%) with proteins/salts</w:t>
      </w:r>
    </w:p>
    <w:p>
      <w:r>
        <w:t>Answer: d</w:t>
      </w:r>
    </w:p>
    <w:p>
      <w:r>
        <w:t>Solution: ✅ Correct Answer: D. Water (~90%) with proteins/salts</w:t>
      </w:r>
    </w:p>
    <w:p>
      <w:r>
        <w:t>🧠 PNC Core Concept: Albumin, fibrinogen, globulins ride in it; 55% of blood volume.</w:t>
      </w:r>
    </w:p>
    <w:p>
      <w:r>
        <w:t>🔍 Why It Happens: Liquid medium carries cells + solutes.</w:t>
      </w:r>
    </w:p>
    <w:p>
      <w:r>
        <w:t>🧭 PNC Science Path: Blood fluid → watery plasma.</w:t>
      </w:r>
    </w:p>
    <w:p>
      <w:r>
        <w:t>⚡ 5-Second Recall: Plasma = 90% water.</w:t>
      </w:r>
    </w:p>
    <w:p>
      <w:r>
        <w:t>Question: Haemoglobin contains which metal?</w:t>
      </w:r>
    </w:p>
    <w:p>
      <w:r>
        <w:t>हीमोग्लोबिन में कौन-सी धातु होती है?</w:t>
      </w:r>
    </w:p>
    <w:p>
      <w:r>
        <w:t>(a) Iron</w:t>
      </w:r>
    </w:p>
    <w:p>
      <w:r>
        <w:t>(b) Copper</w:t>
      </w:r>
    </w:p>
    <w:p>
      <w:r>
        <w:t>(c) Zinc</w:t>
      </w:r>
    </w:p>
    <w:p>
      <w:r>
        <w:t>(d) Magnesium</w:t>
      </w:r>
    </w:p>
    <w:p>
      <w:r>
        <w:t>Answer: a</w:t>
      </w:r>
    </w:p>
    <w:p>
      <w:r>
        <w:t>Solution: ✅ Correct Answer: A. Iron</w:t>
      </w:r>
    </w:p>
    <w:p>
      <w:r>
        <w:t>🧠 PNC Core Concept: Haem iron grips O2; deficiency = anaemia.</w:t>
      </w:r>
    </w:p>
    <w:p>
      <w:r>
        <w:t>🔍 Why It Happens: Iron's reversible O2 binding chemistry.</w:t>
      </w:r>
    </w:p>
    <w:p>
      <w:r>
        <w:t>🧭 PNC Science Path: Hb metal → iron.</w:t>
      </w:r>
    </w:p>
    <w:p>
      <w:r>
        <w:t>⚡ 5-Second Recall: Hb = iron.</w:t>
      </w:r>
    </w:p>
    <w:p>
      <w:r>
        <w:t>Question: Normal haemoglobin level in adult men is about:</w:t>
      </w:r>
    </w:p>
    <w:p>
      <w:r>
        <w:t>वयस्क पुरुषों में सामान्य हीमोग्लोबिन स्तर लगभग कितना है?</w:t>
      </w:r>
    </w:p>
    <w:p>
      <w:r>
        <w:t>(a) 5–7 g/dL</w:t>
      </w:r>
    </w:p>
    <w:p>
      <w:r>
        <w:t>(b) 8–10 g/dL</w:t>
      </w:r>
    </w:p>
    <w:p>
      <w:r>
        <w:t>(c) 13–17 g/dL</w:t>
      </w:r>
    </w:p>
    <w:p>
      <w:r>
        <w:t>(d) 20–22 g/dL</w:t>
      </w:r>
    </w:p>
    <w:p>
      <w:r>
        <w:t>Answer: c</w:t>
      </w:r>
    </w:p>
    <w:p>
      <w:r>
        <w:t>Solution: ✅ Correct Answer: C. 13–17 g/dL</w:t>
      </w:r>
    </w:p>
    <w:p>
      <w:r>
        <w:t>🧠 PNC Core Concept: Women 12–15; pregnancy cutoffs lower (~11).</w:t>
      </w:r>
    </w:p>
    <w:p>
      <w:r>
        <w:t>🔍 Why It Happens: Sex/altitude/physiology shift normals.</w:t>
      </w:r>
    </w:p>
    <w:p>
      <w:r>
        <w:t>🧭 PNC Science Path: Male Hb band → 13–17.</w:t>
      </w:r>
    </w:p>
    <w:p>
      <w:r>
        <w:t>🩺 Health Connect: Anaemia grading starts below these lines.</w:t>
      </w:r>
    </w:p>
    <w:p>
      <w:r>
        <w:t>⚡ 5-Second Recall: Male Hb 13–17.</w:t>
      </w:r>
    </w:p>
    <w:p>
      <w:r>
        <w:t>Question: Blood group AB is called universal recipient because:</w:t>
      </w:r>
    </w:p>
    <w:p>
      <w:r>
        <w:t>AB रक्त समूह सर्वग्राही क्यों कहलाता है?</w:t>
      </w:r>
    </w:p>
    <w:p>
      <w:r>
        <w:t>(a) Thinnest blood</w:t>
      </w:r>
    </w:p>
    <w:p>
      <w:r>
        <w:t>(b) No antibodies in plasma</w:t>
      </w:r>
    </w:p>
    <w:p>
      <w:r>
        <w:t>(c) Has all antigens</w:t>
      </w:r>
    </w:p>
    <w:p>
      <w:r>
        <w:t>(d) No antigens</w:t>
      </w:r>
    </w:p>
    <w:p>
      <w:r>
        <w:t>Answer: b</w:t>
      </w:r>
    </w:p>
    <w:p>
      <w:r>
        <w:t>Solution: ✅ Correct Answer: B. No antibodies in plasma</w:t>
      </w:r>
    </w:p>
    <w:p>
      <w:r>
        <w:t>🧠 PNC Core Concept: A+B antigens present, anti-A/anti-B absent → accepts all.</w:t>
      </w:r>
    </w:p>
    <w:p>
      <w:r>
        <w:t>🔍 Why It Happens: No plasma antibodies to attack donor cells.</w:t>
      </w:r>
    </w:p>
    <w:p>
      <w:r>
        <w:t>🧭 PNC Science Path: Recipient logic → no antibodies.</w:t>
      </w:r>
    </w:p>
    <w:p>
      <w:r>
        <w:t>⚡ 5-Second Recall: AB = accept all.</w:t>
      </w:r>
    </w:p>
    <w:p>
      <w:r>
        <w:t>Question: Blood group O is universal donor because its RBCs carry:</w:t>
      </w:r>
    </w:p>
    <w:p>
      <w:r>
        <w:t>O रक्त समूह सर्वदाता क्यों है — इसके आरबीसी पर क्या नहीं होता?</w:t>
      </w:r>
    </w:p>
    <w:p>
      <w:r>
        <w:t>(a) Both antigens</w:t>
      </w:r>
    </w:p>
    <w:p>
      <w:r>
        <w:t>(b) No A/B antigens</w:t>
      </w:r>
    </w:p>
    <w:p>
      <w:r>
        <w:t>(c) Extra Rh</w:t>
      </w:r>
    </w:p>
    <w:p>
      <w:r>
        <w:t>(d) Double plasma</w:t>
      </w:r>
    </w:p>
    <w:p>
      <w:r>
        <w:t>Answer: b</w:t>
      </w:r>
    </w:p>
    <w:p>
      <w:r>
        <w:t>Solution: ✅ Correct Answer: B. No A/B antigens</w:t>
      </w:r>
    </w:p>
    <w:p>
      <w:r>
        <w:t>🧠 PNC Core Concept: Nothing for recipient antibodies to attack (Rh− safest).</w:t>
      </w:r>
    </w:p>
    <w:p>
      <w:r>
        <w:t>🔍 Why It Happens: Antigen-free cells pass unrecognised.</w:t>
      </w:r>
    </w:p>
    <w:p>
      <w:r>
        <w:t>🧭 PNC Science Path: Donor logic → no antigens.</w:t>
      </w:r>
    </w:p>
    <w:p>
      <w:r>
        <w:t>⚡ 5-Second Recall: O = no antigens.</w:t>
      </w:r>
    </w:p>
    <w:p>
      <w:r>
        <w:t>Question: Rh factor is named after which monkey?</w:t>
      </w:r>
    </w:p>
    <w:p>
      <w:r>
        <w:t>Rh कारक का नामकरण किस बंदर पर हुआ?</w:t>
      </w:r>
    </w:p>
    <w:p>
      <w:r>
        <w:t>(a) Gibbon</w:t>
      </w:r>
    </w:p>
    <w:p>
      <w:r>
        <w:t>(b) Langur</w:t>
      </w:r>
    </w:p>
    <w:p>
      <w:r>
        <w:t>(c) Rhesus</w:t>
      </w:r>
    </w:p>
    <w:p>
      <w:r>
        <w:t>(d) Baboon</w:t>
      </w:r>
    </w:p>
    <w:p>
      <w:r>
        <w:t>Answer: c</w:t>
      </w:r>
    </w:p>
    <w:p>
      <w:r>
        <w:t>Solution: ✅ Correct Answer: C. Rhesus</w:t>
      </w:r>
    </w:p>
    <w:p>
      <w:r>
        <w:t>🧠 PNC Core Concept: Landsteiner–Wiener found the antigen in rhesus blood (1940).</w:t>
      </w:r>
    </w:p>
    <w:p>
      <w:r>
        <w:t>🔍 Why It Happens: Cross-species discovery naming.</w:t>
      </w:r>
    </w:p>
    <w:p>
      <w:r>
        <w:t>🧭 PNC Science Path: Rh → rhesus.</w:t>
      </w:r>
    </w:p>
    <w:p>
      <w:r>
        <w:t>⚡ 5-Second Recall: Rh = rhesus.</w:t>
      </w:r>
    </w:p>
    <w:p>
      <w:r>
        <w:t>Question: Erythroblastosis foetalis occurs when mother is Rh-negative and foetus is:</w:t>
      </w:r>
    </w:p>
    <w:p>
      <w:r>
        <w:t>एरिथ्रोब्लास्टोसिस फीटालिस कब होता है — माता Rh-ऋणात्मक और भ्रूण क्या हो?</w:t>
      </w:r>
    </w:p>
    <w:p>
      <w:r>
        <w:t>(a) Rh-positive</w:t>
      </w:r>
    </w:p>
    <w:p>
      <w:r>
        <w:t>(b) O group</w:t>
      </w:r>
    </w:p>
    <w:p>
      <w:r>
        <w:t>(c) AB group</w:t>
      </w:r>
    </w:p>
    <w:p>
      <w:r>
        <w:t>(d) Rh-negative</w:t>
      </w:r>
    </w:p>
    <w:p>
      <w:r>
        <w:t>Answer: a</w:t>
      </w:r>
    </w:p>
    <w:p>
      <w:r>
        <w:t>Solution: ✅ Correct Answer: A. Rh-positive</w:t>
      </w:r>
    </w:p>
    <w:p>
      <w:r>
        <w:t>🧠 PNC Core Concept: Maternal anti-Rh attacks second Rh+ baby; anti-D injection prevents.</w:t>
      </w:r>
    </w:p>
    <w:p>
      <w:r>
        <w:t>🔍 Why It Happens: Sensitisation in first delivery strikes the next.</w:t>
      </w:r>
    </w:p>
    <w:p>
      <w:r>
        <w:t>🧭 PNC Science Path: Rh mismatch → mother−, baby+.</w:t>
      </w:r>
    </w:p>
    <w:p>
      <w:r>
        <w:t>🩺 Health Connect: ICT + anti-D prophylaxis — obstetric nursing must-know.</w:t>
      </w:r>
    </w:p>
    <w:p>
      <w:r>
        <w:t>⚡ 5-Second Recall: Rh− mother + Rh+ baby = risk.</w:t>
      </w:r>
    </w:p>
    <w:p>
      <w:r>
        <w:t>Question: The human heart has how many chambers?</w:t>
      </w:r>
    </w:p>
    <w:p>
      <w:r>
        <w:t>मानव हृदय में कितने कक्ष होते हैं?</w:t>
      </w:r>
    </w:p>
    <w:p>
      <w:r>
        <w:t>(a) 3</w:t>
      </w:r>
    </w:p>
    <w:p>
      <w:r>
        <w:t>(b) 4</w:t>
      </w:r>
    </w:p>
    <w:p>
      <w:r>
        <w:t>(c) 5</w:t>
      </w:r>
    </w:p>
    <w:p>
      <w:r>
        <w:t>(d) 2</w:t>
      </w:r>
    </w:p>
    <w:p>
      <w:r>
        <w:t>Answer: b</w:t>
      </w:r>
    </w:p>
    <w:p>
      <w:r>
        <w:t>Solution: ✅ Correct Answer: B. 4</w:t>
      </w:r>
    </w:p>
    <w:p>
      <w:r>
        <w:t>🧠 PNC Core Concept: 2 atria (receive) + 2 ventricles (pump); septum splits sides.</w:t>
      </w:r>
    </w:p>
    <w:p>
      <w:r>
        <w:t>🔍 Why It Happens: Double circulation needs four rooms.</w:t>
      </w:r>
    </w:p>
    <w:p>
      <w:r>
        <w:t>🧭 PNC Science Path: Heart rooms → 4.</w:t>
      </w:r>
    </w:p>
    <w:p>
      <w:r>
        <w:t>⚡ 5-Second Recall: Heart = 4 chambers.</w:t>
      </w:r>
    </w:p>
    <w:p>
      <w:r>
        <w:t>Question: The largest artery (aorta) carries blood:</w:t>
      </w:r>
    </w:p>
    <w:p>
      <w:r>
        <w:t>सबसे बड़ी धमनी (महाधमनी) रक्त कहां ले जाती है?</w:t>
      </w:r>
    </w:p>
    <w:p>
      <w:r>
        <w:t>(a) To heart</w:t>
      </w:r>
    </w:p>
    <w:p>
      <w:r>
        <w:t>(b) To kidneys only</w:t>
      </w:r>
    </w:p>
    <w:p>
      <w:r>
        <w:t>(c) To lungs</w:t>
      </w:r>
    </w:p>
    <w:p>
      <w:r>
        <w:t>(d) From left ventricle to body</w:t>
      </w:r>
    </w:p>
    <w:p>
      <w:r>
        <w:t>Answer: d</w:t>
      </w:r>
    </w:p>
    <w:p>
      <w:r>
        <w:t>Solution: ✅ Correct Answer: D. From left ventricle to body</w:t>
      </w:r>
    </w:p>
    <w:p>
      <w:r>
        <w:t>🧠 PNC Core Concept: Oxygenated highway; thickest elastic wall.</w:t>
      </w:r>
    </w:p>
    <w:p>
      <w:r>
        <w:t>🔍 Why It Happens: Systemic pressure starts here.</w:t>
      </w:r>
    </w:p>
    <w:p>
      <w:r>
        <w:t>🧭 PNC Science Path: Biggest artery → aorta-body.</w:t>
      </w:r>
    </w:p>
    <w:p>
      <w:r>
        <w:t>⚡ 5-Second Recall: Aorta = body supply.</w:t>
      </w:r>
    </w:p>
    <w:p>
      <w:r>
        <w:t>Question: Pulmonary artery is unusual because it carries:</w:t>
      </w:r>
    </w:p>
    <w:p>
      <w:r>
        <w:t>फुफ्फुसीय धमनी असामान्य क्यों है?</w:t>
      </w:r>
    </w:p>
    <w:p>
      <w:r>
        <w:t>(a) Deoxygenated blood</w:t>
      </w:r>
    </w:p>
    <w:p>
      <w:r>
        <w:t>(b) Lymph</w:t>
      </w:r>
    </w:p>
    <w:p>
      <w:r>
        <w:t>(c) Pure plasma</w:t>
      </w:r>
    </w:p>
    <w:p>
      <w:r>
        <w:t>(d) Oxygenated blood</w:t>
      </w:r>
    </w:p>
    <w:p>
      <w:r>
        <w:t>Answer: a</w:t>
      </w:r>
    </w:p>
    <w:p>
      <w:r>
        <w:t>Solution: ✅ Correct Answer: A. Deoxygenated blood</w:t>
      </w:r>
    </w:p>
    <w:p>
      <w:r>
        <w:t>🧠 PNC Core Concept: Right ventricle → lungs; pulmonary vein returns oxygenated.</w:t>
      </w:r>
    </w:p>
    <w:p>
      <w:r>
        <w:t>🔍 Why It Happens: Artery = away from heart, not O2-rich by rule.</w:t>
      </w:r>
    </w:p>
    <w:p>
      <w:r>
        <w:t>🧭 PNC Science Path: Exception pair → pulmonary swap.</w:t>
      </w:r>
    </w:p>
    <w:p>
      <w:r>
        <w:t>⚠️ Exam Trap: Artery=O2 rule breaks twice (pulmonary pair) — the favourite exception Q.</w:t>
      </w:r>
    </w:p>
    <w:p>
      <w:r>
        <w:t>⚡ 5-Second Recall: Pulmonary artery = impure; vein = pure.</w:t>
      </w:r>
    </w:p>
    <w:p>
      <w:r>
        <w:t>Question: Double circulation means blood passes through the heart:</w:t>
      </w:r>
    </w:p>
    <w:p>
      <w:r>
        <w:t>दोहरा परिसंचरण का अर्थ हृदय से रक्त कितनी बार गुजरता है?</w:t>
      </w:r>
    </w:p>
    <w:p>
      <w:r>
        <w:t>(a) Never fully</w:t>
      </w:r>
    </w:p>
    <w:p>
      <w:r>
        <w:t>(b) Once per cycle</w:t>
      </w:r>
    </w:p>
    <w:p>
      <w:r>
        <w:t>(c) Twice per cycle</w:t>
      </w:r>
    </w:p>
    <w:p>
      <w:r>
        <w:t>(d) Thrice</w:t>
      </w:r>
    </w:p>
    <w:p>
      <w:r>
        <w:t>Answer: c</w:t>
      </w:r>
    </w:p>
    <w:p>
      <w:r>
        <w:t>Solution: ✅ Correct Answer: C. Twice per cycle</w:t>
      </w:r>
    </w:p>
    <w:p>
      <w:r>
        <w:t>🧠 PNC Core Concept: Pulmonary loop + systemic loop; no mixing (septum complete).</w:t>
      </w:r>
    </w:p>
    <w:p>
      <w:r>
        <w:t>🔍 Why It Happens: Efficiency of warm-blooded metabolism demands separation.</w:t>
      </w:r>
    </w:p>
    <w:p>
      <w:r>
        <w:t>🧭 PNC Science Path: Double = two passes.</w:t>
      </w:r>
    </w:p>
    <w:p>
      <w:r>
        <w:t>⚡ 5-Second Recall: Double circulation = 2 passes.</w:t>
      </w:r>
    </w:p>
    <w:p>
      <w:r>
        <w:t>Question: The pacemaker of the heart (SA node) is located in the:</w:t>
      </w:r>
    </w:p>
    <w:p>
      <w:r>
        <w:t>हृदय का पेसमेकर (SA नोड) कहां स्थित है?</w:t>
      </w:r>
    </w:p>
    <w:p>
      <w:r>
        <w:t>(a) Left atrium</w:t>
      </w:r>
    </w:p>
    <w:p>
      <w:r>
        <w:t>(b) Right atrium</w:t>
      </w:r>
    </w:p>
    <w:p>
      <w:r>
        <w:t>(c) Left ventricle</w:t>
      </w:r>
    </w:p>
    <w:p>
      <w:r>
        <w:t>(d) Septum base</w:t>
      </w:r>
    </w:p>
    <w:p>
      <w:r>
        <w:t>Answer: b</w:t>
      </w:r>
    </w:p>
    <w:p>
      <w:r>
        <w:t>Solution: ✅ Correct Answer: B. Right atrium</w:t>
      </w:r>
    </w:p>
    <w:p>
      <w:r>
        <w:t>🧠 PNC Core Concept: Sinoatrial node sparks each beat; AV node relays with delay.</w:t>
      </w:r>
    </w:p>
    <w:p>
      <w:r>
        <w:t>🔍 Why It Happens: Top-right origin spreads wave downward.</w:t>
      </w:r>
    </w:p>
    <w:p>
      <w:r>
        <w:t>🧭 PNC Science Path: Beat starter → SA node, right atrium.</w:t>
      </w:r>
    </w:p>
    <w:p>
      <w:r>
        <w:t>🩺 Health Connect: Artificial pacemakers mimic this node in heart block.</w:t>
      </w:r>
    </w:p>
    <w:p>
      <w:r>
        <w:t>⚡ 5-Second Recall: SA node = right atrium.</w:t>
      </w:r>
    </w:p>
    <w:p>
      <w:r>
        <w:t>Question: Valves in the heart prevent:</w:t>
      </w:r>
    </w:p>
    <w:p>
      <w:r>
        <w:t>हृदय के कपाट क्या रोकते हैं?</w:t>
      </w:r>
    </w:p>
    <w:p>
      <w:r>
        <w:t>(a) Clotting</w:t>
      </w:r>
    </w:p>
    <w:p>
      <w:r>
        <w:t>(b) Infection</w:t>
      </w:r>
    </w:p>
    <w:p>
      <w:r>
        <w:t>(c) Fast beating</w:t>
      </w:r>
    </w:p>
    <w:p>
      <w:r>
        <w:t>(d) Backflow of blood</w:t>
      </w:r>
    </w:p>
    <w:p>
      <w:r>
        <w:t>Answer: d</w:t>
      </w:r>
    </w:p>
    <w:p>
      <w:r>
        <w:t>Solution: ✅ Correct Answer: D. Backflow of blood</w:t>
      </w:r>
    </w:p>
    <w:p>
      <w:r>
        <w:t>🧠 PNC Core Concept: Bicuspid/mitral + tricuspid + semilunars; lub-dub sounds.</w:t>
      </w:r>
    </w:p>
    <w:p>
      <w:r>
        <w:t>🔍 Why It Happens: One-way traffic keeps pressure gradients.</w:t>
      </w:r>
    </w:p>
    <w:p>
      <w:r>
        <w:t>🧭 PNC Science Path: Valve job → no backflow.</w:t>
      </w:r>
    </w:p>
    <w:p>
      <w:r>
        <w:t>⚡ 5-Second Recall: Valves = one-way doors.</w:t>
      </w:r>
    </w:p>
    <w:p>
      <w:r>
        <w:t>Question: The first heart sound (lubb) is produced by closure of:</w:t>
      </w:r>
    </w:p>
    <w:p>
      <w:r>
        <w:t>प्रथम हृदय ध्वनि (लब) किसके बंद होने से बनती है?</w:t>
      </w:r>
    </w:p>
    <w:p>
      <w:r>
        <w:t>(a) Pericardium</w:t>
      </w:r>
    </w:p>
    <w:p>
      <w:r>
        <w:t>(b) Semilunar valves</w:t>
      </w:r>
    </w:p>
    <w:p>
      <w:r>
        <w:t>(c) Atrioventricular (mitral + tricuspid) valves</w:t>
      </w:r>
    </w:p>
    <w:p>
      <w:r>
        <w:t>(d) Aortic wall</w:t>
      </w:r>
    </w:p>
    <w:p>
      <w:r>
        <w:t>Answer: c</w:t>
      </w:r>
    </w:p>
    <w:p>
      <w:r>
        <w:t>Solution: ✅ Correct Answer: C. Atrioventricular (mitral + tricuspid) valves</w:t>
      </w:r>
    </w:p>
    <w:p>
      <w:r>
        <w:t>🧠 PNC Core Concept: Ventricular systole start; dubb = semilunars at diastole.</w:t>
      </w:r>
    </w:p>
    <w:p>
      <w:r>
        <w:t>🔍 Why It Happens: Valve snap makes the sound.</w:t>
      </w:r>
    </w:p>
    <w:p>
      <w:r>
        <w:t>🧭 PNC Science Path: Lubb first → AV valves.</w:t>
      </w:r>
    </w:p>
    <w:p>
      <w:r>
        <w:t>⚡ 5-Second Recall: Lubb = AV; dubb = semilunar.</w:t>
      </w:r>
    </w:p>
    <w:p>
      <w:r>
        <w:t>Question: Pericardium (heart covering) contains fluid that:</w:t>
      </w:r>
    </w:p>
    <w:p>
      <w:r>
        <w:t>पेरिकार्डियम (हृदय आवरण) के द्रव का कार्य क्या है?</w:t>
      </w:r>
    </w:p>
    <w:p>
      <w:r>
        <w:t>(a) Lubricates/protects from friction</w:t>
      </w:r>
    </w:p>
    <w:p>
      <w:r>
        <w:t>(b) Carries oxygen</w:t>
      </w:r>
    </w:p>
    <w:p>
      <w:r>
        <w:t>(c) Makes hormones</w:t>
      </w:r>
    </w:p>
    <w:p>
      <w:r>
        <w:t>(d) Pumps blood</w:t>
      </w:r>
    </w:p>
    <w:p>
      <w:r>
        <w:t>Answer: a</w:t>
      </w:r>
    </w:p>
    <w:p>
      <w:r>
        <w:t>Solution: ✅ Correct Answer: A. Lubricates/protects from friction</w:t>
      </w:r>
    </w:p>
    <w:p>
      <w:r>
        <w:t>🧠 PNC Core Concept: Double sac + pericardial fluid cushion.</w:t>
      </w:r>
    </w:p>
    <w:p>
      <w:r>
        <w:t>🔍 Why It Happens: Million-beat organ needs frictionless housing.</w:t>
      </w:r>
    </w:p>
    <w:p>
      <w:r>
        <w:t>🧭 PNC Science Path: Heart wrapper → lube + guard.</w:t>
      </w:r>
    </w:p>
    <w:p>
      <w:r>
        <w:t>⚡ 5-Second Recall: Pericardium = shock + slide.</w:t>
      </w:r>
    </w:p>
    <w:p>
      <w:r>
        <w:t>Question: Bundle of His transmits impulses to:</w:t>
      </w:r>
    </w:p>
    <w:p>
      <w:r>
        <w:t>हिज का बंडल आवेगों को कहां पहुंचाता है?</w:t>
      </w:r>
    </w:p>
    <w:p>
      <w:r>
        <w:t>(a) SA node</w:t>
      </w:r>
    </w:p>
    <w:p>
      <w:r>
        <w:t>(b) Aorta</w:t>
      </w:r>
    </w:p>
    <w:p>
      <w:r>
        <w:t>(c) Atria</w:t>
      </w:r>
    </w:p>
    <w:p>
      <w:r>
        <w:t>(d) Ventricles (via Purkinje fibres)</w:t>
      </w:r>
    </w:p>
    <w:p>
      <w:r>
        <w:t>Answer: d</w:t>
      </w:r>
    </w:p>
    <w:p>
      <w:r>
        <w:t>Solution: ✅ Correct Answer: D. Ventricles (via Purkinje fibres)</w:t>
      </w:r>
    </w:p>
    <w:p>
      <w:r>
        <w:t>🧠 PNC Core Concept: AV node → Bundle of His → Purkinje = ventricular squeeze.</w:t>
      </w:r>
    </w:p>
    <w:p>
      <w:r>
        <w:t>🔍 Why It Happens: Atria must finish before ventricles fire.</w:t>
      </w:r>
    </w:p>
    <w:p>
      <w:r>
        <w:t>🧭 PNC Science Path: Conduction chain → ventricles last.</w:t>
      </w:r>
    </w:p>
    <w:p>
      <w:r>
        <w:t>⚡ 5-Second Recall: His-Purkinje = ventricles.</w:t>
      </w:r>
    </w:p>
    <w:p>
      <w:r>
        <w:t>Question: Foramen ovale (foetal heart shunt) connects:</w:t>
      </w:r>
    </w:p>
    <w:p>
      <w:r>
        <w:t>फोरामेन ओवेल (भ्रूण हृदय शंट) किसे जोड़ता है?</w:t>
      </w:r>
    </w:p>
    <w:p>
      <w:r>
        <w:t>(a) Aorta-pulmonary</w:t>
      </w:r>
    </w:p>
    <w:p>
      <w:r>
        <w:t>(b) Right and left atria</w:t>
      </w:r>
    </w:p>
    <w:p>
      <w:r>
        <w:t>(c) Ventricles</w:t>
      </w:r>
    </w:p>
    <w:p>
      <w:r>
        <w:t>(d) Umbilical vein-liver</w:t>
      </w:r>
    </w:p>
    <w:p>
      <w:r>
        <w:t>Answer: b</w:t>
      </w:r>
    </w:p>
    <w:p>
      <w:r>
        <w:t>Solution: ✅ Correct Answer: B. Right and left atria</w:t>
      </w:r>
    </w:p>
    <w:p>
      <w:r>
        <w:t>🧠 PNC Core Concept: Bypasses unused lungs; closes to fossa ovalis at birth.</w:t>
      </w:r>
    </w:p>
    <w:p>
      <w:r>
        <w:t>🔍 Why It Happens: Foetal lungs offline, so shortcut blood.</w:t>
      </w:r>
    </w:p>
    <w:p>
      <w:r>
        <w:t>🧭 PNC Science Path: Foetal bypass → atria link.</w:t>
      </w:r>
    </w:p>
    <w:p>
      <w:r>
        <w:t>⚡ 5-Second Recall: Foramen ovale = atrial shortcut.</w:t>
      </w:r>
    </w:p>
    <w:p>
      <w:r>
        <w:t>Question: Arteries differ from veins in having:</w:t>
      </w:r>
    </w:p>
    <w:p>
      <w:r>
        <w:t>धमनियां शिराओं से किस प्रकार भिन्न हैं?</w:t>
      </w:r>
    </w:p>
    <w:p>
      <w:r>
        <w:t>(a) Thick elastic walls, no valves</w:t>
      </w:r>
    </w:p>
    <w:p>
      <w:r>
        <w:t>(b) Thin walls</w:t>
      </w:r>
    </w:p>
    <w:p>
      <w:r>
        <w:t>(c) Wider lumen</w:t>
      </w:r>
    </w:p>
    <w:p>
      <w:r>
        <w:t>(d) Valves</w:t>
      </w:r>
    </w:p>
    <w:p>
      <w:r>
        <w:t>Answer: a</w:t>
      </w:r>
    </w:p>
    <w:p>
      <w:r>
        <w:t>Solution: ✅ Correct Answer: A. Thick elastic walls, no valves</w:t>
      </w:r>
    </w:p>
    <w:p>
      <w:r>
        <w:t>🧠 PNC Core Concept: Pressure vessels; veins have valves + thin walls.</w:t>
      </w:r>
    </w:p>
    <w:p>
      <w:r>
        <w:t>🔍 Why It Happens: Pump-pressure vs return-flow designs.</w:t>
      </w:r>
    </w:p>
    <w:p>
      <w:r>
        <w:t>🧭 PNC Science Path: Pressure pipes → thick, valveless.</w:t>
      </w:r>
    </w:p>
    <w:p>
      <w:r>
        <w:t>⚡ 5-Second Recall: Artery = thick; vein = valves.</w:t>
      </w:r>
    </w:p>
    <w:p>
      <w:r>
        <w:t>Question: Normal human blood pressure is about:</w:t>
      </w:r>
    </w:p>
    <w:p>
      <w:r>
        <w:t>सामान्य मानव रक्तचाप लगभग कितना है?</w:t>
      </w:r>
    </w:p>
    <w:p>
      <w:r>
        <w:t>(a) 80/60</w:t>
      </w:r>
    </w:p>
    <w:p>
      <w:r>
        <w:t>(b) 120/80</w:t>
      </w:r>
    </w:p>
    <w:p>
      <w:r>
        <w:t>(c) 140/90</w:t>
      </w:r>
    </w:p>
    <w:p>
      <w:r>
        <w:t>(d) 100/140</w:t>
      </w:r>
    </w:p>
    <w:p>
      <w:r>
        <w:t>Answer: b</w:t>
      </w:r>
    </w:p>
    <w:p>
      <w:r>
        <w:t>Solution: ✅ Correct Answer: B. 120/80</w:t>
      </w:r>
    </w:p>
    <w:p>
      <w:r>
        <w:t>🧠 PNC Core Concept: Systolic/diastolic mmHg; brachial cuff site.</w:t>
      </w:r>
    </w:p>
    <w:p>
      <w:r>
        <w:t>🔍 Why It Happens: Pump-peak over rest-floor.</w:t>
      </w:r>
    </w:p>
    <w:p>
      <w:r>
        <w:t>🧭 PNC Science Path: Normal BP → 120/80.</w:t>
      </w:r>
    </w:p>
    <w:p>
      <w:r>
        <w:t>🩺 Health Connect: ≥140/90 = hypertension line — nursing vital-sign core.</w:t>
      </w:r>
    </w:p>
    <w:p>
      <w:r>
        <w:t>⚡ 5-Second Recall: BP = 120/80.</w:t>
      </w:r>
    </w:p>
    <w:p>
      <w:r>
        <w:t>Question: Pulse is felt best at which artery?</w:t>
      </w:r>
    </w:p>
    <w:p>
      <w:r>
        <w:t>नाड़ी किस धमनी पर सर्वोत्तम महसूस होती है?</w:t>
      </w:r>
    </w:p>
    <w:p>
      <w:r>
        <w:t>(a) Radial (wrist)</w:t>
      </w:r>
    </w:p>
    <w:p>
      <w:r>
        <w:t>(b) Femoral</w:t>
      </w:r>
    </w:p>
    <w:p>
      <w:r>
        <w:t>(c) Brachial</w:t>
      </w:r>
    </w:p>
    <w:p>
      <w:r>
        <w:t>(d) Carotid</w:t>
      </w:r>
    </w:p>
    <w:p>
      <w:r>
        <w:t>Answer: a</w:t>
      </w:r>
    </w:p>
    <w:p>
      <w:r>
        <w:t>Solution: ✅ Correct Answer: A. Radial (wrist)</w:t>
      </w:r>
    </w:p>
    <w:p>
      <w:r>
        <w:t>🧠 PNC Core Concept: Superficial + bony backplate at wrist.</w:t>
      </w:r>
    </w:p>
    <w:p>
      <w:r>
        <w:t>🔍 Why It Happens: Accessible pressure wave tap.</w:t>
      </w:r>
    </w:p>
    <w:p>
      <w:r>
        <w:t>🧭 PNC Science Path: Routine pulse → radial.</w:t>
      </w:r>
    </w:p>
    <w:p>
      <w:r>
        <w:t>🩺 Health Connect: Count 30s × 2 (regular) or full minute (irregular).</w:t>
      </w:r>
    </w:p>
    <w:p>
      <w:r>
        <w:t>⚡ 5-Second Recall: Pulse = radial wrist.</w:t>
      </w:r>
    </w:p>
    <w:p>
      <w:r>
        <w:t>Question: Capillaries allow exchange because their walls are:</w:t>
      </w:r>
    </w:p>
    <w:p>
      <w:r>
        <w:t>केशिकाएं विनिमय क्यों करा पाती हैं — भित्ति कैसी है?</w:t>
      </w:r>
    </w:p>
    <w:p>
      <w:r>
        <w:t>(a) Valved</w:t>
      </w:r>
    </w:p>
    <w:p>
      <w:r>
        <w:t>(b) Thick muscle</w:t>
      </w:r>
    </w:p>
    <w:p>
      <w:r>
        <w:t>(c) One-cell thick</w:t>
      </w:r>
    </w:p>
    <w:p>
      <w:r>
        <w:t>(d) Cartilaginous</w:t>
      </w:r>
    </w:p>
    <w:p>
      <w:r>
        <w:t>Answer: c</w:t>
      </w:r>
    </w:p>
    <w:p>
      <w:r>
        <w:t>Solution: ✅ Correct Answer: C. One-cell thick</w:t>
      </w:r>
    </w:p>
    <w:p>
      <w:r>
        <w:t>🧠 PNC Core Concept: Endothelium only; diffusion distance minimal.</w:t>
      </w:r>
    </w:p>
    <w:p>
      <w:r>
        <w:t>🔍 Why It Happens: Exchange needs thinness.</w:t>
      </w:r>
    </w:p>
    <w:p>
      <w:r>
        <w:t>🧭 PNC Science Path: Exchange vessels → thinnest walls.</w:t>
      </w:r>
    </w:p>
    <w:p>
      <w:r>
        <w:t>⚡ 5-Second Recall: Capillary = one cell.</w:t>
      </w:r>
    </w:p>
    <w:p>
      <w:r>
        <w:t>Question: Portal vein carries blood from intestines to the:</w:t>
      </w:r>
    </w:p>
    <w:p>
      <w:r>
        <w:t>पोर्टल शिरा आंतों से रक्त कहां ले जाती है?</w:t>
      </w:r>
    </w:p>
    <w:p>
      <w:r>
        <w:t>(a) Heart directly</w:t>
      </w:r>
    </w:p>
    <w:p>
      <w:r>
        <w:t>(b) Liver</w:t>
      </w:r>
    </w:p>
    <w:p>
      <w:r>
        <w:t>(c) Kidney</w:t>
      </w:r>
    </w:p>
    <w:p>
      <w:r>
        <w:t>(d) Lungs</w:t>
      </w:r>
    </w:p>
    <w:p>
      <w:r>
        <w:t>Answer: b</w:t>
      </w:r>
    </w:p>
    <w:p>
      <w:r>
        <w:t>Solution: ✅ Correct Answer: B. Liver</w:t>
      </w:r>
    </w:p>
    <w:p>
      <w:r>
        <w:t>🧠 PNC Core Concept: Hepatic portal system; nutrients processed before general supply.</w:t>
      </w:r>
    </w:p>
    <w:p>
      <w:r>
        <w:t>🔍 Why It Happens: Liver screens gut output first.</w:t>
      </w:r>
    </w:p>
    <w:p>
      <w:r>
        <w:t>🧭 PNC Science Path: Gut → liver portal.</w:t>
      </w:r>
    </w:p>
    <w:p>
      <w:r>
        <w:t>⚡ 5-Second Recall: Portal = gut to liver.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