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SELECT query in a database retrieves rows that:</w:t>
      </w:r>
    </w:p>
    <w:p>
      <w:r>
        <w:t>डेटाबेस में SELECT क्वेरी कौन-सी पंक्तियां निकालती है?</w:t>
      </w:r>
    </w:p>
    <w:p>
      <w:r>
        <w:t>(a) Match given criteria</w:t>
      </w:r>
    </w:p>
    <w:p>
      <w:r>
        <w:t>(b) Are empty</w:t>
      </w:r>
    </w:p>
    <w:p>
      <w:r>
        <w:t>(c) Are deleted</w:t>
      </w:r>
    </w:p>
    <w:p>
      <w:r>
        <w:t>(d) Are all</w:t>
      </w:r>
    </w:p>
    <w:p>
      <w:r>
        <w:t>Answer: a</w:t>
      </w:r>
    </w:p>
    <w:p>
      <w:r>
        <w:t>Solution: ✅ Correct Answer: A. Match given criteria</w:t>
      </w:r>
    </w:p>
    <w:p>
      <w:r>
        <w:t>🧠 PNC Core Concept: SQL SELECT…WHERE pattern.</w:t>
      </w:r>
    </w:p>
    <w:p>
      <w:r>
        <w:t>🔍 Why It Is Correct: Filtered retrieval.</w:t>
      </w:r>
    </w:p>
    <w:p>
      <w:r>
        <w:t>🧭 PNC Tech Path: SELECT → matching rows.</w:t>
      </w:r>
    </w:p>
    <w:p>
      <w:r>
        <w:t>⚡ 5-Second Recall: SELECT = filter.</w:t>
      </w:r>
    </w:p>
    <w:p>
      <w:r>
        <w:t>Question: An action query (UPDATE/DELETE) differs from SELECT in that it __ data:</w:t>
      </w:r>
    </w:p>
    <w:p>
      <w:r>
        <w:t>एक्शन क्वेरी (UPDATE/DELETE) SELECT से कैसे भिन्न है — वह डेटा क्या करती है?</w:t>
      </w:r>
    </w:p>
    <w:p>
      <w:r>
        <w:t>(a) Only views</w:t>
      </w:r>
    </w:p>
    <w:p>
      <w:r>
        <w:t>(b) Modifies</w:t>
      </w:r>
    </w:p>
    <w:p>
      <w:r>
        <w:t>(c) Prints</w:t>
      </w:r>
    </w:p>
    <w:p>
      <w:r>
        <w:t>(d) Hides</w:t>
      </w:r>
    </w:p>
    <w:p>
      <w:r>
        <w:t>Answer: b</w:t>
      </w:r>
    </w:p>
    <w:p>
      <w:r>
        <w:t>Solution: ✅ Correct Answer: B. Modifies</w:t>
      </w:r>
    </w:p>
    <w:p>
      <w:r>
        <w:t>🧠 PNC Core Concept: Changes stored rows; needs caution + backup.</w:t>
      </w:r>
    </w:p>
    <w:p>
      <w:r>
        <w:t>🔍 Why It Is Correct: Write vs read split.</w:t>
      </w:r>
    </w:p>
    <w:p>
      <w:r>
        <w:t>🧭 PNC Tech Path: Action → modify.</w:t>
      </w:r>
    </w:p>
    <w:p>
      <w:r>
        <w:t>⚡ 5-Second Recall: Action = modify.</w:t>
      </w:r>
    </w:p>
    <w:p>
      <w:r>
        <w:t>Question: Parameter query (asks for input like Enter Ward No) is useful because one query serves:</w:t>
      </w:r>
    </w:p>
    <w:p>
      <w:r>
        <w:t>पैरामीटर क्वेरी (वार्ड नं. पूछती है) उपयोगी क्यों — एक क्वेरी किसे serve करती है?</w:t>
      </w:r>
    </w:p>
    <w:p>
      <w:r>
        <w:t>(a) Many values on demand</w:t>
      </w:r>
    </w:p>
    <w:p>
      <w:r>
        <w:t>(b) No values</w:t>
      </w:r>
    </w:p>
    <w:p>
      <w:r>
        <w:t>(c) All tables</w:t>
      </w:r>
    </w:p>
    <w:p>
      <w:r>
        <w:t>(d) One fixed value</w:t>
      </w:r>
    </w:p>
    <w:p>
      <w:r>
        <w:t>Answer: a</w:t>
      </w:r>
    </w:p>
    <w:p>
      <w:r>
        <w:t>Solution: ✅ Correct Answer: A. Many values on demand</w:t>
      </w:r>
    </w:p>
    <w:p>
      <w:r>
        <w:t>🧠 PNC Core Concept: [Enter value] prompts reuse one design.</w:t>
      </w:r>
    </w:p>
    <w:p>
      <w:r>
        <w:t>🔍 Why It Is Correct: Flexible reuse.</w:t>
      </w:r>
    </w:p>
    <w:p>
      <w:r>
        <w:t>🧭 PNC Tech Path: Parameter → ask each run.</w:t>
      </w:r>
    </w:p>
    <w:p>
      <w:r>
        <w:t>⚡ 5-Second Recall: Parameter = ask.</w:t>
      </w:r>
    </w:p>
    <w:p>
      <w:r>
        <w:t>Question: Forms with subforms (patient + visits together) show which relationship on screen?</w:t>
      </w:r>
    </w:p>
    <w:p>
      <w:r>
        <w:t>सबफॉर्म वाले फॉर्म (रोगी + विजिट साथ) स्क्रीन पर कौन-सा संबंध दर्शाते हैं?</w:t>
      </w:r>
    </w:p>
    <w:p>
      <w:r>
        <w:t>(a) None</w:t>
      </w:r>
    </w:p>
    <w:p>
      <w:r>
        <w:t>(b) One-to-one</w:t>
      </w:r>
    </w:p>
    <w:p>
      <w:r>
        <w:t>(c) One-to-many</w:t>
      </w:r>
    </w:p>
    <w:p>
      <w:r>
        <w:t>(d) Many-to-many</w:t>
      </w:r>
    </w:p>
    <w:p>
      <w:r>
        <w:t>Answer: c</w:t>
      </w:r>
    </w:p>
    <w:p>
      <w:r>
        <w:t>Solution: ✅ Correct Answer: C. One-to-many</w:t>
      </w:r>
    </w:p>
    <w:p>
      <w:r>
        <w:t>🧠 PNC Core Concept: Master form + child datasheet.</w:t>
      </w:r>
    </w:p>
    <w:p>
      <w:r>
        <w:t>🔍 Why It Is Correct: Visual relationship.</w:t>
      </w:r>
    </w:p>
    <w:p>
      <w:r>
        <w:t>🧭 PNC Tech Path: Subform → one-to-many.</w:t>
      </w:r>
    </w:p>
    <w:p>
      <w:r>
        <w:t>🩺 PNC Nursing Connect: Admission form with visit history grid.</w:t>
      </w:r>
    </w:p>
    <w:p>
      <w:r>
        <w:t>⚡ 5-Second Recall: Subform = one-to-many.</w:t>
      </w:r>
    </w:p>
    <w:p>
      <w:r>
        <w:t>Question: Reports differ from forms mainly in being designed for:</w:t>
      </w:r>
    </w:p>
    <w:p>
      <w:r>
        <w:t>रिपोर्ट फॉर्म से मुख्यतः किस हेतु भिन्न हैं?</w:t>
      </w:r>
    </w:p>
    <w:p>
      <w:r>
        <w:t>(a) Editing</w:t>
      </w:r>
    </w:p>
    <w:p>
      <w:r>
        <w:t>(b) Printing/reading output</w:t>
      </w:r>
    </w:p>
    <w:p>
      <w:r>
        <w:t>(c) Deleting</w:t>
      </w:r>
    </w:p>
    <w:p>
      <w:r>
        <w:t>(d) Typing fast</w:t>
      </w:r>
    </w:p>
    <w:p>
      <w:r>
        <w:t>Answer: b</w:t>
      </w:r>
    </w:p>
    <w:p>
      <w:r>
        <w:t>Solution: ✅ Correct Answer: B. Printing/reading output</w:t>
      </w:r>
    </w:p>
    <w:p>
      <w:r>
        <w:t>🧠 PNC Core Concept: Grouped totals, headers, page numbers.</w:t>
      </w:r>
    </w:p>
    <w:p>
      <w:r>
        <w:t>🔍 Why It Is Correct: Output vs input split.</w:t>
      </w:r>
    </w:p>
    <w:p>
      <w:r>
        <w:t>🧭 PNC Tech Path: Report → output.</w:t>
      </w:r>
    </w:p>
    <w:p>
      <w:r>
        <w:t>⚡ 5-Second Recall: Report = output.</w:t>
      </w:r>
    </w:p>
    <w:p>
      <w:r>
        <w:t>Question: Sorting records in a query/report (A→Z) arranges text in __ and numbers in __ order:</w:t>
      </w:r>
    </w:p>
    <w:p>
      <w:r>
        <w:t>क्वेरी/रिपोर्ट में रिकॉर्ड छंटाई (A→Z) पाठ को किस और संख्या को किस क्रम में लगाती है?</w:t>
      </w:r>
    </w:p>
    <w:p>
      <w:r>
        <w:t>(a) Descending–descending</w:t>
      </w:r>
    </w:p>
    <w:p>
      <w:r>
        <w:t>(b) Reverse–reverse</w:t>
      </w:r>
    </w:p>
    <w:p>
      <w:r>
        <w:t>(c) Random–random</w:t>
      </w:r>
    </w:p>
    <w:p>
      <w:r>
        <w:t>(d) Alphabetical–ascending</w:t>
      </w:r>
    </w:p>
    <w:p>
      <w:r>
        <w:t>Answer: d</w:t>
      </w:r>
    </w:p>
    <w:p>
      <w:r>
        <w:t>Solution: ✅ Correct Answer: D. Alphabetical–ascending</w:t>
      </w:r>
    </w:p>
    <w:p>
      <w:r>
        <w:t>🧠 PNC Core Concept: ORDER BY logic.</w:t>
      </w:r>
    </w:p>
    <w:p>
      <w:r>
        <w:t>🔍 Why It Is Correct: Sort convention.</w:t>
      </w:r>
    </w:p>
    <w:p>
      <w:r>
        <w:t>🧭 PNC Tech Path: Sort → alpha-asc.</w:t>
      </w:r>
    </w:p>
    <w:p>
      <w:r>
        <w:t>⚡ 5-Second Recall: Sort = A→Z.</w:t>
      </w:r>
    </w:p>
    <w:p>
      <w:r>
        <w:t>Question: Calculated fields (e.g., Age from DOB, Total = Qty × Rate) are best placed in:</w:t>
      </w:r>
    </w:p>
    <w:p>
      <w:r>
        <w:t>परिकलित क्षेत्र (जैसे DOB से आयु, कुल = मात्रा × दर) सर्वोत्तम रूप से कहां रखे जाते हैं?</w:t>
      </w:r>
    </w:p>
    <w:p>
      <w:r>
        <w:t>(a) Recycle Bin</w:t>
      </w:r>
    </w:p>
    <w:p>
      <w:r>
        <w:t>(b) Tables (stored)</w:t>
      </w:r>
    </w:p>
    <w:p>
      <w:r>
        <w:t>(c) Queries/forms (computed live)</w:t>
      </w:r>
    </w:p>
    <w:p>
      <w:r>
        <w:t>(d) Printers</w:t>
      </w:r>
    </w:p>
    <w:p>
      <w:r>
        <w:t>Answer: c</w:t>
      </w:r>
    </w:p>
    <w:p>
      <w:r>
        <w:t>Solution: ✅ Correct Answer: C. Queries/forms (computed live)</w:t>
      </w:r>
    </w:p>
    <w:p>
      <w:r>
        <w:t>🧠 PNC Core Concept: Storing derived values risks staleness.</w:t>
      </w:r>
    </w:p>
    <w:p>
      <w:r>
        <w:t>🔍 Why It Is Correct: Compute-on-demand design rule.</w:t>
      </w:r>
    </w:p>
    <w:p>
      <w:r>
        <w:t>🧭 PNC Tech Path: Calculated → query/form.</w:t>
      </w:r>
    </w:p>
    <w:p>
      <w:r>
        <w:t>⚠️ Exam Trap: Storing totals baits; live calculation is the rule.</w:t>
      </w:r>
    </w:p>
    <w:p>
      <w:r>
        <w:t>⚡ 5-Second Recall: Calculate live.</w:t>
      </w:r>
    </w:p>
    <w:p>
      <w:r>
        <w:t>Question: Input masks (e.g., phone 000-000-0000) in forms ensure data entry follows a:</w:t>
      </w:r>
    </w:p>
    <w:p>
      <w:r>
        <w:t>फॉर्म में इनपुट मास्क (जैसे फोन 000-000-0000) डेटा प्रविष्टि किसका पालन सुनिश्चित करते हैं?</w:t>
      </w:r>
    </w:p>
    <w:p>
      <w:r>
        <w:t>(a) Fixed format</w:t>
      </w:r>
    </w:p>
    <w:p>
      <w:r>
        <w:t>(b) Language</w:t>
      </w:r>
    </w:p>
    <w:p>
      <w:r>
        <w:t>(c) Font</w:t>
      </w:r>
    </w:p>
    <w:p>
      <w:r>
        <w:t>(d) Colour</w:t>
      </w:r>
    </w:p>
    <w:p>
      <w:r>
        <w:t>Answer: a</w:t>
      </w:r>
    </w:p>
    <w:p>
      <w:r>
        <w:t>Solution: ✅ Correct Answer: A. Fixed format</w:t>
      </w:r>
    </w:p>
    <w:p>
      <w:r>
        <w:t>🧠 PNC Core Concept: Reduces entry errors at source.</w:t>
      </w:r>
    </w:p>
    <w:p>
      <w:r>
        <w:t>🔍 Why It Is Correct: Format enforcement.</w:t>
      </w:r>
    </w:p>
    <w:p>
      <w:r>
        <w:t>🧭 PNC Tech Path: Masks → format.</w:t>
      </w:r>
    </w:p>
    <w:p>
      <w:r>
        <w:t>🩺 PNC Nursing Connect: Phone/Aadhaar-shaped fields in HMS forms.</w:t>
      </w:r>
    </w:p>
    <w:p>
      <w:r>
        <w:t>⚡ 5-Second Recall: Masks = format.</w:t>
      </w:r>
    </w:p>
    <w:p>
      <w:r>
        <w:t>Question: Validation rules (e.g., Age between 0–120) in tables prevent:</w:t>
      </w:r>
    </w:p>
    <w:p>
      <w:r>
        <w:t>तालिकाओं में वैलिडेशन नियम (जैसे आयु 0–120 बीच) क्या रोकते हैं?</w:t>
      </w:r>
    </w:p>
    <w:p>
      <w:r>
        <w:t>(a) Backups</w:t>
      </w:r>
    </w:p>
    <w:p>
      <w:r>
        <w:t>(b) Queries</w:t>
      </w:r>
    </w:p>
    <w:p>
      <w:r>
        <w:t>(c) Printing</w:t>
      </w:r>
    </w:p>
    <w:p>
      <w:r>
        <w:t>(d) Invalid data entry</w:t>
      </w:r>
    </w:p>
    <w:p>
      <w:r>
        <w:t>Answer: d</w:t>
      </w:r>
    </w:p>
    <w:p>
      <w:r>
        <w:t>Solution: ✅ Correct Answer: D. Invalid data entry</w:t>
      </w:r>
    </w:p>
    <w:p>
      <w:r>
        <w:t>🧠 PNC Core Concept: Range/check constraints guard quality.</w:t>
      </w:r>
    </w:p>
    <w:p>
      <w:r>
        <w:t>🔍 Why It Is Correct: GIGO defence at entry.</w:t>
      </w:r>
    </w:p>
    <w:p>
      <w:r>
        <w:t>🧭 PNC Tech Path: Rules → valid data.</w:t>
      </w:r>
    </w:p>
    <w:p>
      <w:r>
        <w:t>⚡ 5-Second Recall: Rules = valid data.</w:t>
      </w:r>
    </w:p>
    <w:p>
      <w:r>
        <w:t>Question: Referential integrity (no orphan visit rows without a patient) is enforced by:</w:t>
      </w:r>
    </w:p>
    <w:p>
      <w:r>
        <w:t>संदर्भात्मक अखंडता (रोगी बिना विजिट पंक्ति नहीं) किससे लागू होती है?</w:t>
      </w:r>
    </w:p>
    <w:p>
      <w:r>
        <w:t>(a) Passwords</w:t>
      </w:r>
    </w:p>
    <w:p>
      <w:r>
        <w:t>(b) Relationship rules with cascade options</w:t>
      </w:r>
    </w:p>
    <w:p>
      <w:r>
        <w:t>(c) Colours</w:t>
      </w:r>
    </w:p>
    <w:p>
      <w:r>
        <w:t>(d) Fonts</w:t>
      </w:r>
    </w:p>
    <w:p>
      <w:r>
        <w:t>Answer: b</w:t>
      </w:r>
    </w:p>
    <w:p>
      <w:r>
        <w:t>Solution: ✅ Correct Answer: B. Relationship rules with cascade options</w:t>
      </w:r>
    </w:p>
    <w:p>
      <w:r>
        <w:t>🧠 PNC Core Concept: Enforce + cascade update/delete keeps links clean.</w:t>
      </w:r>
    </w:p>
    <w:p>
      <w:r>
        <w:t>🔍 Why It Is Correct: Orphan rows corrupt reports.</w:t>
      </w:r>
    </w:p>
    <w:p>
      <w:r>
        <w:t>🧭 PNC Tech Path: Integrity → relationship rules.</w:t>
      </w:r>
    </w:p>
    <w:p>
      <w:r>
        <w:t>⚡ 5-Second Recall: Integrity = clean links.</w:t>
      </w:r>
    </w:p>
    <w:p>
      <w:r>
        <w:t>Question: The default file format saving full Access features (macros, multivalues) is:</w:t>
      </w:r>
    </w:p>
    <w:p>
      <w:r>
        <w:t>पूर्ण एक्सेस सुविधाएं (मैक्रो, मल्टीवैल्यू) सहेजने वाला डिफ़ॉल्ट फ़ाइल प्रारूप क्या है?</w:t>
      </w:r>
    </w:p>
    <w:p>
      <w:r>
        <w:t>(a) .CSV</w:t>
      </w:r>
    </w:p>
    <w:p>
      <w:r>
        <w:t>(b) .MDB</w:t>
      </w:r>
    </w:p>
    <w:p>
      <w:r>
        <w:t>(c) .ACCDB</w:t>
      </w:r>
    </w:p>
    <w:p>
      <w:r>
        <w:t>(d) .TXT</w:t>
      </w:r>
    </w:p>
    <w:p>
      <w:r>
        <w:t>Answer: c</w:t>
      </w:r>
    </w:p>
    <w:p>
      <w:r>
        <w:t>Solution: ✅ Correct Answer: C. .ACCDB</w:t>
      </w:r>
    </w:p>
    <w:p>
      <w:r>
        <w:t>🧠 PNC Core Concept: 2007+ default; MDB = legacy.</w:t>
      </w:r>
    </w:p>
    <w:p>
      <w:r>
        <w:t>🔍 Why It Is Correct: Format-version marker.</w:t>
      </w:r>
    </w:p>
    <w:p>
      <w:r>
        <w:t>🧭 PNC Tech Path: Default → ACCDB.</w:t>
      </w:r>
    </w:p>
    <w:p>
      <w:r>
        <w:t>⚡ 5-Second Recall: ACCDB = default.</w:t>
      </w:r>
    </w:p>
    <w:p>
      <w:r>
        <w:t>Question: Compact and Repair in Access is used to:</w:t>
      </w:r>
    </w:p>
    <w:p>
      <w:r>
        <w:t>एक्सेस में कॉम्पैक्ट एंड रिपेयर किस हेतु है?</w:t>
      </w:r>
    </w:p>
    <w:p>
      <w:r>
        <w:t>(a) Print</w:t>
      </w:r>
    </w:p>
    <w:p>
      <w:r>
        <w:t>(b) Email</w:t>
      </w:r>
    </w:p>
    <w:p>
      <w:r>
        <w:t>(c) Add data</w:t>
      </w:r>
    </w:p>
    <w:p>
      <w:r>
        <w:t>(d) Shrink file + fix minor corruption</w:t>
      </w:r>
    </w:p>
    <w:p>
      <w:r>
        <w:t>Answer: d</w:t>
      </w:r>
    </w:p>
    <w:p>
      <w:r>
        <w:t>Solution: ✅ Correct Answer: D. Shrink file + fix minor corruption</w:t>
      </w:r>
    </w:p>
    <w:p>
      <w:r>
        <w:t>🧠 PNC Core Concept: Reclaims deleted space; maintenance ritual.</w:t>
      </w:r>
    </w:p>
    <w:p>
      <w:r>
        <w:t>🔍 Why It Is Correct: Bloat control.</w:t>
      </w:r>
    </w:p>
    <w:p>
      <w:r>
        <w:t>🧭 PNC Tech Path: Compact → shrink + fix.</w:t>
      </w:r>
    </w:p>
    <w:p>
      <w:r>
        <w:t>⚡ 5-Second Recall: Compact = maintain.</w:t>
      </w:r>
    </w:p>
    <w:p>
      <w:r>
        <w:t>Question: Splitting an Access database (front-end + back-end) helps mainly in __ use:</w:t>
      </w:r>
    </w:p>
    <w:p>
      <w:r>
        <w:t>एक्सेस डेटाबेस विभाजन (फ्रंट-एंड + बैक-एंड) मुख्यतः किस उपयोग में सहायक है?</w:t>
      </w:r>
    </w:p>
    <w:p>
      <w:r>
        <w:t>(a) Multi-user (shared data, local forms)</w:t>
      </w:r>
    </w:p>
    <w:p>
      <w:r>
        <w:t>(b) Offline</w:t>
      </w:r>
    </w:p>
    <w:p>
      <w:r>
        <w:t>(c) Gaming</w:t>
      </w:r>
    </w:p>
    <w:p>
      <w:r>
        <w:t>(d) Single-user</w:t>
      </w:r>
    </w:p>
    <w:p>
      <w:r>
        <w:t>Answer: a</w:t>
      </w:r>
    </w:p>
    <w:p>
      <w:r>
        <w:t>Solution: ✅ Correct Answer: A. Multi-user (shared data, local forms)</w:t>
      </w:r>
    </w:p>
    <w:p>
      <w:r>
        <w:t>🧠 PNC Core Concept: Tables on server share; forms run local.</w:t>
      </w:r>
    </w:p>
    <w:p>
      <w:r>
        <w:t>🔍 Why It Is Correct: Ward computers share one patient base.</w:t>
      </w:r>
    </w:p>
    <w:p>
      <w:r>
        <w:t>🧭 PNC Tech Path: Split → multi-user.</w:t>
      </w:r>
    </w:p>
    <w:p>
      <w:r>
        <w:t>🩺 PNC Nursing Connect: Nursing stations share HMS tables.</w:t>
      </w:r>
    </w:p>
    <w:p>
      <w:r>
        <w:t>⚡ 5-Second Recall: Split = share.</w:t>
      </w:r>
    </w:p>
    <w:p>
      <w:r>
        <w:t>Question: Password-protecting an Access file primarily ensures:</w:t>
      </w:r>
    </w:p>
    <w:p>
      <w:r>
        <w:t>एक्सेस फ़ाइल पासवर्ड सुरक्षा मुख्यतः क्या सुनिश्चित करती है?</w:t>
      </w:r>
    </w:p>
    <w:p>
      <w:r>
        <w:t>(a) Speed</w:t>
      </w:r>
    </w:p>
    <w:p>
      <w:r>
        <w:t>(b) Confidentiality</w:t>
      </w:r>
    </w:p>
    <w:p>
      <w:r>
        <w:t>(c) Colour</w:t>
      </w:r>
    </w:p>
    <w:p>
      <w:r>
        <w:t>(d) Size</w:t>
      </w:r>
    </w:p>
    <w:p>
      <w:r>
        <w:t>Answer: b</w:t>
      </w:r>
    </w:p>
    <w:p>
      <w:r>
        <w:t>Solution: ✅ Correct Answer: B. Confidentiality</w:t>
      </w:r>
    </w:p>
    <w:p>
      <w:r>
        <w:t>🧠 PNC Core Concept: Encryption option for patient data.</w:t>
      </w:r>
    </w:p>
    <w:p>
      <w:r>
        <w:t>🔍 Why It Is Correct: Privacy rule.</w:t>
      </w:r>
    </w:p>
    <w:p>
      <w:r>
        <w:t>🧭 PNC Tech Path: Password → privacy.</w:t>
      </w:r>
    </w:p>
    <w:p>
      <w:r>
        <w:t>⚡ 5-Second Recall: Password = privacy.</w:t>
      </w:r>
    </w:p>
    <w:p>
      <w:r>
        <w:t>Question: Importing Excel sheets into Access is done to:</w:t>
      </w:r>
    </w:p>
    <w:p>
      <w:r>
        <w:t>एक्सेल शीट एक्सेस में आयात किस हेतु की जाती हैं?</w:t>
      </w:r>
    </w:p>
    <w:p>
      <w:r>
        <w:t>(a) Email them</w:t>
      </w:r>
    </w:p>
    <w:p>
      <w:r>
        <w:t>(b) Delete them</w:t>
      </w:r>
    </w:p>
    <w:p>
      <w:r>
        <w:t>(c) Acquire legacy lists into tables</w:t>
      </w:r>
    </w:p>
    <w:p>
      <w:r>
        <w:t>(d) Print them</w:t>
      </w:r>
    </w:p>
    <w:p>
      <w:r>
        <w:t>Answer: c</w:t>
      </w:r>
    </w:p>
    <w:p>
      <w:r>
        <w:t>Solution: ✅ Correct Answer: C. Acquire legacy lists into tables</w:t>
      </w:r>
    </w:p>
    <w:p>
      <w:r>
        <w:t>🧠 PNC Core Concept: External Data tab wizard maps columns.</w:t>
      </w:r>
    </w:p>
    <w:p>
      <w:r>
        <w:t>🔍 Why It Is Correct: Migration path.</w:t>
      </w:r>
    </w:p>
    <w:p>
      <w:r>
        <w:t>🧭 PNC Tech Path: Import → Excel to tables.</w:t>
      </w:r>
    </w:p>
    <w:p>
      <w:r>
        <w:t>⚡ 5-Second Recall: Import = migrate.</w:t>
      </w:r>
    </w:p>
    <w:p>
      <w:r>
        <w:t>Question: Exporting Access data to Excel/PDF is done mainly for:</w:t>
      </w:r>
    </w:p>
    <w:p>
      <w:r>
        <w:t>एक्सेस डेटा एक्सेल/PDF में निर्यात मुख्यतः किस हेतु है?</w:t>
      </w:r>
    </w:p>
    <w:p>
      <w:r>
        <w:t>(a) Deleting</w:t>
      </w:r>
    </w:p>
    <w:p>
      <w:r>
        <w:t>(b) Hiding</w:t>
      </w:r>
    </w:p>
    <w:p>
      <w:r>
        <w:t>(c) Editing</w:t>
      </w:r>
    </w:p>
    <w:p>
      <w:r>
        <w:t>(d) Sharing/analysis outside</w:t>
      </w:r>
    </w:p>
    <w:p>
      <w:r>
        <w:t>Answer: d</w:t>
      </w:r>
    </w:p>
    <w:p>
      <w:r>
        <w:t>Solution: ✅ Correct Answer: D. Sharing/analysis outside</w:t>
      </w:r>
    </w:p>
    <w:p>
      <w:r>
        <w:t>🧠 PNC Core Concept: Reports travel as PDF; analysts crunch Excel.</w:t>
      </w:r>
    </w:p>
    <w:p>
      <w:r>
        <w:t>🔍 Why It Is Correct: Interchange need.</w:t>
      </w:r>
    </w:p>
    <w:p>
      <w:r>
        <w:t>🧭 PNC Tech Path: Export → share.</w:t>
      </w:r>
    </w:p>
    <w:p>
      <w:r>
        <w:t>⚡ 5-Second Recall: Export = share.</w:t>
      </w:r>
    </w:p>
    <w:p>
      <w:r>
        <w:t>Question: Aadhaar numbers (12 digits) stored as Number type lose leading zeros; the fix is to store as:</w:t>
      </w:r>
    </w:p>
    <w:p>
      <w:r>
        <w:t>आधार संख्या (12 अंक) नंबर प्रकार में अग्रणी शून्य खोती है; समाधान क्या है?</w:t>
      </w:r>
    </w:p>
    <w:p>
      <w:r>
        <w:t>(a) Bigger number</w:t>
      </w:r>
    </w:p>
    <w:p>
      <w:r>
        <w:t>(b) Text type</w:t>
      </w:r>
    </w:p>
    <w:p>
      <w:r>
        <w:t>(c) Date type</w:t>
      </w:r>
    </w:p>
    <w:p>
      <w:r>
        <w:t>(d) Yes/No</w:t>
      </w:r>
    </w:p>
    <w:p>
      <w:r>
        <w:t>Answer: b</w:t>
      </w:r>
    </w:p>
    <w:p>
      <w:r>
        <w:t>Solution: ✅ Correct Answer: B. Text type</w:t>
      </w:r>
    </w:p>
    <w:p>
      <w:r>
        <w:t>🧠 PNC Core Concept: Identifiers aren't math quantities.</w:t>
      </w:r>
    </w:p>
    <w:p>
      <w:r>
        <w:t>🔍 Why It Is Correct: Leading-zero preservation.</w:t>
      </w:r>
    </w:p>
    <w:p>
      <w:r>
        <w:t>🧭 PNC Tech Path: IDs → text.</w:t>
      </w:r>
    </w:p>
    <w:p>
      <w:r>
        <w:t>⚠️ Exam Trap: Numeric look baits Number type — usage decides.</w:t>
      </w:r>
    </w:p>
    <w:p>
      <w:r>
        <w:t>⚡ 5-Second Recall: IDs = text.</w:t>
      </w:r>
    </w:p>
    <w:p>
      <w:r>
        <w:t>Question: Phone numbers in databases are best stored as __, not numbers:</w:t>
      </w:r>
    </w:p>
    <w:p>
      <w:r>
        <w:t>डेटाबेस में फोन नंबर संख्याओं के बजाय क्या संचित करें?</w:t>
      </w:r>
    </w:p>
    <w:p>
      <w:r>
        <w:t>(a) Text</w:t>
      </w:r>
    </w:p>
    <w:p>
      <w:r>
        <w:t>(b) Currency</w:t>
      </w:r>
    </w:p>
    <w:p>
      <w:r>
        <w:t>(c) Boolean</w:t>
      </w:r>
    </w:p>
    <w:p>
      <w:r>
        <w:t>(d) Dates</w:t>
      </w:r>
    </w:p>
    <w:p>
      <w:r>
        <w:t>Answer: a</w:t>
      </w:r>
    </w:p>
    <w:p>
      <w:r>
        <w:t>Solution: ✅ Correct Answer: A. Text</w:t>
      </w:r>
    </w:p>
    <w:p>
      <w:r>
        <w:t>🧠 PNC Core Concept: Plus signs, spaces, leading zeros break math types.</w:t>
      </w:r>
    </w:p>
    <w:p>
      <w:r>
        <w:t>🔍 Why It Is Correct: Identifier logic again.</w:t>
      </w:r>
    </w:p>
    <w:p>
      <w:r>
        <w:t>🧭 PNC Tech Path: Phones → text.</w:t>
      </w:r>
    </w:p>
    <w:p>
      <w:r>
        <w:t>⚡ 5-Second Recall: Phones = text.</w:t>
      </w:r>
    </w:p>
    <w:p>
      <w:r>
        <w:t>Question: Sorting names A→Z but Roll Nos 1,10,2 means Roll No field was wrongly typed as:</w:t>
      </w:r>
    </w:p>
    <w:p>
      <w:r>
        <w:t>नाम A→Z पर रोल नं 1,10,2 छंटे — रोल नं क्षेत्र गलत प्रकार से क्या था?</w:t>
      </w:r>
    </w:p>
    <w:p>
      <w:r>
        <w:t>(a) Date</w:t>
      </w:r>
    </w:p>
    <w:p>
      <w:r>
        <w:t>(b) Currency</w:t>
      </w:r>
    </w:p>
    <w:p>
      <w:r>
        <w:t>(c) Number</w:t>
      </w:r>
    </w:p>
    <w:p>
      <w:r>
        <w:t>(d) Text</w:t>
      </w:r>
    </w:p>
    <w:p>
      <w:r>
        <w:t>Answer: d</w:t>
      </w:r>
    </w:p>
    <w:p>
      <w:r>
        <w:t>Solution: ✅ Correct Answer: D. Text</w:t>
      </w:r>
    </w:p>
    <w:p>
      <w:r>
        <w:t>🧠 PNC Core Concept: Text sorts character-wise (1,10,2); numbers sort 1,2,10.</w:t>
      </w:r>
    </w:p>
    <w:p>
      <w:r>
        <w:t>🔍 Why It Is Correct: Type decides sort.</w:t>
      </w:r>
    </w:p>
    <w:p>
      <w:r>
        <w:t>🧭 PNC Tech Path: Wrong order → text type.</w:t>
      </w:r>
    </w:p>
    <w:p>
      <w:r>
        <w:t>⚡ 5-Second Recall: Sort reveals type.</w:t>
      </w:r>
    </w:p>
    <w:p>
      <w:r>
        <w:t>Question: Backup (copy) of the database file before bulk updates protects against:</w:t>
      </w:r>
    </w:p>
    <w:p>
      <w:r>
        <w:t>थोक अपडेट से पहले डेटाबेस फ़ाइल बैकअप (प्रति) किससे बचाता है?</w:t>
      </w:r>
    </w:p>
    <w:p>
      <w:r>
        <w:t>(a) Power bills</w:t>
      </w:r>
    </w:p>
    <w:p>
      <w:r>
        <w:t>(b) Viruses only</w:t>
      </w:r>
    </w:p>
    <w:p>
      <w:r>
        <w:t>(c) Accidental mass damage</w:t>
      </w:r>
    </w:p>
    <w:p>
      <w:r>
        <w:t>(d) Theft</w:t>
      </w:r>
    </w:p>
    <w:p>
      <w:r>
        <w:t>Answer: c</w:t>
      </w:r>
    </w:p>
    <w:p>
      <w:r>
        <w:t>Solution: ✅ Correct Answer: C. Accidental mass damage</w:t>
      </w:r>
    </w:p>
    <w:p>
      <w:r>
        <w:t>🧠 PNC Core Concept: Action queries can wreck thousands of rows.</w:t>
      </w:r>
    </w:p>
    <w:p>
      <w:r>
        <w:t>🔍 Why It Is Correct: Undo insurance.</w:t>
      </w:r>
    </w:p>
    <w:p>
      <w:r>
        <w:t>🧭 PNC Tech Path: Backup → safety.</w:t>
      </w:r>
    </w:p>
    <w:p>
      <w:r>
        <w:t>⚡ 5-Second Recall: Backup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