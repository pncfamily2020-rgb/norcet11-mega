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Statements: All roses are flowers. All flowers are red.</w:t>
      </w:r>
    </w:p>
    <w:p>
      <w:r>
        <w:t>Conclusions: I. Some roses are red. II. All red things are roses.</w:t>
      </w:r>
    </w:p>
    <w:p>
      <w:r>
        <w:t>Which conclusion(s) follow?</w:t>
      </w:r>
    </w:p>
    <w:p>
      <w:r>
        <w:t>कथन: सभी गुलाब फूल हैं। सभी फूल लाल हैं।</w:t>
      </w:r>
    </w:p>
    <w:p>
      <w:r>
        <w:t>निष्कर्ष: I. कुछ गुलाब लाल हैं। II. सभी लाल चीज़ें गुलाब हैं।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Chained subsets — Roses ⊂ Flowers ⊂ Red.</w:t>
      </w:r>
    </w:p>
    <w:p>
      <w:r>
        <w:t>🧭 PNC Solve Path: Every rose is a flower and every flower is red → some roses are red (I). Conclusion II wrongly reverses the chain: many red things (blood, apples) are not roses.</w:t>
      </w:r>
    </w:p>
    <w:p>
      <w:r>
        <w:t>🔍 Why It Works: Conclusion I follows the subset chain; II overclaims the converse.</w:t>
      </w:r>
    </w:p>
    <w:p>
      <w:r>
        <w:t>❌ Why Not Others: Only-II reverses the chain; both/neither miss the valid subset implication.</w:t>
      </w:r>
    </w:p>
    <w:p>
      <w:r>
        <w:t>⚠️ Exam Trap: "All flowers are red" makes roses red, but not everything red a rose.</w:t>
      </w:r>
    </w:p>
    <w:p>
      <w:r>
        <w:t>⚡ 5-Second Recall: Roses ⊂ Flowers ⊂ Red → I only.</w:t>
      </w:r>
    </w:p>
    <w:p>
      <w:r>
        <w:t>Question: Statements: All men are mortal. Ram is a man.</w:t>
      </w:r>
    </w:p>
    <w:p>
      <w:r>
        <w:t>Conclusions: I. Ram is mortal. II. Some mortals are men.</w:t>
      </w:r>
    </w:p>
    <w:p>
      <w:r>
        <w:t>Which conclusion(s) follow?</w:t>
      </w:r>
    </w:p>
    <w:p>
      <w:r>
        <w:t>कथन: सभी मनुष्य नश्वर हैं। राम एक मनुष्य है।</w:t>
      </w:r>
    </w:p>
    <w:p>
      <w:r>
        <w:t>निष्कर्ष: I. राम नश्वर है। II. कुछ नश्वर मनुष्य हैं।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Membership chain — Ram ∈ Men ⊂ Mortal.</w:t>
      </w:r>
    </w:p>
    <w:p>
      <w:r>
        <w:t>🧭 PNC Solve Path: Since every man is mortal and Ram is a man, Ram is mortal (I). Men inside Mortals also gives some mortals are men (II).</w:t>
      </w:r>
    </w:p>
    <w:p>
      <w:r>
        <w:t>🔍 Why It Works: Both conclusions are direct consequences of the subset diagram.</w:t>
      </w:r>
    </w:p>
    <w:p>
      <w:r>
        <w:t>❌ Why Not Others: Only-I misses the subset implication; only-II misses Ram's membership.</w:t>
      </w:r>
    </w:p>
    <w:p>
      <w:r>
        <w:t>⚠️ Exam Trap: A subset implies "some of the larger set are the smaller set".</w:t>
      </w:r>
    </w:p>
    <w:p>
      <w:r>
        <w:t>⚡ 5-Second Recall: Ram ∈ Men ⊂ Mortal → both follow.</w:t>
      </w:r>
    </w:p>
    <w:p>
      <w:r>
        <w:t>Question: Statements: All teachers are educated. Some educated people are rich.</w:t>
      </w:r>
    </w:p>
    <w:p>
      <w:r>
        <w:t>Conclusions: I. Some teachers are rich. II. Some rich people are teachers.</w:t>
      </w:r>
    </w:p>
    <w:p>
      <w:r>
        <w:t>कथन: सभी शिक्षक शिक्षित हैं। कुछ शिक्षित लोग अमीर हैं।</w:t>
      </w:r>
    </w:p>
    <w:p>
      <w:r>
        <w:t>निष्कर्ष: I. कुछ शिक्षक अमीर हैं। II. कुछ अमीर लोग शिक्षक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An overlap between Educated and Rich may fall entirely outside Teachers.</w:t>
      </w:r>
    </w:p>
    <w:p>
      <w:r>
        <w:t>🧭 PNC Solve Path: Teachers ⊂ Educated. The Rich circle touches Educated but can stay away from Teachers — no definite link.</w:t>
      </w:r>
    </w:p>
    <w:p>
      <w:r>
        <w:t>🔍 Why It Works: Both conclusions demand a Teacher-Rich overlap that the statements do not guarantee.</w:t>
      </w:r>
    </w:p>
    <w:p>
      <w:r>
        <w:t>❌ Why Not Others: Options I/II each force the uncertain overlap.</w:t>
      </w:r>
    </w:p>
    <w:p>
      <w:r>
        <w:t>⚠️ Exam Trap: "Some educated are rich" does not pull the rich into teachers.</w:t>
      </w:r>
    </w:p>
    <w:p>
      <w:r>
        <w:t>⚡ 5-Second Recall: Subset + partial overlap ≠ definite link.</w:t>
      </w:r>
    </w:p>
    <w:p>
      <w:r>
        <w:t>Question: Statements: Some apples are red. All red things are fruits.</w:t>
      </w:r>
    </w:p>
    <w:p>
      <w:r>
        <w:t>Conclusions: I. Some apples are fruits. II. All fruits are red.</w:t>
      </w:r>
    </w:p>
    <w:p>
      <w:r>
        <w:t>कथन: कुछ सेब लाल हैं। सभी लाल चीज़ें फल हैं।</w:t>
      </w:r>
    </w:p>
    <w:p>
      <w:r>
        <w:t>निष्कर्ष: I. कुछ सेब फल हैं। II. सभी फल लाल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Those apples that are red are inside Red ⊂ Fruits.</w:t>
      </w:r>
    </w:p>
    <w:p>
      <w:r>
        <w:t>🧭 PNC Solve Path: The red apples belong to Fruits via Red ⊂ Fruits → some apples are fruits (I). The converse "all fruits are red" overstates.</w:t>
      </w:r>
    </w:p>
    <w:p>
      <w:r>
        <w:t>🔍 Why It Works: Conclusion I chains the overlap; II reverses the subset wrongly.</w:t>
      </w:r>
    </w:p>
    <w:p>
      <w:r>
        <w:t>❌ Why Not Others: Only-II ignores the subset direction; both/neither miss the valid chain.</w:t>
      </w:r>
    </w:p>
    <w:p>
      <w:r>
        <w:t>⚠️ Exam Trap: Subset relations never reverse.</w:t>
      </w:r>
    </w:p>
    <w:p>
      <w:r>
        <w:t>⚡ 5-Second Recall: Red ⊂ Fruits; apple∩Red → apple∩Fruits.</w:t>
      </w:r>
    </w:p>
    <w:p>
      <w:r>
        <w:t>Question: Statements: No cat is a dog. All dogs are animals.</w:t>
      </w:r>
    </w:p>
    <w:p>
      <w:r>
        <w:t>Conclusions: I. No cat is an animal. II. Some animals are dogs.</w:t>
      </w:r>
    </w:p>
    <w:p>
      <w:r>
        <w:t>कथन: कोई बिल्ली कुत्ता नहीं है। सभी कुत्ते जानवर हैं।</w:t>
      </w:r>
    </w:p>
    <w:p>
      <w:r>
        <w:t>निष्कर्ष: I. कोई बिल्ली जानवर नहीं है। II. कुछ जानवर कुत्ते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Dogs ⊂ Animals; Cats lie outside Dogs but can still be inside Animals.</w:t>
      </w:r>
    </w:p>
    <w:p>
      <w:r>
        <w:t>🧭 PNC Solve Path: Since all dogs are animals, some animals are dogs (II). "No cat is an animal" fails — cats are animals too, just not dogs.</w:t>
      </w:r>
    </w:p>
    <w:p>
      <w:r>
        <w:t>🔍 Why It Works: The exclusion applies only to the Dog circle, not to Animals.</w:t>
      </w:r>
    </w:p>
    <w:p>
      <w:r>
        <w:t>❌ Why Not Others: Only-I wrongly extends the exclusion; both/neither misread the subset.</w:t>
      </w:r>
    </w:p>
    <w:p>
      <w:r>
        <w:t>⚠️ Exam Trap: "No cat is a dog" ≠ "no cat is an animal".</w:t>
      </w:r>
    </w:p>
    <w:p>
      <w:r>
        <w:t>⚡ 5-Second Recall: Exclusion within a subset, not the whole set.</w:t>
      </w:r>
    </w:p>
    <w:p>
      <w:r>
        <w:t>Question: Statements: All mangoes are fruits. Some mangoes are sweet.</w:t>
      </w:r>
    </w:p>
    <w:p>
      <w:r>
        <w:t>Conclusions: I. Some fruits are sweet. II. All sweet things are fruits.</w:t>
      </w:r>
    </w:p>
    <w:p>
      <w:r>
        <w:t>कथन: सभी आम फल हैं। कुछ आम मीठे हैं।</w:t>
      </w:r>
    </w:p>
    <w:p>
      <w:r>
        <w:t>निष्कर्ष: I. कुछ फल मीठे हैं। II. सभी मीठी चीज़ें फल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Sweet mangoes are inside Mangoes ⊂ Fruits.</w:t>
      </w:r>
    </w:p>
    <w:p>
      <w:r>
        <w:t>🧭 PNC Solve Path: The sweet mangoes are fruits → some fruits are sweet (I). "All sweet things are fruits" overclaims — sweets exist beyond fruits.</w:t>
      </w:r>
    </w:p>
    <w:p>
      <w:r>
        <w:t>🔍 Why It Works: Conclusion I chains the overlap; II reverses and generalizes wrongly.</w:t>
      </w:r>
    </w:p>
    <w:p>
      <w:r>
        <w:t>❌ Why Not Others: Only-II misreads; both/neither miss the valid chain.</w:t>
      </w:r>
    </w:p>
    <w:p>
      <w:r>
        <w:t>⚠️ Exam Trap: "Some" never becomes "All".</w:t>
      </w:r>
    </w:p>
    <w:p>
      <w:r>
        <w:t>⚡ 5-Second Recall: Mango ∩ Sweet ⊂ Fruits → some fruits sweet.</w:t>
      </w:r>
    </w:p>
    <w:p>
      <w:r>
        <w:t>Question: Statements: Some pens are pencils. All pencils are stationery.</w:t>
      </w:r>
    </w:p>
    <w:p>
      <w:r>
        <w:t>Conclusions: I. Some stationery is pens. II. Some stationery is pencils.</w:t>
      </w:r>
    </w:p>
    <w:p>
      <w:r>
        <w:t>कथन: कुछ कलम पेंसिल हैं। सभी पेंसिल स्टेशनरी हैं।</w:t>
      </w:r>
    </w:p>
    <w:p>
      <w:r>
        <w:t>निष्कर्ष: I. कुछ स्टेशनरी कलम है। II. कुछ स्टेशनरी पेंसिल है।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Pencils ⊂ Stationery; Pen overlaps Pencils.</w:t>
      </w:r>
    </w:p>
    <w:p>
      <w:r>
        <w:t>🧭 PNC Solve Path: The pen-pencil overlap sits inside Stationery → some stationery is pens (I). All pencils are stationery → some stationery is pencils (II).</w:t>
      </w:r>
    </w:p>
    <w:p>
      <w:r>
        <w:t>🔍 Why It Works: Both conclusions are forced by the diagram.</w:t>
      </w:r>
    </w:p>
    <w:p>
      <w:r>
        <w:t>❌ Why Not Others: Only-I misses the subset statement; only-II misses the overlap.</w:t>
      </w:r>
    </w:p>
    <w:p>
      <w:r>
        <w:t>⚠️ Exam Trap: Read "some stationery is pens" as a valid converse of the overlap.</w:t>
      </w:r>
    </w:p>
    <w:p>
      <w:r>
        <w:t>⚡ 5-Second Recall: Pen∩Pencil ⊂ Stationery; Pencil ⊂ Stationery.</w:t>
      </w:r>
    </w:p>
    <w:p>
      <w:r>
        <w:t>Question: Statements: All students are intelligent. Some intelligent people are athletes.</w:t>
      </w:r>
    </w:p>
    <w:p>
      <w:r>
        <w:t>Conclusions: I. Some students are athletes. II. All athletes are intelligent.</w:t>
      </w:r>
    </w:p>
    <w:p>
      <w:r>
        <w:t>कथन: सभी विद्यार्थी बुद्धिमान हैं। कुछ बुद्धिमान लोग खिलाड़ी हैं।</w:t>
      </w:r>
    </w:p>
    <w:p>
      <w:r>
        <w:t>निष्कर्ष: I. कुछ विद्यार्थी खिलाड़ी हैं। II. सभी खिलाड़ी बुद्धिमान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The Intelligent-Athlete overlap can stay outside Students.</w:t>
      </w:r>
    </w:p>
    <w:p>
      <w:r>
        <w:t>🧭 PNC Solve Path: Students ⊂ Intelligent. The athletes in the overlap may be non-students → I not certain. II overclaims "all athletes".</w:t>
      </w:r>
    </w:p>
    <w:p>
      <w:r>
        <w:t>🔍 Why It Works: Neither conclusion is guaranteed by the given statements.</w:t>
      </w:r>
    </w:p>
    <w:p>
      <w:r>
        <w:t>❌ Why Not Others: I and II each assume a definite link that may not exist.</w:t>
      </w:r>
    </w:p>
    <w:p>
      <w:r>
        <w:t>⚠️ Exam Trap: The overlap is with Intelligent, not necessarily with Students.</w:t>
      </w:r>
    </w:p>
    <w:p>
      <w:r>
        <w:t>⚡ 5-Second Recall: Overlap with the super-set ≠ overlap with the subset.</w:t>
      </w:r>
    </w:p>
    <w:p>
      <w:r>
        <w:t>Question: Statements: Some birds are crows. All crows are black.</w:t>
      </w:r>
    </w:p>
    <w:p>
      <w:r>
        <w:t>Conclusions: I. Some black birds are crows. II. All black things are crows.</w:t>
      </w:r>
    </w:p>
    <w:p>
      <w:r>
        <w:t>कथन: कुछ पक्षी कौवे हैं। सभी कौवे काले हैं।</w:t>
      </w:r>
    </w:p>
    <w:p>
      <w:r>
        <w:t>निष्कर्ष: I. कुछ काले पक्षी कौवे हैं। II. सभी काली चीज़ें कौवे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Crows ⊂ Black; Birds overlap Crows.</w:t>
      </w:r>
    </w:p>
    <w:p>
      <w:r>
        <w:t>🧭 PNC Solve Path: The birds that are crows are black → some black birds are crows (I). "All black things are crows" wrongly reverses the subset.</w:t>
      </w:r>
    </w:p>
    <w:p>
      <w:r>
        <w:t>🔍 Why It Works: Conclusion I chains bird-crow-black; II overgeneralizes.</w:t>
      </w:r>
    </w:p>
    <w:p>
      <w:r>
        <w:t>❌ Why Not Others: Only-II reverses; both/neither miss the chain.</w:t>
      </w:r>
    </w:p>
    <w:p>
      <w:r>
        <w:t>⚠️ Exam Trap: Black ⊅ Crows — many black things aren't crows.</w:t>
      </w:r>
    </w:p>
    <w:p>
      <w:r>
        <w:t>⚡ 5-Second Recall: Bird∩Crow ⊂ Black → some black birds are crows.</w:t>
      </w:r>
    </w:p>
    <w:p>
      <w:r>
        <w:t>Question: Statements: All chairs are furniture. Some furniture is wooden.</w:t>
      </w:r>
    </w:p>
    <w:p>
      <w:r>
        <w:t>Conclusions: I. Some chairs are wooden. II. Some wooden things are chairs.</w:t>
      </w:r>
    </w:p>
    <w:p>
      <w:r>
        <w:t>कथन: सभी कुर्सियाँ फर्नीचर हैं। कुछ फर्नीचर लकड़ी का है।</w:t>
      </w:r>
    </w:p>
    <w:p>
      <w:r>
        <w:t>निष्कर्ष: I. कुछ कुर्सियाँ लकड़ी की हैं। II. कुछ लकड़ी की चीज़ें कुर्सियाँ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The Wooden overlap with Furniture can avoid Chairs.</w:t>
      </w:r>
    </w:p>
    <w:p>
      <w:r>
        <w:t>🧭 PNC Solve Path: Chairs ⊂ Furniture. Wooden items may all be tables — no definite Chair-Wood link.</w:t>
      </w:r>
    </w:p>
    <w:p>
      <w:r>
        <w:t>🔍 Why It Works: Both conclusions need a Chair-Wood overlap the statements don't force.</w:t>
      </w:r>
    </w:p>
    <w:p>
      <w:r>
        <w:t>❌ Why Not Others: I and II each assume the uncertain overlap.</w:t>
      </w:r>
    </w:p>
    <w:p>
      <w:r>
        <w:t>⚠️ Exam Trap: "Some furniture is wooden" doesn't reach into chairs.</w:t>
      </w:r>
    </w:p>
    <w:p>
      <w:r>
        <w:t>⚡ 5-Second Recall: Subset + partial overlap ≠ definite subset link.</w:t>
      </w:r>
    </w:p>
    <w:p>
      <w:r>
        <w:t>Question: Statements: No student is lazy. All lazy people are careless.</w:t>
      </w:r>
    </w:p>
    <w:p>
      <w:r>
        <w:t>Conclusions: I. No student is careless. II. Some careless people are lazy.</w:t>
      </w:r>
    </w:p>
    <w:p>
      <w:r>
        <w:t>कथन: कोई विद्यार्थी आलसी नहीं है। सभी आलसी लोग लापरवाह हैं।</w:t>
      </w:r>
    </w:p>
    <w:p>
      <w:r>
        <w:t>निष्कर्ष: I. कोई विद्यार्थी लापरवाह नहीं है। II. कुछ लापरवाह लोग आलसी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Lazy ⊂ Careless; Students sit outside Lazy but can overlap Careless.</w:t>
      </w:r>
    </w:p>
    <w:p>
      <w:r>
        <w:t>🧭 PNC Solve Path: All lazy are careless → some careless are lazy (II). "No student is careless" fails — students can be careless without being lazy.</w:t>
      </w:r>
    </w:p>
    <w:p>
      <w:r>
        <w:t>🔍 Why It Works: The exclusion from Lazy doesn't extend to Careless.</w:t>
      </w:r>
    </w:p>
    <w:p>
      <w:r>
        <w:t>❌ Why Not Others: Only-I extends the exclusion; both/neither misread.</w:t>
      </w:r>
    </w:p>
    <w:p>
      <w:r>
        <w:t>⚠️ Exam Trap: "No student is lazy" ≠ "no student is careless".</w:t>
      </w:r>
    </w:p>
    <w:p>
      <w:r>
        <w:t>⚡ 5-Second Recall: Exclusion stops at the subset boundary.</w:t>
      </w:r>
    </w:p>
    <w:p>
      <w:r>
        <w:t>Question: Statements: All doctors are qualified. Some qualified people are surgeons.</w:t>
      </w:r>
    </w:p>
    <w:p>
      <w:r>
        <w:t>Conclusions: I. Some doctors are surgeons. II. Some surgeons are qualified.</w:t>
      </w:r>
    </w:p>
    <w:p>
      <w:r>
        <w:t>कथन: सभी डॉक्टर योग्य हैं। कुछ योग्य लोग सर्जन हैं।</w:t>
      </w:r>
    </w:p>
    <w:p>
      <w:r>
        <w:t>निष्कर्ष: I. कुछ डॉक्टर सर्जन हैं। II. कुछ सर्जन योग्य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Surgeons overlap Qualified; the overlap may sit outside Doctors.</w:t>
      </w:r>
    </w:p>
    <w:p>
      <w:r>
        <w:t>🧭 PNC Solve Path: Some qualified are surgeons → some surgeons are qualified (II, direct converse). I needs surgeon-doctors, unguaranteed.</w:t>
      </w:r>
    </w:p>
    <w:p>
      <w:r>
        <w:t>🔍 Why It Works: Conclusion II is the direct converse of the second statement; I assumes more.</w:t>
      </w:r>
    </w:p>
    <w:p>
      <w:r>
        <w:t>❌ Why Not Others: Only-I assumes the doctor-surgeon link; both/neither misread.</w:t>
      </w:r>
    </w:p>
    <w:p>
      <w:r>
        <w:t>⚠️ Exam Trap: Converse of "some" is valid; doctor-surgeon link isn't given.</w:t>
      </w:r>
    </w:p>
    <w:p>
      <w:r>
        <w:t>⚡ 5-Second Recall: Some Q are S ⇒ Some S are Q.</w:t>
      </w:r>
    </w:p>
    <w:p>
      <w:r>
        <w:t>Question: Statements: All trees are plants. No plant is an animal.</w:t>
      </w:r>
    </w:p>
    <w:p>
      <w:r>
        <w:t>Conclusions: I. No tree is an animal. II. Some plants are trees.</w:t>
      </w:r>
    </w:p>
    <w:p>
      <w:r>
        <w:t>कथन: सभी पेड़ पौधे हैं। कोई पौधा जानवर नहीं है।</w:t>
      </w:r>
    </w:p>
    <w:p>
      <w:r>
        <w:t>निष्कर्ष: I. कोई पेड़ जानवर नहीं है। II. कुछ पौधे पेड़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Trees ⊂ Plants; Plants ∩ Animals = ∅.</w:t>
      </w:r>
    </w:p>
    <w:p>
      <w:r>
        <w:t>🧭 PNC Solve Path: Everything in Plants avoids Animals, so Trees do too (I). Trees inside Plants give some plants are trees (II).</w:t>
      </w:r>
    </w:p>
    <w:p>
      <w:r>
        <w:t>🔍 Why It Works: The exclusion transfers to the subset; the subset implies the "some" statement.</w:t>
      </w:r>
    </w:p>
    <w:p>
      <w:r>
        <w:t>❌ Why Not Others: Only-I misses the subset implication; only-II misses the exclusion transfer.</w:t>
      </w:r>
    </w:p>
    <w:p>
      <w:r>
        <w:t>⚠️ Exam Trap: Exclusions transfer from a set to its subsets.</w:t>
      </w:r>
    </w:p>
    <w:p>
      <w:r>
        <w:t>⚡ 5-Second Recall: Trees ⊂ Plants ⊄ Animals.</w:t>
      </w:r>
    </w:p>
    <w:p>
      <w:r>
        <w:t>Question: Statements: Some pens are blue. Some blue things are ink.</w:t>
      </w:r>
    </w:p>
    <w:p>
      <w:r>
        <w:t>Conclusions: I. Some pens are ink. II. No pen is ink.</w:t>
      </w:r>
    </w:p>
    <w:p>
      <w:r>
        <w:t>कथन: कुछ कलम नीले हैं। कुछ नीली चीज़ें स्याही हैं।</w:t>
      </w:r>
    </w:p>
    <w:p>
      <w:r>
        <w:t>निष्कर्ष: I. कुछ कलम स्याही हैं। II. कोई कलम स्याही नहीं है।</w:t>
      </w:r>
    </w:p>
    <w:p>
      <w:r>
        <w:t>(a) Only I follows</w:t>
      </w:r>
    </w:p>
    <w:p>
      <w:r>
        <w:t>(b) Only II follows</w:t>
      </w:r>
    </w:p>
    <w:p>
      <w:r>
        <w:t>(c) Either I or II follows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Two separate "some" overlaps — Pen∩Blue and Blue∩Ink — with no guaranteed chain.</w:t>
      </w:r>
    </w:p>
    <w:p>
      <w:r>
        <w:t>🧭 PNC Solve Path: The blue pens may not be ink, and the blue ink may not be pens. Both possibilities exist.</w:t>
      </w:r>
    </w:p>
    <w:p>
      <w:r>
        <w:t>🔍 Why It Works: "Some-some" statements give no definite relationship between the ends.</w:t>
      </w:r>
    </w:p>
    <w:p>
      <w:r>
        <w:t>❌ Why Not Others: I forces the chain; II forces its opposite; "either" wrongly forces a choice.</w:t>
      </w:r>
    </w:p>
    <w:p>
      <w:r>
        <w:t>⚠️ Exam Trap: Some-some chains are never definite — the answer is neither, not either.</w:t>
      </w:r>
    </w:p>
    <w:p>
      <w:r>
        <w:t>⚡ 5-Second Recall: Some A–B, some B–C ⇒ nothing definite.</w:t>
      </w:r>
    </w:p>
    <w:p>
      <w:r>
        <w:t>Question: Statements: All circles are figures. All figures are shapes.</w:t>
      </w:r>
    </w:p>
    <w:p>
      <w:r>
        <w:t>Conclusions: I. All circles are shapes. II. Some shapes are figures.</w:t>
      </w:r>
    </w:p>
    <w:p>
      <w:r>
        <w:t>कथन: सभी वृत्त आकृतियाँ हैं। सभी आकृतियाँ आकार हैं।</w:t>
      </w:r>
    </w:p>
    <w:p>
      <w:r>
        <w:t>निष्कर्ष: I. सभी वृत्त आकार हैं। II. कुछ आकार आकृतियाँ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Chained subsets — Circles ⊂ Figures ⊂ Shapes.</w:t>
      </w:r>
    </w:p>
    <w:p>
      <w:r>
        <w:t>🧭 PNC Solve Path: Circles ⊂ Figures ⊂ Shapes → all circles are shapes (I). Figures inside Shapes → some shapes are figures (II).</w:t>
      </w:r>
    </w:p>
    <w:p>
      <w:r>
        <w:t>🔍 Why It Works: Both conclusions follow the nested diagram directly.</w:t>
      </w:r>
    </w:p>
    <w:p>
      <w:r>
        <w:t>❌ Why Not Others: Only-I misses the subset implication; only-II misses the chained subset.</w:t>
      </w:r>
    </w:p>
    <w:p>
      <w:r>
        <w:t>⚠️ Exam Trap: Two "all" statements chain cleanly.</w:t>
      </w:r>
    </w:p>
    <w:p>
      <w:r>
        <w:t>⚡ 5-Second Recall: Circles ⊂ Figures ⊂ Shapes.</w:t>
      </w:r>
    </w:p>
    <w:p>
      <w:r>
        <w:t>Question: Statements: Some books are novels. No novel is a magazine.</w:t>
      </w:r>
    </w:p>
    <w:p>
      <w:r>
        <w:t>Conclusions: I. Some books are not magazines. II. No book is a magazine.</w:t>
      </w:r>
    </w:p>
    <w:p>
      <w:r>
        <w:t>कथन: कुछ पुस्तकें उपन्यास हैं। कोई उपन्यास पत्रिका नहीं है।</w:t>
      </w:r>
    </w:p>
    <w:p>
      <w:r>
        <w:t>निष्कर्ष: I. कुछ पुस्तकें पत्रिकाएँ नहीं हैं। II. कोई पुस्तक पत्रिका नहीं है।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The books that are novels avoid magazines; other books may be magazines.</w:t>
      </w:r>
    </w:p>
    <w:p>
      <w:r>
        <w:t>🧭 PNC Solve Path: Book∩Novel is outside Magazine → some books are not magazines (I). "No book is a magazine" overclaims — other books could be magazines.</w:t>
      </w:r>
    </w:p>
    <w:p>
      <w:r>
        <w:t>🔍 Why It Works: The exclusion covers only the novel-books.</w:t>
      </w:r>
    </w:p>
    <w:p>
      <w:r>
        <w:t>❌ Why Not Others: Only-II overgeneralizes; both/neither misread the partial exclusion.</w:t>
      </w:r>
    </w:p>
    <w:p>
      <w:r>
        <w:t>⚠️ Exam Trap: Some-books exclusion ≠ all-books exclusion.</w:t>
      </w:r>
    </w:p>
    <w:p>
      <w:r>
        <w:t>⚡ 5-Second Recall: Some books (the novels) avoid magazines.</w:t>
      </w:r>
    </w:p>
    <w:p>
      <w:r>
        <w:t>Question: Statements: All dogs are loyal. Some loyal animals are cats.</w:t>
      </w:r>
    </w:p>
    <w:p>
      <w:r>
        <w:t>Conclusions: I. Some dogs are cats. II. All cats are loyal.</w:t>
      </w:r>
    </w:p>
    <w:p>
      <w:r>
        <w:t>कथन: सभी कुत्ते वफादार हैं। कुछ वफादार जानवर बिल्लियाँ हैं।</w:t>
      </w:r>
    </w:p>
    <w:p>
      <w:r>
        <w:t>निष्कर्ष: I. कुछ कुत्ते बिल्लियाँ हैं। II. सभी बिल्लियाँ वफादार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Cats overlap Loyal but may avoid Dogs; and only "some" cats are loyal.</w:t>
      </w:r>
    </w:p>
    <w:p>
      <w:r>
        <w:t>🧭 PNC Solve Path: Dog-Cat link unproven (I). "All cats are loyal" overclaims a "some" statement (II).</w:t>
      </w:r>
    </w:p>
    <w:p>
      <w:r>
        <w:t>🔍 Why It Works: Neither conclusion is forced by the diagram.</w:t>
      </w:r>
    </w:p>
    <w:p>
      <w:r>
        <w:t>❌ Why Not Others: I assumes the overlap reaches dogs; II upgrades some to all.</w:t>
      </w:r>
    </w:p>
    <w:p>
      <w:r>
        <w:t>⚠️ Exam Trap: "Some loyal are cats" ≠ "all cats are loyal".</w:t>
      </w:r>
    </w:p>
    <w:p>
      <w:r>
        <w:t>⚡ 5-Second Recall: Some ≠ All; overlap ≠ chain.</w:t>
      </w:r>
    </w:p>
    <w:p>
      <w:r>
        <w:t>Question: Statements: All politicians are public figures. Some public figures are honest.</w:t>
      </w:r>
    </w:p>
    <w:p>
      <w:r>
        <w:t>Conclusions: I. Some politicians are honest. II. No politician is honest.</w:t>
      </w:r>
    </w:p>
    <w:p>
      <w:r>
        <w:t>कथन: सभी राजनेता सार्वजनिक हस्तियाँ हैं। कुछ सार्वजनिक हस्तियाँ ईमानदार हैं।</w:t>
      </w:r>
    </w:p>
    <w:p>
      <w:r>
        <w:t>निष्कर्ष: I. कुछ राजनेता ईमानदार हैं। II. कोई राजनेता ईमानदार नहीं है।</w:t>
      </w:r>
    </w:p>
    <w:p>
      <w:r>
        <w:t>(a) Only I follows</w:t>
      </w:r>
    </w:p>
    <w:p>
      <w:r>
        <w:t>(b) Only II follows</w:t>
      </w:r>
    </w:p>
    <w:p>
      <w:r>
        <w:t>(c) Either I or II follows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The Honest overlap with Public Figures can sit outside Politicians.</w:t>
      </w:r>
    </w:p>
    <w:p>
      <w:r>
        <w:t>🧭 PNC Solve Path: Politicians ⊂ Public Figures. Honest figures may all be non-politicians → I uncertain; II also uncertain (some politicians could be honest).</w:t>
      </w:r>
    </w:p>
    <w:p>
      <w:r>
        <w:t>🔍 Why It Works: Neither the positive nor the negative claim is guaranteed.</w:t>
      </w:r>
    </w:p>
    <w:p>
      <w:r>
        <w:t>❌ Why Not Others: I and II each force one side; "either" wrongly demands a choice.</w:t>
      </w:r>
    </w:p>
    <w:p>
      <w:r>
        <w:t>⚠️ Exam Trap: When both a claim and its negation are possible, answer "neither".</w:t>
      </w:r>
    </w:p>
    <w:p>
      <w:r>
        <w:t>⚡ 5-Second Recall: Possible both ways ⇒ neither follows.</w:t>
      </w:r>
    </w:p>
    <w:p>
      <w:r>
        <w:t>Question: Statements: Some flowers are roses. All roses are red.</w:t>
      </w:r>
    </w:p>
    <w:p>
      <w:r>
        <w:t>Conclusions: I. Some red things are flowers. II. Some flowers are red.</w:t>
      </w:r>
    </w:p>
    <w:p>
      <w:r>
        <w:t>कथन: कुछ फूल गुलाब हैं। सभी गुलाब लाल हैं।</w:t>
      </w:r>
    </w:p>
    <w:p>
      <w:r>
        <w:t>निष्कर्ष: I. कुछ लाल चीज़ें फूल हैं। II. कुछ फूल लाल हैं।</w:t>
      </w:r>
    </w:p>
    <w:p>
      <w:r>
        <w:t>(a) Both follow</w:t>
      </w:r>
    </w:p>
    <w:p>
      <w:r>
        <w:t>(b) Only I follows</w:t>
      </w:r>
    </w:p>
    <w:p>
      <w:r>
        <w:t>(c) Only II follows</w:t>
      </w:r>
    </w:p>
    <w:p>
      <w:r>
        <w:t>(d) Neither follows</w:t>
      </w:r>
    </w:p>
    <w:p>
      <w:r>
        <w:t>Answer: a</w:t>
      </w:r>
    </w:p>
    <w:p>
      <w:r>
        <w:t>Solution: ✅ Correct Answer: A. Both follow</w:t>
      </w:r>
    </w:p>
    <w:p>
      <w:r>
        <w:t>🧠 PNC Core Concept: Roses ⊂ Red and Flowers overlap Roses.</w:t>
      </w:r>
    </w:p>
    <w:p>
      <w:r>
        <w:t>🧭 PNC Solve Path: The rose-flowers are red → some flowers are red (II). Those red roses are flowers → some red things are flowers (I).</w:t>
      </w:r>
    </w:p>
    <w:p>
      <w:r>
        <w:t>🔍 Why It Works: Both conclusions trace the same rose overlap through Red.</w:t>
      </w:r>
    </w:p>
    <w:p>
      <w:r>
        <w:t>❌ Why Not Others: Only-I or only-II each miss half the chain.</w:t>
      </w:r>
    </w:p>
    <w:p>
      <w:r>
        <w:t>⚠️ Exam Trap: Both "some" statements follow from one overlap.</w:t>
      </w:r>
    </w:p>
    <w:p>
      <w:r>
        <w:t>⚡ 5-Second Recall: Flower∩Rose ⊂ Red → both follow.</w:t>
      </w:r>
    </w:p>
    <w:p>
      <w:r>
        <w:t>Question: Statements: All elephants are large. No large animal is tiny.</w:t>
      </w:r>
    </w:p>
    <w:p>
      <w:r>
        <w:t>Conclusions: I. No elephant is tiny. II. Some large animals are elephants.</w:t>
      </w:r>
    </w:p>
    <w:p>
      <w:r>
        <w:t>कथन: सभी हाथी बड़े हैं। कोई बड़ा जानवर छोटा नहीं है।</w:t>
      </w:r>
    </w:p>
    <w:p>
      <w:r>
        <w:t>निष्कर्ष: I. कोई हाथी छोटा नहीं है। II. कुछ बड़े जानवर हाथी हैं।</w:t>
      </w:r>
    </w:p>
    <w:p>
      <w:r>
        <w:t>(a) Only I follows</w:t>
      </w:r>
    </w:p>
    <w:p>
      <w:r>
        <w:t>(b) Both follow</w:t>
      </w:r>
    </w:p>
    <w:p>
      <w:r>
        <w:t>(c) Only II follows</w:t>
      </w:r>
    </w:p>
    <w:p>
      <w:r>
        <w:t>(d) Neither follows</w:t>
      </w:r>
    </w:p>
    <w:p>
      <w:r>
        <w:t>Answer: b</w:t>
      </w:r>
    </w:p>
    <w:p>
      <w:r>
        <w:t>Solution: ✅ Correct Answer: B. Both follow</w:t>
      </w:r>
    </w:p>
    <w:p>
      <w:r>
        <w:t>🧠 PNC Core Concept: Elephants ⊂ Large; Large ∩ Tiny = ∅.</w:t>
      </w:r>
    </w:p>
    <w:p>
      <w:r>
        <w:t>🧭 PNC Solve Path: Elephants are large, and large avoids tiny → elephants avoid tiny (I). Elephants inside Large → some large animals are elephants (II).</w:t>
      </w:r>
    </w:p>
    <w:p>
      <w:r>
        <w:t>🔍 Why It Works: The exclusion transfers to the subset; the subset implies the "some" claim.</w:t>
      </w:r>
    </w:p>
    <w:p>
      <w:r>
        <w:t>❌ Why Not Others: Only-I misses the subset implication; only-II misses the transfer.</w:t>
      </w:r>
    </w:p>
    <w:p>
      <w:r>
        <w:t>⚠️ Exam Trap: Exclusion passes from Large down to Elephants.</w:t>
      </w:r>
    </w:p>
    <w:p>
      <w:r>
        <w:t>⚡ 5-Second Recall: Elephants ⊂ Large ⊄ Tiny.</w:t>
      </w:r>
    </w:p>
    <w:p>
      <w:r>
        <w:t>Question: Statements: Some teachers are scientists. All scientists are researchers.</w:t>
      </w:r>
    </w:p>
    <w:p>
      <w:r>
        <w:t>Conclusions: I. Some teachers are researchers. II. Some researchers are teachers.</w:t>
      </w:r>
    </w:p>
    <w:p>
      <w:r>
        <w:t>कथन: कुछ शिक्षक वैज्ञानिक हैं। सभी वैज्ञानिक शोधकर्ता हैं।</w:t>
      </w:r>
    </w:p>
    <w:p>
      <w:r>
        <w:t>निष्कर्ष: I. कुछ शिक्षक शोधकर्ता हैं। II. कुछ शोधकर्ता शिक्षक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Scientists ⊂ Researchers; Teachers overlap Scientists.</w:t>
      </w:r>
    </w:p>
    <w:p>
      <w:r>
        <w:t>🧭 PNC Solve Path: The teacher-scientists are researchers → some teachers are researchers (I). Their converse holds (II).</w:t>
      </w:r>
    </w:p>
    <w:p>
      <w:r>
        <w:t>🔍 Why It Works: Both conclusions ride the same Teacher∩Scientist overlap.</w:t>
      </w:r>
    </w:p>
    <w:p>
      <w:r>
        <w:t>❌ Why Not Others: Only-I/only-II each miss one direction of the same fact.</w:t>
      </w:r>
    </w:p>
    <w:p>
      <w:r>
        <w:t>⚠️ Exam Trap: Converse of a valid "some" conclusion is also valid.</w:t>
      </w:r>
    </w:p>
    <w:p>
      <w:r>
        <w:t>⚡ 5-Second Recall: Teacher∩Scientist ⊂ Researcher → both.</w:t>
      </w:r>
    </w:p>
    <w:p>
      <w:r>
        <w:t>Question: Statements: No mango is an orange. Some oranges are fruits.</w:t>
      </w:r>
    </w:p>
    <w:p>
      <w:r>
        <w:t>Conclusions: I. Some fruits are not mangoes. II. No mango is a fruit.</w:t>
      </w:r>
    </w:p>
    <w:p>
      <w:r>
        <w:t>कथन: कोई आम संतरा नहीं है। कुछ संतरे फल हैं।</w:t>
      </w:r>
    </w:p>
    <w:p>
      <w:r>
        <w:t>निष्कर्ष: I. कुछ फल आम नहीं हैं। II. कोई आम फल नहीं है।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Oranges avoid Mangoes; the orange-fruits exist outside Mangoes.</w:t>
      </w:r>
    </w:p>
    <w:p>
      <w:r>
        <w:t>🧭 PNC Solve Path: Some oranges are fruits and oranges are not mangoes → some fruits are not mangoes (I). "No mango is a fruit" overclaims — mangoes are fruits!</w:t>
      </w:r>
    </w:p>
    <w:p>
      <w:r>
        <w:t>🔍 Why It Works: Conclusion I uses the orange-fruit region; II contradicts the obvious fact.</w:t>
      </w:r>
    </w:p>
    <w:p>
      <w:r>
        <w:t>❌ Why Not Others: Only-II misreads; both/neither miss the valid partial conclusion.</w:t>
      </w:r>
    </w:p>
    <w:p>
      <w:r>
        <w:t>⚠️ Exam Trap: The exclusion is with oranges, not with fruits.</w:t>
      </w:r>
    </w:p>
    <w:p>
      <w:r>
        <w:t>⚡ 5-Second Recall: Some fruits (oranges) are not mangoes.</w:t>
      </w:r>
    </w:p>
    <w:p>
      <w:r>
        <w:t>Question: Statements: All A are B. Some B are C. No C is D.</w:t>
      </w:r>
    </w:p>
    <w:p>
      <w:r>
        <w:t>Conclusions: I. Some A are D. II. Some B are not D.</w:t>
      </w:r>
    </w:p>
    <w:p>
      <w:r>
        <w:t>कथन: सभी A, B हैं। कुछ B, C हैं। कोई C, D नहीं है।</w:t>
      </w:r>
    </w:p>
    <w:p>
      <w:r>
        <w:t>निष्कर्ष: I. कुछ A, D हैं। II. कुछ B, D नहीं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The B∩C region avoids D; A sits inside B without touching C necessarily.</w:t>
      </w:r>
    </w:p>
    <w:p>
      <w:r>
        <w:t>🧭 PNC Solve Path: Some B are C, and C avoids D → those B are not D (II). A-D link needs A∩C, unproven (I).</w:t>
      </w:r>
    </w:p>
    <w:p>
      <w:r>
        <w:t>🔍 Why It Works: Conclusion II chains B–C–not-D; I assumes an A-C overlap.</w:t>
      </w:r>
    </w:p>
    <w:p>
      <w:r>
        <w:t>❌ Why Not Others: Only-I assumes the chain; both/neither misread the exclusion.</w:t>
      </w:r>
    </w:p>
    <w:p>
      <w:r>
        <w:t>⚠️ Exam Trap: The not-D property attaches to C, not to all B.</w:t>
      </w:r>
    </w:p>
    <w:p>
      <w:r>
        <w:t>⚡ 5-Second Recall: B∩C avoids D; A may miss C.</w:t>
      </w:r>
    </w:p>
    <w:p>
      <w:r>
        <w:t>Question: Statements: Some X are Y. All Y are Z. Some Z are W.</w:t>
      </w:r>
    </w:p>
    <w:p>
      <w:r>
        <w:t>Conclusions: I. Some X are W. II. Some X are Z.</w:t>
      </w:r>
    </w:p>
    <w:p>
      <w:r>
        <w:t>कथन: कुछ X, Y हैं। सभी Y, Z हैं। कुछ Z, W हैं।</w:t>
      </w:r>
    </w:p>
    <w:p>
      <w:r>
        <w:t>निष्कर्ष: I. कुछ X, W हैं। II. कुछ X, Z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Y ⊂ Z and X overlaps Y → X overlaps Z; the W overlap may miss X.</w:t>
      </w:r>
    </w:p>
    <w:p>
      <w:r>
        <w:t>🧭 PNC Solve Path: The X∩Y region lies inside Z → some X are Z (II). X-W link needs the Z∩W overlap to touch X — unproven (I).</w:t>
      </w:r>
    </w:p>
    <w:p>
      <w:r>
        <w:t>🔍 Why It Works: Conclusion II chains through Y⊂Z; I requires an extra overlap.</w:t>
      </w:r>
    </w:p>
    <w:p>
      <w:r>
        <w:t>❌ Why Not Others: Only-I assumes the W link; both/neither misread.</w:t>
      </w:r>
    </w:p>
    <w:p>
      <w:r>
        <w:t>⚠️ Exam Trap: "Some Z are W" doesn't force the W into X.</w:t>
      </w:r>
    </w:p>
    <w:p>
      <w:r>
        <w:t>⚡ 5-Second Recall: X∩Y ⊂ Z ⇒ X∩Z; W optional.</w:t>
      </w:r>
    </w:p>
    <w:p>
      <w:r>
        <w:t>Question: Statements: All P are Q. No Q is R. All R are S.</w:t>
      </w:r>
    </w:p>
    <w:p>
      <w:r>
        <w:t>Conclusions: I. No P is R. II. Some S are R.</w:t>
      </w:r>
    </w:p>
    <w:p>
      <w:r>
        <w:t>कथन: सभी P, Q हैं। कोई Q, R नहीं है। सभी R, S हैं।</w:t>
      </w:r>
    </w:p>
    <w:p>
      <w:r>
        <w:t>निष्कर्ष: I. कोई P, R नहीं है। II. कुछ S, R हैं।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P ⊂ Q, Q ∩ R = ∅, R ⊂ S.</w:t>
      </w:r>
    </w:p>
    <w:p>
      <w:r>
        <w:t>🧭 PNC Solve Path: P inside Q avoids R → no P is R (I). R inside S → some S are R (II).</w:t>
      </w:r>
    </w:p>
    <w:p>
      <w:r>
        <w:t>🔍 Why It Works: The exclusion transfers from Q to its subset P; the subset R implies the "some" claim in S.</w:t>
      </w:r>
    </w:p>
    <w:p>
      <w:r>
        <w:t>❌ Why Not Others: Only-I misses the R⊂S implication; only-II misses the P exclusion.</w:t>
      </w:r>
    </w:p>
    <w:p>
      <w:r>
        <w:t>⚠️ Exam Trap: Follow the chain P→Q→(no R) and R→S in two separate arms.</w:t>
      </w:r>
    </w:p>
    <w:p>
      <w:r>
        <w:t>⚡ 5-Second Recall: P ⊂ Q ⊄ R; R ⊂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