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triangle in which all three sides are equal is called:</w:t>
      </w:r>
    </w:p>
    <w:p>
      <w:r>
        <w:t>एक त्रिभुज जिसकी तीनों भुजाएँ बराबर हों, कहलाता है:</w:t>
      </w:r>
    </w:p>
    <w:p>
      <w:r>
        <w:t>(a) Equilateral triangle</w:t>
      </w:r>
    </w:p>
    <w:p>
      <w:r>
        <w:t>(b) Isosceles triangle</w:t>
      </w:r>
    </w:p>
    <w:p>
      <w:r>
        <w:t>(c) Scalene triangle</w:t>
      </w:r>
    </w:p>
    <w:p>
      <w:r>
        <w:t>(d) Right triangle</w:t>
      </w:r>
    </w:p>
    <w:p>
      <w:r>
        <w:t>Answer: a</w:t>
      </w:r>
    </w:p>
    <w:p>
      <w:r>
        <w:t>Solution: ✅ Correct Answer: A. Equilateral triangle</w:t>
      </w:r>
    </w:p>
    <w:p>
      <w:r>
        <w:t>🧠 PNC Core Concept: Classification by sides — equilateral (3 equal), isosceles (2 equal), scalene (none equal).</w:t>
      </w:r>
    </w:p>
    <w:p>
      <w:r>
        <w:t>🧭 PNC Solve Path: All three sides equal → equilateral, and each angle is 60°.</w:t>
      </w:r>
    </w:p>
    <w:p>
      <w:r>
        <w:t>⚙️ PNC Quick Method: "Equi" = equal — all sides and all angles equal.</w:t>
      </w:r>
    </w:p>
    <w:p>
      <w:r>
        <w:t>🔍 Why It Works: Equality of all sides forces equality of all angles by the angle-side correspondence in a triangle.</w:t>
      </w:r>
    </w:p>
    <w:p>
      <w:r>
        <w:t>❌ Why Not Others: Isosceles has only two equal sides; scalene has none; right triangle is a classification by angle, not sides.</w:t>
      </w:r>
    </w:p>
    <w:p>
      <w:r>
        <w:t>⚠️ Exam Trap: Equilateral is also equiangular — do not mark isosceles just because it sounds similar.</w:t>
      </w:r>
    </w:p>
    <w:p>
      <w:r>
        <w:t>⚡ 5-Second Recall: 3 equal sides → equilateral</w:t>
      </w:r>
    </w:p>
    <w:p>
      <w:r>
        <w:t>Question: In an isosceles triangle, the angles opposite the equal sides are:</w:t>
      </w:r>
    </w:p>
    <w:p>
      <w:r>
        <w:t>समद्विबाहु त्रिभुज में, बराबर भुजाओं के सामने के कोण होते हैं:</w:t>
      </w:r>
    </w:p>
    <w:p>
      <w:r>
        <w:t>(a) Supplementary</w:t>
      </w:r>
    </w:p>
    <w:p>
      <w:r>
        <w:t>(b) Equal</w:t>
      </w:r>
    </w:p>
    <w:p>
      <w:r>
        <w:t>(c) Complementary</w:t>
      </w:r>
    </w:p>
    <w:p>
      <w:r>
        <w:t>(d) Right angles</w:t>
      </w:r>
    </w:p>
    <w:p>
      <w:r>
        <w:t>Answer: b</w:t>
      </w:r>
    </w:p>
    <w:p>
      <w:r>
        <w:t>Solution: ✅ Correct Answer: B. Equal</w:t>
      </w:r>
    </w:p>
    <w:p>
      <w:r>
        <w:t>🧠 PNC Core Concept: Base angles of an isosceles triangle are equal.</w:t>
      </w:r>
    </w:p>
    <w:p>
      <w:r>
        <w:t>🧭 PNC Solve Path: AB = AC → ∠B = ∠C (angles opposite equal sides).</w:t>
      </w:r>
    </w:p>
    <w:p>
      <w:r>
        <w:t>⚙️ PNC Quick Method: Equal sides always face equal angles — opposite side = opposite angle.</w:t>
      </w:r>
    </w:p>
    <w:p>
      <w:r>
        <w:t>🔍 Why It Works: Triangle congruence (SSS/SAS) shows the two base angles must coincide.</w:t>
      </w:r>
    </w:p>
    <w:p>
      <w:r>
        <w:t>❌ Why Not Others: They are neither supplementary (only adjacent pairs on a line are), nor complementary, nor necessarily right.</w:t>
      </w:r>
    </w:p>
    <w:p>
      <w:r>
        <w:t>⚠️ Exam Trap: The apex angle differs — only the two base angles are equal.</w:t>
      </w:r>
    </w:p>
    <w:p>
      <w:r>
        <w:t>⚡ 5-Second Recall: Equal sides → equal opposite angles</w:t>
      </w:r>
    </w:p>
    <w:p>
      <w:r>
        <w:t>Question: According to Pythagoras theorem, for a right-angled triangle:</w:t>
      </w:r>
    </w:p>
    <w:p>
      <w:r>
        <w:t>पाइथागोरस प्रमेय के अनुसार, समकोण त्रिभुज के लिए:</w:t>
      </w:r>
    </w:p>
    <w:p>
      <w:r>
        <w:t>(a) a² = b² + c² + 2bc</w:t>
      </w:r>
    </w:p>
    <w:p>
      <w:r>
        <w:t>(b) a + b = c</w:t>
      </w:r>
    </w:p>
    <w:p>
      <w:r>
        <w:t>(c) Hypotenuse² = base² + perpendicular²</w:t>
      </w:r>
    </w:p>
    <w:p>
      <w:r>
        <w:t>(d) Hypotenuse² = base² − perpendicular²</w:t>
      </w:r>
    </w:p>
    <w:p>
      <w:r>
        <w:t>Answer: c</w:t>
      </w:r>
    </w:p>
    <w:p>
      <w:r>
        <w:t>Solution: ✅ Correct Answer: C. Hypotenuse² = base² + perpendicular²</w:t>
      </w:r>
    </w:p>
    <w:p>
      <w:r>
        <w:t>🧠 PNC Core Concept: h² = b² + p² where h is the side opposite the right angle.</w:t>
      </w:r>
    </w:p>
    <w:p>
      <w:r>
        <w:t>🧭 PNC Solve Path: Square of the hypotenuse equals the sum of squares of the other two sides.</w:t>
      </w:r>
    </w:p>
    <w:p>
      <w:r>
        <w:t>⚙️ PNC Quick Method: h² = b² + p² — the hypotenuse is always the longest side.</w:t>
      </w:r>
    </w:p>
    <w:p>
      <w:r>
        <w:t>🔍 Why It Works: The theorem states the area of the square on the hypotenuse equals the sum of the areas on the legs.</w:t>
      </w:r>
    </w:p>
    <w:p>
      <w:r>
        <w:t>❌ Why Not Others: a² = b² + c² + 2bc is the expansion of (b + c)²; a + b = c violates the triangle inequality; the last option has a minus sign.</w:t>
      </w:r>
    </w:p>
    <w:p>
      <w:r>
        <w:t>⚠️ Exam Trap: The hypotenuse is opposite the 90° angle — never pick the minus form.</w:t>
      </w:r>
    </w:p>
    <w:p>
      <w:r>
        <w:t>⚡ 5-Second Recall: h² = b² + p²</w:t>
      </w:r>
    </w:p>
    <w:p>
      <w:r>
        <w:t>Question: In a right-angled triangle, the side opposite the right angle is called:</w:t>
      </w:r>
    </w:p>
    <w:p>
      <w:r>
        <w:t>समकोण त्रिभुज में, समकोण के सामने की भुजा कहलाती है:</w:t>
      </w:r>
    </w:p>
    <w:p>
      <w:r>
        <w:t>(a) Base</w:t>
      </w:r>
    </w:p>
    <w:p>
      <w:r>
        <w:t>(b) Perpendicular</w:t>
      </w:r>
    </w:p>
    <w:p>
      <w:r>
        <w:t>(c) Altitude</w:t>
      </w:r>
    </w:p>
    <w:p>
      <w:r>
        <w:t>(d) Hypotenuse</w:t>
      </w:r>
    </w:p>
    <w:p>
      <w:r>
        <w:t>Answer: d</w:t>
      </w:r>
    </w:p>
    <w:p>
      <w:r>
        <w:t>Solution: ✅ Correct Answer: D. Hypotenuse</w:t>
      </w:r>
    </w:p>
    <w:p>
      <w:r>
        <w:t>🧠 PNC Core Concept: The hypotenuse is the longest side, opposite the 90° angle.</w:t>
      </w:r>
    </w:p>
    <w:p>
      <w:r>
        <w:t>🧭 PNC Solve Path: Identify the right angle → the side facing it is the hypotenuse.</w:t>
      </w:r>
    </w:p>
    <w:p>
      <w:r>
        <w:t>⚙️ PNC Quick Method: Longest side in a right triangle = hypotenuse.</w:t>
      </w:r>
    </w:p>
    <w:p>
      <w:r>
        <w:t>🔍 Why It Works: By the angle–side relation, the largest angle (90°) faces the longest side.</w:t>
      </w:r>
    </w:p>
    <w:p>
      <w:r>
        <w:t>❌ Why Not Others: Base and perpendicular are the two legs forming the right angle; altitude is a height drawn to a side.</w:t>
      </w:r>
    </w:p>
    <w:p>
      <w:r>
        <w:t>⚠️ Exam Trap: The hypotenuse is NOT one of the legs — it is always opposite the right angle.</w:t>
      </w:r>
    </w:p>
    <w:p>
      <w:r>
        <w:t>⚡ 5-Second Recall: Opposite 90° → hypotenuse</w:t>
      </w:r>
    </w:p>
    <w:p>
      <w:r>
        <w:t>Question: In any triangle, the sum of any two sides is:</w:t>
      </w:r>
    </w:p>
    <w:p>
      <w:r>
        <w:t>किसी भी त्रिभुज में, किन्हीं दो भुजाओं का योग होता है:</w:t>
      </w:r>
    </w:p>
    <w:p>
      <w:r>
        <w:t>(a) Greater than the third side</w:t>
      </w:r>
    </w:p>
    <w:p>
      <w:r>
        <w:t>(b) Equal to the third side</w:t>
      </w:r>
    </w:p>
    <w:p>
      <w:r>
        <w:t>(c) Less than the third side</w:t>
      </w:r>
    </w:p>
    <w:p>
      <w:r>
        <w:t>(d) Half of the third side</w:t>
      </w:r>
    </w:p>
    <w:p>
      <w:r>
        <w:t>Answer: a</w:t>
      </w:r>
    </w:p>
    <w:p>
      <w:r>
        <w:t>Solution: ✅ Correct Answer: A. Greater than the third side</w:t>
      </w:r>
    </w:p>
    <w:p>
      <w:r>
        <w:t>🧠 PNC Core Concept: Triangle inequality — a + b &gt; c for every pair of sides.</w:t>
      </w:r>
    </w:p>
    <w:p>
      <w:r>
        <w:t>🧭 PNC Solve Path: For sides 3, 4, 5: 3 + 4 = 7 &gt; 5 — the sum of any two always exceeds the third.</w:t>
      </w:r>
    </w:p>
    <w:p>
      <w:r>
        <w:t>⚙️ PNC Quick Method: This is the "does a triangle exist?" test in one glance.</w:t>
      </w:r>
    </w:p>
    <w:p>
      <w:r>
        <w:t>🔍 Why It Works: The shortest path between two points is the straight line; a detour through the third vertex is always longer.</w:t>
      </w:r>
    </w:p>
    <w:p>
      <w:r>
        <w:t>❌ Why Not Others: Equal or less would collapse the triangle into a straight segment.</w:t>
      </w:r>
    </w:p>
    <w:p>
      <w:r>
        <w:t>⚠️ Exam Trap: Check all three pairs, not just one, when testing validity.</w:t>
      </w:r>
    </w:p>
    <w:p>
      <w:r>
        <w:t>⚡ 5-Second Recall: a + b &gt; c always</w:t>
      </w:r>
    </w:p>
    <w:p>
      <w:r>
        <w:t>Question: The hypotenuse of a right triangle whose legs are 6 cm and 8 cm is:</w:t>
      </w:r>
    </w:p>
    <w:p>
      <w:r>
        <w:t>एक समकोण त्रिभुज जिसकी भुजाएँ 6 सेमी और 8 सेमी हैं, का कर्ण है:</w:t>
      </w:r>
    </w:p>
    <w:p>
      <w:r>
        <w:t>(a) 12 cm</w:t>
      </w:r>
    </w:p>
    <w:p>
      <w:r>
        <w:t>(b) 10 cm</w:t>
      </w:r>
    </w:p>
    <w:p>
      <w:r>
        <w:t>(c) 14 cm</w:t>
      </w:r>
    </w:p>
    <w:p>
      <w:r>
        <w:t>(d) 9 cm</w:t>
      </w:r>
    </w:p>
    <w:p>
      <w:r>
        <w:t>Answer: b</w:t>
      </w:r>
    </w:p>
    <w:p>
      <w:r>
        <w:t>Solution: ✅ Correct Answer: B. 10 cm</w:t>
      </w:r>
    </w:p>
    <w:p>
      <w:r>
        <w:t>🧠 PNC Core Concept: h² = 6² + 8².</w:t>
      </w:r>
    </w:p>
    <w:p>
      <w:r>
        <w:t>🧭 PNC Solve Path: h² = 36 + 64 = 100 → h = 10 cm.</w:t>
      </w:r>
    </w:p>
    <w:p>
      <w:r>
        <w:t>⚙️ PNC Quick Method: 6–8–10 is the 3–4–5 triplet scaled by 2.</w:t>
      </w:r>
    </w:p>
    <w:p>
      <w:r>
        <w:t>🔍 Why It Works: The Pythagorean relation gives a perfect square here, so the hypotenuse is exact.</w:t>
      </w:r>
    </w:p>
    <w:p>
      <w:r>
        <w:t>❌ Why Not Others: 12 and 14 exceed √100; 9 would be 6² + 9² ≠ 8². Verify: 6+8=14 but hypotenuse is not a sum.</w:t>
      </w:r>
    </w:p>
    <w:p>
      <w:r>
        <w:t>⚠️ Exam Trap: Hypotenuse is found by squares, not by adding the legs.</w:t>
      </w:r>
    </w:p>
    <w:p>
      <w:r>
        <w:t>⚡ 5-Second Recall: 6–8–10 → h = 10</w:t>
      </w:r>
    </w:p>
    <w:p>
      <w:r>
        <w:t>Question: Which of the following sets of side lengths forms a right-angled triangle?</w:t>
      </w:r>
    </w:p>
    <w:p>
      <w:r>
        <w:t>निम्नलिखित में से भुजाओं का कौन-सा समूह समकोण त्रिभुज बनाता है?</w:t>
      </w:r>
    </w:p>
    <w:p>
      <w:r>
        <w:t>(a) 3, 4, 6</w:t>
      </w:r>
    </w:p>
    <w:p>
      <w:r>
        <w:t>(b) 6, 8, 11</w:t>
      </w:r>
    </w:p>
    <w:p>
      <w:r>
        <w:t>(c) 5, 12, 13</w:t>
      </w:r>
    </w:p>
    <w:p>
      <w:r>
        <w:t>(d) 7, 8, 10</w:t>
      </w:r>
    </w:p>
    <w:p>
      <w:r>
        <w:t>Answer: c</w:t>
      </w:r>
    </w:p>
    <w:p>
      <w:r>
        <w:t>Solution: ✅ Correct Answer: C. 5, 12, 13</w:t>
      </w:r>
    </w:p>
    <w:p>
      <w:r>
        <w:t>🧠 PNC Core Concept: Test each set with h² = b² + p² using the largest side as hypotenuse.</w:t>
      </w:r>
    </w:p>
    <w:p>
      <w:r>
        <w:t>🧭 PNC Solve Path: 5² + 12² = 25 + 144 = 169 = 13² → forms a right triangle.</w:t>
      </w:r>
    </w:p>
    <w:p>
      <w:r>
        <w:t>⚙️ PNC Quick Method: 5–12–13 is a classic Pythagorean triplet — recognize it directly.</w:t>
      </w:r>
    </w:p>
    <w:p>
      <w:r>
        <w:t>🔍 Why It Works: Only this set satisfies the Pythagorean equality among the four options.</w:t>
      </w:r>
    </w:p>
    <w:p>
      <w:r>
        <w:t>❌ Why Not Others: 3² + 4² = 25 ≠ 36; 6² + 8² = 100 ≠ 121; 7² + 8² = 113 ≠ 100.</w:t>
      </w:r>
    </w:p>
    <w:p>
      <w:r>
        <w:t>⚠️ Exam Trap: 3–4–5 works, but 3–4–6 does NOT — always verify the given set.</w:t>
      </w:r>
    </w:p>
    <w:p>
      <w:r>
        <w:t>⚡ 5-Second Recall: 5–12–13 triplet</w:t>
      </w:r>
    </w:p>
    <w:p>
      <w:r>
        <w:t>Question: In ΔABC, right-angled at B, AC = 13 cm and AB = 5 cm. The length of BC is:</w:t>
      </w:r>
    </w:p>
    <w:p>
      <w:r>
        <w:t>ΔABC में, B पर समकोण है, AC = 13 सेमी और AB = 5 सेमी है। BC की लंबाई है:</w:t>
      </w:r>
    </w:p>
    <w:p>
      <w:r>
        <w:t>(a) 11 cm</w:t>
      </w:r>
    </w:p>
    <w:p>
      <w:r>
        <w:t>(b) 10 cm</w:t>
      </w:r>
    </w:p>
    <w:p>
      <w:r>
        <w:t>(c) 13 cm</w:t>
      </w:r>
    </w:p>
    <w:p>
      <w:r>
        <w:t>(d) 12 cm</w:t>
      </w:r>
    </w:p>
    <w:p>
      <w:r>
        <w:t>Answer: d</w:t>
      </w:r>
    </w:p>
    <w:p>
      <w:r>
        <w:t>Solution: ✅ Correct Answer: D. 12 cm</w:t>
      </w:r>
    </w:p>
    <w:p>
      <w:r>
        <w:t>🧠 PNC Core Concept: AC is the hypotenuse; BC² = AC² − AB².</w:t>
      </w:r>
    </w:p>
    <w:p>
      <w:r>
        <w:t>🧭 PNC Solve Path: BC² = 13² − 5² = 169 − 25 = 144 → BC = 12 cm.</w:t>
      </w:r>
    </w:p>
    <w:p>
      <w:r>
        <w:t>⚙️ PNC Quick Method: 5–12–13 triplet — the missing leg is 12.</w:t>
      </w:r>
    </w:p>
    <w:p>
      <w:r>
        <w:t>🔍 Why It Works: Rearranging Pythagoras gives the unknown leg as the root of the difference of squares.</w:t>
      </w:r>
    </w:p>
    <w:p>
      <w:r>
        <w:t>❌ Why Not Others: 11 and 13 fail 13² − 5² = 144; 10 would belong to a 6–8–10 triangle.</w:t>
      </w:r>
    </w:p>
    <w:p>
      <w:r>
        <w:t>⚠️ Exam Trap: Subtract, don't add — 13 is the hypotenuse here.</w:t>
      </w:r>
    </w:p>
    <w:p>
      <w:r>
        <w:t>⚡ 5-Second Recall: 5–12–13 → BC = 12</w:t>
      </w:r>
    </w:p>
    <w:p>
      <w:r>
        <w:t>Question: Each interior angle of an equilateral triangle is:</w:t>
      </w:r>
    </w:p>
    <w:p>
      <w:r>
        <w:t>समबाहु त्रिभुज का प्रत्येक आंतरिक कोण है:</w:t>
      </w:r>
    </w:p>
    <w:p>
      <w:r>
        <w:t>(a) 60°</w:t>
      </w:r>
    </w:p>
    <w:p>
      <w:r>
        <w:t>(b) 45°</w:t>
      </w:r>
    </w:p>
    <w:p>
      <w:r>
        <w:t>(c) 90°</w:t>
      </w:r>
    </w:p>
    <w:p>
      <w:r>
        <w:t>(d) 120°</w:t>
      </w:r>
    </w:p>
    <w:p>
      <w:r>
        <w:t>Answer: a</w:t>
      </w:r>
    </w:p>
    <w:p>
      <w:r>
        <w:t>Solution: ✅ Correct Answer: A. 60°</w:t>
      </w:r>
    </w:p>
    <w:p>
      <w:r>
        <w:t>🧠 PNC Core Concept: Equilateral → equiangular → each angle = 180° ÷ 3 = 60°.</w:t>
      </w:r>
    </w:p>
    <w:p>
      <w:r>
        <w:t>🧭 PNC Solve Path: 180° divided equally among three equal angles → 60° each.</w:t>
      </w:r>
    </w:p>
    <w:p>
      <w:r>
        <w:t>⚙️ PNC Quick Method: 180 ÷ 3 = 60.</w:t>
      </w:r>
    </w:p>
    <w:p>
      <w:r>
        <w:t>🔍 Why It Works: Equal sides force equal angles, and the angle sum of 180° splits evenly.</w:t>
      </w:r>
    </w:p>
    <w:p>
      <w:r>
        <w:t>❌ Why Not Others: 45° belongs to a right isosceles; 90° to a right triangle; 120° is a hexagon's interior angle.</w:t>
      </w:r>
    </w:p>
    <w:p>
      <w:r>
        <w:t>⚠️ Exam Trap: Each angle is 60° — not 90° even though the triangle looks "perfect".</w:t>
      </w:r>
    </w:p>
    <w:p>
      <w:r>
        <w:t>⚡ 5-Second Recall: Equilateral angle = 60°</w:t>
      </w:r>
    </w:p>
    <w:p>
      <w:r>
        <w:t>Question: The legs of a right-angled triangle are 9 cm and 12 cm. Its hypotenuse is:</w:t>
      </w:r>
    </w:p>
    <w:p>
      <w:r>
        <w:t>समकोण त्रिभुज की भुजाएँ 9 सेमी और 12 सेमी हैं। इसका कर्ण है:</w:t>
      </w:r>
    </w:p>
    <w:p>
      <w:r>
        <w:t>(a) 14 cm</w:t>
      </w:r>
    </w:p>
    <w:p>
      <w:r>
        <w:t>(b) 15 cm</w:t>
      </w:r>
    </w:p>
    <w:p>
      <w:r>
        <w:t>(c) 16 cm</w:t>
      </w:r>
    </w:p>
    <w:p>
      <w:r>
        <w:t>(d) 18 cm</w:t>
      </w:r>
    </w:p>
    <w:p>
      <w:r>
        <w:t>Answer: b</w:t>
      </w:r>
    </w:p>
    <w:p>
      <w:r>
        <w:t>Solution: ✅ Correct Answer: B. 15 cm</w:t>
      </w:r>
    </w:p>
    <w:p>
      <w:r>
        <w:t>🧠 PNC Core Concept: h² = 9² + 12² = 81 + 144 = 225.</w:t>
      </w:r>
    </w:p>
    <w:p>
      <w:r>
        <w:t>🧭 PNC Solve Path: h = √225 = 15 cm.</w:t>
      </w:r>
    </w:p>
    <w:p>
      <w:r>
        <w:t>⚙️ PNC Quick Method: 9–12–15 is the 3–4–5 triplet scaled by 3.</w:t>
      </w:r>
    </w:p>
    <w:p>
      <w:r>
        <w:t>🔍 Why It Works: The leg squares sum to a perfect square, giving an exact hypotenuse.</w:t>
      </w:r>
    </w:p>
    <w:p>
      <w:r>
        <w:t>❌ Why Not Others: 14, 16 and 18 are not roots of 225; 9 + 12 = 21 is not the hypotenuse.</w:t>
      </w:r>
    </w:p>
    <w:p>
      <w:r>
        <w:t>⚠️ Exam Trap: Hypotenuse is √(sum of squares), never the sum of legs.</w:t>
      </w:r>
    </w:p>
    <w:p>
      <w:r>
        <w:t>⚡ 5-Second Recall: 9–12–15 → h = 15</w:t>
      </w:r>
    </w:p>
    <w:p>
      <w:r>
        <w:t>Question: The perimeter of an equilateral triangle with side 7 cm is:</w:t>
      </w:r>
    </w:p>
    <w:p>
      <w:r>
        <w:t>7 सेमी भुजा वाले समबाहु त्रिभुज का परिमाप है:</w:t>
      </w:r>
    </w:p>
    <w:p>
      <w:r>
        <w:t>(a) 14 cm</w:t>
      </w:r>
    </w:p>
    <w:p>
      <w:r>
        <w:t>(b) 28 cm</w:t>
      </w:r>
    </w:p>
    <w:p>
      <w:r>
        <w:t>(c) 21 cm</w:t>
      </w:r>
    </w:p>
    <w:p>
      <w:r>
        <w:t>(d) 24 cm</w:t>
      </w:r>
    </w:p>
    <w:p>
      <w:r>
        <w:t>Answer: c</w:t>
      </w:r>
    </w:p>
    <w:p>
      <w:r>
        <w:t>Solution: ✅ Correct Answer: C. 21 cm</w:t>
      </w:r>
    </w:p>
    <w:p>
      <w:r>
        <w:t>🧠 PNC Core Concept: Perimeter of an equilateral triangle = 3 × side.</w:t>
      </w:r>
    </w:p>
    <w:p>
      <w:r>
        <w:t>🧭 PNC Solve Path: 3 × 7 = 21 cm.</w:t>
      </w:r>
    </w:p>
    <w:p>
      <w:r>
        <w:t>⚙️ PNC Quick Method: Triple the side — 7 × 3 = 21.</w:t>
      </w:r>
    </w:p>
    <w:p>
      <w:r>
        <w:t>🔍 Why It Works: All three sides are equal by definition of an equilateral triangle.</w:t>
      </w:r>
    </w:p>
    <w:p>
      <w:r>
        <w:t>❌ Why Not Others: 14 is double the side; 28 is quadruple; 24 belongs to a triangle with sides 8 each.</w:t>
      </w:r>
    </w:p>
    <w:p>
      <w:r>
        <w:t>⚠️ Exam Trap: Perimeter is the sum of ALL sides — multiply by 3, not 2.</w:t>
      </w:r>
    </w:p>
    <w:p>
      <w:r>
        <w:t>⚡ 5-Second Recall: Perimeter = 3 × side</w:t>
      </w:r>
    </w:p>
    <w:p>
      <w:r>
        <w:t>Question: The area of a right-angled triangle whose legs are 8 cm and 15 cm is:</w:t>
      </w:r>
    </w:p>
    <w:p>
      <w:r>
        <w:t>जिस समकोण त्रिभुज की भुजाएँ 8 सेमी और 15 सेमी हैं, उसका क्षेत्रफल है:</w:t>
      </w:r>
    </w:p>
    <w:p>
      <w:r>
        <w:t>(a) 120 cm²</w:t>
      </w:r>
    </w:p>
    <w:p>
      <w:r>
        <w:t>(b) 40 cm²</w:t>
      </w:r>
    </w:p>
    <w:p>
      <w:r>
        <w:t>(c) 90 cm²</w:t>
      </w:r>
    </w:p>
    <w:p>
      <w:r>
        <w:t>(d) 60 cm²</w:t>
      </w:r>
    </w:p>
    <w:p>
      <w:r>
        <w:t>Answer: d</w:t>
      </w:r>
    </w:p>
    <w:p>
      <w:r>
        <w:t>Solution: ✅ Correct Answer: D. 60 cm²</w:t>
      </w:r>
    </w:p>
    <w:p>
      <w:r>
        <w:t>🧠 PNC Core Concept: Area of a right triangle = ½ × base × perpendicular.</w:t>
      </w:r>
    </w:p>
    <w:p>
      <w:r>
        <w:t>🧭 PNC Solve Path: ½ × 8 × 15 = 60 cm².</w:t>
      </w:r>
    </w:p>
    <w:p>
      <w:r>
        <w:t>⚙️ PNC Quick Method: 8 × 15 = 120, then halve → 60.</w:t>
      </w:r>
    </w:p>
    <w:p>
      <w:r>
        <w:t>🔍 Why It Works: The legs are mutually perpendicular, so one is the base and the other the height.</w:t>
      </w:r>
    </w:p>
    <w:p>
      <w:r>
        <w:t>❌ Why Not Others: 120 is the rectangle area (8 × 15) before halving; 40 and 90 are not ½ × 8 × 15.</w:t>
      </w:r>
    </w:p>
    <w:p>
      <w:r>
        <w:t>⚠️ Exam Trap: Do not forget the ½ — that is the classic slip here.</w:t>
      </w:r>
    </w:p>
    <w:p>
      <w:r>
        <w:t>⚡ 5-Second Recall: Area = ½ × 8 × 15 = 60</w:t>
      </w:r>
    </w:p>
    <w:p>
      <w:r>
        <w:t>Question: The hypotenuse of a right triangle is 17 cm and one leg is 15 cm. The other leg is:</w:t>
      </w:r>
    </w:p>
    <w:p>
      <w:r>
        <w:t>समकोण त्रिभुज का कर्ण 17 सेमी है और एक भुजा 15 सेमी है। दूसरी भुजा है:</w:t>
      </w:r>
    </w:p>
    <w:p>
      <w:r>
        <w:t>(a) 12 cm</w:t>
      </w:r>
    </w:p>
    <w:p>
      <w:r>
        <w:t>(b) 8 cm</w:t>
      </w:r>
    </w:p>
    <w:p>
      <w:r>
        <w:t>(c) 9 cm</w:t>
      </w:r>
    </w:p>
    <w:p>
      <w:r>
        <w:t>(d) 7 cm</w:t>
      </w:r>
    </w:p>
    <w:p>
      <w:r>
        <w:t>Answer: b</w:t>
      </w:r>
    </w:p>
    <w:p>
      <w:r>
        <w:t>Solution: ✅ Correct Answer: B. 8 cm</w:t>
      </w:r>
    </w:p>
    <w:p>
      <w:r>
        <w:t>🧠 PNC Core Concept: Leg² = 17² − 15² = 289 − 225 = 64.</w:t>
      </w:r>
    </w:p>
    <w:p>
      <w:r>
        <w:t>🧭 PNC Solve Path: Other leg = √64 = 8 cm.</w:t>
      </w:r>
    </w:p>
    <w:p>
      <w:r>
        <w:t>⚙️ PNC Quick Method: 8–15–17 triplet — the missing leg is 8.</w:t>
      </w:r>
    </w:p>
    <w:p>
      <w:r>
        <w:t>🔍 Why It Works: Rearranged Pythagoras gives the leg as the square root of the difference of squares.</w:t>
      </w:r>
    </w:p>
    <w:p>
      <w:r>
        <w:t>❌ Why Not Others: 12 belongs to 5–12–13; 9 to 9–12–15; 7 fails 17² − 15² = 64 (√64 = 8).</w:t>
      </w:r>
    </w:p>
    <w:p>
      <w:r>
        <w:t>⚠️ Exam Trap: When one leg is 15, do not assume 15–20–25 — apply the theorem directly.</w:t>
      </w:r>
    </w:p>
    <w:p>
      <w:r>
        <w:t>⚡ 5-Second Recall: 8–15–17 → leg = 8</w:t>
      </w:r>
    </w:p>
    <w:p>
      <w:r>
        <w:t>Question: A ladder 25 m long leans against a wall such that its foot is 7 m away from the wall. The height at which the ladder touches the wall is:</w:t>
      </w:r>
    </w:p>
    <w:p>
      <w:r>
        <w:t>25 मी लंबी एक सीढ़ी दीवार के सहारे इस प्रकार लगी है कि उसका पाद दीवार से 7 मी दूर है। सीढ़ी दीवार को जिस ऊँचाई पर छूती है, वह है:</w:t>
      </w:r>
    </w:p>
    <w:p>
      <w:r>
        <w:t>(a) 20 m</w:t>
      </w:r>
    </w:p>
    <w:p>
      <w:r>
        <w:t>(b) 22 m</w:t>
      </w:r>
    </w:p>
    <w:p>
      <w:r>
        <w:t>(c) 24 m</w:t>
      </w:r>
    </w:p>
    <w:p>
      <w:r>
        <w:t>(d) 18 m</w:t>
      </w:r>
    </w:p>
    <w:p>
      <w:r>
        <w:t>Answer: c</w:t>
      </w:r>
    </w:p>
    <w:p>
      <w:r>
        <w:t>Solution: ✅ Correct Answer: C. 24 m</w:t>
      </w:r>
    </w:p>
    <w:p>
      <w:r>
        <w:t>🧠 PNC Core Concept: Ladder–wall–ground form a right triangle: height² = 25² − 7².</w:t>
      </w:r>
    </w:p>
    <w:p>
      <w:r>
        <w:t>🧭 PNC Solve Path: h² = 625 − 49 = 576 → h = 24 m.</w:t>
      </w:r>
    </w:p>
    <w:p>
      <w:r>
        <w:t>⚙️ PNC Quick Method: 7–24–25 triplet — height is 24.</w:t>
      </w:r>
    </w:p>
    <w:p>
      <w:r>
        <w:t>🔍 Why It Works: The ladder is the hypotenuse; the ground distance and wall height are the legs.</w:t>
      </w:r>
    </w:p>
    <w:p>
      <w:r>
        <w:t>❌ Why Not Others: 20 and 22 fail √576; 18 is unrelated to the 7–24–25 pattern.</w:t>
      </w:r>
    </w:p>
    <w:p>
      <w:r>
        <w:t>⚠️ Exam Trap: Draw the triangle — the ladder (25) is the hypotenuse, not a leg.</w:t>
      </w:r>
    </w:p>
    <w:p>
      <w:r>
        <w:t>⚡ 5-Second Recall: 7–24–25 → height = 24</w:t>
      </w:r>
    </w:p>
    <w:p>
      <w:r>
        <w:t>Question: In an isosceles right-angled triangle, the hypotenuse is 10√2 cm. Each equal leg is:</w:t>
      </w:r>
    </w:p>
    <w:p>
      <w:r>
        <w:t>एक समद्विबाहु समकोण त्रिभुज में कर्ण 10√2 सेमी है। प्रत्येक बराबर भुजा है:</w:t>
      </w:r>
    </w:p>
    <w:p>
      <w:r>
        <w:t>(a) 5√2 cm</w:t>
      </w:r>
    </w:p>
    <w:p>
      <w:r>
        <w:t>(b) 10√2 cm</w:t>
      </w:r>
    </w:p>
    <w:p>
      <w:r>
        <w:t>(c) 20 cm</w:t>
      </w:r>
    </w:p>
    <w:p>
      <w:r>
        <w:t>(d) 10 cm</w:t>
      </w:r>
    </w:p>
    <w:p>
      <w:r>
        <w:t>Answer: d</w:t>
      </w:r>
    </w:p>
    <w:p>
      <w:r>
        <w:t>Solution: ✅ Correct Answer: D. 10 cm</w:t>
      </w:r>
    </w:p>
    <w:p>
      <w:r>
        <w:t>🧠 PNC Core Concept: In a 45°–45°–90° triangle, hypotenuse = leg × √2.</w:t>
      </w:r>
    </w:p>
    <w:p>
      <w:r>
        <w:t>🧭 PNC Solve Path: 10√2 = leg × √2 → leg = 10 cm.</w:t>
      </w:r>
    </w:p>
    <w:p>
      <w:r>
        <w:t>⚙️ PNC Quick Method: Divide the hypotenuse by √2 → 10√2 ÷ √2 = 10.</w:t>
      </w:r>
    </w:p>
    <w:p>
      <w:r>
        <w:t>🔍 Why It Works: Equal legs a, a give h² = 2a², so h = a√2.</w:t>
      </w:r>
    </w:p>
    <w:p>
      <w:r>
        <w:t>❌ Why Not Others: 5√2 would give hypotenuse 10; 10√2 is the given hypotenuse; 20 would need legs 10√2 each.</w:t>
      </w:r>
    </w:p>
    <w:p>
      <w:r>
        <w:t>⚠️ Exam Trap: Hypotenuse = leg × √2 — to find the leg, DIVIDE by √2.</w:t>
      </w:r>
    </w:p>
    <w:p>
      <w:r>
        <w:t>⚡ 5-Second Recall: 45-45-90: h = a√2</w:t>
      </w:r>
    </w:p>
    <w:p>
      <w:r>
        <w:t>Question: A triangle has sides 6 cm, 8 cm and 10 cm. The triangle is:</w:t>
      </w:r>
    </w:p>
    <w:p>
      <w:r>
        <w:t>एक त्रिभुज की भुजाएँ 6 सेमी, 8 सेमी और 10 सेमी हैं। त्रिभुज है:</w:t>
      </w:r>
    </w:p>
    <w:p>
      <w:r>
        <w:t>(a) Right-angled</w:t>
      </w:r>
    </w:p>
    <w:p>
      <w:r>
        <w:t>(b) Equilateral</w:t>
      </w:r>
    </w:p>
    <w:p>
      <w:r>
        <w:t>(c) Obtuse-angled</w:t>
      </w:r>
    </w:p>
    <w:p>
      <w:r>
        <w:t>(d) None of these</w:t>
      </w:r>
    </w:p>
    <w:p>
      <w:r>
        <w:t>Answer: a</w:t>
      </w:r>
    </w:p>
    <w:p>
      <w:r>
        <w:t>Solution: ✅ Correct Answer: A. Right-angled</w:t>
      </w:r>
    </w:p>
    <w:p>
      <w:r>
        <w:t>🧠 PNC Core Concept: Check 6² + 8² = 36 + 64 = 100 = 10².</w:t>
      </w:r>
    </w:p>
    <w:p>
      <w:r>
        <w:t>🧭 PNC Solve Path: The square of the largest side equals the sum of squares of the other two → right-angled.</w:t>
      </w:r>
    </w:p>
    <w:p>
      <w:r>
        <w:t>⚙️ PNC Quick Method: 6–8–10 is the 3–4–5 triplet scaled by 2.</w:t>
      </w:r>
    </w:p>
    <w:p>
      <w:r>
        <w:t>🔍 Why It Works: The converse of Pythagoras: equality of squares implies a right angle opposite the largest side.</w:t>
      </w:r>
    </w:p>
    <w:p>
      <w:r>
        <w:t>❌ Why Not Others: Equilateral needs all sides equal; obtuse would need c² &gt; a² + b² (100 is not &gt; 100).</w:t>
      </w:r>
    </w:p>
    <w:p>
      <w:r>
        <w:t>⚠️ Exam Trap: Verify the converse condition — equality (not inequality) means right angle.</w:t>
      </w:r>
    </w:p>
    <w:p>
      <w:r>
        <w:t>⚡ 5-Second Recall: 6² + 8² = 10² → right</w:t>
      </w:r>
    </w:p>
    <w:p>
      <w:r>
        <w:t>Question: The legs of a right triangle are in the ratio 3 : 4 and the hypotenuse is 20 cm. The perimeter of the triangle is:</w:t>
      </w:r>
    </w:p>
    <w:p>
      <w:r>
        <w:t>समकोण त्रिभुज की भुजाएँ 3 : 4 के अनुपात में हैं और कर्ण 20 सेमी है। त्रिभुज का परिमाप है:</w:t>
      </w:r>
    </w:p>
    <w:p>
      <w:r>
        <w:t>(a) 36 cm</w:t>
      </w:r>
    </w:p>
    <w:p>
      <w:r>
        <w:t>(b) 48 cm</w:t>
      </w:r>
    </w:p>
    <w:p>
      <w:r>
        <w:t>(c) 56 cm</w:t>
      </w:r>
    </w:p>
    <w:p>
      <w:r>
        <w:t>(d) 60 cm</w:t>
      </w:r>
    </w:p>
    <w:p>
      <w:r>
        <w:t>Answer: b</w:t>
      </w:r>
    </w:p>
    <w:p>
      <w:r>
        <w:t>Solution: ✅ Correct Answer: B. 48 cm</w:t>
      </w:r>
    </w:p>
    <w:p>
      <w:r>
        <w:t>🧠 PNC Core Concept: 3–4–5 triplet scaled: legs 3k, 4k and hypotenuse 5k.</w:t>
      </w:r>
    </w:p>
    <w:p>
      <w:r>
        <w:t>🧭 PNC Solve Path: 5k = 20 → k = 4 → legs 12 and 16 → perimeter = 12 + 16 + 20 = 48 cm.</w:t>
      </w:r>
    </w:p>
    <w:p>
      <w:r>
        <w:t>⚙️ PNC Quick Method: Perimeter of 3k, 4k, 5k = 12k = 12 × 4 = 48.</w:t>
      </w:r>
    </w:p>
    <w:p>
      <w:r>
        <w:t>🔍 Why It Works: Any 3 : 4 ratio of legs forces a 5-unit hypotenuse by Pythagoras, preserving the ratio under scaling.</w:t>
      </w:r>
    </w:p>
    <w:p>
      <w:r>
        <w:t>❌ Why Not Others: 36 and 56 are not 12k with k = 4; 60 would be the perimeter of a 15–20–25 triangle (k = 5).</w:t>
      </w:r>
    </w:p>
    <w:p>
      <w:r>
        <w:t>⚠️ Exam Trap: Find the scale factor k from the hypotenuse, then add all three sides.</w:t>
      </w:r>
    </w:p>
    <w:p>
      <w:r>
        <w:t>⚡ 5-Second Recall: Perimeter = 12k = 48</w:t>
      </w:r>
    </w:p>
    <w:p>
      <w:r>
        <w:t>Question: A man walks 3 km due north and then 4 km due east. His distance from the starting point is:</w:t>
      </w:r>
    </w:p>
    <w:p>
      <w:r>
        <w:t>एक व्यक्ति 3 किमी उत्तर और फिर 4 किमी पूर्व की ओर चलता है। प्रारंभिक बिंदु से उसकी दूरी है:</w:t>
      </w:r>
    </w:p>
    <w:p>
      <w:r>
        <w:t>(a) 6 km</w:t>
      </w:r>
    </w:p>
    <w:p>
      <w:r>
        <w:t>(b) 7 km</w:t>
      </w:r>
    </w:p>
    <w:p>
      <w:r>
        <w:t>(c) 5 km</w:t>
      </w:r>
    </w:p>
    <w:p>
      <w:r>
        <w:t>(d) 4 km</w:t>
      </w:r>
    </w:p>
    <w:p>
      <w:r>
        <w:t>Answer: c</w:t>
      </w:r>
    </w:p>
    <w:p>
      <w:r>
        <w:t>Solution: ✅ Correct Answer: C. 5 km</w:t>
      </w:r>
    </w:p>
    <w:p>
      <w:r>
        <w:t>🧠 PNC Core Concept: North and east legs are perpendicular → straight distance = √(3² + 4²).</w:t>
      </w:r>
    </w:p>
    <w:p>
      <w:r>
        <w:t>🧭 PNC Solve Path: d = √(9 + 16) = √25 = 5 km.</w:t>
      </w:r>
    </w:p>
    <w:p>
      <w:r>
        <w:t>⚙️ PNC Quick Method: 3–4–5 triplet — distance is 5.</w:t>
      </w:r>
    </w:p>
    <w:p>
      <w:r>
        <w:t>🔍 Why It Works: The path forms a right triangle with the two walks as legs and the return line as hypotenuse.</w:t>
      </w:r>
    </w:p>
    <w:p>
      <w:r>
        <w:t>❌ Why Not Others: 6 and 7 wrongly add or combine legs directly; 4 is just one leg.</w:t>
      </w:r>
    </w:p>
    <w:p>
      <w:r>
        <w:t>⚠️ Exam Trap: The straight-line distance is the hypotenuse — never 3 + 4 = 7.</w:t>
      </w:r>
    </w:p>
    <w:p>
      <w:r>
        <w:t>⚡ 5-Second Recall: √(3² + 4²) = 5</w:t>
      </w:r>
    </w:p>
    <w:p>
      <w:r>
        <w:t>Question: In a 30°–60°–90° triangle, the hypotenuse is 12 cm. The side opposite the 30° angle is:</w:t>
      </w:r>
    </w:p>
    <w:p>
      <w:r>
        <w:t>30°–60°–90° त्रिभुज में कर्ण 12 सेमी है। 30° कोण के सामने की भुजा है:</w:t>
      </w:r>
    </w:p>
    <w:p>
      <w:r>
        <w:t>(a) 3 cm</w:t>
      </w:r>
    </w:p>
    <w:p>
      <w:r>
        <w:t>(b) 8 cm</w:t>
      </w:r>
    </w:p>
    <w:p>
      <w:r>
        <w:t>(c) 4 cm</w:t>
      </w:r>
    </w:p>
    <w:p>
      <w:r>
        <w:t>(d) 6 cm</w:t>
      </w:r>
    </w:p>
    <w:p>
      <w:r>
        <w:t>Answer: d</w:t>
      </w:r>
    </w:p>
    <w:p>
      <w:r>
        <w:t>Solution: ✅ Correct Answer: D. 6 cm</w:t>
      </w:r>
    </w:p>
    <w:p>
      <w:r>
        <w:t>🧠 PNC Core Concept: In a 30–60–90 triangle, side ratios are 1 : √3 : 2; the shortest side is half the hypotenuse.</w:t>
      </w:r>
    </w:p>
    <w:p>
      <w:r>
        <w:t>🧭 PNC Solve Path: Side opposite 30° = hypotenuse ÷ 2 = 12 ÷ 2 = 6 cm.</w:t>
      </w:r>
    </w:p>
    <w:p>
      <w:r>
        <w:t>⚙️ PNC Quick Method: Halve the hypotenuse for the side opposite 30°.</w:t>
      </w:r>
    </w:p>
    <w:p>
      <w:r>
        <w:t>🔍 Why It Works: A 30–60–90 triangle is half an equilateral triangle, so the shortest side is half the side of that equilateral — which is the hypotenuse here.</w:t>
      </w:r>
    </w:p>
    <w:p>
      <w:r>
        <w:t>❌ Why Not Others: 3 is a quarter; 8 and 4 do not fit the 1 : 2 ratio with the hypotenuse.</w:t>
      </w:r>
    </w:p>
    <w:p>
      <w:r>
        <w:t>⚠️ Exam Trap: The 1 : √3 : 2 ratio is opposite the 30°, 60°, 90° angles respectively — 30° gets the "1" (half).</w:t>
      </w:r>
    </w:p>
    <w:p>
      <w:r>
        <w:t>⚡ 5-Second Recall: Opposite 30° = h ÷ 2</w:t>
      </w:r>
    </w:p>
    <w:p>
      <w:r>
        <w:t>Question: Two poles of heights 12 m and 5 m stand upright on level ground, 24 m apart. The distance between their tops is:</w:t>
      </w:r>
    </w:p>
    <w:p>
      <w:r>
        <w:t>12 मी और 5 मी ऊँचे दो खंभे समतल भूमि पर 24 मी की दूरी पर खड़े हैं। उनके शीर्षों के बीच की दूरी है:</w:t>
      </w:r>
    </w:p>
    <w:p>
      <w:r>
        <w:t>(a) 25 m</w:t>
      </w:r>
    </w:p>
    <w:p>
      <w:r>
        <w:t>(b) 26 m</w:t>
      </w:r>
    </w:p>
    <w:p>
      <w:r>
        <w:t>(c) 24 m</w:t>
      </w:r>
    </w:p>
    <w:p>
      <w:r>
        <w:t>(d) 28 m</w:t>
      </w:r>
    </w:p>
    <w:p>
      <w:r>
        <w:t>Answer: a</w:t>
      </w:r>
    </w:p>
    <w:p>
      <w:r>
        <w:t>Solution: ✅ Correct Answer: A. 25 m</w:t>
      </w:r>
    </w:p>
    <w:p>
      <w:r>
        <w:t>🧠 PNC Core Concept: Height difference = 12 − 5 = 7 m; distance between tops = √(24² + 7²).</w:t>
      </w:r>
    </w:p>
    <w:p>
      <w:r>
        <w:t>🧭 PNC Solve Path: d = √(576 + 49) = √625 = 25 m.</w:t>
      </w:r>
    </w:p>
    <w:p>
      <w:r>
        <w:t>⚙️ PNC Quick Method: 7–24–25 triplet → distance 25.</w:t>
      </w:r>
    </w:p>
    <w:p>
      <w:r>
        <w:t>🔍 Why It Works: The tops form a right triangle with the height gap (7) and horizontal gap (24) as legs.</w:t>
      </w:r>
    </w:p>
    <w:p>
      <w:r>
        <w:t>❌ Why Not Others: 26 and 28 exceed √625; 24 is just the horizontal gap.</w:t>
      </w:r>
    </w:p>
    <w:p>
      <w:r>
        <w:t>⚠️ Exam Trap: Use the DIFFERENCE of heights, not the sum, as the vertical leg.</w:t>
      </w:r>
    </w:p>
    <w:p>
      <w:r>
        <w:t>⚡ 5-Second Recall: √(24² + 7²) = 25</w:t>
      </w:r>
    </w:p>
    <w:p>
      <w:r>
        <w:t>Question: In ΔABC, AB = AC = 13 cm and BC = 10 cm. The altitude from A to BC is:</w:t>
      </w:r>
    </w:p>
    <w:p>
      <w:r>
        <w:t>ΔABC में AB = AC = 13 सेमी और BC = 10 सेमी है। A से BC पर खींची गई ऊँचाई है:</w:t>
      </w:r>
    </w:p>
    <w:p>
      <w:r>
        <w:t>(a) 10 cm</w:t>
      </w:r>
    </w:p>
    <w:p>
      <w:r>
        <w:t>(b) 12 cm</w:t>
      </w:r>
    </w:p>
    <w:p>
      <w:r>
        <w:t>(c) 13 cm</w:t>
      </w:r>
    </w:p>
    <w:p>
      <w:r>
        <w:t>(d) 5 cm</w:t>
      </w:r>
    </w:p>
    <w:p>
      <w:r>
        <w:t>Answer: b</w:t>
      </w:r>
    </w:p>
    <w:p>
      <w:r>
        <w:t>Solution: ✅ Correct Answer: B. 12 cm</w:t>
      </w:r>
    </w:p>
    <w:p>
      <w:r>
        <w:t>🧠 PNC Core Concept: In an isosceles triangle, the altitude to the base bisects it → right triangle with legs 5 and h, hypotenuse 13.</w:t>
      </w:r>
    </w:p>
    <w:p>
      <w:r>
        <w:t>🧭 PNC Solve Path: h² = 13² − 5² = 169 − 25 = 144 → h = 12 cm.</w:t>
      </w:r>
    </w:p>
    <w:p>
      <w:r>
        <w:t>⚙️ PNC Quick Method: 5–12–13 triplet — altitude is 12.</w:t>
      </w:r>
    </w:p>
    <w:p>
      <w:r>
        <w:t>🔍 Why It Works: The altitude splits the isosceles triangle into two congruent right triangles with base half of 10.</w:t>
      </w:r>
    </w:p>
    <w:p>
      <w:r>
        <w:t>❌ Why Not Others: 10 is the base; 13 is a slant side; 5 is half the base.</w:t>
      </w:r>
    </w:p>
    <w:p>
      <w:r>
        <w:t>⚠️ Exam Trap: The altitude bisects the base — half of 10 is 5, not 10.</w:t>
      </w:r>
    </w:p>
    <w:p>
      <w:r>
        <w:t>⚡ 5-Second Recall: √(13² − 5²) = 12</w:t>
      </w:r>
    </w:p>
    <w:p>
      <w:r>
        <w:t>Question: The hypotenuse of an isosceles right-angled triangle with equal legs of 5√2 cm is:</w:t>
      </w:r>
    </w:p>
    <w:p>
      <w:r>
        <w:t>5√2 सेमी की बराबर भुजाओं वाले समद्विबाहु समकोण त्रिभुज का कर्ण है:</w:t>
      </w:r>
    </w:p>
    <w:p>
      <w:r>
        <w:t>(a) 5√2 cm</w:t>
      </w:r>
    </w:p>
    <w:p>
      <w:r>
        <w:t>(b) 15 cm</w:t>
      </w:r>
    </w:p>
    <w:p>
      <w:r>
        <w:t>(c) 10 cm</w:t>
      </w:r>
    </w:p>
    <w:p>
      <w:r>
        <w:t>(d) 20 cm</w:t>
      </w:r>
    </w:p>
    <w:p>
      <w:r>
        <w:t>Answer: c</w:t>
      </w:r>
    </w:p>
    <w:p>
      <w:r>
        <w:t>Solution: ✅ Correct Answer: C. 10 cm</w:t>
      </w:r>
    </w:p>
    <w:p>
      <w:r>
        <w:t>🧠 PNC Core Concept: h² = (5√2)² + (5√2)² = 50 + 50 = 100.</w:t>
      </w:r>
    </w:p>
    <w:p>
      <w:r>
        <w:t>🧭 PNC Solve Path: h = √100 = 10 cm.</w:t>
      </w:r>
    </w:p>
    <w:p>
      <w:r>
        <w:t>⚙️ PNC Quick Method: Hypotenuse = leg × √2 = 5√2 × √2 = 10.</w:t>
      </w:r>
    </w:p>
    <w:p>
      <w:r>
        <w:t>🔍 Why It Works: Squaring the leg removes the √2 factor neatly: (5√2)² = 50 twice → 100.</w:t>
      </w:r>
    </w:p>
    <w:p>
      <w:r>
        <w:t>❌ Why Not Others: 5√2 is a leg; 15 and 20 do not satisfy 2 × 50 = 100.</w:t>
      </w:r>
    </w:p>
    <w:p>
      <w:r>
        <w:t>⚠️ Exam Trap: (5√2)² = 50, not 10√2 — square the whole leg carefully.</w:t>
      </w:r>
    </w:p>
    <w:p>
      <w:r>
        <w:t>⚡ 5-Second Recall: h = leg × √2 = 10</w:t>
      </w:r>
    </w:p>
    <w:p>
      <w:r>
        <w:t>Question: The legs of a right triangle differ by 2 cm and the hypotenuse is 10 cm. The area of the triangle is:</w:t>
      </w:r>
    </w:p>
    <w:p>
      <w:r>
        <w:t>समकोण त्रिभुज की भुजाओं में 2 सेमी का अंतर है और कर्ण 10 सेमी है। त्रिभुज का क्षेत्रफल है:</w:t>
      </w:r>
    </w:p>
    <w:p>
      <w:r>
        <w:t>(a) 24 cm²</w:t>
      </w:r>
    </w:p>
    <w:p>
      <w:r>
        <w:t>(b) 48 cm²</w:t>
      </w:r>
    </w:p>
    <w:p>
      <w:r>
        <w:t>(c) 40 cm²</w:t>
      </w:r>
    </w:p>
    <w:p>
      <w:r>
        <w:t>(d) 30 cm²</w:t>
      </w:r>
    </w:p>
    <w:p>
      <w:r>
        <w:t>Answer: a</w:t>
      </w:r>
    </w:p>
    <w:p>
      <w:r>
        <w:t>Solution: ✅ Correct Answer: A. 24 cm²</w:t>
      </w:r>
    </w:p>
    <w:p>
      <w:r>
        <w:t>🧠 PNC Core Concept: x² + (x + 2)² = 10² → solve for the legs.</w:t>
      </w:r>
    </w:p>
    <w:p>
      <w:r>
        <w:t>🧭 PNC Solve Path: x² + x² + 4x + 4 = 100 → 2x² + 4x − 96 = 0 → x² + 2x − 48 = 0 → x = 6 → legs 6, 8 → area = ½ × 6 × 8 = 24 cm².</w:t>
      </w:r>
    </w:p>
    <w:p>
      <w:r>
        <w:t>⚙️ PNC Quick Method: 6–8–10 triplet — legs 6 and 8 differ by 2 → area 24.</w:t>
      </w:r>
    </w:p>
    <w:p>
      <w:r>
        <w:t>🔍 Why It Works: The only Pythagorean triplet with hypotenuse 10 is 6–8–10, whose legs differ by exactly 2.</w:t>
      </w:r>
    </w:p>
    <w:p>
      <w:r>
        <w:t>❌ Why Not Others: 48 is ½ × 6 × 16; 40 and 30 are not the area of 6 × 8 legs (which is 24).</w:t>
      </w:r>
    </w:p>
    <w:p>
      <w:r>
        <w:t>⚠️ Exam Trap: Area = ½ × product of LEGS — do not involve the hypotenuse in the area formula.</w:t>
      </w:r>
    </w:p>
    <w:p>
      <w:r>
        <w:t>⚡ 5-Second Recall: 6–8–10 → area = 24</w:t>
      </w:r>
    </w:p>
    <w:p>
      <w:r>
        <w:t>Question: A ladder 26 m long reaches a window 24 m above the ground. The distance of the foot of the ladder from the wall is:</w:t>
      </w:r>
    </w:p>
    <w:p>
      <w:r>
        <w:t>26 मी लंबी एक सीढ़ी जमीन से 24 मी ऊँची खिड़की तक पहुँचती है। सीढ़ी के पाद की दीवार से दूरी है:</w:t>
      </w:r>
    </w:p>
    <w:p>
      <w:r>
        <w:t>(a) 8 m</w:t>
      </w:r>
    </w:p>
    <w:p>
      <w:r>
        <w:t>(b) 12 m</w:t>
      </w:r>
    </w:p>
    <w:p>
      <w:r>
        <w:t>(c) 9 m</w:t>
      </w:r>
    </w:p>
    <w:p>
      <w:r>
        <w:t>(d) 10 m</w:t>
      </w:r>
    </w:p>
    <w:p>
      <w:r>
        <w:t>Answer: d</w:t>
      </w:r>
    </w:p>
    <w:p>
      <w:r>
        <w:t>Solution: ✅ Correct Answer: D. 10 m</w:t>
      </w:r>
    </w:p>
    <w:p>
      <w:r>
        <w:t>🧠 PNC Core Concept: Ground distance² = 26² − 24² = 676 − 576 = 100.</w:t>
      </w:r>
    </w:p>
    <w:p>
      <w:r>
        <w:t>🧭 PNC Solve Path: d = √100 = 10 m.</w:t>
      </w:r>
    </w:p>
    <w:p>
      <w:r>
        <w:t>⚙️ PNC Quick Method: 10–24–26 triplet — ground distance is 10.</w:t>
      </w:r>
    </w:p>
    <w:p>
      <w:r>
        <w:t>🔍 Why It Works: The ladder is the hypotenuse of the wall–ground right triangle.</w:t>
      </w:r>
    </w:p>
    <w:p>
      <w:r>
        <w:t>❌ Why Not Others: 8 and 9 fail √100; 12 would give a 5–12–13 scaled triangle with hypotenuse 26 only if legs were 10 and 24.</w:t>
      </w:r>
    </w:p>
    <w:p>
      <w:r>
        <w:t>⚠️ Exam Trap: Subtract the squares — the wall height is a leg, not the hypotenuse.</w:t>
      </w:r>
    </w:p>
    <w:p>
      <w:r>
        <w:t>⚡ 5-Second Recall: √(26² − 24²) = 10</w:t>
      </w:r>
    </w:p>
    <w:p>
      <w:r>
        <w:t>Question: An isosceles triangle has equal sides of 13 cm and a base of 10 cm. Its area is:</w:t>
      </w:r>
    </w:p>
    <w:p>
      <w:r>
        <w:t>समद्विबाहु त्रिभुज की बराबर भुजाएँ 13 सेमी और आधार 10 सेमी है। इसका क्षेत्रफल है:</w:t>
      </w:r>
    </w:p>
    <w:p>
      <w:r>
        <w:t>(a) 60 cm²</w:t>
      </w:r>
    </w:p>
    <w:p>
      <w:r>
        <w:t>(b) 65 cm²</w:t>
      </w:r>
    </w:p>
    <w:p>
      <w:r>
        <w:t>(c) 50 cm²</w:t>
      </w:r>
    </w:p>
    <w:p>
      <w:r>
        <w:t>(d) 72 cm²</w:t>
      </w:r>
    </w:p>
    <w:p>
      <w:r>
        <w:t>Answer: a</w:t>
      </w:r>
    </w:p>
    <w:p>
      <w:r>
        <w:t>Solution: ✅ Correct Answer: A. 60 cm²</w:t>
      </w:r>
    </w:p>
    <w:p>
      <w:r>
        <w:t>🧠 PNC Core Concept: Altitude = √(13² − 5²) = 12; area = ½ × base × altitude.</w:t>
      </w:r>
    </w:p>
    <w:p>
      <w:r>
        <w:t>🧭 PNC Solve Path: h = √(169 − 25) = √144 = 12 → area = ½ × 10 × 12 = 60 cm².</w:t>
      </w:r>
    </w:p>
    <w:p>
      <w:r>
        <w:t>⚙️ PNC Quick Method: 5–12–13 triplet → height 12 → area = ½ × 10 × 12 = 60.</w:t>
      </w:r>
    </w:p>
    <w:p>
      <w:r>
        <w:t>🔍 Why It Works: The altitude bisects the base (5 cm halves), forming two 5–12–13 right triangles.</w:t>
      </w:r>
    </w:p>
    <w:p>
      <w:r>
        <w:t>❌ Why Not Others: 65 is ½ × 10 × 13 (wrong height); 50 and 72 do not match ½ × 10 × 12.</w:t>
      </w:r>
    </w:p>
    <w:p>
      <w:r>
        <w:t>⚠️ Exam Trap: Height is 12, not 13 — 13 is the slant side. Use half the base in Pythagoras.</w:t>
      </w:r>
    </w:p>
    <w:p>
      <w:r>
        <w:t>⚡ 5-Second Recall: Height 12 → area = 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