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रिक्त स्थान की पूर्ति कीजिए —</w:t>
      </w:r>
    </w:p>
    <w:p>
      <w:r>
        <w:t>"विद्यार्थियों को अपने गुरुजनों का ___ करना चाहिए।"</w:t>
      </w:r>
    </w:p>
    <w:p>
      <w:r>
        <w:t>(a) अपमान</w:t>
      </w:r>
    </w:p>
    <w:p>
      <w:r>
        <w:t>(b) आदर</w:t>
      </w:r>
    </w:p>
    <w:p>
      <w:r>
        <w:t>(c) तिरस्कार</w:t>
      </w:r>
    </w:p>
    <w:p>
      <w:r>
        <w:t>(d) उपेक्षा</w:t>
      </w:r>
    </w:p>
    <w:p>
      <w:r>
        <w:t>Answer: b</w:t>
      </w:r>
    </w:p>
    <w:p>
      <w:r>
        <w:t>Solution: ✅ सही उत्तर: B. 'आदर करना' — गुरुजनों के प्रति सम्मान-भाव, वाक्य-अर्थ से संगत</w:t>
      </w:r>
    </w:p>
    <w:p>
      <w:r>
        <w:t>🧠 PNC भाषा-नियम: 'आदर करना' — सम्मान देने की क्रिया; 'अपमान/तिरस्कार/उपेक्षा' नकारात्मक शब्द — कर्तव्य-भाव से असंगत।</w:t>
      </w:r>
    </w:p>
    <w:p>
      <w:r>
        <w:t>🔍 PNC कारण: गुरुजनों के प्रति 'आदर' ही सकारात्मक कर्तव्य-भाव है।</w:t>
      </w:r>
    </w:p>
    <w:p>
      <w:r>
        <w:t>⚡ 5-Second Recall: गुरुजन + आदर = कर्तव्य।</w:t>
      </w:r>
    </w:p>
    <w:p>
      <w:r>
        <w:t>Question: "वह ___ में विश्वास नहीं करता।"</w:t>
      </w:r>
    </w:p>
    <w:p>
      <w:r>
        <w:t>(a) भूत-प्रेत</w:t>
      </w:r>
    </w:p>
    <w:p>
      <w:r>
        <w:t>(b) अंधविश्वास</w:t>
      </w:r>
    </w:p>
    <w:p>
      <w:r>
        <w:t>(c) अंधश्रद्धा</w:t>
      </w:r>
    </w:p>
    <w:p>
      <w:r>
        <w:t>(d) कर्मकांड</w:t>
      </w:r>
    </w:p>
    <w:p>
      <w:r>
        <w:t>Answer: b</w:t>
      </w:r>
    </w:p>
    <w:p>
      <w:r>
        <w:t>Solution: ✅ सही उत्तर: B. 'अंधविश्वास' — बिना तर्क के मान्यता; वाक्य में उचित</w:t>
      </w:r>
    </w:p>
    <w:p>
      <w:r>
        <w:t>🧠 PNC भाषा-नियम: 'अंधविश्वास' = विवेक-रहित मान्यता; 'अंधश्रद्धा' = बिना विवेक की भक्ति-भावना — संदर्भानुसार चयन।</w:t>
      </w:r>
    </w:p>
    <w:p>
      <w:r>
        <w:t>🔍 PNC कारण: 'विश्वास नहीं करता' के साथ 'अंधविश्वास' सर्वाधिक स्वाभाविक; A 'भूत-प्रेत' संकुचित अर्थ।</w:t>
      </w:r>
    </w:p>
    <w:p>
      <w:r>
        <w:t>⚡ 5-Second Recall: अंधविश्वास = निराधार मान्यता।</w:t>
      </w:r>
    </w:p>
    <w:p>
      <w:r>
        <w:t>Question: "परीक्षा में सफल होने के लिए ___ परिश्रम आवश्यक है।"</w:t>
      </w:r>
    </w:p>
    <w:p>
      <w:r>
        <w:t>(a) कभी-कभी</w:t>
      </w:r>
    </w:p>
    <w:p>
      <w:r>
        <w:t>(b) थोड़ा-सा</w:t>
      </w:r>
    </w:p>
    <w:p>
      <w:r>
        <w:t>(c) अल्प</w:t>
      </w:r>
    </w:p>
    <w:p>
      <w:r>
        <w:t>(d) निरंतर</w:t>
      </w:r>
    </w:p>
    <w:p>
      <w:r>
        <w:t>Answer: d</w:t>
      </w:r>
    </w:p>
    <w:p>
      <w:r>
        <w:t>Solution: ✅ सही उत्तर: D. 'निरंतर परिश्रम' — सतत प्रयास, उद्देश्य-संगत</w:t>
      </w:r>
    </w:p>
    <w:p>
      <w:r>
        <w:t>🧠 PNC भाषा-नियम: 'निरंतर' = लगातार; सफलता के लिए निरंतर परिश्रम का भाव अपेक्षित है।</w:t>
      </w:r>
    </w:p>
    <w:p>
      <w:r>
        <w:t>🔍 PNC कारण: B/C/D विरल या अल्प परिश्रम दर्शाते हैं — लक्ष्य ('सफल होना') से असंगत।</w:t>
      </w:r>
    </w:p>
    <w:p>
      <w:r>
        <w:t>⚡ 5-Second Recall: सफलता = निरंतर परिश्रम।</w:t>
      </w:r>
    </w:p>
    <w:p>
      <w:r>
        <w:t>Question: "इस कार्य में उसकी ___ सहायता की गई।"</w:t>
      </w:r>
    </w:p>
    <w:p>
      <w:r>
        <w:t>(a) पूर्ण</w:t>
      </w:r>
    </w:p>
    <w:p>
      <w:r>
        <w:t>(b) आंशिक</w:t>
      </w:r>
    </w:p>
    <w:p>
      <w:r>
        <w:t>(c) थोड़ी-सी</w:t>
      </w:r>
    </w:p>
    <w:p>
      <w:r>
        <w:t>(d) अल्प</w:t>
      </w:r>
    </w:p>
    <w:p>
      <w:r>
        <w:t>Answer: a</w:t>
      </w:r>
    </w:p>
    <w:p>
      <w:r>
        <w:t>Solution: ✅ सही उत्तर: A. 'पूर्ण सहायता' — वाक्य-भाव से पूर्णता का बोध</w:t>
      </w:r>
    </w:p>
    <w:p>
      <w:r>
        <w:t>🧠 PNC भाषा-नियम: वाक्य का सकारात्मक स्वर — 'पूर्ण सहायता' (complete help) उचित; B/C/D अपूर्णता-सूचक।</w:t>
      </w:r>
    </w:p>
    <w:p>
      <w:r>
        <w:t>🔍 PNC कारण: 'की गई' के साथ पूर्णता-भाव सर्वोत्तम।</w:t>
      </w:r>
    </w:p>
    <w:p>
      <w:r>
        <w:t>⚡ 5-Second Recall: संदर्भ-भाव से विशेषण चुनो।</w:t>
      </w:r>
    </w:p>
    <w:p>
      <w:r>
        <w:t>Question: "वह ___ का पक्का है।"</w:t>
      </w:r>
    </w:p>
    <w:p>
      <w:r>
        <w:t>(a) वादा</w:t>
      </w:r>
    </w:p>
    <w:p>
      <w:r>
        <w:t>(b) प्रतिज्ञा</w:t>
      </w:r>
    </w:p>
    <w:p>
      <w:r>
        <w:t>(c) संकल्प</w:t>
      </w:r>
    </w:p>
    <w:p>
      <w:r>
        <w:t>(d) वचन</w:t>
      </w:r>
    </w:p>
    <w:p>
      <w:r>
        <w:t>Answer: d</w:t>
      </w:r>
    </w:p>
    <w:p>
      <w:r>
        <w:t>Solution: ✅ सही उत्तर: D. 'वचन का पक्का' — मुहावरा-सदृश मानक प्रयोग, अर्थ: अपने वचन पर अटल</w:t>
      </w:r>
    </w:p>
    <w:p>
      <w:r>
        <w:t>🧠 PNC भाषा-नियम: 'वचन का पक्का' — स्थिर अभिव्यक्ति; 'वादा/प्रतिज्ञा/संकल्प' के साथ यह संरचना मानक नहीं।</w:t>
      </w:r>
    </w:p>
    <w:p>
      <w:r>
        <w:t>🔍 PNC कारण: 'पक्का' के साथ 'वचन' का सहचर्य ही प्रचलित है।</w:t>
      </w:r>
    </w:p>
    <w:p>
      <w:r>
        <w:t>⚡ 5-Second Recall: वचन का पक्का = अटल प्रतिज्ञा।</w:t>
      </w:r>
    </w:p>
    <w:p>
      <w:r>
        <w:t>Question: "बारिश के कारण मैच ___ कर दिया गया।"</w:t>
      </w:r>
    </w:p>
    <w:p>
      <w:r>
        <w:t>(a) स्थगित</w:t>
      </w:r>
    </w:p>
    <w:p>
      <w:r>
        <w:t>(b) रद्द</w:t>
      </w:r>
    </w:p>
    <w:p>
      <w:r>
        <w:t>(c) टाला</w:t>
      </w:r>
    </w:p>
    <w:p>
      <w:r>
        <w:t>(d) विलंबित</w:t>
      </w:r>
    </w:p>
    <w:p>
      <w:r>
        <w:t>Answer: b</w:t>
      </w:r>
    </w:p>
    <w:p>
      <w:r>
        <w:t>Solution: ✅ सही उत्तर: B. 'रद्द' — बारिश से मैच स्थायी रूप से समाप्त; 'स्थगित' = स्थगन (बाद में होना)</w:t>
      </w:r>
    </w:p>
    <w:p>
      <w:r>
        <w:t>🧠 PNC भाषा-नियम: 'रद्द' (cancel) = पूर्णतः समाप्त; 'स्थगित' (postpone) = बाद के लिए टालना — अर्थ-भेद महत्वपूर्ण।</w:t>
      </w:r>
    </w:p>
    <w:p>
      <w:r>
        <w:t>🔍 PNC कारण: बारिश से मैच प्रायः 'रद्द' होता है (खेला नहीं जाता); 'स्थगित' कम प्रचलित पर संभव — रद्द सर्वाधिक उपयुक्त।</w:t>
      </w:r>
    </w:p>
    <w:p>
      <w:r>
        <w:t>⚠️ Exam Trap: cancel ≠ postpone — 'स्थगित' चुनने का प्रलोभन।</w:t>
      </w:r>
    </w:p>
    <w:p>
      <w:r>
        <w:t>⚡ 5-Second Recall: रद्द = समाप्त; स्थगित = टाला।</w:t>
      </w:r>
    </w:p>
    <w:p>
      <w:r>
        <w:t>Question: "शिक्षक ने छात्र को अनुशासनहीनता के लिए ___ दिया।"</w:t>
      </w:r>
    </w:p>
    <w:p>
      <w:r>
        <w:t>(a) दंड</w:t>
      </w:r>
    </w:p>
    <w:p>
      <w:r>
        <w:t>(b) सजा</w:t>
      </w:r>
    </w:p>
    <w:p>
      <w:r>
        <w:t>(c) ताड़ना</w:t>
      </w:r>
    </w:p>
    <w:p>
      <w:r>
        <w:t>(d) फटकार</w:t>
      </w:r>
    </w:p>
    <w:p>
      <w:r>
        <w:t>Answer: a</w:t>
      </w:r>
    </w:p>
    <w:p>
      <w:r>
        <w:t>Solution: ✅ सही उत्तर: A. 'दंड देना' — औपचारिक/शास्त्रीय संदर्भ में मानक; विद्यालय-संदर्भ में उपयुक्त</w:t>
      </w:r>
    </w:p>
    <w:p>
      <w:r>
        <w:t>🧠 PNC भाषा-नियम: 'दंड' — शास्त्रीय/औपचारिक शब्द; 'सजा' — कानूनी; 'फटकार' — बोलचाल; संदर्भानुसार 'दंड' उचित।</w:t>
      </w:r>
    </w:p>
    <w:p>
      <w:r>
        <w:t>🔍 PNC कारण: अनुशासनहीनता पर औपचारिक प्रतिक्रिया 'दंड देना' सर्वोत्तम।</w:t>
      </w:r>
    </w:p>
    <w:p>
      <w:r>
        <w:t>⚡ 5-Second Recall: दंड = औपचारिक शास्ति।</w:t>
      </w:r>
    </w:p>
    <w:p>
      <w:r>
        <w:t>Question: "रोगी की हालत ___ हो गई है।"</w:t>
      </w:r>
    </w:p>
    <w:p>
      <w:r>
        <w:t>(a) कठिन</w:t>
      </w:r>
    </w:p>
    <w:p>
      <w:r>
        <w:t>(b) विषम</w:t>
      </w:r>
    </w:p>
    <w:p>
      <w:r>
        <w:t>(c) गंभीर</w:t>
      </w:r>
    </w:p>
    <w:p>
      <w:r>
        <w:t>(d) उग्र</w:t>
      </w:r>
    </w:p>
    <w:p>
      <w:r>
        <w:t>Answer: c</w:t>
      </w:r>
    </w:p>
    <w:p>
      <w:r>
        <w:t>Solution: ✅ सही उत्तर: C. 'हालत गंभीर होना' — चिकित्सा-संदर्भ की मानक अभिव्यक्ति</w:t>
      </w:r>
    </w:p>
    <w:p>
      <w:r>
        <w:t>🧠 PNC भाषा-नियम: 'हालत + गंभीर' — स्वास्थ्य-संदर्भ में सर्वाधिक प्रचलित सहचर्य।</w:t>
      </w:r>
    </w:p>
    <w:p>
      <w:r>
        <w:t>🔍 PNC कारण: 'कठिन/विषम/उग्र' अन्य संदर्भों के शब्द; 'गंभीर हालत' चिकित्सकीय मानक है।</w:t>
      </w:r>
    </w:p>
    <w:p>
      <w:r>
        <w:t>⚡ 5-Second Recall: हालत गंभीर = मानक सहचर्य।</w:t>
      </w:r>
    </w:p>
    <w:p>
      <w:r>
        <w:t>Question: "इस समस्या का कोई ___ नहीं है।"</w:t>
      </w:r>
    </w:p>
    <w:p>
      <w:r>
        <w:t>(a) उपाय</w:t>
      </w:r>
    </w:p>
    <w:p>
      <w:r>
        <w:t>(b) हल</w:t>
      </w:r>
    </w:p>
    <w:p>
      <w:r>
        <w:t>(c) निदान</w:t>
      </w:r>
    </w:p>
    <w:p>
      <w:r>
        <w:t>(d) समाधान</w:t>
      </w:r>
    </w:p>
    <w:p>
      <w:r>
        <w:t>Answer: d</w:t>
      </w:r>
    </w:p>
    <w:p>
      <w:r>
        <w:t>Solution: ✅ सही उत्तर: D. 'समस्या का समाधान' — मानक सहचर्य</w:t>
      </w:r>
    </w:p>
    <w:p>
      <w:r>
        <w:t>🧠 PNC भाषा-नियम: 'समस्या + समाधान' (solution of problem); 'निदान' रोग के लिए; 'उपाय' विधि/युक्ति।</w:t>
      </w:r>
    </w:p>
    <w:p>
      <w:r>
        <w:t>🔍 PNC कारण: 'कोई समाधान नहीं' — समस्या के संदर्भ में सर्वाधिक उपयुक्त।</w:t>
      </w:r>
    </w:p>
    <w:p>
      <w:r>
        <w:t>⚡ 5-Second Recall: समस्या→समाधान; रोग→निदान।</w:t>
      </w:r>
    </w:p>
    <w:p>
      <w:r>
        <w:t>Question: "राष्ट्रपति ने नए संविधान को ___ दी।"</w:t>
      </w:r>
    </w:p>
    <w:p>
      <w:r>
        <w:t>(a) स्वीकृति</w:t>
      </w:r>
    </w:p>
    <w:p>
      <w:r>
        <w:t>(b) मंजूरी</w:t>
      </w:r>
    </w:p>
    <w:p>
      <w:r>
        <w:t>(c) सहमति</w:t>
      </w:r>
    </w:p>
    <w:p>
      <w:r>
        <w:t>(d) अनुमोदन</w:t>
      </w:r>
    </w:p>
    <w:p>
      <w:r>
        <w:t>Answer: b</w:t>
      </w:r>
    </w:p>
    <w:p>
      <w:r>
        <w:t>Solution: ✅ सही उत्तर: B. 'संविधान को मंजूरी देना' — औपचारिक अधिकार-प्रयोग का मानक शब्द</w:t>
      </w:r>
    </w:p>
    <w:p>
      <w:r>
        <w:t>🧠 PNC भाषा-नियम: 'मंजूरी देना' — आधिकारिक स्वीकृति; 'स्वीकृति/सहमति/अनुमोदन' समानार्थी पर संदर्भ में 'मंजूरी' मानक।</w:t>
      </w:r>
    </w:p>
    <w:p>
      <w:r>
        <w:t>🔍 PNC कारण: राष्ट्रपति की औपचारिक स्वीकृति के लिए 'मंजूरी' सर्वाधिक प्रचलित।</w:t>
      </w:r>
    </w:p>
    <w:p>
      <w:r>
        <w:t>⚡ 5-Second Recall: अधिकारिक स्वीकृति = मंजूरी।</w:t>
      </w:r>
    </w:p>
    <w:p>
      <w:r>
        <w:t>Question: "उसकी बातें ___ भरी हैं।"</w:t>
      </w:r>
    </w:p>
    <w:p>
      <w:r>
        <w:t>(a) व्यंग्य</w:t>
      </w:r>
    </w:p>
    <w:p>
      <w:r>
        <w:t>(b) व्यंग्य-भरी</w:t>
      </w:r>
    </w:p>
    <w:p>
      <w:r>
        <w:t>(c) कटाक्ष</w:t>
      </w:r>
    </w:p>
    <w:p>
      <w:r>
        <w:t>(d) ताने</w:t>
      </w:r>
    </w:p>
    <w:p>
      <w:r>
        <w:t>Answer: b</w:t>
      </w:r>
    </w:p>
    <w:p>
      <w:r>
        <w:t>Solution: ✅ सही उत्तर: B. 'व्यंग्य-भरी' — 'बातें + भरी' के साथ समास-रूप उचित</w:t>
      </w:r>
    </w:p>
    <w:p>
      <w:r>
        <w:t>🧠 PNC भाषा-नियम: 'भरी' के साथ विशेषण-समास ('व्यंग्य-भरी बातें') की आवश्यकता — 'व्यंग्य भरी' अशुद्ध।</w:t>
      </w:r>
    </w:p>
    <w:p>
      <w:r>
        <w:t>🔍 PNC कारण: A/C/D संज्ञा हैं; 'भरी' के साथ 'व्यंग्य-भरी' (विशेषण) ही व्याकरण-संगत।</w:t>
      </w:r>
    </w:p>
    <w:p>
      <w:r>
        <w:t>⚡ 5-Second Recall: भरी = समास-विशेषण चाहिए।</w:t>
      </w:r>
    </w:p>
    <w:p>
      <w:r>
        <w:t>Question: "हमें अपने ___ की रक्षा करनी चाहिए।"</w:t>
      </w:r>
    </w:p>
    <w:p>
      <w:r>
        <w:t>(a) देश</w:t>
      </w:r>
    </w:p>
    <w:p>
      <w:r>
        <w:t>(b) राष्ट्र</w:t>
      </w:r>
    </w:p>
    <w:p>
      <w:r>
        <w:t>(c) मातृभूमि</w:t>
      </w:r>
    </w:p>
    <w:p>
      <w:r>
        <w:t>(d) स्वदेश</w:t>
      </w:r>
    </w:p>
    <w:p>
      <w:r>
        <w:t>Answer: c</w:t>
      </w:r>
    </w:p>
    <w:p>
      <w:r>
        <w:t>Solution: ✅ सही उत्तर: C. 'मातृभूमि की रक्षा' — भाव-प्रधान अभिव्यक्ति, सर्वाधिक उपयुक्त</w:t>
      </w:r>
    </w:p>
    <w:p>
      <w:r>
        <w:t>🧠 PNC भाषा-नियम: 'मातृभूमि' — भावनात्मक शब्द; 'देश/राष्ट्र' तटस्थ — रक्षा के भाव-संदर्भ में 'मातृभूमि' उचित।</w:t>
      </w:r>
    </w:p>
    <w:p>
      <w:r>
        <w:t>🔍 PNC कारण: 'रक्षा करनी चाहिए' — कर्तव्य-भाव; 'मातृभूमि' भाव-प्रबलता देता है।</w:t>
      </w:r>
    </w:p>
    <w:p>
      <w:r>
        <w:t>⚡ 5-Second Recall: मातृभूमि की रक्षा = भाव-प्रधान।</w:t>
      </w:r>
    </w:p>
    <w:p>
      <w:r>
        <w:t>Question: "वह ___ व्यक्ति है, जो अपनी बात का पक्का होता है।"</w:t>
      </w:r>
    </w:p>
    <w:p>
      <w:r>
        <w:t>(a) विश्वासपात्र</w:t>
      </w:r>
    </w:p>
    <w:p>
      <w:r>
        <w:t>(b) आस्थावान</w:t>
      </w:r>
    </w:p>
    <w:p>
      <w:r>
        <w:t>(c) विश्वसनीय</w:t>
      </w:r>
    </w:p>
    <w:p>
      <w:r>
        <w:t>(d) निष्ठावान</w:t>
      </w:r>
    </w:p>
    <w:p>
      <w:r>
        <w:t>Answer: c</w:t>
      </w:r>
    </w:p>
    <w:p>
      <w:r>
        <w:t>Solution: ✅ सही उत्तर: C. 'विश्वसनीय' — जिस पर भरोसा किया जा सके; वाक्य-अर्थ से संगत</w:t>
      </w:r>
    </w:p>
    <w:p>
      <w:r>
        <w:t>🧠 PNC भाषा-नियम: 'विश्वसनीय' = भरोसे-योग्य (विश्वास करने योग्य); 'विश्वासपात्र' = जो विश्वास के योग्य हो — सूक्ष्म भेद, पर 'विश्वसनीय' अधिक उपयुक्त।</w:t>
      </w:r>
    </w:p>
    <w:p>
      <w:r>
        <w:t>🔍 PNC कारण: 'बात का पक्का' → भरोसे-योग्य → 'विश्वसनीय'।</w:t>
      </w:r>
    </w:p>
    <w:p>
      <w:r>
        <w:t>⚡ 5-Second Recall: पक्का व्यक्ति = विश्वसनीय।</w:t>
      </w:r>
    </w:p>
    <w:p>
      <w:r>
        <w:t>Question: "बच्चे ___ में खेल रहे हैं।"</w:t>
      </w:r>
    </w:p>
    <w:p>
      <w:r>
        <w:t>(a) उद्यान</w:t>
      </w:r>
    </w:p>
    <w:p>
      <w:r>
        <w:t>(b) प्रांगण</w:t>
      </w:r>
    </w:p>
    <w:p>
      <w:r>
        <w:t>(c) मैदान में (सभी उचित, पर सर्वोत्तम चुनिए)</w:t>
      </w:r>
    </w:p>
    <w:p>
      <w:r>
        <w:t>(d) मैदान</w:t>
      </w:r>
    </w:p>
    <w:p>
      <w:r>
        <w:t>Answer: d</w:t>
      </w:r>
    </w:p>
    <w:p>
      <w:r>
        <w:t>Solution: ✅ सही उत्तर: D. 'मैदान में' — खेल के लिए मैदान सर्वाधिक स्वाभाविक</w:t>
      </w:r>
    </w:p>
    <w:p>
      <w:r>
        <w:t>🧠 PNC भाषा-नियम: 'मैदान' (ground) — खेल-स्थल; 'उद्यान' (बगीचा); 'प्रांगण' (आँगन/प्रांगण) — अर्थ-भेद।</w:t>
      </w:r>
    </w:p>
    <w:p>
      <w:r>
        <w:t>🔍 PNC कारण: खेलने के लिए 'मैदान' सबसे उपयुक्त स्थान।</w:t>
      </w:r>
    </w:p>
    <w:p>
      <w:r>
        <w:t>⚡ 5-Second Recall: खेल = मैदान।</w:t>
      </w:r>
    </w:p>
    <w:p>
      <w:r>
        <w:t>Question: "उसने अपनी ___ से सभी को प्रभावित किया।"</w:t>
      </w:r>
    </w:p>
    <w:p>
      <w:r>
        <w:t>(a) वक्तृत्व</w:t>
      </w:r>
    </w:p>
    <w:p>
      <w:r>
        <w:t>(b) भाषण</w:t>
      </w:r>
    </w:p>
    <w:p>
      <w:r>
        <w:t>(c) वाणी</w:t>
      </w:r>
    </w:p>
    <w:p>
      <w:r>
        <w:t>(d) बोल</w:t>
      </w:r>
    </w:p>
    <w:p>
      <w:r>
        <w:t>Answer: a</w:t>
      </w:r>
    </w:p>
    <w:p>
      <w:r>
        <w:t>Solution: ✅ सही उत्तर: A. 'वक्तृत्व' — भाषण देने की कला/क्षमता</w:t>
      </w:r>
    </w:p>
    <w:p>
      <w:r>
        <w:t>🧠 PNC भाषा-नियम: 'वक्तृत्व' = वक्ता-कला; 'भाषण' = भाषण (event); 'वाणी' = आवाज़/बोली।</w:t>
      </w:r>
    </w:p>
    <w:p>
      <w:r>
        <w:t>🔍 PNC कारण: 'प्रभावित करना' — क्षमता का भाव; 'वक्तृत्व' (oratory) उचित।</w:t>
      </w:r>
    </w:p>
    <w:p>
      <w:r>
        <w:t>⚡ 5-Second Recall: प्रभावित करे = वक्तृत्व।</w:t>
      </w:r>
    </w:p>
    <w:p>
      <w:r>
        <w:t>Question: "राज्य में ___ की घोषणा कर दी गई।"</w:t>
      </w:r>
    </w:p>
    <w:p>
      <w:r>
        <w:t>(a) छुट्टी</w:t>
      </w:r>
    </w:p>
    <w:p>
      <w:r>
        <w:t>(b) अवकाश</w:t>
      </w:r>
    </w:p>
    <w:p>
      <w:r>
        <w:t>(c) विराम</w:t>
      </w:r>
    </w:p>
    <w:p>
      <w:r>
        <w:t>(d) समाप्ति</w:t>
      </w:r>
    </w:p>
    <w:p>
      <w:r>
        <w:t>Answer: b</w:t>
      </w:r>
    </w:p>
    <w:p>
      <w:r>
        <w:t>Solution: ✅ सही उत्तर: B. 'अवकाश की घोषणा' — सार्वजनिक अवकाश के लिए 'अवकाश' मानक शब्द</w:t>
      </w:r>
    </w:p>
    <w:p>
      <w:r>
        <w:t>🧠 PNC भाषा-नियम: 'अवकाश' (holiday/leave) — औपचारिक शब्द; 'छुट्टी' — बोलचाल; 'विराम' = रुकना; 'समाप्ति' = अंत।</w:t>
      </w:r>
    </w:p>
    <w:p>
      <w:r>
        <w:t>🔍 PNC कारण: 'घोषणा' के साथ औपचारिक 'अवकाश' सर्वोत्तम।</w:t>
      </w:r>
    </w:p>
    <w:p>
      <w:r>
        <w:t>⚡ 5-Second Recall: घोषणा + अवकाश = औपचारिक।</w:t>
      </w:r>
    </w:p>
    <w:p>
      <w:r>
        <w:t>Question: "मुझे आपसे एक ___ कहना है।"</w:t>
      </w:r>
    </w:p>
    <w:p>
      <w:r>
        <w:t>(a) बात</w:t>
      </w:r>
    </w:p>
    <w:p>
      <w:r>
        <w:t>(b) वाक्य</w:t>
      </w:r>
    </w:p>
    <w:p>
      <w:r>
        <w:t>(c) प्रसंग</w:t>
      </w:r>
    </w:p>
    <w:p>
      <w:r>
        <w:t>(d) वचन</w:t>
      </w:r>
    </w:p>
    <w:p>
      <w:r>
        <w:t>Answer: a</w:t>
      </w:r>
    </w:p>
    <w:p>
      <w:r>
        <w:t>Solution: ✅ सही उत्तर: A. 'एक बात कहना' — बोलचाल की मानक अभिव्यक्ति</w:t>
      </w:r>
    </w:p>
    <w:p>
      <w:r>
        <w:t>🧠 PNC भाषा-नियम: 'बात कहना' — सहचर्य; 'वाक्य' = grammatical sentence; 'वचन' = प्रतिज्ञा।</w:t>
      </w:r>
    </w:p>
    <w:p>
      <w:r>
        <w:t>🔍 PNC कारण: 'कुछ कहना है' के भाव में 'बात' सर्वाधिक स्वाभाविक।</w:t>
      </w:r>
    </w:p>
    <w:p>
      <w:r>
        <w:t>⚡ 5-Second Recall: बात कहना = मानक।</w:t>
      </w:r>
    </w:p>
    <w:p>
      <w:r>
        <w:t>Question: "सेना ने सीमा पर ___ कर दिया।"</w:t>
      </w:r>
    </w:p>
    <w:p>
      <w:r>
        <w:t>(a) अधिकार</w:t>
      </w:r>
    </w:p>
    <w:p>
      <w:r>
        <w:t>(b) कब्जा</w:t>
      </w:r>
    </w:p>
    <w:p>
      <w:r>
        <w:t>(c) नियंत्रण</w:t>
      </w:r>
    </w:p>
    <w:p>
      <w:r>
        <w:t>(d) दखल</w:t>
      </w:r>
    </w:p>
    <w:p>
      <w:r>
        <w:t>Answer: b</w:t>
      </w:r>
    </w:p>
    <w:p>
      <w:r>
        <w:t>Solution: ✅ सही उत्तर: B. 'कब्जा करना' — सैन्य-संदर्भ में अधिकार-ग्रहण का मानक प्रयोग</w:t>
      </w:r>
    </w:p>
    <w:p>
      <w:r>
        <w:t>🧠 PNC भाषा-नियम: 'कब्जा करना' — नियंत्रण लेना; 'अधिकार' = right (करना के साथ नहीं); 'दखल' = हस्तक्षेप।</w:t>
      </w:r>
    </w:p>
    <w:p>
      <w:r>
        <w:t>🔍 PNC कारण: सैन्य-अभियान में 'कब्जा करना' सर्वाधिक प्रचलित।</w:t>
      </w:r>
    </w:p>
    <w:p>
      <w:r>
        <w:t>⚡ 5-Second Recall: सीमा पर कब्जा = सैन्य-प्रयोग।</w:t>
      </w:r>
    </w:p>
    <w:p>
      <w:r>
        <w:t>Question: "रोगी को तुरंत ___ की आवश्यकता है।"</w:t>
      </w:r>
    </w:p>
    <w:p>
      <w:r>
        <w:t>(a) चिकित्सा</w:t>
      </w:r>
    </w:p>
    <w:p>
      <w:r>
        <w:t>(b) इलाज</w:t>
      </w:r>
    </w:p>
    <w:p>
      <w:r>
        <w:t>(c) उपचार</w:t>
      </w:r>
    </w:p>
    <w:p>
      <w:r>
        <w:t>(d) औषधि</w:t>
      </w:r>
    </w:p>
    <w:p>
      <w:r>
        <w:t>Answer: c</w:t>
      </w:r>
    </w:p>
    <w:p>
      <w:r>
        <w:t>Solution: ✅ सही उत्तर: C. 'उपचार' — चिकित्सकीय क्रिया; 'औषधि' = दवा (वस्तु)</w:t>
      </w:r>
    </w:p>
    <w:p>
      <w:r>
        <w:t>🧠 PNC भाषा-नियम: 'उपचार' = चिकित्सा-क्रिया; 'औषधि' = दवा-पदार्थ; 'चिकित्सा' समानार्थी पर 'उपचार' अधिक व्यापक।</w:t>
      </w:r>
    </w:p>
    <w:p>
      <w:r>
        <w:t>🔍 PNC कारण: 'आवश्यकता' के साथ क्रिया-भाव ('उपचार') उचित; 'औषधि' वस्तु-वाचक।</w:t>
      </w:r>
    </w:p>
    <w:p>
      <w:r>
        <w:t>⚠️ Exam Trap: औषधि (दवा) vs उपचार (इलाज-क्रिया)।</w:t>
      </w:r>
    </w:p>
    <w:p>
      <w:r>
        <w:t>⚡ 5-Second Recall: उपचार = इलाज; औषधि = दवा।</w:t>
      </w:r>
    </w:p>
    <w:p>
      <w:r>
        <w:t>Question: "उसने मुझे ___ से देखा।"</w:t>
      </w:r>
    </w:p>
    <w:p>
      <w:r>
        <w:t>(a) क्रोधित</w:t>
      </w:r>
    </w:p>
    <w:p>
      <w:r>
        <w:t>(b) गुस्से</w:t>
      </w:r>
    </w:p>
    <w:p>
      <w:r>
        <w:t>(c) रोष</w:t>
      </w:r>
    </w:p>
    <w:p>
      <w:r>
        <w:t>(d) क्रोध</w:t>
      </w:r>
    </w:p>
    <w:p>
      <w:r>
        <w:t>Answer: d</w:t>
      </w:r>
    </w:p>
    <w:p>
      <w:r>
        <w:t>Solution: ✅ सही उत्तर: D. 'क्रोध से देखा' — संज्ञा + करण-चिह्न 'से'</w:t>
      </w:r>
    </w:p>
    <w:p>
      <w:r>
        <w:t>🧠 PNC भाषा-नियम: 'से' के साथ संज्ञा ('क्रोध से') चाहिए; 'क्रोधित' विशेषण है — 'क्रोधित होकर' बनता।</w:t>
      </w:r>
    </w:p>
    <w:p>
      <w:r>
        <w:t>🔍 PNC कारण: 'क्रोध से देखना' — करण कारक की मानक संरचना।</w:t>
      </w:r>
    </w:p>
    <w:p>
      <w:r>
        <w:t>⚡ 5-Second Recall: से + संज्ञा (क्रोध से)।</w:t>
      </w:r>
    </w:p>
    <w:p>
      <w:r>
        <w:t>Question: "वह ___ वर्षों से इस नगर में रह रहा है।"</w:t>
      </w:r>
    </w:p>
    <w:p>
      <w:r>
        <w:t>(a) बीस</w:t>
      </w:r>
    </w:p>
    <w:p>
      <w:r>
        <w:t>(b) बीसों</w:t>
      </w:r>
    </w:p>
    <w:p>
      <w:r>
        <w:t>(c) बीसवें</w:t>
      </w:r>
    </w:p>
    <w:p>
      <w:r>
        <w:t>(d) बीसवाँ</w:t>
      </w:r>
    </w:p>
    <w:p>
      <w:r>
        <w:t>Answer: b</w:t>
      </w:r>
    </w:p>
    <w:p>
      <w:r>
        <w:t>Solution: ✅ सही उत्तर: B. 'बीसों वर्षों' — अनिश्चित बहुतायत-भाव</w:t>
      </w:r>
    </w:p>
    <w:p>
      <w:r>
        <w:t>🧠 PNC भाषा-नियम: 'बीसों' — बहुवचन में अनेकता का भाव (अनिश्चित); 'बीस' — निश्चित संख्या।</w:t>
      </w:r>
    </w:p>
    <w:p>
      <w:r>
        <w:t>🔍 PNC कारण: 'बीसों वर्षों से' — कई-कई वर्षों का भाव, संदर्भ-संगत।</w:t>
      </w:r>
    </w:p>
    <w:p>
      <w:r>
        <w:t>⚡ 5-Second Recall: बीसों = अनेक वर्ष।</w:t>
      </w:r>
    </w:p>
    <w:p>
      <w:r>
        <w:t>Question: "इस मामले में न्यायालय का ___ लेना उचित होगा।"</w:t>
      </w:r>
    </w:p>
    <w:p>
      <w:r>
        <w:t>(a) निर्णय</w:t>
      </w:r>
    </w:p>
    <w:p>
      <w:r>
        <w:t>(b) फैसला</w:t>
      </w:r>
    </w:p>
    <w:p>
      <w:r>
        <w:t>(c) परामर्श</w:t>
      </w:r>
    </w:p>
    <w:p>
      <w:r>
        <w:t>(d) विचार</w:t>
      </w:r>
    </w:p>
    <w:p>
      <w:r>
        <w:t>Answer: a</w:t>
      </w:r>
    </w:p>
    <w:p>
      <w:r>
        <w:t>Solution: ✅ सही उत्तर: A. 'न्यायालय का निर्णय' — न्यायिक निर्णय के लिए मानक शब्द</w:t>
      </w:r>
    </w:p>
    <w:p>
      <w:r>
        <w:t>🧠 PNC भाषा-नियम: 'न्यायालय का निर्णय' — न्यायिक संदर्भ में 'निर्णय' मानक; 'फैसला' — बोलचाल।</w:t>
      </w:r>
    </w:p>
    <w:p>
      <w:r>
        <w:t>🔍 PNC कारण: औपचारिक न्यायिक संदर्भ में 'निर्णय' सर्वोत्तम।</w:t>
      </w:r>
    </w:p>
    <w:p>
      <w:r>
        <w:t>⚡ 5-Second Recall: न्यायालय + निर्णय = औपचारिक।</w:t>
      </w:r>
    </w:p>
    <w:p>
      <w:r>
        <w:t>Question: "उन्होंने ___ बैठक बुलाई है।"</w:t>
      </w:r>
    </w:p>
    <w:p>
      <w:r>
        <w:t>(a) आकस्मिक</w:t>
      </w:r>
    </w:p>
    <w:p>
      <w:r>
        <w:t>(b) अचानक</w:t>
      </w:r>
    </w:p>
    <w:p>
      <w:r>
        <w:t>(c) तत्काल</w:t>
      </w:r>
    </w:p>
    <w:p>
      <w:r>
        <w:t>(d) आनन-फानन</w:t>
      </w:r>
    </w:p>
    <w:p>
      <w:r>
        <w:t>Answer: a</w:t>
      </w:r>
    </w:p>
    <w:p>
      <w:r>
        <w:t>Solution: ✅ सही उत्तर: A. 'आकस्मिक बैठक' — विशेषण-संज्ञा का मानक संयोजन</w:t>
      </w:r>
    </w:p>
    <w:p>
      <w:r>
        <w:t>🧠 PNC भाषा-नियम: 'आकस्मिक' विशेषण; 'अचानक/तत्काल/आनन-फानन' क्रिया-विशेषण — 'बैठक' (संज्ञा) से पूर्व विशेषण उचित।</w:t>
      </w:r>
    </w:p>
    <w:p>
      <w:r>
        <w:t>🔍 PNC कारण: 'आकस्मिक बैठक' (emergency meeting) — मानक सहचर्य।</w:t>
      </w:r>
    </w:p>
    <w:p>
      <w:r>
        <w:t>⚡ 5-Second Recall: बैठक = संज्ञा → विशेषण (आकस्मिक)।</w:t>
      </w:r>
    </w:p>
    <w:p>
      <w:r>
        <w:t>Question: "यह कार्य ___ श्रम से पूर्ण होगा।"</w:t>
      </w:r>
    </w:p>
    <w:p>
      <w:r>
        <w:t>(a) अधिक</w:t>
      </w:r>
    </w:p>
    <w:p>
      <w:r>
        <w:t>(b) अत्यधिक</w:t>
      </w:r>
    </w:p>
    <w:p>
      <w:r>
        <w:t>(c) पर्याप्त</w:t>
      </w:r>
    </w:p>
    <w:p>
      <w:r>
        <w:t>(d) भरपूर</w:t>
      </w:r>
    </w:p>
    <w:p>
      <w:r>
        <w:t>Answer: c</w:t>
      </w:r>
    </w:p>
    <w:p>
      <w:r>
        <w:t>Solution: ✅ सही उत्तर: C. 'पर्याप्त श्रम' — आवश्यकता-पूर्ति का भाव, संतुलित अभिव्यक्ति</w:t>
      </w:r>
    </w:p>
    <w:p>
      <w:r>
        <w:t>🧠 PNC भाषा-नियम: 'पर्याप्त' = जितना चाहिए; 'अत्यधिक' = बहुत ज़्यादा — 'पूर्ण होगा' के लिए 'पर्याप्त' उचित।</w:t>
      </w:r>
    </w:p>
    <w:p>
      <w:r>
        <w:t>🔍 PNC कारण: 'पर्याप्त श्रम से पूर्ण होगा' — आवश्यक-मात्रा का भाव।</w:t>
      </w:r>
    </w:p>
    <w:p>
      <w:r>
        <w:t>⚡ 5-Second Recall: पर्याप्त = आवश्यक-मात्रा।</w:t>
      </w:r>
    </w:p>
    <w:p>
      <w:r>
        <w:t>Question: "निम्न में से कौन-सा विकल्प रिक्त स्थान के लिए सर्वाधिक उपयुक्त है?</w:t>
      </w:r>
    </w:p>
    <w:p>
      <w:r>
        <w:t>'शिक्षक ने छात्रों को ___ का महत्व समझाया।'"</w:t>
      </w:r>
    </w:p>
    <w:p>
      <w:r>
        <w:t>(a) नियम</w:t>
      </w:r>
    </w:p>
    <w:p>
      <w:r>
        <w:t>(b) विधि</w:t>
      </w:r>
    </w:p>
    <w:p>
      <w:r>
        <w:t>(c) अनुशासन</w:t>
      </w:r>
    </w:p>
    <w:p>
      <w:r>
        <w:t>(d) कानून</w:t>
      </w:r>
    </w:p>
    <w:p>
      <w:r>
        <w:t>Answer: c</w:t>
      </w:r>
    </w:p>
    <w:p>
      <w:r>
        <w:t>Solution: ✅ सही उत्तर: C. 'अनुशासन का महत्व' — विद्यालय-संदर्भ की मानक अभिव्यक्ति</w:t>
      </w:r>
    </w:p>
    <w:p>
      <w:r>
        <w:t>🧠 PNC भाषा-नियम: 'अनुशासन' — आचार-नियमों का पालन; 'नियम/विधि/कानून' — तटस्थ; शिक्षक-छात्र संदर्भ में 'अनुशासन' उपयुक्त।</w:t>
      </w:r>
    </w:p>
    <w:p>
      <w:r>
        <w:t>🔍 PNC कारण: 'अनुशासन का महत्व समझाना' — शैक्षिक-संदर्भ की प्रचलित अभिव्यक्ति।</w:t>
      </w:r>
    </w:p>
    <w:p>
      <w:r>
        <w:t>⚡ 5-Second Recall: छात्र + अनुशासन = शैक्षिक सहचर्य।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