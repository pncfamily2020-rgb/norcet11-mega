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 one hour, the minute hand of a clock turns through an angle of:</w:t>
      </w:r>
    </w:p>
    <w:p>
      <w:r>
        <w:t>एक घंटे में घड़ी की मिनट सुई कितने अंश का कोण बनाती है?</w:t>
      </w:r>
    </w:p>
    <w:p>
      <w:r>
        <w:t>(a) 360°</w:t>
      </w:r>
    </w:p>
    <w:p>
      <w:r>
        <w:t>(b) 180°</w:t>
      </w:r>
    </w:p>
    <w:p>
      <w:r>
        <w:t>(c) 90°</w:t>
      </w:r>
    </w:p>
    <w:p>
      <w:r>
        <w:t>(d) 30°</w:t>
      </w:r>
    </w:p>
    <w:p>
      <w:r>
        <w:t>Answer: a</w:t>
      </w:r>
    </w:p>
    <w:p>
      <w:r>
        <w:t>Solution: ✅ Correct Answer: A. 360°</w:t>
      </w:r>
    </w:p>
    <w:p>
      <w:r>
        <w:t>🧠 PNC Core Concept: The minute hand completes one full revolution per hour.</w:t>
      </w:r>
    </w:p>
    <w:p>
      <w:r>
        <w:t>🧭 PNC Solve Path: 60 minutes → 360°.</w:t>
      </w:r>
    </w:p>
    <w:p>
      <w:r>
        <w:t>⚙️ PNC Quick Method: Minute hand = full circle each hour.</w:t>
      </w:r>
    </w:p>
    <w:p>
      <w:r>
        <w:t>🔍 Why It Works: A full revolution is 360°, completed in exactly 60 minutes.</w:t>
      </w:r>
    </w:p>
    <w:p>
      <w:r>
        <w:t>❌ Why Not Others: 180° is half; 90° is a quarter; 30° is the hour hand's hourly turn.</w:t>
      </w:r>
    </w:p>
    <w:p>
      <w:r>
        <w:t>⚠️ Exam Trap: Minute hand 360°/hour; hour hand only 30°/hour.</w:t>
      </w:r>
    </w:p>
    <w:p>
      <w:r>
        <w:t>⚡ 5-Second Recall: minute → 360°/hr</w:t>
      </w:r>
    </w:p>
    <w:p>
      <w:r>
        <w:t>Question: In one hour, the hour hand of a clock turns through an angle of:</w:t>
      </w:r>
    </w:p>
    <w:p>
      <w:r>
        <w:t>एक घंटे में घड़ी की घंटे की सुई कितने अंश का कोण बनाती है?</w:t>
      </w:r>
    </w:p>
    <w:p>
      <w:r>
        <w:t>(a) 60°</w:t>
      </w:r>
    </w:p>
    <w:p>
      <w:r>
        <w:t>(b) 30°</w:t>
      </w:r>
    </w:p>
    <w:p>
      <w:r>
        <w:t>(c) 90°</w:t>
      </w:r>
    </w:p>
    <w:p>
      <w:r>
        <w:t>(d) 15°</w:t>
      </w:r>
    </w:p>
    <w:p>
      <w:r>
        <w:t>Answer: b</w:t>
      </w:r>
    </w:p>
    <w:p>
      <w:r>
        <w:t>Solution: ✅ Correct Answer: B. 30°</w:t>
      </w:r>
    </w:p>
    <w:p>
      <w:r>
        <w:t>🧠 PNC Core Concept: The hour hand covers 360° in 12 hours.</w:t>
      </w:r>
    </w:p>
    <w:p>
      <w:r>
        <w:t>🧭 PNC Solve Path: 360 ÷ 12 = 30° per hour.</w:t>
      </w:r>
    </w:p>
    <w:p>
      <w:r>
        <w:t>⚙️ PNC Quick Method: 30°/hour, 0.5°/minute.</w:t>
      </w:r>
    </w:p>
    <w:p>
      <w:r>
        <w:t>🔍 Why It Works: Twelve hour-markings divide the circle into 12 × 30°.</w:t>
      </w:r>
    </w:p>
    <w:p>
      <w:r>
        <w:t>❌ Why Not Others: 60° is 2 hours; 90° is 3 hours; 15° is half an hour.</w:t>
      </w:r>
    </w:p>
    <w:p>
      <w:r>
        <w:t>⚠️ Exam Trap: The hour hand moves 30° per hour — a common slip is 60°.</w:t>
      </w:r>
    </w:p>
    <w:p>
      <w:r>
        <w:t>⚡ 5-Second Recall: hour → 30°/hr</w:t>
      </w:r>
    </w:p>
    <w:p>
      <w:r>
        <w:t>Question: In one minute, the minute hand turns through:</w:t>
      </w:r>
    </w:p>
    <w:p>
      <w:r>
        <w:t>एक मिनट में मिनट सुई कितने अंश घूमती है?</w:t>
      </w:r>
    </w:p>
    <w:p>
      <w:r>
        <w:t>(a) 30°</w:t>
      </w:r>
    </w:p>
    <w:p>
      <w:r>
        <w:t>(b) 12°</w:t>
      </w:r>
    </w:p>
    <w:p>
      <w:r>
        <w:t>(c) 6°</w:t>
      </w:r>
    </w:p>
    <w:p>
      <w:r>
        <w:t>(d) 0.5°</w:t>
      </w:r>
    </w:p>
    <w:p>
      <w:r>
        <w:t>Answer: c</w:t>
      </w:r>
    </w:p>
    <w:p>
      <w:r>
        <w:t>Solution: ✅ Correct Answer: C. 6°</w:t>
      </w:r>
    </w:p>
    <w:p>
      <w:r>
        <w:t>🧠 PNC Core Concept: 360° ÷ 60 minutes = 6° per minute.</w:t>
      </w:r>
    </w:p>
    <w:p>
      <w:r>
        <w:t>🧭 PNC Solve Path: Minute hand speed = 6°/min.</w:t>
      </w:r>
    </w:p>
    <w:p>
      <w:r>
        <w:t>⚙️ PNC Quick Method: 6° per minute — memorise.</w:t>
      </w:r>
    </w:p>
    <w:p>
      <w:r>
        <w:t>🔍 Why It Works: The minute hand's 360° sweep divides into 60 equal minutes.</w:t>
      </w:r>
    </w:p>
    <w:p>
      <w:r>
        <w:t>❌ Why Not Others: 30° is the hour hand's hourly move; 12° is half; 0.5° is the hour hand per minute.</w:t>
      </w:r>
    </w:p>
    <w:p>
      <w:r>
        <w:t>⚠️ Exam Trap: Minute = 6°/min; hour = 0.5°/min.</w:t>
      </w:r>
    </w:p>
    <w:p>
      <w:r>
        <w:t>⚡ 5-Second Recall: minute = 6°/min</w:t>
      </w:r>
    </w:p>
    <w:p>
      <w:r>
        <w:t>Question: In one minute, the hour hand turns through:</w:t>
      </w:r>
    </w:p>
    <w:p>
      <w:r>
        <w:t>एक मिनट में घंटे की सुई कितने अंश घूमती है?</w:t>
      </w:r>
    </w:p>
    <w:p>
      <w:r>
        <w:t>(a) 6°</w:t>
      </w:r>
    </w:p>
    <w:p>
      <w:r>
        <w:t>(b) 30°</w:t>
      </w:r>
    </w:p>
    <w:p>
      <w:r>
        <w:t>(c) 12°</w:t>
      </w:r>
    </w:p>
    <w:p>
      <w:r>
        <w:t>(d) 0.5°</w:t>
      </w:r>
    </w:p>
    <w:p>
      <w:r>
        <w:t>Answer: d</w:t>
      </w:r>
    </w:p>
    <w:p>
      <w:r>
        <w:t>Solution: ✅ Correct Answer: D. 0.5°</w:t>
      </w:r>
    </w:p>
    <w:p>
      <w:r>
        <w:t>🧠 PNC Core Concept: 30° ÷ 60 minutes = 0.5° per minute.</w:t>
      </w:r>
    </w:p>
    <w:p>
      <w:r>
        <w:t>🧭 PNC Solve Path: Hour hand speed = 0.5°/min.</w:t>
      </w:r>
    </w:p>
    <w:p>
      <w:r>
        <w:t>⚙️ PNC Quick Method: 0.5° per minute — half a degree.</w:t>
      </w:r>
    </w:p>
    <w:p>
      <w:r>
        <w:t>🔍 Why It Works: The hour hand's 30° hourly move divides into 60 minutes.</w:t>
      </w:r>
    </w:p>
    <w:p>
      <w:r>
        <w:t>❌ Why Not Others: 6° is the minute hand; 30° is the hourly move; 12° is two hours.</w:t>
      </w:r>
    </w:p>
    <w:p>
      <w:r>
        <w:t>⚠️ Exam Trap: Hour hand 0.5°/min — not 6°/min.</w:t>
      </w:r>
    </w:p>
    <w:p>
      <w:r>
        <w:t>⚡ 5-Second Recall: hour = 0.5°/min</w:t>
      </w:r>
    </w:p>
    <w:p>
      <w:r>
        <w:t>Question: The angle between the hands of a clock at 3 : 00 is:</w:t>
      </w:r>
    </w:p>
    <w:p>
      <w:r>
        <w:t>3 : 00 बजे घड़ी की सुइयों के बीच का कोण है:</w:t>
      </w:r>
    </w:p>
    <w:p>
      <w:r>
        <w:t>(a) 90°</w:t>
      </w:r>
    </w:p>
    <w:p>
      <w:r>
        <w:t>(b) 60°</w:t>
      </w:r>
    </w:p>
    <w:p>
      <w:r>
        <w:t>(c) 180°</w:t>
      </w:r>
    </w:p>
    <w:p>
      <w:r>
        <w:t>(d) 120°</w:t>
      </w:r>
    </w:p>
    <w:p>
      <w:r>
        <w:t>Answer: a</w:t>
      </w:r>
    </w:p>
    <w:p>
      <w:r>
        <w:t>Solution: ✅ Correct Answer: A. 90°</w:t>
      </w:r>
    </w:p>
    <w:p>
      <w:r>
        <w:t>🧠 PNC Core Concept: At h:00, the hour hand is at h × 30°, the minute hand at 0°.</w:t>
      </w:r>
    </w:p>
    <w:p>
      <w:r>
        <w:t>🧭 PNC Solve Path: 3 × 30 = 90°.</w:t>
      </w:r>
    </w:p>
    <w:p>
      <w:r>
        <w:t>⚙️ PNC Quick Method: Multiply the hour by 30.</w:t>
      </w:r>
    </w:p>
    <w:p>
      <w:r>
        <w:t>🔍 Why It Works: Each hour marking is 30° apart.</w:t>
      </w:r>
    </w:p>
    <w:p>
      <w:r>
        <w:t>❌ Why Not Others: 60° is 2:00; 180° is 6:00; 120° is 4:00.</w:t>
      </w:r>
    </w:p>
    <w:p>
      <w:r>
        <w:t>⚠️ Exam Trap: Use the SMALLER angle between the hands.</w:t>
      </w:r>
    </w:p>
    <w:p>
      <w:r>
        <w:t>⚡ 5-Second Recall: 3 × 30 = 90°</w:t>
      </w:r>
    </w:p>
    <w:p>
      <w:r>
        <w:t>Question: The angle between the hands of a clock at 6 : 00 is:</w:t>
      </w:r>
    </w:p>
    <w:p>
      <w:r>
        <w:t>6 : 00 बजे घड़ी की सुइयों के बीच का कोण है:</w:t>
      </w:r>
    </w:p>
    <w:p>
      <w:r>
        <w:t>(a) 90°</w:t>
      </w:r>
    </w:p>
    <w:p>
      <w:r>
        <w:t>(b) 180°</w:t>
      </w:r>
    </w:p>
    <w:p>
      <w:r>
        <w:t>(c) 120°</w:t>
      </w:r>
    </w:p>
    <w:p>
      <w:r>
        <w:t>(d) 150°</w:t>
      </w:r>
    </w:p>
    <w:p>
      <w:r>
        <w:t>Answer: b</w:t>
      </w:r>
    </w:p>
    <w:p>
      <w:r>
        <w:t>Solution: ✅ Correct Answer: B. 180°</w:t>
      </w:r>
    </w:p>
    <w:p>
      <w:r>
        <w:t>🧠 PNC Core Concept: 6 × 30 = 180°.</w:t>
      </w:r>
    </w:p>
    <w:p>
      <w:r>
        <w:t>🧭 PNC Solve Path: The hands point in exactly opposite directions.</w:t>
      </w:r>
    </w:p>
    <w:p>
      <w:r>
        <w:t>⚙️ PNC Quick Method: 6:00 → straight line → 180°.</w:t>
      </w:r>
    </w:p>
    <w:p>
      <w:r>
        <w:t>🔍 Why It Works: 6 and 12 sit on opposite sides of the dial.</w:t>
      </w:r>
    </w:p>
    <w:p>
      <w:r>
        <w:t>❌ Why Not Others: 90° is 3:00; 120° is 4:00; 150° is 5:00.</w:t>
      </w:r>
    </w:p>
    <w:p>
      <w:r>
        <w:t>⚠️ Exam Trap: 6:00 = 180° — a straight angle.</w:t>
      </w:r>
    </w:p>
    <w:p>
      <w:r>
        <w:t>⚡ 5-Second Recall: 6 × 30 = 180°</w:t>
      </w:r>
    </w:p>
    <w:p>
      <w:r>
        <w:t>Question: The angle between the hands of a clock at 9 : 00 is:</w:t>
      </w:r>
    </w:p>
    <w:p>
      <w:r>
        <w:t>9 : 00 बजे घड़ी की सुइयों के बीच का कोण है:</w:t>
      </w:r>
    </w:p>
    <w:p>
      <w:r>
        <w:t>(a) 60°</w:t>
      </w:r>
    </w:p>
    <w:p>
      <w:r>
        <w:t>(b) 120°</w:t>
      </w:r>
    </w:p>
    <w:p>
      <w:r>
        <w:t>(c) 90°</w:t>
      </w:r>
    </w:p>
    <w:p>
      <w:r>
        <w:t>(d) 270°</w:t>
      </w:r>
    </w:p>
    <w:p>
      <w:r>
        <w:t>Answer: c</w:t>
      </w:r>
    </w:p>
    <w:p>
      <w:r>
        <w:t>Solution: ✅ Correct Answer: C. 90°</w:t>
      </w:r>
    </w:p>
    <w:p>
      <w:r>
        <w:t>🧠 PNC Core Concept: 9 × 30 = 270°, but the smaller angle = 360 − 270 = 90°.</w:t>
      </w:r>
    </w:p>
    <w:p>
      <w:r>
        <w:t>🧭 PNC Solve Path: Take the smaller angle between the hands.</w:t>
      </w:r>
    </w:p>
    <w:p>
      <w:r>
        <w:t>⚙️ PNC Quick Method: 9 and 3 are perpendicular → 90°.</w:t>
      </w:r>
    </w:p>
    <w:p>
      <w:r>
        <w:t>🔍 Why It Works: The dial's quarter-turn positions give 90°.</w:t>
      </w:r>
    </w:p>
    <w:p>
      <w:r>
        <w:t>❌ Why Not Others: 270° is the larger reflex angle; 60° and 120° are wrong positions.</w:t>
      </w:r>
    </w:p>
    <w:p>
      <w:r>
        <w:t>⚠️ Exam Trap: Always report the smaller angle unless asked otherwise.</w:t>
      </w:r>
    </w:p>
    <w:p>
      <w:r>
        <w:t>⚡ 5-Second Recall: 9:00 → 90°</w:t>
      </w:r>
    </w:p>
    <w:p>
      <w:r>
        <w:t>Question: The angle between the hands of a clock at 12 : 00 is:</w:t>
      </w:r>
    </w:p>
    <w:p>
      <w:r>
        <w:t>12 : 00 बजे घड़ी की सुइयों के बीच का कोण है:</w:t>
      </w:r>
    </w:p>
    <w:p>
      <w:r>
        <w:t>(a) 30°</w:t>
      </w:r>
    </w:p>
    <w:p>
      <w:r>
        <w:t>(b) 60°</w:t>
      </w:r>
    </w:p>
    <w:p>
      <w:r>
        <w:t>(c) 90°</w:t>
      </w:r>
    </w:p>
    <w:p>
      <w:r>
        <w:t>(d) 0°</w:t>
      </w:r>
    </w:p>
    <w:p>
      <w:r>
        <w:t>Answer: d</w:t>
      </w:r>
    </w:p>
    <w:p>
      <w:r>
        <w:t>Solution: ✅ Correct Answer: D. 0°</w:t>
      </w:r>
    </w:p>
    <w:p>
      <w:r>
        <w:t>🧠 PNC Core Concept: Both hands point at 12 → angle 0°.</w:t>
      </w:r>
    </w:p>
    <w:p>
      <w:r>
        <w:t>🧭 PNC Solve Path: Coincident hands → 0°.</w:t>
      </w:r>
    </w:p>
    <w:p>
      <w:r>
        <w:t>⚙️ PNC Quick Method: At 12:00 the hands overlap.</w:t>
      </w:r>
    </w:p>
    <w:p>
      <w:r>
        <w:t>🔍 Why It Works: The hour and minute hands share the same position.</w:t>
      </w:r>
    </w:p>
    <w:p>
      <w:r>
        <w:t>❌ Why Not Others: 30° is 1:00; 60° is 2:00; 90° is 3:00.</w:t>
      </w:r>
    </w:p>
    <w:p>
      <w:r>
        <w:t>⚠️ Exam Trap: 12:00 → 0°, not 360° — use the smaller angle.</w:t>
      </w:r>
    </w:p>
    <w:p>
      <w:r>
        <w:t>⚡ 5-Second Recall: 12:00 → 0°</w:t>
      </w:r>
    </w:p>
    <w:p>
      <w:r>
        <w:t>Question: The angle between the hands of a clock at 1 : 00 is:</w:t>
      </w:r>
    </w:p>
    <w:p>
      <w:r>
        <w:t>1 : 00 बजे घड़ी की सुइयों के बीच का कोण है:</w:t>
      </w:r>
    </w:p>
    <w:p>
      <w:r>
        <w:t>(a) 30°</w:t>
      </w:r>
    </w:p>
    <w:p>
      <w:r>
        <w:t>(b) 60°</w:t>
      </w:r>
    </w:p>
    <w:p>
      <w:r>
        <w:t>(c) 90°</w:t>
      </w:r>
    </w:p>
    <w:p>
      <w:r>
        <w:t>(d) 15°</w:t>
      </w:r>
    </w:p>
    <w:p>
      <w:r>
        <w:t>Answer: a</w:t>
      </w:r>
    </w:p>
    <w:p>
      <w:r>
        <w:t>Solution: ✅ Correct Answer: A. 30°</w:t>
      </w:r>
    </w:p>
    <w:p>
      <w:r>
        <w:t>🧠 PNC Core Concept: 1 × 30 = 30°.</w:t>
      </w:r>
    </w:p>
    <w:p>
      <w:r>
        <w:t>🧭 PNC Solve Path: One hour-marking apart.</w:t>
      </w:r>
    </w:p>
    <w:p>
      <w:r>
        <w:t>⚙️ PNC Quick Method: Multiply the hour by 30.</w:t>
      </w:r>
    </w:p>
    <w:p>
      <w:r>
        <w:t>🔍 Why It Works: Adjacent hour markings are 30° apart.</w:t>
      </w:r>
    </w:p>
    <w:p>
      <w:r>
        <w:t>❌ Why Not Others: 60° is 2:00; 90° is 3:00; 15° is half a marking.</w:t>
      </w:r>
    </w:p>
    <w:p>
      <w:r>
        <w:t>⚠️ Exam Trap: 1:00 → 30° — the smallest non-zero hour angle.</w:t>
      </w:r>
    </w:p>
    <w:p>
      <w:r>
        <w:t>⚡ 5-Second Recall: 1 × 30 = 30°</w:t>
      </w:r>
    </w:p>
    <w:p>
      <w:r>
        <w:t>Question: The angle between the hands of a clock at 4 : 00 is:</w:t>
      </w:r>
    </w:p>
    <w:p>
      <w:r>
        <w:t>4 : 00 बजे घड़ी की सुइयों के बीच का कोण है:</w:t>
      </w:r>
    </w:p>
    <w:p>
      <w:r>
        <w:t>(a) 90°</w:t>
      </w:r>
    </w:p>
    <w:p>
      <w:r>
        <w:t>(b) 120°</w:t>
      </w:r>
    </w:p>
    <w:p>
      <w:r>
        <w:t>(c) 150°</w:t>
      </w:r>
    </w:p>
    <w:p>
      <w:r>
        <w:t>(d) 60°</w:t>
      </w:r>
    </w:p>
    <w:p>
      <w:r>
        <w:t>Answer: b</w:t>
      </w:r>
    </w:p>
    <w:p>
      <w:r>
        <w:t>Solution: ✅ Correct Answer: B. 120°</w:t>
      </w:r>
    </w:p>
    <w:p>
      <w:r>
        <w:t>🧠 PNC Core Concept: 4 × 30 = 120°.</w:t>
      </w:r>
    </w:p>
    <w:p>
      <w:r>
        <w:t>🧭 PNC Solve Path: Four hour-markings apart.</w:t>
      </w:r>
    </w:p>
    <w:p>
      <w:r>
        <w:t>⚙️ PNC Quick Method: 4 × 30 = 120.</w:t>
      </w:r>
    </w:p>
    <w:p>
      <w:r>
        <w:t>🔍 Why It Works: Each marking contributes 30°.</w:t>
      </w:r>
    </w:p>
    <w:p>
      <w:r>
        <w:t>❌ Why Not Others: 90° is 3:00; 150° is 5:00; 60° is 2:00.</w:t>
      </w:r>
    </w:p>
    <w:p>
      <w:r>
        <w:t>⚠️ Exam Trap: Count the markings between the hands.</w:t>
      </w:r>
    </w:p>
    <w:p>
      <w:r>
        <w:t>⚡ 5-Second Recall: 4 × 30 = 120°</w:t>
      </w:r>
    </w:p>
    <w:p>
      <w:r>
        <w:t>Question: The angle between the hands of a clock at 2 : 00 is:</w:t>
      </w:r>
    </w:p>
    <w:p>
      <w:r>
        <w:t>2 : 00 बजे घड़ी की सुइयों के बीच का कोण है:</w:t>
      </w:r>
    </w:p>
    <w:p>
      <w:r>
        <w:t>(a) 90°</w:t>
      </w:r>
    </w:p>
    <w:p>
      <w:r>
        <w:t>(b) 45°</w:t>
      </w:r>
    </w:p>
    <w:p>
      <w:r>
        <w:t>(c) 60°</w:t>
      </w:r>
    </w:p>
    <w:p>
      <w:r>
        <w:t>(d) 30°</w:t>
      </w:r>
    </w:p>
    <w:p>
      <w:r>
        <w:t>Answer: c</w:t>
      </w:r>
    </w:p>
    <w:p>
      <w:r>
        <w:t>Solution: ✅ Correct Answer: C. 60°</w:t>
      </w:r>
    </w:p>
    <w:p>
      <w:r>
        <w:t>🧠 PNC Core Concept: 2 × 30 = 60°.</w:t>
      </w:r>
    </w:p>
    <w:p>
      <w:r>
        <w:t>🧭 PNC Solve Path: Two hour-markings apart.</w:t>
      </w:r>
    </w:p>
    <w:p>
      <w:r>
        <w:t>⚙️ PNC Quick Method: 2 × 30 = 60.</w:t>
      </w:r>
    </w:p>
    <w:p>
      <w:r>
        <w:t>🔍 Why It Works: Two markings × 30° each.</w:t>
      </w:r>
    </w:p>
    <w:p>
      <w:r>
        <w:t>❌ Why Not Others: 90° is 3:00; 45° is not an hour multiple; 30° is 1:00.</w:t>
      </w:r>
    </w:p>
    <w:p>
      <w:r>
        <w:t>⚠️ Exam Trap: Multiply the hour by 30 — 2 × 30 = 60.</w:t>
      </w:r>
    </w:p>
    <w:p>
      <w:r>
        <w:t>⚡ 5-Second Recall: 2 × 30 = 60°</w:t>
      </w:r>
    </w:p>
    <w:p>
      <w:r>
        <w:t>Question: The angle between the hands of a clock at 5 : 00 is:</w:t>
      </w:r>
    </w:p>
    <w:p>
      <w:r>
        <w:t>5 : 00 बजे घड़ी की सुइयों के बीच का कोण है:</w:t>
      </w:r>
    </w:p>
    <w:p>
      <w:r>
        <w:t>(a) 90°</w:t>
      </w:r>
    </w:p>
    <w:p>
      <w:r>
        <w:t>(b) 120°</w:t>
      </w:r>
    </w:p>
    <w:p>
      <w:r>
        <w:t>(c) 180°</w:t>
      </w:r>
    </w:p>
    <w:p>
      <w:r>
        <w:t>(d) 150°</w:t>
      </w:r>
    </w:p>
    <w:p>
      <w:r>
        <w:t>Answer: d</w:t>
      </w:r>
    </w:p>
    <w:p>
      <w:r>
        <w:t>Solution: ✅ Correct Answer: D. 150°</w:t>
      </w:r>
    </w:p>
    <w:p>
      <w:r>
        <w:t>🧠 PNC Core Concept: 5 × 30 = 150°.</w:t>
      </w:r>
    </w:p>
    <w:p>
      <w:r>
        <w:t>🧭 PNC Solve Path: Five hour-markings apart.</w:t>
      </w:r>
    </w:p>
    <w:p>
      <w:r>
        <w:t>⚙️ PNC Quick Method: 5 × 30 = 150.</w:t>
      </w:r>
    </w:p>
    <w:p>
      <w:r>
        <w:t>🔍 Why It Works: Five markings × 30° each.</w:t>
      </w:r>
    </w:p>
    <w:p>
      <w:r>
        <w:t>❌ Why Not Others: 90° is 3:00; 120° is 4:00; 180° is 6:00.</w:t>
      </w:r>
    </w:p>
    <w:p>
      <w:r>
        <w:t>⚠️ Exam Trap: 5:00 → 150° — just short of a straight line.</w:t>
      </w:r>
    </w:p>
    <w:p>
      <w:r>
        <w:t>⚡ 5-Second Recall: 5 × 30 = 150°</w:t>
      </w:r>
    </w:p>
    <w:p>
      <w:r>
        <w:t>Question: The angle between the hands of a clock at 10 : 00 is:</w:t>
      </w:r>
    </w:p>
    <w:p>
      <w:r>
        <w:t>10 : 00 बजे घड़ी की सुइयों के बीच का कोण है:</w:t>
      </w:r>
    </w:p>
    <w:p>
      <w:r>
        <w:t>(a) 30°</w:t>
      </w:r>
    </w:p>
    <w:p>
      <w:r>
        <w:t>(b) 60°</w:t>
      </w:r>
    </w:p>
    <w:p>
      <w:r>
        <w:t>(c) 90°</w:t>
      </w:r>
    </w:p>
    <w:p>
      <w:r>
        <w:t>(d) 120°</w:t>
      </w:r>
    </w:p>
    <w:p>
      <w:r>
        <w:t>Answer: b</w:t>
      </w:r>
    </w:p>
    <w:p>
      <w:r>
        <w:t>Solution: ✅ Correct Answer: B. 60°</w:t>
      </w:r>
    </w:p>
    <w:p>
      <w:r>
        <w:t>🧠 PNC Core Concept: 10 × 30 = 300°, smaller angle = 360 − 300 = 60°.</w:t>
      </w:r>
    </w:p>
    <w:p>
      <w:r>
        <w:t>🧭 PNC Solve Path: Take the smaller angle between the hands.</w:t>
      </w:r>
    </w:p>
    <w:p>
      <w:r>
        <w:t>⚙️ PNC Quick Method: 10 and 2 are two markings apart → 60°.</w:t>
      </w:r>
    </w:p>
    <w:p>
      <w:r>
        <w:t>🔍 Why It Works: The reflex 300° leaves a 60° smaller angle.</w:t>
      </w:r>
    </w:p>
    <w:p>
      <w:r>
        <w:t>❌ Why Not Others: 30° is 1:00; 90° is 3:00; 120° is 4:00.</w:t>
      </w:r>
    </w:p>
    <w:p>
      <w:r>
        <w:t>⚠️ Exam Trap: Use the smaller angle — 360 − 300 = 60°.</w:t>
      </w:r>
    </w:p>
    <w:p>
      <w:r>
        <w:t>⚡ 5-Second Recall: 10:00 → 60°</w:t>
      </w:r>
    </w:p>
    <w:p>
      <w:r>
        <w:t>Question: The hands of a clock coincide between 3 and 4 at:</w:t>
      </w:r>
    </w:p>
    <w:p>
      <w:r>
        <w:t>3 और 4 के बीच घड़ी की सुइयाँ किस समय मिलती हैं?</w:t>
      </w:r>
    </w:p>
    <w:p>
      <w:r>
        <w:t>(a) 3 : 15</w:t>
      </w:r>
    </w:p>
    <w:p>
      <w:r>
        <w:t>(b) 3 : 17</w:t>
      </w:r>
    </w:p>
    <w:p>
      <w:r>
        <w:t>(c) 3 : 16 4/11</w:t>
      </w:r>
    </w:p>
    <w:p>
      <w:r>
        <w:t>(d) 3 : 16</w:t>
      </w:r>
    </w:p>
    <w:p>
      <w:r>
        <w:t>Answer: c</w:t>
      </w:r>
    </w:p>
    <w:p>
      <w:r>
        <w:t>Solution: ✅ Correct Answer: C. 3 : 16 4/11</w:t>
      </w:r>
    </w:p>
    <w:p>
      <w:r>
        <w:t>🧠 PNC Core Concept: Relative speed = 6 − 0.5 = 5.5°/min; gap at 3:00 = 90°.</w:t>
      </w:r>
    </w:p>
    <w:p>
      <w:r>
        <w:t>🧭 PNC Solve Path: t = 90 ÷ 5.5 = 180/11 = 16 4/11 minutes.</w:t>
      </w:r>
    </w:p>
    <w:p>
      <w:r>
        <w:t>⚙️ PNC Quick Method: t = (h × 30) ÷ 5.5 minutes after h o'clock.</w:t>
      </w:r>
    </w:p>
    <w:p>
      <w:r>
        <w:t>🔍 Why It Works: The minute hand closes the 90° gap at 5.5° per minute.</w:t>
      </w:r>
    </w:p>
    <w:p>
      <w:r>
        <w:t>❌ Why Not Others: 3:15 and 3:16 are approximations; 3:17 overshoots.</w:t>
      </w:r>
    </w:p>
    <w:p>
      <w:r>
        <w:t>⚠️ Exam Trap: Divide by 5.5 (relative speed), not 6.</w:t>
      </w:r>
    </w:p>
    <w:p>
      <w:r>
        <w:t>⚡ 5-Second Recall: 90 ÷ 5.5 = 16 4/11</w:t>
      </w:r>
    </w:p>
    <w:p>
      <w:r>
        <w:t>Question: The angle between the hands of a clock at 11 : 00 is:</w:t>
      </w:r>
    </w:p>
    <w:p>
      <w:r>
        <w:t>11 : 00 बजे घड़ी की सुइयों के बीच का कोण है:</w:t>
      </w:r>
    </w:p>
    <w:p>
      <w:r>
        <w:t>(a) 60°</w:t>
      </w:r>
    </w:p>
    <w:p>
      <w:r>
        <w:t>(b) 90°</w:t>
      </w:r>
    </w:p>
    <w:p>
      <w:r>
        <w:t>(c) 0°</w:t>
      </w:r>
    </w:p>
    <w:p>
      <w:r>
        <w:t>(d) 30°</w:t>
      </w:r>
    </w:p>
    <w:p>
      <w:r>
        <w:t>Answer: d</w:t>
      </w:r>
    </w:p>
    <w:p>
      <w:r>
        <w:t>Solution: ✅ Correct Answer: D. 30°</w:t>
      </w:r>
    </w:p>
    <w:p>
      <w:r>
        <w:t>🧠 PNC Core Concept: 11 × 30 = 330°, smaller angle = 360 − 330 = 30°.</w:t>
      </w:r>
    </w:p>
    <w:p>
      <w:r>
        <w:t>🧭 PNC Solve Path: One marking apart → 30°.</w:t>
      </w:r>
    </w:p>
    <w:p>
      <w:r>
        <w:t>⚙️ PNC Quick Method: 11 and 12 are adjacent → 30°.</w:t>
      </w:r>
    </w:p>
    <w:p>
      <w:r>
        <w:t>🔍 Why It Works: The 330° reflex leaves a 30° smaller angle.</w:t>
      </w:r>
    </w:p>
    <w:p>
      <w:r>
        <w:t>❌ Why Not Others: 60° is 10:00; 90° is 9:00; 0° is 12:00.</w:t>
      </w:r>
    </w:p>
    <w:p>
      <w:r>
        <w:t>⚠️ Exam Trap: 11:00 → 30° (adjacent to 12).</w:t>
      </w:r>
    </w:p>
    <w:p>
      <w:r>
        <w:t>⚡ 5-Second Recall: 11:00 → 30°</w:t>
      </w:r>
    </w:p>
    <w:p>
      <w:r>
        <w:t>Question: The angle between the hands of a clock at 2 : 30 is:</w:t>
      </w:r>
    </w:p>
    <w:p>
      <w:r>
        <w:t>2 : 30 बजे घड़ी की सुइयों के बीच का कोण है:</w:t>
      </w:r>
    </w:p>
    <w:p>
      <w:r>
        <w:t>(a) 105°</w:t>
      </w:r>
    </w:p>
    <w:p>
      <w:r>
        <w:t>(b) 120°</w:t>
      </w:r>
    </w:p>
    <w:p>
      <w:r>
        <w:t>(c) 90°</w:t>
      </w:r>
    </w:p>
    <w:p>
      <w:r>
        <w:t>(d) 100°</w:t>
      </w:r>
    </w:p>
    <w:p>
      <w:r>
        <w:t>Answer: a</w:t>
      </w:r>
    </w:p>
    <w:p>
      <w:r>
        <w:t>Solution: ✅ Correct Answer: A. 105°</w:t>
      </w:r>
    </w:p>
    <w:p>
      <w:r>
        <w:t>🧠 PNC Core Concept: Hour = 2×30 + 30×0.5 = 75°; minute = 30×6 = 180°.</w:t>
      </w:r>
    </w:p>
    <w:p>
      <w:r>
        <w:t>🧭 PNC Solve Path: |180 − 75| = 105°.</w:t>
      </w:r>
    </w:p>
    <w:p>
      <w:r>
        <w:t>⚙️ PNC Quick Method: Angle = |30h − 5.5m| = |60 − 165| = 105°.</w:t>
      </w:r>
    </w:p>
    <w:p>
      <w:r>
        <w:t>🔍 Why It Works: The formula |30h − 5.5m| gives the angle directly.</w:t>
      </w:r>
    </w:p>
    <w:p>
      <w:r>
        <w:t>❌ Why Not Others: 120° is 4:00; 90° ignores the hour hand's half-hour move; 100° is close but wrong.</w:t>
      </w:r>
    </w:p>
    <w:p>
      <w:r>
        <w:t>⚠️ Exam Trap: The hour hand moves 15° past the 2 mark by 2:30.</w:t>
      </w:r>
    </w:p>
    <w:p>
      <w:r>
        <w:t>⚡ 5-Second Recall: |60 − 165| = 105°</w:t>
      </w:r>
    </w:p>
    <w:p>
      <w:r>
        <w:t>Question: The angle between the hands of a clock at 1 : 30 is:</w:t>
      </w:r>
    </w:p>
    <w:p>
      <w:r>
        <w:t>1 : 30 बजे घड़ी की सुइयों के बीच का कोण है:</w:t>
      </w:r>
    </w:p>
    <w:p>
      <w:r>
        <w:t>(a) 120°</w:t>
      </w:r>
    </w:p>
    <w:p>
      <w:r>
        <w:t>(b) 135°</w:t>
      </w:r>
    </w:p>
    <w:p>
      <w:r>
        <w:t>(c) 150°</w:t>
      </w:r>
    </w:p>
    <w:p>
      <w:r>
        <w:t>(d) 125°</w:t>
      </w:r>
    </w:p>
    <w:p>
      <w:r>
        <w:t>Answer: b</w:t>
      </w:r>
    </w:p>
    <w:p>
      <w:r>
        <w:t>Solution: ✅ Correct Answer: B. 135°</w:t>
      </w:r>
    </w:p>
    <w:p>
      <w:r>
        <w:t>🧠 PNC Core Concept: Hour = 30 + 15 = 45°; minute = 180°.</w:t>
      </w:r>
    </w:p>
    <w:p>
      <w:r>
        <w:t>🧭 PNC Solve Path: |180 − 45| = 135°.</w:t>
      </w:r>
    </w:p>
    <w:p>
      <w:r>
        <w:t>⚙️ PNC Quick Method: |30×1 − 5.5×30| = |30 − 165| = 135°.</w:t>
      </w:r>
    </w:p>
    <w:p>
      <w:r>
        <w:t>🔍 Why It Works: The formula |30h − 5.5m| applies at any time.</w:t>
      </w:r>
    </w:p>
    <w:p>
      <w:r>
        <w:t>❌ Why Not Others: 120° is 4:00; 150° is 5:00; 125° is not exact.</w:t>
      </w:r>
    </w:p>
    <w:p>
      <w:r>
        <w:t>⚠️ Exam Trap: Include the hour hand's 0.5°/min progress.</w:t>
      </w:r>
    </w:p>
    <w:p>
      <w:r>
        <w:t>⚡ 5-Second Recall: |30 − 165| = 135°</w:t>
      </w:r>
    </w:p>
    <w:p>
      <w:r>
        <w:t>Question: The angle between the hands of a clock at 4 : 30 is:</w:t>
      </w:r>
    </w:p>
    <w:p>
      <w:r>
        <w:t>4 : 30 बजे घड़ी की सुइयों के बीच का कोण है:</w:t>
      </w:r>
    </w:p>
    <w:p>
      <w:r>
        <w:t>(a) 60°</w:t>
      </w:r>
    </w:p>
    <w:p>
      <w:r>
        <w:t>(b) 30°</w:t>
      </w:r>
    </w:p>
    <w:p>
      <w:r>
        <w:t>(c) 45°</w:t>
      </w:r>
    </w:p>
    <w:p>
      <w:r>
        <w:t>(d) 75°</w:t>
      </w:r>
    </w:p>
    <w:p>
      <w:r>
        <w:t>Answer: c</w:t>
      </w:r>
    </w:p>
    <w:p>
      <w:r>
        <w:t>Solution: ✅ Correct Answer: C. 45°</w:t>
      </w:r>
    </w:p>
    <w:p>
      <w:r>
        <w:t>🧠 PNC Core Concept: Hour = 120 + 15 = 135°; minute = 180°.</w:t>
      </w:r>
    </w:p>
    <w:p>
      <w:r>
        <w:t>🧭 PNC Solve Path: |180 − 135| = 45°.</w:t>
      </w:r>
    </w:p>
    <w:p>
      <w:r>
        <w:t>⚙️ PNC Quick Method: |30×4 − 5.5×30| = |120 − 165| = 45°.</w:t>
      </w:r>
    </w:p>
    <w:p>
      <w:r>
        <w:t>🔍 Why It Works: The formula |30h − 5.5m| gives the smaller angle.</w:t>
      </w:r>
    </w:p>
    <w:p>
      <w:r>
        <w:t>❌ Why Not Others: 60° is 2:00; 30° is 1:00; 75° is 8:30's angle.</w:t>
      </w:r>
    </w:p>
    <w:p>
      <w:r>
        <w:t>⚠️ Exam Trap: At 4:30 the hands sit just 45° apart — not 90°.</w:t>
      </w:r>
    </w:p>
    <w:p>
      <w:r>
        <w:t>⚡ 5-Second Recall: |120 − 165| = 45°</w:t>
      </w:r>
    </w:p>
    <w:p>
      <w:r>
        <w:t>Question: The angle between the hands of a clock at 8 : 30 is:</w:t>
      </w:r>
    </w:p>
    <w:p>
      <w:r>
        <w:t>8 : 30 बजे घड़ी की सुइयों के बीच का कोण है:</w:t>
      </w:r>
    </w:p>
    <w:p>
      <w:r>
        <w:t>(a) 90°</w:t>
      </w:r>
    </w:p>
    <w:p>
      <w:r>
        <w:t>(b) 60°</w:t>
      </w:r>
    </w:p>
    <w:p>
      <w:r>
        <w:t>(c) 105°</w:t>
      </w:r>
    </w:p>
    <w:p>
      <w:r>
        <w:t>(d) 75°</w:t>
      </w:r>
    </w:p>
    <w:p>
      <w:r>
        <w:t>Answer: d</w:t>
      </w:r>
    </w:p>
    <w:p>
      <w:r>
        <w:t>Solution: ✅ Correct Answer: D. 75°</w:t>
      </w:r>
    </w:p>
    <w:p>
      <w:r>
        <w:t>🧠 PNC Core Concept: Hour = 240 + 15 = 255°; minute = 180°.</w:t>
      </w:r>
    </w:p>
    <w:p>
      <w:r>
        <w:t>🧭 PNC Solve Path: |255 − 180| = 75°.</w:t>
      </w:r>
    </w:p>
    <w:p>
      <w:r>
        <w:t>⚙️ PNC Quick Method: |30×8 − 5.5×30| = |240 − 165| = 75°.</w:t>
      </w:r>
    </w:p>
    <w:p>
      <w:r>
        <w:t>🔍 Why It Works: The formula handles angles past 180° cleanly.</w:t>
      </w:r>
    </w:p>
    <w:p>
      <w:r>
        <w:t>❌ Why Not Others: 90° is 3:00; 60° is 2:00; 105° is 2:30's angle.</w:t>
      </w:r>
    </w:p>
    <w:p>
      <w:r>
        <w:t>⚠️ Exam Trap: 8:30 → 75°, a smaller angle than expected.</w:t>
      </w:r>
    </w:p>
    <w:p>
      <w:r>
        <w:t>⚡ 5-Second Recall: |240 − 165| = 75°</w:t>
      </w:r>
    </w:p>
    <w:p>
      <w:r>
        <w:t>Question: The hands of a clock coincide between 5 and 6 at:</w:t>
      </w:r>
    </w:p>
    <w:p>
      <w:r>
        <w:t>5 और 6 के बीच घड़ी की सुइयाँ किस समय मिलती हैं?</w:t>
      </w:r>
    </w:p>
    <w:p>
      <w:r>
        <w:t>(a) 5 : 27 3/11</w:t>
      </w:r>
    </w:p>
    <w:p>
      <w:r>
        <w:t>(b) 5 : 26</w:t>
      </w:r>
    </w:p>
    <w:p>
      <w:r>
        <w:t>(c) 5 : 28</w:t>
      </w:r>
    </w:p>
    <w:p>
      <w:r>
        <w:t>(d) 5 : 25</w:t>
      </w:r>
    </w:p>
    <w:p>
      <w:r>
        <w:t>Answer: a</w:t>
      </w:r>
    </w:p>
    <w:p>
      <w:r>
        <w:t>Solution: ✅ Correct Answer: A. 5 : 27 3/11</w:t>
      </w:r>
    </w:p>
    <w:p>
      <w:r>
        <w:t>🧠 PNC Core Concept: Gap at 5:00 = 150°; t = 150 ÷ 5.5 = 300/11 = 27 3/11 min.</w:t>
      </w:r>
    </w:p>
    <w:p>
      <w:r>
        <w:t>🧭 PNC Solve Path: 5:27 3/11.</w:t>
      </w:r>
    </w:p>
    <w:p>
      <w:r>
        <w:t>⚙️ PNC Quick Method: t = (h × 30) ÷ 5.5.</w:t>
      </w:r>
    </w:p>
    <w:p>
      <w:r>
        <w:t>🔍 Why It Works: The minute hand closes the 150° gap at 5.5°/min.</w:t>
      </w:r>
    </w:p>
    <w:p>
      <w:r>
        <w:t>❌ Why Not Others: 5:26, 5:28, 5:25 miss the exact 300/11 fraction.</w:t>
      </w:r>
    </w:p>
    <w:p>
      <w:r>
        <w:t>⚠️ Exam Trap: 150 ÷ 5.5 = 27.27… = 27 3/11.</w:t>
      </w:r>
    </w:p>
    <w:p>
      <w:r>
        <w:t>⚡ 5-Second Recall: 150 ÷ 5.5 = 27 3/11</w:t>
      </w:r>
    </w:p>
    <w:p>
      <w:r>
        <w:t>Question: The angle between the hands of a clock at 7 : 30 is:</w:t>
      </w:r>
    </w:p>
    <w:p>
      <w:r>
        <w:t>7 : 30 बजे घड़ी की सुइयों के बीच का कोण है:</w:t>
      </w:r>
    </w:p>
    <w:p>
      <w:r>
        <w:t>(a) 60°</w:t>
      </w:r>
    </w:p>
    <w:p>
      <w:r>
        <w:t>(b) 45°</w:t>
      </w:r>
    </w:p>
    <w:p>
      <w:r>
        <w:t>(c) 30°</w:t>
      </w:r>
    </w:p>
    <w:p>
      <w:r>
        <w:t>(d) 75°</w:t>
      </w:r>
    </w:p>
    <w:p>
      <w:r>
        <w:t>Answer: b</w:t>
      </w:r>
    </w:p>
    <w:p>
      <w:r>
        <w:t>Solution: ✅ Correct Answer: B. 45°</w:t>
      </w:r>
    </w:p>
    <w:p>
      <w:r>
        <w:t>🧠 PNC Core Concept: Hour = 210 + 15 = 225°; minute = 180°.</w:t>
      </w:r>
    </w:p>
    <w:p>
      <w:r>
        <w:t>🧭 PNC Solve Path: |225 − 180| = 45°.</w:t>
      </w:r>
    </w:p>
    <w:p>
      <w:r>
        <w:t>⚙️ PNC Quick Method: |30×7 − 5.5×30| = |210 − 165| = 45°.</w:t>
      </w:r>
    </w:p>
    <w:p>
      <w:r>
        <w:t>🔍 Why It Works: The formula gives the smaller angle directly.</w:t>
      </w:r>
    </w:p>
    <w:p>
      <w:r>
        <w:t>❌ Why Not Others: 60° is 2:00; 30° is 1:00; 75° is 8:30's angle.</w:t>
      </w:r>
    </w:p>
    <w:p>
      <w:r>
        <w:t>⚠️ Exam Trap: 7:30 → 45° — same as 4:30's angle.</w:t>
      </w:r>
    </w:p>
    <w:p>
      <w:r>
        <w:t>⚡ 5-Second Recall: |210 − 165| = 45°</w:t>
      </w:r>
    </w:p>
    <w:p>
      <w:r>
        <w:t>Question: The hands of a clock point in opposite directions (180°) between 9 and 10 at:</w:t>
      </w:r>
    </w:p>
    <w:p>
      <w:r>
        <w:t>9 और 10 के बीच घड़ी की सुइयाँ विपरीत दिशा में (180°) किस समय होंगी?</w:t>
      </w:r>
    </w:p>
    <w:p>
      <w:r>
        <w:t>(a) 9 : 15</w:t>
      </w:r>
    </w:p>
    <w:p>
      <w:r>
        <w:t>(b) 9 : 17</w:t>
      </w:r>
    </w:p>
    <w:p>
      <w:r>
        <w:t>(c) 9 : 16 4/11</w:t>
      </w:r>
    </w:p>
    <w:p>
      <w:r>
        <w:t>(d) 9 : 16</w:t>
      </w:r>
    </w:p>
    <w:p>
      <w:r>
        <w:t>Answer: c</w:t>
      </w:r>
    </w:p>
    <w:p>
      <w:r>
        <w:t>Solution: ✅ Correct Answer: C. 9 : 16 4/11</w:t>
      </w:r>
    </w:p>
    <w:p>
      <w:r>
        <w:t>🧠 PNC Core Concept: 270 − 5.5t = 180 → t = 90 ÷ 5.5 = 16 4/11.</w:t>
      </w:r>
    </w:p>
    <w:p>
      <w:r>
        <w:t>🧭 PNC Solve Path: At 9:16 4/11 the hands are opposite.</w:t>
      </w:r>
    </w:p>
    <w:p>
      <w:r>
        <w:t>⚙️ PNC Quick Method: Gap to close = 90° (from 270° down to 180°) ÷ 5.5.</w:t>
      </w:r>
    </w:p>
    <w:p>
      <w:r>
        <w:t>🔍 Why It Works: The minute hand must close 90° from the opposite position.</w:t>
      </w:r>
    </w:p>
    <w:p>
      <w:r>
        <w:t>❌ Why Not Others: 9:15, 9:16, 9:17 are approximations.</w:t>
      </w:r>
    </w:p>
    <w:p>
      <w:r>
        <w:t>⚠️ Exam Trap: At 9:00 the hands are at 90°, not 180° — the 180° happens later.</w:t>
      </w:r>
    </w:p>
    <w:p>
      <w:r>
        <w:t>⚡ 5-Second Recall: 90 ÷ 5.5 = 16 4/11</w:t>
      </w:r>
    </w:p>
    <w:p>
      <w:r>
        <w:t>Question: The angle between the hands of a clock at 3 : 40 is:</w:t>
      </w:r>
    </w:p>
    <w:p>
      <w:r>
        <w:t>3 : 40 बजे घड़ी की सुइयों के बीच का कोण है:</w:t>
      </w:r>
    </w:p>
    <w:p>
      <w:r>
        <w:t>(a) 130°</w:t>
      </w:r>
    </w:p>
    <w:p>
      <w:r>
        <w:t>(b) 120°</w:t>
      </w:r>
    </w:p>
    <w:p>
      <w:r>
        <w:t>(c) 140°</w:t>
      </w:r>
    </w:p>
    <w:p>
      <w:r>
        <w:t>(d) 110°</w:t>
      </w:r>
    </w:p>
    <w:p>
      <w:r>
        <w:t>Answer: a</w:t>
      </w:r>
    </w:p>
    <w:p>
      <w:r>
        <w:t>Solution: ✅ Correct Answer: A. 130°</w:t>
      </w:r>
    </w:p>
    <w:p>
      <w:r>
        <w:t>🧠 PNC Core Concept: Hour = 90 + 20 = 110°; minute = 240°.</w:t>
      </w:r>
    </w:p>
    <w:p>
      <w:r>
        <w:t>🧭 PNC Solve Path: |240 − 110| = 130°.</w:t>
      </w:r>
    </w:p>
    <w:p>
      <w:r>
        <w:t>⚙️ PNC Quick Method: |30×3 − 5.5×40| = |90 − 220| = 130°.</w:t>
      </w:r>
    </w:p>
    <w:p>
      <w:r>
        <w:t>🔍 Why It Works: The formula |30h − 5.5m| handles any time.</w:t>
      </w:r>
    </w:p>
    <w:p>
      <w:r>
        <w:t>❌ Why Not Others: 120° is 4:00; 140° overshoots; 110° is the hour hand's position.</w:t>
      </w:r>
    </w:p>
    <w:p>
      <w:r>
        <w:t>⚠️ Exam Trap: The minute hand at 40 min is at 240° — compute both positions.</w:t>
      </w:r>
    </w:p>
    <w:p>
      <w:r>
        <w:t>⚡ 5-Second Recall: |90 − 220| = 130°</w:t>
      </w:r>
    </w:p>
    <w:p>
      <w:r>
        <w:t>Question: The hands of a clock coincide between 2 and 3 at:</w:t>
      </w:r>
    </w:p>
    <w:p>
      <w:r>
        <w:t>2 और 3 के बीच घड़ी की सुइयाँ किस समय मिलती हैं?</w:t>
      </w:r>
    </w:p>
    <w:p>
      <w:r>
        <w:t>(a) 2 : 10</w:t>
      </w:r>
    </w:p>
    <w:p>
      <w:r>
        <w:t>(b) 2 : 11</w:t>
      </w:r>
    </w:p>
    <w:p>
      <w:r>
        <w:t>(c) 2 : 10 5/11</w:t>
      </w:r>
    </w:p>
    <w:p>
      <w:r>
        <w:t>(d) 2 : 10 10/11</w:t>
      </w:r>
    </w:p>
    <w:p>
      <w:r>
        <w:t>Answer: d</w:t>
      </w:r>
    </w:p>
    <w:p>
      <w:r>
        <w:t>Solution: ✅ Correct Answer: D. 2 : 10 10/11</w:t>
      </w:r>
    </w:p>
    <w:p>
      <w:r>
        <w:t>🧠 PNC Core Concept: Gap at 2:00 = 60°; t = 60 ÷ 5.5 = 120/11 = 10 10/11 min.</w:t>
      </w:r>
    </w:p>
    <w:p>
      <w:r>
        <w:t>🧭 PNC Solve Path: 2:10 10/11.</w:t>
      </w:r>
    </w:p>
    <w:p>
      <w:r>
        <w:t>⚙️ PNC Quick Method: t = (h × 30) ÷ 5.5 = 60 ÷ 5.5.</w:t>
      </w:r>
    </w:p>
    <w:p>
      <w:r>
        <w:t>🔍 Why It Works: The minute hand closes the 60° gap at 5.5°/min.</w:t>
      </w:r>
    </w:p>
    <w:p>
      <w:r>
        <w:t>❌ Why Not Others: 2:10, 2:11 and 2:10 5/11 miss 120/11 exactly.</w:t>
      </w:r>
    </w:p>
    <w:p>
      <w:r>
        <w:t>⚠️ Exam Trap: 60 ÷ 5.5 = 10.909… = 10 10/11.</w:t>
      </w:r>
    </w:p>
    <w:p>
      <w:r>
        <w:t>⚡ 5-Second Recall: 60 ÷ 5.5 = 10 10/11</w:t>
      </w:r>
    </w:p>
    <w:p>
      <w:r>
        <w:t>Question: The hands of a clock coincide how many times in 12 hours?</w:t>
      </w:r>
    </w:p>
    <w:p>
      <w:r>
        <w:t>12 घंटे में घड़ी की सुइयाँ कितनी बार मिलती हैं?</w:t>
      </w:r>
    </w:p>
    <w:p>
      <w:r>
        <w:t>(a) 11</w:t>
      </w:r>
    </w:p>
    <w:p>
      <w:r>
        <w:t>(b) 12</w:t>
      </w:r>
    </w:p>
    <w:p>
      <w:r>
        <w:t>(c) 10</w:t>
      </w:r>
    </w:p>
    <w:p>
      <w:r>
        <w:t>(d) 13</w:t>
      </w:r>
    </w:p>
    <w:p>
      <w:r>
        <w:t>Answer: a</w:t>
      </w:r>
    </w:p>
    <w:p>
      <w:r>
        <w:t>Solution: ✅ Correct Answer: A. 11</w:t>
      </w:r>
    </w:p>
    <w:p>
      <w:r>
        <w:t>🧠 PNC Core Concept: Hands coincide 11 times in 12 hours (once per hour except one).</w:t>
      </w:r>
    </w:p>
    <w:p>
      <w:r>
        <w:t>🧭 PNC Solve Path: 12 hours → 11 coincidences (11/12-hour intervals).</w:t>
      </w:r>
    </w:p>
    <w:p>
      <w:r>
        <w:t>⚙️ PNC Quick Method: Memorise: 11 coincidences in 12 hours, 22 in 24 hours.</w:t>
      </w:r>
    </w:p>
    <w:p>
      <w:r>
        <w:t>🔍 Why It Works: The relative speed 5.5°/min gives a coincidence every 65 5/11 minutes.</w:t>
      </w:r>
    </w:p>
    <w:p>
      <w:r>
        <w:t>❌ Why Not Others: 12 counts the start point twice; 10 and 13 break the interval logic.</w:t>
      </w:r>
    </w:p>
    <w:p>
      <w:r>
        <w:t>⚠️ Exam Trap: 12 hours → 11 coincidences, NOT 12.</w:t>
      </w:r>
    </w:p>
    <w:p>
      <w:r>
        <w:t>⚡ 5-Second Recall: 11 per 12 hours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