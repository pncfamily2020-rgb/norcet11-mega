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Viksit Bharat – G RAM G Act, 2025 replaces which earlier Act from 1 July 2026?</w:t>
      </w:r>
    </w:p>
    <w:p>
      <w:r>
        <w:t>विकसित भारत – जी राम जी अधिनियम, 2025, 1 जुलाई 2026 से किस पूर्व अधिनियम का स्थान लेगा?</w:t>
      </w:r>
    </w:p>
    <w:p>
      <w:r>
        <w:t>(a) MGNREGA, 2005</w:t>
      </w:r>
    </w:p>
    <w:p>
      <w:r>
        <w:t>(b) Food Security Act, 2013</w:t>
      </w:r>
    </w:p>
    <w:p>
      <w:r>
        <w:t>(c) Land Acquisition Act, 2013</w:t>
      </w:r>
    </w:p>
    <w:p>
      <w:r>
        <w:t>(d) Right to Education Act, 2009</w:t>
      </w:r>
    </w:p>
    <w:p>
      <w:r>
        <w:t>Answer: a</w:t>
      </w:r>
    </w:p>
    <w:p>
      <w:r>
        <w:t>Solution: ✅ Correct Answer: A. MGNREGA, 2005</w:t>
      </w:r>
    </w:p>
    <w:p>
      <w:r>
        <w:t>🧠 PNC Core Fact: VB–G RAM G Act rolls out 1 July 2026; MGNREGA, 2005 stands repealed from the same date.</w:t>
      </w:r>
    </w:p>
    <w:p>
      <w:r>
        <w:t>🌐 PNC Context: Historic shift from wage-only guarantee to productivity-oriented rural transformation (Viksit Bharat @2047).</w:t>
      </w:r>
    </w:p>
    <w:p>
      <w:r>
        <w:t>🔍 PNC Key Clue: G RAM G = next-generation MGNREGA with 125 days.</w:t>
      </w:r>
    </w:p>
    <w:p>
      <w:r>
        <w:t>⚡ 5-Second Recall: G RAM G replaces MGNREGA (July 2026).</w:t>
      </w:r>
    </w:p>
    <w:p>
      <w:r>
        <w:t>📅 Current Fact Stamp: May 2026 | PIB (commencement notified 11 May 2026).</w:t>
      </w:r>
    </w:p>
    <w:p>
      <w:r>
        <w:t>Question: How many days of wage employment does the VB–G RAM G Act guarantee per rural household every year?</w:t>
      </w:r>
    </w:p>
    <w:p>
      <w:r>
        <w:t>वीबी–जी राम जी अधिनियम प्रत्येक ग्रामीण परिवार को प्रतिवर्ष कितने दिनों के रोजगार की गारंटी देता है?</w:t>
      </w:r>
    </w:p>
    <w:p>
      <w:r>
        <w:t>(a) 100 days</w:t>
      </w:r>
    </w:p>
    <w:p>
      <w:r>
        <w:t>(b) 125 days</w:t>
      </w:r>
    </w:p>
    <w:p>
      <w:r>
        <w:t>(c) 150 days</w:t>
      </w:r>
    </w:p>
    <w:p>
      <w:r>
        <w:t>(d) 200 days</w:t>
      </w:r>
    </w:p>
    <w:p>
      <w:r>
        <w:t>Answer: b</w:t>
      </w:r>
    </w:p>
    <w:p>
      <w:r>
        <w:t>Solution: ✅ Correct Answer: B. 125 days</w:t>
      </w:r>
    </w:p>
    <w:p>
      <w:r>
        <w:t>🧠 PNC Core Fact: Statutory guarantee raised from 100 (MGNREGA) to 125 days per financial year.</w:t>
      </w:r>
    </w:p>
    <w:p>
      <w:r>
        <w:t>🌐 PNC Context: Extra 25 days = stronger livelihood security, the headline reform of the new Act.</w:t>
      </w:r>
    </w:p>
    <w:p>
      <w:r>
        <w:t>❌ Why Not Others: 100 days was the old MGNREGA figure — the exam will bait with it.</w:t>
      </w:r>
    </w:p>
    <w:p>
      <w:r>
        <w:t>⚠️ Exam Trap: 100 vs 125 is the single most asked number from this Act.</w:t>
      </w:r>
    </w:p>
    <w:p>
      <w:r>
        <w:t>⚡ 5-Second Recall: MGNREGA 100 → G RAM G 125.</w:t>
      </w:r>
    </w:p>
    <w:p>
      <w:r>
        <w:t>📅 Current Fact Stamp: May 2026 | PIB.</w:t>
      </w:r>
    </w:p>
    <w:p>
      <w:r>
        <w:t>Question: Under PM-KISAN, eligible farmer families receive how much assistance per year?</w:t>
      </w:r>
    </w:p>
    <w:p>
      <w:r>
        <w:t>पीएम-किसान के अंतर्गत पात्र किसान परिवारों को प्रतिवर्ष कितनी सहायता मिलती है?</w:t>
      </w:r>
    </w:p>
    <w:p>
      <w:r>
        <w:t>(a) Rs.2,000</w:t>
      </w:r>
    </w:p>
    <w:p>
      <w:r>
        <w:t>(b) Rs.4,000</w:t>
      </w:r>
    </w:p>
    <w:p>
      <w:r>
        <w:t>(c) Rs.6,000</w:t>
      </w:r>
    </w:p>
    <w:p>
      <w:r>
        <w:t>(d) Rs.12,000</w:t>
      </w:r>
    </w:p>
    <w:p>
      <w:r>
        <w:t>Answer: c</w:t>
      </w:r>
    </w:p>
    <w:p>
      <w:r>
        <w:t>Solution: ✅ Correct Answer: C. Rs.6,000</w:t>
      </w:r>
    </w:p>
    <w:p>
      <w:r>
        <w:t>🧠 PNC Core Fact: Rs.6,000/year in three equal instalments via DBT since Feb 2019.</w:t>
      </w:r>
    </w:p>
    <w:p>
      <w:r>
        <w:t>🌐 PNC Context: Extended to 2030-31 with Rs.3.15 lakh crore outlay (July 2026 Cabinet).</w:t>
      </w:r>
    </w:p>
    <w:p>
      <w:r>
        <w:t>⚡ 5-Second Recall: 6000 = 2000 x 3 instalments.</w:t>
      </w:r>
    </w:p>
    <w:p>
      <w:r>
        <w:t>📅 Current Fact Stamp: July 2026 | PMO (extension approved 31 July 2026).</w:t>
      </w:r>
    </w:p>
    <w:p>
      <w:r>
        <w:t>Question: The Mobile Phone Manufacturing Scheme (MPMS, 2026) was notified by which Ministry?</w:t>
      </w:r>
    </w:p>
    <w:p>
      <w:r>
        <w:t>मोबाइल फोन विनिर्माण योजना (एमपीएमएस, 2026) किस मंत्रालय द्वारा अधिसूचित की गई?</w:t>
      </w:r>
    </w:p>
    <w:p>
      <w:r>
        <w:t>(a) Ministry of Finance</w:t>
      </w:r>
    </w:p>
    <w:p>
      <w:r>
        <w:t>(b) NITI Aayog</w:t>
      </w:r>
    </w:p>
    <w:p>
      <w:r>
        <w:t>(c) Ministry of Commerce</w:t>
      </w:r>
    </w:p>
    <w:p>
      <w:r>
        <w:t>(d) MeitY (Electronics &amp; IT)</w:t>
      </w:r>
    </w:p>
    <w:p>
      <w:r>
        <w:t>Answer: d</w:t>
      </w:r>
    </w:p>
    <w:p>
      <w:r>
        <w:t>Solution: ✅ Correct Answer: D. MeitY (Electronics &amp; IT)</w:t>
      </w:r>
    </w:p>
    <w:p>
      <w:r>
        <w:t>🧠 PNC Core Fact: MPMS notified Aug 2026 by MeitY; outlay Rs.62,500 crore for FY27–FY31.</w:t>
      </w:r>
    </w:p>
    <w:p>
      <w:r>
        <w:t>🌐 PNC Context: Successor to PLI-LSEM (ended 31 Mar 2026); pushes Indian-owned brands + design.</w:t>
      </w:r>
    </w:p>
    <w:p>
      <w:r>
        <w:t>🔍 PNC Key Clue: Mobile/electronics → MeitY; Vaishnaw announced it.</w:t>
      </w:r>
    </w:p>
    <w:p>
      <w:r>
        <w:t>⚡ 5-Second Recall: MPMS = MeitY = 62,500 cr.</w:t>
      </w:r>
    </w:p>
    <w:p>
      <w:r>
        <w:t>📅 Current Fact Stamp: Aug 2026 | PIB.</w:t>
      </w:r>
    </w:p>
    <w:p>
      <w:r>
        <w:t>Question: From which date did the VB–G RAM G Act come into force across rural India?</w:t>
      </w:r>
    </w:p>
    <w:p>
      <w:r>
        <w:t>वीबी–जी राम जी अधिनियम ग्रामीण भारत में कब से लागू हुआ?</w:t>
      </w:r>
    </w:p>
    <w:p>
      <w:r>
        <w:t>(a) 1 July 2026</w:t>
      </w:r>
    </w:p>
    <w:p>
      <w:r>
        <w:t>(b) 15 August 2026</w:t>
      </w:r>
    </w:p>
    <w:p>
      <w:r>
        <w:t>(c) 1 January 2026</w:t>
      </w:r>
    </w:p>
    <w:p>
      <w:r>
        <w:t>(d) 1 April 2026</w:t>
      </w:r>
    </w:p>
    <w:p>
      <w:r>
        <w:t>Answer: a</w:t>
      </w:r>
    </w:p>
    <w:p>
      <w:r>
        <w:t>Solution: ✅ Correct Answer: A. 1 July 2026</w:t>
      </w:r>
    </w:p>
    <w:p>
      <w:r>
        <w:t>🧠 PNC Core Fact: Commencement notified 11 May 2026; force from 1 July 2026.</w:t>
      </w:r>
    </w:p>
    <w:p>
      <w:r>
        <w:t>🌐 PNC Context: MGNREGA works as on 30 June carried over seamlessly; old job cards stay valid.</w:t>
      </w:r>
    </w:p>
    <w:p>
      <w:r>
        <w:t>❌ Why Not Others: 1 April tempts as financial-year start, but the Act chose 1 July.</w:t>
      </w:r>
    </w:p>
    <w:p>
      <w:r>
        <w:t>⚡ 5-Second Recall: July 1 = G RAM G day.</w:t>
      </w:r>
    </w:p>
    <w:p>
      <w:r>
        <w:t>📅 Current Fact Stamp: May 2026 | PIB.</w:t>
      </w:r>
    </w:p>
    <w:p>
      <w:r>
        <w:t>Question: GOBARdhan (National Circular Bioenergy Scheme, 2026) centres on which clean fuel?</w:t>
      </w:r>
    </w:p>
    <w:p>
      <w:r>
        <w:t>गोबरधन (राष्ट्रीय सर्कुलर जैव-ऊर्जा योजना, 2026) किस स्वच्छ ईंधन पर केंद्रित है?</w:t>
      </w:r>
    </w:p>
    <w:p>
      <w:r>
        <w:t>(a) Solar power</w:t>
      </w:r>
    </w:p>
    <w:p>
      <w:r>
        <w:t>(b) Hydrogen</w:t>
      </w:r>
    </w:p>
    <w:p>
      <w:r>
        <w:t>(c) Compressed Biogas (CBG)</w:t>
      </w:r>
    </w:p>
    <w:p>
      <w:r>
        <w:t>(d) Ethanol only</w:t>
      </w:r>
    </w:p>
    <w:p>
      <w:r>
        <w:t>Answer: c</w:t>
      </w:r>
    </w:p>
    <w:p>
      <w:r>
        <w:t>Solution: ✅ Correct Answer: C. Compressed Biogas (CBG)</w:t>
      </w:r>
    </w:p>
    <w:p>
      <w:r>
        <w:t>🧠 PNC Core Fact: GOBARdhan = National Unified Scheme for CBG; outlay Rs.23,731 crore (FY27–FY36).</w:t>
      </w:r>
    </w:p>
    <w:p>
      <w:r>
        <w:t>🌐 PNC Context: CBG obligation 3% (FY27) → 5% (FY29+); administered price Rs.2,110/MMBTU.</w:t>
      </w:r>
    </w:p>
    <w:p>
      <w:r>
        <w:t>⚡ 5-Second Recall: GOBARdhan = Gobar Gas at national scale.</w:t>
      </w:r>
    </w:p>
    <w:p>
      <w:r>
        <w:t>📅 Current Fact Stamp: Aug 2026 | PMO (Cabinet, 6 Aug 2026).</w:t>
      </w:r>
    </w:p>
    <w:p>
      <w:r>
        <w:t>Question: PM-KISAN has been extended up to which financial year?</w:t>
      </w:r>
    </w:p>
    <w:p>
      <w:r>
        <w:t>पीएम-किसान योजना को किस वित्तीय वर्ष तक बढ़ाया गया है?</w:t>
      </w:r>
    </w:p>
    <w:p>
      <w:r>
        <w:t>(a) 2029-30</w:t>
      </w:r>
    </w:p>
    <w:p>
      <w:r>
        <w:t>(b) 2030-31</w:t>
      </w:r>
    </w:p>
    <w:p>
      <w:r>
        <w:t>(c) 2027-28</w:t>
      </w:r>
    </w:p>
    <w:p>
      <w:r>
        <w:t>(d) 2028-29</w:t>
      </w:r>
    </w:p>
    <w:p>
      <w:r>
        <w:t>Answer: b</w:t>
      </w:r>
    </w:p>
    <w:p>
      <w:r>
        <w:t>Solution: ✅ Correct Answer: B. 2030-31</w:t>
      </w:r>
    </w:p>
    <w:p>
      <w:r>
        <w:t>🧠 PNC Core Fact: Continuation 2026-27 to 2030-31 approved July 2026.</w:t>
      </w:r>
    </w:p>
    <w:p>
      <w:r>
        <w:t>🌐 PNC Context: Five-year farmer-income horizon aligned to Viksit Bharat.</w:t>
      </w:r>
    </w:p>
    <w:p>
      <w:r>
        <w:t>⚡ 5-Second Recall: KISAN till 31 (2030-31).</w:t>
      </w:r>
    </w:p>
    <w:p>
      <w:r>
        <w:t>📅 Current Fact Stamp: July 2026 | PMO.</w:t>
      </w:r>
    </w:p>
    <w:p>
      <w:r>
        <w:t>Question: Samudra Manthan (National Offshore Exploration Scheme) belongs to which Ministry?</w:t>
      </w:r>
    </w:p>
    <w:p>
      <w:r>
        <w:t>समुद्र मंथन (राष्ट्रीय अपतटीय अन्वेषण योजना) किस मंत्रालय की योजना है?</w:t>
      </w:r>
    </w:p>
    <w:p>
      <w:r>
        <w:t>(a) Ministry of Ports &amp; Shipping</w:t>
      </w:r>
    </w:p>
    <w:p>
      <w:r>
        <w:t>(b) Ministry of Mines</w:t>
      </w:r>
    </w:p>
    <w:p>
      <w:r>
        <w:t>(c) Ministry of Earth Sciences</w:t>
      </w:r>
    </w:p>
    <w:p>
      <w:r>
        <w:t>(d) Ministry of Petroleum &amp; Natural Gas</w:t>
      </w:r>
    </w:p>
    <w:p>
      <w:r>
        <w:t>Answer: d</w:t>
      </w:r>
    </w:p>
    <w:p>
      <w:r>
        <w:t>Solution: ✅ Correct Answer: D. Ministry of Petroleum &amp; Natural Gas</w:t>
      </w:r>
    </w:p>
    <w:p>
      <w:r>
        <w:t>🧠 PNC Core Fact: Central Sector Scheme, outlay Rs.84,084 crore up to FY31; unlocks offshore energy.</w:t>
      </w:r>
    </w:p>
    <w:p>
      <w:r>
        <w:t>🌐 PNC Context: Vision from Red Fort Independence Day 2025 — energy security + Atmanirbhar Bharat.</w:t>
      </w:r>
    </w:p>
    <w:p>
      <w:r>
        <w:t>⚠️ Exam Trap: Earth Sciences baits via ocean; owner is Petroleum &amp; NG.</w:t>
      </w:r>
    </w:p>
    <w:p>
      <w:r>
        <w:t>⚡ 5-Second Recall: Samudra Manthan = offshore oil/gas = Petroleum ministry.</w:t>
      </w:r>
    </w:p>
    <w:p>
      <w:r>
        <w:t>📅 Current Fact Stamp: July 2026 | PMO.</w:t>
      </w:r>
    </w:p>
    <w:p>
      <w:r>
        <w:t>Question: What is the FY 2026-27 budgetary allocation for VB–G RAM G, the highest-ever for a rural employment programme?</w:t>
      </w:r>
    </w:p>
    <w:p>
      <w:r>
        <w:t>वीबी–जी राम जी हेतु वित्त वर्ष 2026-27 में कितना बजटीय आवंटन किया गया है?</w:t>
      </w:r>
    </w:p>
    <w:p>
      <w:r>
        <w:t>(a) Rs.61,500 crore</w:t>
      </w:r>
    </w:p>
    <w:p>
      <w:r>
        <w:t>(b) Rs.73,000 crore</w:t>
      </w:r>
    </w:p>
    <w:p>
      <w:r>
        <w:t>(c) Rs.95,692 crore</w:t>
      </w:r>
    </w:p>
    <w:p>
      <w:r>
        <w:t>(d) Rs.1.51 lakh crore</w:t>
      </w:r>
    </w:p>
    <w:p>
      <w:r>
        <w:t>Answer: c</w:t>
      </w:r>
    </w:p>
    <w:p>
      <w:r>
        <w:t>Solution: ✅ Correct Answer: C. Rs.95,692 crore</w:t>
      </w:r>
    </w:p>
    <w:p>
      <w:r>
        <w:t>🧠 PNC Core Fact: Rs.95,692.31 crore (BE); with states, total programme outlay exceeds Rs.1.51 lakh crore.</w:t>
      </w:r>
    </w:p>
    <w:p>
      <w:r>
        <w:t>🌐 PNC Context: Highest-ever BE-stage allocation for rural employment.</w:t>
      </w:r>
    </w:p>
    <w:p>
      <w:r>
        <w:t>❌ Why Not Others: D (1.51 lakh cr) is the with-states total, not the Central BE figure.</w:t>
      </w:r>
    </w:p>
    <w:p>
      <w:r>
        <w:t>⚠️ Exam Trap: BE vs total-outlay split is the designed confusion.</w:t>
      </w:r>
    </w:p>
    <w:p>
      <w:r>
        <w:t>⚡ 5-Second Recall: BE 95,692 cr; total 1.51 lakh cr.</w:t>
      </w:r>
    </w:p>
    <w:p>
      <w:r>
        <w:t>📅 Current Fact Stamp: May 2026 | PIB.</w:t>
      </w:r>
    </w:p>
    <w:p>
      <w:r>
        <w:t>Question: What is the approved outlay of the GOBARdhan scheme (FY27–FY36)?</w:t>
      </w:r>
    </w:p>
    <w:p>
      <w:r>
        <w:t>गोबरधन योजना (वित्त वर्ष 27–36) का स्वीकृत परिव्यय कितना है?</w:t>
      </w:r>
    </w:p>
    <w:p>
      <w:r>
        <w:t>(a) Rs.23,731 crore</w:t>
      </w:r>
    </w:p>
    <w:p>
      <w:r>
        <w:t>(b) Rs.62,500 crore</w:t>
      </w:r>
    </w:p>
    <w:p>
      <w:r>
        <w:t>(c) Rs.84,084 crore</w:t>
      </w:r>
    </w:p>
    <w:p>
      <w:r>
        <w:t>(d) Rs.13,500 crore</w:t>
      </w:r>
    </w:p>
    <w:p>
      <w:r>
        <w:t>Answer: a</w:t>
      </w:r>
    </w:p>
    <w:p>
      <w:r>
        <w:t>Solution: ✅ Correct Answer: A. Rs.23,731 crore</w:t>
      </w:r>
    </w:p>
    <w:p>
      <w:r>
        <w:t>🧠 PNC Core Fact: Rs.23,731 crore across FY27–FY36 for CBG scale-up.</w:t>
      </w:r>
    </w:p>
    <w:p>
      <w:r>
        <w:t>🌐 PNC Context: Capital aid up to Rs.2 cr/TPD; credit guarantee + pipeline support.</w:t>
      </w:r>
    </w:p>
    <w:p>
      <w:r>
        <w:t>❌ Why Not Others: 62,500 cr = MPMS; 84,084 cr = Samudra Manthan — all Aug-2026 siblings.</w:t>
      </w:r>
    </w:p>
    <w:p>
      <w:r>
        <w:t>⚠️ Exam Trap: Three 2026 outlays cluster together; tag each to its scheme.</w:t>
      </w:r>
    </w:p>
    <w:p>
      <w:r>
        <w:t>⚡ 5-Second Recall: GOBARdhan 23,731 (CBG).</w:t>
      </w:r>
    </w:p>
    <w:p>
      <w:r>
        <w:t>💎 PNC GK Pearl: CBG offtake by City Gas entities; administered price Rs.2,110/MMBTU.</w:t>
      </w:r>
    </w:p>
    <w:p>
      <w:r>
        <w:t>📅 Current Fact Stamp: Aug 2026 | PMO.</w:t>
      </w:r>
    </w:p>
    <w:p>
      <w:r>
        <w:t>Question: The 18th BRICS Summit (September 2026) is being held in which city?</w:t>
      </w:r>
    </w:p>
    <w:p>
      <w:r>
        <w:t>18वां ब्रिक्स शिखर सम्मेलन (सितंबर 2026) किस शहर में आयोजित हो रहा है?</w:t>
      </w:r>
    </w:p>
    <w:p>
      <w:r>
        <w:t>(a) Rio de Janeiro</w:t>
      </w:r>
    </w:p>
    <w:p>
      <w:r>
        <w:t>(b) New Delhi</w:t>
      </w:r>
    </w:p>
    <w:p>
      <w:r>
        <w:t>(c) Beijing</w:t>
      </w:r>
    </w:p>
    <w:p>
      <w:r>
        <w:t>(d) Kazan</w:t>
      </w:r>
    </w:p>
    <w:p>
      <w:r>
        <w:t>Answer: b</w:t>
      </w:r>
    </w:p>
    <w:p>
      <w:r>
        <w:t>Solution: ✅ Correct Answer: B. New Delhi</w:t>
      </w:r>
    </w:p>
    <w:p>
      <w:r>
        <w:t>🧠 PNC Core Fact: 18th BRICS Summit on 12–13 Sep 2026 at Bharat Mandapam, Pragati Maidan, New Delhi.</w:t>
      </w:r>
    </w:p>
    <w:p>
      <w:r>
        <w:t>🌐 PNC Context: India chairs BRICS in 2026; Business Forum on 11 Sep at the same venue.</w:t>
      </w:r>
    </w:p>
    <w:p>
      <w:r>
        <w:t>⚡ 5-Second Recall: BRICS 18 = Delhi, Sep 12-13.</w:t>
      </w:r>
    </w:p>
    <w:p>
      <w:r>
        <w:t>📅 Current Fact Stamp: Aug–Sep 2026 | MEA announcement.</w:t>
      </w:r>
    </w:p>
    <w:p>
      <w:r>
        <w:t>Question: Which country holds the BRICS Chairship in 2026?</w:t>
      </w:r>
    </w:p>
    <w:p>
      <w:r>
        <w:t>2026 में ब्रिक्स की अध्यक्षता किस देश के पास है?</w:t>
      </w:r>
    </w:p>
    <w:p>
      <w:r>
        <w:t>(a) Brazil</w:t>
      </w:r>
    </w:p>
    <w:p>
      <w:r>
        <w:t>(b) China</w:t>
      </w:r>
    </w:p>
    <w:p>
      <w:r>
        <w:t>(c) Russia</w:t>
      </w:r>
    </w:p>
    <w:p>
      <w:r>
        <w:t>(d) India</w:t>
      </w:r>
    </w:p>
    <w:p>
      <w:r>
        <w:t>Answer: d</w:t>
      </w:r>
    </w:p>
    <w:p>
      <w:r>
        <w:t>Solution: ✅ Correct Answer: D. India</w:t>
      </w:r>
    </w:p>
    <w:p>
      <w:r>
        <w:t>🧠 PNC Core Fact: India took the Chair on 1 Jan 2026; hands over to China at year-end.</w:t>
      </w:r>
    </w:p>
    <w:p>
      <w:r>
        <w:t>🌐 PNC Context: India's fourth chairship (2012, 2016, 2021, 2026).</w:t>
      </w:r>
    </w:p>
    <w:p>
      <w:r>
        <w:t>⚡ 5-Second Recall: BRICS 2026 = India (4th time).</w:t>
      </w:r>
    </w:p>
    <w:p>
      <w:r>
        <w:t>📅 Current Fact Stamp: 2026 | brics2026.gov.in.</w:t>
      </w:r>
    </w:p>
    <w:p>
      <w:r>
        <w:t>Question: On which dates is the 18th BRICS Summit scheduled?</w:t>
      </w:r>
    </w:p>
    <w:p>
      <w:r>
        <w:t>18वां ब्रिक्स शिखर सम्मेलन किन तिथियों को निर्धारित है?</w:t>
      </w:r>
    </w:p>
    <w:p>
      <w:r>
        <w:t>(a) September 12–13, 2026</w:t>
      </w:r>
    </w:p>
    <w:p>
      <w:r>
        <w:t>(b) October 2–3, 2026</w:t>
      </w:r>
    </w:p>
    <w:p>
      <w:r>
        <w:t>(c) November 20–21, 2026</w:t>
      </w:r>
    </w:p>
    <w:p>
      <w:r>
        <w:t>(d) August 15–16, 2026</w:t>
      </w:r>
    </w:p>
    <w:p>
      <w:r>
        <w:t>Answer: a</w:t>
      </w:r>
    </w:p>
    <w:p>
      <w:r>
        <w:t>Solution: ✅ Correct Answer: A. September 12–13, 2026</w:t>
      </w:r>
    </w:p>
    <w:p>
      <w:r>
        <w:t>🧠 PNC Core Fact: Leaders' Summit Sat–Sun, 12–13 Sep 2026.</w:t>
      </w:r>
    </w:p>
    <w:p>
      <w:r>
        <w:t>🌐 PNC Context: Business Forum 11 Sep; Putin and Xi expected in Delhi.</w:t>
      </w:r>
    </w:p>
    <w:p>
      <w:r>
        <w:t>⚡ 5-Second Recall: BRICS Delhi = Sep 12-13.</w:t>
      </w:r>
    </w:p>
    <w:p>
      <w:r>
        <w:t>📅 Current Fact Stamp: Aug 2026 | MEA.</w:t>
      </w:r>
    </w:p>
    <w:p>
      <w:r>
        <w:t>Question: What is the venue of the 18th BRICS Summit in New Delhi?</w:t>
      </w:r>
    </w:p>
    <w:p>
      <w:r>
        <w:t>नई दिल्ली में 18वें ब्रिक्स शिखर सम्मेलन का स्थल क्या है?</w:t>
      </w:r>
    </w:p>
    <w:p>
      <w:r>
        <w:t>(a) JLN Stadium</w:t>
      </w:r>
    </w:p>
    <w:p>
      <w:r>
        <w:t>(b) Vigyan Bhawan</w:t>
      </w:r>
    </w:p>
    <w:p>
      <w:r>
        <w:t>(c) Bharat Mandapam</w:t>
      </w:r>
    </w:p>
    <w:p>
      <w:r>
        <w:t>(d) Rashtrapati Bhavan</w:t>
      </w:r>
    </w:p>
    <w:p>
      <w:r>
        <w:t>Answer: c</w:t>
      </w:r>
    </w:p>
    <w:p>
      <w:r>
        <w:t>Solution: ✅ Correct Answer: C. Bharat Mandapam</w:t>
      </w:r>
    </w:p>
    <w:p>
      <w:r>
        <w:t>🧠 PNC Core Fact: Bharat Mandapam, Pragati Maidan hosts Summit + Business Forum.</w:t>
      </w:r>
    </w:p>
    <w:p>
      <w:r>
        <w:t>🌐 PNC Context: Same complex hosted G20 2023 — Delhi's summit address.</w:t>
      </w:r>
    </w:p>
    <w:p>
      <w:r>
        <w:t>❌ Why Not Others: Vigyan Bhawan hosts routine meets, not this Summit.</w:t>
      </w:r>
    </w:p>
    <w:p>
      <w:r>
        <w:t>⚡ 5-Second Recall: Big Delhi summits = Bharat Mandapam.</w:t>
      </w:r>
    </w:p>
    <w:p>
      <w:r>
        <w:t>📅 Current Fact Stamp: Sep 2026 | MEA.</w:t>
      </w:r>
    </w:p>
    <w:p>
      <w:r>
        <w:t>Question: India is chairing BRICS in 2026 for the ______ time.</w:t>
      </w:r>
    </w:p>
    <w:p>
      <w:r>
        <w:t>भारत 2026 में ______ बार ब्रिक्स की अध्यक्षता कर रहा है?</w:t>
      </w:r>
    </w:p>
    <w:p>
      <w:r>
        <w:t>(a) Third</w:t>
      </w:r>
    </w:p>
    <w:p>
      <w:r>
        <w:t>(b) Fourth</w:t>
      </w:r>
    </w:p>
    <w:p>
      <w:r>
        <w:t>(c) Fifth</w:t>
      </w:r>
    </w:p>
    <w:p>
      <w:r>
        <w:t>(d) Second</w:t>
      </w:r>
    </w:p>
    <w:p>
      <w:r>
        <w:t>Answer: b</w:t>
      </w:r>
    </w:p>
    <w:p>
      <w:r>
        <w:t>Solution: ✅ Correct Answer: B. Fourth</w:t>
      </w:r>
    </w:p>
    <w:p>
      <w:r>
        <w:t>🧠 PNC Core Fact: Chairships: 2012 (Delhi), 2016 (Goa), 2021 (Delhi), 2026 (Delhi).</w:t>
      </w:r>
    </w:p>
    <w:p>
      <w:r>
        <w:t>🌐 PNC Context: Each Indian chair left a declaration/footprint (Delhi, Goa, New Delhi).</w:t>
      </w:r>
    </w:p>
    <w:p>
      <w:r>
        <w:t>⚡ 5-Second Recall: 12-16-21-26 = four chairs.</w:t>
      </w:r>
    </w:p>
    <w:p>
      <w:r>
        <w:t>📅 Current Fact Stamp: 2026 | brics2026.gov.in.</w:t>
      </w:r>
    </w:p>
    <w:p>
      <w:r>
        <w:t>Question: What is the theme of India's BRICS Chairship 2026?</w:t>
      </w:r>
    </w:p>
    <w:p>
      <w:r>
        <w:t>भारत की ब्रिक्स अध्यक्षता 2026 का विषय (थीम) क्या है?</w:t>
      </w:r>
    </w:p>
    <w:p>
      <w:r>
        <w:t>(a) BRICS @ 20: Unity First</w:t>
      </w:r>
    </w:p>
    <w:p>
      <w:r>
        <w:t>(b) Green Future Together</w:t>
      </w:r>
    </w:p>
    <w:p>
      <w:r>
        <w:t>(c) Vasudhaiva Kutumbakam</w:t>
      </w:r>
    </w:p>
    <w:p>
      <w:r>
        <w:t>(d) Building for Resilience, Innovation, Cooperation and Sustainability</w:t>
      </w:r>
    </w:p>
    <w:p>
      <w:r>
        <w:t>Answer: d</w:t>
      </w:r>
    </w:p>
    <w:p>
      <w:r>
        <w:t>Solution: ✅ Correct Answer: D. Building for Resilience, Innovation, Cooperation and Sustainability</w:t>
      </w:r>
    </w:p>
    <w:p>
      <w:r>
        <w:t>🧠 PNC Core Fact: People-centric, humanity-first theme announced from the 2025 Rio Summit.</w:t>
      </w:r>
    </w:p>
    <w:p>
      <w:r>
        <w:t>🌐 PNC Context: Logo blends lotus + Namaste with member colours.</w:t>
      </w:r>
    </w:p>
    <w:p>
      <w:r>
        <w:t>⚠️ Exam Trap: Vasudhaiva Kutumbakam was G20 2023 — do not transplant it.</w:t>
      </w:r>
    </w:p>
    <w:p>
      <w:r>
        <w:t>⚡ 5-Second Recall: BRICS 26 = RICS theme (Resilience, Innovation, Cooperation, Sustainability).</w:t>
      </w:r>
    </w:p>
    <w:p>
      <w:r>
        <w:t>📅 Current Fact Stamp: 2026 | brics2026.gov.in.</w:t>
      </w:r>
    </w:p>
    <w:p>
      <w:r>
        <w:t>Question: In 2026 BRICS completes how many years since its establishment?</w:t>
      </w:r>
    </w:p>
    <w:p>
      <w:r>
        <w:t>2026 में ब्रिक्स की स्थापना को कितने वर्ष पूरे हो रहे हैं?</w:t>
      </w:r>
    </w:p>
    <w:p>
      <w:r>
        <w:t>(a) 15 years</w:t>
      </w:r>
    </w:p>
    <w:p>
      <w:r>
        <w:t>(b) 18 years</w:t>
      </w:r>
    </w:p>
    <w:p>
      <w:r>
        <w:t>(c) 20 years</w:t>
      </w:r>
    </w:p>
    <w:p>
      <w:r>
        <w:t>(d) 25 years</w:t>
      </w:r>
    </w:p>
    <w:p>
      <w:r>
        <w:t>Answer: c</w:t>
      </w:r>
    </w:p>
    <w:p>
      <w:r>
        <w:t>Solution: ✅ Correct Answer: C. 20 years</w:t>
      </w:r>
    </w:p>
    <w:p>
      <w:r>
        <w:t>🧠 PNC Core Fact: BRIC born 2006 (Brazil-Russia-India-China); South Africa joined 2010; now 11 members.</w:t>
      </w:r>
    </w:p>
    <w:p>
      <w:r>
        <w:t>🌐 PNC Context: 2026 = BRICS@20, hosted by the Chair India.</w:t>
      </w:r>
    </w:p>
    <w:p>
      <w:r>
        <w:t>🔍 PNC Key Clue: 2026 minus 2006 = 20.</w:t>
      </w:r>
    </w:p>
    <w:p>
      <w:r>
        <w:t>⚡ 5-Second Recall: BRICS 2006 → 20 in 2026.</w:t>
      </w:r>
    </w:p>
    <w:p>
      <w:r>
        <w:t>💎 PNC GK Pearl: 11 members now — + Egypt, Ethiopia, Indonesia, Iran, Saudi Arabia, UAE.</w:t>
      </w:r>
    </w:p>
    <w:p>
      <w:r>
        <w:t>📅 Current Fact Stamp: Aug 2026 | MEA.</w:t>
      </w:r>
    </w:p>
    <w:p>
      <w:r>
        <w:t>Question: Who won the Nobel Peace Prize 2025?</w:t>
      </w:r>
    </w:p>
    <w:p>
      <w:r>
        <w:t>नोबेल शांति पुरस्कार 2025 किसे मिला?</w:t>
      </w:r>
    </w:p>
    <w:p>
      <w:r>
        <w:t>(a) Maria Corina Machado</w:t>
      </w:r>
    </w:p>
    <w:p>
      <w:r>
        <w:t>(b) Volodymyr Zelenskyy</w:t>
      </w:r>
    </w:p>
    <w:p>
      <w:r>
        <w:t>(c) Greta Thunberg</w:t>
      </w:r>
    </w:p>
    <w:p>
      <w:r>
        <w:t>(d) Antonio Guterres</w:t>
      </w:r>
    </w:p>
    <w:p>
      <w:r>
        <w:t>Answer: a</w:t>
      </w:r>
    </w:p>
    <w:p>
      <w:r>
        <w:t>Solution: ✅ Correct Answer: A. Maria Corina Machado</w:t>
      </w:r>
    </w:p>
    <w:p>
      <w:r>
        <w:t>🧠 PNC Core Fact: Venezuelan opposition leader; awarded for democratic rights + peaceful transition struggle.</w:t>
      </w:r>
    </w:p>
    <w:p>
      <w:r>
        <w:t>🌐 PNC Context: Announced 10 Oct 2025 in Oslo by the Norwegian Nobel Committee.</w:t>
      </w:r>
    </w:p>
    <w:p>
      <w:r>
        <w:t>⚡ 5-Second Recall: Peace 2025 = Machado (Venezuela).</w:t>
      </w:r>
    </w:p>
    <w:p>
      <w:r>
        <w:t>📅 Current Fact Stamp: Oct 2025 | NobelPrize.org.</w:t>
      </w:r>
    </w:p>
    <w:p>
      <w:r>
        <w:t>Question: The Nobel Physics Prize 2025 (Clarke–Devoret–Martinis) was given for work on:</w:t>
      </w:r>
    </w:p>
    <w:p>
      <w:r>
        <w:t>नोबेल भौतिकी पुरस्कार 2025 (क्लार्क–डेवरेट–मार्टिनिस) किस कार्य हेतु दिया गया?</w:t>
      </w:r>
    </w:p>
    <w:p>
      <w:r>
        <w:t>(a) Gravitational waves</w:t>
      </w:r>
    </w:p>
    <w:p>
      <w:r>
        <w:t>(b) Nuclear fusion ignition</w:t>
      </w:r>
    </w:p>
    <w:p>
      <w:r>
        <w:t>(c) Black-hole imaging</w:t>
      </w:r>
    </w:p>
    <w:p>
      <w:r>
        <w:t>(d) Macroscopic quantum tunnelling in electric circuits</w:t>
      </w:r>
    </w:p>
    <w:p>
      <w:r>
        <w:t>Answer: d</w:t>
      </w:r>
    </w:p>
    <w:p>
      <w:r>
        <w:t>Solution: ✅ Correct Answer: D. Macroscopic quantum tunnelling in electric circuits</w:t>
      </w:r>
    </w:p>
    <w:p>
      <w:r>
        <w:t>🧠 PNC Core Fact: Quantum effects in large-scale circuits — base for advanced quantum tech.</w:t>
      </w:r>
    </w:p>
    <w:p>
      <w:r>
        <w:t>🌐 PNC Context: Announced 7 Oct 2025; all three linked to US institutions (Berkeley/Yale/UCSB/Google).</w:t>
      </w:r>
    </w:p>
    <w:p>
      <w:r>
        <w:t>❌ Why Not Others: Black holes (2020), gravitational waves (2017) belong to older prizes.</w:t>
      </w:r>
    </w:p>
    <w:p>
      <w:r>
        <w:t>⚡ 5-Second Recall: Physics 2025 = quantum circuits trio.</w:t>
      </w:r>
    </w:p>
    <w:p>
      <w:r>
        <w:t>📅 Current Fact Stamp: Oct 2025 | NobelPrize.org.</w:t>
      </w:r>
    </w:p>
    <w:p>
      <w:r>
        <w:t>Question: Which of the following is NOT a member of the 11-nation BRICS in 2026?</w:t>
      </w:r>
    </w:p>
    <w:p>
      <w:r>
        <w:t>निम्न में से कौन 2026 में 11-सदस्यीय ब्रिक्स का सदस्य नहीं है?</w:t>
      </w:r>
    </w:p>
    <w:p>
      <w:r>
        <w:t>(a) Ethiopia</w:t>
      </w:r>
    </w:p>
    <w:p>
      <w:r>
        <w:t>(b) Argentina</w:t>
      </w:r>
    </w:p>
    <w:p>
      <w:r>
        <w:t>(c) Indonesia</w:t>
      </w:r>
    </w:p>
    <w:p>
      <w:r>
        <w:t>(d) Egypt</w:t>
      </w:r>
    </w:p>
    <w:p>
      <w:r>
        <w:t>Answer: b</w:t>
      </w:r>
    </w:p>
    <w:p>
      <w:r>
        <w:t>Solution: ✅ Correct Answer: B. Argentina</w:t>
      </w:r>
    </w:p>
    <w:p>
      <w:r>
        <w:t>🧠 PNC Core Fact: 11 = Brazil, Russia, India, China, South Africa + Egypt, Ethiopia, Indonesia, Iran, Saudi Arabia, UAE.</w:t>
      </w:r>
    </w:p>
    <w:p>
      <w:r>
        <w:t>🌐 PNC Context: Argentina was invited but declined — the classic NOT-member trap.</w:t>
      </w:r>
    </w:p>
    <w:p>
      <w:r>
        <w:t>⚠️ Exam Trap: Early invitee lists still float online with Argentina; the 2026 bloc has 11 without it.</w:t>
      </w:r>
    </w:p>
    <w:p>
      <w:r>
        <w:t>⚡ 5-Second Recall: 11 members, no Argentina.</w:t>
      </w:r>
    </w:p>
    <w:p>
      <w:r>
        <w:t>📅 Current Fact Stamp: Aug 2026 | MEA.</w:t>
      </w:r>
    </w:p>
    <w:p>
      <w:r>
        <w:t>Question: GOBARdhan (2026) is best described as:</w:t>
      </w:r>
    </w:p>
    <w:p>
      <w:r>
        <w:t>गोबरधन (2026) का सर्वोत्तम वर्णन क्या है?</w:t>
      </w:r>
    </w:p>
    <w:p>
      <w:r>
        <w:t>(a) India's National Unified Scheme for Compressed Biogas</w:t>
      </w:r>
    </w:p>
    <w:p>
      <w:r>
        <w:t>(b) A river-cleaning mission</w:t>
      </w:r>
    </w:p>
    <w:p>
      <w:r>
        <w:t>(c) A digital literacy drive</w:t>
      </w:r>
    </w:p>
    <w:p>
      <w:r>
        <w:t>(d) A rural housing scheme</w:t>
      </w:r>
    </w:p>
    <w:p>
      <w:r>
        <w:t>Answer: a</w:t>
      </w:r>
    </w:p>
    <w:p>
      <w:r>
        <w:t>Solution: ✅ Correct Answer: A. India's National Unified Scheme for Compressed Biogas</w:t>
      </w:r>
    </w:p>
    <w:p>
      <w:r>
        <w:t>🧠 PNC Core Fact: One integrated CBG platform — demand assurance, pricing, capital aid, pipelines, credit.</w:t>
      </w:r>
    </w:p>
    <w:p>
      <w:r>
        <w:t>🌐 PNC Context: Waste-to-wealth + farmer income + energy security in one frame.</w:t>
      </w:r>
    </w:p>
    <w:p>
      <w:r>
        <w:t>⚡ 5-Second Recall: GOBARdhan = CBG national scheme.</w:t>
      </w:r>
    </w:p>
    <w:p>
      <w:r>
        <w:t>📅 Current Fact Stamp: Aug 2026 | PMO.</w:t>
      </w:r>
    </w:p>
    <w:p>
      <w:r>
        <w:t>Question: What is the total outlay of Semicon 2.0 (notified August 2026)?</w:t>
      </w:r>
    </w:p>
    <w:p>
      <w:r>
        <w:t>सेमीकॉन 2.0 (अगस्त 2026 में अधिसूचित) का कुल परिव्यय कितना है?</w:t>
      </w:r>
    </w:p>
    <w:p>
      <w:r>
        <w:t>(a) Rs.95,692 crore</w:t>
      </w:r>
    </w:p>
    <w:p>
      <w:r>
        <w:t>(b) Rs.1,27,500 crore</w:t>
      </w:r>
    </w:p>
    <w:p>
      <w:r>
        <w:t>(c) Rs.2,10,000 crore</w:t>
      </w:r>
    </w:p>
    <w:p>
      <w:r>
        <w:t>(d) Rs.76,000 crore</w:t>
      </w:r>
    </w:p>
    <w:p>
      <w:r>
        <w:t>Answer: b</w:t>
      </w:r>
    </w:p>
    <w:p>
      <w:r>
        <w:t>Solution: ✅ Correct Answer: B. Rs.1,27,500 crore</w:t>
      </w:r>
    </w:p>
    <w:p>
      <w:r>
        <w:t>🧠 PNC Core Fact: Six-pillar strategy — design, equipment/materials, fabs, ATMP/OSAT, R&amp;C, talent.</w:t>
      </w:r>
    </w:p>
    <w:p>
      <w:r>
        <w:t>🌐 PNC Context: Cabinet approval 15 July 2026; notified 31 Aug 2026.</w:t>
      </w:r>
    </w:p>
    <w:p>
      <w:r>
        <w:t>⚡ 5-Second Recall: Semicon 2.0 = 1.27 lakh cr.</w:t>
      </w:r>
    </w:p>
    <w:p>
      <w:r>
        <w:t>📅 Current Fact Stamp: Aug 2026 | MeitY/PIB.</w:t>
      </w:r>
    </w:p>
    <w:p>
      <w:r>
        <w:t>Question: How many pillars form the Semicon 2.0 strategy?</w:t>
      </w:r>
    </w:p>
    <w:p>
      <w:r>
        <w:t>सेमीकॉन 2.0 रणनीति में कितने स्तंभ (पिलर) हैं?</w:t>
      </w:r>
    </w:p>
    <w:p>
      <w:r>
        <w:t>(a) Six</w:t>
      </w:r>
    </w:p>
    <w:p>
      <w:r>
        <w:t>(b) Eight</w:t>
      </w:r>
    </w:p>
    <w:p>
      <w:r>
        <w:t>(c) Four</w:t>
      </w:r>
    </w:p>
    <w:p>
      <w:r>
        <w:t>(d) Five</w:t>
      </w:r>
    </w:p>
    <w:p>
      <w:r>
        <w:t>Answer: a</w:t>
      </w:r>
    </w:p>
    <w:p>
      <w:r>
        <w:t>Solution: ✅ Correct Answer: A. Six</w:t>
      </w:r>
    </w:p>
    <w:p>
      <w:r>
        <w:t>🧠 PNC Core Fact: Design, equipment-materials, fabrication, packaging, R&amp;B, talent.</w:t>
      </w:r>
    </w:p>
    <w:p>
      <w:r>
        <w:t>🌐 PNC Context: Full value chain from IP to manpower.</w:t>
      </w:r>
    </w:p>
    <w:p>
      <w:r>
        <w:t>⚡ 5-Second Recall: Semicon 2.0 = 6 pillars.</w:t>
      </w:r>
    </w:p>
    <w:p>
      <w:r>
        <w:t>📅 Current Fact Stamp: Aug 2026 | MeitY.</w:t>
      </w:r>
    </w:p>
    <w:p>
      <w:r>
        <w:t>Question: What is the outlay of the Mobile Phone Manufacturing Scheme (MPMS)?</w:t>
      </w:r>
    </w:p>
    <w:p>
      <w:r>
        <w:t>मोबाइल फोन विनिर्माण योजना (एमपीएमएस) का परिव्यय कितना है?</w:t>
      </w:r>
    </w:p>
    <w:p>
      <w:r>
        <w:t>(a) Rs.23,731 crore</w:t>
      </w:r>
    </w:p>
    <w:p>
      <w:r>
        <w:t>(b) Rs.41,000 crore</w:t>
      </w:r>
    </w:p>
    <w:p>
      <w:r>
        <w:t>(c) Rs.62,500 crore</w:t>
      </w:r>
    </w:p>
    <w:p>
      <w:r>
        <w:t>(d) Rs.95,692 crore</w:t>
      </w:r>
    </w:p>
    <w:p>
      <w:r>
        <w:t>Answer: c</w:t>
      </w:r>
    </w:p>
    <w:p>
      <w:r>
        <w:t>Solution: ✅ Correct Answer: C. Rs.62,500 crore</w:t>
      </w:r>
    </w:p>
    <w:p>
      <w:r>
        <w:t>🧠 PNC Core Fact: Five-year tenure FY27–FY31; targets Rs.39 lakh cr production + 60,000 direct jobs.</w:t>
      </w:r>
    </w:p>
    <w:p>
      <w:r>
        <w:t>🌐 PNC Context: Replaces PLI-LSEM; Indian-brand + design incentives.</w:t>
      </w:r>
    </w:p>
    <w:p>
      <w:r>
        <w:t>❌ Why Not Others: 23,731 cr = GOBARdhan; 95,692 cr = G RAM G — tag each number.</w:t>
      </w:r>
    </w:p>
    <w:p>
      <w:r>
        <w:t>⚡ 5-Second Recall: MPMS 62,500 cr (mobiles).</w:t>
      </w:r>
    </w:p>
    <w:p>
      <w:r>
        <w:t>📅 Current Fact Stamp: Aug 2026 | PIB.</w:t>
      </w:r>
    </w:p>
    <w:p>
      <w:r>
        <w:t>Question: Under GOBARdhan, the CBG obligation in CNG/PNG segments for FY 2026-27 is:</w:t>
      </w:r>
    </w:p>
    <w:p>
      <w:r>
        <w:t>गोबरधन के अंतर्गत वित्त वर्ष 2026-27 में सीएनजी/पीएनजी क्षेत्रों हेतु सीबीजी दायित्व कितना है?</w:t>
      </w:r>
    </w:p>
    <w:p>
      <w:r>
        <w:t>(a) 2%</w:t>
      </w:r>
    </w:p>
    <w:p>
      <w:r>
        <w:t>(b) 3%</w:t>
      </w:r>
    </w:p>
    <w:p>
      <w:r>
        <w:t>(c) 5%</w:t>
      </w:r>
    </w:p>
    <w:p>
      <w:r>
        <w:t>(d) 1%</w:t>
      </w:r>
    </w:p>
    <w:p>
      <w:r>
        <w:t>Answer: b</w:t>
      </w:r>
    </w:p>
    <w:p>
      <w:r>
        <w:t>Solution: ✅ Correct Answer: B. 3%</w:t>
      </w:r>
    </w:p>
    <w:p>
      <w:r>
        <w:t>🧠 PNC Core Fact: Trajectory — 3% (FY27) → 4% (FY28) → 5% (FY29 onwards).</w:t>
      </w:r>
    </w:p>
    <w:p>
      <w:r>
        <w:t>🌐 PNC Context: Offtake assurance via City Gas Distribution entities.</w:t>
      </w:r>
    </w:p>
    <w:p>
      <w:r>
        <w:t>⚡ 5-Second Recall: CBG 3-4-5 ladder.</w:t>
      </w:r>
    </w:p>
    <w:p>
      <w:r>
        <w:t>📅 Current Fact Stamp: Aug 2026 | PMO.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