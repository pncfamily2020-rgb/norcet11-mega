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"लड़कियाँ मैदान में ___ रही हैं।" — उचित क्रिया-रूप चुनिए।</w:t>
      </w:r>
    </w:p>
    <w:p>
      <w:r>
        <w:t>(a) खेल</w:t>
      </w:r>
    </w:p>
    <w:p>
      <w:r>
        <w:t>(b) खेलता</w:t>
      </w:r>
    </w:p>
    <w:p>
      <w:r>
        <w:t>(c) खेलती</w:t>
      </w:r>
    </w:p>
    <w:p>
      <w:r>
        <w:t>(d) खेलते</w:t>
      </w:r>
    </w:p>
    <w:p>
      <w:r>
        <w:t>Answer: c</w:t>
      </w:r>
    </w:p>
    <w:p>
      <w:r>
        <w:t>Solution: ✅ सही उत्तर: C. 'खेलती रही हैं' — कर्ता 'लड़कियाँ' स्त्रीलिंग बहुवचन</w:t>
      </w:r>
    </w:p>
    <w:p>
      <w:r>
        <w:t>🧠 PNC भाषा-नियम: क्रिया का लिंग-वचन कर्ता के अनुसार — स्त्रीलिंग बहुवचन → 'खेलती रही हैं'।</w:t>
      </w:r>
    </w:p>
    <w:p>
      <w:r>
        <w:t>🔍 PNC कारण: 'रही हैं' के साथ 'खेलती' — स्त्रीलिंग बहुवचन का संगत रूप।</w:t>
      </w:r>
    </w:p>
    <w:p>
      <w:r>
        <w:t>⚡ 5-Second Recall: लड़कियाँ (स्त्री. बहु.) → खेलती।</w:t>
      </w:r>
    </w:p>
    <w:p>
      <w:r>
        <w:t>Question: "वह ___ जाता है।" — उचित पूर्वकालिक क्रिया चुनिए।</w:t>
      </w:r>
    </w:p>
    <w:p>
      <w:r>
        <w:t>(a) पढ़कर</w:t>
      </w:r>
    </w:p>
    <w:p>
      <w:r>
        <w:t>(b) पढ़ता</w:t>
      </w:r>
    </w:p>
    <w:p>
      <w:r>
        <w:t>(c) पढ़े</w:t>
      </w:r>
    </w:p>
    <w:p>
      <w:r>
        <w:t>(d) पढ़ना</w:t>
      </w:r>
    </w:p>
    <w:p>
      <w:r>
        <w:t>Answer: a</w:t>
      </w:r>
    </w:p>
    <w:p>
      <w:r>
        <w:t>Solution: ✅ सही उत्तर: A. 'पढ़कर जाता है' — पूर्वकालिक क्रिया ('कर' रूप) + मुख्य क्रिया</w:t>
      </w:r>
    </w:p>
    <w:p>
      <w:r>
        <w:t>🧠 PNC भाषा-नियम: 'पढ़कर' — पूर्वकालिक क्रिया-रूप; 'जाता है' मुख्य क्रिया — क्रम-संगत।</w:t>
      </w:r>
    </w:p>
    <w:p>
      <w:r>
        <w:t>🔍 PNC कारण: 'पढ़कर जाता है' (पढ़ने के बाद जाता है) — अर्थ-संगत।</w:t>
      </w:r>
    </w:p>
    <w:p>
      <w:r>
        <w:t>⚡ 5-Second Recall: पढ़कर = कर रूप, पहले की क्रिया।</w:t>
      </w:r>
    </w:p>
    <w:p>
      <w:r>
        <w:t>Question: "माँ ने बच्चे को दूध ___।"</w:t>
      </w:r>
    </w:p>
    <w:p>
      <w:r>
        <w:t>(a) पिलाया</w:t>
      </w:r>
    </w:p>
    <w:p>
      <w:r>
        <w:t>(b) पीया</w:t>
      </w:r>
    </w:p>
    <w:p>
      <w:r>
        <w:t>(c) पिलाओ</w:t>
      </w:r>
    </w:p>
    <w:p>
      <w:r>
        <w:t>(d) पीना</w:t>
      </w:r>
    </w:p>
    <w:p>
      <w:r>
        <w:t>Answer: a</w:t>
      </w:r>
    </w:p>
    <w:p>
      <w:r>
        <w:t>Solution: ✅ सही उत्तर: A. 'दूध पिलाया' — प्रेरणार्थक सकर्मक क्रिया, कर्ता 'माँ ने' से संगत</w:t>
      </w:r>
    </w:p>
    <w:p>
      <w:r>
        <w:t>🧠 PNC भाषा-नियम: 'पीना' अकर्मक → 'पिलाना' प्रेरणार्थक-सकर्मक; 'माँ ने ... पिलाया' — भूतकाल-संगत।</w:t>
      </w:r>
    </w:p>
    <w:p>
      <w:r>
        <w:t>🔍 PNC कारण: 'बच्चे को दूध पिलाया' — माँ क्रिया करती है, बच्चा कर्म।</w:t>
      </w:r>
    </w:p>
    <w:p>
      <w:r>
        <w:t>⚡ 5-Second Recall: माँ ने → पिलाया (प्रेरणार्थक)।</w:t>
      </w:r>
    </w:p>
    <w:p>
      <w:r>
        <w:t>Question: "सूरज पूर्व में ___ है।"</w:t>
      </w:r>
    </w:p>
    <w:p>
      <w:r>
        <w:t>(a) उगा</w:t>
      </w:r>
    </w:p>
    <w:p>
      <w:r>
        <w:t>(b) उगेगा</w:t>
      </w:r>
    </w:p>
    <w:p>
      <w:r>
        <w:t>(c) उगता हुआ</w:t>
      </w:r>
    </w:p>
    <w:p>
      <w:r>
        <w:t>(d) उगता</w:t>
      </w:r>
    </w:p>
    <w:p>
      <w:r>
        <w:t>Answer: d</w:t>
      </w:r>
    </w:p>
    <w:p>
      <w:r>
        <w:t>Solution: ✅ सही उत्तर: D. 'उगता है' — शाश्वत सत्य, सामान्य वर्तमान</w:t>
      </w:r>
    </w:p>
    <w:p>
      <w:r>
        <w:t>🧠 PNC भाषा-नियम: शाश्वत सत्य के लिए सामान्य वर्तमान ('उगता है') — काल-चयन।</w:t>
      </w:r>
    </w:p>
    <w:p>
      <w:r>
        <w:t>🔍 PNC कारण: सूर्योदय नित्य-घटना — 'उगता है' उचित।</w:t>
      </w:r>
    </w:p>
    <w:p>
      <w:r>
        <w:t>⚡ 5-Second Recall: शाश्वत सत्य = सामान्य वर्तमान।</w:t>
      </w:r>
    </w:p>
    <w:p>
      <w:r>
        <w:t>Question: "राम और लक्ष्मण ___ थे।"</w:t>
      </w:r>
    </w:p>
    <w:p>
      <w:r>
        <w:t>(a) भाई</w:t>
      </w:r>
    </w:p>
    <w:p>
      <w:r>
        <w:t>(b) भाइयों</w:t>
      </w:r>
    </w:p>
    <w:p>
      <w:r>
        <w:t>(c) भाई-भाई</w:t>
      </w:r>
    </w:p>
    <w:p>
      <w:r>
        <w:t>(d) भाई का</w:t>
      </w:r>
    </w:p>
    <w:p>
      <w:r>
        <w:t>Answer: a</w:t>
      </w:r>
    </w:p>
    <w:p>
      <w:r>
        <w:t>Solution: ✅ सही उत्तर: A. 'राम और लक्ष्मण भाई थे' — समानाधिकरण संज्ञा, बहुवचन-भाव</w:t>
      </w:r>
    </w:p>
    <w:p>
      <w:r>
        <w:t>🧠 PNC भाषा-नियम: 'राम और लक्ष्मण' दो कर्ता → क्रिया 'थे' बहुवचन; 'भाई' द्विवचन-भाव में यथावत।</w:t>
      </w:r>
    </w:p>
    <w:p>
      <w:r>
        <w:t>🔍 PNC कारण: 'भाई थे' — संज्ञा का प्रयोग उचित; 'भाइयों' षष्ठी-बहुवचन अनुचित।</w:t>
      </w:r>
    </w:p>
    <w:p>
      <w:r>
        <w:t>⚡ 5-Second Recall: दो भाई → 'भाई थे'।</w:t>
      </w:r>
    </w:p>
    <w:p>
      <w:r>
        <w:t>Question: "यह मेरी ___ है।"</w:t>
      </w:r>
    </w:p>
    <w:p>
      <w:r>
        <w:t>(a) पुस्तकों</w:t>
      </w:r>
    </w:p>
    <w:p>
      <w:r>
        <w:t>(b) पुस्तकें</w:t>
      </w:r>
    </w:p>
    <w:p>
      <w:r>
        <w:t>(c) पुस्तक</w:t>
      </w:r>
    </w:p>
    <w:p>
      <w:r>
        <w:t>(d) पुस्तक में</w:t>
      </w:r>
    </w:p>
    <w:p>
      <w:r>
        <w:t>Answer: c</w:t>
      </w:r>
    </w:p>
    <w:p>
      <w:r>
        <w:t>Solution: ✅ सही उत्तर: C. 'यह मेरी पुस्तक है' — एकवचन, कर्ता-क्रिया संगति</w:t>
      </w:r>
    </w:p>
    <w:p>
      <w:r>
        <w:t>🧠 PNC भाषा-नियम: 'यह' एकवचन-सूचक → 'पुस्तक है' (एकवचन); 'पुस्तकें' बहुवचन असंगत।</w:t>
      </w:r>
    </w:p>
    <w:p>
      <w:r>
        <w:t>🔍 PNC कारण: 'यह ... है' — एकवचन संरचना; 'पुस्तक' उचित।</w:t>
      </w:r>
    </w:p>
    <w:p>
      <w:r>
        <w:t>⚡ 5-Second Recall: यह...है = एकवचन।</w:t>
      </w:r>
    </w:p>
    <w:p>
      <w:r>
        <w:t>Question: "वह अपने भाई के साथ ___ गया।"</w:t>
      </w:r>
    </w:p>
    <w:p>
      <w:r>
        <w:t>(a) बाज़ार को</w:t>
      </w:r>
    </w:p>
    <w:p>
      <w:r>
        <w:t>(b) बाज़ार में</w:t>
      </w:r>
    </w:p>
    <w:p>
      <w:r>
        <w:t>(c) बाज़ार से</w:t>
      </w:r>
    </w:p>
    <w:p>
      <w:r>
        <w:t>(d) बाज़ार</w:t>
      </w:r>
    </w:p>
    <w:p>
      <w:r>
        <w:t>Answer: d</w:t>
      </w:r>
    </w:p>
    <w:p>
      <w:r>
        <w:t>Solution: ✅ सही उत्तर: D. 'बाज़ार गया' — गमन-क्रिया के साथ स्थान-वाचक बिना चिह्न</w:t>
      </w:r>
    </w:p>
    <w:p>
      <w:r>
        <w:t>🧠 PNC भाषा-नियम: 'जाना' क्रिया के साथ स्थान-शब्द चिह्न-रहित ('बाज़ार गया', 'घर गया')।</w:t>
      </w:r>
    </w:p>
    <w:p>
      <w:r>
        <w:t>🔍 PNC कारण: B/C/D में चिह्न-सहित रूप गमन-संदर्भ में अमानक।</w:t>
      </w:r>
    </w:p>
    <w:p>
      <w:r>
        <w:t>⚡ 5-Second Recall: जाना + स्थान = बिना चिह्न।</w:t>
      </w:r>
    </w:p>
    <w:p>
      <w:r>
        <w:t>Question: "उसने मुझे एक ___ दी।"</w:t>
      </w:r>
    </w:p>
    <w:p>
      <w:r>
        <w:t>(a) किताब</w:t>
      </w:r>
    </w:p>
    <w:p>
      <w:r>
        <w:t>(b) किताबों</w:t>
      </w:r>
    </w:p>
    <w:p>
      <w:r>
        <w:t>(c) किताबें</w:t>
      </w:r>
    </w:p>
    <w:p>
      <w:r>
        <w:t>(d) किताब से</w:t>
      </w:r>
    </w:p>
    <w:p>
      <w:r>
        <w:t>Answer: a</w:t>
      </w:r>
    </w:p>
    <w:p>
      <w:r>
        <w:t>Solution: ✅ सही उत्तर: A. 'एक किताब दी' — 'एक' संख्यावाचक → एकवचन संज्ञा</w:t>
      </w:r>
    </w:p>
    <w:p>
      <w:r>
        <w:t>🧠 PNC भाषा-नियम: 'एक' + एकवचन संज्ञा ('किताब'); 'किताबें/किताबों' बहुवचन असंगत।</w:t>
      </w:r>
    </w:p>
    <w:p>
      <w:r>
        <w:t>🔍 PNC कारण: 'एक किताब दी' — संख्या-संज्ञा-संगति।</w:t>
      </w:r>
    </w:p>
    <w:p>
      <w:r>
        <w:t>⚡ 5-Second Recall: एक + एकवचन।</w:t>
      </w:r>
    </w:p>
    <w:p>
      <w:r>
        <w:t>Question: "शिक्षक ने छात्रों को ___ समझाया।"</w:t>
      </w:r>
    </w:p>
    <w:p>
      <w:r>
        <w:t>(a) पाठों</w:t>
      </w:r>
    </w:p>
    <w:p>
      <w:r>
        <w:t>(b) पाठ्य</w:t>
      </w:r>
    </w:p>
    <w:p>
      <w:r>
        <w:t>(c) पाठ में</w:t>
      </w:r>
    </w:p>
    <w:p>
      <w:r>
        <w:t>(d) पाठ</w:t>
      </w:r>
    </w:p>
    <w:p>
      <w:r>
        <w:t>Answer: d</w:t>
      </w:r>
    </w:p>
    <w:p>
      <w:r>
        <w:t>Solution: ✅ सही उत्तर: D. 'पाठ समझाया' — कर्म-रूप में संज्ञा</w:t>
      </w:r>
    </w:p>
    <w:p>
      <w:r>
        <w:t>🧠 PNC भाषा-नियम: 'समझाना' सकर्मक — कर्म 'पाठ' (एकवचन/सामान्य); 'पाठ्य' विशेषण है।</w:t>
      </w:r>
    </w:p>
    <w:p>
      <w:r>
        <w:t>🔍 PNC कारण: 'पाठ समझाया' — संज्ञा-कर्म का उचित रूप।</w:t>
      </w:r>
    </w:p>
    <w:p>
      <w:r>
        <w:t>⚡ 5-Second Recall: समझाया + पाठ (कर्म)।</w:t>
      </w:r>
    </w:p>
    <w:p>
      <w:r>
        <w:t>Question: "ये पुस्तकें ___ की हैं।"</w:t>
      </w:r>
    </w:p>
    <w:p>
      <w:r>
        <w:t>(a) राम</w:t>
      </w:r>
    </w:p>
    <w:p>
      <w:r>
        <w:t>(b) राम की</w:t>
      </w:r>
    </w:p>
    <w:p>
      <w:r>
        <w:t>(c) राम के</w:t>
      </w:r>
    </w:p>
    <w:p>
      <w:r>
        <w:t>(d) राम का</w:t>
      </w:r>
    </w:p>
    <w:p>
      <w:r>
        <w:t>Answer: b</w:t>
      </w:r>
    </w:p>
    <w:p>
      <w:r>
        <w:t>Solution: ✅ सही उत्तर: B. 'पुस्तकें राम की हैं' — संज्ञा ('पुस्तकें') स्त्रीलिंग बहुवचन → 'की'</w:t>
      </w:r>
    </w:p>
    <w:p>
      <w:r>
        <w:t>🧠 PNC भाषा-नियम: संबंध-चिह्न ('का/की/के') स्वामित्व-वस्तु के लिंग-वचन से — 'पुस्तकें' स्त्रीलिंग → 'की'।</w:t>
      </w:r>
    </w:p>
    <w:p>
      <w:r>
        <w:t>🔍 PNC कारण: 'राम की पुस्तकें' — संगत रूप।</w:t>
      </w:r>
    </w:p>
    <w:p>
      <w:r>
        <w:t>⚡ 5-Second Recall: पुस्तकें (स्त्री.) → की।</w:t>
      </w:r>
    </w:p>
    <w:p>
      <w:r>
        <w:t>Question: "मुझे ___ भूख लगी है।"</w:t>
      </w:r>
    </w:p>
    <w:p>
      <w:r>
        <w:t>(a) बहुत</w:t>
      </w:r>
    </w:p>
    <w:p>
      <w:r>
        <w:t>(b) बहुत अधिक</w:t>
      </w:r>
    </w:p>
    <w:p>
      <w:r>
        <w:t>(c) अधिक</w:t>
      </w:r>
    </w:p>
    <w:p>
      <w:r>
        <w:t>(d) ज़रा-सी</w:t>
      </w:r>
    </w:p>
    <w:p>
      <w:r>
        <w:t>Answer: b</w:t>
      </w:r>
    </w:p>
    <w:p>
      <w:r>
        <w:t>Solution: ✅ सही उत्तर: B. 'बहुत अधिक भूख' — तीव्रता-बोधक संयुक्त क्रिया-विशेषण; 'बहुत' + 'अधिक' यहाँ तीव्रता-प्रबलता हेतु मानक</w:t>
      </w:r>
    </w:p>
    <w:p>
      <w:r>
        <w:t>🧠 PNC भाषा-नियम: 'बहुत अधिक' — तीव्रता-सूचक युग्म; कुछ संदर्भों में यह पुनरुक्ति-जैसा लग सकता है, किंतु तीव्रता-बोध में स्वीकृत।</w:t>
      </w:r>
    </w:p>
    <w:p>
      <w:r>
        <w:t>🔍 PNC कारण: 'भूख लगी है' की तीव्रता — 'बहुत अधिक' सर्वोत्तम; 'ज़रा-सी' कमी-बोधक।</w:t>
      </w:r>
    </w:p>
    <w:p>
      <w:r>
        <w:t>⚠️ Exam Trap: 'बहुत ही अत्यधिक' दोष है, पर 'बहुत अधिक' तीव्रता-बोधक मानक।</w:t>
      </w:r>
    </w:p>
    <w:p>
      <w:r>
        <w:t>⚡ 5-Second Recall: बहुत अधिक = तीव्रता।</w:t>
      </w:r>
    </w:p>
    <w:p>
      <w:r>
        <w:t>Question: "वह धीरे-धीरे ___ रहा था।"</w:t>
      </w:r>
    </w:p>
    <w:p>
      <w:r>
        <w:t>(a) चल</w:t>
      </w:r>
    </w:p>
    <w:p>
      <w:r>
        <w:t>(b) चलता</w:t>
      </w:r>
    </w:p>
    <w:p>
      <w:r>
        <w:t>(c) चला</w:t>
      </w:r>
    </w:p>
    <w:p>
      <w:r>
        <w:t>(d) चलकर</w:t>
      </w:r>
    </w:p>
    <w:p>
      <w:r>
        <w:t>Answer: a</w:t>
      </w:r>
    </w:p>
    <w:p>
      <w:r>
        <w:t>Solution: ✅ सही उत्तर: A. 'धीरे-धीरे चल रहा था' — अपूर्ण भूत: क्रिया-मूल + 'रहा था'</w:t>
      </w:r>
    </w:p>
    <w:p>
      <w:r>
        <w:t>🧠 PNC भाषा-नियम: अपूर्ण काल में क्रिया का मूल-रूप + 'रहा/रही/रहे + था/थी/थे'।</w:t>
      </w:r>
    </w:p>
    <w:p>
      <w:r>
        <w:t>🔍 PNC कारण: 'चल रहा था' — जारी क्रिया का उचित रूप।</w:t>
      </w:r>
    </w:p>
    <w:p>
      <w:r>
        <w:t>⚡ 5-Second Recall: रहा था = क्रिया-मूल + रहा था।</w:t>
      </w:r>
    </w:p>
    <w:p>
      <w:r>
        <w:t>Question: "यदि वह ___ तो सफल होता।"</w:t>
      </w:r>
    </w:p>
    <w:p>
      <w:r>
        <w:t>(a) परिश्रम करेगा</w:t>
      </w:r>
    </w:p>
    <w:p>
      <w:r>
        <w:t>(b) परिश्रम किया</w:t>
      </w:r>
    </w:p>
    <w:p>
      <w:r>
        <w:t>(c) परिश्रम कर</w:t>
      </w:r>
    </w:p>
    <w:p>
      <w:r>
        <w:t>(d) परिश्रम करता</w:t>
      </w:r>
    </w:p>
    <w:p>
      <w:r>
        <w:t>Answer: d</w:t>
      </w:r>
    </w:p>
    <w:p>
      <w:r>
        <w:t>Solution: ✅ सही उत्तर: D. 'यदि वह परिश्रम करता तो सफल होता' — हेतुहेतुमद् भूत</w:t>
      </w:r>
    </w:p>
    <w:p>
      <w:r>
        <w:t>🧠 PNC भाषा-नियम: 'यदि...तो...ता' — शर्त और फल दोनों हेतुहेतुमद्-रूप में।</w:t>
      </w:r>
    </w:p>
    <w:p>
      <w:r>
        <w:t>🔍 PNC कारण: 'करता ... होता' — शर्त-फल की काल-संगति।</w:t>
      </w:r>
    </w:p>
    <w:p>
      <w:r>
        <w:t>⚡ 5-Second Recall: यदि + ता ... तो + ता।</w:t>
      </w:r>
    </w:p>
    <w:p>
      <w:r>
        <w:t>Question: "वह ___ हुआ कमरे में आया।"</w:t>
      </w:r>
    </w:p>
    <w:p>
      <w:r>
        <w:t>(a) हँसता</w:t>
      </w:r>
    </w:p>
    <w:p>
      <w:r>
        <w:t>(b) हँस</w:t>
      </w:r>
    </w:p>
    <w:p>
      <w:r>
        <w:t>(c) हँसकर</w:t>
      </w:r>
    </w:p>
    <w:p>
      <w:r>
        <w:t>(d) हँसता हुआ</w:t>
      </w:r>
    </w:p>
    <w:p>
      <w:r>
        <w:t>Answer: d</w:t>
      </w:r>
    </w:p>
    <w:p>
      <w:r>
        <w:t>Solution: ✅ सही उत्तर: D. 'हँसता हुआ आया' — पूर्वकालिक/समकालिक क्रिया-विशेषण रूप</w:t>
      </w:r>
    </w:p>
    <w:p>
      <w:r>
        <w:t>🧠 PNC भाषा-नियम: 'हँसता हुआ' — मुख्य क्रिया ('आया') के साथ अवस्था-सूचक रूप।</w:t>
      </w:r>
    </w:p>
    <w:p>
      <w:r>
        <w:t>🔍 PNC कारण: 'हँसता हुआ कमरे में आया' — स्थिति-सहित क्रिया, उचित।</w:t>
      </w:r>
    </w:p>
    <w:p>
      <w:r>
        <w:t>⚡ 5-Second Recall: हुआ = अवस्था-सूचक (हँसता हुआ)।</w:t>
      </w:r>
    </w:p>
    <w:p>
      <w:r>
        <w:t>Question: "राम ने रावण को ___ मारा।"</w:t>
      </w:r>
    </w:p>
    <w:p>
      <w:r>
        <w:t>(a) बाण</w:t>
      </w:r>
    </w:p>
    <w:p>
      <w:r>
        <w:t>(b) बाण से</w:t>
      </w:r>
    </w:p>
    <w:p>
      <w:r>
        <w:t>(c) बाण का</w:t>
      </w:r>
    </w:p>
    <w:p>
      <w:r>
        <w:t>(d) बाणों</w:t>
      </w:r>
    </w:p>
    <w:p>
      <w:r>
        <w:t>Answer: b</w:t>
      </w:r>
    </w:p>
    <w:p>
      <w:r>
        <w:t>Solution: ✅ सही उत्तर: B. 'बाण से मारा' — करण कारक (साधन-चिह्न 'से')</w:t>
      </w:r>
    </w:p>
    <w:p>
      <w:r>
        <w:t>🧠 PNC भाषा-नियम: साधन-वाचक 'से' — करण कारक; 'बाण से मारना' मानक।</w:t>
      </w:r>
    </w:p>
    <w:p>
      <w:r>
        <w:t>🔍 PNC कारण: 'बाण से' — साधन-चिह्न आवश्यक।</w:t>
      </w:r>
    </w:p>
    <w:p>
      <w:r>
        <w:t>⚡ 5-Second Recall: मारना + साधन 'से'।</w:t>
      </w:r>
    </w:p>
    <w:p>
      <w:r>
        <w:t>Question: "यह कार्य ___ द्वारा किया गया।"</w:t>
      </w:r>
    </w:p>
    <w:p>
      <w:r>
        <w:t>(a) मैं</w:t>
      </w:r>
    </w:p>
    <w:p>
      <w:r>
        <w:t>(b) मेरे</w:t>
      </w:r>
    </w:p>
    <w:p>
      <w:r>
        <w:t>(c) मुझ</w:t>
      </w:r>
    </w:p>
    <w:p>
      <w:r>
        <w:t>(d) मुझसे</w:t>
      </w:r>
    </w:p>
    <w:p>
      <w:r>
        <w:t>Answer: b</w:t>
      </w:r>
    </w:p>
    <w:p>
      <w:r>
        <w:t>Solution: ✅ सही उत्तर: B. 'मेरे द्वारा' — 'द्वारा' के साथ षष्ठी ('के') रूप</w:t>
      </w:r>
    </w:p>
    <w:p>
      <w:r>
        <w:t>🧠 PNC भाषा-नियम: 'द्वारा' के साथ संबंध-चिह्न 'के' — 'मेरे द्वारा'; सर्वनाम का षष्ठी रूप।</w:t>
      </w:r>
    </w:p>
    <w:p>
      <w:r>
        <w:t>🔍 PNC कारण: 'मेरे द्वारा किया गया' — कर्मवाच्य की मानक संरचना।</w:t>
      </w:r>
    </w:p>
    <w:p>
      <w:r>
        <w:t>⚡ 5-Second Recall: द्वारा + के (मेरे द्वारा)।</w:t>
      </w:r>
    </w:p>
    <w:p>
      <w:r>
        <w:t>Question: "वह ___ ही काम पर निकल पड़ा।"</w:t>
      </w:r>
    </w:p>
    <w:p>
      <w:r>
        <w:t>(a) सुबह के</w:t>
      </w:r>
    </w:p>
    <w:p>
      <w:r>
        <w:t>(b) सुबह से</w:t>
      </w:r>
    </w:p>
    <w:p>
      <w:r>
        <w:t>(c) सुबह</w:t>
      </w:r>
    </w:p>
    <w:p>
      <w:r>
        <w:t>(d) सुबह को</w:t>
      </w:r>
    </w:p>
    <w:p>
      <w:r>
        <w:t>Answer: c</w:t>
      </w:r>
    </w:p>
    <w:p>
      <w:r>
        <w:t>Solution: ✅ सही उत्तर: C. 'सुबह ही' — काल-वाचक अधिकरण बिना चिह्न</w:t>
      </w:r>
    </w:p>
    <w:p>
      <w:r>
        <w:t>🧠 PNC भाषा-नियम: काल-वाचक शब्द ('सुबह', 'रात') अधिकरण में प्रायः चिह्न-रहित आते हैं।</w:t>
      </w:r>
    </w:p>
    <w:p>
      <w:r>
        <w:t>🔍 PNC कारण: 'सुबह ही निकल पड़ा' — स्वाभाविक काल-प्रयोग।</w:t>
      </w:r>
    </w:p>
    <w:p>
      <w:r>
        <w:t>⚡ 5-Second Recall: सुबह ही = काल-अधिकरण (बिना चिह्न)।</w:t>
      </w:r>
    </w:p>
    <w:p>
      <w:r>
        <w:t>Question: "उन्होंने ___ को बुलाया।"</w:t>
      </w:r>
    </w:p>
    <w:p>
      <w:r>
        <w:t>(a) मैं</w:t>
      </w:r>
    </w:p>
    <w:p>
      <w:r>
        <w:t>(b) मुझे</w:t>
      </w:r>
    </w:p>
    <w:p>
      <w:r>
        <w:t>(c) मुझको</w:t>
      </w:r>
    </w:p>
    <w:p>
      <w:r>
        <w:t>(d) मैंने</w:t>
      </w:r>
    </w:p>
    <w:p>
      <w:r>
        <w:t>Answer: b</w:t>
      </w:r>
    </w:p>
    <w:p>
      <w:r>
        <w:t>Solution: ✅ सही उत्तर: B. 'मुझे बुलाया' — 'बुलाना' सकर्मक, कर्म 'मैं' का रूप 'मुझे'</w:t>
      </w:r>
    </w:p>
    <w:p>
      <w:r>
        <w:t>🧠 PNC भाषा-नियम: सर्वनाम 'मैं' का कर्म-रूप 'मुझे'; 'मुझको' अमानक-विवादास्पद।</w:t>
      </w:r>
    </w:p>
    <w:p>
      <w:r>
        <w:t>🔍 PNC कारण: 'उन्होंने मुझे बुलाया' — कर्म-रूप उचित।</w:t>
      </w:r>
    </w:p>
    <w:p>
      <w:r>
        <w:t>⚡ 5-Second Recall: बुलाया + मुझे।</w:t>
      </w:r>
    </w:p>
    <w:p>
      <w:r>
        <w:t>Question: "बच्चे ___ खेल रहे हैं।"</w:t>
      </w:r>
    </w:p>
    <w:p>
      <w:r>
        <w:t>(a) मैदान में</w:t>
      </w:r>
    </w:p>
    <w:p>
      <w:r>
        <w:t>(b) मैदान को</w:t>
      </w:r>
    </w:p>
    <w:p>
      <w:r>
        <w:t>(c) मैदान से</w:t>
      </w:r>
    </w:p>
    <w:p>
      <w:r>
        <w:t>(d) मैदान का</w:t>
      </w:r>
    </w:p>
    <w:p>
      <w:r>
        <w:t>Answer: a</w:t>
      </w:r>
    </w:p>
    <w:p>
      <w:r>
        <w:t>Solution: ✅ सही उत्तर: A. 'मैदान में खेलना' — अधिकरण कारक ('में')</w:t>
      </w:r>
    </w:p>
    <w:p>
      <w:r>
        <w:t>🧠 PNC भाषा-नियम: स्थान-आधार के लिए 'में' — अधिकरण कारक; 'मैदान में खेलना' मानक।</w:t>
      </w:r>
    </w:p>
    <w:p>
      <w:r>
        <w:t>🔍 PNC कारण: 'को/से/का' स्थान-आधार नहीं दर्शाते।</w:t>
      </w:r>
    </w:p>
    <w:p>
      <w:r>
        <w:t>⚡ 5-Second Recall: स्थान = में (अधिकरण)।</w:t>
      </w:r>
    </w:p>
    <w:p>
      <w:r>
        <w:t>Question: "मुझे यह बात ___ याद है।"</w:t>
      </w:r>
    </w:p>
    <w:p>
      <w:r>
        <w:t>(a) अच्छा</w:t>
      </w:r>
    </w:p>
    <w:p>
      <w:r>
        <w:t>(b) अच्छे</w:t>
      </w:r>
    </w:p>
    <w:p>
      <w:r>
        <w:t>(c) अच्छी तरह</w:t>
      </w:r>
    </w:p>
    <w:p>
      <w:r>
        <w:t>(d) अच्छी</w:t>
      </w:r>
    </w:p>
    <w:p>
      <w:r>
        <w:t>Answer: c</w:t>
      </w:r>
    </w:p>
    <w:p>
      <w:r>
        <w:t>Solution: ✅ सही उत्तर: C. 'अच्छी तरह याद है' — क्रिया-विशेषण रूप</w:t>
      </w:r>
    </w:p>
    <w:p>
      <w:r>
        <w:t>🧠 PNC भाषा-नियम: 'अच्छी तरह' — रीति-वाचक क्रिया-विशेषण; 'अच्छा याद' विशेषण-प्रयोग अशुद्ध।</w:t>
      </w:r>
    </w:p>
    <w:p>
      <w:r>
        <w:t>🔍 PNC कारण: 'अच्छी तरह याद' — रीति-बोधक उचित रूप।</w:t>
      </w:r>
    </w:p>
    <w:p>
      <w:r>
        <w:t>⚡ 5-Second Recall: तरह = क्रिया-विशेषण (अच्छी तरह)।</w:t>
      </w:r>
    </w:p>
    <w:p>
      <w:r>
        <w:t>Question: "वह इतना थका कि ___ नहीं सका।"</w:t>
      </w:r>
    </w:p>
    <w:p>
      <w:r>
        <w:t>(a) चल</w:t>
      </w:r>
    </w:p>
    <w:p>
      <w:r>
        <w:t>(b) चलता</w:t>
      </w:r>
    </w:p>
    <w:p>
      <w:r>
        <w:t>(c) चलने</w:t>
      </w:r>
    </w:p>
    <w:p>
      <w:r>
        <w:t>(d) चलकर</w:t>
      </w:r>
    </w:p>
    <w:p>
      <w:r>
        <w:t>Answer: c</w:t>
      </w:r>
    </w:p>
    <w:p>
      <w:r>
        <w:t>Solution: ✅ सही उत्तर: C. 'चलने नहीं सका' — क्रिया-संज्ञा ('चलने') + सामर्थ्य-क्रिया</w:t>
      </w:r>
    </w:p>
    <w:p>
      <w:r>
        <w:t>🧠 PNC भाषा-नियम: 'सकना' के साथ क्रिया-संज्ञा ('चलने') या 'ना'-रूप — 'चल नहीं सका' भी चलता, पर 'चलने नहीं सका' मानक।</w:t>
      </w:r>
    </w:p>
    <w:p>
      <w:r>
        <w:t>🔍 PNC कारण: 'चलने नहीं सका' — सामर्थ्य-निषेध का उचित रूप।</w:t>
      </w:r>
    </w:p>
    <w:p>
      <w:r>
        <w:t>⚡ 5-Second Recall: सकना + ना-रूप (चलने)।</w:t>
      </w:r>
    </w:p>
    <w:p>
      <w:r>
        <w:t>Question: "___ में विद्यालय बंद रहता है।"</w:t>
      </w:r>
    </w:p>
    <w:p>
      <w:r>
        <w:t>(a) ग्रीष्मकाल</w:t>
      </w:r>
    </w:p>
    <w:p>
      <w:r>
        <w:t>(b) ग्रीष्मकाल में</w:t>
      </w:r>
    </w:p>
    <w:p>
      <w:r>
        <w:t>(c) ग्रीष्मकाल के</w:t>
      </w:r>
    </w:p>
    <w:p>
      <w:r>
        <w:t>(d) ग्रीष्मकाल से</w:t>
      </w:r>
    </w:p>
    <w:p>
      <w:r>
        <w:t>Answer: b</w:t>
      </w:r>
    </w:p>
    <w:p>
      <w:r>
        <w:t>Solution: ✅ सही उत्तर: B. 'ग्रीष्मकाल में' — काल-खंड के लिए 'में' (अधिकरण)</w:t>
      </w:r>
    </w:p>
    <w:p>
      <w:r>
        <w:t>🧠 PNC भाषा-नियम: काल-खंड (मौसम) के लिए 'में' — 'ग्रीष्मकाल में विद्यालय बंद'।</w:t>
      </w:r>
    </w:p>
    <w:p>
      <w:r>
        <w:t>🔍 PNC कारण: 'में' काल-आधार दर्शाता है — संगत।</w:t>
      </w:r>
    </w:p>
    <w:p>
      <w:r>
        <w:t>⚡ 5-Second Recall: मौसम + में = काल-अधिकरण।</w:t>
      </w:r>
    </w:p>
    <w:p>
      <w:r>
        <w:t>Question: "यदि वह मेहनत करता, तो ___ होता।"</w:t>
      </w:r>
    </w:p>
    <w:p>
      <w:r>
        <w:t>(a) सफलता</w:t>
      </w:r>
    </w:p>
    <w:p>
      <w:r>
        <w:t>(b) सफलतापूर्वक</w:t>
      </w:r>
    </w:p>
    <w:p>
      <w:r>
        <w:t>(c) सफल</w:t>
      </w:r>
    </w:p>
    <w:p>
      <w:r>
        <w:t>(d) सफल का</w:t>
      </w:r>
    </w:p>
    <w:p>
      <w:r>
        <w:t>Answer: c</w:t>
      </w:r>
    </w:p>
    <w:p>
      <w:r>
        <w:t>Solution: ✅ सही उत्तर: C. 'सफल होता' — विधेय-विशेषण ('होना' के साथ)</w:t>
      </w:r>
    </w:p>
    <w:p>
      <w:r>
        <w:t>🧠 PNC भाषा-नियम: 'होना' क्रिया के साथ विशेषण ('सफल'); 'सफलता' संज्ञा — 'सफलता होती' बनता।</w:t>
      </w:r>
    </w:p>
    <w:p>
      <w:r>
        <w:t>🔍 PNC कारण: 'सफल होता' — हेतुहेतुमद् का उचित विधेय-रूप।</w:t>
      </w:r>
    </w:p>
    <w:p>
      <w:r>
        <w:t>⚡ 5-Second Recall: होता + विशेषण (सफल)।</w:t>
      </w:r>
    </w:p>
    <w:p>
      <w:r>
        <w:t>Question: "___ रहने से आयु लंबी होती है।"</w:t>
      </w:r>
    </w:p>
    <w:p>
      <w:r>
        <w:t>(a) प्रसन्न</w:t>
      </w:r>
    </w:p>
    <w:p>
      <w:r>
        <w:t>(b) प्रसन्नता</w:t>
      </w:r>
    </w:p>
    <w:p>
      <w:r>
        <w:t>(c) प्रसन्न रहने</w:t>
      </w:r>
    </w:p>
    <w:p>
      <w:r>
        <w:t>(d) प्रसन्नता से</w:t>
      </w:r>
    </w:p>
    <w:p>
      <w:r>
        <w:t>Answer: c</w:t>
      </w:r>
    </w:p>
    <w:p>
      <w:r>
        <w:t>Solution: ✅ सही उत्तर: C. 'प्रसन्न रहने से' — क्रिया-संज्ञा ('रहने') + अपादान-चिह्न 'से'</w:t>
      </w:r>
    </w:p>
    <w:p>
      <w:r>
        <w:t>🧠 PNC भाषा-नियम: 'रहने से' — कारण-अपादान; 'प्रसन्न रहना' क्रिया-पदबंध का संज्ञा-रूप।</w:t>
      </w:r>
    </w:p>
    <w:p>
      <w:r>
        <w:t>🔍 PNC कारण: 'प्रसन्न रहने से आयु लंबी' — कारण-भाव उचित।</w:t>
      </w:r>
    </w:p>
    <w:p>
      <w:r>
        <w:t>⚡ 5-Second Recall: रहने से = कारण (क्रिया-संज्ञा)।</w:t>
      </w:r>
    </w:p>
    <w:p>
      <w:r>
        <w:t>Question: "निम्न में से कौन-सा वाक्य व्याकरण-दृष्टि से शुद्ध है?"</w:t>
      </w:r>
    </w:p>
    <w:p>
      <w:r>
        <w:t>(a) वह मुझसे पूछा</w:t>
      </w:r>
    </w:p>
    <w:p>
      <w:r>
        <w:t>(b) उसने मुझसे पूछा</w:t>
      </w:r>
    </w:p>
    <w:p>
      <w:r>
        <w:t>(c) उसने मुझसे पूछा है कल</w:t>
      </w:r>
    </w:p>
    <w:p>
      <w:r>
        <w:t>(d) वह मुझसे पूछा था</w:t>
      </w:r>
    </w:p>
    <w:p>
      <w:r>
        <w:t>Answer: b</w:t>
      </w:r>
    </w:p>
    <w:p>
      <w:r>
        <w:t>Solution: ✅ सही उत्तर: B. 'उसने मुझसे पूछा' — सकर्मक भूतकाल में कर्ता 'ने' लेता है</w:t>
      </w:r>
    </w:p>
    <w:p>
      <w:r>
        <w:t>🧠 PNC भाषा-नियम: 'पूछना' सकर्मक — भूतकाल में 'ने'; A/D में 'वह पूछा' कर्ता-चिह्न-रहित, अशुद्ध।</w:t>
      </w:r>
    </w:p>
    <w:p>
      <w:r>
        <w:t>🔍 PNC कारण: C 'पूछा है कल' — आसन्न भूत ('पूछा है') और 'कल' में काल-विरोध; A/D में 'वह पूछा' — कर्ता-चिह्न-रहित अशुद्ध।</w:t>
      </w:r>
    </w:p>
    <w:p>
      <w:r>
        <w:t>⚡ 5-Second Recall: पूछा + ने (सकर्मक भूत)।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