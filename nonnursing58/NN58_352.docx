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Minimum resistance from 2 Ω, 3 Ω, 6 Ω together is via:</w:t>
      </w:r>
    </w:p>
    <w:p>
      <w:r>
        <w:t>2 Ω, 3 Ω, 6 Ω से न्यूनतम प्रतिरोध किससे मिलेगा?</w:t>
      </w:r>
    </w:p>
    <w:p>
      <w:r>
        <w:t>(a) Two series only</w:t>
      </w:r>
    </w:p>
    <w:p>
      <w:r>
        <w:t>(b) Single 2 Ω</w:t>
      </w:r>
    </w:p>
    <w:p>
      <w:r>
        <w:t>(c) All series</w:t>
      </w:r>
    </w:p>
    <w:p>
      <w:r>
        <w:t>(d) All parallel</w:t>
      </w:r>
    </w:p>
    <w:p>
      <w:r>
        <w:t>Answer: d</w:t>
      </w:r>
    </w:p>
    <w:p>
      <w:r>
        <w:t>Solution: ✅ Correct Answer: D. All parallel</w:t>
      </w:r>
    </w:p>
    <w:p>
      <w:r>
        <w:t>🧠 PNC Core Concept: 1/R = 1/2+1/3+1/6 = 1 → R = 1.</w:t>
      </w:r>
    </w:p>
    <w:p>
      <w:r>
        <w:t>🔍 Why It Happens: Parallel always undercuts smallest.</w:t>
      </w:r>
    </w:p>
    <w:p>
      <w:r>
        <w:t>🧭 PNC Science Path: Min R → all parallel.</w:t>
      </w:r>
    </w:p>
    <w:p>
      <w:r>
        <w:t>⚡ 5-Second Recall: Min = all parallel.</w:t>
      </w:r>
    </w:p>
    <w:p>
      <w:r>
        <w:t>Question: Maximum resistance from 2 Ω, 3 Ω, 6 Ω together is via:</w:t>
      </w:r>
    </w:p>
    <w:p>
      <w:r>
        <w:t>2 Ω, 3 Ω, 6 Ω से अधिकतम प्रतिरोध किससे मिलेगा?</w:t>
      </w:r>
    </w:p>
    <w:p>
      <w:r>
        <w:t>(a) Single 6 Ω</w:t>
      </w:r>
    </w:p>
    <w:p>
      <w:r>
        <w:t>(b) All parallel</w:t>
      </w:r>
    </w:p>
    <w:p>
      <w:r>
        <w:t>(c) All series</w:t>
      </w:r>
    </w:p>
    <w:p>
      <w:r>
        <w:t>(d) Mixed</w:t>
      </w:r>
    </w:p>
    <w:p>
      <w:r>
        <w:t>Answer: c</w:t>
      </w:r>
    </w:p>
    <w:p>
      <w:r>
        <w:t>Solution: ✅ Correct Answer: C. All series</w:t>
      </w:r>
    </w:p>
    <w:p>
      <w:r>
        <w:t>🧠 PNC Core Concept: 2+3+6 = 11.</w:t>
      </w:r>
    </w:p>
    <w:p>
      <w:r>
        <w:t>🔍 Why It Happens: Series stacks all.</w:t>
      </w:r>
    </w:p>
    <w:p>
      <w:r>
        <w:t>🧭 PNC Science Path: Max R → all series.</w:t>
      </w:r>
    </w:p>
    <w:p>
      <w:r>
        <w:t>⚡ 5-Second Recall: Max = all series.</w:t>
      </w:r>
    </w:p>
    <w:p>
      <w:r>
        <w:t>Question: Two bulbs (60 W, 100 W, same voltage) have higher resistance in the:</w:t>
      </w:r>
    </w:p>
    <w:p>
      <w:r>
        <w:t>दो बल्बों (60 W, 100 W, समान वोल्टेज) में प्रतिरोध अधिक किसमें है?</w:t>
      </w:r>
    </w:p>
    <w:p>
      <w:r>
        <w:t>(a) 60 W</w:t>
      </w:r>
    </w:p>
    <w:p>
      <w:r>
        <w:t>(b) Equal</w:t>
      </w:r>
    </w:p>
    <w:p>
      <w:r>
        <w:t>(c) Cannot say</w:t>
      </w:r>
    </w:p>
    <w:p>
      <w:r>
        <w:t>(d) 100 W</w:t>
      </w:r>
    </w:p>
    <w:p>
      <w:r>
        <w:t>Answer: a</w:t>
      </w:r>
    </w:p>
    <w:p>
      <w:r>
        <w:t>Solution: ✅ Correct Answer: A. 60 W</w:t>
      </w:r>
    </w:p>
    <w:p>
      <w:r>
        <w:t>🧠 PNC Core Concept: R = V²/P; lower power = higher R.</w:t>
      </w:r>
    </w:p>
    <w:p>
      <w:r>
        <w:t>🔍 Why It Happens: Dimmer filament resists more.</w:t>
      </w:r>
    </w:p>
    <w:p>
      <w:r>
        <w:t>🧭 PNC Science Path: R = V²/P → 60 W wins.</w:t>
      </w:r>
    </w:p>
    <w:p>
      <w:r>
        <w:t>⚠️ Exam Trap: Brighter baits higher R — invert it.</w:t>
      </w:r>
    </w:p>
    <w:p>
      <w:r>
        <w:t>⚡ 5-Second Recall: Dim bulb = high R.</w:t>
      </w:r>
    </w:p>
    <w:p>
      <w:r>
        <w:t>Question: Christmas-tree lights historically wired in series fail together because one fused bulb:</w:t>
      </w:r>
    </w:p>
    <w:p>
      <w:r>
        <w:t>क्रिसमस-ट्री लाइटें (ऐतिहासिक श्रेणी) एक फ्यूज बल्ब से सब बुझती हैं क्योंकि वह क्या करता है?</w:t>
      </w:r>
    </w:p>
    <w:p>
      <w:r>
        <w:t>(a) Dims rest</w:t>
      </w:r>
    </w:p>
    <w:p>
      <w:r>
        <w:t>(b) Explodes rest</w:t>
      </w:r>
    </w:p>
    <w:p>
      <w:r>
        <w:t>(c) Shorts</w:t>
      </w:r>
    </w:p>
    <w:p>
      <w:r>
        <w:t>(d) Opens the single loop</w:t>
      </w:r>
    </w:p>
    <w:p>
      <w:r>
        <w:t>Answer: d</w:t>
      </w:r>
    </w:p>
    <w:p>
      <w:r>
        <w:t>Solution: ✅ Correct Answer: D. Opens the single loop</w:t>
      </w:r>
    </w:p>
    <w:p>
      <w:r>
        <w:t>🧠 PNC Core Concept: Series needs continuity; modern shunts bypass.</w:t>
      </w:r>
    </w:p>
    <w:p>
      <w:r>
        <w:t>🔍 Why It Happens: One break kills the chain.</w:t>
      </w:r>
    </w:p>
    <w:p>
      <w:r>
        <w:t>🧭 PNC Science Path: Series break → all dark.</w:t>
      </w:r>
    </w:p>
    <w:p>
      <w:r>
        <w:t>⚡ 5-Second Recall: Series = one fails, all fail.</w:t>
      </w:r>
    </w:p>
    <w:p>
      <w:r>
        <w:t>Question: Equivalent resistance is LEAST affected by adding a resistor in:</w:t>
      </w:r>
    </w:p>
    <w:p>
      <w:r>
        <w:t>तुल्य प्रतिरोध किसमें प्रतिरोधक जोड़ने से न्यूनतम प्रभावित होता है?</w:t>
      </w:r>
    </w:p>
    <w:p>
      <w:r>
        <w:t>(a) Series with huge R</w:t>
      </w:r>
    </w:p>
    <w:p>
      <w:r>
        <w:t>(b) Parallel with huge R</w:t>
      </w:r>
    </w:p>
    <w:p>
      <w:r>
        <w:t>(c) Series with tiny R</w:t>
      </w:r>
    </w:p>
    <w:p>
      <w:r>
        <w:t>(d) Open circuit</w:t>
      </w:r>
    </w:p>
    <w:p>
      <w:r>
        <w:t>Answer: b</w:t>
      </w:r>
    </w:p>
    <w:p>
      <w:r>
        <w:t>Solution: ✅ Correct Answer: B. Parallel with huge R</w:t>
      </w:r>
    </w:p>
    <w:p>
      <w:r>
        <w:t>🧠 PNC Core Concept: 1/R adds ~0 for giant R.</w:t>
      </w:r>
    </w:p>
    <w:p>
      <w:r>
        <w:t>🔍 Why It Happens: Negligible branch.</w:t>
      </w:r>
    </w:p>
    <w:p>
      <w:r>
        <w:t>🧭 PNC Science Path: Giant parallel → ~no change.</w:t>
      </w:r>
    </w:p>
    <w:p>
      <w:r>
        <w:t>⚡ 5-Second Recall: Huge parallel ≈ invisible.</w:t>
      </w:r>
    </w:p>
    <w:p>
      <w:r>
        <w:t>Question: Electric power (P) in terms of V and I is:</w:t>
      </w:r>
    </w:p>
    <w:p>
      <w:r>
        <w:t>V और I के पदों में विद्युत शक्ति क्या है?</w:t>
      </w:r>
    </w:p>
    <w:p>
      <w:r>
        <w:t>(a) V²−I²</w:t>
      </w:r>
    </w:p>
    <w:p>
      <w:r>
        <w:t>(b) V/I</w:t>
      </w:r>
    </w:p>
    <w:p>
      <w:r>
        <w:t>(c) VI</w:t>
      </w:r>
    </w:p>
    <w:p>
      <w:r>
        <w:t>(d) V+I</w:t>
      </w:r>
    </w:p>
    <w:p>
      <w:r>
        <w:t>Answer: c</w:t>
      </w:r>
    </w:p>
    <w:p>
      <w:r>
        <w:t>Solution: ✅ Correct Answer: C. VI</w:t>
      </w:r>
    </w:p>
    <w:p>
      <w:r>
        <w:t>🧠 PNC Core Concept: Work-per-charge × charge-per-time.</w:t>
      </w:r>
    </w:p>
    <w:p>
      <w:r>
        <w:t>🔍 Why It Happens: Rate of energy delivery.</w:t>
      </w:r>
    </w:p>
    <w:p>
      <w:r>
        <w:t>🧭 PNC Science Path: Power → VI.</w:t>
      </w:r>
    </w:p>
    <w:p>
      <w:r>
        <w:t>⚙ Formula Key: P = VI.</w:t>
      </w:r>
    </w:p>
    <w:p>
      <w:r>
        <w:t>⚡ 5-Second Recall: P = VI.</w:t>
      </w:r>
    </w:p>
    <w:p>
      <w:r>
        <w:t>Question: A 220 V, 100 W bulb draws current equal to:</w:t>
      </w:r>
    </w:p>
    <w:p>
      <w:r>
        <w:t>220 V, 100 W बल्ब कितनी धारा लेता है?</w:t>
      </w:r>
    </w:p>
    <w:p>
      <w:r>
        <w:t>(a) 220 A</w:t>
      </w:r>
    </w:p>
    <w:p>
      <w:r>
        <w:t>(b) 0.45 A</w:t>
      </w:r>
    </w:p>
    <w:p>
      <w:r>
        <w:t>(c) 2.2 A</w:t>
      </w:r>
    </w:p>
    <w:p>
      <w:r>
        <w:t>(d) 22 A</w:t>
      </w:r>
    </w:p>
    <w:p>
      <w:r>
        <w:t>Answer: b</w:t>
      </w:r>
    </w:p>
    <w:p>
      <w:r>
        <w:t>Solution: ✅ Correct Answer: B. 0.45 A</w:t>
      </w:r>
    </w:p>
    <w:p>
      <w:r>
        <w:t>🧠 PNC Core Concept: 100/220 ≈ 0.45.</w:t>
      </w:r>
    </w:p>
    <w:p>
      <w:r>
        <w:t>🔍 Why It Happens: P/V division.</w:t>
      </w:r>
    </w:p>
    <w:p>
      <w:r>
        <w:t>🧭 PNC Science Path: 100/220 → 0.45.</w:t>
      </w:r>
    </w:p>
    <w:p>
      <w:r>
        <w:t>⚡ 5-Second Recall: I = P/V.</w:t>
      </w:r>
    </w:p>
    <w:p>
      <w:r>
        <w:t>Question: Heat produced in a resistor (Joule's law) H equals:</w:t>
      </w:r>
    </w:p>
    <w:p>
      <w:r>
        <w:t>प्रतिरोधक में उत्पन्न ऊष्मा (जूल नियम) H किसके बराबर है?</w:t>
      </w:r>
    </w:p>
    <w:p>
      <w:r>
        <w:t>(a) VIt</w:t>
      </w:r>
    </w:p>
    <w:p>
      <w:r>
        <w:t>(b) I/R</w:t>
      </w:r>
    </w:p>
    <w:p>
      <w:r>
        <w:t>(c) V/R</w:t>
      </w:r>
    </w:p>
    <w:p>
      <w:r>
        <w:t>(d) It</w:t>
      </w:r>
    </w:p>
    <w:p>
      <w:r>
        <w:t>Answer: a</w:t>
      </w:r>
    </w:p>
    <w:p>
      <w:r>
        <w:t>Solution: ✅ Correct Answer: A. VIt</w:t>
      </w:r>
    </w:p>
    <w:p>
      <w:r>
        <w:t>🧠 PNC Core Concept: Also I²Rt and V²t/R forms.</w:t>
      </w:r>
    </w:p>
    <w:p>
      <w:r>
        <w:t>🔍 Why It Happens: Energy = power × time.</w:t>
      </w:r>
    </w:p>
    <w:p>
      <w:r>
        <w:t>🧭 PNC Science Path: Heat → VIt.</w:t>
      </w:r>
    </w:p>
    <w:p>
      <w:r>
        <w:t>⚙ Formula Key: H = VIt = I²Rt.</w:t>
      </w:r>
    </w:p>
    <w:p>
      <w:r>
        <w:t>⚡ 5-Second Recall: H = VIt.</w:t>
      </w:r>
    </w:p>
    <w:p>
      <w:r>
        <w:t>Question: A 100 W bulb used 5 hours consumes units equal to:</w:t>
      </w:r>
    </w:p>
    <w:p>
      <w:r>
        <w:t>100 W बल्ब 5 घंटे चले तो इकाई खपत कितनी होगी?</w:t>
      </w:r>
    </w:p>
    <w:p>
      <w:r>
        <w:t>(a) 500</w:t>
      </w:r>
    </w:p>
    <w:p>
      <w:r>
        <w:t>(b) 0.5</w:t>
      </w:r>
    </w:p>
    <w:p>
      <w:r>
        <w:t>(c) 5</w:t>
      </w:r>
    </w:p>
    <w:p>
      <w:r>
        <w:t>(d) 50</w:t>
      </w:r>
    </w:p>
    <w:p>
      <w:r>
        <w:t>Answer: b</w:t>
      </w:r>
    </w:p>
    <w:p>
      <w:r>
        <w:t>Solution: ✅ Correct Answer: B. 0.5</w:t>
      </w:r>
    </w:p>
    <w:p>
      <w:r>
        <w:t>🧠 PNC Core Concept: 0.1 kW × 5 h.</w:t>
      </w:r>
    </w:p>
    <w:p>
      <w:r>
        <w:t>🔍 Why It Happens: kWh arithmetic.</w:t>
      </w:r>
    </w:p>
    <w:p>
      <w:r>
        <w:t>🧭 PNC Science Path: 0.1×5 → 0.5.</w:t>
      </w:r>
    </w:p>
    <w:p>
      <w:r>
        <w:t>⚡ 5-Second Recall: kW × h = units.</w:t>
      </w:r>
    </w:p>
    <w:p>
      <w:r>
        <w:t>Question: Fuse wire (protecting circuits) is chosen for low melting point plus:</w:t>
      </w:r>
    </w:p>
    <w:p>
      <w:r>
        <w:t>फ्यूज तार (परिपथ रक्षा) निम्न गलनांक और किस हेतु चुना जाता है?</w:t>
      </w:r>
    </w:p>
    <w:p>
      <w:r>
        <w:t>(a) Magnetism</w:t>
      </w:r>
    </w:p>
    <w:p>
      <w:r>
        <w:t>(b) Low resistance</w:t>
      </w:r>
    </w:p>
    <w:p>
      <w:r>
        <w:t>(c) High resistance</w:t>
      </w:r>
    </w:p>
    <w:p>
      <w:r>
        <w:t>(d) Zero resistance</w:t>
      </w:r>
    </w:p>
    <w:p>
      <w:r>
        <w:t>Answer: c</w:t>
      </w:r>
    </w:p>
    <w:p>
      <w:r>
        <w:t>Solution: ✅ Correct Answer: C. High resistance</w:t>
      </w:r>
    </w:p>
    <w:p>
      <w:r>
        <w:t>🧠 PNC Core Concept: Heats fast on overload, melts first.</w:t>
      </w:r>
    </w:p>
    <w:p>
      <w:r>
        <w:t>🔍 Why It Happens: Sacrificial guard design.</w:t>
      </w:r>
    </w:p>
    <w:p>
      <w:r>
        <w:t>🧭 PNC Science Path: Fuse → low-melt, high-R.</w:t>
      </w:r>
    </w:p>
    <w:p>
      <w:r>
        <w:t>⚡ 5-Second Recall: Fuse = melts first.</w:t>
      </w:r>
    </w:p>
    <w:p>
      <w:r>
        <w:t>Question: The element of an electric iron is made of:</w:t>
      </w:r>
    </w:p>
    <w:p>
      <w:r>
        <w:t>बिजली इस्त्री का अवयव किसका बना है?</w:t>
      </w:r>
    </w:p>
    <w:p>
      <w:r>
        <w:t>(a) Aluminium</w:t>
      </w:r>
    </w:p>
    <w:p>
      <w:r>
        <w:t>(b) Lead</w:t>
      </w:r>
    </w:p>
    <w:p>
      <w:r>
        <w:t>(c) Copper</w:t>
      </w:r>
    </w:p>
    <w:p>
      <w:r>
        <w:t>(d) Nichrome</w:t>
      </w:r>
    </w:p>
    <w:p>
      <w:r>
        <w:t>Answer: d</w:t>
      </w:r>
    </w:p>
    <w:p>
      <w:r>
        <w:t>Solution: ✅ Correct Answer: D. Nichrome</w:t>
      </w:r>
    </w:p>
    <w:p>
      <w:r>
        <w:t>🧠 PNC Core Concept: Heater alloy (high R + high melting).</w:t>
      </w:r>
    </w:p>
    <w:p>
      <w:r>
        <w:t>🔍 Why It Happens: Same as bulbs/heater logic.</w:t>
      </w:r>
    </w:p>
    <w:p>
      <w:r>
        <w:t>🧭 PNC Science Path: Heater → nichrome.</w:t>
      </w:r>
    </w:p>
    <w:p>
      <w:r>
        <w:t>⚡ 5-Second Recall: Heaters = nichrome.</w:t>
      </w:r>
    </w:p>
    <w:p>
      <w:r>
        <w:t>Question: An electric motor converts electrical energy into:</w:t>
      </w:r>
    </w:p>
    <w:p>
      <w:r>
        <w:t>विद्युत मोटर विद्युत ऊर्जा को किसमें बदलती है?</w:t>
      </w:r>
    </w:p>
    <w:p>
      <w:r>
        <w:t>(a) Heat only</w:t>
      </w:r>
    </w:p>
    <w:p>
      <w:r>
        <w:t>(b) Mechanical energy</w:t>
      </w:r>
    </w:p>
    <w:p>
      <w:r>
        <w:t>(c) Light</w:t>
      </w:r>
    </w:p>
    <w:p>
      <w:r>
        <w:t>(d) Sound</w:t>
      </w:r>
    </w:p>
    <w:p>
      <w:r>
        <w:t>Answer: b</w:t>
      </w:r>
    </w:p>
    <w:p>
      <w:r>
        <w:t>Solution: ✅ Correct Answer: B. Mechanical energy</w:t>
      </w:r>
    </w:p>
    <w:p>
      <w:r>
        <w:t>🧠 PNC Core Concept: Fleming's left-hand force spins the coil.</w:t>
      </w:r>
    </w:p>
    <w:p>
      <w:r>
        <w:t>🔍 Why It Happens: Reverse of generator.</w:t>
      </w:r>
    </w:p>
    <w:p>
      <w:r>
        <w:t>🧭 PNC Science Path: Motor → motion.</w:t>
      </w:r>
    </w:p>
    <w:p>
      <w:r>
        <w:t>⚡ 5-Second Recall: Motor = motion.</w:t>
      </w:r>
    </w:p>
    <w:p>
      <w:r>
        <w:t>Question: A generator converts mechanical energy into:</w:t>
      </w:r>
    </w:p>
    <w:p>
      <w:r>
        <w:t>जनित्र यांत्रिक ऊर्जा को किसमें बदलता है?</w:t>
      </w:r>
    </w:p>
    <w:p>
      <w:r>
        <w:t>(a) Electrical energy</w:t>
      </w:r>
    </w:p>
    <w:p>
      <w:r>
        <w:t>(b) Light</w:t>
      </w:r>
    </w:p>
    <w:p>
      <w:r>
        <w:t>(c) Motion</w:t>
      </w:r>
    </w:p>
    <w:p>
      <w:r>
        <w:t>(d) Heat</w:t>
      </w:r>
    </w:p>
    <w:p>
      <w:r>
        <w:t>Answer: a</w:t>
      </w:r>
    </w:p>
    <w:p>
      <w:r>
        <w:t>Solution: ✅ Correct Answer: A. Electrical energy</w:t>
      </w:r>
    </w:p>
    <w:p>
      <w:r>
        <w:t>🧠 PNC Core Concept: Electromagnetic induction (Faraday).</w:t>
      </w:r>
    </w:p>
    <w:p>
      <w:r>
        <w:t>🔍 Why It Happens: Spin coil in field = current.</w:t>
      </w:r>
    </w:p>
    <w:p>
      <w:r>
        <w:t>🧭 PNC Science Path: Generator → electricity.</w:t>
      </w:r>
    </w:p>
    <w:p>
      <w:r>
        <w:t>⚡ 5-Second Recall: Generator = electricity.</w:t>
      </w:r>
    </w:p>
    <w:p>
      <w:r>
        <w:t>Question: KWh is the unit of:</w:t>
      </w:r>
    </w:p>
    <w:p>
      <w:r>
        <w:t>kWh किसका मात्रक है?</w:t>
      </w:r>
    </w:p>
    <w:p>
      <w:r>
        <w:t>(a) Force</w:t>
      </w:r>
    </w:p>
    <w:p>
      <w:r>
        <w:t>(b) Charge</w:t>
      </w:r>
    </w:p>
    <w:p>
      <w:r>
        <w:t>(c) Power</w:t>
      </w:r>
    </w:p>
    <w:p>
      <w:r>
        <w:t>(d) Energy</w:t>
      </w:r>
    </w:p>
    <w:p>
      <w:r>
        <w:t>Answer: d</w:t>
      </w:r>
    </w:p>
    <w:p>
      <w:r>
        <w:t>Solution: ✅ Correct Answer: D. Energy</w:t>
      </w:r>
    </w:p>
    <w:p>
      <w:r>
        <w:t>🧠 PNC Core Concept: Power × time = energy.</w:t>
      </w:r>
    </w:p>
    <w:p>
      <w:r>
        <w:t>🔍 Why It Happens: Bill measures consumption.</w:t>
      </w:r>
    </w:p>
    <w:p>
      <w:r>
        <w:t>🧭 PNC Science Path: kWh → energy.</w:t>
      </w:r>
    </w:p>
    <w:p>
      <w:r>
        <w:t>⚡ 5-Second Recall: kWh = energy.</w:t>
      </w:r>
    </w:p>
    <w:p>
      <w:r>
        <w:t>Question: Two resistors R and 2R in series across V: power ratio P(R):P(2R) is:</w:t>
      </w:r>
    </w:p>
    <w:p>
      <w:r>
        <w:t>R और 2R श्रेणी में V पर: शक्ति अनुपात P(R):P(2R) क्या है?</w:t>
      </w:r>
    </w:p>
    <w:p>
      <w:r>
        <w:t>(a) 1:4</w:t>
      </w:r>
    </w:p>
    <w:p>
      <w:r>
        <w:t>(b) 4:1</w:t>
      </w:r>
    </w:p>
    <w:p>
      <w:r>
        <w:t>(c) 1:2</w:t>
      </w:r>
    </w:p>
    <w:p>
      <w:r>
        <w:t>(d) 2:1</w:t>
      </w:r>
    </w:p>
    <w:p>
      <w:r>
        <w:t>Answer: c</w:t>
      </w:r>
    </w:p>
    <w:p>
      <w:r>
        <w:t>Solution: ✅ Correct Answer: C. 1:2</w:t>
      </w:r>
    </w:p>
    <w:p>
      <w:r>
        <w:t>🧠 PNC Core Concept: Same I; P = I²R scales with R.</w:t>
      </w:r>
    </w:p>
    <w:p>
      <w:r>
        <w:t>🔍 Why It Happens: Series shares current.</w:t>
      </w:r>
    </w:p>
    <w:p>
      <w:r>
        <w:t>🧭 PNC Science Path: I²R ratio → 1:2.</w:t>
      </w:r>
    </w:p>
    <w:p>
      <w:r>
        <w:t>⚡ 5-Second Recall: Series power ∝ R.</w:t>
      </w:r>
    </w:p>
    <w:p>
      <w:r>
        <w:t>Question: Joule's heating law H = I²Rt shows heat scales with current as:</w:t>
      </w:r>
    </w:p>
    <w:p>
      <w:r>
        <w:t>जूल ऊष्मन नियम H = I²Rt दर्शाता है ऊष्मा धारा के साथ कैसी है?</w:t>
      </w:r>
    </w:p>
    <w:p>
      <w:r>
        <w:t>(a) Square</w:t>
      </w:r>
    </w:p>
    <w:p>
      <w:r>
        <w:t>(b) Inverse</w:t>
      </w:r>
    </w:p>
    <w:p>
      <w:r>
        <w:t>(c) Log</w:t>
      </w:r>
    </w:p>
    <w:p>
      <w:r>
        <w:t>(d) Linear</w:t>
      </w:r>
    </w:p>
    <w:p>
      <w:r>
        <w:t>Answer: a</w:t>
      </w:r>
    </w:p>
    <w:p>
      <w:r>
        <w:t>Solution: ✅ Correct Answer: A. Square</w:t>
      </w:r>
    </w:p>
    <w:p>
      <w:r>
        <w:t>🧠 PNC Core Concept: Double I = quadruple heat.</w:t>
      </w:r>
    </w:p>
    <w:p>
      <w:r>
        <w:t>🔍 Why It Happens: I² dependence.</w:t>
      </w:r>
    </w:p>
    <w:p>
      <w:r>
        <w:t>🧭 PNC Science Path: H–I link → square.</w:t>
      </w:r>
    </w:p>
    <w:p>
      <w:r>
        <w:t>⚡ 5-Second Recall: Heat ∝ I².</w:t>
      </w:r>
    </w:p>
    <w:p>
      <w:r>
        <w:t>Question: Transmission lines carry power at high voltage to reduce __ loss:</w:t>
      </w:r>
    </w:p>
    <w:p>
      <w:r>
        <w:t>पारेषण लाइनें उच्च वोल्टेज पर बिजली किस हानि को घटाने हेतु ले जाती हैं?</w:t>
      </w:r>
    </w:p>
    <w:p>
      <w:r>
        <w:t>(a) Corona only</w:t>
      </w:r>
    </w:p>
    <w:p>
      <w:r>
        <w:t>(b) I²R heat</w:t>
      </w:r>
    </w:p>
    <w:p>
      <w:r>
        <w:t>(c) Theft</w:t>
      </w:r>
    </w:p>
    <w:p>
      <w:r>
        <w:t>(d) Friction</w:t>
      </w:r>
    </w:p>
    <w:p>
      <w:r>
        <w:t>Answer: b</w:t>
      </w:r>
    </w:p>
    <w:p>
      <w:r>
        <w:t>Solution: ✅ Correct Answer: B. I²R heat</w:t>
      </w:r>
    </w:p>
    <w:p>
      <w:r>
        <w:t>🧠 PNC Core Concept: High V = low I for same power.</w:t>
      </w:r>
    </w:p>
    <w:p>
      <w:r>
        <w:t>🔍 Why It Happens: Square-law savings.</w:t>
      </w:r>
    </w:p>
    <w:p>
      <w:r>
        <w:t>🧭 PNC Science Path: HV lines → less heat.</w:t>
      </w:r>
    </w:p>
    <w:p>
      <w:r>
        <w:t>⚡ 5-Second Recall: HV = low loss.</w:t>
      </w:r>
    </w:p>
    <w:p>
      <w:r>
        <w:t>Question: A short circuit causes fire mainly due to:</w:t>
      </w:r>
    </w:p>
    <w:p>
      <w:r>
        <w:t>लघुपथन से आग मुख्यतः किस कारण लगती है?</w:t>
      </w:r>
    </w:p>
    <w:p>
      <w:r>
        <w:t>(a) Magnetic blast</w:t>
      </w:r>
    </w:p>
    <w:p>
      <w:r>
        <w:t>(b) Sparks colour</w:t>
      </w:r>
    </w:p>
    <w:p>
      <w:r>
        <w:t>(c) Huge current heating wires</w:t>
      </w:r>
    </w:p>
    <w:p>
      <w:r>
        <w:t>(d) Voltage rise</w:t>
      </w:r>
    </w:p>
    <w:p>
      <w:r>
        <w:t>Answer: c</w:t>
      </w:r>
    </w:p>
    <w:p>
      <w:r>
        <w:t>Solution: ✅ Correct Answer: C. Huge current heating wires</w:t>
      </w:r>
    </w:p>
    <w:p>
      <w:r>
        <w:t>🧠 PNC Core Concept: Near-zero R explodes I²R heating.</w:t>
      </w:r>
    </w:p>
    <w:p>
      <w:r>
        <w:t>🔍 Why It Happens: Insulation burns.</w:t>
      </w:r>
    </w:p>
    <w:p>
      <w:r>
        <w:t>🧭 PNC Science Path: Short → heat fire.</w:t>
      </w:r>
    </w:p>
    <w:p>
      <w:r>
        <w:t>⚡ 5-Second Recall: Short = heat.</w:t>
      </w:r>
    </w:p>
    <w:p>
      <w:r>
        <w:t>Question: Earthing (grounding) protects users by giving leakage current a:</w:t>
      </w:r>
    </w:p>
    <w:p>
      <w:r>
        <w:t>भू-संपर्कन (अर्थिंग) उपयोगकर्ताओं की किससे रक्षा करता है — रिसाव धारा को क्या देकर?</w:t>
      </w:r>
    </w:p>
    <w:p>
      <w:r>
        <w:t>(a) Open path</w:t>
      </w:r>
    </w:p>
    <w:p>
      <w:r>
        <w:t>(b) Capacitor</w:t>
      </w:r>
    </w:p>
    <w:p>
      <w:r>
        <w:t>(c) High resistance path</w:t>
      </w:r>
    </w:p>
    <w:p>
      <w:r>
        <w:t>(d) Low-resistance path to earth</w:t>
      </w:r>
    </w:p>
    <w:p>
      <w:r>
        <w:t>Answer: d</w:t>
      </w:r>
    </w:p>
    <w:p>
      <w:r>
        <w:t>Solution: ✅ Correct Answer: D. Low-resistance path to earth</w:t>
      </w:r>
    </w:p>
    <w:p>
      <w:r>
        <w:t>🧠 PNC Core Concept: Green wire diverts fault current from bodies.</w:t>
      </w:r>
    </w:p>
    <w:p>
      <w:r>
        <w:t>🔍 Why It Happens: Easiest path wins.</w:t>
      </w:r>
    </w:p>
    <w:p>
      <w:r>
        <w:t>🧭 PNC Science Path: Earth → safe path.</w:t>
      </w:r>
    </w:p>
    <w:p>
      <w:r>
        <w:t>⚡ 5-Second Recall: Earth = safe drain.</w:t>
      </w:r>
    </w:p>
    <w:p>
      <w:r>
        <w:t>Question: LED bulbs save energy over incandescent mainly by emitting:</w:t>
      </w:r>
    </w:p>
    <w:p>
      <w:r>
        <w:t>एलईडी बल्ब तापदीप्त से ऊर्जा मुख्यतः किससे बचाते हैं?</w:t>
      </w:r>
    </w:p>
    <w:p>
      <w:r>
        <w:t>(a) Less heat (direct electron-light conversion)</w:t>
      </w:r>
    </w:p>
    <w:p>
      <w:r>
        <w:t>(b) More UV</w:t>
      </w:r>
    </w:p>
    <w:p>
      <w:r>
        <w:t>(c) Sound</w:t>
      </w:r>
    </w:p>
    <w:p>
      <w:r>
        <w:t>(d) More heat</w:t>
      </w:r>
    </w:p>
    <w:p>
      <w:r>
        <w:t>Answer: a</w:t>
      </w:r>
    </w:p>
    <w:p>
      <w:r>
        <w:t>Solution: ✅ Correct Answer: A. Less heat (direct electron-light conversion)</w:t>
      </w:r>
    </w:p>
    <w:p>
      <w:r>
        <w:t>🧠 PNC Core Concept: Semiconductor recombination skips filament waste.</w:t>
      </w:r>
    </w:p>
    <w:p>
      <w:r>
        <w:t>🔍 Why It Happens: Efficiency ~90% vs ~10%.</w:t>
      </w:r>
    </w:p>
    <w:p>
      <w:r>
        <w:t>🧭 PNC Science Path: LED edge → no heat waste.</w:t>
      </w:r>
    </w:p>
    <w:p>
      <w:r>
        <w:t>⚡ 5-Second Recall: LED = cool light.</w:t>
      </w:r>
    </w:p>
    <w:p>
      <w:r>
        <w:t>Question: CFL contains a small amount of which hazardous element?</w:t>
      </w:r>
    </w:p>
    <w:p>
      <w:r>
        <w:t>सीएफएल में कौन-सा खतरनाक तत्व अल्प मात्रा में होता है?</w:t>
      </w:r>
    </w:p>
    <w:p>
      <w:r>
        <w:t>(a) Cadmium</w:t>
      </w:r>
    </w:p>
    <w:p>
      <w:r>
        <w:t>(b) Lead</w:t>
      </w:r>
    </w:p>
    <w:p>
      <w:r>
        <w:t>(c) Mercury</w:t>
      </w:r>
    </w:p>
    <w:p>
      <w:r>
        <w:t>(d) Arsenic</w:t>
      </w:r>
    </w:p>
    <w:p>
      <w:r>
        <w:t>Answer: c</w:t>
      </w:r>
    </w:p>
    <w:p>
      <w:r>
        <w:t>Solution: ✅ Correct Answer: C. Mercury</w:t>
      </w:r>
    </w:p>
    <w:p>
      <w:r>
        <w:t>🧠 PNC Core Concept: Vapour glows under discharge; careful disposal needed.</w:t>
      </w:r>
    </w:p>
    <w:p>
      <w:r>
        <w:t>🔍 Why It Happens: Fluorescent physics needs Hg.</w:t>
      </w:r>
    </w:p>
    <w:p>
      <w:r>
        <w:t>🧭 PNC Science Path: CFL hazard → mercury.</w:t>
      </w:r>
    </w:p>
    <w:p>
      <w:r>
        <w:t>⚡ 5-Second Recall: CFL = mercury.</w:t>
      </w:r>
    </w:p>
    <w:p>
      <w:r>
        <w:t>Question: A 5 A fuse is safe for a 220 V circuit up to power:</w:t>
      </w:r>
    </w:p>
    <w:p>
      <w:r>
        <w:t>5 A फ्यूज 220 V परिपथ में कितनी शक्ति तक सुरक्षित है?</w:t>
      </w:r>
    </w:p>
    <w:p>
      <w:r>
        <w:t>(a) 44 W</w:t>
      </w:r>
    </w:p>
    <w:p>
      <w:r>
        <w:t>(b) 1100 W</w:t>
      </w:r>
    </w:p>
    <w:p>
      <w:r>
        <w:t>(c) 220 W</w:t>
      </w:r>
    </w:p>
    <w:p>
      <w:r>
        <w:t>(d) 5000 W</w:t>
      </w:r>
    </w:p>
    <w:p>
      <w:r>
        <w:t>Answer: b</w:t>
      </w:r>
    </w:p>
    <w:p>
      <w:r>
        <w:t>Solution: ✅ Correct Answer: B. 1100 W</w:t>
      </w:r>
    </w:p>
    <w:p>
      <w:r>
        <w:t>🧠 PNC Core Concept: 220×5.</w:t>
      </w:r>
    </w:p>
    <w:p>
      <w:r>
        <w:t>🔍 Why It Happens: P = VI limit.</w:t>
      </w:r>
    </w:p>
    <w:p>
      <w:r>
        <w:t>🧭 PNC Science Path: 220×5 → 1100.</w:t>
      </w:r>
    </w:p>
    <w:p>
      <w:r>
        <w:t>⚡ 5-Second Recall: Fuse limit = VI.</w:t>
      </w:r>
    </w:p>
    <w:p>
      <w:r>
        <w:t>Question: Two 100 W bulbs in series across 220 V glow __ than one alone:</w:t>
      </w:r>
    </w:p>
    <w:p>
      <w:r>
        <w:t>220 V पर श्रेणी में दो 100 W बल्ब अकेले एक से कैसे जलेंगे?</w:t>
      </w:r>
    </w:p>
    <w:p>
      <w:r>
        <w:t>(a) Same</w:t>
      </w:r>
    </w:p>
    <w:p>
      <w:r>
        <w:t>(b) Fused</w:t>
      </w:r>
    </w:p>
    <w:p>
      <w:r>
        <w:t>(c) Brighter</w:t>
      </w:r>
    </w:p>
    <w:p>
      <w:r>
        <w:t>(d) Dimmer (voltage splits)</w:t>
      </w:r>
    </w:p>
    <w:p>
      <w:r>
        <w:t>Answer: d</w:t>
      </w:r>
    </w:p>
    <w:p>
      <w:r>
        <w:t>Solution: ✅ Correct Answer: D. Dimmer (voltage splits)</w:t>
      </w:r>
    </w:p>
    <w:p>
      <w:r>
        <w:t>🧠 PNC Core Concept: 110 V each = quarter power each.</w:t>
      </w:r>
    </w:p>
    <w:p>
      <w:r>
        <w:t>🔍 Why It Happens: V²/R math halves twice.</w:t>
      </w:r>
    </w:p>
    <w:p>
      <w:r>
        <w:t>🧭 PNC Science Path: Split volts → dim.</w:t>
      </w:r>
    </w:p>
    <w:p>
      <w:r>
        <w:t>⚡ 5-Second Recall: Series bulbs dim.</w:t>
      </w:r>
    </w:p>
    <w:p>
      <w:r>
        <w:t>Question: Two 100 W bulbs in parallel across 220 V glow:</w:t>
      </w:r>
    </w:p>
    <w:p>
      <w:r>
        <w:t>220 V पर समांतर में दो 100 W बल्ब कैसे जलेंगे?</w:t>
      </w:r>
    </w:p>
    <w:p>
      <w:r>
        <w:t>(a) Alternate</w:t>
      </w:r>
    </w:p>
    <w:p>
      <w:r>
        <w:t>(b) Dimmer</w:t>
      </w:r>
    </w:p>
    <w:p>
      <w:r>
        <w:t>(c) Normally (full voltage each)</w:t>
      </w:r>
    </w:p>
    <w:p>
      <w:r>
        <w:t>(d) Fused</w:t>
      </w:r>
    </w:p>
    <w:p>
      <w:r>
        <w:t>Answer: c</w:t>
      </w:r>
    </w:p>
    <w:p>
      <w:r>
        <w:t>Solution: ✅ Correct Answer: C. Normally (full voltage each)</w:t>
      </w:r>
    </w:p>
    <w:p>
      <w:r>
        <w:t>🧠 PNC Core Concept: Parallel preserves voltage.</w:t>
      </w:r>
    </w:p>
    <w:p>
      <w:r>
        <w:t>🔍 Why It Happens: Independent branches.</w:t>
      </w:r>
    </w:p>
    <w:p>
      <w:r>
        <w:t>🧭 PNC Science Path: Parallel → full glow.</w:t>
      </w:r>
    </w:p>
    <w:p>
      <w:r>
        <w:t>⚡ 5-Second Recall: Parallel = full.</w:t>
      </w:r>
    </w:p>
    <w:p>
      <w:r>
        <w:t>Question: Birds sit safely on high-voltage wires because they touch:</w:t>
      </w:r>
    </w:p>
    <w:p>
      <w:r>
        <w:t>पक्षी उच्च-वोल्टेज तारों पर सुरक्षित क्यों बैठते हैं — वे क्या छूते हैं?</w:t>
      </w:r>
    </w:p>
    <w:p>
      <w:r>
        <w:t>(a) Single wire (no potential difference across body)</w:t>
      </w:r>
    </w:p>
    <w:p>
      <w:r>
        <w:t>(b) Ground</w:t>
      </w:r>
    </w:p>
    <w:p>
      <w:r>
        <w:t>(c) Two wires</w:t>
      </w:r>
    </w:p>
    <w:p>
      <w:r>
        <w:t>(d) Insulated wire</w:t>
      </w:r>
    </w:p>
    <w:p>
      <w:r>
        <w:t>Answer: a</w:t>
      </w:r>
    </w:p>
    <w:p>
      <w:r>
        <w:t>Solution: ✅ Correct Answer: A. Single wire (no potential difference across body)</w:t>
      </w:r>
    </w:p>
    <w:p>
      <w:r>
        <w:t>🧠 PNC Core Concept: Same potential = no current through bird.</w:t>
      </w:r>
    </w:p>
    <w:p>
      <w:r>
        <w:t>🔍 Why It Happens: Voltage difference, not voltage, shocks.</w:t>
      </w:r>
    </w:p>
    <w:p>
      <w:r>
        <w:t>🧭 PNC Science Path: Same wire → safe.</w:t>
      </w:r>
    </w:p>
    <w:p>
      <w:r>
        <w:t>⚡ 5-Second Recall: No PD = no shock.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