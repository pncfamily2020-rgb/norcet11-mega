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Fundamental Rights are contained in which Part of the Constitution?</w:t>
      </w:r>
    </w:p>
    <w:p>
      <w:r>
        <w:t>मौलिक अधिकार संविधान के किस भाग में निहित हैं?</w:t>
      </w:r>
    </w:p>
    <w:p>
      <w:r>
        <w:t>(a) Part IV</w:t>
      </w:r>
    </w:p>
    <w:p>
      <w:r>
        <w:t>(b) Part II</w:t>
      </w:r>
    </w:p>
    <w:p>
      <w:r>
        <w:t>(c) Part III</w:t>
      </w:r>
    </w:p>
    <w:p>
      <w:r>
        <w:t>(d) Part V</w:t>
      </w:r>
    </w:p>
    <w:p>
      <w:r>
        <w:t>Answer: c</w:t>
      </w:r>
    </w:p>
    <w:p>
      <w:r>
        <w:t>Solution: ✅ Correct Answer: C. Part III</w:t>
      </w:r>
    </w:p>
    <w:p>
      <w:r>
        <w:t>🧠 Core Concept: Part III of the Constitution, comprising Articles 12 to 35, deals with Fundamental Rights.</w:t>
      </w:r>
    </w:p>
    <w:p>
      <w:r>
        <w:t>🔍 Why This Is Correct: Part III is the charter of rights enforceable in courts; Part II is Citizenship and Part IV is Directive Principles.</w:t>
      </w:r>
    </w:p>
    <w:p>
      <w:r>
        <w:t>🧩 Option Check: Part IV (DPSPs) is non-justiciable — a frequent contrast question with Part III.</w:t>
      </w:r>
    </w:p>
    <w:p>
      <w:r>
        <w:t>⚠️ Exam Trap: Part III = FRs (Articles 12–35); Part IV = DPSPs (Articles 36–51) — one part apart, completely different nature.</w:t>
      </w:r>
    </w:p>
    <w:p>
      <w:r>
        <w:t>⚡ 5-Second Recall: Part III = FRs = Articles 12–35.</w:t>
      </w:r>
    </w:p>
    <w:p>
      <w:r>
        <w:t>💎 PNC Exam Pearl: DPSPs were borrowed from Ireland; Fundamental Rights mostly from the USA.</w:t>
      </w:r>
    </w:p>
    <w:p>
      <w:r>
        <w:t>Question: How many Fundamental Rights does the Indian Constitution currently guarantee (after the 44th Amendment)?</w:t>
      </w:r>
    </w:p>
    <w:p>
      <w:r>
        <w:t>भारतीय संविधान वर्तमान में (44वें संशोधन के बाद) कितने मौलिक अधिकारों की गारंटी देता है?</w:t>
      </w:r>
    </w:p>
    <w:p>
      <w:r>
        <w:t>(a) 6</w:t>
      </w:r>
    </w:p>
    <w:p>
      <w:r>
        <w:t>(b) 7</w:t>
      </w:r>
    </w:p>
    <w:p>
      <w:r>
        <w:t>(c) 8</w:t>
      </w:r>
    </w:p>
    <w:p>
      <w:r>
        <w:t>(d) 5</w:t>
      </w:r>
    </w:p>
    <w:p>
      <w:r>
        <w:t>Answer: a</w:t>
      </w:r>
    </w:p>
    <w:p>
      <w:r>
        <w:t>Solution: ✅ Correct Answer: A. 6</w:t>
      </w:r>
    </w:p>
    <w:p>
      <w:r>
        <w:t>🧠 Core Concept: The Constitution originally guaranteed seven Fundamental Rights; the 44th Amendment (1978) removed the Right to Property, leaving six.</w:t>
      </w:r>
    </w:p>
    <w:p>
      <w:r>
        <w:t>🔍 Why This Is Correct: The six are: Equality, Freedom, Against Exploitation, Freedom of Religion, Cultural &amp; Educational, and Constitutional Remedies.</w:t>
      </w:r>
    </w:p>
    <w:p>
      <w:r>
        <w:t>🧩 Option Check: '7' is the original number (pre-1978); the current count is six.</w:t>
      </w:r>
    </w:p>
    <w:p>
      <w:r>
        <w:t>⚠️ Exam Trap: "Original 7, now 6" — the property right (Articles 19(1)(f) and 31) was deleted by the 44th Amendment.</w:t>
      </w:r>
    </w:p>
    <w:p>
      <w:r>
        <w:t>⚡ 5-Second Recall: 7 originally − property (44th) = 6 now.</w:t>
      </w:r>
    </w:p>
    <w:p>
      <w:r>
        <w:t>💎 PNC Exam Pearl: Property is now a legal right under Article 300A, not a Fundamental Right.</w:t>
      </w:r>
    </w:p>
    <w:p>
      <w:r>
        <w:t>Question: Which Article of the Constitution defines the term 'State' for the purpose of Fundamental Rights?</w:t>
      </w:r>
    </w:p>
    <w:p>
      <w:r>
        <w:t>मौलिक अधिकारों के प्रयोजन के लिए 'राज्य' (State) शब्द को कौन-सा अनुच्छेद परिभाषित करता है?</w:t>
      </w:r>
    </w:p>
    <w:p>
      <w:r>
        <w:t>(a) Article 13</w:t>
      </w:r>
    </w:p>
    <w:p>
      <w:r>
        <w:t>(b) Article 14</w:t>
      </w:r>
    </w:p>
    <w:p>
      <w:r>
        <w:t>(c) Article 21</w:t>
      </w:r>
    </w:p>
    <w:p>
      <w:r>
        <w:t>(d) Article 12</w:t>
      </w:r>
    </w:p>
    <w:p>
      <w:r>
        <w:t>Answer: d</w:t>
      </w:r>
    </w:p>
    <w:p>
      <w:r>
        <w:t>Solution: ✅ Correct Answer: D. Article 12</w:t>
      </w:r>
    </w:p>
    <w:p>
      <w:r>
        <w:t>🧠 Core Concept: Article 12 defines 'State' as the Government and Parliament of India, State Governments and Legislatures, local authorities and 'other authorities'.</w:t>
      </w:r>
    </w:p>
    <w:p>
      <w:r>
        <w:t>🔍 Why This Is Correct: Fundamental Rights can be enforced only against the 'State' as defined here; private bodies fall outside unless they perform public functions.</w:t>
      </w:r>
    </w:p>
    <w:p>
      <w:r>
        <w:t>🧩 Option Check: Article 13 deals with laws inconsistent with FRs; Article 14 is equality; Article 21 is life and liberty.</w:t>
      </w:r>
    </w:p>
    <w:p>
      <w:r>
        <w:t>⚠️ Exam Trap: Article 12 (definition of State) vs Article 13 (void laws) — the pair is often interchanged.</w:t>
      </w:r>
    </w:p>
    <w:p>
      <w:r>
        <w:t>⚡ 5-Second Recall: Article 12 = State; Article 13 = void laws.</w:t>
      </w:r>
    </w:p>
    <w:p>
      <w:r>
        <w:t>💎 PNC Exam Pearl: The phrase 'other authorities' has been interpreted to include statutory and even private bodies discharging public functions.</w:t>
      </w:r>
    </w:p>
    <w:p>
      <w:r>
        <w:t>Question: The Right to Constitutional Remedies is provided under which Article?</w:t>
      </w:r>
    </w:p>
    <w:p>
      <w:r>
        <w:t>संवैधानिक उपचारों का अधिकार किस अनुच्छेद के तहत प्रदान किया गया है?</w:t>
      </w:r>
    </w:p>
    <w:p>
      <w:r>
        <w:t>(a) Article 226</w:t>
      </w:r>
    </w:p>
    <w:p>
      <w:r>
        <w:t>(b) Article 32</w:t>
      </w:r>
    </w:p>
    <w:p>
      <w:r>
        <w:t>(c) Article 12</w:t>
      </w:r>
    </w:p>
    <w:p>
      <w:r>
        <w:t>(d) Article 21</w:t>
      </w:r>
    </w:p>
    <w:p>
      <w:r>
        <w:t>Answer: b</w:t>
      </w:r>
    </w:p>
    <w:p>
      <w:r>
        <w:t>Solution: ✅ Correct Answer: B. Article 32</w:t>
      </w:r>
    </w:p>
    <w:p>
      <w:r>
        <w:t>🧠 Core Concept: Article 32 guarantees the right to move the Supreme Court directly for enforcement of Fundamental Rights, including through writs.</w:t>
      </w:r>
    </w:p>
    <w:p>
      <w:r>
        <w:t>🔍 Why This Is Correct: It is itself a Fundamental Right — the Court may issue writs like habeas corpus, mandamus, prohibition, certiorari and quo warranto.</w:t>
      </w:r>
    </w:p>
    <w:p>
      <w:r>
        <w:t>🧩 Option Check: Article 226 gives the High Courts writ power but is not itself a Fundamental Right.</w:t>
      </w:r>
    </w:p>
    <w:p>
      <w:r>
        <w:t>⚠️ Exam Trap: Article 32 (SC, a Fundamental Right) vs Article 226 (HC, wider jurisdiction) — both issue writs, different foundations.</w:t>
      </w:r>
    </w:p>
    <w:p>
      <w:r>
        <w:t>⚡ 5-Second Recall: Article 32 = SC writs = Fundamental Right.</w:t>
      </w:r>
    </w:p>
    <w:p>
      <w:r>
        <w:t>💎 PNC Exam Pearl: Dr. Ambedkar called Article 32 'the heart and soul of the Constitution'.</w:t>
      </w:r>
    </w:p>
    <w:p>
      <w:r>
        <w:t>Question: Which writ is issued to produce a person who has been detained, before a court?</w:t>
      </w:r>
    </w:p>
    <w:p>
      <w:r>
        <w:t>हिरासत में लिए गए व्यक्ति को न्यायालय के समक्ष प्रस्तुत करने के लिए कौन-सी रिट जारी की जाती है?</w:t>
      </w:r>
    </w:p>
    <w:p>
      <w:r>
        <w:t>(a) Habeas Corpus</w:t>
      </w:r>
    </w:p>
    <w:p>
      <w:r>
        <w:t>(b) Mandamus</w:t>
      </w:r>
    </w:p>
    <w:p>
      <w:r>
        <w:t>(c) Certiorari</w:t>
      </w:r>
    </w:p>
    <w:p>
      <w:r>
        <w:t>(d) Quo Warranto</w:t>
      </w:r>
    </w:p>
    <w:p>
      <w:r>
        <w:t>Answer: a</w:t>
      </w:r>
    </w:p>
    <w:p>
      <w:r>
        <w:t>Solution: ✅ Correct Answer: A. Habeas Corpus</w:t>
      </w:r>
    </w:p>
    <w:p>
      <w:r>
        <w:t>🧠 Core Concept: Habeas Corpus ('to have the body') orders the detaining authority to produce the detained person and justify the detention.</w:t>
      </w:r>
    </w:p>
    <w:p>
      <w:r>
        <w:t>🔍 Why This Is Correct: It protects personal liberty against illegal detention and can be issued against the State and even private individuals.</w:t>
      </w:r>
    </w:p>
    <w:p>
      <w:r>
        <w:t>🧩 Option Check: Mandamus commands performance of duty; Certiorari quashes an order; Quo Warranto challenges a person's right to hold office.</w:t>
      </w:r>
    </w:p>
    <w:p>
      <w:r>
        <w:t>⚠️ Exam Trap: The Latin meanings are tested: habeas corpus = 'have the body'; quo warranto = 'by what authority'.</w:t>
      </w:r>
    </w:p>
    <w:p>
      <w:r>
        <w:t>⚡ 5-Second Recall: Habeas corpus = produce the body/person.</w:t>
      </w:r>
    </w:p>
    <w:p>
      <w:r>
        <w:t>💎 PNC Exam Pearl: Habeas corpus was suspended during the 1975–77 Emergency.</w:t>
      </w:r>
    </w:p>
    <w:p>
      <w:r>
        <w:t>Question: Dr. B. R. Ambedkar described which provision as 'the heart and soul of the Constitution'?</w:t>
      </w:r>
    </w:p>
    <w:p>
      <w:r>
        <w:t>डॉ. बी. आर. अम्बेडकर ने संविधान के किस प्रावधान को 'संविधान का हृदय और आत्मा' कहा था?</w:t>
      </w:r>
    </w:p>
    <w:p>
      <w:r>
        <w:t>(a) The Preamble</w:t>
      </w:r>
    </w:p>
    <w:p>
      <w:r>
        <w:t>(b) Article 32 — Right to Constitutional Remedies</w:t>
      </w:r>
    </w:p>
    <w:p>
      <w:r>
        <w:t>(c) Article 21 — Right to Life</w:t>
      </w:r>
    </w:p>
    <w:p>
      <w:r>
        <w:t>(d) The Directive Principles of State Policy</w:t>
      </w:r>
    </w:p>
    <w:p>
      <w:r>
        <w:t>Answer: b</w:t>
      </w:r>
    </w:p>
    <w:p>
      <w:r>
        <w:t>Solution: ✅ Correct Answer: B. Article 32 — Right to Constitutional Remedies</w:t>
      </w:r>
    </w:p>
    <w:p>
      <w:r>
        <w:t>🧠 Core Concept: Ambedkar called Article 32 'the heart and soul of the Constitution' because it makes all other rights real.</w:t>
      </w:r>
    </w:p>
    <w:p>
      <w:r>
        <w:t>🔍 Why This Is Correct: Without a remedy, rights are meaningless — Article 32 is the enforcing clause, hence its special status.</w:t>
      </w:r>
    </w:p>
    <w:p>
      <w:r>
        <w:t>🧩 Option Check: The Preamble has its own quotes ('horoscope'); Article 21 is the 'procedure established by law' right.</w:t>
      </w:r>
    </w:p>
    <w:p>
      <w:r>
        <w:t>⚠️ Exam Trap: 'Heart and soul' (Article 32) vs 'soul of the Constitution' (often applied to the Preamble by others) — keep attributions straight.</w:t>
      </w:r>
    </w:p>
    <w:p>
      <w:r>
        <w:t>⚡ 5-Second Recall: Article 32 = heart and soul (Ambedkar).</w:t>
      </w:r>
    </w:p>
    <w:p>
      <w:r>
        <w:t>💎 PNC Exam Pearl: Article 32 itself cannot be suspended except during an Emergency as provided.</w:t>
      </w:r>
    </w:p>
    <w:p>
      <w:r>
        <w:t>Question: Article 14 of the Constitution guarantees:</w:t>
      </w:r>
    </w:p>
    <w:p>
      <w:r>
        <w:t>संविधान का अनुच्छेद 14 किसकी गारंटी देता है?</w:t>
      </w:r>
    </w:p>
    <w:p>
      <w:r>
        <w:t>(a) Equality before law borrowed from the USA and equal protection of laws from the UK</w:t>
      </w:r>
    </w:p>
    <w:p>
      <w:r>
        <w:t>(b) Equality before law and equal protection of laws, both from France</w:t>
      </w:r>
    </w:p>
    <w:p>
      <w:r>
        <w:t>(c) Equality before law borrowed from the UK and equal protection of laws from the USA</w:t>
      </w:r>
    </w:p>
    <w:p>
      <w:r>
        <w:t>(d) Equality before law borrowed from Canada and equal protection from Australia</w:t>
      </w:r>
    </w:p>
    <w:p>
      <w:r>
        <w:t>Answer: c</w:t>
      </w:r>
    </w:p>
    <w:p>
      <w:r>
        <w:t>Solution: ✅ Correct Answer: C. Equality before law borrowed from the UK and equal protection of laws from the USA</w:t>
      </w:r>
    </w:p>
    <w:p>
      <w:r>
        <w:t>🧠 Core Concept: Article 14 combines 'equality before law' (a British concept — no one is above law) with 'equal protection of laws' (an American concept — equal treatment under law).</w:t>
      </w:r>
    </w:p>
    <w:p>
      <w:r>
        <w:t>🔍 Why This Is Correct: The twin concepts come from two different sources, and the pairing is a standard exam fact.</w:t>
      </w:r>
    </w:p>
    <w:p>
      <w:r>
        <w:t>🧩 Option Check: Option (a) swaps the countries; the UK gives 'equality before law', the USA gives 'equal protection'.</w:t>
      </w:r>
    </w:p>
    <w:p>
      <w:r>
        <w:t>⚠️ Exam Trap: UK = equality before law; USA = equal protection of laws — do not reverse.</w:t>
      </w:r>
    </w:p>
    <w:p>
      <w:r>
        <w:t>⚡ 5-Second Recall: Equality before law → UK; equal protection → USA.</w:t>
      </w:r>
    </w:p>
    <w:p>
      <w:r>
        <w:t>💎 PNC Exam Pearl: Article 14 permits reasonable classification — equality does not mean identical treatment for all.</w:t>
      </w:r>
    </w:p>
    <w:p>
      <w:r>
        <w:t>Question: Article 17 of the Constitution abolishes which practice?</w:t>
      </w:r>
    </w:p>
    <w:p>
      <w:r>
        <w:t>संविधान का अनुच्छेद 17 किस प्रथा को समाप्त करता है?</w:t>
      </w:r>
    </w:p>
    <w:p>
      <w:r>
        <w:t>(a) Discrimination on grounds of religion</w:t>
      </w:r>
    </w:p>
    <w:p>
      <w:r>
        <w:t>(b) Granting of titles</w:t>
      </w:r>
    </w:p>
    <w:p>
      <w:r>
        <w:t>(c) Forced labour (begar)</w:t>
      </w:r>
    </w:p>
    <w:p>
      <w:r>
        <w:t>(d) Untouchability</w:t>
      </w:r>
    </w:p>
    <w:p>
      <w:r>
        <w:t>Answer: d</w:t>
      </w:r>
    </w:p>
    <w:p>
      <w:r>
        <w:t>Solution: ✅ Correct Answer: D. Untouchability</w:t>
      </w:r>
    </w:p>
    <w:p>
      <w:r>
        <w:t>🧠 Core Concept: Article 17 abolishes 'untouchability' and forbids its practice in any form — the only Fundamental Right stated in absolute terms.</w:t>
      </w:r>
    </w:p>
    <w:p>
      <w:r>
        <w:t>🔍 Why This Is Correct: Its enforcement is provided by the Protection of Civil Rights Act, 1955 (originally the Untouchability (Offences) Act, 1955).</w:t>
      </w:r>
    </w:p>
    <w:p>
      <w:r>
        <w:t>🧩 Option Check: Titles are dealt with by Article 18; begar by Article 23; religious discrimination by Article 15.</w:t>
      </w:r>
    </w:p>
    <w:p>
      <w:r>
        <w:t>⚠️ Exam Trap: Article 17 is absolute — it admits no exception, unlike most other rights.</w:t>
      </w:r>
    </w:p>
    <w:p>
      <w:r>
        <w:t>⚡ 5-Second Recall: Article 17 = untouchability abolished (absolute).</w:t>
      </w:r>
    </w:p>
    <w:p>
      <w:r>
        <w:t>💎 PNC Exam Pearl: The practice was made a punishable offence by the 1955 Act, renamed in 1976.</w:t>
      </w:r>
    </w:p>
    <w:p>
      <w:r>
        <w:t>Question: The 44th Amendment (1978) removed which right from the list of Fundamental Rights?</w:t>
      </w:r>
    </w:p>
    <w:p>
      <w:r>
        <w:t>44वें संशोधन (1978) ने मौलिक अधिकारों की सूची से किस अधिकार को हटा दिया?</w:t>
      </w:r>
    </w:p>
    <w:p>
      <w:r>
        <w:t>(a) Right to property</w:t>
      </w:r>
    </w:p>
    <w:p>
      <w:r>
        <w:t>(b) Right to education</w:t>
      </w:r>
    </w:p>
    <w:p>
      <w:r>
        <w:t>(c) Right to association</w:t>
      </w:r>
    </w:p>
    <w:p>
      <w:r>
        <w:t>(d) Right to freedom of religion</w:t>
      </w:r>
    </w:p>
    <w:p>
      <w:r>
        <w:t>Answer: a</w:t>
      </w:r>
    </w:p>
    <w:p>
      <w:r>
        <w:t>Solution: ✅ Correct Answer: A. Right to property</w:t>
      </w:r>
    </w:p>
    <w:p>
      <w:r>
        <w:t>🧠 Core Concept: The 44th Amendment deleted Article 19(1)(f) and Article 31, making property a legal right under Article 300A.</w:t>
      </w:r>
    </w:p>
    <w:p>
      <w:r>
        <w:t>🔍 Why This Is Correct: Property ceased to be a Fundamental Right but the owner can still challenge deprivation under Article 300A by ordinary law.</w:t>
      </w:r>
    </w:p>
    <w:p>
      <w:r>
        <w:t>🧩 Option Check: Education became a Fundamental Right later (21A by the 86th Amendment, 2002) — the opposite direction.</w:t>
      </w:r>
    </w:p>
    <w:p>
      <w:r>
        <w:t>⚠️ Exam Trap: Property removed by 44th (1978), not by the 42nd — a favourite date-swap trap.</w:t>
      </w:r>
    </w:p>
    <w:p>
      <w:r>
        <w:t>⚡ 5-Second Recall: 44th Amendment = property out of FRs → Article 300A.</w:t>
      </w:r>
    </w:p>
    <w:p>
      <w:r>
        <w:t>💎 PNC Exam Pearl: Gandhi's Directive Principle (Article 39(b) - common good) was the basis for restricting property.</w:t>
      </w:r>
    </w:p>
    <w:p>
      <w:r>
        <w:t>Question: Article 21A of the Constitution provides:</w:t>
      </w:r>
    </w:p>
    <w:p>
      <w:r>
        <w:t>संविधान का अनुच्छेद 21A क्या प्रावधान करता है?</w:t>
      </w:r>
    </w:p>
    <w:p>
      <w:r>
        <w:t>(a) Protection against arrest and detention</w:t>
      </w:r>
    </w:p>
    <w:p>
      <w:r>
        <w:t>(b) Right to free legal aid</w:t>
      </w:r>
    </w:p>
    <w:p>
      <w:r>
        <w:t>(c) Free and compulsory education to children aged 6 to 14 years</w:t>
      </w:r>
    </w:p>
    <w:p>
      <w:r>
        <w:t>(d) Right to work</w:t>
      </w:r>
    </w:p>
    <w:p>
      <w:r>
        <w:t>Answer: c</w:t>
      </w:r>
    </w:p>
    <w:p>
      <w:r>
        <w:t>Solution: ✅ Correct Answer: C. Free and compulsory education to children aged 6 to 14 years</w:t>
      </w:r>
    </w:p>
    <w:p>
      <w:r>
        <w:t>🧠 Core Concept: Article 21A, added by the 86th Amendment (2002), guarantees free and compulsory education to children between 6 and 14 years.</w:t>
      </w:r>
    </w:p>
    <w:p>
      <w:r>
        <w:t>🔍 Why This Is Correct: The Right to Education Act, 2009 gives effect to this right as a Fundamental Right.</w:t>
      </w:r>
    </w:p>
    <w:p>
      <w:r>
        <w:t>🧩 Option Check: Arrest safeguards are in Article 22; legal aid flows from Articles 21/39A; right to work is a DPSP (Article 41).</w:t>
      </w:r>
    </w:p>
    <w:p>
      <w:r>
        <w:t>⚠️ Exam Trap: Age band is 6–14 (school age), not 0–6 — the younger band is covered by Article 45 as a DPSP.</w:t>
      </w:r>
    </w:p>
    <w:p>
      <w:r>
        <w:t>⚡ 5-Second Recall: 21A = free education, 6–14 years, 86th Amendment 2002.</w:t>
      </w:r>
    </w:p>
    <w:p>
      <w:r>
        <w:t>💎 PNC Exam Pearl: The 86th Amendment also inserted a Fundamental Duty (Article 51A(k)) for parents/guardians.</w:t>
      </w:r>
    </w:p>
    <w:p>
      <w:r>
        <w:t>Question: Which Article prohibits the employment of children below the age of 14 years in factories, mines and hazardous occupations?</w:t>
      </w:r>
    </w:p>
    <w:p>
      <w:r>
        <w:t>किस अनुच्छेद में 14 वर्ष से कम आयु के बच्चों को कारखानों, खानों और खतरनाक व्यवसायों में नियोजित करने का निषेध है?</w:t>
      </w:r>
    </w:p>
    <w:p>
      <w:r>
        <w:t>(a) Article 23</w:t>
      </w:r>
    </w:p>
    <w:p>
      <w:r>
        <w:t>(b) Article 24</w:t>
      </w:r>
    </w:p>
    <w:p>
      <w:r>
        <w:t>(c) Article 25</w:t>
      </w:r>
    </w:p>
    <w:p>
      <w:r>
        <w:t>(d) Article 22</w:t>
      </w:r>
    </w:p>
    <w:p>
      <w:r>
        <w:t>Answer: b</w:t>
      </w:r>
    </w:p>
    <w:p>
      <w:r>
        <w:t>Solution: ✅ Correct Answer: B. Article 24</w:t>
      </w:r>
    </w:p>
    <w:p>
      <w:r>
        <w:t>🧠 Core Concept: Article 24 prohibits employment of children below 14 in factories, mines or other hazardous activities.</w:t>
      </w:r>
    </w:p>
    <w:p>
      <w:r>
        <w:t>🔍 Why This Is Correct: It belongs to the Right against Exploitation (Articles 23–24), which also bans traffic in human beings and begar (Article 23).</w:t>
      </w:r>
    </w:p>
    <w:p>
      <w:r>
        <w:t>🧩 Option Check: Article 23 covers begar/forced labour; Article 25 is freedom of religion.</w:t>
      </w:r>
    </w:p>
    <w:p>
      <w:r>
        <w:t>⚠️ Exam Trap: Article 23 (forced labour/begar) vs Article 24 (child labour) — both in the exploitation group, different subjects.</w:t>
      </w:r>
    </w:p>
    <w:p>
      <w:r>
        <w:t>⚡ 5-Second Recall: Article 24 = no child under 14 in factories/mines/hazardous work.</w:t>
      </w:r>
    </w:p>
    <w:p>
      <w:r>
        <w:t>💎 PNC Exam Pearl: The Child Labour (Prohibition and Regulation) Act, 1986 implements Article 24.</w:t>
      </w:r>
    </w:p>
    <w:p>
      <w:r>
        <w:t>Question: Match the following writs with their functions:</w:t>
      </w:r>
    </w:p>
    <w:p>
      <w:r>
        <w:t>1. Habeas Corpus  2. Mandamus  3. Prohibition  4. Certiorari</w:t>
      </w:r>
    </w:p>
    <w:p>
      <w:r>
        <w:t>(a) 1-B, 2-C, 3-D, 4-A</w:t>
      </w:r>
    </w:p>
    <w:p>
      <w:r>
        <w:t>(b) 1-C, 2-D, 3-B, 4-A</w:t>
      </w:r>
    </w:p>
    <w:p>
      <w:r>
        <w:t>(c) 1-D, 2-B, 3-C, 4-A</w:t>
      </w:r>
    </w:p>
    <w:p>
      <w:r>
        <w:t>(d) 1-C, 2-B, 3-D, 4-A</w:t>
      </w:r>
    </w:p>
    <w:p>
      <w:r>
        <w:t>Answer: d</w:t>
      </w:r>
    </w:p>
    <w:p>
      <w:r>
        <w:t>Solution: ✅ Correct Answer: D. 1-C, 2-B, 3-D, 4-A</w:t>
      </w:r>
    </w:p>
    <w:p>
      <w:r>
        <w:t>🧠 Core Concept: Habeas Corpus produces the person; Mandamus commands duty; Prohibition stops a lower court; Certiorari quashes an order.</w:t>
      </w:r>
    </w:p>
    <w:p>
      <w:r>
        <w:t>🔍 Why This Is Correct: The pairings are 1-C, 2-B, 3-D, 4-A — Prohibition is preventive, Certiorari is corrective.</w:t>
      </w:r>
    </w:p>
    <w:p>
      <w:r>
        <w:t>🧩 Option Check: Swapping Prohibition (D) and Certiorari (A) is the planted error in every wrong option.</w:t>
      </w:r>
    </w:p>
    <w:p>
      <w:r>
        <w:t>⚠️ Exam Trap: Prohibition = stop BEFORE passing order; Certiorari = quash AFTER order — direction of time decides the writ.</w:t>
      </w:r>
    </w:p>
    <w:p>
      <w:r>
        <w:t>⚡ 5-Second Recall: H=produce, M=command, P=stop, C=quash.</w:t>
      </w:r>
    </w:p>
    <w:p>
      <w:r>
        <w:t>💎 PNC Exam Pearl: Prohibition and Certiorari are available only against judicial/quasi-judicial authorities.</w:t>
      </w:r>
    </w:p>
    <w:p>
      <w:r>
        <w:t>Question: Consider the following statements about Article 15:</w:t>
      </w:r>
    </w:p>
    <w:p>
      <w:r>
        <w:t>1. The State shall not discriminate against any citizen on grounds only of religion, race, caste, sex, place of birth.</w:t>
      </w:r>
    </w:p>
    <w:p>
      <w:r>
        <w:t>2. Nothing prevents the State from making special provisions for women and children.</w:t>
      </w:r>
    </w:p>
    <w:p>
      <w:r>
        <w:t>Which of the statements given above is/are correct?</w:t>
      </w:r>
    </w:p>
    <w:p>
      <w:r>
        <w:t>अनुच्छेद 15 के संबंध में निम्नलिखित कथनों पर विचार कीजिए:</w:t>
      </w:r>
    </w:p>
    <w:p>
      <w:r>
        <w:t>1. राज्य किसी भी नागरिक के विरुद्ध केवल धर्म, मूलवंश, जाति, लिंग, जन्म स्थान के आधार पर भेदभाव नहीं करेगा।</w:t>
      </w:r>
    </w:p>
    <w:p>
      <w:r>
        <w:t>2. कोई बात राज्य को महिलाओं और बच्चों के लिए विशेष प्रावधान बनाने से नहीं रोकती।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c</w:t>
      </w:r>
    </w:p>
    <w:p>
      <w:r>
        <w:t>Solution: ✅ Correct Answer: C. Both 1 and 2</w:t>
      </w:r>
    </w:p>
    <w:p>
      <w:r>
        <w:t>🧠 Core Concept: Article 15 bans discrimination on the listed grounds (statement 1) while expressly permitting affirmative action for women, children and backward classes (statement 2).</w:t>
      </w:r>
    </w:p>
    <w:p>
      <w:r>
        <w:t>🔍 Why This Is Correct: Clause (1) is the prohibition; clauses (3) and (4) are the exceptions — both statements are accurate.</w:t>
      </w:r>
    </w:p>
    <w:p>
      <w:r>
        <w:t>🧩 Option Check: Statements that deny either the ban or the exception are wrong; here both hold.</w:t>
      </w:r>
    </w:p>
    <w:p>
      <w:r>
        <w:t>⚠️ Exam Trap: The word 'only' in clause (1) matters — discrimination must be based ONLY on those grounds to be unconstitutional.</w:t>
      </w:r>
    </w:p>
    <w:p>
      <w:r>
        <w:t>⚡ 5-Second Recall: Article 15: no discrimination + special provisions for women/children/backward.</w:t>
      </w:r>
    </w:p>
    <w:p>
      <w:r>
        <w:t>💎 PNC Exam Pearl: The 93rd Amendment (2005) added clause (5), allowing reservation in private unaided institutions too.</w:t>
      </w:r>
    </w:p>
    <w:p>
      <w:r>
        <w:t>Question: Which Amendment inserted Article 21A on the right to education?</w:t>
      </w:r>
    </w:p>
    <w:p>
      <w:r>
        <w:t>शिक्षा के अधिकार पर अनुच्छेद 21A किस संशोधन द्वारा जोड़ा गया?</w:t>
      </w:r>
    </w:p>
    <w:p>
      <w:r>
        <w:t>(a) 42nd Amendment, 1976</w:t>
      </w:r>
    </w:p>
    <w:p>
      <w:r>
        <w:t>(b) 44th Amendment, 1978</w:t>
      </w:r>
    </w:p>
    <w:p>
      <w:r>
        <w:t>(c) 73rd Amendment, 1992</w:t>
      </w:r>
    </w:p>
    <w:p>
      <w:r>
        <w:t>(d) 86th Amendment, 2002</w:t>
      </w:r>
    </w:p>
    <w:p>
      <w:r>
        <w:t>Answer: d</w:t>
      </w:r>
    </w:p>
    <w:p>
      <w:r>
        <w:t>Solution: ✅ Correct Answer: D. 86th Amendment, 2002</w:t>
      </w:r>
    </w:p>
    <w:p>
      <w:r>
        <w:t>🧠 Core Concept: The 86th Amendment (2002) made elementary education a Fundamental Right by inserting Article 21A.</w:t>
      </w:r>
    </w:p>
    <w:p>
      <w:r>
        <w:t>🔍 Why This Is Correct: It also modified Article 45 (DPSP) to early childhood care and added Fundamental Duty 51A(k).</w:t>
      </w:r>
    </w:p>
    <w:p>
      <w:r>
        <w:t>🧩 Option Check: The 42nd is the Mini-Constitution; the 44th removed property; the 73rd dealt with Panchayati Raj.</w:t>
      </w:r>
    </w:p>
    <w:p>
      <w:r>
        <w:t>⚠️ Exam Trap: Article 21A came in 2002, but the RTE Act giving it force came in 2009 — two different dates.</w:t>
      </w:r>
    </w:p>
    <w:p>
      <w:r>
        <w:t>⚡ 5-Second Recall: 86th Amendment 2002 → Article 21A → RTE Act 2009.</w:t>
      </w:r>
    </w:p>
    <w:p>
      <w:r>
        <w:t>💎 PNC Exam Pearl: 21A applies to children of 6–14 years, making India among the few states with a constitutional right to education.</w:t>
      </w:r>
    </w:p>
    <w:p>
      <w:r>
        <w:t>Question: Which of the following is NOT one of the freedoms guaranteed under Article 19?</w:t>
      </w:r>
    </w:p>
    <w:p>
      <w:r>
        <w:t>निम्नलिखित में से कौन-सी स्वतंत्रता अनुच्छेद 19 के तहत गारंटीकृत नहीं है?</w:t>
      </w:r>
    </w:p>
    <w:p>
      <w:r>
        <w:t>(a) Freedom of speech and expression</w:t>
      </w:r>
    </w:p>
    <w:p>
      <w:r>
        <w:t>(b) Freedom to assemble peacefully without arms</w:t>
      </w:r>
    </w:p>
    <w:p>
      <w:r>
        <w:t>(c) Right to property</w:t>
      </w:r>
    </w:p>
    <w:p>
      <w:r>
        <w:t>(d) Freedom to practise any profession</w:t>
      </w:r>
    </w:p>
    <w:p>
      <w:r>
        <w:t>Answer: c</w:t>
      </w:r>
    </w:p>
    <w:p>
      <w:r>
        <w:t>Solution: ✅ Correct Answer: C. Right to property</w:t>
      </w:r>
    </w:p>
    <w:p>
      <w:r>
        <w:t>🧠 Core Concept: Article 19 guarantees six freedoms: speech, assembly, association, movement, residence and profession — property is no longer one of them.</w:t>
      </w:r>
    </w:p>
    <w:p>
      <w:r>
        <w:t>🔍 Why This Is Correct: The 44th Amendment deleted Article 19(1)(f) (property), leaving the six freedoms.</w:t>
      </w:r>
    </w:p>
    <w:p>
      <w:r>
        <w:t>🧩 Option Check: Speech, assembly and profession are all within Article 19 — property is the odd one out.</w:t>
      </w:r>
    </w:p>
    <w:p>
      <w:r>
        <w:t>⚠️ Exam Trap: Pre-1978 papers listed property under Article 19; the 44th Amendment removed it — always use the current list.</w:t>
      </w:r>
    </w:p>
    <w:p>
      <w:r>
        <w:t>⚡ 5-Second Recall: Article 19 six: speech, assembly, association, movement, residence, profession.</w:t>
      </w:r>
    </w:p>
    <w:p>
      <w:r>
        <w:t>💎 PNC Exam Pearl: All six freedoms carry reasonable restrictions under clauses (2)–(6).</w:t>
      </w:r>
    </w:p>
    <w:p>
      <w:r>
        <w:t>Question: The protection against 'double jeopardy' (no one punished twice for the same offence) is provided under which Article?</w:t>
      </w:r>
    </w:p>
    <w:p>
      <w:r>
        <w:t>'दोहरे दंड' (दोहरे खतरे) से सुरक्षा — किसी को एक ही अपराध के लिए दो बार दंडित नहीं किया जा सकता — किस अनुच्छेद के तहत दी गई है?</w:t>
      </w:r>
    </w:p>
    <w:p>
      <w:r>
        <w:t>(a) Article 20(2)</w:t>
      </w:r>
    </w:p>
    <w:p>
      <w:r>
        <w:t>(b) Article 21(2)</w:t>
      </w:r>
    </w:p>
    <w:p>
      <w:r>
        <w:t>(c) Article 22(2)</w:t>
      </w:r>
    </w:p>
    <w:p>
      <w:r>
        <w:t>(d) Article 19(2)</w:t>
      </w:r>
    </w:p>
    <w:p>
      <w:r>
        <w:t>Answer: a</w:t>
      </w:r>
    </w:p>
    <w:p>
      <w:r>
        <w:t>Solution: ✅ Correct Answer: A. Article 20(2)</w:t>
      </w:r>
    </w:p>
    <w:p>
      <w:r>
        <w:t>🧠 Core Concept: Article 20(2) embodies the rule against double jeopardy — no person shall be prosecuted and punished for the same offence more than once.</w:t>
      </w:r>
    </w:p>
    <w:p>
      <w:r>
        <w:t>🔍 Why This Is Correct: Article 20 gives three protections: ex-post facto laws (20(1)), double jeopardy (20(2)) and self-incrimination (20(3)).</w:t>
      </w:r>
    </w:p>
    <w:p>
      <w:r>
        <w:t>🧩 Option Check: Article 22(2) is about producing the arrested person before a magistrate; Article 19(2) is a restriction clause.</w:t>
      </w:r>
    </w:p>
    <w:p>
      <w:r>
        <w:t>⚠️ Exam Trap: Double jeopardy (20(2)) vs self-incrimination (20(3)) — both inside Article 20, different clauses.</w:t>
      </w:r>
    </w:p>
    <w:p>
      <w:r>
        <w:t>⚡ 5-Second Recall: 20(1) retro law, 20(2) double jeopardy, 20(3) self-incrimination.</w:t>
      </w:r>
    </w:p>
    <w:p>
      <w:r>
        <w:t>💎 PNC Exam Pearl: Article 20's protections apply to all persons — citizens and foreigners alike.</w:t>
      </w:r>
    </w:p>
    <w:p>
      <w:r>
        <w:t>Question: Consider the following statements about the Right to Freedom of Religion:</w:t>
      </w:r>
    </w:p>
    <w:p>
      <w:r>
        <w:t>1. Freedom to profess, practise and propagate religion is subject to public order, morality and health.</w:t>
      </w:r>
    </w:p>
    <w:p>
      <w:r>
        <w:t>2. Every religious denomination can manage its own affairs in matters of religion.</w:t>
      </w:r>
    </w:p>
    <w:p>
      <w:r>
        <w:t>Which of the statements given above is/are correct?</w:t>
      </w:r>
    </w:p>
    <w:p>
      <w:r>
        <w:t>धर्म की स्वतंत्रता के अधिकार के संबंध में निम्नलिखित कथनों पर विचार कीजिए:</w:t>
      </w:r>
    </w:p>
    <w:p>
      <w:r>
        <w:t>1. धर्म को मानने, आचरण करने और प्रचार करने की स्वतंत्रता लोक व्यवस्था, सदाचार और स्वास्थ्य के अधीन है।</w:t>
      </w:r>
    </w:p>
    <w:p>
      <w:r>
        <w:t>2. प्रत्येक धार्मिक संप्रदाय धार्मिक मामलों में अपने कार्यों का प्रबंधन कर सकता है।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c</w:t>
      </w:r>
    </w:p>
    <w:p>
      <w:r>
        <w:t>Solution: ✅ Correct Answer: C. Both 1 and 2</w:t>
      </w:r>
    </w:p>
    <w:p>
      <w:r>
        <w:t>🧠 Core Concept: Article 25 guarantees religious freedom subject to public order, morality and health; Article 26 lets denominations manage their religious affairs.</w:t>
      </w:r>
    </w:p>
    <w:p>
      <w:r>
        <w:t>🔍 Why This Is Correct: Statements 1 (Article 25) and 2 (Article 26) both accurately describe the two rights.</w:t>
      </w:r>
    </w:p>
    <w:p>
      <w:r>
        <w:t>🧩 Option Check: Both statements are constitutionally accurate — there is no false claim to eliminate.</w:t>
      </w:r>
    </w:p>
    <w:p>
      <w:r>
        <w:t>⚠️ Exam Trap: 'Propagation' is allowed in India but freedom is qualified — unlike some Western formulations, it is not absolute.</w:t>
      </w:r>
    </w:p>
    <w:p>
      <w:r>
        <w:t>⚡ 5-Second Recall: 25 = profess/practise/propagate (qualified); 26 = manage religious affairs.</w:t>
      </w:r>
    </w:p>
    <w:p>
      <w:r>
        <w:t>💎 PNC Exam Pearl: Article 25(2)(b) allows the State to regulate secular activities like temples' entry for all Hindus.</w:t>
      </w:r>
    </w:p>
    <w:p>
      <w:r>
        <w:t>Question: Consider the following statements about preventive detention under Article 22:</w:t>
      </w:r>
    </w:p>
    <w:p>
      <w:r>
        <w:t>1. The grounds of detention must be communicated to the detenu.</w:t>
      </w:r>
    </w:p>
    <w:p>
      <w:r>
        <w:t>2. No person can be detained for more than three months without the opinion of an Advisory Board.</w:t>
      </w:r>
    </w:p>
    <w:p>
      <w:r>
        <w:t>Which of the statements given above is/are correct?</w:t>
      </w:r>
    </w:p>
    <w:p>
      <w:r>
        <w:t>अनुच्छेद 22 के तहत निवारक निरोध के संबंध में निम्नलिखित कथनों पर विचार कीजिए:</w:t>
      </w:r>
    </w:p>
    <w:p>
      <w:r>
        <w:t>1. निरोध के आधार (grounds) बंदी को सूचित किए जाने चाहिए।</w:t>
      </w:r>
    </w:p>
    <w:p>
      <w:r>
        <w:t>2. सलाहकार बोर्ड की राय के बिना किसी व्यक्ति को तीन माह से अधिक हिरासत में नहीं रखा जा सकता।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d</w:t>
      </w:r>
    </w:p>
    <w:p>
      <w:r>
        <w:t>Solution: ✅ Correct Answer: D. Neither 1 nor 2</w:t>
      </w:r>
    </w:p>
    <w:p>
      <w:r>
        <w:t>🧠 Core Concept: Preventive detention allows detention without trial, so Article 22 does NOT mandate communication of grounds — and the Advisory Board rule is three months (statement 2 is right, statement 1 is wrong).</w:t>
      </w:r>
    </w:p>
    <w:p>
      <w:r>
        <w:t>🔍 Why This Is Correct: Statement 1 is FALSE — under Article 22(5), grounds need not be disclosed if the detaining authority considers disclosure against public interest. Statement 2 is TRUE (three months without Advisory Board opinion).</w:t>
      </w:r>
    </w:p>
    <w:p>
      <w:r>
        <w:t>🧩 Option Check: The trap is that statement 1 looks like a normal arrest safeguard (it is Article 22(1) for arrested persons, not preventive detention) — mixing the two regimes.</w:t>
      </w:r>
    </w:p>
    <w:p>
      <w:r>
        <w:t>⚠️ Exam Trap: Ordinary arrest (grounds must be told) vs preventive detention (grounds may be withheld) — opposite rules.</w:t>
      </w:r>
    </w:p>
    <w:p>
      <w:r>
        <w:t>⚡ 5-Second Recall: Preventive detention: no trial, no mandatory grounds disclosure, 3-month board rule.</w:t>
      </w:r>
    </w:p>
    <w:p>
      <w:r>
        <w:t>💎 PNC Exam Pearl: The 44th Amendment tried to reduce the period to two months but that change was never brought into force.</w:t>
      </w:r>
    </w:p>
    <w:p>
      <w:r>
        <w:t>Question: Which writ can be issued against a private individual as well?</w:t>
      </w:r>
    </w:p>
    <w:p>
      <w:r>
        <w:t>कौन-सी रिट एक निजी व्यक्ति के विरुद्ध भी जारी की जा सकती है?</w:t>
      </w:r>
    </w:p>
    <w:p>
      <w:r>
        <w:t>(a) Habeas Corpus</w:t>
      </w:r>
    </w:p>
    <w:p>
      <w:r>
        <w:t>(b) Mandamus</w:t>
      </w:r>
    </w:p>
    <w:p>
      <w:r>
        <w:t>(c) Prohibition</w:t>
      </w:r>
    </w:p>
    <w:p>
      <w:r>
        <w:t>(d) Certiorari</w:t>
      </w:r>
    </w:p>
    <w:p>
      <w:r>
        <w:t>Answer: a</w:t>
      </w:r>
    </w:p>
    <w:p>
      <w:r>
        <w:t>Solution: ✅ Correct Answer: A. Habeas Corpus</w:t>
      </w:r>
    </w:p>
    <w:p>
      <w:r>
        <w:t>🧠 Core Concept: Habeas corpus protects personal liberty against illegal detention by anyone — including private persons holding someone captive.</w:t>
      </w:r>
    </w:p>
    <w:p>
      <w:r>
        <w:t>🔍 Why This Is Correct: The other writs run against the State, public authorities or judicial bodies; only habeas corpus routinely operates against private detention.</w:t>
      </w:r>
    </w:p>
    <w:p>
      <w:r>
        <w:t>🧩 Option Check: Mandamus is issued to public officials for public duties; prohibition/certiorari to judicial authorities.</w:t>
      </w:r>
    </w:p>
    <w:p>
      <w:r>
        <w:t>⚠️ Exam Trap: 'Habeas corpus can be issued against private individuals' is a known exception — most writs are state-only.</w:t>
      </w:r>
    </w:p>
    <w:p>
      <w:r>
        <w:t>⚡ 5-Second Recall: HC: state + private; rest: state/judicial only.</w:t>
      </w:r>
    </w:p>
    <w:p>
      <w:r>
        <w:t>💎 PNC Exam Pearl: In a landmark ruling, courts have also read 'right to be released from private captivity' under Article 21 via habeas corpus.</w:t>
      </w:r>
    </w:p>
    <w:p>
      <w:r>
        <w:t>Question: Article 16(4) of the Constitution provides for:</w:t>
      </w:r>
    </w:p>
    <w:p>
      <w:r>
        <w:t>संविधान का अनुच्छेद 16(4) किसका प्रावधान करता है?</w:t>
      </w:r>
    </w:p>
    <w:p>
      <w:r>
        <w:t>(a) Equality before law for all citizens</w:t>
      </w:r>
    </w:p>
    <w:p>
      <w:r>
        <w:t>(b) Reservation of appointments in favour of backward classes in public employment</w:t>
      </w:r>
    </w:p>
    <w:p>
      <w:r>
        <w:t>(c) Abolition of untouchability</w:t>
      </w:r>
    </w:p>
    <w:p>
      <w:r>
        <w:t>(d) Equal pay for equal work</w:t>
      </w:r>
    </w:p>
    <w:p>
      <w:r>
        <w:t>Answer: b</w:t>
      </w:r>
    </w:p>
    <w:p>
      <w:r>
        <w:t>Solution: ✅ Correct Answer: B. Reservation of appointments in favour of backward classes in public employment</w:t>
      </w:r>
    </w:p>
    <w:p>
      <w:r>
        <w:t>🧠 Core Concept: Article 16(4) empowers the State to reserve appointments or posts in favour of any backward class not adequately represented.</w:t>
      </w:r>
    </w:p>
    <w:p>
      <w:r>
        <w:t>🔍 Why This Is Correct: It is an enabling exception to the equality-of-opportunity rule of Article 16(1); later amendments added 16(4A) for seniority and 16(4B) for carry-forward.</w:t>
      </w:r>
    </w:p>
    <w:p>
      <w:r>
        <w:t>🧩 Option Check: Equal pay for equal work is a DPSP (Article 39(d)); untouchability abolition is Article 17.</w:t>
      </w:r>
    </w:p>
    <w:p>
      <w:r>
        <w:t>⚠️ Exam Trap: Article 16(4) is about backward classes in public employment, NOT about general equality (Article 14) or minorities (Article 15).</w:t>
      </w:r>
    </w:p>
    <w:p>
      <w:r>
        <w:t>⚡ 5-Second Recall: 16(4) = reservation in jobs for backward classes.</w:t>
      </w:r>
    </w:p>
    <w:p>
      <w:r>
        <w:t>💎 PNC Exam Pearl: The 103rd Amendment (2019) added 10% EWS reservation under a new clause 16(6).</w:t>
      </w:r>
    </w:p>
    <w:p>
      <w:r>
        <w:t>Question: Consider the following statements about Article 13:</w:t>
      </w:r>
    </w:p>
    <w:p>
      <w:r>
        <w:t>1. All laws inconsistent with Fundamental Rights are void.</w:t>
      </w:r>
    </w:p>
    <w:p>
      <w:r>
        <w:t>2. This applies to laws made before the commencement of the Constitution as well.</w:t>
      </w:r>
    </w:p>
    <w:p>
      <w:r>
        <w:t>3. Constitutional amendments can be challenged as 'law' under Article 13.</w:t>
      </w:r>
    </w:p>
    <w:p>
      <w:r>
        <w:t>Which of the statements given above is/are correct?</w:t>
      </w:r>
    </w:p>
    <w:p>
      <w:r>
        <w:t>अनुच्छेद 13 के संबंध में निम्नलिखित कथनों पर विचार कीजिए:</w:t>
      </w:r>
    </w:p>
    <w:p>
      <w:r>
        <w:t>1. मौलिक अधिकारों के असंगत सभी विधियाँ शून्य हैं।</w:t>
      </w:r>
    </w:p>
    <w:p>
      <w:r>
        <w:t>2. यह संविधान के प्रारंभ से पहले बनी विधियों पर भी लागू होता है।</w:t>
      </w:r>
    </w:p>
    <w:p>
      <w:r>
        <w:t>3. संवैधानिक संशोधनों को अनुच्छेद 13 के तहत 'विधि' के रूप में चुनौती दी जा सकती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1 and 3 only</w:t>
      </w:r>
    </w:p>
    <w:p>
      <w:r>
        <w:t>(c) 2 and 3 only</w:t>
      </w:r>
    </w:p>
    <w:p>
      <w:r>
        <w:t>(d) 1, 2 and 3</w:t>
      </w:r>
    </w:p>
    <w:p>
      <w:r>
        <w:t>Answer: a</w:t>
      </w:r>
    </w:p>
    <w:p>
      <w:r>
        <w:t>Solution: ✅ Correct Answer: A. 1 and 2 only</w:t>
      </w:r>
    </w:p>
    <w:p>
      <w:r>
        <w:t>🧠 Core Concept: Article 13 declares laws inconsistent with Fundamental Rights void — covering laws made before (clause 1) and after (clause 2) the Constitution's commencement.</w:t>
      </w:r>
    </w:p>
    <w:p>
      <w:r>
        <w:t>🔍 Why This Is Correct: Statements 1 and 2 are true. Statement 3 is false — the 24th Amendment (1971) inserted Article 13(4), which says Article 13 does NOT apply to constitutional amendments; amendments can be reviewed only on the basic-structure ground (Kesavananda, 1973), not as 'law' under Article 13.</w:t>
      </w:r>
    </w:p>
    <w:p>
      <w:r>
        <w:t>🧩 Option Check: Options (b) and (d) carry the false statement 3; option (c) drops the true statement 1.</w:t>
      </w:r>
    </w:p>
    <w:p>
      <w:r>
        <w:t>⚠️ Exam Trap: Post-Golaknath (1967), the 24th Amendment actually EXCLUDED amendments from Article 13's sweep — the exact opposite of what the trap suggests.</w:t>
      </w:r>
    </w:p>
    <w:p>
      <w:r>
        <w:t>⚡ 5-Second Recall: Article 13 = past + future laws void; amendments out (13(4)), reviewed via basic structure.</w:t>
      </w:r>
    </w:p>
    <w:p>
      <w:r>
        <w:t>💎 PNC Exam Pearl: Kesavananda (1973) still lets courts strike amendments violating the basic structure, even after Article 13(4).</w:t>
      </w:r>
    </w:p>
    <w:p>
      <w:r>
        <w:t>Question: During a National Emergency, which Fundamental Right is automatically suspended under Article 358?</w:t>
      </w:r>
    </w:p>
    <w:p>
      <w:r>
        <w:t>राष्ट्रीय आपातकाल के दौरान अनुच्छेद 358 के तहत कौन-सा मौलिक अधिकार स्वतः निलंबित हो जाता है?</w:t>
      </w:r>
    </w:p>
    <w:p>
      <w:r>
        <w:t>(a) Right to equality</w:t>
      </w:r>
    </w:p>
    <w:p>
      <w:r>
        <w:t>(b) Right against exploitation</w:t>
      </w:r>
    </w:p>
    <w:p>
      <w:r>
        <w:t>(c) Right to freedom of religion</w:t>
      </w:r>
    </w:p>
    <w:p>
      <w:r>
        <w:t>(d) Article 19 — the six freedoms</w:t>
      </w:r>
    </w:p>
    <w:p>
      <w:r>
        <w:t>Answer: d</w:t>
      </w:r>
    </w:p>
    <w:p>
      <w:r>
        <w:t>Solution: ✅ Correct Answer: D. Article 19 — the six freedoms</w:t>
      </w:r>
    </w:p>
    <w:p>
      <w:r>
        <w:t>🧠 Core Concept: Article 358 automatically suspends Article 19 (the six freedoms) during a National Emergency, no order needed.</w:t>
      </w:r>
    </w:p>
    <w:p>
      <w:r>
        <w:t>🔍 Why This Is Correct: Other rights (like Articles 20 and 21) cannot be suspended at all after the 44th Amendment; Article 19 is the only right that suspends automatically.</w:t>
      </w:r>
    </w:p>
    <w:p>
      <w:r>
        <w:t>🧩 Option Check: Article 20 (protection in conviction) and 21 (life/liberty) are expressly protected from suspension by the 44th Amendment.</w:t>
      </w:r>
    </w:p>
    <w:p>
      <w:r>
        <w:t>⚠️ Exam Trap: Article 358 (automatic, Article 19) vs Article 359 (by Presidential order, other FRs) — two different mechanisms.</w:t>
      </w:r>
    </w:p>
    <w:p>
      <w:r>
        <w:t>⚡ 5-Second Recall: 358 auto-suspends 19; 359 order-based; 20 &amp; 21 never suspendable.</w:t>
      </w:r>
    </w:p>
    <w:p>
      <w:r>
        <w:t>💎 PNC Exam Pearl: Article 358 operates only for the duration of the emergency and for laws related to the emergency.</w:t>
      </w:r>
    </w:p>
    <w:p>
      <w:r>
        <w:t>Question: Consider the following statements about Article 22:</w:t>
      </w:r>
    </w:p>
    <w:p>
      <w:r>
        <w:t>1. An arrested person must be produced before a magistrate within 24 hours of arrest.</w:t>
      </w:r>
    </w:p>
    <w:p>
      <w:r>
        <w:t>2. Preventive detention requires the grounds to be communicated to the detenu without any exception.</w:t>
      </w:r>
    </w:p>
    <w:p>
      <w:r>
        <w:t>Which of the statements given above is/are correct?</w:t>
      </w:r>
    </w:p>
    <w:p>
      <w:r>
        <w:t>अनुच्छेद 22 के संबंध में निम्नलिखित कथनों पर विचार कीजिए:</w:t>
      </w:r>
    </w:p>
    <w:p>
      <w:r>
        <w:t>1. गिरफ्तार व्यक्ति को गिरफ्तारी के 24 घंटे के भीतर मजिस्ट्रेट के समक्ष प्रस्तुत किया जाना चाहिए।</w:t>
      </w:r>
    </w:p>
    <w:p>
      <w:r>
        <w:t>2. निवारक निरोध में बिना किसी अपवाद के निरोध के आधार बंदी को सूचित किए जाने चाहिए।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a</w:t>
      </w:r>
    </w:p>
    <w:p>
      <w:r>
        <w:t>Solution: ✅ Correct Answer: A. 1 only</w:t>
      </w:r>
    </w:p>
    <w:p>
      <w:r>
        <w:t>🧠 Core Concept: Article 22(2) requires production before a magistrate within 24 hours; Article 22(5) allows grounds of preventive detention to be withheld in public interest.</w:t>
      </w:r>
    </w:p>
    <w:p>
      <w:r>
        <w:t>🔍 Why This Is Correct: Statement 1 is true for ordinary arrests; statement 2 is false because disclosure can be refused if it is against public interest.</w:t>
      </w:r>
    </w:p>
    <w:p>
      <w:r>
        <w:t>🧩 Option Check: Options carrying statement 2 (b, c) are wrong — the exception to grounds-disclosure is constitutionally real.</w:t>
      </w:r>
    </w:p>
    <w:p>
      <w:r>
        <w:t>⚠️ Exam Trap: '24 hours' (arrest) is often confused with the '3 months' advisory-board rule (preventive detention).</w:t>
      </w:r>
    </w:p>
    <w:p>
      <w:r>
        <w:t>⚡ 5-Second Recall: Arrest → 24 hours to magistrate; preventive detention → grounds may be withheld.</w:t>
      </w:r>
    </w:p>
    <w:p>
      <w:r>
        <w:t>💎 PNC Exam Pearl: The 24-hour rule excludes time of journey from the place of arrest to the magistrate's court.</w:t>
      </w:r>
    </w:p>
    <w:p>
      <w:r>
        <w:t>Question: Which of the following statements about writs is CORRECT?</w:t>
      </w:r>
    </w:p>
    <w:p>
      <w:r>
        <w:t>रिटों के संबंध में निम्नलिखित में से कौन-सा कथन सही है?</w:t>
      </w:r>
    </w:p>
    <w:p>
      <w:r>
        <w:t>(a) Quo warranto is issued to a lower court to stop it from proceeding.</w:t>
      </w:r>
    </w:p>
    <w:p>
      <w:r>
        <w:t>(b) Certiorari is issued to a private individual to perform a public duty.</w:t>
      </w:r>
    </w:p>
    <w:p>
      <w:r>
        <w:t>(c) Quo warranto challenges a person's legal right to hold a public office.</w:t>
      </w:r>
    </w:p>
    <w:p>
      <w:r>
        <w:t>(d) Mandamus is issued to quash an order already passed by a tribunal.</w:t>
      </w:r>
    </w:p>
    <w:p>
      <w:r>
        <w:t>Answer: c</w:t>
      </w:r>
    </w:p>
    <w:p>
      <w:r>
        <w:t>Solution: ✅ Correct Answer: C. Quo warranto challenges a person's legal right to hold a public office.</w:t>
      </w:r>
    </w:p>
    <w:p>
      <w:r>
        <w:t>🧠 Core Concept: Quo warranto ('by what authority') tests whether a person validly holds a public office.</w:t>
      </w:r>
    </w:p>
    <w:p>
      <w:r>
        <w:t>🔍 Why This Is Correct: Statement (c) is the accurate description; the other three swap the writs' functions.</w:t>
      </w:r>
    </w:p>
    <w:p>
      <w:r>
        <w:t>🧩 Option Check: (a) describes Prohibition; (b) mixes Mandamus with a private person; (d) describes Certiorari.</w:t>
      </w:r>
    </w:p>
    <w:p>
      <w:r>
        <w:t>⚠️ Exam Trap: All four writs have overlapping 'stop/order/quash/office' verbs — match the verb to the right writ.</w:t>
      </w:r>
    </w:p>
    <w:p>
      <w:r>
        <w:t>⚡ 5-Second Recall: Quo warranto = 'by what authority' = office challenge.</w:t>
      </w:r>
    </w:p>
    <w:p>
      <w:r>
        <w:t>💎 PNC Exam Pearl: Quo warranto can be sought by any citizen — no personal injury required, unlike some writs.</w:t>
      </w:r>
    </w:p>
    <w:p>
      <w:r>
        <w:t>Question: Which of the following Fundamental Rights is NOT available to a foreigner in India?</w:t>
      </w:r>
    </w:p>
    <w:p>
      <w:r>
        <w:t>निम्नलिखित में से कौन-सा मौलिक अधिकार भारत में किसी विदेशी को उपलब्ध नहीं है?</w:t>
      </w:r>
    </w:p>
    <w:p>
      <w:r>
        <w:t>(a) Article 14 — equality before law</w:t>
      </w:r>
    </w:p>
    <w:p>
      <w:r>
        <w:t>(b) Article 19 — six freedoms of speech, assembly, movement, etc.</w:t>
      </w:r>
    </w:p>
    <w:p>
      <w:r>
        <w:t>(c) Article 21 — protection of life and personal liberty</w:t>
      </w:r>
    </w:p>
    <w:p>
      <w:r>
        <w:t>(d) Article 22 — protection against arrest and detention</w:t>
      </w:r>
    </w:p>
    <w:p>
      <w:r>
        <w:t>Answer: b</w:t>
      </w:r>
    </w:p>
    <w:p>
      <w:r>
        <w:t>Solution: ✅ Correct Answer: B. Article 19 — six freedoms of speech, assembly, movement, etc.</w:t>
      </w:r>
    </w:p>
    <w:p>
      <w:r>
        <w:t>🧠 Core Concept: Articles 15, 16, 19, 29 and 30 are limited to citizens; Articles 14, 20, 21, 22, 23, 24, 25, 26, 27 and 28 apply to all persons.</w:t>
      </w:r>
    </w:p>
    <w:p>
      <w:r>
        <w:t>🔍 Why This Is Correct: Freedom of speech, assembly, association, movement, residence and profession under Article 19 belong only to citizens — foreigners cannot claim them.</w:t>
      </w:r>
    </w:p>
    <w:p>
      <w:r>
        <w:t>🧩 Option Check: Articles 14, 21 and 22 extend to every 'person', citizen or foreigner — those are available.</w:t>
      </w:r>
    </w:p>
    <w:p>
      <w:r>
        <w:t>⚠️ Exam Trap: Equality (14) and life/liberty (21) cover foreigners; only the Article 19 cluster and minority/cultural rights are citizen-specific.</w:t>
      </w:r>
    </w:p>
    <w:p>
      <w:r>
        <w:t>⚡ 5-Second Recall: Citizens-only: 15, 16, 19, 29, 30; all persons: 14, 20–28.</w:t>
      </w:r>
    </w:p>
    <w:p>
      <w:r>
        <w:t>💎 PNC Exam Pearl: Article 20 and 22 protections (conviction, arrest) explicitly use 'person', so they cover foreigners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