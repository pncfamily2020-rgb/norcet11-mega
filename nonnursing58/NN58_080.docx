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4 men can do a piece of work in 6 days. Working at the same rate, 8 men will do the same work in:</w:t>
      </w:r>
    </w:p>
    <w:p>
      <w:r>
        <w:t>4 आदमी एक कार्य 6 दिनों में कर सकते हैं। समान दर से कार्य करते हुए 8 आदमी उसी कार्य को कितने दिनों में करेंगे?</w:t>
      </w:r>
    </w:p>
    <w:p>
      <w:r>
        <w:t>(a) 2 days</w:t>
      </w:r>
    </w:p>
    <w:p>
      <w:r>
        <w:t>(b) 3 days</w:t>
      </w:r>
    </w:p>
    <w:p>
      <w:r>
        <w:t>(c) 4 days</w:t>
      </w:r>
    </w:p>
    <w:p>
      <w:r>
        <w:t>(d) 5 days</w:t>
      </w:r>
    </w:p>
    <w:p>
      <w:r>
        <w:t>Answer: b</w:t>
      </w:r>
    </w:p>
    <w:p>
      <w:r>
        <w:t>Solution: ✅ Correct Answer: B. 3 days</w:t>
      </w:r>
    </w:p>
    <w:p>
      <w:r>
        <w:t>🧠 PNC Core Concept: Men × days is constant for a fixed amount of work.</w:t>
      </w:r>
    </w:p>
    <w:p>
      <w:r>
        <w:t>🧭 PNC Solve Path: 4 × 6 = 24 man-days → 24/8 = 3 days.</w:t>
      </w:r>
    </w:p>
    <w:p>
      <w:r>
        <w:t>⚙️ PNC Quick Method: Doubling the men halves the days.</w:t>
      </w:r>
    </w:p>
    <w:p>
      <w:r>
        <w:t>🔍 Why It Works: Each man-day is one unit of output; the total stays 24 units.</w:t>
      </w:r>
    </w:p>
    <w:p>
      <w:r>
        <w:t>❌ Why Not Others: 2 days assumes 4× speed; 4 and 5 days under-use the doubling.</w:t>
      </w:r>
    </w:p>
    <w:p>
      <w:r>
        <w:t>⚠️ Exam Trap: More men → fewer days — check with the product 24.</w:t>
      </w:r>
    </w:p>
    <w:p>
      <w:r>
        <w:t>⚡ 5-Second Recall: 24 ÷ 8 = 3 days</w:t>
      </w:r>
    </w:p>
    <w:p>
      <w:r>
        <w:t>Question: 10 men can finish a work in 8 days. In how many days will 16 men finish the same work?</w:t>
      </w:r>
    </w:p>
    <w:p>
      <w:r>
        <w:t>10 आदमी एक कार्य 8 दिनों में पूरा कर सकते हैं। 16 आदमी उसी कार्य को कितने दिनों में पूरा करेंगे?</w:t>
      </w:r>
    </w:p>
    <w:p>
      <w:r>
        <w:t>(a) 5 days</w:t>
      </w:r>
    </w:p>
    <w:p>
      <w:r>
        <w:t>(b) 4 days</w:t>
      </w:r>
    </w:p>
    <w:p>
      <w:r>
        <w:t>(c) 6 days</w:t>
      </w:r>
    </w:p>
    <w:p>
      <w:r>
        <w:t>(d) 7 days</w:t>
      </w:r>
    </w:p>
    <w:p>
      <w:r>
        <w:t>Answer: a</w:t>
      </w:r>
    </w:p>
    <w:p>
      <w:r>
        <w:t>Solution: ✅ Correct Answer: A. 5 days</w:t>
      </w:r>
    </w:p>
    <w:p>
      <w:r>
        <w:t>🧠 PNC Core Concept: Total work = 10 × 8 = 80 man-days.</w:t>
      </w:r>
    </w:p>
    <w:p>
      <w:r>
        <w:t>🧭 PNC Solve Path: 80/16 = 5 days.</w:t>
      </w:r>
    </w:p>
    <w:p>
      <w:r>
        <w:t>⚙️ PNC Quick Method: Ratio of men 16/10 = 1.6 → days 8/1.6 = 5.</w:t>
      </w:r>
    </w:p>
    <w:p>
      <w:r>
        <w:t>🔍 Why It Works: Scaling the crew up by 1.6 scales the time down by 1.6.</w:t>
      </w:r>
    </w:p>
    <w:p>
      <w:r>
        <w:t>❌ Why Not Others: 4 days over-speeds; 6 and 7 days under-speed.</w:t>
      </w:r>
    </w:p>
    <w:p>
      <w:r>
        <w:t>⚠️ Exam Trap: Work is constant — only the crew size changes.</w:t>
      </w:r>
    </w:p>
    <w:p>
      <w:r>
        <w:t>⚡ 5-Second Recall: 80 ÷ 16 = 5 days</w:t>
      </w:r>
    </w:p>
    <w:p>
      <w:r>
        <w:t>Question: 6 men working 8 hours a day can complete a work in 10 days. If they work 10 hours a day, the work will be completed in:</w:t>
      </w:r>
    </w:p>
    <w:p>
      <w:r>
        <w:t>6 आदमी दिन में 8 घंटे कार्य करके एक कार्य 10 दिनों में पूरा कर सकते हैं। यदि वे दिन में 10 घंटे कार्य करें, तो कार्य कितने दिनों में पूरा होगा?</w:t>
      </w:r>
    </w:p>
    <w:p>
      <w:r>
        <w:t>(a) 6 days</w:t>
      </w:r>
    </w:p>
    <w:p>
      <w:r>
        <w:t>(b) 7 days</w:t>
      </w:r>
    </w:p>
    <w:p>
      <w:r>
        <w:t>(c) 9 days</w:t>
      </w:r>
    </w:p>
    <w:p>
      <w:r>
        <w:t>(d) 8 days</w:t>
      </w:r>
    </w:p>
    <w:p>
      <w:r>
        <w:t>Answer: d</w:t>
      </w:r>
    </w:p>
    <w:p>
      <w:r>
        <w:t>Solution: ✅ Correct Answer: D. 8 days</w:t>
      </w:r>
    </w:p>
    <w:p>
      <w:r>
        <w:t>🧠 PNC Core Concept: Men × days × hours per day is constant.</w:t>
      </w:r>
    </w:p>
    <w:p>
      <w:r>
        <w:t>🧭 PNC Solve Path: 6 × 10 × 8 = 480 man-hours → 480/(6 × 10) = 8 days.</w:t>
      </w:r>
    </w:p>
    <w:p>
      <w:r>
        <w:t>⚙️ PNC Quick Method: Hours up 10/8 → days down 8/10 → 10 × 8/10 = 8 days.</w:t>
      </w:r>
    </w:p>
    <w:p>
      <w:r>
        <w:t>🔍 Why It Works: Daily capacity rises from 48 to 60 man-hours, cutting the span to 8.</w:t>
      </w:r>
    </w:p>
    <w:p>
      <w:r>
        <w:t>❌ Why Not Others: 9 days under-cuts hours; 6 and 7 over-compress the calendar.</w:t>
      </w:r>
    </w:p>
    <w:p>
      <w:r>
        <w:t>⚠️ Exam Trap: Include the hours term — day count alone is insufficient.</w:t>
      </w:r>
    </w:p>
    <w:p>
      <w:r>
        <w:t>⚡ 5-Second Recall: 10 × 8/10 = 8 days</w:t>
      </w:r>
    </w:p>
    <w:p>
      <w:r>
        <w:t>Question: 12 men can do a work in 15 days. How many men are needed to finish the same work in 10 days?</w:t>
      </w:r>
    </w:p>
    <w:p>
      <w:r>
        <w:t>12 आदमी एक कार्य 15 दिनों में कर सकते हैं। उसी कार्य को 10 दिनों में पूरा करने के लिए कितने आदमी चाहिए?</w:t>
      </w:r>
    </w:p>
    <w:p>
      <w:r>
        <w:t>(a) 15</w:t>
      </w:r>
    </w:p>
    <w:p>
      <w:r>
        <w:t>(b) 16</w:t>
      </w:r>
    </w:p>
    <w:p>
      <w:r>
        <w:t>(c) 18</w:t>
      </w:r>
    </w:p>
    <w:p>
      <w:r>
        <w:t>(d) 20</w:t>
      </w:r>
    </w:p>
    <w:p>
      <w:r>
        <w:t>Answer: c</w:t>
      </w:r>
    </w:p>
    <w:p>
      <w:r>
        <w:t>Solution: ✅ Correct Answer: C. 18</w:t>
      </w:r>
    </w:p>
    <w:p>
      <w:r>
        <w:t>🧠 PNC Core Concept: Required men = (man-days)/new days.</w:t>
      </w:r>
    </w:p>
    <w:p>
      <w:r>
        <w:t>🧭 PNC Solve Path: 12 × 15 = 180 man-days → 180/10 = 18 men.</w:t>
      </w:r>
    </w:p>
    <w:p>
      <w:r>
        <w:t>⚙️ PNC Quick Method: Days down 15 → 10 (factor 2/3) → men up by 3/2 → 12 × 3/2 = 18.</w:t>
      </w:r>
    </w:p>
    <w:p>
      <w:r>
        <w:t>🔍 Why It Works: The same 180 units must be finished in a shorter span.</w:t>
      </w:r>
    </w:p>
    <w:p>
      <w:r>
        <w:t>❌ Why Not Others: 15 and 16 under-staff; 20 over-staffs.</w:t>
      </w:r>
    </w:p>
    <w:p>
      <w:r>
        <w:t>⚠️ Exam Trap: Fewer days need MORE men — the product stays 180.</w:t>
      </w:r>
    </w:p>
    <w:p>
      <w:r>
        <w:t>⚡ 5-Second Recall: 180 ÷ 10 = 18 men</w:t>
      </w:r>
    </w:p>
    <w:p>
      <w:r>
        <w:t>Question: 3 men can do a piece of work in 12 days. In how many days will 4 men do the same work?</w:t>
      </w:r>
    </w:p>
    <w:p>
      <w:r>
        <w:t>3 आदमी एक कार्य 12 दिनों में कर सकते हैं। 4 आदमी उसी कार्य को कितने दिनों में करेंगे?</w:t>
      </w:r>
    </w:p>
    <w:p>
      <w:r>
        <w:t>(a) 8 days</w:t>
      </w:r>
    </w:p>
    <w:p>
      <w:r>
        <w:t>(b) 9 days</w:t>
      </w:r>
    </w:p>
    <w:p>
      <w:r>
        <w:t>(c) 10 days</w:t>
      </w:r>
    </w:p>
    <w:p>
      <w:r>
        <w:t>(d) 6 days</w:t>
      </w:r>
    </w:p>
    <w:p>
      <w:r>
        <w:t>Answer: b</w:t>
      </w:r>
    </w:p>
    <w:p>
      <w:r>
        <w:t>Solution: ✅ Correct Answer: B. 9 days</w:t>
      </w:r>
    </w:p>
    <w:p>
      <w:r>
        <w:t>🧠 PNC Core Concept: Work = 3 × 12 = 36 man-days.</w:t>
      </w:r>
    </w:p>
    <w:p>
      <w:r>
        <w:t>🧭 PNC Solve Path: 36/4 = 9 days.</w:t>
      </w:r>
    </w:p>
    <w:p>
      <w:r>
        <w:t>⚙️ PNC Quick Method: 12 × 3/4 = 9 days.</w:t>
      </w:r>
    </w:p>
    <w:p>
      <w:r>
        <w:t>🔍 Why It Works: Adding one worker to three shortens the time by a quarter.</w:t>
      </w:r>
    </w:p>
    <w:p>
      <w:r>
        <w:t>❌ Why Not Others: 8 days over-compresses; 10 and 6 mis-scale the crew.</w:t>
      </w:r>
    </w:p>
    <w:p>
      <w:r>
        <w:t>⚠️ Exam Trap: Men and days move inversely — multiply 12 by 3/4, not 4/3.</w:t>
      </w:r>
    </w:p>
    <w:p>
      <w:r>
        <w:t>⚡ 5-Second Recall: 36 ÷ 4 = 9 days</w:t>
      </w:r>
    </w:p>
    <w:p>
      <w:r>
        <w:t>Question: 5 men can do a work in 12 days. In how many days will 3 men do the same work?</w:t>
      </w:r>
    </w:p>
    <w:p>
      <w:r>
        <w:t>5 आदमी एक कार्य 12 दिनों में कर सकते हैं। 3 आदमी उसी कार्य को कितने दिनों में करेंगे?</w:t>
      </w:r>
    </w:p>
    <w:p>
      <w:r>
        <w:t>(a) 15 days</w:t>
      </w:r>
    </w:p>
    <w:p>
      <w:r>
        <w:t>(b) 18 days</w:t>
      </w:r>
    </w:p>
    <w:p>
      <w:r>
        <w:t>(c) 20 days</w:t>
      </w:r>
    </w:p>
    <w:p>
      <w:r>
        <w:t>(d) 24 days</w:t>
      </w:r>
    </w:p>
    <w:p>
      <w:r>
        <w:t>Answer: c</w:t>
      </w:r>
    </w:p>
    <w:p>
      <w:r>
        <w:t>Solution: ✅ Correct Answer: C. 20 days</w:t>
      </w:r>
    </w:p>
    <w:p>
      <w:r>
        <w:t>🧠 PNC Core Concept: Total work = 5 × 12 = 60 man-days.</w:t>
      </w:r>
    </w:p>
    <w:p>
      <w:r>
        <w:t>🧭 PNC Solve Path: 60/3 = 20 days.</w:t>
      </w:r>
    </w:p>
    <w:p>
      <w:r>
        <w:t>⚙️ PNC Quick Method: Fewer men → more days: 12 × 5/3 = 20.</w:t>
      </w:r>
    </w:p>
    <w:p>
      <w:r>
        <w:t>🔍 Why It Works: Three men each pull 20 days' worth from the 60-unit store.</w:t>
      </w:r>
    </w:p>
    <w:p>
      <w:r>
        <w:t>❌ Why Not Others: 15 and 18 days under-count; 24 = 12 × 2 over-counts.</w:t>
      </w:r>
    </w:p>
    <w:p>
      <w:r>
        <w:t>⚠️ Exam Trap: Check the inverse: 3 × 20 = 60 = 5 × 12.</w:t>
      </w:r>
    </w:p>
    <w:p>
      <w:r>
        <w:t>⚡ 5-Second Recall: 60 ÷ 3 = 20 days</w:t>
      </w:r>
    </w:p>
    <w:p>
      <w:r>
        <w:t>Question: 20 men can complete a work in 18 days working 8 hours a day. In how many days will 15 men working 12 hours a day complete it?</w:t>
      </w:r>
    </w:p>
    <w:p>
      <w:r>
        <w:t>20 आदमी दिन में 8 घंटे कार्य करके एक कार्य 18 दिनों में पूरा कर सकते हैं। 15 आदमी दिन में 12 घंटे कार्य करके उसे कितने दिनों में पूरा करेंगे?</w:t>
      </w:r>
    </w:p>
    <w:p>
      <w:r>
        <w:t>(a) 16 days</w:t>
      </w:r>
    </w:p>
    <w:p>
      <w:r>
        <w:t>(b) 15 days</w:t>
      </w:r>
    </w:p>
    <w:p>
      <w:r>
        <w:t>(c) 14 days</w:t>
      </w:r>
    </w:p>
    <w:p>
      <w:r>
        <w:t>(d) 12 days</w:t>
      </w:r>
    </w:p>
    <w:p>
      <w:r>
        <w:t>Answer: a</w:t>
      </w:r>
    </w:p>
    <w:p>
      <w:r>
        <w:t>Solution: ✅ Correct Answer: A. 16 days</w:t>
      </w:r>
    </w:p>
    <w:p>
      <w:r>
        <w:t>🧠 PNC Core Concept: Men × days × hours is conserved.</w:t>
      </w:r>
    </w:p>
    <w:p>
      <w:r>
        <w:t>🧭 PNC Solve Path: 20 × 18 × 8 = 2880 man-hours → 2880/(15 × 12) = 16 days.</w:t>
      </w:r>
    </w:p>
    <w:p>
      <w:r>
        <w:t>⚙️ PNC Quick Method: Days = 18 × (20/15) × (8/12) = 18 × 4/3 × 2/3 = 16.</w:t>
      </w:r>
    </w:p>
    <w:p>
      <w:r>
        <w:t>🔍 Why It Works: Fewer men lengthen the job, longer hours shorten it — net factor 8/9.</w:t>
      </w:r>
    </w:p>
    <w:p>
      <w:r>
        <w:t>❌ Why Not Others: 15 and 14 mis-balance the two factors; 12 halves wrongly.</w:t>
      </w:r>
    </w:p>
    <w:p>
      <w:r>
        <w:t>⚠️ Exam Trap: Apply the men factor and the hours factor SEPARATELY.</w:t>
      </w:r>
    </w:p>
    <w:p>
      <w:r>
        <w:t>⚡ 5-Second Recall: 2880 ÷ 180 = 16 days</w:t>
      </w:r>
    </w:p>
    <w:p>
      <w:r>
        <w:t>Question: 12 men can complete a work in 10 days. After working 2 days, 4 more men join them. The remaining work is finished in:</w:t>
      </w:r>
    </w:p>
    <w:p>
      <w:r>
        <w:t>12 आदमी एक कार्य 10 दिनों में पूरा कर सकते हैं। 2 दिन कार्य करने के बाद 4 और आदमी उनसे जुड़ जाते हैं। शेष कार्य कितने दिनों में पूरा होगा?</w:t>
      </w:r>
    </w:p>
    <w:p>
      <w:r>
        <w:t>(a) 4 days</w:t>
      </w:r>
    </w:p>
    <w:p>
      <w:r>
        <w:t>(b) 5 days</w:t>
      </w:r>
    </w:p>
    <w:p>
      <w:r>
        <w:t>(c) 7 days</w:t>
      </w:r>
    </w:p>
    <w:p>
      <w:r>
        <w:t>(d) 6 days</w:t>
      </w:r>
    </w:p>
    <w:p>
      <w:r>
        <w:t>Answer: d</w:t>
      </w:r>
    </w:p>
    <w:p>
      <w:r>
        <w:t>Solution: ✅ Correct Answer: D. 6 days</w:t>
      </w:r>
    </w:p>
    <w:p>
      <w:r>
        <w:t>🧠 PNC Core Concept: Split the ledger — work done before and after the join.</w:t>
      </w:r>
    </w:p>
    <w:p>
      <w:r>
        <w:t>🧭 PNC Solve Path: Total = 120 man-days. First 2 days: 24 done → 96 left. Crew now 16 → 96/16 = 6 days.</w:t>
      </w:r>
    </w:p>
    <w:p>
      <w:r>
        <w:t>⚙️ PNC Quick Method: Remaining 96 man-days ÷ 16 men = 6 days.</w:t>
      </w:r>
    </w:p>
    <w:p>
      <w:r>
        <w:t>🔍 Why It Works: The enlarged crew clears the untouched remainder faster.</w:t>
      </w:r>
    </w:p>
    <w:p>
      <w:r>
        <w:t>❌ Why Not Others: 4 and 5 days over-speed; 7 days ignores the join.</w:t>
      </w:r>
    </w:p>
    <w:p>
      <w:r>
        <w:t>⚠️ Exam Trap: The first 2 days used only 12 men — subtract exactly 24 man-days.</w:t>
      </w:r>
    </w:p>
    <w:p>
      <w:r>
        <w:t>⚡ 5-Second Recall: (120 − 24) ÷ 16 = 6 days</w:t>
      </w:r>
    </w:p>
    <w:p>
      <w:r>
        <w:t>Question: 15 men can do a work in 8 days. After 4 days, 5 men leave. The work will now be completed in a total of:</w:t>
      </w:r>
    </w:p>
    <w:p>
      <w:r>
        <w:t>15 आदमी एक कार्य 8 दिनों में कर सकते हैं। 4 दिन बाद 5 आदमी चले जाते हैं। अब कार्य कुल कितने दिनों में पूरा होगा?</w:t>
      </w:r>
    </w:p>
    <w:p>
      <w:r>
        <w:t>(a) 9 days</w:t>
      </w:r>
    </w:p>
    <w:p>
      <w:r>
        <w:t>(b) 11 days</w:t>
      </w:r>
    </w:p>
    <w:p>
      <w:r>
        <w:t>(c) 10 days</w:t>
      </w:r>
    </w:p>
    <w:p>
      <w:r>
        <w:t>(d) 12 days</w:t>
      </w:r>
    </w:p>
    <w:p>
      <w:r>
        <w:t>Answer: c</w:t>
      </w:r>
    </w:p>
    <w:p>
      <w:r>
        <w:t>Solution: ✅ Correct Answer: C. 10 days</w:t>
      </w:r>
    </w:p>
    <w:p>
      <w:r>
        <w:t>🧠 PNC Core Concept: Track work units before and after the departure.</w:t>
      </w:r>
    </w:p>
    <w:p>
      <w:r>
        <w:t>🧭 PNC Solve Path: Total = 120 man-days. First 4 days: 60 done → 60 left. 10 men remain → 6 more days → total 4 + 6 = 10 days.</w:t>
      </w:r>
    </w:p>
    <w:p>
      <w:r>
        <w:t>⚙️ PNC Quick Method: Remaining 60 man-days ÷ 10 men = 6 extra days.</w:t>
      </w:r>
    </w:p>
    <w:p>
      <w:r>
        <w:t>🔍 Why It Works: The leftover half of the work takes 6 days at half the original crew.</w:t>
      </w:r>
    </w:p>
    <w:p>
      <w:r>
        <w:t>❌ Why Not Others: 9 and 11 mis-split the remainder; 12 counts the full crew twice.</w:t>
      </w:r>
    </w:p>
    <w:p>
      <w:r>
        <w:t>⚠️ Exam Trap: The question wants the TOTAL span (4 + 6), not just the tail.</w:t>
      </w:r>
    </w:p>
    <w:p>
      <w:r>
        <w:t>⚡ 5-Second Recall: 4 + (120 − 60)/10 = 10 days</w:t>
      </w:r>
    </w:p>
    <w:p>
      <w:r>
        <w:t>Question: 3 men or 4 women can do a work in 20 days. In how many days will 6 men and 8 women together finish the same work?</w:t>
      </w:r>
    </w:p>
    <w:p>
      <w:r>
        <w:t>3 आदमी या 4 महिलाएँ एक कार्य 20 दिनों में कर सकते हैं। 6 आदमी और 8 महिलाएँ मिलकर उसी कार्य को कितने दिनों में पूरा करेंगे?</w:t>
      </w:r>
    </w:p>
    <w:p>
      <w:r>
        <w:t>(a) 4 days</w:t>
      </w:r>
    </w:p>
    <w:p>
      <w:r>
        <w:t>(b) 5 days</w:t>
      </w:r>
    </w:p>
    <w:p>
      <w:r>
        <w:t>(c) 6 days</w:t>
      </w:r>
    </w:p>
    <w:p>
      <w:r>
        <w:t>(d) 8 days</w:t>
      </w:r>
    </w:p>
    <w:p>
      <w:r>
        <w:t>Answer: b</w:t>
      </w:r>
    </w:p>
    <w:p>
      <w:r>
        <w:t>Solution: ✅ Correct Answer: B. 5 days</w:t>
      </w:r>
    </w:p>
    <w:p>
      <w:r>
        <w:t>🧠 PNC Core Concept: Convert crews to one gender's equivalent units.</w:t>
      </w:r>
    </w:p>
    <w:p>
      <w:r>
        <w:t>🧭 PNC Solve Path: 6 men ≡ 8 women → team = 16 women ≡ 4 × (4-woman crew) → time = 20/4 = 5 days.</w:t>
      </w:r>
    </w:p>
    <w:p>
      <w:r>
        <w:t>⚙️ PNC Quick Method: 3 men = 4 women means 6 men + 8 women = 16 women = 4 crews.</w:t>
      </w:r>
    </w:p>
    <w:p>
      <w:r>
        <w:t>🔍 Why It Works: Quadrupling the woman-equivalent crew quarters the days.</w:t>
      </w:r>
    </w:p>
    <w:p>
      <w:r>
        <w:t>❌ Why Not Others: 4 days over-speeds; 6 and 8 days under-convert the men.</w:t>
      </w:r>
    </w:p>
    <w:p>
      <w:r>
        <w:t>⚠️ Exam Trap: Turn men into woman-equivalents BEFORE adding crews.</w:t>
      </w:r>
    </w:p>
    <w:p>
      <w:r>
        <w:t>⚡ 5-Second Recall: 16 women = 4 crews → 20/4 = 5 days</w:t>
      </w:r>
    </w:p>
    <w:p>
      <w:r>
        <w:t>Question: A work is done by 10 men in 12 days of 6 hours each. If the working day becomes 9 hours, the work will be finished in:</w:t>
      </w:r>
    </w:p>
    <w:p>
      <w:r>
        <w:t>एक कार्य 10 आदमियों द्वारा 6-6 घंटे के 12 दिनों में किया जाता है। यदि कार्य दिवस 9 घंटे का हो जाए, तो कार्य कितने दिनों में पूरा होगा?</w:t>
      </w:r>
    </w:p>
    <w:p>
      <w:r>
        <w:t>(a) 8 days</w:t>
      </w:r>
    </w:p>
    <w:p>
      <w:r>
        <w:t>(b) 9 days</w:t>
      </w:r>
    </w:p>
    <w:p>
      <w:r>
        <w:t>(c) 10 days</w:t>
      </w:r>
    </w:p>
    <w:p>
      <w:r>
        <w:t>(d) 6 days</w:t>
      </w:r>
    </w:p>
    <w:p>
      <w:r>
        <w:t>Answer: a</w:t>
      </w:r>
    </w:p>
    <w:p>
      <w:r>
        <w:t>Solution: ✅ Correct Answer: A. 8 days</w:t>
      </w:r>
    </w:p>
    <w:p>
      <w:r>
        <w:t>🧠 PNC Core Concept: Man-hours are constant: 10 × 12 × 6.</w:t>
      </w:r>
    </w:p>
    <w:p>
      <w:r>
        <w:t>🧭 PNC Solve Path: 720 man-hours ÷ (10 × 9) = 8 days.</w:t>
      </w:r>
    </w:p>
    <w:p>
      <w:r>
        <w:t>⚙️ PNC Quick Method: Hours per day × 1.5 → days × 2/3 → 12 × 2/3 = 8.</w:t>
      </w:r>
    </w:p>
    <w:p>
      <w:r>
        <w:t>🔍 Why It Works: Raising the daily span from 6 to 9 hours cuts the calendar by a third.</w:t>
      </w:r>
    </w:p>
    <w:p>
      <w:r>
        <w:t>❌ Why Not Others: 9 and 10 days under-use the longer day; 6 days over-shoots.</w:t>
      </w:r>
    </w:p>
    <w:p>
      <w:r>
        <w:t>⚠️ Exam Trap: The crew is unchanged — only the daily hours move.</w:t>
      </w:r>
    </w:p>
    <w:p>
      <w:r>
        <w:t>⚡ 5-Second Recall: 12 × 6/9 = 8 days</w:t>
      </w:r>
    </w:p>
    <w:p>
      <w:r>
        <w:t>Question: 12 men working 8 hours a day can do a work in 15 days. In how many days will 18 men working 10 hours a day do it?</w:t>
      </w:r>
    </w:p>
    <w:p>
      <w:r>
        <w:t>12 आदमी दिन में 8 घंटे कार्य करके एक कार्य 15 दिनों में कर सकते हैं। 18 आदमी दिन में 10 घंटे कार्य करके उसे कितने दिनों में करेंगे?</w:t>
      </w:r>
    </w:p>
    <w:p>
      <w:r>
        <w:t>(a) 6 days</w:t>
      </w:r>
    </w:p>
    <w:p>
      <w:r>
        <w:t>(b) 8 days</w:t>
      </w:r>
    </w:p>
    <w:p>
      <w:r>
        <w:t>(c) 9 days</w:t>
      </w:r>
    </w:p>
    <w:p>
      <w:r>
        <w:t>(d) 10 days</w:t>
      </w:r>
    </w:p>
    <w:p>
      <w:r>
        <w:t>Answer: b</w:t>
      </w:r>
    </w:p>
    <w:p>
      <w:r>
        <w:t>Solution: ✅ Correct Answer: B. 8 days</w:t>
      </w:r>
    </w:p>
    <w:p>
      <w:r>
        <w:t>🧠 PNC Core Concept: Conserve man-hours: 12 × 15 × 8 = 1440.</w:t>
      </w:r>
    </w:p>
    <w:p>
      <w:r>
        <w:t>🧭 PNC Solve Path: 1440/(18 × 10) = 8 days.</w:t>
      </w:r>
    </w:p>
    <w:p>
      <w:r>
        <w:t>⚙️ PNC Quick Method: 15 × (12/18) × (8/10) = 15 × 2/3 × 4/5 = 8 days.</w:t>
      </w:r>
    </w:p>
    <w:p>
      <w:r>
        <w:t>🔍 Why It Works: Bigger crew and longer days both compress the schedule.</w:t>
      </w:r>
    </w:p>
    <w:p>
      <w:r>
        <w:t>❌ Why Not Others: 6 days double-counts the speed; 9 and 10 days under-adjust.</w:t>
      </w:r>
    </w:p>
    <w:p>
      <w:r>
        <w:t>⚠️ Exam Trap: Multiply the two ratio factors, never average them.</w:t>
      </w:r>
    </w:p>
    <w:p>
      <w:r>
        <w:t>⚡ 5-Second Recall: 1440 ÷ 180 = 8 days</w:t>
      </w:r>
    </w:p>
    <w:p>
      <w:r>
        <w:t>Question: 20 men working 8 hours a day can build a wall in 15 days. How many men working 6 hours a day are needed to build the same wall in 20 days?</w:t>
      </w:r>
    </w:p>
    <w:p>
      <w:r>
        <w:t>20 आदमी दिन में 8 घंटे कार्य करके 15 दिनों में एक दीवार बना सकते हैं। उसी दीवार को 20 दिनों में बनाने के लिए दिन में 6 घंटे कार्य करने वाले कितने आदमी चाहिए?</w:t>
      </w:r>
    </w:p>
    <w:p>
      <w:r>
        <w:t>(a) 16</w:t>
      </w:r>
    </w:p>
    <w:p>
      <w:r>
        <w:t>(b) 18</w:t>
      </w:r>
    </w:p>
    <w:p>
      <w:r>
        <w:t>(c) 22</w:t>
      </w:r>
    </w:p>
    <w:p>
      <w:r>
        <w:t>(d) 20</w:t>
      </w:r>
    </w:p>
    <w:p>
      <w:r>
        <w:t>Answer: d</w:t>
      </w:r>
    </w:p>
    <w:p>
      <w:r>
        <w:t>Solution: ✅ Correct Answer: D. 20</w:t>
      </w:r>
    </w:p>
    <w:p>
      <w:r>
        <w:t>🧠 PNC Core Concept: Man-hours fixed: 20 × 15 × 8 = 2400.</w:t>
      </w:r>
    </w:p>
    <w:p>
      <w:r>
        <w:t>🧭 PNC Solve Path: Men = 2400/(20 × 6) = 20 men.</w:t>
      </w:r>
    </w:p>
    <w:p>
      <w:r>
        <w:t>⚙️ PNC Quick Method: 20 × (15/20) × (8/6) = 20 × 3/4 × 4/3 = 20.</w:t>
      </w:r>
    </w:p>
    <w:p>
      <w:r>
        <w:t>🔍 Why It Works: Longer deadline and shorter day offset exactly — crew unchanged.</w:t>
      </w:r>
    </w:p>
    <w:p>
      <w:r>
        <w:t>❌ Why Not Others: 16 and 18 under-staff; 22 over-staffs.</w:t>
      </w:r>
    </w:p>
    <w:p>
      <w:r>
        <w:t>⚠️ Exam Trap: The two new factors cancel — do not force a change in men.</w:t>
      </w:r>
    </w:p>
    <w:p>
      <w:r>
        <w:t>⚡ 5-Second Recall: 2400 ÷ 120 = 20 men</w:t>
      </w:r>
    </w:p>
    <w:p>
      <w:r>
        <w:t>Question: If 6 men or 8 women can reap a field in 24 days, in how many days will 12 men and 16 women together reap it?</w:t>
      </w:r>
    </w:p>
    <w:p>
      <w:r>
        <w:t>यदि 6 आदमी या 8 महिलाएँ एक खेत की फसल 24 दिनों में काट सकते हैं, तो 12 आदमी और 16 महिलाएँ मिलकर उसे कितने दिनों में काटेंगे?</w:t>
      </w:r>
    </w:p>
    <w:p>
      <w:r>
        <w:t>(a) 6 days</w:t>
      </w:r>
    </w:p>
    <w:p>
      <w:r>
        <w:t>(b) 5 days</w:t>
      </w:r>
    </w:p>
    <w:p>
      <w:r>
        <w:t>(c) 8 days</w:t>
      </w:r>
    </w:p>
    <w:p>
      <w:r>
        <w:t>(d) 4 days</w:t>
      </w:r>
    </w:p>
    <w:p>
      <w:r>
        <w:t>Answer: a</w:t>
      </w:r>
    </w:p>
    <w:p>
      <w:r>
        <w:t>Solution: ✅ Correct Answer: A. 6 days</w:t>
      </w:r>
    </w:p>
    <w:p>
      <w:r>
        <w:t>🧠 PNC Core Concept: 6 men ≡ 8 women, so scale the mixed crew to women.</w:t>
      </w:r>
    </w:p>
    <w:p>
      <w:r>
        <w:t>🧭 PNC Solve Path: 12 men ≡ 16 women → team = 32 women = 4 × 8-woman crews → 24/4 = 6 days.</w:t>
      </w:r>
    </w:p>
    <w:p>
      <w:r>
        <w:t>⚙️ PNC Quick Method: Convert men to women first — 12 men ≡ 16 women, then count total crews.</w:t>
      </w:r>
    </w:p>
    <w:p>
      <w:r>
        <w:t>🔍 Why It Works: Converting 12 men to 16 women gives 32 woman-equivalents = 4 base crews.</w:t>
      </w:r>
    </w:p>
    <w:p>
      <w:r>
        <w:t>❌ Why Not Others: 5 and 8 days mis-convert men; 4 days treats 12m+16w as 4x when it is 32w ≡ 4 crews.</w:t>
      </w:r>
    </w:p>
    <w:p>
      <w:r>
        <w:t>⚠️ Exam Trap: 12m + 16w is FOUR 8-woman crews — time divides by 4, not by 2.</w:t>
      </w:r>
    </w:p>
    <w:p>
      <w:r>
        <w:t>⚡ 5-Second Recall: 24 ÷ (32/8) = 6 days</w:t>
      </w:r>
    </w:p>
    <w:p>
      <w:r>
        <w:t>Question: 4 men and 6 boys can do a work in 5 days. If 2 men do as much work as 3 boys, in how many days will 2 men and 3 boys do the same work?</w:t>
      </w:r>
    </w:p>
    <w:p>
      <w:r>
        <w:t>4 आदमी और 6 लड़के एक कार्य 5 दिनों में कर सकते हैं। यदि 2 आदमी उतना कार्य करते हैं जितना 3 लड़के, तो 2 आदमी और 3 लड़के उसी कार्य को कितने दिनों में करेंगे?</w:t>
      </w:r>
    </w:p>
    <w:p>
      <w:r>
        <w:t>(a) 8 days</w:t>
      </w:r>
    </w:p>
    <w:p>
      <w:r>
        <w:t>(b) 12 days</w:t>
      </w:r>
    </w:p>
    <w:p>
      <w:r>
        <w:t>(c) 10 days</w:t>
      </w:r>
    </w:p>
    <w:p>
      <w:r>
        <w:t>(d) 15 days</w:t>
      </w:r>
    </w:p>
    <w:p>
      <w:r>
        <w:t>Answer: c</w:t>
      </w:r>
    </w:p>
    <w:p>
      <w:r>
        <w:t>Solution: ✅ Correct Answer: C. 10 days</w:t>
      </w:r>
    </w:p>
    <w:p>
      <w:r>
        <w:t>🧠 PNC Core Concept: Express the whole crew in boy-equivalents.</w:t>
      </w:r>
    </w:p>
    <w:p>
      <w:r>
        <w:t>🧭 PNC Solve Path: 4 men ≡ 6 boys → original crew = 12 boys → 60 boy-days of work. New crew = 6 boys → 60/6 = 10 days.</w:t>
      </w:r>
    </w:p>
    <w:p>
      <w:r>
        <w:t>⚙️ PNC Quick Method: Halving the boy-equivalent crew doubles the days.</w:t>
      </w:r>
    </w:p>
    <w:p>
      <w:r>
        <w:t>🔍 Why It Works: 2m + 3b is exactly half of 4m + 6b in output power.</w:t>
      </w:r>
    </w:p>
    <w:p>
      <w:r>
        <w:t>❌ Why Not Others: 8 and 12 days mis-convert men; 15 = 5 × 3 slip.</w:t>
      </w:r>
    </w:p>
    <w:p>
      <w:r>
        <w:t>⚠️ Exam Trap: Count the crew in ONE unit (boys) before scaling time.</w:t>
      </w:r>
    </w:p>
    <w:p>
      <w:r>
        <w:t>⚡ 5-Second Recall: 60 boy-days ÷ 6 boys = 10 days</w:t>
      </w:r>
    </w:p>
    <w:p>
      <w:r>
        <w:t>Question: If 8 men or 12 women can do a work in 15 days, in how many days will 16 men and 12 women together do it?</w:t>
      </w:r>
    </w:p>
    <w:p>
      <w:r>
        <w:t>यदि 8 आदमी या 12 महिलाएँ एक कार्य 15 दिनों में कर सकते हैं, तो 16 आदमी और 12 महिलाएँ मिलकर उसे कितने दिनों में करेंगे?</w:t>
      </w:r>
    </w:p>
    <w:p>
      <w:r>
        <w:t>(a) 6 days</w:t>
      </w:r>
    </w:p>
    <w:p>
      <w:r>
        <w:t>(b) 5 days</w:t>
      </w:r>
    </w:p>
    <w:p>
      <w:r>
        <w:t>(c) 4 days</w:t>
      </w:r>
    </w:p>
    <w:p>
      <w:r>
        <w:t>(d) 7 days</w:t>
      </w:r>
    </w:p>
    <w:p>
      <w:r>
        <w:t>Answer: b</w:t>
      </w:r>
    </w:p>
    <w:p>
      <w:r>
        <w:t>Solution: ✅ Correct Answer: B. 5 days</w:t>
      </w:r>
    </w:p>
    <w:p>
      <w:r>
        <w:t>🧠 PNC Core Concept: 8 men ≡ 12 women → convert all to women.</w:t>
      </w:r>
    </w:p>
    <w:p>
      <w:r>
        <w:t>🧭 PNC Solve Path: 16 men ≡ 24 women → team = 36 women = 3 × (12-woman crew) → 15/3 = 5 days.</w:t>
      </w:r>
    </w:p>
    <w:p>
      <w:r>
        <w:t>⚙️ PNC Quick Method: Crew is three base crews → one-third of 15.</w:t>
      </w:r>
    </w:p>
    <w:p>
      <w:r>
        <w:t>🔍 Why It Works: Base work = 12 women × 15 = 180 woman-days → 36 women × 5 = 180.</w:t>
      </w:r>
    </w:p>
    <w:p>
      <w:r>
        <w:t>❌ Why Not Others: 4 days over-speeds; 6 and 7 days mis-scale the conversion.</w:t>
      </w:r>
    </w:p>
    <w:p>
      <w:r>
        <w:t>⚠️ Exam Trap: 16m+12w converts to 36 women, i.e. triple power — days = 15/3.</w:t>
      </w:r>
    </w:p>
    <w:p>
      <w:r>
        <w:t>⚡ 5-Second Recall: 180 ÷ 36 = 5 days</w:t>
      </w:r>
    </w:p>
    <w:p>
      <w:r>
        <w:t>Question: 24 men were to complete a work in 15 days. After 5 days, 8 men left. By how many days was the work delayed?</w:t>
      </w:r>
    </w:p>
    <w:p>
      <w:r>
        <w:t>24 आदमियों को एक कार्य 15 दिनों में पूरा करना था। 5 दिन बाद 8 आदमी चले गए। कार्य कितने दिनों से विलंबित हुआ?</w:t>
      </w:r>
    </w:p>
    <w:p>
      <w:r>
        <w:t>(a) 3 days</w:t>
      </w:r>
    </w:p>
    <w:p>
      <w:r>
        <w:t>(b) 4 days</w:t>
      </w:r>
    </w:p>
    <w:p>
      <w:r>
        <w:t>(c) 6 days</w:t>
      </w:r>
    </w:p>
    <w:p>
      <w:r>
        <w:t>(d) 5 days</w:t>
      </w:r>
    </w:p>
    <w:p>
      <w:r>
        <w:t>Answer: d</w:t>
      </w:r>
    </w:p>
    <w:p>
      <w:r>
        <w:t>Solution: ✅ Correct Answer: D. 5 days</w:t>
      </w:r>
    </w:p>
    <w:p>
      <w:r>
        <w:t>🧠 PNC Core Concept: Fixed work → the trimmed crew takes longer.</w:t>
      </w:r>
    </w:p>
    <w:p>
      <w:r>
        <w:t>🧭 PNC Solve Path: Total = 360 man-days. First 5 days: 120 done → 240 left. 16 men → 15 more days → total 20 → delay = 20 − 15 = 5 days.</w:t>
      </w:r>
    </w:p>
    <w:p>
      <w:r>
        <w:t>⚙️ PNC Quick Method: Remaining 240 man-days ÷ 16 men = 15 extra days beyond the first 5.</w:t>
      </w:r>
    </w:p>
    <w:p>
      <w:r>
        <w:t>🔍 Why It Works: The untouched 240 units take the halved crew twice the planned 7.5-day tail.</w:t>
      </w:r>
    </w:p>
    <w:p>
      <w:r>
        <w:t>❌ Why Not Others: 3 and 4 days under-estimate; 6 days miscounts the remaining crew.</w:t>
      </w:r>
    </w:p>
    <w:p>
      <w:r>
        <w:t>⚠️ Exam Trap: Delay = actual total (20) − planned (15), not the extra tail alone.</w:t>
      </w:r>
    </w:p>
    <w:p>
      <w:r>
        <w:t>⚡ 5-Second Recall: 5 + 240/16 = 20 → delay 5 days</w:t>
      </w:r>
    </w:p>
    <w:p>
      <w:r>
        <w:t>Question: 4 men or 6 boys can do a piece of work in 12 days. In how many days will 4 men and 6 boys together do it?</w:t>
      </w:r>
    </w:p>
    <w:p>
      <w:r>
        <w:t>4 आदमी या 6 लड़के एक कार्य 12 दिनों में कर सकते हैं। 4 आदमी और 6 लड़के मिलकर उसे कितने दिनों में करेंगे?</w:t>
      </w:r>
    </w:p>
    <w:p>
      <w:r>
        <w:t>(a) 6 days</w:t>
      </w:r>
    </w:p>
    <w:p>
      <w:r>
        <w:t>(b) 5 days</w:t>
      </w:r>
    </w:p>
    <w:p>
      <w:r>
        <w:t>(c) 8 days</w:t>
      </w:r>
    </w:p>
    <w:p>
      <w:r>
        <w:t>(d) 9 days</w:t>
      </w:r>
    </w:p>
    <w:p>
      <w:r>
        <w:t>Answer: a</w:t>
      </w:r>
    </w:p>
    <w:p>
      <w:r>
        <w:t>Solution: ✅ Correct Answer: A. 6 days</w:t>
      </w:r>
    </w:p>
    <w:p>
      <w:r>
        <w:t>🧠 PNC Core Concept: 4 men ≡ 6 boys → crew = 12 boy-equivalents.</w:t>
      </w:r>
    </w:p>
    <w:p>
      <w:r>
        <w:t>🧭 PNC Solve Path: Work = 6 boys × 12 = 72 boy-days. 4m + 6b = 12 boys → 72/12 = 6 days.</w:t>
      </w:r>
    </w:p>
    <w:p>
      <w:r>
        <w:t>⚙️ PNC Quick Method: Doubling the boy-crew halves the time: 12/2 = 6.</w:t>
      </w:r>
    </w:p>
    <w:p>
      <w:r>
        <w:t>🔍 Why It Works: The combined crew carries twice the base crew's daily output.</w:t>
      </w:r>
    </w:p>
    <w:p>
      <w:r>
        <w:t>❌ Why Not Others: 5 days over-speeds; 8 and 9 days under-use the equivalence.</w:t>
      </w:r>
    </w:p>
    <w:p>
      <w:r>
        <w:t>⚠️ Exam Trap: The full crew is 12 boy-equivalents — double the 6-boy unit.</w:t>
      </w:r>
    </w:p>
    <w:p>
      <w:r>
        <w:t>⚡ 5-Second Recall: 72 ÷ 12 = 6 days</w:t>
      </w:r>
    </w:p>
    <w:p>
      <w:r>
        <w:t>Question: 2 men and 3 women can do a work in 8 days, while 3 men and 2 women can do it in 7 days. One man alone will do the work in:</w:t>
      </w:r>
    </w:p>
    <w:p>
      <w:r>
        <w:t>2 आदमी और 3 महिलाएँ एक कार्य 8 दिनों में कर सकते हैं, जबकि 3 आदमी और 2 महिलाएँ उसे 7 दिनों में कर सकती हैं। एक आदमी अकेला उस कार्य को कितने दिनों में करेगा?</w:t>
      </w:r>
    </w:p>
    <w:p>
      <w:r>
        <w:t>(a) 20 days</w:t>
      </w:r>
    </w:p>
    <w:p>
      <w:r>
        <w:t>(b) 24 days</w:t>
      </w:r>
    </w:p>
    <w:p>
      <w:r>
        <w:t>(c) 28 days</w:t>
      </w:r>
    </w:p>
    <w:p>
      <w:r>
        <w:t>(d) 32 days</w:t>
      </w:r>
    </w:p>
    <w:p>
      <w:r>
        <w:t>Answer: c</w:t>
      </w:r>
    </w:p>
    <w:p>
      <w:r>
        <w:t>Solution: ✅ Correct Answer: C. 28 days</w:t>
      </w:r>
    </w:p>
    <w:p>
      <w:r>
        <w:t>🧠 PNC Core Concept: Two equations in two rates — eliminate one variable.</w:t>
      </w:r>
    </w:p>
    <w:p>
      <w:r>
        <w:t>🧭 PNC Solve Path: 2m + 3w = 1/8 and 3m + 2w = 1/7 → ×3, ×2 and subtract → 5w = 1/56 → w = 1/56 → m = 1/28 → man alone 28 days.</w:t>
      </w:r>
    </w:p>
    <w:p>
      <w:r>
        <w:t>⚙️ PNC Quick Method: Scale the pair systems to equal man-terms, then read the woman rate.</w:t>
      </w:r>
    </w:p>
    <w:p>
      <w:r>
        <w:t>🔍 Why It Works: Clearing the m terms isolates w, then back-substitution gives m.</w:t>
      </w:r>
    </w:p>
    <w:p>
      <w:r>
        <w:t>❌ Why Not Others: 20 and 24 days come from linear guesses; 32 inverts the man rate.</w:t>
      </w:r>
    </w:p>
    <w:p>
      <w:r>
        <w:t>⚠️ Exam Trap: Rates add — solve 2m + 3w = 1/8, never 2/m + 3/w.</w:t>
      </w:r>
    </w:p>
    <w:p>
      <w:r>
        <w:t>⚡ 5-Second Recall: m = 1/28 → 28 days</w:t>
      </w:r>
    </w:p>
    <w:p>
      <w:r>
        <w:t>Question: 12 men can complete a work in 9 days. After working 3 days, 6 more men join. The total time taken to complete the work is:</w:t>
      </w:r>
    </w:p>
    <w:p>
      <w:r>
        <w:t>12 आदमी एक कार्य 9 दिनों में पूरा कर सकते हैं। 3 दिन कार्य करने के बाद 6 और आदमी जुड़ जाते हैं। कार्य पूरा करने में कुल कितना समय लगा?</w:t>
      </w:r>
    </w:p>
    <w:p>
      <w:r>
        <w:t>(a) 6 days</w:t>
      </w:r>
    </w:p>
    <w:p>
      <w:r>
        <w:t>(b) 8 days</w:t>
      </w:r>
    </w:p>
    <w:p>
      <w:r>
        <w:t>(c) 9 days</w:t>
      </w:r>
    </w:p>
    <w:p>
      <w:r>
        <w:t>(d) 7 days</w:t>
      </w:r>
    </w:p>
    <w:p>
      <w:r>
        <w:t>Answer: d</w:t>
      </w:r>
    </w:p>
    <w:p>
      <w:r>
        <w:t>Solution: ✅ Correct Answer: D. 7 days</w:t>
      </w:r>
    </w:p>
    <w:p>
      <w:r>
        <w:t>🧠 PNC Core Concept: Ledger split at the reinforcement point.</w:t>
      </w:r>
    </w:p>
    <w:p>
      <w:r>
        <w:t>🧭 PNC Solve Path: Total = 108 man-days. 3 days × 12 = 36 done → 72 left. 18 men → 4 days → total 3 + 4 = 7 days.</w:t>
      </w:r>
    </w:p>
    <w:p>
      <w:r>
        <w:t>⚙️ PNC Quick Method: Remaining 72 man-days ÷ 18 men = 4 extra days.</w:t>
      </w:r>
    </w:p>
    <w:p>
      <w:r>
        <w:t>🔍 Why It Works: The reinforced crew clears 72 units at 18 units per day.</w:t>
      </w:r>
    </w:p>
    <w:p>
      <w:r>
        <w:t>❌ Why Not Others: 6 and 8 days mis-split; 9 ignores the reinforcements.</w:t>
      </w:r>
    </w:p>
    <w:p>
      <w:r>
        <w:t>⚠️ Exam Trap: Total span includes the first 3 days — answer 7, not 4.</w:t>
      </w:r>
    </w:p>
    <w:p>
      <w:r>
        <w:t>⚡ 5-Second Recall: 3 + 72/18 = 7 days</w:t>
      </w:r>
    </w:p>
    <w:p>
      <w:r>
        <w:t>Question: A work is done by 20 men in 15 days working 8 hours a day. In how many days will 24 men working 10 hours a day do a work that is HALF as large?</w:t>
      </w:r>
    </w:p>
    <w:p>
      <w:r>
        <w:t>एक कार्य 20 आदमियों द्वारा दिन में 8 घंटे कार्य करके 15 दिनों में किया जाता है। 24 आदमी दिन में 10 घंटे कार्य करके उससे आधे कार्य को कितने दिनों में करेंगे?</w:t>
      </w:r>
    </w:p>
    <w:p>
      <w:r>
        <w:t>(a) 4 days</w:t>
      </w:r>
    </w:p>
    <w:p>
      <w:r>
        <w:t>(b) 5 days</w:t>
      </w:r>
    </w:p>
    <w:p>
      <w:r>
        <w:t>(c) 6 days</w:t>
      </w:r>
    </w:p>
    <w:p>
      <w:r>
        <w:t>(d) 8 days</w:t>
      </w:r>
    </w:p>
    <w:p>
      <w:r>
        <w:t>Answer: b</w:t>
      </w:r>
    </w:p>
    <w:p>
      <w:r>
        <w:t>Solution: ✅ Correct Answer: B. 5 days</w:t>
      </w:r>
    </w:p>
    <w:p>
      <w:r>
        <w:t>🧠 PNC Core Concept: Include the WORK fraction: men × days × hours scales with work.</w:t>
      </w:r>
    </w:p>
    <w:p>
      <w:r>
        <w:t>🧭 PNC Solve Path: Work = 2400 man-hours; half = 1200 → 1200/(24 × 10) = 5 days.</w:t>
      </w:r>
    </w:p>
    <w:p>
      <w:r>
        <w:t>⚙️ PNC Quick Method: 15 × (20/24) × (8/10) × (1/2) = 15 × 5/6 × 4/5 × 1/2 = 5.</w:t>
      </w:r>
    </w:p>
    <w:p>
      <w:r>
        <w:t>🔍 Why It Works: Each factor — crew, hours, workload — multiplies into the day count.</w:t>
      </w:r>
    </w:p>
    <w:p>
      <w:r>
        <w:t>❌ Why Not Others: 4 days misses the half-work scaling; 6 and 8 days drop a factor.</w:t>
      </w:r>
    </w:p>
    <w:p>
      <w:r>
        <w:t>⚠️ Exam Trap: Halving the work halves the days — do not forget the 1/2.</w:t>
      </w:r>
    </w:p>
    <w:p>
      <w:r>
        <w:t>⚡ 5-Second Recall: 2400 × 1/2 ÷ 240 = 5 days</w:t>
      </w:r>
    </w:p>
    <w:p>
      <w:r>
        <w:t>Question: Some men undertook to do a work in 18 days, but 6 of them did not turn up, so the work took 30 days. The original number of men was:</w:t>
      </w:r>
    </w:p>
    <w:p>
      <w:r>
        <w:t>कुछ आदमियों ने एक कार्य 18 दिनों में करने का वचन दिया, परंतु उनमें से 6 नहीं आए, जिससे कार्य 30 दिनों में पूरा हुआ। आदमियों की मूल संख्या कितनी थी?</w:t>
      </w:r>
    </w:p>
    <w:p>
      <w:r>
        <w:t>(a) 12</w:t>
      </w:r>
    </w:p>
    <w:p>
      <w:r>
        <w:t>(b) 18</w:t>
      </w:r>
    </w:p>
    <w:p>
      <w:r>
        <w:t>(c) 15</w:t>
      </w:r>
    </w:p>
    <w:p>
      <w:r>
        <w:t>(d) 20</w:t>
      </w:r>
    </w:p>
    <w:p>
      <w:r>
        <w:t>Answer: c</w:t>
      </w:r>
    </w:p>
    <w:p>
      <w:r>
        <w:t>Solution: ✅ Correct Answer: C. 15</w:t>
      </w:r>
    </w:p>
    <w:p>
      <w:r>
        <w:t>🧠 PNC Core Concept: Same work, two crews: x × 18 = (x − 6) × 30.</w:t>
      </w:r>
    </w:p>
    <w:p>
      <w:r>
        <w:t>🧭 PNC Solve Path: 18x = 30x − 180 → 12x = 180 → x = 15 men.</w:t>
      </w:r>
    </w:p>
    <w:p>
      <w:r>
        <w:t>⚙️ PNC Quick Method: Days grew 18 → 30 (×5/3) → crew shrank by 3/5 → x − 6 = 9 → x = 15.</w:t>
      </w:r>
    </w:p>
    <w:p>
      <w:r>
        <w:t>🔍 Why It Works: The man-day product is identical on both sides of the equation.</w:t>
      </w:r>
    </w:p>
    <w:p>
      <w:r>
        <w:t>❌ Why Not Others: 12 = x − 3 slip; 18 and 20 break the man-day equality.</w:t>
      </w:r>
    </w:p>
    <w:p>
      <w:r>
        <w:t>⚠️ Exam Trap: Working crew is x − 6, not x — 9 men finished in 30 days.</w:t>
      </w:r>
    </w:p>
    <w:p>
      <w:r>
        <w:t>⚡ 5-Second Recall: 15 × 18 = 9 × 30 = 270</w:t>
      </w:r>
    </w:p>
    <w:p>
      <w:r>
        <w:t>Question: A certain number of men can do a work in 60 days. If there were 8 more men, the work could be done in 10 days less. The original number of men is:</w:t>
      </w:r>
    </w:p>
    <w:p>
      <w:r>
        <w:t>कुछ आदमी एक कार्य 60 दिनों में कर सकते हैं। यदि 8 आदमी और होते, तो कार्य 10 दिन कम में हो जाता। आदमियों की मूल संख्या कितनी है?</w:t>
      </w:r>
    </w:p>
    <w:p>
      <w:r>
        <w:t>(a) 40</w:t>
      </w:r>
    </w:p>
    <w:p>
      <w:r>
        <w:t>(b) 32</w:t>
      </w:r>
    </w:p>
    <w:p>
      <w:r>
        <w:t>(c) 48</w:t>
      </w:r>
    </w:p>
    <w:p>
      <w:r>
        <w:t>(d) 36</w:t>
      </w:r>
    </w:p>
    <w:p>
      <w:r>
        <w:t>Answer: a</w:t>
      </w:r>
    </w:p>
    <w:p>
      <w:r>
        <w:t>Solution: ✅ Correct Answer: A. 40</w:t>
      </w:r>
    </w:p>
    <w:p>
      <w:r>
        <w:t>🧠 PNC Core Concept: Equate man-day products: x × 60 = (x + 8) × 50.</w:t>
      </w:r>
    </w:p>
    <w:p>
      <w:r>
        <w:t>🧭 PNC Solve Path: 60x = 50x + 400 → 10x = 400 → x = 40 men.</w:t>
      </w:r>
    </w:p>
    <w:p>
      <w:r>
        <w:t>⚙️ PNC Quick Method: Time ratio 60 : 50 = 6 : 5 → crew ratio 5 : 6 → the extra 1 share = 8 → x = 40.</w:t>
      </w:r>
    </w:p>
    <w:p>
      <w:r>
        <w:t>🔍 Why It Works: Both arrangements produce identical total man-days.</w:t>
      </w:r>
    </w:p>
    <w:p>
      <w:r>
        <w:t>❌ Why Not Others: 32 and 36 break the 60/50 balance; 48 = 8 × 6 slip.</w:t>
      </w:r>
    </w:p>
    <w:p>
      <w:r>
        <w:t>⚠️ Exam Trap: Fewer days by 10 means the second span is 50, not 70.</w:t>
      </w:r>
    </w:p>
    <w:p>
      <w:r>
        <w:t>⚡ 5-Second Recall: 40 × 60 = 48 × 50 = 2400</w:t>
      </w:r>
    </w:p>
    <w:p>
      <w:r>
        <w:t>Question: 30 men can complete a work in 12 days. After 4 days, 6 men leave. By how many days is the work delayed?</w:t>
      </w:r>
    </w:p>
    <w:p>
      <w:r>
        <w:t>30 आदमी एक कार्य 12 दिनों में पूरा कर सकते हैं। 4 दिन बाद 6 आदमी चले जाते हैं। कार्य कितने दिनों से विलंबित होता है?</w:t>
      </w:r>
    </w:p>
    <w:p>
      <w:r>
        <w:t>(a) 1 day</w:t>
      </w:r>
    </w:p>
    <w:p>
      <w:r>
        <w:t>(b) 3 days</w:t>
      </w:r>
    </w:p>
    <w:p>
      <w:r>
        <w:t>(c) 4 days</w:t>
      </w:r>
    </w:p>
    <w:p>
      <w:r>
        <w:t>(d) 2 days</w:t>
      </w:r>
    </w:p>
    <w:p>
      <w:r>
        <w:t>Answer: d</w:t>
      </w:r>
    </w:p>
    <w:p>
      <w:r>
        <w:t>Solution: ✅ Correct Answer: D. 2 days</w:t>
      </w:r>
    </w:p>
    <w:p>
      <w:r>
        <w:t>🧠 PNC Core Concept: Remaining man-days ÷ trimmed crew gives the new tail.</w:t>
      </w:r>
    </w:p>
    <w:p>
      <w:r>
        <w:t>🧭 PNC Solve Path: Total = 360 man-days. 4 × 30 = 120 done → 240 left. 24 men → 10 more days → total 14 → delay = 14 − 12 = 2 days.</w:t>
      </w:r>
    </w:p>
    <w:p>
      <w:r>
        <w:t>⚙️ PNC Quick Method: The 240-unit remainder needs 10 days at 24 men — the planned tail was 8.</w:t>
      </w:r>
    </w:p>
    <w:p>
      <w:r>
        <w:t>🔍 Why It Works: The last 8 days of the plan held 240 man-days of work; the smaller crew needs 10.</w:t>
      </w:r>
    </w:p>
    <w:p>
      <w:r>
        <w:t>❌ Why Not Others: 1 and 3 days mis-size the remainder; 4 counts the whole crew twice.</w:t>
      </w:r>
    </w:p>
    <w:p>
      <w:r>
        <w:t>⚠️ Exam Trap: Delay = (4 + 240/24) − 12 = 2 days.</w:t>
      </w:r>
    </w:p>
    <w:p>
      <w:r>
        <w:t>⚡ 5-Second Recall: (4 + 10) − 12 = 2 days</w:t>
      </w:r>
    </w:p>
    <w:p>
      <w:r>
        <w:t>Question: 2 men and 3 boys can do a piece of work in 10 days, while 3 men and 2 boys can do it in 8 days. In how many days will 2 men and 1 boy do the same work?</w:t>
      </w:r>
    </w:p>
    <w:p>
      <w:r>
        <w:t>2 आदमी और 3 लड़के एक कार्य 10 दिनों में कर सकते हैं, जबकि 3 आदमी और 2 लड़के उसे 8 दिनों में कर सकते हैं। 2 आदमी और 1 लड़का उसी कार्य को कितने दिनों में करेंगे?</w:t>
      </w:r>
    </w:p>
    <w:p>
      <w:r>
        <w:t>(a) 12 1/2 days</w:t>
      </w:r>
    </w:p>
    <w:p>
      <w:r>
        <w:t>(b) 10 days</w:t>
      </w:r>
    </w:p>
    <w:p>
      <w:r>
        <w:t>(c) 15 days</w:t>
      </w:r>
    </w:p>
    <w:p>
      <w:r>
        <w:t>(d) 20 days</w:t>
      </w:r>
    </w:p>
    <w:p>
      <w:r>
        <w:t>Answer: a</w:t>
      </w:r>
    </w:p>
    <w:p>
      <w:r>
        <w:t>Solution: ✅ Correct Answer: A. 12 1/2 days</w:t>
      </w:r>
    </w:p>
    <w:p>
      <w:r>
        <w:t>🧠 PNC Core Concept: Solve the rate pair: 2m + 3b = 1/10 and 3m + 2b = 1/8.</w:t>
      </w:r>
    </w:p>
    <w:p>
      <w:r>
        <w:t>🧭 PNC Solve Path: Eliminate → b = 1/100, m = 7/200 → 2m + 1b = 14/200 + 1/100 = 16/200 = 2/25 → time = 25/2 = 12 1/2 days.</w:t>
      </w:r>
    </w:p>
    <w:p>
      <w:r>
        <w:t>⚙️ PNC Quick Method: Work from LCM 100 units: first crew 10/day, second 12.5/day → difference swaps 1 man for 1 boy = 2.5/day → m − b = 2.5 → solve shares.</w:t>
      </w:r>
    </w:p>
    <w:p>
      <w:r>
        <w:t>🔍 Why It Works: Both crews differ by exactly one man swapped for one boy, pinning the rates.</w:t>
      </w:r>
    </w:p>
    <w:p>
      <w:r>
        <w:t>❌ Why Not Others: 10 days copies the first crew; 15 and 20 days mis-solve the pair.</w:t>
      </w:r>
    </w:p>
    <w:p>
      <w:r>
        <w:t>⚠️ Exam Trap: Work in RATES (per day), then invert for the final time.</w:t>
      </w:r>
    </w:p>
    <w:p>
      <w:r>
        <w:t>⚡ 5-Second Recall: 2/25 per day → 12 1/2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