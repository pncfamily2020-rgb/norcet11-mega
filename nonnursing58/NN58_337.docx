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gun recoils when fired because of:</w:t>
      </w:r>
    </w:p>
    <w:p>
      <w:r>
        <w:t>बंदूक चलाने पर पीछे क्यों हटती है?</w:t>
      </w:r>
    </w:p>
    <w:p>
      <w:r>
        <w:t>(a) Air pressure</w:t>
      </w:r>
    </w:p>
    <w:p>
      <w:r>
        <w:t>(b) Action-reaction (bullet forward, gun back)</w:t>
      </w:r>
    </w:p>
    <w:p>
      <w:r>
        <w:t>(c) Gravity</w:t>
      </w:r>
    </w:p>
    <w:p>
      <w:r>
        <w:t>(d) Magnetism</w:t>
      </w:r>
    </w:p>
    <w:p>
      <w:r>
        <w:t>Answer: b</w:t>
      </w:r>
    </w:p>
    <w:p>
      <w:r>
        <w:t>Solution: ✅ Correct Answer: B. Action-reaction (bullet forward, gun back)</w:t>
      </w:r>
    </w:p>
    <w:p>
      <w:r>
        <w:t>🧠 PNC Core Concept: Momentum conserved; heavy gun moves slowly back.</w:t>
      </w:r>
    </w:p>
    <w:p>
      <w:r>
        <w:t>🔍 Why It Happens: Third-law pair.</w:t>
      </w:r>
    </w:p>
    <w:p>
      <w:r>
        <w:t>🧭 PNC Science Path: Firing pair → recoil.</w:t>
      </w:r>
    </w:p>
    <w:p>
      <w:r>
        <w:t>⚡ 5-Second Recall: Gun = recoil demo.</w:t>
      </w:r>
    </w:p>
    <w:p>
      <w:r>
        <w:t>Question: Rockets move forward on the principle of:</w:t>
      </w:r>
    </w:p>
    <w:p>
      <w:r>
        <w:t>रॉकेट किस सिद्धांत पर आगे बढ़ते हैं?</w:t>
      </w:r>
    </w:p>
    <w:p>
      <w:r>
        <w:t>(a) Action-reaction (gas pushed back)</w:t>
      </w:r>
    </w:p>
    <w:p>
      <w:r>
        <w:t>(b) Friction</w:t>
      </w:r>
    </w:p>
    <w:p>
      <w:r>
        <w:t>(c) Buoyancy</w:t>
      </w:r>
    </w:p>
    <w:p>
      <w:r>
        <w:t>(d) Gravitation</w:t>
      </w:r>
    </w:p>
    <w:p>
      <w:r>
        <w:t>Answer: a</w:t>
      </w:r>
    </w:p>
    <w:p>
      <w:r>
        <w:t>Solution: ✅ Correct Answer: A. Action-reaction (gas pushed back)</w:t>
      </w:r>
    </w:p>
    <w:p>
      <w:r>
        <w:t>🧠 PNC Core Concept: Exhaust momentum backward = rocket forward.</w:t>
      </w:r>
    </w:p>
    <w:p>
      <w:r>
        <w:t>🔍 Why It Happens: Works even in vacuum (no air needed).</w:t>
      </w:r>
    </w:p>
    <w:p>
      <w:r>
        <w:t>🧭 PNC Science Path: Rocket push → reaction.</w:t>
      </w:r>
    </w:p>
    <w:p>
      <w:r>
        <w:t>⚡ 5-Second Recall: Rockets = third law.</w:t>
      </w:r>
    </w:p>
    <w:p>
      <w:r>
        <w:t>Question: Walking works because the foot pushes ground backward and ground pushes:</w:t>
      </w:r>
    </w:p>
    <w:p>
      <w:r>
        <w:t>चलना संभव है क्योंकि पैर धरती को पीछे धकेलता है और धरती धकेलती है:</w:t>
      </w:r>
    </w:p>
    <w:p>
      <w:r>
        <w:t>(a) Sideways</w:t>
      </w:r>
    </w:p>
    <w:p>
      <w:r>
        <w:t>(b) Downward</w:t>
      </w:r>
    </w:p>
    <w:p>
      <w:r>
        <w:t>(c) Forward on the foot</w:t>
      </w:r>
    </w:p>
    <w:p>
      <w:r>
        <w:t>(d) Upward only</w:t>
      </w:r>
    </w:p>
    <w:p>
      <w:r>
        <w:t>Answer: c</w:t>
      </w:r>
    </w:p>
    <w:p>
      <w:r>
        <w:t>Solution: ✅ Correct Answer: C. Forward on the foot</w:t>
      </w:r>
    </w:p>
    <w:p>
      <w:r>
        <w:t>🧠 PNC Core Concept: Friction enables the grip for the pair.</w:t>
      </w:r>
    </w:p>
    <w:p>
      <w:r>
        <w:t>🔍 Why It Happens: Reaction drives us ahead.</w:t>
      </w:r>
    </w:p>
    <w:p>
      <w:r>
        <w:t>🧭 PNC Science Path: Walk pair → ground pushes forward.</w:t>
      </w:r>
    </w:p>
    <w:p>
      <w:r>
        <w:t>⚡ 5-Second Recall: Walk = push-pair.</w:t>
      </w:r>
    </w:p>
    <w:p>
      <w:r>
        <w:t>Question: Swimming pushes water backward; the swimmer moves forward due to:</w:t>
      </w:r>
    </w:p>
    <w:p>
      <w:r>
        <w:t>तैराक पानी को पीछे धकेलता है; आगे किससे बढ़ता है?</w:t>
      </w:r>
    </w:p>
    <w:p>
      <w:r>
        <w:t>(a) Buoyancy only</w:t>
      </w:r>
    </w:p>
    <w:p>
      <w:r>
        <w:t>(b) Reaction of water</w:t>
      </w:r>
    </w:p>
    <w:p>
      <w:r>
        <w:t>(c) Gravity</w:t>
      </w:r>
    </w:p>
    <w:p>
      <w:r>
        <w:t>(d) Air pressure</w:t>
      </w:r>
    </w:p>
    <w:p>
      <w:r>
        <w:t>Answer: b</w:t>
      </w:r>
    </w:p>
    <w:p>
      <w:r>
        <w:t>Solution: ✅ Correct Answer: B. Reaction of water</w:t>
      </w:r>
    </w:p>
    <w:p>
      <w:r>
        <w:t>🧠 PNC Core Concept: Hands/feet stroke back, body glides ahead.</w:t>
      </w:r>
    </w:p>
    <w:p>
      <w:r>
        <w:t>🔍 Why It Happens: Third-law pair in fluids.</w:t>
      </w:r>
    </w:p>
    <w:p>
      <w:r>
        <w:t>🧭 PNC Science Path: Swim pair → reaction.</w:t>
      </w:r>
    </w:p>
    <w:p>
      <w:r>
        <w:t>⚡ 5-Second Recall: Swim = push-pair.</w:t>
      </w:r>
    </w:p>
    <w:p>
      <w:r>
        <w:t>Question: A boatman jumps forward; the boat moves backward. This shows:</w:t>
      </w:r>
    </w:p>
    <w:p>
      <w:r>
        <w:t>नाविक आगे कूदता है; नाव पीछे हटती है। यह क्या दर्शाता है?</w:t>
      </w:r>
    </w:p>
    <w:p>
      <w:r>
        <w:t>(a) Gravitation</w:t>
      </w:r>
    </w:p>
    <w:p>
      <w:r>
        <w:t>(b) Friction</w:t>
      </w:r>
    </w:p>
    <w:p>
      <w:r>
        <w:t>(c) First law</w:t>
      </w:r>
    </w:p>
    <w:p>
      <w:r>
        <w:t>(d) Third law</w:t>
      </w:r>
    </w:p>
    <w:p>
      <w:r>
        <w:t>Answer: d</w:t>
      </w:r>
    </w:p>
    <w:p>
      <w:r>
        <w:t>Solution: ✅ Correct Answer: D. Third law</w:t>
      </w:r>
    </w:p>
    <w:p>
      <w:r>
        <w:t>🧠 PNC Core Concept: Jump momentum forward = boat momentum back.</w:t>
      </w:r>
    </w:p>
    <w:p>
      <w:r>
        <w:t>🔍 Why It Happens: Isolated-system pair.</w:t>
      </w:r>
    </w:p>
    <w:p>
      <w:r>
        <w:t>🧭 PNC Science Path: Boat pair → third law.</w:t>
      </w:r>
    </w:p>
    <w:p>
      <w:r>
        <w:t>⚡ 5-Second Recall: Boat jump = third law.</w:t>
      </w:r>
    </w:p>
    <w:p>
      <w:r>
        <w:t>Question: Action-reaction forces cancel each other:</w:t>
      </w:r>
    </w:p>
    <w:p>
      <w:r>
        <w:t>क्रिया-प्रतिक्रिया बल एक-दूसरे को निरस्त करते हैं:</w:t>
      </w:r>
    </w:p>
    <w:p>
      <w:r>
        <w:t>(a) In vacuum only</w:t>
      </w:r>
    </w:p>
    <w:p>
      <w:r>
        <w:t>(b) Always</w:t>
      </w:r>
    </w:p>
    <w:p>
      <w:r>
        <w:t>(c) Never (different bodies)</w:t>
      </w:r>
    </w:p>
    <w:p>
      <w:r>
        <w:t>(d) Sometimes</w:t>
      </w:r>
    </w:p>
    <w:p>
      <w:r>
        <w:t>Answer: c</w:t>
      </w:r>
    </w:p>
    <w:p>
      <w:r>
        <w:t>Solution: ✅ Correct Answer: C. Never (different bodies)</w:t>
      </w:r>
    </w:p>
    <w:p>
      <w:r>
        <w:t>🧠 PNC Core Concept: Cancellation needs same body; pairs split across two.</w:t>
      </w:r>
    </w:p>
    <w:p>
      <w:r>
        <w:t>🔍 Why It Happens: Horse-cart paradox resolved this way.</w:t>
      </w:r>
    </w:p>
    <w:p>
      <w:r>
        <w:t>🧭 PNC Science Path: Cancel test → different bodies.</w:t>
      </w:r>
    </w:p>
    <w:p>
      <w:r>
        <w:t>⚠️ Exam Trap: 'Equal-opposite so cancel' is the classic fallacy.</w:t>
      </w:r>
    </w:p>
    <w:p>
      <w:r>
        <w:t>⚡ 5-Second Recall: Pairs act on different bodies.</w:t>
      </w:r>
    </w:p>
    <w:p>
      <w:r>
        <w:t>Question: A horse-cart moves because:</w:t>
      </w:r>
    </w:p>
    <w:p>
      <w:r>
        <w:t>घोड़ा-गाड़ी चलती है क्योंकि:</w:t>
      </w:r>
    </w:p>
    <w:p>
      <w:r>
        <w:t>(a) Horse pulls harder than cart pulls back (net external via ground)</w:t>
      </w:r>
    </w:p>
    <w:p>
      <w:r>
        <w:t>(b) Action-reaction cancel</w:t>
      </w:r>
    </w:p>
    <w:p>
      <w:r>
        <w:t>(c) No friction</w:t>
      </w:r>
    </w:p>
    <w:p>
      <w:r>
        <w:t>(d) Magic</w:t>
      </w:r>
    </w:p>
    <w:p>
      <w:r>
        <w:t>Answer: a</w:t>
      </w:r>
    </w:p>
    <w:p>
      <w:r>
        <w:t>Solution: ✅ Correct Answer: A. Horse pulls harder than cart pulls back (net external via ground)</w:t>
      </w:r>
    </w:p>
    <w:p>
      <w:r>
        <w:t>🧠 PNC Core Concept: Ground friction on horse's hooves is the external unbalanced force.</w:t>
      </w:r>
    </w:p>
    <w:p>
      <w:r>
        <w:t>🔍 Why It Happens: System + ground interaction breaks symmetry.</w:t>
      </w:r>
    </w:p>
    <w:p>
      <w:r>
        <w:t>🧭 PNC Science Path: Cart paradox → ground force.</w:t>
      </w:r>
    </w:p>
    <w:p>
      <w:r>
        <w:t>⚡ 5-Second Recall: Ground decides the cart.</w:t>
      </w:r>
    </w:p>
    <w:p>
      <w:r>
        <w:t>Question: Jet planes (non-rocket) move on:</w:t>
      </w:r>
    </w:p>
    <w:p>
      <w:r>
        <w:t>जेट विमान (गैर-रॉकेट) किस पर चलते हैं?</w:t>
      </w:r>
    </w:p>
    <w:p>
      <w:r>
        <w:t>(a) Wind push</w:t>
      </w:r>
    </w:p>
    <w:p>
      <w:r>
        <w:t>(b) Gravity glide</w:t>
      </w:r>
    </w:p>
    <w:p>
      <w:r>
        <w:t>(c) Propellers only</w:t>
      </w:r>
    </w:p>
    <w:p>
      <w:r>
        <w:t>(d) Action-reaction of exhaust gases</w:t>
      </w:r>
    </w:p>
    <w:p>
      <w:r>
        <w:t>Answer: d</w:t>
      </w:r>
    </w:p>
    <w:p>
      <w:r>
        <w:t>Solution: ✅ Correct Answer: D. Action-reaction of exhaust gases</w:t>
      </w:r>
    </w:p>
    <w:p>
      <w:r>
        <w:t>🧠 PNC Core Concept: Air-breathing jet still throws mass backward.</w:t>
      </w:r>
    </w:p>
    <w:p>
      <w:r>
        <w:t>🔍 Why It Happens: Same momentum logic as rockets.</w:t>
      </w:r>
    </w:p>
    <w:p>
      <w:r>
        <w:t>🧭 PNC Science Path: Jet push → reaction.</w:t>
      </w:r>
    </w:p>
    <w:p>
      <w:r>
        <w:t>⚡ 5-Second Recall: Jets = reaction.</w:t>
      </w:r>
    </w:p>
    <w:p>
      <w:r>
        <w:t>Question: Inflated balloon released flies because air rushes out and balloon moves:</w:t>
      </w:r>
    </w:p>
    <w:p>
      <w:r>
        <w:t>फुला गुब्बारा छोड़ने पर उड़ता है क्योंकि हवा निकलती है और गुब्बारा चलता है:</w:t>
      </w:r>
    </w:p>
    <w:p>
      <w:r>
        <w:t>(a) Same way</w:t>
      </w:r>
    </w:p>
    <w:p>
      <w:r>
        <w:t>(b) Opposite way</w:t>
      </w:r>
    </w:p>
    <w:p>
      <w:r>
        <w:t>(c) Up always</w:t>
      </w:r>
    </w:p>
    <w:p>
      <w:r>
        <w:t>(d) Down always</w:t>
      </w:r>
    </w:p>
    <w:p>
      <w:r>
        <w:t>Answer: b</w:t>
      </w:r>
    </w:p>
    <w:p>
      <w:r>
        <w:t>Solution: ✅ Correct Answer: B. Opposite way</w:t>
      </w:r>
    </w:p>
    <w:p>
      <w:r>
        <w:t>🧠 PNC Core Concept: Classroom rocket demo.</w:t>
      </w:r>
    </w:p>
    <w:p>
      <w:r>
        <w:t>🔍 Why It Happens: Air-back, balloon-forward pair.</w:t>
      </w:r>
    </w:p>
    <w:p>
      <w:r>
        <w:t>🧭 PNC Science Path: Balloon pair → opposite.</w:t>
      </w:r>
    </w:p>
    <w:p>
      <w:r>
        <w:t>⚡ 5-Second Recall: Balloon = mini rocket.</w:t>
      </w:r>
    </w:p>
    <w:p>
      <w:r>
        <w:t>Question: A man on frictionless ice throws a stone forward; he moves:</w:t>
      </w:r>
    </w:p>
    <w:p>
      <w:r>
        <w:t>घर्षणहीन बर्फ पर खड़ा व्यक्ति पत्थर आगे फेंकता है; वह चलेगा:</w:t>
      </w:r>
    </w:p>
    <w:p>
      <w:r>
        <w:t>(a) Backward</w:t>
      </w:r>
    </w:p>
    <w:p>
      <w:r>
        <w:t>(b) Up</w:t>
      </w:r>
    </w:p>
    <w:p>
      <w:r>
        <w:t>(c) Nowhere</w:t>
      </w:r>
    </w:p>
    <w:p>
      <w:r>
        <w:t>(d) Forward too</w:t>
      </w:r>
    </w:p>
    <w:p>
      <w:r>
        <w:t>Answer: a</w:t>
      </w:r>
    </w:p>
    <w:p>
      <w:r>
        <w:t>Solution: ✅ Correct Answer: A. Backward</w:t>
      </w:r>
    </w:p>
    <w:p>
      <w:r>
        <w:t>🧠 PNC Core Concept: Stone momentum forward = man backward.</w:t>
      </w:r>
    </w:p>
    <w:p>
      <w:r>
        <w:t>🔍 Why It Happens: Isolated pair, no friction to spoil.</w:t>
      </w:r>
    </w:p>
    <w:p>
      <w:r>
        <w:t>🧭 PNC Science Path: Throw pair → backward glide.</w:t>
      </w:r>
    </w:p>
    <w:p>
      <w:r>
        <w:t>⚡ 5-Second Recall: Throw = glide back.</w:t>
      </w:r>
    </w:p>
    <w:p>
      <w:r>
        <w:t>Question: Hammering a nail uses mainly which law for the driving force?</w:t>
      </w:r>
    </w:p>
    <w:p>
      <w:r>
        <w:t>कील ठोकने में प्रेरक बल हेतु मुख्यतः कौन-सा नियम है?</w:t>
      </w:r>
    </w:p>
    <w:p>
      <w:r>
        <w:t>(a) Third (reaction drives nail)</w:t>
      </w:r>
    </w:p>
    <w:p>
      <w:r>
        <w:t>(b) Second (F = ma of hammer)</w:t>
      </w:r>
    </w:p>
    <w:p>
      <w:r>
        <w:t>(c) First only</w:t>
      </w:r>
    </w:p>
    <w:p>
      <w:r>
        <w:t>(d) Gravitation</w:t>
      </w:r>
    </w:p>
    <w:p>
      <w:r>
        <w:t>Answer: b</w:t>
      </w:r>
    </w:p>
    <w:p>
      <w:r>
        <w:t>Solution: ✅ Correct Answer: B. Second (F = ma of hammer)</w:t>
      </w:r>
    </w:p>
    <w:p>
      <w:r>
        <w:t>🧠 PNC Core Concept: Fast heavy hammer carries huge momentum stopped in tiny time.</w:t>
      </w:r>
    </w:p>
    <w:p>
      <w:r>
        <w:t>🔍 Why It Happens: Impulse delivers the drive.</w:t>
      </w:r>
    </w:p>
    <w:p>
      <w:r>
        <w:t>🧭 PNC Science Path: Hammer force → second law.</w:t>
      </w:r>
    </w:p>
    <w:p>
      <w:r>
        <w:t>⚡ 5-Second Recall: Hammer = F = ma.</w:t>
      </w:r>
    </w:p>
    <w:p>
      <w:r>
        <w:t>Question: Law of conservation of momentum holds when external force is:</w:t>
      </w:r>
    </w:p>
    <w:p>
      <w:r>
        <w:t>संवेग संरक्षण नियम कब लागू होता है — बाह्य बल कैसा हो?</w:t>
      </w:r>
    </w:p>
    <w:p>
      <w:r>
        <w:t>(a) Variable</w:t>
      </w:r>
    </w:p>
    <w:p>
      <w:r>
        <w:t>(b) Large</w:t>
      </w:r>
    </w:p>
    <w:p>
      <w:r>
        <w:t>(c) Zero (isolated system)</w:t>
      </w:r>
    </w:p>
    <w:p>
      <w:r>
        <w:t>(d) Upward</w:t>
      </w:r>
    </w:p>
    <w:p>
      <w:r>
        <w:t>Answer: c</w:t>
      </w:r>
    </w:p>
    <w:p>
      <w:r>
        <w:t>Solution: ✅ Correct Answer: C. Zero (isolated system)</w:t>
      </w:r>
    </w:p>
    <w:p>
      <w:r>
        <w:t>🧠 PNC Core Concept: Total p before = total p after collisions/explosions.</w:t>
      </w:r>
    </w:p>
    <w:p>
      <w:r>
        <w:t>🔍 Why It Happens: No outside push to change the total.</w:t>
      </w:r>
    </w:p>
    <w:p>
      <w:r>
        <w:t>🧭 PNC Science Path: Conservation condition → isolated.</w:t>
      </w:r>
    </w:p>
    <w:p>
      <w:r>
        <w:t>⚡ 5-Second Recall: No outside force = p conserved.</w:t>
      </w:r>
    </w:p>
    <w:p>
      <w:r>
        <w:t>Question: Two bodies collide and stick (perfectly inelastic). Momentum is conserved but kinetic energy:</w:t>
      </w:r>
    </w:p>
    <w:p>
      <w:r>
        <w:t>दो पिंड टकराकर चिपकते हैं (पूर्णतः अप्रत्यास्थ)। संवेग संरक्षित पर गतिज ऊर्जा क्या होती है?</w:t>
      </w:r>
    </w:p>
    <w:p>
      <w:r>
        <w:t>(a) Doubled</w:t>
      </w:r>
    </w:p>
    <w:p>
      <w:r>
        <w:t>(b) Created</w:t>
      </w:r>
    </w:p>
    <w:p>
      <w:r>
        <w:t>(c) Conserved too</w:t>
      </w:r>
    </w:p>
    <w:p>
      <w:r>
        <w:t>(d) Lost (heat/sound/deformation)</w:t>
      </w:r>
    </w:p>
    <w:p>
      <w:r>
        <w:t>Answer: d</w:t>
      </w:r>
    </w:p>
    <w:p>
      <w:r>
        <w:t>Solution: ✅ Correct Answer: D. Lost (heat/sound/deformation)</w:t>
      </w:r>
    </w:p>
    <w:p>
      <w:r>
        <w:t>🧠 PNC Core Concept: Momentum always (isolated); energy only if elastic.</w:t>
      </w:r>
    </w:p>
    <w:p>
      <w:r>
        <w:t>🔍 Why It Happens: Deformation eats kinetic share.</w:t>
      </w:r>
    </w:p>
    <w:p>
      <w:r>
        <w:t>🧭 PNC Science Path: Sticky crash → KE lost.</w:t>
      </w:r>
    </w:p>
    <w:p>
      <w:r>
        <w:t>⚡ 5-Second Recall: Sticky = KE lost, p kept.</w:t>
      </w:r>
    </w:p>
    <w:p>
      <w:r>
        <w:t>Question: A bullet (10 g) fired at 400 m/s from a 4 kg gun gives recoil velocity:</w:t>
      </w:r>
    </w:p>
    <w:p>
      <w:r>
        <w:t>10 ग्रा. गोली 400 मी/से से 4 किग्रा बंदूक से चलती है। प्रतिक्षेप वेग क्या है?</w:t>
      </w:r>
    </w:p>
    <w:p>
      <w:r>
        <w:t>(a) 1 m/s</w:t>
      </w:r>
    </w:p>
    <w:p>
      <w:r>
        <w:t>(b) 0.1 m/s</w:t>
      </w:r>
    </w:p>
    <w:p>
      <w:r>
        <w:t>(c) 4 m/s</w:t>
      </w:r>
    </w:p>
    <w:p>
      <w:r>
        <w:t>(d) 10 m/s</w:t>
      </w:r>
    </w:p>
    <w:p>
      <w:r>
        <w:t>Answer: a</w:t>
      </w:r>
    </w:p>
    <w:p>
      <w:r>
        <w:t>Solution: ✅ Correct Answer: A. 1 m/s</w:t>
      </w:r>
    </w:p>
    <w:p>
      <w:r>
        <w:t>🧠 PNC Core Concept: 0.01×400 = 4×v → v = 1.</w:t>
      </w:r>
    </w:p>
    <w:p>
      <w:r>
        <w:t>🔍 Why It Happens: Momentum balance.</w:t>
      </w:r>
    </w:p>
    <w:p>
      <w:r>
        <w:t>🧭 PNC Science Path: Equate p → 1 m/s.</w:t>
      </w:r>
    </w:p>
    <w:p>
      <w:r>
        <w:t>⚙ Formula Key: m1v1 = m2v2.</w:t>
      </w:r>
    </w:p>
    <w:p>
      <w:r>
        <w:t>⚡ 5-Second Recall: Recoil math = balance.</w:t>
      </w:r>
    </w:p>
    <w:p>
      <w:r>
        <w:t>Question: A shell explodes mid-air into two equal halves flying opposite at equal speeds. Total momentum after is:</w:t>
      </w:r>
    </w:p>
    <w:p>
      <w:r>
        <w:t>गोला हवा में फटकर दो बराबर टुकड़ों में विपरीत समान चाल से उड़ता है। बाद में कुल संवेग क्या है?</w:t>
      </w:r>
    </w:p>
    <w:p>
      <w:r>
        <w:t>(a) Doubled</w:t>
      </w:r>
    </w:p>
    <w:p>
      <w:r>
        <w:t>(b) Same as before (conserved)</w:t>
      </w:r>
    </w:p>
    <w:p>
      <w:r>
        <w:t>(c) Zero always</w:t>
      </w:r>
    </w:p>
    <w:p>
      <w:r>
        <w:t>(d) Infinite</w:t>
      </w:r>
    </w:p>
    <w:p>
      <w:r>
        <w:t>Answer: b</w:t>
      </w:r>
    </w:p>
    <w:p>
      <w:r>
        <w:t>Solution: ✅ Correct Answer: B. Same as before (conserved)</w:t>
      </w:r>
    </w:p>
    <w:p>
      <w:r>
        <w:t>🧠 PNC Core Concept: Internal explosion; opposite momenta cancel the change.</w:t>
      </w:r>
    </w:p>
    <w:p>
      <w:r>
        <w:t>🔍 Why It Happens: No external impulse.</w:t>
      </w:r>
    </w:p>
    <w:p>
      <w:r>
        <w:t>🧭 PNC Science Path: Internal blast → p kept.</w:t>
      </w:r>
    </w:p>
    <w:p>
      <w:r>
        <w:t>⚡ 5-Second Recall: Internal blast = p kept.</w:t>
      </w:r>
    </w:p>
    <w:p>
      <w:r>
        <w:t>Question: A man jumps off a stationary boat (mass ratio man:boat = 1:4) with 4 m/s. Boat moves at:</w:t>
      </w:r>
    </w:p>
    <w:p>
      <w:r>
        <w:t>व्यक्ति स्थिर नाव (द्रव्यमान अनुपात 1:4) से 4 मी/से कूदता है। नाव की चाल क्या है?</w:t>
      </w:r>
    </w:p>
    <w:p>
      <w:r>
        <w:t>(a) 0.25 m/s</w:t>
      </w:r>
    </w:p>
    <w:p>
      <w:r>
        <w:t>(b) 4 m/s</w:t>
      </w:r>
    </w:p>
    <w:p>
      <w:r>
        <w:t>(c) 1 m/s</w:t>
      </w:r>
    </w:p>
    <w:p>
      <w:r>
        <w:t>(d) 16 m/s</w:t>
      </w:r>
    </w:p>
    <w:p>
      <w:r>
        <w:t>Answer: c</w:t>
      </w:r>
    </w:p>
    <w:p>
      <w:r>
        <w:t>Solution: ✅ Correct Answer: C. 1 m/s</w:t>
      </w:r>
    </w:p>
    <w:p>
      <w:r>
        <w:t>🧠 PNC Core Concept: 1×4 = 4×v → v = 1 opposite.</w:t>
      </w:r>
    </w:p>
    <w:p>
      <w:r>
        <w:t>🔍 Why It Happens: Momentum split by mass ratio.</w:t>
      </w:r>
    </w:p>
    <w:p>
      <w:r>
        <w:t>🧭 PNC Science Path: Balance → 1 m/s back.</w:t>
      </w:r>
    </w:p>
    <w:p>
      <w:r>
        <w:t>⚡ 5-Second Recall: Heavy moves slow.</w:t>
      </w:r>
    </w:p>
    <w:p>
      <w:r>
        <w:t>Question: Rocket thrust increases when exhaust velocity:</w:t>
      </w:r>
    </w:p>
    <w:p>
      <w:r>
        <w:t>निकास वेग बढ़ने पर रॉकेट प्रणोद क्या होता है?</w:t>
      </w:r>
    </w:p>
    <w:p>
      <w:r>
        <w:t>(a) Stays</w:t>
      </w:r>
    </w:p>
    <w:p>
      <w:r>
        <w:t>(b) Reverses</w:t>
      </w:r>
    </w:p>
    <w:p>
      <w:r>
        <w:t>(c) Falls</w:t>
      </w:r>
    </w:p>
    <w:p>
      <w:r>
        <w:t>(d) Increases</w:t>
      </w:r>
    </w:p>
    <w:p>
      <w:r>
        <w:t>Answer: d</w:t>
      </w:r>
    </w:p>
    <w:p>
      <w:r>
        <w:t>Solution: ✅ Correct Answer: D. Increases</w:t>
      </w:r>
    </w:p>
    <w:p>
      <w:r>
        <w:t>🧠 PNC Core Concept: F = v × (dm/dt).</w:t>
      </w:r>
    </w:p>
    <w:p>
      <w:r>
        <w:t>🔍 Why It Happens: Faster exhaust = more momentum per fuel.</w:t>
      </w:r>
    </w:p>
    <w:p>
      <w:r>
        <w:t>🧭 PNC Science Path: Thrust formula → rises with v.</w:t>
      </w:r>
    </w:p>
    <w:p>
      <w:r>
        <w:t>⚙ Formula Key: F = v·dm/dt.</w:t>
      </w:r>
    </w:p>
    <w:p>
      <w:r>
        <w:t>⚡ 5-Second Recall: Thrust ∝ exhaust speed.</w:t>
      </w:r>
    </w:p>
    <w:p>
      <w:r>
        <w:t>Question: In a rocket, fuel burns to reduce mass because acceleration for fixed thrust:</w:t>
      </w:r>
    </w:p>
    <w:p>
      <w:r>
        <w:t>रॉकेट में ईंधन जलकर द्रव्यमान घटाता है क्योंकि नियत प्रणोद पर त्वरण क्या होता है?</w:t>
      </w:r>
    </w:p>
    <w:p>
      <w:r>
        <w:t>(a) Falls</w:t>
      </w:r>
    </w:p>
    <w:p>
      <w:r>
        <w:t>(b) Rises (a = F/m)</w:t>
      </w:r>
    </w:p>
    <w:p>
      <w:r>
        <w:t>(c) Stays</w:t>
      </w:r>
    </w:p>
    <w:p>
      <w:r>
        <w:t>(d) Stops</w:t>
      </w:r>
    </w:p>
    <w:p>
      <w:r>
        <w:t>Answer: b</w:t>
      </w:r>
    </w:p>
    <w:p>
      <w:r>
        <w:t>Solution: ✅ Correct Answer: B. Rises (a = F/m)</w:t>
      </w:r>
    </w:p>
    <w:p>
      <w:r>
        <w:t>🧠 PNC Core Concept: Lighter rocket, same push = faster gain.</w:t>
      </w:r>
    </w:p>
    <w:p>
      <w:r>
        <w:t>🔍 Why It Happens: Inverse mass law in flight.</w:t>
      </w:r>
    </w:p>
    <w:p>
      <w:r>
        <w:t>🧭 PNC Science Path: m drops → a climbs.</w:t>
      </w:r>
    </w:p>
    <w:p>
      <w:r>
        <w:t>⚡ 5-Second Recall: Light rocket = quick rocket.</w:t>
      </w:r>
    </w:p>
    <w:p>
      <w:r>
        <w:t>Question: Airbags in cars protect by:</w:t>
      </w:r>
    </w:p>
    <w:p>
      <w:r>
        <w:t>कारों में एयरबैग किससे रक्षा करते हैं?</w:t>
      </w:r>
    </w:p>
    <w:p>
      <w:r>
        <w:t>(a) Stretching impact time (less force)</w:t>
      </w:r>
    </w:p>
    <w:p>
      <w:r>
        <w:t>(b) Adding speed</w:t>
      </w:r>
    </w:p>
    <w:p>
      <w:r>
        <w:t>(c) Heating</w:t>
      </w:r>
    </w:p>
    <w:p>
      <w:r>
        <w:t>(d) Stopping instantly</w:t>
      </w:r>
    </w:p>
    <w:p>
      <w:r>
        <w:t>Answer: a</w:t>
      </w:r>
    </w:p>
    <w:p>
      <w:r>
        <w:t>Solution: ✅ Correct Answer: A. Stretching impact time (less force)</w:t>
      </w:r>
    </w:p>
    <w:p>
      <w:r>
        <w:t>🧠 PNC Core Concept: Impulse equation again: same Δp, longer t.</w:t>
      </w:r>
    </w:p>
    <w:p>
      <w:r>
        <w:t>🔍 Why It Happens: Fielder-catch physics in cars.</w:t>
      </w:r>
    </w:p>
    <w:p>
      <w:r>
        <w:t>🧭 PNC Science Path: Airbag → time stretch.</w:t>
      </w:r>
    </w:p>
    <w:p>
      <w:r>
        <w:t>⚡ 5-Second Recall: Airbag = time cushion.</w:t>
      </w:r>
    </w:p>
    <w:p>
      <w:r>
        <w:t>Question: A 1000 kg car at 20 m/s stops in 10 m. Average braking force is:</w:t>
      </w:r>
    </w:p>
    <w:p>
      <w:r>
        <w:t>1000 किग्रा कार 20 मी/से से 10 मी. में रुकती है। औसत ब्रेक बल क्या है?</w:t>
      </w:r>
    </w:p>
    <w:p>
      <w:r>
        <w:t>(a) 200 N</w:t>
      </w:r>
    </w:p>
    <w:p>
      <w:r>
        <w:t>(b) 2,000,000 N</w:t>
      </w:r>
    </w:p>
    <w:p>
      <w:r>
        <w:t>(c) 2000 N</w:t>
      </w:r>
    </w:p>
    <w:p>
      <w:r>
        <w:t>(d) 20,000 N</w:t>
      </w:r>
    </w:p>
    <w:p>
      <w:r>
        <w:t>Answer: d</w:t>
      </w:r>
    </w:p>
    <w:p>
      <w:r>
        <w:t>Solution: ✅ Correct Answer: D. 20,000 N</w:t>
      </w:r>
    </w:p>
    <w:p>
      <w:r>
        <w:t>🧠 PNC Core Concept: v² = 2as → a = 20; F = 1000×20.</w:t>
      </w:r>
    </w:p>
    <w:p>
      <w:r>
        <w:t>🔍 Why It Happens: Third equation then second law.</w:t>
      </w:r>
    </w:p>
    <w:p>
      <w:r>
        <w:t>🧭 PNC Science Path: a=20, F=20,000.</w:t>
      </w:r>
    </w:p>
    <w:p>
      <w:r>
        <w:t>⚡ 5-Second Recall: Brake via v² = 2as.</w:t>
      </w:r>
    </w:p>
    <w:p>
      <w:r>
        <w:t>Question: Two ice skaters push each other and glide opposite. Their momenta are:</w:t>
      </w:r>
    </w:p>
    <w:p>
      <w:r>
        <w:t>दो स्केटर एक-दूसरे को धकेलकर विपरीत फिसलते हैं। संवेग कैसे हैं?</w:t>
      </w:r>
    </w:p>
    <w:p>
      <w:r>
        <w:t>(a) Same direction</w:t>
      </w:r>
    </w:p>
    <w:p>
      <w:r>
        <w:t>(b) Unequal always</w:t>
      </w:r>
    </w:p>
    <w:p>
      <w:r>
        <w:t>(c) Equal and opposite</w:t>
      </w:r>
    </w:p>
    <w:p>
      <w:r>
        <w:t>(d) Zero both</w:t>
      </w:r>
    </w:p>
    <w:p>
      <w:r>
        <w:t>Answer: c</w:t>
      </w:r>
    </w:p>
    <w:p>
      <w:r>
        <w:t>Solution: ✅ Correct Answer: C. Equal and opposite</w:t>
      </w:r>
    </w:p>
    <w:p>
      <w:r>
        <w:t>🧠 PNC Core Concept: Started at rest (p=0), so pair sums to zero.</w:t>
      </w:r>
    </w:p>
    <w:p>
      <w:r>
        <w:t>🔍 Why It Happens: Conservation from rest.</w:t>
      </w:r>
    </w:p>
    <w:p>
      <w:r>
        <w:t>🧭 PNC Science Path: Rest split → mirror momenta.</w:t>
      </w:r>
    </w:p>
    <w:p>
      <w:r>
        <w:t>⚡ 5-Second Recall: Rest split = mirror p.</w:t>
      </w:r>
    </w:p>
    <w:p>
      <w:r>
        <w:t>Question: A machine gun fires 60 bullets/min (10 g each at 600 m/s). Average force on gunner is:</w:t>
      </w:r>
    </w:p>
    <w:p>
      <w:r>
        <w:t>मशीनगन 60 गोली/मिनट (10 ग्रा., 600 मी/से) दागती है। चलाने वाले पर औसत बल क्या है?</w:t>
      </w:r>
    </w:p>
    <w:p>
      <w:r>
        <w:t>(a) 0.6 N</w:t>
      </w:r>
    </w:p>
    <w:p>
      <w:r>
        <w:t>(b) 600 N</w:t>
      </w:r>
    </w:p>
    <w:p>
      <w:r>
        <w:t>(c) 6 N</w:t>
      </w:r>
    </w:p>
    <w:p>
      <w:r>
        <w:t>(d) 60 N</w:t>
      </w:r>
    </w:p>
    <w:p>
      <w:r>
        <w:t>Answer: c</w:t>
      </w:r>
    </w:p>
    <w:p>
      <w:r>
        <w:t>Solution: ✅ Correct Answer: C. 6 N</w:t>
      </w:r>
    </w:p>
    <w:p>
      <w:r>
        <w:t>🧠 PNC Core Concept: 1 bullet/s × 0.01×600 = 6 N continuous.</w:t>
      </w:r>
    </w:p>
    <w:p>
      <w:r>
        <w:t>🔍 Why It Happens: Rate × per-bullet momentum.</w:t>
      </w:r>
    </w:p>
    <w:p>
      <w:r>
        <w:t>🧭 PNC Science Path: 1×6 → 6 N.</w:t>
      </w:r>
    </w:p>
    <w:p>
      <w:r>
        <w:t>⚙ Formula Key: F = n·mv/t.</w:t>
      </w:r>
    </w:p>
    <w:p>
      <w:r>
        <w:t>⚡ 5-Second Recall: Gun force = rate × p.</w:t>
      </w:r>
    </w:p>
    <w:p>
      <w:r>
        <w:t>Question: A ball rebounds from a wall with same speed. Momentum change magnitude is:</w:t>
      </w:r>
    </w:p>
    <w:p>
      <w:r>
        <w:t>गेंद दीवार से समान चाल से टकराकर लौटती है। संवेग परिवर्तन परिमाण क्या है?</w:t>
      </w:r>
    </w:p>
    <w:p>
      <w:r>
        <w:t>(a) mv²</w:t>
      </w:r>
    </w:p>
    <w:p>
      <w:r>
        <w:t>(b) Zero</w:t>
      </w:r>
    </w:p>
    <w:p>
      <w:r>
        <w:t>(c) mv</w:t>
      </w:r>
    </w:p>
    <w:p>
      <w:r>
        <w:t>(d) 2mv</w:t>
      </w:r>
    </w:p>
    <w:p>
      <w:r>
        <w:t>Answer: d</w:t>
      </w:r>
    </w:p>
    <w:p>
      <w:r>
        <w:t>Solution: ✅ Correct Answer: D. 2mv</w:t>
      </w:r>
    </w:p>
    <w:p>
      <w:r>
        <w:t>🧠 PNC Core Concept: (+mv) to (−mv) = 2mv flip.</w:t>
      </w:r>
    </w:p>
    <w:p>
      <w:r>
        <w:t>🔍 Why It Happens: Direction reversal doubles the delta.</w:t>
      </w:r>
    </w:p>
    <w:p>
      <w:r>
        <w:t>🧭 PNC Science Path: Reverse → double.</w:t>
      </w:r>
    </w:p>
    <w:p>
      <w:r>
        <w:t>⚡ 5-Second Recall: Bounce = 2mv.</w:t>
      </w:r>
    </w:p>
    <w:p>
      <w:r>
        <w:t>Question: Crumple zones in cars work on the same principle as:</w:t>
      </w:r>
    </w:p>
    <w:p>
      <w:r>
        <w:t>कारों में क्रम्पल जोन किसके समान सिद्धांत पर कार्य करते हैं?</w:t>
      </w:r>
    </w:p>
    <w:p>
      <w:r>
        <w:t>(a) Airbags stretch time</w:t>
      </w:r>
    </w:p>
    <w:p>
      <w:r>
        <w:t>(b) Seatbelts colour</w:t>
      </w:r>
    </w:p>
    <w:p>
      <w:r>
        <w:t>(c) Mirrors</w:t>
      </w:r>
    </w:p>
    <w:p>
      <w:r>
        <w:t>(d) Horns</w:t>
      </w:r>
    </w:p>
    <w:p>
      <w:r>
        <w:t>Answer: a</w:t>
      </w:r>
    </w:p>
    <w:p>
      <w:r>
        <w:t>Solution: ✅ Correct Answer: A. Airbags stretch time</w:t>
      </w:r>
    </w:p>
    <w:p>
      <w:r>
        <w:t>🧠 PNC Core Concept: Deformation lengthens Δt, cutting peak F.</w:t>
      </w:r>
    </w:p>
    <w:p>
      <w:r>
        <w:t>🔍 Why It Happens: Impulse family again.</w:t>
      </w:r>
    </w:p>
    <w:p>
      <w:r>
        <w:t>🧭 PNC Science Path: Crumple → time stretch.</w:t>
      </w:r>
    </w:p>
    <w:p>
      <w:r>
        <w:t>⚡ 5-Second Recall: Crumple = time cushion.</w:t>
      </w:r>
    </w:p>
    <w:p>
      <w:r>
        <w:t>Question: A cricketer's follow-through after hitting increases ball speed because contact time:</w:t>
      </w:r>
    </w:p>
    <w:p>
      <w:r>
        <w:t>बल्लेबाज का फॉलो-थ्रू गेंद की गति क्यों बढ़ाता है — संपर्क समय क्या होता है?</w:t>
      </w:r>
    </w:p>
    <w:p>
      <w:r>
        <w:t>(a) Decreases</w:t>
      </w:r>
    </w:p>
    <w:p>
      <w:r>
        <w:t>(b) Increases (more impulse)</w:t>
      </w:r>
    </w:p>
    <w:p>
      <w:r>
        <w:t>(c) Vanishes</w:t>
      </w:r>
    </w:p>
    <w:p>
      <w:r>
        <w:t>(d) Reverses</w:t>
      </w:r>
    </w:p>
    <w:p>
      <w:r>
        <w:t>Answer: b</w:t>
      </w:r>
    </w:p>
    <w:p>
      <w:r>
        <w:t>Solution: ✅ Correct Answer: B. Increases (more impulse)</w:t>
      </w:r>
    </w:p>
    <w:p>
      <w:r>
        <w:t>🧠 PNC Core Concept: Longer bat-ball contact = bigger Δp.</w:t>
      </w:r>
    </w:p>
    <w:p>
      <w:r>
        <w:t>🔍 Why It Happens: Impulse needs time.</w:t>
      </w:r>
    </w:p>
    <w:p>
      <w:r>
        <w:t>🧭 PNC Science Path: Follow-through → more t.</w:t>
      </w:r>
    </w:p>
    <w:p>
      <w:r>
        <w:t>⚡ 5-Second Recall: Follow-through = more impulse.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