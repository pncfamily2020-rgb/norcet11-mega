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line graph shows the temperature (°C) of a city at four times of a day: 6 a.m. 20, 12 noon 28, 6 p.m. 26, 12 midnight 22. What is the temperature at 12 noon?</w:t>
      </w:r>
    </w:p>
    <w:p>
      <w:r>
        <w:t>रेखा ग्राफ एक शहर का दिन के चार समयों पर तापमान (°C) दर्शाता है: सुबह 6 बजे 20, दोपहर 12 बजे 28, शाम 6 बजे 26, रात 12 बजे 22। दोपहर 12 बजे तापमान क्या है?</w:t>
      </w:r>
    </w:p>
    <w:p>
      <w:r>
        <w:t>(a) 20°C</w:t>
      </w:r>
    </w:p>
    <w:p>
      <w:r>
        <w:t>(b) 22°C</w:t>
      </w:r>
    </w:p>
    <w:p>
      <w:r>
        <w:t>(c) 26°C</w:t>
      </w:r>
    </w:p>
    <w:p>
      <w:r>
        <w:t>(d) 28°C</w:t>
      </w:r>
    </w:p>
    <w:p>
      <w:r>
        <w:t>Answer: d</w:t>
      </w:r>
    </w:p>
    <w:p>
      <w:r>
        <w:t>Solution: ✅ Correct Answer: D. 28°C</w:t>
      </w:r>
    </w:p>
    <w:p>
      <w:r>
        <w:t>🧠 PNC Core Concept: Read the point on the line for the given time.</w:t>
      </w:r>
    </w:p>
    <w:p>
      <w:r>
        <w:t>🧭 PNC Solve Path: At 12 noon the line sits at 28°C.</w:t>
      </w:r>
    </w:p>
    <w:p>
      <w:r>
        <w:t>🔍 Why It Works: Each time has one point on the line graph; its height is the value.</w:t>
      </w:r>
    </w:p>
    <w:p>
      <w:r>
        <w:t>❌ Why Not Others: 20, 22 and 26 belong to other times of day.</w:t>
      </w:r>
    </w:p>
    <w:p>
      <w:r>
        <w:t>⚡ 5-Second Recall: 12 noon = 28°C</w:t>
      </w:r>
    </w:p>
    <w:p>
      <w:r>
        <w:t>Question: The line graph shows the monthly sales (₹ thousand) of a shop: January 30, February 40, March 35, April 45. In which month were the sales the highest?</w:t>
      </w:r>
    </w:p>
    <w:p>
      <w:r>
        <w:t>रेखा ग्राफ एक दुकान की मासिक बिक्री (₹ हजार) दर्शाता है: जनवरी 30, फरवरी 40, मार्च 35, अप्रैल 45। किस महीने में बिक्री सबसे अधिक थी?</w:t>
      </w:r>
    </w:p>
    <w:p>
      <w:r>
        <w:t>(a) January</w:t>
      </w:r>
    </w:p>
    <w:p>
      <w:r>
        <w:t>(b) April</w:t>
      </w:r>
    </w:p>
    <w:p>
      <w:r>
        <w:t>(c) February</w:t>
      </w:r>
    </w:p>
    <w:p>
      <w:r>
        <w:t>(d) March</w:t>
      </w:r>
    </w:p>
    <w:p>
      <w:r>
        <w:t>Answer: b</w:t>
      </w:r>
    </w:p>
    <w:p>
      <w:r>
        <w:t>Solution: ✅ Correct Answer: B. April</w:t>
      </w:r>
    </w:p>
    <w:p>
      <w:r>
        <w:t>🧠 PNC Core Concept: Find the highest point on the line.</w:t>
      </w:r>
    </w:p>
    <w:p>
      <w:r>
        <w:t>🧭 PNC Solve Path: April's point at 45 is the highest.</w:t>
      </w:r>
    </w:p>
    <w:p>
      <w:r>
        <w:t>🔍 Why It Works: The peak of the line graph marks the maximum value.</w:t>
      </w:r>
    </w:p>
    <w:p>
      <w:r>
        <w:t>❌ Why Not Others: February 40 is second; January 30 and March 35 are lower.</w:t>
      </w:r>
    </w:p>
    <w:p>
      <w:r>
        <w:t>⚡ 5-Second Recall: April = 45 (max)</w:t>
      </w:r>
    </w:p>
    <w:p>
      <w:r>
        <w:t>Question: The line graph shows the annual profit (₹ lakh) of a company: 2018 50, 2019 60, 2020 70. What is the profit in 2020?</w:t>
      </w:r>
    </w:p>
    <w:p>
      <w:r>
        <w:t>रेखा ग्राफ एक कंपनी का वार्षिक लाभ (₹ लाख) दर्शाता है: 2018 50, 2019 60, 2020 70। 2020 में लाभ क्या है?</w:t>
      </w:r>
    </w:p>
    <w:p>
      <w:r>
        <w:t>(a) ₹50 lakh</w:t>
      </w:r>
    </w:p>
    <w:p>
      <w:r>
        <w:t>(b) ₹60 lakh</w:t>
      </w:r>
    </w:p>
    <w:p>
      <w:r>
        <w:t>(c) ₹70 lakh</w:t>
      </w:r>
    </w:p>
    <w:p>
      <w:r>
        <w:t>(d) ₹80 lakh</w:t>
      </w:r>
    </w:p>
    <w:p>
      <w:r>
        <w:t>Answer: c</w:t>
      </w:r>
    </w:p>
    <w:p>
      <w:r>
        <w:t>Solution: ✅ Correct Answer: C. ₹70 lakh</w:t>
      </w:r>
    </w:p>
    <w:p>
      <w:r>
        <w:t>🧠 PNC Core Concept: Read the 2020 point on the line.</w:t>
      </w:r>
    </w:p>
    <w:p>
      <w:r>
        <w:t>🧭 PNC Solve Path: The 2020 point reads ₹70 lakh.</w:t>
      </w:r>
    </w:p>
    <w:p>
      <w:r>
        <w:t>🔍 Why It Works: The line's height at each year gives that year's profit.</w:t>
      </w:r>
    </w:p>
    <w:p>
      <w:r>
        <w:t>❌ Why Not Others: 50 and 60 are earlier years; 80 is not on the line.</w:t>
      </w:r>
    </w:p>
    <w:p>
      <w:r>
        <w:t>⚡ 5-Second Recall: 2020 = 70</w:t>
      </w:r>
    </w:p>
    <w:p>
      <w:r>
        <w:t>Question: The line graph shows a car's speed (km/h) at different times: 8 a.m. 40, 9 a.m. 55, 10 a.m. 70, 11 a.m. 60. What is the speed at 10 a.m.?</w:t>
      </w:r>
    </w:p>
    <w:p>
      <w:r>
        <w:t>रेखा ग्राफ एक कार की गति (किमी/घंटा) अलग-अलग समयों पर दर्शाता है: सुबह 8 बजे 40, 9 बजे 55, 10 बजे 70, 11 बजे 60। सुबह 10 बजे गति क्या है?</w:t>
      </w:r>
    </w:p>
    <w:p>
      <w:r>
        <w:t>(a) 70 km/h</w:t>
      </w:r>
    </w:p>
    <w:p>
      <w:r>
        <w:t>(b) 55 km/h</w:t>
      </w:r>
    </w:p>
    <w:p>
      <w:r>
        <w:t>(c) 60 km/h</w:t>
      </w:r>
    </w:p>
    <w:p>
      <w:r>
        <w:t>(d) 40 km/h</w:t>
      </w:r>
    </w:p>
    <w:p>
      <w:r>
        <w:t>Answer: a</w:t>
      </w:r>
    </w:p>
    <w:p>
      <w:r>
        <w:t>Solution: ✅ Correct Answer: A. 70 km/h</w:t>
      </w:r>
    </w:p>
    <w:p>
      <w:r>
        <w:t>🧠 PNC Core Concept: Read the 10 a.m. point.</w:t>
      </w:r>
    </w:p>
    <w:p>
      <w:r>
        <w:t>🧭 PNC Solve Path: At 10 a.m. the line is at 70 km/h.</w:t>
      </w:r>
    </w:p>
    <w:p>
      <w:r>
        <w:t>🔍 Why It Works: The graph's height at 10 a.m. gives the speed directly.</w:t>
      </w:r>
    </w:p>
    <w:p>
      <w:r>
        <w:t>❌ Why Not Others: 55 and 60 are nearby times; 40 is 8 a.m.</w:t>
      </w:r>
    </w:p>
    <w:p>
      <w:r>
        <w:t>⚡ 5-Second Recall: 10 a.m. = 70</w:t>
      </w:r>
    </w:p>
    <w:p>
      <w:r>
        <w:t>Question: The line graph shows the price (₹) of a share over four days: Monday 100, Tuesday 110, Wednesday 95, Thursday 105. On which day was the price the lowest?</w:t>
      </w:r>
    </w:p>
    <w:p>
      <w:r>
        <w:t>रेखा ग्राफ चार दिनों में एक शेयर की कीमत (₹) दर्शाता है: सोमवार 100, मंगलवार 110, बुधवार 95, गुरुवार 105। किस दिन कीमत सबसे कम थी?</w:t>
      </w:r>
    </w:p>
    <w:p>
      <w:r>
        <w:t>(a) Monday</w:t>
      </w:r>
    </w:p>
    <w:p>
      <w:r>
        <w:t>(b) Tuesday</w:t>
      </w:r>
    </w:p>
    <w:p>
      <w:r>
        <w:t>(c) Wednesday</w:t>
      </w:r>
    </w:p>
    <w:p>
      <w:r>
        <w:t>(d) Thursday</w:t>
      </w:r>
    </w:p>
    <w:p>
      <w:r>
        <w:t>Answer: c</w:t>
      </w:r>
    </w:p>
    <w:p>
      <w:r>
        <w:t>Solution: ✅ Correct Answer: C. Wednesday</w:t>
      </w:r>
    </w:p>
    <w:p>
      <w:r>
        <w:t>🧠 PNC Core Concept: Find the lowest point on the line.</w:t>
      </w:r>
    </w:p>
    <w:p>
      <w:r>
        <w:t>🧭 PNC Solve Path: Wednesday's point at 95 is the lowest.</w:t>
      </w:r>
    </w:p>
    <w:p>
      <w:r>
        <w:t>🔍 Why It Works: The dip in the line marks the minimum price.</w:t>
      </w:r>
    </w:p>
    <w:p>
      <w:r>
        <w:t>❌ Why Not Others: Monday 100, Tuesday 110 and Thursday 105 are all higher.</w:t>
      </w:r>
    </w:p>
    <w:p>
      <w:r>
        <w:t>⚡ 5-Second Recall: Wednesday = 95 (min)</w:t>
      </w:r>
    </w:p>
    <w:p>
      <w:r>
        <w:t>Question: The line graph shows the annual milk production (in litres) of a farm: 2019 200, 2020 250, 2021 300, 2022 350. What is the total production over the four years?</w:t>
      </w:r>
    </w:p>
    <w:p>
      <w:r>
        <w:t>रेखा ग्राफ एक फार्म के वार्षिक दूध उत्पादन (लीटर में) दर्शाता है: 2019 200, 2020 250, 2021 300, 2022 350। चार वर्षों में कुल उत्पादन क्या है?</w:t>
      </w:r>
    </w:p>
    <w:p>
      <w:r>
        <w:t>(a) 1000 litres</w:t>
      </w:r>
    </w:p>
    <w:p>
      <w:r>
        <w:t>(b) 1050 litres</w:t>
      </w:r>
    </w:p>
    <w:p>
      <w:r>
        <w:t>(c) 1080 litres</w:t>
      </w:r>
    </w:p>
    <w:p>
      <w:r>
        <w:t>(d) 1100 litres</w:t>
      </w:r>
    </w:p>
    <w:p>
      <w:r>
        <w:t>Answer: d</w:t>
      </w:r>
    </w:p>
    <w:p>
      <w:r>
        <w:t>Solution: ✅ Correct Answer: D. 1100 litres</w:t>
      </w:r>
    </w:p>
    <w:p>
      <w:r>
        <w:t>🧠 PNC Core Concept: Sum all four points on the line.</w:t>
      </w:r>
    </w:p>
    <w:p>
      <w:r>
        <w:t>🧭 PNC Solve Path: 200 + 250 + 300 + 350 = 1100 litres.</w:t>
      </w:r>
    </w:p>
    <w:p>
      <w:r>
        <w:t>🔍 Why It Works: The total is the sum of the yearly values.</w:t>
      </w:r>
    </w:p>
    <w:p>
      <w:r>
        <w:t>❌ Why Not Others: 1000 and 1050 come from addition slips; 1080 is a rough guess.</w:t>
      </w:r>
    </w:p>
    <w:p>
      <w:r>
        <w:t>⚡ 5-Second Recall: 200+250+300+350 = 1100</w:t>
      </w:r>
    </w:p>
    <w:p>
      <w:r>
        <w:t>Question: The line graph shows the runs scored by a batsman in five matches: 30, 50, 40, 60, 70. What is the total number of runs?</w:t>
      </w:r>
    </w:p>
    <w:p>
      <w:r>
        <w:t>रेखा ग्राफ पाँच मैचों में एक बल्लेबाज के रन दर्शाता है: 30, 50, 40, 60, 70। कुल रन क्या हैं?</w:t>
      </w:r>
    </w:p>
    <w:p>
      <w:r>
        <w:t>(a) 250</w:t>
      </w:r>
    </w:p>
    <w:p>
      <w:r>
        <w:t>(b) 240</w:t>
      </w:r>
    </w:p>
    <w:p>
      <w:r>
        <w:t>(c) 260</w:t>
      </w:r>
    </w:p>
    <w:p>
      <w:r>
        <w:t>(d) 270</w:t>
      </w:r>
    </w:p>
    <w:p>
      <w:r>
        <w:t>Answer: a</w:t>
      </w:r>
    </w:p>
    <w:p>
      <w:r>
        <w:t>Solution: ✅ Correct Answer: A. 250</w:t>
      </w:r>
    </w:p>
    <w:p>
      <w:r>
        <w:t>🧠 PNC Core Concept: Sum the five points.</w:t>
      </w:r>
    </w:p>
    <w:p>
      <w:r>
        <w:t>🧭 PNC Solve Path: 30+50+40+60+70 = 250 runs.</w:t>
      </w:r>
    </w:p>
    <w:p>
      <w:r>
        <w:t>🔍 Why It Works: The grand total is the sum of all match scores.</w:t>
      </w:r>
    </w:p>
    <w:p>
      <w:r>
        <w:t>❌ Why Not Others: 240 and 260 come from addition slips; 270 overshoots.</w:t>
      </w:r>
    </w:p>
    <w:p>
      <w:r>
        <w:t>⚡ 5-Second Recall: 30+50+40+60+70 = 250</w:t>
      </w:r>
    </w:p>
    <w:p>
      <w:r>
        <w:t>Question: The line graph shows the maximum temperature (°C) over five days: Monday 32, Tuesday 35, Wednesday 38, Thursday 34, Friday 36. What is the average temperature?</w:t>
      </w:r>
    </w:p>
    <w:p>
      <w:r>
        <w:t>रेखा ग्राफ पाँच दिनों का अधिकतम तापमान (°C) दर्शाता है: सोमवार 32, मंगलवार 35, बुधवार 38, गुरुवार 34, शुक्रवार 36। औसत तापमान क्या है?</w:t>
      </w:r>
    </w:p>
    <w:p>
      <w:r>
        <w:t>(a) 33°C</w:t>
      </w:r>
    </w:p>
    <w:p>
      <w:r>
        <w:t>(b) 34°C</w:t>
      </w:r>
    </w:p>
    <w:p>
      <w:r>
        <w:t>(c) 35°C</w:t>
      </w:r>
    </w:p>
    <w:p>
      <w:r>
        <w:t>(d) 36°C</w:t>
      </w:r>
    </w:p>
    <w:p>
      <w:r>
        <w:t>Answer: c</w:t>
      </w:r>
    </w:p>
    <w:p>
      <w:r>
        <w:t>Solution: ✅ Correct Answer: C. 35°C</w:t>
      </w:r>
    </w:p>
    <w:p>
      <w:r>
        <w:t>🧠 PNC Core Concept: Average = sum ÷ count.</w:t>
      </w:r>
    </w:p>
    <w:p>
      <w:r>
        <w:t>🧭 PNC Solve Path: Sum = 32+35+38+34+36 = 175. Average = 175 ÷ 5 = 35°C.</w:t>
      </w:r>
    </w:p>
    <w:p>
      <w:r>
        <w:t>🔍 Why It Works: The five-day total spreads evenly to 35°C.</w:t>
      </w:r>
    </w:p>
    <w:p>
      <w:r>
        <w:t>❌ Why Not Others: 33 and 34 come from sum slips; 36 is one day's value.</w:t>
      </w:r>
    </w:p>
    <w:p>
      <w:r>
        <w:t>⚡ 5-Second Recall: 175/5 = 35</w:t>
      </w:r>
    </w:p>
    <w:p>
      <w:r>
        <w:t>Question: The line graph shows the exports (₹ crore) of a country: 2018 70, 2019 90, 2020 80, 2021 110. What is the increase in exports from 2018 to 2019?</w:t>
      </w:r>
    </w:p>
    <w:p>
      <w:r>
        <w:t>रेखा ग्राफ एक देश के निर्यात (₹ करोड़) दर्शाता है: 2018 70, 2019 90, 2020 80, 2021 110। 2018 से 2019 तक निर्यात में कितनी वृद्धि हुई?</w:t>
      </w:r>
    </w:p>
    <w:p>
      <w:r>
        <w:t>(a) ₹15 crore</w:t>
      </w:r>
    </w:p>
    <w:p>
      <w:r>
        <w:t>(b) ₹20 crore</w:t>
      </w:r>
    </w:p>
    <w:p>
      <w:r>
        <w:t>(c) ₹25 crore</w:t>
      </w:r>
    </w:p>
    <w:p>
      <w:r>
        <w:t>(d) ₹30 crore</w:t>
      </w:r>
    </w:p>
    <w:p>
      <w:r>
        <w:t>Answer: b</w:t>
      </w:r>
    </w:p>
    <w:p>
      <w:r>
        <w:t>Solution: ✅ Correct Answer: B. ₹20 crore</w:t>
      </w:r>
    </w:p>
    <w:p>
      <w:r>
        <w:t>🧠 PNC Core Concept: Difference between two adjacent points.</w:t>
      </w:r>
    </w:p>
    <w:p>
      <w:r>
        <w:t>🧭 PNC Solve Path: 90 − 70 = ₹20 crore.</w:t>
      </w:r>
    </w:p>
    <w:p>
      <w:r>
        <w:t>🔍 Why It Works: The rise between the two years is the gap in the line.</w:t>
      </w:r>
    </w:p>
    <w:p>
      <w:r>
        <w:t>❌ Why Not Others: 15 and 25 come from wrong pairs; 30 overshoots.</w:t>
      </w:r>
    </w:p>
    <w:p>
      <w:r>
        <w:t>⚠️ Exam Trap: Compare 2019 with 2018, not 2020.</w:t>
      </w:r>
    </w:p>
    <w:p>
      <w:r>
        <w:t>⚡ 5-Second Recall: 90 − 70 = 20</w:t>
      </w:r>
    </w:p>
    <w:p>
      <w:r>
        <w:t>Question: The line graph shows the number of visitors to a museum: Saturday 150, Sunday 200, Monday 100, Tuesday 125. What is the difference between Sunday and Monday?</w:t>
      </w:r>
    </w:p>
    <w:p>
      <w:r>
        <w:t>रेखा ग्राफ एक संग्रहालय के आगंतुकों की संख्या दर्शाता है: शनिवार 150, रविवार 200, सोमवार 100, मंगलवार 125। रविवार और सोमवार के बीच क्या अंतर है?</w:t>
      </w:r>
    </w:p>
    <w:p>
      <w:r>
        <w:t>(a) 75</w:t>
      </w:r>
    </w:p>
    <w:p>
      <w:r>
        <w:t>(b) 80</w:t>
      </w:r>
    </w:p>
    <w:p>
      <w:r>
        <w:t>(c) 90</w:t>
      </w:r>
    </w:p>
    <w:p>
      <w:r>
        <w:t>(d) 100</w:t>
      </w:r>
    </w:p>
    <w:p>
      <w:r>
        <w:t>Answer: d</w:t>
      </w:r>
    </w:p>
    <w:p>
      <w:r>
        <w:t>Solution: ✅ Correct Answer: D. 100</w:t>
      </w:r>
    </w:p>
    <w:p>
      <w:r>
        <w:t>🧠 PNC Core Concept: Difference of two points.</w:t>
      </w:r>
    </w:p>
    <w:p>
      <w:r>
        <w:t>🧭 PNC Solve Path: Sunday − Monday = 200 − 100 = 100.</w:t>
      </w:r>
    </w:p>
    <w:p>
      <w:r>
        <w:t>🔍 Why It Works: The gap between the two line points is the difference.</w:t>
      </w:r>
    </w:p>
    <w:p>
      <w:r>
        <w:t>❌ Why Not Others: 75 and 80 come from wrong pairs; 90 is a rough guess.</w:t>
      </w:r>
    </w:p>
    <w:p>
      <w:r>
        <w:t>⚠️ Exam Trap: Use Sunday (200) and Monday (100) only.</w:t>
      </w:r>
    </w:p>
    <w:p>
      <w:r>
        <w:t>⚡ 5-Second Recall: 200 − 100 = 100</w:t>
      </w:r>
    </w:p>
    <w:p>
      <w:r>
        <w:t>Question: The line graph shows two series P and Q over three years: P: 60, 70, 80; Q: 50, 65, 80. In which year are the two series equal?</w:t>
      </w:r>
    </w:p>
    <w:p>
      <w:r>
        <w:t>रेखा ग्राफ तीन वर्षों में दो श्रृंखलाएँ P और Q दर्शाता है: P: 60, 70, 80; Q: 50, 65, 80। किस वर्ष दोनों श्रृंखलाएँ बराबर हैं?</w:t>
      </w:r>
    </w:p>
    <w:p>
      <w:r>
        <w:t>(a) Year 3</w:t>
      </w:r>
    </w:p>
    <w:p>
      <w:r>
        <w:t>(b) Year 1</w:t>
      </w:r>
    </w:p>
    <w:p>
      <w:r>
        <w:t>(c) Year 2</w:t>
      </w:r>
    </w:p>
    <w:p>
      <w:r>
        <w:t>(d) Never</w:t>
      </w:r>
    </w:p>
    <w:p>
      <w:r>
        <w:t>Answer: a</w:t>
      </w:r>
    </w:p>
    <w:p>
      <w:r>
        <w:t>Solution: ✅ Correct Answer: A. Year 3</w:t>
      </w:r>
    </w:p>
    <w:p>
      <w:r>
        <w:t>🧠 PNC Core Concept: Find where the two lines cross.</w:t>
      </w:r>
    </w:p>
    <w:p>
      <w:r>
        <w:t>🧭 PNC Solve Path: In Year 3 both P and Q equal 80.</w:t>
      </w:r>
    </w:p>
    <w:p>
      <w:r>
        <w:t>🔍 Why It Works: The crossing point of the lines marks equality.</w:t>
      </w:r>
    </w:p>
    <w:p>
      <w:r>
        <w:t>❌ Why Not Others: Year 1 (60 vs 50) and Year 2 (70 vs 65) differ.</w:t>
      </w:r>
    </w:p>
    <w:p>
      <w:r>
        <w:t>⚡ 5-Second Recall: Year 3: 80 = 80</w:t>
      </w:r>
    </w:p>
    <w:p>
      <w:r>
        <w:t>Question: The line graph shows the production (in units) of a factory: 2019 150, 2020 180, 2021 165, 2022 195. What is the percentage increase in production from 2019 to 2020?</w:t>
      </w:r>
    </w:p>
    <w:p>
      <w:r>
        <w:t>रेखा ग्राफ एक फैक्ट्री का उत्पादन (इकाइयों में) दर्शाता है: 2019 150, 2020 180, 2021 165, 2022 195। 2019 से 2020 तक उत्पादन में प्रतिशत वृद्धि क्या है?</w:t>
      </w:r>
    </w:p>
    <w:p>
      <w:r>
        <w:t>(a) 15%</w:t>
      </w:r>
    </w:p>
    <w:p>
      <w:r>
        <w:t>(b) 18%</w:t>
      </w:r>
    </w:p>
    <w:p>
      <w:r>
        <w:t>(c) 20%</w:t>
      </w:r>
    </w:p>
    <w:p>
      <w:r>
        <w:t>(d) 25%</w:t>
      </w:r>
    </w:p>
    <w:p>
      <w:r>
        <w:t>Answer: c</w:t>
      </w:r>
    </w:p>
    <w:p>
      <w:r>
        <w:t>Solution: ✅ Correct Answer: C. 20%</w:t>
      </w:r>
    </w:p>
    <w:p>
      <w:r>
        <w:t>🧠 PNC Core Concept: % increase = (new − old) ÷ old × 100.</w:t>
      </w:r>
    </w:p>
    <w:p>
      <w:r>
        <w:t>🧭 PNC Solve Path: Increase = 180 − 150 = 30. % = 30/150 × 100 = 20%.</w:t>
      </w:r>
    </w:p>
    <w:p>
      <w:r>
        <w:t>🔍 Why It Works: The 30-unit rise is a fifth of the 2019 base.</w:t>
      </w:r>
    </w:p>
    <w:p>
      <w:r>
        <w:t>❌ Why Not Others: 15% and 18% come from wrong bases; 25% overshoots.</w:t>
      </w:r>
    </w:p>
    <w:p>
      <w:r>
        <w:t>⚠️ Exam Trap: Base on 2019 (150), the earlier year.</w:t>
      </w:r>
    </w:p>
    <w:p>
      <w:r>
        <w:t>⚡ 5-Second Recall: 30/150 = 20%</w:t>
      </w:r>
    </w:p>
    <w:p>
      <w:r>
        <w:t>Question: The line graph shows the weight (kg) of a child at different ages: 0 years 3 kg, 1 year 9 kg, 2 years 12 kg, 3 years 15 kg. What is the percentage increase in weight from 0 to 1 year?</w:t>
      </w:r>
    </w:p>
    <w:p>
      <w:r>
        <w:t>रेखा ग्राफ एक बच्चे का अलग-अलग आयु में भार (किग्रा) दर्शाता है: 0 वर्ष 3 किग्रा, 1 वर्ष 9 किग्रा, 2 वर्ष 12 किग्रा, 3 वर्ष 15 किग्रा। 0 से 1 वर्ष तक भार में प्रतिशत वृद्धि क्या है?</w:t>
      </w:r>
    </w:p>
    <w:p>
      <w:r>
        <w:t>(a) 200%</w:t>
      </w:r>
    </w:p>
    <w:p>
      <w:r>
        <w:t>(b) 150%</w:t>
      </w:r>
    </w:p>
    <w:p>
      <w:r>
        <w:t>(c) 100%</w:t>
      </w:r>
    </w:p>
    <w:p>
      <w:r>
        <w:t>(d) 250%</w:t>
      </w:r>
    </w:p>
    <w:p>
      <w:r>
        <w:t>Answer: a</w:t>
      </w:r>
    </w:p>
    <w:p>
      <w:r>
        <w:t>Solution: ✅ Correct Answer: A. 200%</w:t>
      </w:r>
    </w:p>
    <w:p>
      <w:r>
        <w:t>🧠 PNC Core Concept: % increase = (new − old) ÷ old × 100.</w:t>
      </w:r>
    </w:p>
    <w:p>
      <w:r>
        <w:t>🧭 PNC Solve Path: Increase = 9 − 3 = 6 kg. % = 6/3 × 100 = 200%.</w:t>
      </w:r>
    </w:p>
    <w:p>
      <w:r>
        <w:t>🔍 Why It Works: The weight tripled, so the increase equals two times the base.</w:t>
      </w:r>
    </w:p>
    <w:p>
      <w:r>
        <w:t>❌ Why Not Others: 150% and 100% come from wrong bases; 250% overshoots.</w:t>
      </w:r>
    </w:p>
    <w:p>
      <w:r>
        <w:t>⚠️ Exam Trap: The percentage is on the 3 kg base — tripling means 200% growth.</w:t>
      </w:r>
    </w:p>
    <w:p>
      <w:r>
        <w:t>⚡ 5-Second Recall: 6/3 = 200%</w:t>
      </w:r>
    </w:p>
    <w:p>
      <w:r>
        <w:t>Question: The line graph shows the marks of two students in three tests: P: 70, 80, 90; Q: 60, 70, 85. What is the total marks of Q?</w:t>
      </w:r>
    </w:p>
    <w:p>
      <w:r>
        <w:t>रेखा ग्राफ तीन परीक्षाओं में दो छात्रों के अंक दर्शाता है: P: 70, 80, 90; Q: 60, 70, 85। Q के कुल अंक क्या हैं?</w:t>
      </w:r>
    </w:p>
    <w:p>
      <w:r>
        <w:t>(a) 205</w:t>
      </w:r>
    </w:p>
    <w:p>
      <w:r>
        <w:t>(b) 210</w:t>
      </w:r>
    </w:p>
    <w:p>
      <w:r>
        <w:t>(c) 212</w:t>
      </w:r>
    </w:p>
    <w:p>
      <w:r>
        <w:t>(d) 215</w:t>
      </w:r>
    </w:p>
    <w:p>
      <w:r>
        <w:t>Answer: d</w:t>
      </w:r>
    </w:p>
    <w:p>
      <w:r>
        <w:t>Solution: ✅ Correct Answer: D. 215</w:t>
      </w:r>
    </w:p>
    <w:p>
      <w:r>
        <w:t>🧠 PNC Core Concept: Sum the Q-series points.</w:t>
      </w:r>
    </w:p>
    <w:p>
      <w:r>
        <w:t>🧭 PNC Solve Path: 60 + 70 + 85 = 215.</w:t>
      </w:r>
    </w:p>
    <w:p>
      <w:r>
        <w:t>🔍 Why It Works: Adding Q's three test scores gives the total.</w:t>
      </w:r>
    </w:p>
    <w:p>
      <w:r>
        <w:t>❌ Why Not Others: 205 and 210 come from misreading; 212 is a rough guess.</w:t>
      </w:r>
    </w:p>
    <w:p>
      <w:r>
        <w:t>⚠️ Exam Trap: Add only Q's line, not P's.</w:t>
      </w:r>
    </w:p>
    <w:p>
      <w:r>
        <w:t>⚡ 5-Second Recall: 60+70+85 = 215</w:t>
      </w:r>
    </w:p>
    <w:p>
      <w:r>
        <w:t>Question: The line graph shows the monthly rainfall (mm): January 40, February 60, March 50, April 30. What is the average monthly rainfall?</w:t>
      </w:r>
    </w:p>
    <w:p>
      <w:r>
        <w:t>रेखा ग्राफ मासिक वर्षा (मिमी) दर्शाता है: जनवरी 40, फरवरी 60, मार्च 50, अप्रैल 30। औसत मासिक वर्षा क्या है?</w:t>
      </w:r>
    </w:p>
    <w:p>
      <w:r>
        <w:t>(a) 42 mm</w:t>
      </w:r>
    </w:p>
    <w:p>
      <w:r>
        <w:t>(b) 45 mm</w:t>
      </w:r>
    </w:p>
    <w:p>
      <w:r>
        <w:t>(c) 48 mm</w:t>
      </w:r>
    </w:p>
    <w:p>
      <w:r>
        <w:t>(d) 50 mm</w:t>
      </w:r>
    </w:p>
    <w:p>
      <w:r>
        <w:t>Answer: b</w:t>
      </w:r>
    </w:p>
    <w:p>
      <w:r>
        <w:t>Solution: ✅ Correct Answer: B. 45 mm</w:t>
      </w:r>
    </w:p>
    <w:p>
      <w:r>
        <w:t>🧠 PNC Core Concept: Average = sum ÷ count.</w:t>
      </w:r>
    </w:p>
    <w:p>
      <w:r>
        <w:t>🧭 PNC Solve Path: Sum = 40+60+50+30 = 180. Average = 180 ÷ 4 = 45 mm.</w:t>
      </w:r>
    </w:p>
    <w:p>
      <w:r>
        <w:t>🔍 Why It Works: The four-month total spreads evenly to 45 mm.</w:t>
      </w:r>
    </w:p>
    <w:p>
      <w:r>
        <w:t>❌ Why Not Others: 42 and 48 come from sum slips; 50 is a rough guess.</w:t>
      </w:r>
    </w:p>
    <w:p>
      <w:r>
        <w:t>⚡ 5-Second Recall: 180/4 = 45</w:t>
      </w:r>
    </w:p>
    <w:p>
      <w:r>
        <w:t>Question: The line graph shows the sales of two products: A: 2019 100, 2020 120, 2021 150; B: 2019 80, 2020 100, 2021 130. What is the combined sales of both products in 2021?</w:t>
      </w:r>
    </w:p>
    <w:p>
      <w:r>
        <w:t>रेखा ग्राफ दो उत्पादों की बिक्री दर्शाता है: A: 2019 100, 2020 120, 2021 150; B: 2019 80, 2020 100, 2021 130। 2021 में दोनों उत्पादों की संयुक्त बिक्री क्या है?</w:t>
      </w:r>
    </w:p>
    <w:p>
      <w:r>
        <w:t>(a) 260</w:t>
      </w:r>
    </w:p>
    <w:p>
      <w:r>
        <w:t>(b) 270</w:t>
      </w:r>
    </w:p>
    <w:p>
      <w:r>
        <w:t>(c) 280</w:t>
      </w:r>
    </w:p>
    <w:p>
      <w:r>
        <w:t>(d) 290</w:t>
      </w:r>
    </w:p>
    <w:p>
      <w:r>
        <w:t>Answer: c</w:t>
      </w:r>
    </w:p>
    <w:p>
      <w:r>
        <w:t>Solution: ✅ Correct Answer: C. 280</w:t>
      </w:r>
    </w:p>
    <w:p>
      <w:r>
        <w:t>🧠 PNC Core Concept: Add the two 2021 points.</w:t>
      </w:r>
    </w:p>
    <w:p>
      <w:r>
        <w:t>🧭 PNC Solve Path: 150 + 130 = 280.</w:t>
      </w:r>
    </w:p>
    <w:p>
      <w:r>
        <w:t>🔍 Why It Works: The 2021 total is the sum of both lines at that year.</w:t>
      </w:r>
    </w:p>
    <w:p>
      <w:r>
        <w:t>❌ Why Not Others: 260 and 270 come from wrong years; 290 overshoots.</w:t>
      </w:r>
    </w:p>
    <w:p>
      <w:r>
        <w:t>⚠️ Exam Trap: Use the 2021 values of both series.</w:t>
      </w:r>
    </w:p>
    <w:p>
      <w:r>
        <w:t>⚡ 5-Second Recall: 150 + 130 = 280</w:t>
      </w:r>
    </w:p>
    <w:p>
      <w:r>
        <w:t>Question: The line graph shows the annual expenses (₹ thousand) of a family: 2019 240, 2020 300, 2021 360. What is the percentage increase in expenses from 2019 to 2021?</w:t>
      </w:r>
    </w:p>
    <w:p>
      <w:r>
        <w:t>रेखा ग्राफ एक परिवार के वार्षिक खर्च (₹ हजार) दर्शाता है: 2019 240, 2020 300, 2021 360। 2019 से 2021 तक खर्च में प्रतिशत वृद्धि क्या है?</w:t>
      </w:r>
    </w:p>
    <w:p>
      <w:r>
        <w:t>(a) 50%</w:t>
      </w:r>
    </w:p>
    <w:p>
      <w:r>
        <w:t>(b) 40%</w:t>
      </w:r>
    </w:p>
    <w:p>
      <w:r>
        <w:t>(c) 45%</w:t>
      </w:r>
    </w:p>
    <w:p>
      <w:r>
        <w:t>(d) 55%</w:t>
      </w:r>
    </w:p>
    <w:p>
      <w:r>
        <w:t>Answer: a</w:t>
      </w:r>
    </w:p>
    <w:p>
      <w:r>
        <w:t>Solution: ✅ Correct Answer: A. 50%</w:t>
      </w:r>
    </w:p>
    <w:p>
      <w:r>
        <w:t>🧠 PNC Core Concept: % increase = (new − old) ÷ old × 100.</w:t>
      </w:r>
    </w:p>
    <w:p>
      <w:r>
        <w:t>🧭 PNC Solve Path: Increase = 360 − 240 = 120. % = 120/240 × 100 = 50%.</w:t>
      </w:r>
    </w:p>
    <w:p>
      <w:r>
        <w:t>🔍 Why It Works: The ₹120 rise is half of the 2019 base.</w:t>
      </w:r>
    </w:p>
    <w:p>
      <w:r>
        <w:t>❌ Why Not Others: 40% and 45% come from wrong bases; 55% overshoots.</w:t>
      </w:r>
    </w:p>
    <w:p>
      <w:r>
        <w:t>⚠️ Exam Trap: Compare 2021 with 2019, not 2020.</w:t>
      </w:r>
    </w:p>
    <w:p>
      <w:r>
        <w:t>⚡ 5-Second Recall: 120/240 = 50%</w:t>
      </w:r>
    </w:p>
    <w:p>
      <w:r>
        <w:t>Question: The line graph shows the price of gold (₹ per gram): 2018 3000, 2019 3500, 2020 4200, 2021 5000. What is the percentage increase in price from 2018 to 2020?</w:t>
      </w:r>
    </w:p>
    <w:p>
      <w:r>
        <w:t>रेखा ग्राफ सोने की कीमत (₹ प्रति ग्राम) दर्शाता है: 2018 3000, 2019 3500, 2020 4200, 2021 5000। 2018 से 2020 तक कीमत में प्रतिशत वृद्धि क्या है?</w:t>
      </w:r>
    </w:p>
    <w:p>
      <w:r>
        <w:t>(a) 30%</w:t>
      </w:r>
    </w:p>
    <w:p>
      <w:r>
        <w:t>(b) 35%</w:t>
      </w:r>
    </w:p>
    <w:p>
      <w:r>
        <w:t>(c) 38%</w:t>
      </w:r>
    </w:p>
    <w:p>
      <w:r>
        <w:t>(d) 40%</w:t>
      </w:r>
    </w:p>
    <w:p>
      <w:r>
        <w:t>Answer: d</w:t>
      </w:r>
    </w:p>
    <w:p>
      <w:r>
        <w:t>Solution: ✅ Correct Answer: D. 40%</w:t>
      </w:r>
    </w:p>
    <w:p>
      <w:r>
        <w:t>🧠 PNC Core Concept: % increase = (new − old) ÷ old × 100.</w:t>
      </w:r>
    </w:p>
    <w:p>
      <w:r>
        <w:t>🧭 PNC Solve Path: Increase = 4200 − 3000 = 1200. % = 1200/3000 × 100 = 40%.</w:t>
      </w:r>
    </w:p>
    <w:p>
      <w:r>
        <w:t>🔍 Why It Works: The ₹1200 rise is 40% of the 2018 base.</w:t>
      </w:r>
    </w:p>
    <w:p>
      <w:r>
        <w:t>❌ Why Not Others: 30% and 35% come from wrong bases; 38% is a rough guess.</w:t>
      </w:r>
    </w:p>
    <w:p>
      <w:r>
        <w:t>⚠️ Exam Trap: Compare 2020 with 2018, not 2019.</w:t>
      </w:r>
    </w:p>
    <w:p>
      <w:r>
        <w:t>⚡ 5-Second Recall: 1200/3000 = 40%</w:t>
      </w:r>
    </w:p>
    <w:p>
      <w:r>
        <w:t>Question: The line graph shows the students in two sections over four years: A: 40, 45, 50, 55; B: 30, 35, 40, 45. What is the total number of students in Year 3?</w:t>
      </w:r>
    </w:p>
    <w:p>
      <w:r>
        <w:t>रेखा ग्राफ चार वर्षों में दो अनुभागों के छात्र दर्शाता है: A: 40, 45, 50, 55; B: 30, 35, 40, 45। वर्ष 3 में कुल छात्र संख्या क्या है?</w:t>
      </w:r>
    </w:p>
    <w:p>
      <w:r>
        <w:t>(a) 85</w:t>
      </w:r>
    </w:p>
    <w:p>
      <w:r>
        <w:t>(b) 90</w:t>
      </w:r>
    </w:p>
    <w:p>
      <w:r>
        <w:t>(c) 95</w:t>
      </w:r>
    </w:p>
    <w:p>
      <w:r>
        <w:t>(d) 100</w:t>
      </w:r>
    </w:p>
    <w:p>
      <w:r>
        <w:t>Answer: b</w:t>
      </w:r>
    </w:p>
    <w:p>
      <w:r>
        <w:t>Solution: ✅ Correct Answer: B. 90</w:t>
      </w:r>
    </w:p>
    <w:p>
      <w:r>
        <w:t>🧠 PNC Core Concept: Add both sections' Year 3 points.</w:t>
      </w:r>
    </w:p>
    <w:p>
      <w:r>
        <w:t>🧭 PNC Solve Path: A Year 3 = 50; B Year 3 = 40. Total = 90.</w:t>
      </w:r>
    </w:p>
    <w:p>
      <w:r>
        <w:t>🔍 Why It Works: The year's total is the sum of the two lines at that year.</w:t>
      </w:r>
    </w:p>
    <w:p>
      <w:r>
        <w:t>❌ Why Not Others: 85 and 95 come from wrong years; 100 overshoots.</w:t>
      </w:r>
    </w:p>
    <w:p>
      <w:r>
        <w:t>⚠️ Exam Trap: Read the third value of each series, then add.</w:t>
      </w:r>
    </w:p>
    <w:p>
      <w:r>
        <w:t>⚡ 5-Second Recall: 50 + 40 = 90</w:t>
      </w:r>
    </w:p>
    <w:p>
      <w:r>
        <w:t>Question: The line graph shows the annual sales (₹ lakh) of a company: 2019 120, 2020 150, 2021 180, 2022 240. What is the average annual sales?</w:t>
      </w:r>
    </w:p>
    <w:p>
      <w:r>
        <w:t>रेखा ग्राफ एक कंपनी की वार्षिक बिक्री (₹ लाख) दर्शाता है: 2019 120, 2020 150, 2021 180, 2022 240। औसत वार्षिक बिक्री क्या है?</w:t>
      </w:r>
    </w:p>
    <w:p>
      <w:r>
        <w:t>(a) ₹165 lakh</w:t>
      </w:r>
    </w:p>
    <w:p>
      <w:r>
        <w:t>(b) ₹170 lakh</w:t>
      </w:r>
    </w:p>
    <w:p>
      <w:r>
        <w:t>(c) ₹172.5 lakh</w:t>
      </w:r>
    </w:p>
    <w:p>
      <w:r>
        <w:t>(d) ₹175 lakh</w:t>
      </w:r>
    </w:p>
    <w:p>
      <w:r>
        <w:t>Answer: c</w:t>
      </w:r>
    </w:p>
    <w:p>
      <w:r>
        <w:t>Solution: ✅ Correct Answer: C. ₹172.5 lakh</w:t>
      </w:r>
    </w:p>
    <w:p>
      <w:r>
        <w:t>🧠 PNC Core Concept: Average = sum ÷ number of years.</w:t>
      </w:r>
    </w:p>
    <w:p>
      <w:r>
        <w:t>🧭 PNC Solve Path: Sum = 120+150+180+240 = 690. Average = 690 ÷ 4 = ₹172.5 lakh.</w:t>
      </w:r>
    </w:p>
    <w:p>
      <w:r>
        <w:t>🔍 Why It Works: The four-year total spreads evenly to 172.5 lakh.</w:t>
      </w:r>
    </w:p>
    <w:p>
      <w:r>
        <w:t>❌ Why Not Others: ₹165 and ₹170 come from sum slips; ₹175 is a rough guess.</w:t>
      </w:r>
    </w:p>
    <w:p>
      <w:r>
        <w:t>⚡ 5-Second Recall: 690/4 = 172.5</w:t>
      </w:r>
    </w:p>
    <w:p>
      <w:r>
        <w:t>Question: The line graph shows the net profit percentage of a company over four years: 2019 12, 2020 15, 2021 10, 2022 18. In which year was the net profit percentage the highest?</w:t>
      </w:r>
    </w:p>
    <w:p>
      <w:r>
        <w:t>रेखा ग्राफ चार वर्षों में एक कंपनी का शुद्ध लाभ प्रतिशत दर्शाता है: 2019 12, 2020 15, 2021 10, 2022 18। किस वर्ष शुद्ध लाभ प्रतिशत सबसे अधिक था?</w:t>
      </w:r>
    </w:p>
    <w:p>
      <w:r>
        <w:t>(a) 2022</w:t>
      </w:r>
    </w:p>
    <w:p>
      <w:r>
        <w:t>(b) 2020</w:t>
      </w:r>
    </w:p>
    <w:p>
      <w:r>
        <w:t>(c) 2019</w:t>
      </w:r>
    </w:p>
    <w:p>
      <w:r>
        <w:t>(d) 2021</w:t>
      </w:r>
    </w:p>
    <w:p>
      <w:r>
        <w:t>Answer: a</w:t>
      </w:r>
    </w:p>
    <w:p>
      <w:r>
        <w:t>Solution: ✅ Correct Answer: A. 2022</w:t>
      </w:r>
    </w:p>
    <w:p>
      <w:r>
        <w:t>🧠 PNC Core Concept: Find the highest point on the line.</w:t>
      </w:r>
    </w:p>
    <w:p>
      <w:r>
        <w:t>🧭 PNC Solve Path: 2022 at 18% is the peak.</w:t>
      </w:r>
    </w:p>
    <w:p>
      <w:r>
        <w:t>🔍 Why It Works: The tallest point of the line marks the maximum.</w:t>
      </w:r>
    </w:p>
    <w:p>
      <w:r>
        <w:t>❌ Why Not Others: 2020 at 15% is second; 2019 12% and 2021 10% are lower.</w:t>
      </w:r>
    </w:p>
    <w:p>
      <w:r>
        <w:t>⚡ 5-Second Recall: 2022 = 18 (max)</w:t>
      </w:r>
    </w:p>
    <w:p>
      <w:r>
        <w:t>Question: The line graph shows the production of two factories: X: 2019 200, 2020 240, 2021 300; Y: 2019 150, 2020 200, 2021 260. X's production in 2021 is what percentage of Y's production in 2021?</w:t>
      </w:r>
    </w:p>
    <w:p>
      <w:r>
        <w:t>रेखा ग्राफ दो फैक्ट्रियों का उत्पादन दर्शाता है: X: 2019 200, 2020 240, 2021 300; Y: 2019 150, 2020 200, 2021 260। 2021 में X का उत्पादन, 2021 में Y के उत्पादन का कितने प्रतिशत है?</w:t>
      </w:r>
    </w:p>
    <w:p>
      <w:r>
        <w:t>(a) 110%</w:t>
      </w:r>
    </w:p>
    <w:p>
      <w:r>
        <w:t>(b) 112%</w:t>
      </w:r>
    </w:p>
    <w:p>
      <w:r>
        <w:t>(c) 113%</w:t>
      </w:r>
    </w:p>
    <w:p>
      <w:r>
        <w:t>(d) 115.4%</w:t>
      </w:r>
    </w:p>
    <w:p>
      <w:r>
        <w:t>Answer: d</w:t>
      </w:r>
    </w:p>
    <w:p>
      <w:r>
        <w:t>Solution: ✅ Correct Answer: D. 115.4%</w:t>
      </w:r>
    </w:p>
    <w:p>
      <w:r>
        <w:t>🧠 PNC Core Concept: Ratio of the two 2021 values × 100.</w:t>
      </w:r>
    </w:p>
    <w:p>
      <w:r>
        <w:t>🧭 PNC Solve Path: 300 ÷ 260 × 100 = 115.4%.</w:t>
      </w:r>
    </w:p>
    <w:p>
      <w:r>
        <w:t>🔍 Why It Works: X's 300 is about 1.154 times Y's 260.</w:t>
      </w:r>
    </w:p>
    <w:p>
      <w:r>
        <w:t>❌ Why Not Others: 110% and 112% come from wrong ratios; 113% is a rough guess.</w:t>
      </w:r>
    </w:p>
    <w:p>
      <w:r>
        <w:t>⚠️ Exam Trap: Use both 2021 values, not other years.</w:t>
      </w:r>
    </w:p>
    <w:p>
      <w:r>
        <w:t>⚡ 5-Second Recall: 300/260 = 115.4%</w:t>
      </w:r>
    </w:p>
    <w:p>
      <w:r>
        <w:t>Question: The line graph shows the population (in thousands) of a town: 2018 20, 2019 24, 2020 30, 2021 39. What is the percentage increase in population from 2019 to 2021?</w:t>
      </w:r>
    </w:p>
    <w:p>
      <w:r>
        <w:t>रेखा ग्राफ एक कस्बे की जनसंख्या (हजारों में) दर्शाता है: 2018 20, 2019 24, 2020 30, 2021 39। 2019 से 2021 तक जनसंख्या में प्रतिशत वृद्धि क्या है?</w:t>
      </w:r>
    </w:p>
    <w:p>
      <w:r>
        <w:t>(a) 60%</w:t>
      </w:r>
    </w:p>
    <w:p>
      <w:r>
        <w:t>(b) 62.5%</w:t>
      </w:r>
    </w:p>
    <w:p>
      <w:r>
        <w:t>(c) 65%</w:t>
      </w:r>
    </w:p>
    <w:p>
      <w:r>
        <w:t>(d) 70%</w:t>
      </w:r>
    </w:p>
    <w:p>
      <w:r>
        <w:t>Answer: b</w:t>
      </w:r>
    </w:p>
    <w:p>
      <w:r>
        <w:t>Solution: ✅ Correct Answer: B. 62.5%</w:t>
      </w:r>
    </w:p>
    <w:p>
      <w:r>
        <w:t>🧠 PNC Core Concept: % increase = (new − old) ÷ old × 100.</w:t>
      </w:r>
    </w:p>
    <w:p>
      <w:r>
        <w:t>🧭 PNC Solve Path: Increase = 39 − 24 = 15. % = 15/24 × 100 = 62.5%.</w:t>
      </w:r>
    </w:p>
    <w:p>
      <w:r>
        <w:t>🔍 Why It Works: The 15-thousand rise is 62.5% of the 2019 base.</w:t>
      </w:r>
    </w:p>
    <w:p>
      <w:r>
        <w:t>❌ Why Not Others: 60% and 65% come from wrong bases; 70% overshoots.</w:t>
      </w:r>
    </w:p>
    <w:p>
      <w:r>
        <w:t>⚠️ Exam Trap: Compare 2021 with 2019 (24), not 2020.</w:t>
      </w:r>
    </w:p>
    <w:p>
      <w:r>
        <w:t>⚡ 5-Second Recall: 15/24 = 62.5%</w:t>
      </w:r>
    </w:p>
    <w:p>
      <w:r>
        <w:t>Question: The line graph shows the revenue (₹ lakh) of two companies: A: 2020 80, 2021 100, 2022 130; B: 2020 60, 2021 90, 2022 110. The combined revenue in 2022 is what percentage of the combined revenue in 2020?</w:t>
      </w:r>
    </w:p>
    <w:p>
      <w:r>
        <w:t>रेखा ग्राफ दो कंपनियों की आय (₹ लाख) दर्शाता है: A: 2020 80, 2021 100, 2022 130; B: 2020 60, 2021 90, 2022 110। 2022 की संयुक्त आय, 2020 की संयुक्त आय की कितने प्रतिशत है?</w:t>
      </w:r>
    </w:p>
    <w:p>
      <w:r>
        <w:t>(a) 165%</w:t>
      </w:r>
    </w:p>
    <w:p>
      <w:r>
        <w:t>(b) 168%</w:t>
      </w:r>
    </w:p>
    <w:p>
      <w:r>
        <w:t>(c) 171.4%</w:t>
      </w:r>
    </w:p>
    <w:p>
      <w:r>
        <w:t>(d) 175%</w:t>
      </w:r>
    </w:p>
    <w:p>
      <w:r>
        <w:t>Answer: c</w:t>
      </w:r>
    </w:p>
    <w:p>
      <w:r>
        <w:t>Solution: ✅ Correct Answer: C. 171.4%</w:t>
      </w:r>
    </w:p>
    <w:p>
      <w:r>
        <w:t>🧠 PNC Core Concept: Ratio of combined totals × 100.</w:t>
      </w:r>
    </w:p>
    <w:p>
      <w:r>
        <w:t>🧭 PNC Solve Path: 2022 total = 130 + 110 = 240. 2020 total = 80 + 60 = 140. % = 240/140 × 100 = 171.4%.</w:t>
      </w:r>
    </w:p>
    <w:p>
      <w:r>
        <w:t>🔍 Why It Works: The 2022 combined revenue is about 1.714 times the 2020 figure.</w:t>
      </w:r>
    </w:p>
    <w:p>
      <w:r>
        <w:t>❌ Why Not Others: 165% and 168% come from wrong totals; 175% overshoots.</w:t>
      </w:r>
    </w:p>
    <w:p>
      <w:r>
        <w:t>⚠️ Exam Trap: Add both companies per year before taking the ratio.</w:t>
      </w:r>
    </w:p>
    <w:p>
      <w:r>
        <w:t>⚡ 5-Second Recall: 240/140 = 171.4%</w:t>
      </w:r>
    </w:p>
    <w:p>
      <w:r>
        <w:t>Question: The line graph shows the average temperature (°C) of two cities over four months: City X: 25, 30, 35, 40; City Y: 20, 25, 30, 35. The average temperature of City X is what percentage more than that of City Y?</w:t>
      </w:r>
    </w:p>
    <w:p>
      <w:r>
        <w:t>रेखा ग्राफ चार महीनों में दो शहरों का औसत तापमान (°C) दर्शाता है: शहर X: 25, 30, 35, 40; शहर Y: 20, 25, 30, 35। शहर X का औसत तापमान, शहर Y से कितने प्रतिशत अधिक है?</w:t>
      </w:r>
    </w:p>
    <w:p>
      <w:r>
        <w:t>(a) 15%</w:t>
      </w:r>
    </w:p>
    <w:p>
      <w:r>
        <w:t>(b) 16%</w:t>
      </w:r>
    </w:p>
    <w:p>
      <w:r>
        <w:t>(c) 17%</w:t>
      </w:r>
    </w:p>
    <w:p>
      <w:r>
        <w:t>(d) 18.2%</w:t>
      </w:r>
    </w:p>
    <w:p>
      <w:r>
        <w:t>Answer: d</w:t>
      </w:r>
    </w:p>
    <w:p>
      <w:r>
        <w:t>Solution: ✅ Correct Answer: D. 18.2%</w:t>
      </w:r>
    </w:p>
    <w:p>
      <w:r>
        <w:t>🧠 PNC Core Concept: Average each city, then take the % difference on Y's average.</w:t>
      </w:r>
    </w:p>
    <w:p>
      <w:r>
        <w:t>🧭 PNC Solve Path: X avg = 130/4 = 32.5; Y avg = 110/4 = 27.5. Difference = 5. % = 5/27.5 × 100 = 18.2%.</w:t>
      </w:r>
    </w:p>
    <w:p>
      <w:r>
        <w:t>🔍 Why It Works: X runs exactly 5°C warmer than Y on average, which is 18.2% of Y's mean.</w:t>
      </w:r>
    </w:p>
    <w:p>
      <w:r>
        <w:t>❌ Why Not Others: 15% and 16% come from wrong bases; 17% is a rough guess.</w:t>
      </w:r>
    </w:p>
    <w:p>
      <w:r>
        <w:t>⚠️ Exam Trap: Base the percentage on City Y's average (27.5).</w:t>
      </w:r>
    </w:p>
    <w:p>
      <w:r>
        <w:t>⚡ 5-Second Recall: 5/27.5 = 18.2%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