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article is marked at ₹900. A shopkeeper allows a discount of 10%. Find the selling price.</w:t>
      </w:r>
    </w:p>
    <w:p>
      <w:r>
        <w:t>एक वस्तु ₹900 अंकित है। दुकानदार 10% छूट देता है। विक्रय मूल्य ज्ञात कीजिए।</w:t>
      </w:r>
    </w:p>
    <w:p>
      <w:r>
        <w:t>(a) ₹800</w:t>
      </w:r>
    </w:p>
    <w:p>
      <w:r>
        <w:t>(b) ₹810</w:t>
      </w:r>
    </w:p>
    <w:p>
      <w:r>
        <w:t>(c) ₹820</w:t>
      </w:r>
    </w:p>
    <w:p>
      <w:r>
        <w:t>(d) ₹790</w:t>
      </w:r>
    </w:p>
    <w:p>
      <w:r>
        <w:t>Answer: b</w:t>
      </w:r>
    </w:p>
    <w:p>
      <w:r>
        <w:t>Solution: ✅ Correct Answer: B. ₹810</w:t>
      </w:r>
    </w:p>
    <w:p>
      <w:r>
        <w:t>🧠 PNC Core Concept: SP = MP × (100 − d)/100. Discount is always computed on the marked price.</w:t>
      </w:r>
    </w:p>
    <w:p>
      <w:r>
        <w:t>🧭 PNC Solve Path: SP = 900 × 90/100 = ₹810.</w:t>
      </w:r>
    </w:p>
    <w:p>
      <w:r>
        <w:t>⚙️ PNC Quick Method: 10% of 900 = 90 → SP = 900 − 90 = 810.</w:t>
      </w:r>
    </w:p>
    <w:p>
      <w:r>
        <w:t>🔍 Why It Works: A 10% discount leaves 90% of the marked price to be paid.</w:t>
      </w:r>
    </w:p>
    <w:p>
      <w:r>
        <w:t>❌ Why Not Others: 800 = 900 − 100; 820 and 790 are off the exact 90% figure.</w:t>
      </w:r>
    </w:p>
    <w:p>
      <w:r>
        <w:t>⚠️ Exam Trap: Discount % is on the marked price, never on the cost price.</w:t>
      </w:r>
    </w:p>
    <w:p>
      <w:r>
        <w:t>⚡ 5-Second Recall: 900 × 0.9 = ₹810</w:t>
      </w:r>
    </w:p>
    <w:p>
      <w:r>
        <w:t>Question: A trader marks his goods 25% above the cost price and allows a discount of 12%. Find his gain percent.</w:t>
      </w:r>
    </w:p>
    <w:p>
      <w:r>
        <w:t>एक व्यापारी अपने माल को क्रय मूल्य से 25% ऊपर अंकित करता है और 12% छूट देता है। उसका लाभ प्रतिशत ज्ञात कीजिए।</w:t>
      </w:r>
    </w:p>
    <w:p>
      <w:r>
        <w:t>(a) 8%</w:t>
      </w:r>
    </w:p>
    <w:p>
      <w:r>
        <w:t>(b) 10%</w:t>
      </w:r>
    </w:p>
    <w:p>
      <w:r>
        <w:t>(c) 12%</w:t>
      </w:r>
    </w:p>
    <w:p>
      <w:r>
        <w:t>(d) 13%</w:t>
      </w:r>
    </w:p>
    <w:p>
      <w:r>
        <w:t>Answer: b</w:t>
      </w:r>
    </w:p>
    <w:p>
      <w:r>
        <w:t>Solution: ✅ Correct Answer: B. 10%</w:t>
      </w:r>
    </w:p>
    <w:p>
      <w:r>
        <w:t>🧠 PNC Core Concept: Net factor = (1 + m%) × (1 − d%) = 1.25 × 0.88 = 1.10.</w:t>
      </w:r>
    </w:p>
    <w:p>
      <w:r>
        <w:t>🧭 PNC Solve Path: Let CP = 100 → MP = 125 → SP = 125 × 0.88 = 110 → gain = 10%.</w:t>
      </w:r>
    </w:p>
    <w:p>
      <w:r>
        <w:t>⚙️ PNC Quick Method: 5/4 × 22/25 = 110/100 = 1.1 → 10%.</w:t>
      </w:r>
    </w:p>
    <w:p>
      <w:r>
        <w:t>🔍 Why It Works: The mark-up raises MP to 125, and the discount removes 12% of that 125 (=15), leaving 110.</w:t>
      </w:r>
    </w:p>
    <w:p>
      <w:r>
        <w:t>❌ Why Not Others: 13% = 25 − 12 (naive subtraction); 8% and 12% miss the 110/100 factor.</w:t>
      </w:r>
    </w:p>
    <w:p>
      <w:r>
        <w:t>⚠️ Exam Trap: The discount operates on the marked price (125), not on 100.</w:t>
      </w:r>
    </w:p>
    <w:p>
      <w:r>
        <w:t>⚡ 5-Second Recall: 1.25 × 0.88 = 1.10 → 10%</w:t>
      </w:r>
    </w:p>
    <w:p>
      <w:r>
        <w:t>Question: A shopkeeper marks his goods 30% above cost price. If he allows a discount of 10%, his gain percent is:</w:t>
      </w:r>
    </w:p>
    <w:p>
      <w:r>
        <w:t>एक दुकानदार अपने माल को क्रय मूल्य से 30% ऊपर अंकित करता है। यदि वह 10% छूट देता है, तो उसका लाभ प्रतिशत है?</w:t>
      </w:r>
    </w:p>
    <w:p>
      <w:r>
        <w:t>(a) 15%</w:t>
      </w:r>
    </w:p>
    <w:p>
      <w:r>
        <w:t>(b) 17%</w:t>
      </w:r>
    </w:p>
    <w:p>
      <w:r>
        <w:t>(c) 20%</w:t>
      </w:r>
    </w:p>
    <w:p>
      <w:r>
        <w:t>(d) 22%</w:t>
      </w:r>
    </w:p>
    <w:p>
      <w:r>
        <w:t>Answer: b</w:t>
      </w:r>
    </w:p>
    <w:p>
      <w:r>
        <w:t>Solution: ✅ Correct Answer: B. 17%</w:t>
      </w:r>
    </w:p>
    <w:p>
      <w:r>
        <w:t>🧠 PNC Core Concept: Net factor = 1.30 × 0.90 = 1.17 → gain 17%.</w:t>
      </w:r>
    </w:p>
    <w:p>
      <w:r>
        <w:t>🧭 PNC Solve Path: CP = 100 → MP = 130 → SP = 130 × 0.9 = 117 → gain = 17%.</w:t>
      </w:r>
    </w:p>
    <w:p>
      <w:r>
        <w:t>⚙️ PNC Quick Method: 13/10 × 9/10 = 117/100 → 17%.</w:t>
      </w:r>
    </w:p>
    <w:p>
      <w:r>
        <w:t>🔍 Why It Works: The 10% discount shaves 13 off the marked 130, leaving 117 against the 100 cost.</w:t>
      </w:r>
    </w:p>
    <w:p>
      <w:r>
        <w:t>❌ Why Not Others: 20% = 30 − 10 (naive subtraction); 15% and 22% miss the 117/100 factor.</w:t>
      </w:r>
    </w:p>
    <w:p>
      <w:r>
        <w:t>⚠️ Exam Trap: Discount is 10% of 130 (13), not 10% of 100 (10).</w:t>
      </w:r>
    </w:p>
    <w:p>
      <w:r>
        <w:t>⚡ 5-Second Recall: 1.30 × 0.90 = 1.17 → 17%</w:t>
      </w:r>
    </w:p>
    <w:p>
      <w:r>
        <w:t>Question: A shopkeeper sells a shirt for ₹480 after giving a discount of 20% on its marked price. Find the marked price.</w:t>
      </w:r>
    </w:p>
    <w:p>
      <w:r>
        <w:t>एक दुकानदार शर्ट के अंकित मूल्य पर 20% छूट देकर उसे ₹480 में बेचता है। अंकित मूल्य ज्ञात कीजिए।</w:t>
      </w:r>
    </w:p>
    <w:p>
      <w:r>
        <w:t>(a) ₹560</w:t>
      </w:r>
    </w:p>
    <w:p>
      <w:r>
        <w:t>(b) ₹580</w:t>
      </w:r>
    </w:p>
    <w:p>
      <w:r>
        <w:t>(c) ₹600</w:t>
      </w:r>
    </w:p>
    <w:p>
      <w:r>
        <w:t>(d) ₹620</w:t>
      </w:r>
    </w:p>
    <w:p>
      <w:r>
        <w:t>Answer: c</w:t>
      </w:r>
    </w:p>
    <w:p>
      <w:r>
        <w:t>Solution: ✅ Correct Answer: C. ₹600</w:t>
      </w:r>
    </w:p>
    <w:p>
      <w:r>
        <w:t>🧠 PNC Core Concept: MP = SP ÷ (100 − d)/100 = SP × 100/(100 − d).</w:t>
      </w:r>
    </w:p>
    <w:p>
      <w:r>
        <w:t>🧭 PNC Solve Path: MP = 480 ÷ 0.8 = ₹600.</w:t>
      </w:r>
    </w:p>
    <w:p>
      <w:r>
        <w:t>⚙️ PNC Quick Method: SP is 80% of MP → MP = 480 × 5/4 = 600.</w:t>
      </w:r>
    </w:p>
    <w:p>
      <w:r>
        <w:t>🔍 Why It Works: ₹480 is the 80% that remains after the discount, so scaling up by 5/4 restores the full marked price.</w:t>
      </w:r>
    </w:p>
    <w:p>
      <w:r>
        <w:t>❌ Why Not Others: 560 → 80% = 448; 580 → 464; 620 → 496 — none equal 480.</w:t>
      </w:r>
    </w:p>
    <w:p>
      <w:r>
        <w:t>⚠️ Exam Trap: Do not add 20% of 480 — ₹480 is 80% of MP, not 100%.</w:t>
      </w:r>
    </w:p>
    <w:p>
      <w:r>
        <w:t>⚡ 5-Second Recall: MP = 480 × 5/4 = ₹600</w:t>
      </w:r>
    </w:p>
    <w:p>
      <w:r>
        <w:t>Question: The marked price of a radio is ₹1,800. It is sold for ₹1,350 after a single discount. Find the discount percent.</w:t>
      </w:r>
    </w:p>
    <w:p>
      <w:r>
        <w:t>एक रेडियो का अंकित मूल्य ₹1,800 है। इसे एकल छूट के बाद ₹1,350 में बेचा जाता है। छूट प्रतिशत ज्ञात कीजिए।</w:t>
      </w:r>
    </w:p>
    <w:p>
      <w:r>
        <w:t>(a) 20%</w:t>
      </w:r>
    </w:p>
    <w:p>
      <w:r>
        <w:t>(b) 22%</w:t>
      </w:r>
    </w:p>
    <w:p>
      <w:r>
        <w:t>(c) 25%</w:t>
      </w:r>
    </w:p>
    <w:p>
      <w:r>
        <w:t>(d) 28%</w:t>
      </w:r>
    </w:p>
    <w:p>
      <w:r>
        <w:t>Answer: c</w:t>
      </w:r>
    </w:p>
    <w:p>
      <w:r>
        <w:t>Solution: ✅ Correct Answer: C. 25%</w:t>
      </w:r>
    </w:p>
    <w:p>
      <w:r>
        <w:t>🧠 PNC Core Concept: Discount% = (MP − SP)/MP × 100.</w:t>
      </w:r>
    </w:p>
    <w:p>
      <w:r>
        <w:t>🧭 PNC Solve Path: Discount = 1800 − 1350 = 450 → 450/1800 × 100 = 25%.</w:t>
      </w:r>
    </w:p>
    <w:p>
      <w:r>
        <w:t>⚙️ PNC Quick Method: SP/MP = 1350/1800 = 3/4 → discount = 1/4 = 25%.</w:t>
      </w:r>
    </w:p>
    <w:p>
      <w:r>
        <w:t>🔍 Why It Works: The customer pays 3/4 of the marked price, so the concession is the missing quarter.</w:t>
      </w:r>
    </w:p>
    <w:p>
      <w:r>
        <w:t>❌ Why Not Others: 20% would give SP 1440; 22% → 1404; 28% → 1296.</w:t>
      </w:r>
    </w:p>
    <w:p>
      <w:r>
        <w:t>⚠️ Exam Trap: Discount% divides by the marked price (1800), not by the selling price.</w:t>
      </w:r>
    </w:p>
    <w:p>
      <w:r>
        <w:t>⚡ 5-Second Recall: 450/1800 = 25%</w:t>
      </w:r>
    </w:p>
    <w:p>
      <w:r>
        <w:t>Question: A shopkeeper allows a discount of 15% on an article whose marked price is ₹600, and still gains 2%. Find the cost price.</w:t>
      </w:r>
    </w:p>
    <w:p>
      <w:r>
        <w:t>एक दुकानदार ₹600 अंकित मूल्य वाली वस्तु पर 15% छूट देता है और फिर भी 2% लाभ प्राप्त करता है। क्रय मूल्य ज्ञात कीजिए।</w:t>
      </w:r>
    </w:p>
    <w:p>
      <w:r>
        <w:t>(a) ₹500</w:t>
      </w:r>
    </w:p>
    <w:p>
      <w:r>
        <w:t>(b) ₹510</w:t>
      </w:r>
    </w:p>
    <w:p>
      <w:r>
        <w:t>(c) ₹520</w:t>
      </w:r>
    </w:p>
    <w:p>
      <w:r>
        <w:t>(d) ₹490</w:t>
      </w:r>
    </w:p>
    <w:p>
      <w:r>
        <w:t>Answer: a</w:t>
      </w:r>
    </w:p>
    <w:p>
      <w:r>
        <w:t>Solution: ✅ Correct Answer: A. ₹500</w:t>
      </w:r>
    </w:p>
    <w:p>
      <w:r>
        <w:t>🧠 PNC Core Concept: SP = MP × (100 − d)/100, then CP = SP ÷ (1 + g).</w:t>
      </w:r>
    </w:p>
    <w:p>
      <w:r>
        <w:t>🧭 PNC Solve Path: SP = 600 × 0.85 = ₹510 → CP = 510 ÷ 1.02 = ₹500.</w:t>
      </w:r>
    </w:p>
    <w:p>
      <w:r>
        <w:t>⚙️ PNC Quick Method: 510 × 100/102 = 510 × 50/51 = 500.</w:t>
      </w:r>
    </w:p>
    <w:p>
      <w:r>
        <w:t>🔍 Why It Works: ₹510 is 102% of CP (2% gain), so dividing by 1.02 recovers the cost price.</w:t>
      </w:r>
    </w:p>
    <w:p>
      <w:r>
        <w:t>❌ Why Not Others: 520 → 102% = 530.4; 490 → 499.8; 500 → 510 exactly.</w:t>
      </w:r>
    </w:p>
    <w:p>
      <w:r>
        <w:t>⚠️ Exam Trap: First apply the discount to get SP, only then convert SP back to CP.</w:t>
      </w:r>
    </w:p>
    <w:p>
      <w:r>
        <w:t>⚡ 5-Second Recall: SP = 510 → CP = 510 × 50/51 = ₹500</w:t>
      </w:r>
    </w:p>
    <w:p>
      <w:r>
        <w:t>Question: The marked price of an article is ₹1,250. Two successive discounts of 20% and 10% are offered. Find the final selling price.</w:t>
      </w:r>
    </w:p>
    <w:p>
      <w:r>
        <w:t>एक वस्तु का अंकित मूल्य ₹1,250 है। 20% और 10% की दो क्रमिक छूटें दी जाती हैं। अंतिम विक्रय मूल्य ज्ञात कीजिए।</w:t>
      </w:r>
    </w:p>
    <w:p>
      <w:r>
        <w:t>(a) ₹900</w:t>
      </w:r>
    </w:p>
    <w:p>
      <w:r>
        <w:t>(b) ₹850</w:t>
      </w:r>
    </w:p>
    <w:p>
      <w:r>
        <w:t>(c) ₹875</w:t>
      </w:r>
    </w:p>
    <w:p>
      <w:r>
        <w:t>(d) ₹925</w:t>
      </w:r>
    </w:p>
    <w:p>
      <w:r>
        <w:t>Answer: a</w:t>
      </w:r>
    </w:p>
    <w:p>
      <w:r>
        <w:t>Solution: ✅ Correct Answer: A. ₹900</w:t>
      </w:r>
    </w:p>
    <w:p>
      <w:r>
        <w:t>🧠 PNC Core Concept: Successive discounts multiply: final = MP × 0.80 × 0.90 = MP × 0.72.</w:t>
      </w:r>
    </w:p>
    <w:p>
      <w:r>
        <w:t>🧭 PNC Solve Path: After 20%: 1250 × 0.8 = 1000; after 10%: 1000 × 0.9 = ₹900.</w:t>
      </w:r>
    </w:p>
    <w:p>
      <w:r>
        <w:t>⚙️ PNC Quick Method: Net discount = 20 + 10 − (20×10)/100 = 28% → SP = 1250 × 0.72 = 900.</w:t>
      </w:r>
    </w:p>
    <w:p>
      <w:r>
        <w:t>🔍 Why It Works: Discounts compound rather than add; 0.8 × 0.9 = 0.72 leaves 72% of MP to pay.</w:t>
      </w:r>
    </w:p>
    <w:p>
      <w:r>
        <w:t>❌ Why Not Others: 875 and 925 assume a flat 30% or mixed discount; 850 is 32% off — the true net is 28% off.</w:t>
      </w:r>
    </w:p>
    <w:p>
      <w:r>
        <w:t>⚠️ Exam Trap: Two discounts do NOT add to 30% — subtract the overlap term (20×10)/100 = 2%.</w:t>
      </w:r>
    </w:p>
    <w:p>
      <w:r>
        <w:t>⚡ 5-Second Recall: 0.8 × 0.9 = 0.72 → 1250 × 0.72 = ₹900</w:t>
      </w:r>
    </w:p>
    <w:p>
      <w:r>
        <w:t>Question: A merchant allows two successive discounts of 25% and 10% on an article. What single discount is equivalent to them?</w:t>
      </w:r>
    </w:p>
    <w:p>
      <w:r>
        <w:t>एक व्यापारी वस्तु पर 25% और 10% की दो क्रमिक छूटें देता है। इनके समतुल्य एकल छूट क्या है?</w:t>
      </w:r>
    </w:p>
    <w:p>
      <w:r>
        <w:t>(a) 30%</w:t>
      </w:r>
    </w:p>
    <w:p>
      <w:r>
        <w:t>(b) 32.5%</w:t>
      </w:r>
    </w:p>
    <w:p>
      <w:r>
        <w:t>(c) 35%</w:t>
      </w:r>
    </w:p>
    <w:p>
      <w:r>
        <w:t>(d) 33.5%</w:t>
      </w:r>
    </w:p>
    <w:p>
      <w:r>
        <w:t>Answer: b</w:t>
      </w:r>
    </w:p>
    <w:p>
      <w:r>
        <w:t>Solution: ✅ Correct Answer: B. 32.5%</w:t>
      </w:r>
    </w:p>
    <w:p>
      <w:r>
        <w:t>🧠 PNC Core Concept: Equivalent single discount = 100 − (100 − d₁)(100 − d₂)/100.</w:t>
      </w:r>
    </w:p>
    <w:p>
      <w:r>
        <w:t>🧭 PNC Solve Path: Pay fraction = 0.75 × 0.90 = 0.675 → discount = 1 − 0.675 = 0.325 = 32.5%.</w:t>
      </w:r>
    </w:p>
    <w:p>
      <w:r>
        <w:t>⚙️ PNC Quick Method: 25 + 10 − (25×10)/100 = 35 − 2.5 = 32.5%.</w:t>
      </w:r>
    </w:p>
    <w:p>
      <w:r>
        <w:t>🔍 Why It Works: The overlap of the two discounts (2.5% of the first discount's effect) must be subtracted from the naive 35% sum.</w:t>
      </w:r>
    </w:p>
    <w:p>
      <w:r>
        <w:t>❌ Why Not Others: 35% is the naive sum; 30% and 33.5% are wrong on the overlap correction.</w:t>
      </w:r>
    </w:p>
    <w:p>
      <w:r>
        <w:t>⚠️ Exam Trap: Successive discounts always give LESS than their arithmetic sum.</w:t>
      </w:r>
    </w:p>
    <w:p>
      <w:r>
        <w:t>⚡ 5-Second Recall: 35 − 2.5 = 32.5%</w:t>
      </w:r>
    </w:p>
    <w:p>
      <w:r>
        <w:t>Question: A dealer buys an article for ₹600, marks it 40% above cost and allows a discount of 15%. Find his selling price.</w:t>
      </w:r>
    </w:p>
    <w:p>
      <w:r>
        <w:t>एक विक्रेता वस्तु ₹600 में खरीदता है, उसे क्रय मूल्य से 40% ऊपर अंकित करता है और 15% छूट देता है। उसका विक्रय मूल्य ज्ञात कीजिए।</w:t>
      </w:r>
    </w:p>
    <w:p>
      <w:r>
        <w:t>(a) ₹700</w:t>
      </w:r>
    </w:p>
    <w:p>
      <w:r>
        <w:t>(b) ₹720</w:t>
      </w:r>
    </w:p>
    <w:p>
      <w:r>
        <w:t>(c) ₹735</w:t>
      </w:r>
    </w:p>
    <w:p>
      <w:r>
        <w:t>(d) ₹714</w:t>
      </w:r>
    </w:p>
    <w:p>
      <w:r>
        <w:t>Answer: d</w:t>
      </w:r>
    </w:p>
    <w:p>
      <w:r>
        <w:t>Solution: ✅ Correct Answer: D. ₹714</w:t>
      </w:r>
    </w:p>
    <w:p>
      <w:r>
        <w:t>🧠 PNC Core Concept: SP = CP × 1.40 × 0.85 — mark-up then discount multiply.</w:t>
      </w:r>
    </w:p>
    <w:p>
      <w:r>
        <w:t>🧭 PNC Solve Path: MP = 600 × 1.4 = 840 → SP = 840 × 0.85 = ₹714.</w:t>
      </w:r>
    </w:p>
    <w:p>
      <w:r>
        <w:t>⚙️ PNC Quick Method: 600 × 7/5 × 17/20 = 600 × 119/100 = 714.</w:t>
      </w:r>
    </w:p>
    <w:p>
      <w:r>
        <w:t>🔍 Why It Works: The marked 840 loses 15% (126), leaving 714.</w:t>
      </w:r>
    </w:p>
    <w:p>
      <w:r>
        <w:t>❌ Why Not Others: 700 and 720 assume flat 25%/20% discounts; 735 = 840 − 12.5%.</w:t>
      </w:r>
    </w:p>
    <w:p>
      <w:r>
        <w:t>⚠️ Exam Trap: The discount is 15% of 840, not 15% of 600.</w:t>
      </w:r>
    </w:p>
    <w:p>
      <w:r>
        <w:t>⚡ 5-Second Recall: 600 × 1.4 × 0.85 = ₹714</w:t>
      </w:r>
    </w:p>
    <w:p>
      <w:r>
        <w:t>Question: A shopkeeper marks an article 30% above its cost price and allows a discount of 25%. Find his loss percent.</w:t>
      </w:r>
    </w:p>
    <w:p>
      <w:r>
        <w:t>एक दुकानदार वस्तु को उसके क्रय मूल्य से 30% ऊपर अंकित करता है और 25% छूट देता है। उसकी हानि प्रतिशत ज्ञात कीजिए।</w:t>
      </w:r>
    </w:p>
    <w:p>
      <w:r>
        <w:t>(a) 1.5% loss</w:t>
      </w:r>
    </w:p>
    <w:p>
      <w:r>
        <w:t>(b) 5% loss</w:t>
      </w:r>
    </w:p>
    <w:p>
      <w:r>
        <w:t>(c) 7.5% loss</w:t>
      </w:r>
    </w:p>
    <w:p>
      <w:r>
        <w:t>(d) 2.5% loss</w:t>
      </w:r>
    </w:p>
    <w:p>
      <w:r>
        <w:t>Answer: d</w:t>
      </w:r>
    </w:p>
    <w:p>
      <w:r>
        <w:t>Solution: ✅ Correct Answer: D. 2.5% loss</w:t>
      </w:r>
    </w:p>
    <w:p>
      <w:r>
        <w:t>🧠 PNC Core Concept: Net factor = 1.30 × 0.75 = 0.975 → 2.5% loss.</w:t>
      </w:r>
    </w:p>
    <w:p>
      <w:r>
        <w:t>🧭 PNC Solve Path: CP = 100 → MP = 130 → SP = 130 × 0.75 = 97.5 → loss = 2.5%.</w:t>
      </w:r>
    </w:p>
    <w:p>
      <w:r>
        <w:t>⚙️ PNC Quick Method: 13/10 × 3/4 = 39/40 = 0.975 → −2.5%.</w:t>
      </w:r>
    </w:p>
    <w:p>
      <w:r>
        <w:t>🔍 Why It Works: The 25% discount removes 32.5 off the marked 130, undershooting 100 by 2.5.</w:t>
      </w:r>
    </w:p>
    <w:p>
      <w:r>
        <w:t>❌ Why Not Others: 5% = 30 − 25 (naive); 1.5% and 7.5% miss the 39/40 factor.</w:t>
      </w:r>
    </w:p>
    <w:p>
      <w:r>
        <w:t>⚠️ Exam Trap: Mark-up % and discount % never cancel linearly — multiply 1.30 × 0.75.</w:t>
      </w:r>
    </w:p>
    <w:p>
      <w:r>
        <w:t>⚡ 5-Second Recall: 1.30 × 0.75 = 0.975 → 2.5% loss</w:t>
      </w:r>
    </w:p>
    <w:p>
      <w:r>
        <w:t>Question: A cloth merchant marks his cloth at ₹75 per metre and sells at a discount of 8%. He buys the cloth at ₹60 per metre. What is his gain percent?</w:t>
      </w:r>
    </w:p>
    <w:p>
      <w:r>
        <w:t>एक कपड़ा व्यापारी अपने कपड़े को ₹75 प्रति मीटर अंकित करता है और 8% छूट पर बेचता है। वह कपड़ा ₹60 प्रति मीटर खरीदता है। उसका लाभ प्रतिशत क्या है?</w:t>
      </w:r>
    </w:p>
    <w:p>
      <w:r>
        <w:t>(a) 12%</w:t>
      </w:r>
    </w:p>
    <w:p>
      <w:r>
        <w:t>(b) 15%</w:t>
      </w:r>
    </w:p>
    <w:p>
      <w:r>
        <w:t>(c) 18%</w:t>
      </w:r>
    </w:p>
    <w:p>
      <w:r>
        <w:t>(d) 20%</w:t>
      </w:r>
    </w:p>
    <w:p>
      <w:r>
        <w:t>Answer: b</w:t>
      </w:r>
    </w:p>
    <w:p>
      <w:r>
        <w:t>Solution: ✅ Correct Answer: B. 15%</w:t>
      </w:r>
    </w:p>
    <w:p>
      <w:r>
        <w:t>🧠 PNC Core Concept: SP = MP × 0.92, then gain% on the CP.</w:t>
      </w:r>
    </w:p>
    <w:p>
      <w:r>
        <w:t>🧭 PNC Solve Path: SP = 75 × 0.92 = ₹69 → gain = 9 on 60 = 15%.</w:t>
      </w:r>
    </w:p>
    <w:p>
      <w:r>
        <w:t>⚙️ PNC Quick Method: 69/60 = 1.15 → +15%.</w:t>
      </w:r>
    </w:p>
    <w:p>
      <w:r>
        <w:t>🔍 Why It Works: The discounted selling price of 69 exceeds the buying cost of 60 by one-quarter of... precisely 15%.</w:t>
      </w:r>
    </w:p>
    <w:p>
      <w:r>
        <w:t>❌ Why Not Others: 20% needs SP 72; 12% and 18% are off the 69/60 ratio.</w:t>
      </w:r>
    </w:p>
    <w:p>
      <w:r>
        <w:t>⚠️ Exam Trap: Apply the 8% discount to 75 (SP = 69) before comparing with 60.</w:t>
      </w:r>
    </w:p>
    <w:p>
      <w:r>
        <w:t>⚡ 5-Second Recall: 75 × 0.92 = 69 → 9/60 = 15%</w:t>
      </w:r>
    </w:p>
    <w:p>
      <w:r>
        <w:t>Question: After allowing a discount of 20% on the marked price, a shopkeeper still gains 20%. Find the ratio of the cost price to the marked price.</w:t>
      </w:r>
    </w:p>
    <w:p>
      <w:r>
        <w:t>अंकित मूल्य पर 20% छूट देने के बाद भी दुकानदार को 20% लाभ होता है। क्रय मूल्य और अंकित मूल्य का अनुपात ज्ञात कीजिए।</w:t>
      </w:r>
    </w:p>
    <w:p>
      <w:r>
        <w:t>(a) 2 : 3</w:t>
      </w:r>
    </w:p>
    <w:p>
      <w:r>
        <w:t>(b) 3 : 4</w:t>
      </w:r>
    </w:p>
    <w:p>
      <w:r>
        <w:t>(c) 4 : 5</w:t>
      </w:r>
    </w:p>
    <w:p>
      <w:r>
        <w:t>(d) 5 : 6</w:t>
      </w:r>
    </w:p>
    <w:p>
      <w:r>
        <w:t>Answer: a</w:t>
      </w:r>
    </w:p>
    <w:p>
      <w:r>
        <w:t>Solution: ✅ Correct Answer: A. 2 : 3</w:t>
      </w:r>
    </w:p>
    <w:p>
      <w:r>
        <w:t>🧠 PNC Core Concept: SP = 0.8 × MP and SP = 1.2 × CP → 0.8 MP = 1.2 CP → CP/MP = 0.8/1.2 = 2/3.</w:t>
      </w:r>
    </w:p>
    <w:p>
      <w:r>
        <w:t>🧭 PNC Solve Path: CP/MP = (100 − 20)/(100 + 20) = 80/120 = 2 : 3.</w:t>
      </w:r>
    </w:p>
    <w:p>
      <w:r>
        <w:t>⚙️ PNC Quick Method: CP/MP = (100 − d)/(100 + g) = 80/120 = 2 : 3.</w:t>
      </w:r>
    </w:p>
    <w:p>
      <w:r>
        <w:t>🔍 Why It Works: The discount and the gain act on the same SP, so equating 0.8 MP with 1.2 CP gives the ratio directly.</w:t>
      </w:r>
    </w:p>
    <w:p>
      <w:r>
        <w:t>❌ Why Not Others: 3 : 4 = 75/100; 4 : 5 = 80/100; 5 : 6 ≈ 83/100 — only 80/120 = 2 : 3 satisfies both conditions.</w:t>
      </w:r>
    </w:p>
    <w:p>
      <w:r>
        <w:t>⚠️ Exam Trap: The discount factor (0.8) and gain factor (1.2) chain through the SAME selling price.</w:t>
      </w:r>
    </w:p>
    <w:p>
      <w:r>
        <w:t>⚡ 5-Second Recall: CP/MP = (100−d)/(100+g) = 2 : 3</w:t>
      </w:r>
    </w:p>
    <w:p>
      <w:r>
        <w:t>Question: A dealer marks his goods 40% above the cost price and allows a discount of 25%. What is his loss or gain percent?</w:t>
      </w:r>
    </w:p>
    <w:p>
      <w:r>
        <w:t>एक व्यापारी अपने माल को क्रय मूल्य से 40% ऊपर अंकित करता है और 25% छूट देता है। उसका लाभ या हानि प्रतिशत क्या है?</w:t>
      </w:r>
    </w:p>
    <w:p>
      <w:r>
        <w:t>(a) 5% gain</w:t>
      </w:r>
    </w:p>
    <w:p>
      <w:r>
        <w:t>(b) 5% loss</w:t>
      </w:r>
    </w:p>
    <w:p>
      <w:r>
        <w:t>(c) 10% gain</w:t>
      </w:r>
    </w:p>
    <w:p>
      <w:r>
        <w:t>(d) No gain no loss</w:t>
      </w:r>
    </w:p>
    <w:p>
      <w:r>
        <w:t>Answer: a</w:t>
      </w:r>
    </w:p>
    <w:p>
      <w:r>
        <w:t>Solution: ✅ Correct Answer: A. 5% gain</w:t>
      </w:r>
    </w:p>
    <w:p>
      <w:r>
        <w:t>🧠 PNC Core Concept: Net factor = 1.40 × 0.75 = 1.05 → 5% gain.</w:t>
      </w:r>
    </w:p>
    <w:p>
      <w:r>
        <w:t>🧭 PNC Solve Path: CP = 100 → MP = 140 → SP = 140 × 0.75 = 105 → gain = 5%.</w:t>
      </w:r>
    </w:p>
    <w:p>
      <w:r>
        <w:t>⚙️ PNC Quick Method: 7/5 × 3/4 = 21/20 = 1.05 → +5%.</w:t>
      </w:r>
    </w:p>
    <w:p>
      <w:r>
        <w:t>🔍 Why It Works: The 25% discount removes 35 off the marked 140, leaving 105 — still above the 100 cost.</w:t>
      </w:r>
    </w:p>
    <w:p>
      <w:r>
        <w:t>❌ Why Not Others: 5% loss reverses the direction; 10% mis-multiplies 0.75 × 1.4; breakeven would need factor exactly 1.</w:t>
      </w:r>
    </w:p>
    <w:p>
      <w:r>
        <w:t>⚠️ Exam Trap: Always multiply the factors — 40% up then 25% down does not return to breakeven.</w:t>
      </w:r>
    </w:p>
    <w:p>
      <w:r>
        <w:t>⚡ 5-Second Recall: 1.40 × 0.75 = 1.05 → 5% gain</w:t>
      </w:r>
    </w:p>
    <w:p>
      <w:r>
        <w:t>Question: A shopkeeper marks his goods at such a price that after allowing a discount of 25%, he still gains 20%. If the cost price of an article is ₹480, find its marked price.</w:t>
      </w:r>
    </w:p>
    <w:p>
      <w:r>
        <w:t>एक दुकानदार अपने माल को ऐसे मूल्य पर अंकित करता है कि 25% छूट देने के बाद भी उसे 20% लाभ होता है। यदि किसी वस्तु का क्रय मूल्य ₹480 है, तो उसका अंकित मूल्य ज्ञात कीजिए।</w:t>
      </w:r>
    </w:p>
    <w:p>
      <w:r>
        <w:t>(a) ₹720</w:t>
      </w:r>
    </w:p>
    <w:p>
      <w:r>
        <w:t>(b) ₹740</w:t>
      </w:r>
    </w:p>
    <w:p>
      <w:r>
        <w:t>(c) ₹760</w:t>
      </w:r>
    </w:p>
    <w:p>
      <w:r>
        <w:t>(d) ₹768</w:t>
      </w:r>
    </w:p>
    <w:p>
      <w:r>
        <w:t>Answer: d</w:t>
      </w:r>
    </w:p>
    <w:p>
      <w:r>
        <w:t>Solution: ✅ Correct Answer: D. ₹768</w:t>
      </w:r>
    </w:p>
    <w:p>
      <w:r>
        <w:t>🧠 PNC Core Concept: SP = CP × 1.2 and SP = MP × 0.75 → MP = CP × 1.2/0.75 = CP × 1.6.</w:t>
      </w:r>
    </w:p>
    <w:p>
      <w:r>
        <w:t>🧭 PNC Solve Path: MP = 480 × 1.2 ÷ 0.75 = 576 ÷ 0.75 = ₹768.</w:t>
      </w:r>
    </w:p>
    <w:p>
      <w:r>
        <w:t>⚙️ PNC Quick Method: MP = CP × (100 + g)/(100 − d) = 480 × 120/75 = 480 × 8/5 = 768.</w:t>
      </w:r>
    </w:p>
    <w:p>
      <w:r>
        <w:t>🔍 Why It Works: The discount must still leave 120% of CP, so MP must be 120/75 = 1.6 times the cost.</w:t>
      </w:r>
    </w:p>
    <w:p>
      <w:r>
        <w:t>❌ Why Not Others: 720 → 75% = 540 ≠ 576; 740 → 555; 760 → 570.</w:t>
      </w:r>
    </w:p>
    <w:p>
      <w:r>
        <w:t>⚠️ Exam Trap: Chain through SP: discount gives 75% of MP = 120% of CP.</w:t>
      </w:r>
    </w:p>
    <w:p>
      <w:r>
        <w:t>⚡ 5-Second Recall: MP = 480 × 120/75 = ₹768</w:t>
      </w:r>
    </w:p>
    <w:p>
      <w:r>
        <w:t>Question: A dealer sells an article for ₹660 after a discount of 12% on the marked price. Another dealer sells a similar article for ₹720 after a discount of 10%. What is the difference between their marked prices?</w:t>
      </w:r>
    </w:p>
    <w:p>
      <w:r>
        <w:t>एक विक्रेता अंकित मूल्य पर 12% छूट देकर वस्तु ₹660 में बेचता है। दूसरा विक्रेता 10% छूट देकर समान वस्तु ₹720 में बेचता है। उनके अंकित मूल्यों में कितना अंतर है?</w:t>
      </w:r>
    </w:p>
    <w:p>
      <w:r>
        <w:t>(a) ₹25</w:t>
      </w:r>
    </w:p>
    <w:p>
      <w:r>
        <w:t>(b) ₹30</w:t>
      </w:r>
    </w:p>
    <w:p>
      <w:r>
        <w:t>(c) ₹40</w:t>
      </w:r>
    </w:p>
    <w:p>
      <w:r>
        <w:t>(d) ₹50</w:t>
      </w:r>
    </w:p>
    <w:p>
      <w:r>
        <w:t>Answer: d</w:t>
      </w:r>
    </w:p>
    <w:p>
      <w:r>
        <w:t>Solution: ✅ Correct Answer: D. ₹50</w:t>
      </w:r>
    </w:p>
    <w:p>
      <w:r>
        <w:t>🧠 PNC Core Concept: MP = SP × 100/(100 − d) for each dealer; subtract.</w:t>
      </w:r>
    </w:p>
    <w:p>
      <w:r>
        <w:t>🧭 PNC Solve Path: MP₁ = 660/0.88 = 750; MP₂ = 720/0.90 = 800 → difference = ₹50.</w:t>
      </w:r>
    </w:p>
    <w:p>
      <w:r>
        <w:t>⚙️ PNC Quick Method: 660 × 25/22 = 750; 720 × 10/9 = 800; difference 50.</w:t>
      </w:r>
    </w:p>
    <w:p>
      <w:r>
        <w:t>🔍 Why It Works: Each selling price is a different leftover fraction of its own marked price, so convert both back before comparing.</w:t>
      </w:r>
    </w:p>
    <w:p>
      <w:r>
        <w:t>❌ Why Not Others: 40 = 720 − 660 − 20; 30 and 25 do not fit the 750 vs 800 gap.</w:t>
      </w:r>
    </w:p>
    <w:p>
      <w:r>
        <w:t>⚠️ Exam Trap: Never compare the selling prices directly — the discounts differ.</w:t>
      </w:r>
    </w:p>
    <w:p>
      <w:r>
        <w:t>⚡ 5-Second Recall: 750 vs 800 → difference ₹50</w:t>
      </w:r>
    </w:p>
    <w:p>
      <w:r>
        <w:t>Question: A merchant marks his goods 10% above cost price and allows a discount of 10%. What is the net result?</w:t>
      </w:r>
    </w:p>
    <w:p>
      <w:r>
        <w:t>एक व्यापारी अपने माल को क्रय मूल्य से 10% ऊपर अंकित करता है और 10% छूट देता है। शुद्ध परिणाम क्या है?</w:t>
      </w:r>
    </w:p>
    <w:p>
      <w:r>
        <w:t>(a) 1% gain</w:t>
      </w:r>
    </w:p>
    <w:p>
      <w:r>
        <w:t>(b) No gain no loss</w:t>
      </w:r>
    </w:p>
    <w:p>
      <w:r>
        <w:t>(c) 2% loss</w:t>
      </w:r>
    </w:p>
    <w:p>
      <w:r>
        <w:t>(d) 1% loss</w:t>
      </w:r>
    </w:p>
    <w:p>
      <w:r>
        <w:t>Answer: d</w:t>
      </w:r>
    </w:p>
    <w:p>
      <w:r>
        <w:t>Solution: ✅ Correct Answer: D. 1% loss</w:t>
      </w:r>
    </w:p>
    <w:p>
      <w:r>
        <w:t>🧠 PNC Core Concept: Net factor = 1.10 × 0.90 = 0.99 → 1% loss.</w:t>
      </w:r>
    </w:p>
    <w:p>
      <w:r>
        <w:t>🧭 PNC Solve Path: CP = 100 → MP = 110 → SP = 110 × 0.9 = 99 → loss = 1%.</w:t>
      </w:r>
    </w:p>
    <w:p>
      <w:r>
        <w:t>⚙️ PNC Quick Method: Equal mark-up and discount % x gives net loss of (x/10)² = (10/10)² = 1%.</w:t>
      </w:r>
    </w:p>
    <w:p>
      <w:r>
        <w:t>🔍 Why It Works: The discount applies on the inflated 110, shaving 11 off and undershooting 100 by 1.</w:t>
      </w:r>
    </w:p>
    <w:p>
      <w:r>
        <w:t>❌ Why Not Others: Breakeven would need the factors to cancel exactly; 1% gain reverses the sign; 2% doubles the true loss.</w:t>
      </w:r>
    </w:p>
    <w:p>
      <w:r>
        <w:t>⚠️ Exam Trap: Mark-up then the SAME discount % never returns to cost — you always lose (x/10)²%.</w:t>
      </w:r>
    </w:p>
    <w:p>
      <w:r>
        <w:t>⚡ 5-Second Recall: 1.1 × 0.9 = 0.99 → 1% loss</w:t>
      </w:r>
    </w:p>
    <w:p>
      <w:r>
        <w:t>Question: A shopkeeper offers a discount of 20% on the marked price and still earns 12% profit. Find the ratio of the marked price to the cost price.</w:t>
      </w:r>
    </w:p>
    <w:p>
      <w:r>
        <w:t>एक दुकानदार अंकित मूल्य पर 20% छूट देता है और फिर भी 12% लाभ कमाता है। अंकित मूल्य और क्रय मूल्य का अनुपात ज्ञात कीजिए।</w:t>
      </w:r>
    </w:p>
    <w:p>
      <w:r>
        <w:t>(a) 6 : 5</w:t>
      </w:r>
    </w:p>
    <w:p>
      <w:r>
        <w:t>(b) 7 : 5</w:t>
      </w:r>
    </w:p>
    <w:p>
      <w:r>
        <w:t>(c) 5 : 4</w:t>
      </w:r>
    </w:p>
    <w:p>
      <w:r>
        <w:t>(d) 4 : 3</w:t>
      </w:r>
    </w:p>
    <w:p>
      <w:r>
        <w:t>Answer: b</w:t>
      </w:r>
    </w:p>
    <w:p>
      <w:r>
        <w:t>Solution: ✅ Correct Answer: B. 7 : 5</w:t>
      </w:r>
    </w:p>
    <w:p>
      <w:r>
        <w:t>🧠 PNC Core Concept: MP/CP = (100 + g)/(100 − d) = 112/80.</w:t>
      </w:r>
    </w:p>
    <w:p>
      <w:r>
        <w:t>🧭 PNC Solve Path: 0.8 MP = 1.12 CP → MP/CP = 1.12/0.8 = 1.4 = 7 : 5.</w:t>
      </w:r>
    </w:p>
    <w:p>
      <w:r>
        <w:t>⚙️ PNC Quick Method: MP/CP = 112/80 = 7/5.</w:t>
      </w:r>
    </w:p>
    <w:p>
      <w:r>
        <w:t>🔍 Why It Works: The discounted price must land at 112% of CP, forcing the marked price to 112/80 = 1.4 times CP.</w:t>
      </w:r>
    </w:p>
    <w:p>
      <w:r>
        <w:t>❌ Why Not Others: 6 : 5 = 1.2; 5 : 4 = 1.25; 4 : 3 ≈ 1.33 — only 7 : 5 gives the 112/80 ratio.</w:t>
      </w:r>
    </w:p>
    <w:p>
      <w:r>
        <w:t>⚠️ Exam Trap: Ratio is MP : CP = (100+g) : (100−d) — do not invert.</w:t>
      </w:r>
    </w:p>
    <w:p>
      <w:r>
        <w:t>⚡ 5-Second Recall: MP/CP = 112/80 = 7 : 5</w:t>
      </w:r>
    </w:p>
    <w:p>
      <w:r>
        <w:t>Question: A shopkeeper allows a discount of 20% and still makes a profit of 20%. What percent above the cost price does he mark his goods?</w:t>
      </w:r>
    </w:p>
    <w:p>
      <w:r>
        <w:t>एक दुकानदार 20% छूट देता है और फिर भी 20% लाभ प्राप्त करता है। वह अपने माल को क्रय मूल्य से कितने प्रतिशत ऊपर अंकित करता है?</w:t>
      </w:r>
    </w:p>
    <w:p>
      <w:r>
        <w:t>(a) 40%</w:t>
      </w:r>
    </w:p>
    <w:p>
      <w:r>
        <w:t>(b) 45%</w:t>
      </w:r>
    </w:p>
    <w:p>
      <w:r>
        <w:t>(c) 50%</w:t>
      </w:r>
    </w:p>
    <w:p>
      <w:r>
        <w:t>(d) 55%</w:t>
      </w:r>
    </w:p>
    <w:p>
      <w:r>
        <w:t>Answer: c</w:t>
      </w:r>
    </w:p>
    <w:p>
      <w:r>
        <w:t>Solution: ✅ Correct Answer: C. 50%</w:t>
      </w:r>
    </w:p>
    <w:p>
      <w:r>
        <w:t>🧠 PNC Core Concept: MP = CP × (100 + g)/(100 − d) → mark-up% = [(100+g)/(100−d) − 1] × 100.</w:t>
      </w:r>
    </w:p>
    <w:p>
      <w:r>
        <w:t>🧭 PNC Solve Path: MP/CP = 120/80 = 1.5 → mark-up = 50%.</w:t>
      </w:r>
    </w:p>
    <w:p>
      <w:r>
        <w:t>⚙️ PNC Quick Method: Mark-up% = (g + d)/(100 − d) × 100 = (20 + 20)/80 × 100 = 50%.</w:t>
      </w:r>
    </w:p>
    <w:p>
      <w:r>
        <w:t>🔍 Why It Works: To survive a 20% cut and still land at 120% of CP, the marked price must be 120/0.8 = 150% of CP.</w:t>
      </w:r>
    </w:p>
    <w:p>
      <w:r>
        <w:t>❌ Why Not Others: 40% = 20 + 20 (naive); 45% and 55% miss the 120/80 ratio.</w:t>
      </w:r>
    </w:p>
    <w:p>
      <w:r>
        <w:t>⚠️ Exam Trap: The discount applies on the marked price — mark-up must exceed (g + d) by the compounding factor.</w:t>
      </w:r>
    </w:p>
    <w:p>
      <w:r>
        <w:t>⚡ 5-Second Recall: Mark-up% = 40/80 × 100 = 50%</w:t>
      </w:r>
    </w:p>
    <w:p>
      <w:r>
        <w:t>Question: A shopkeeper marks his goods 25% above the cost price. He sells half the stock at this price, one-fourth at a discount of 10% and the rest at a discount of 20%. Find his gain percent over the whole stock.</w:t>
      </w:r>
    </w:p>
    <w:p>
      <w:r>
        <w:t>एक दुकानदार अपने माल को क्रय मूल्य से 25% ऊपर अंकित करता है। वह आधा स्टॉक इसी मूल्य पर, एक-चौथाई 10% छूट पर और शेष 20% छूट पर बेचता है। पूरे स्टॉक पर उसका लाभ प्रतिशत ज्ञात कीजिए।</w:t>
      </w:r>
    </w:p>
    <w:p>
      <w:r>
        <w:t>(a) 15%</w:t>
      </w:r>
    </w:p>
    <w:p>
      <w:r>
        <w:t>(b) 16%</w:t>
      </w:r>
    </w:p>
    <w:p>
      <w:r>
        <w:t>(c) 17.5%</w:t>
      </w:r>
    </w:p>
    <w:p>
      <w:r>
        <w:t>(d) 15.625%</w:t>
      </w:r>
    </w:p>
    <w:p>
      <w:r>
        <w:t>Answer: d</w:t>
      </w:r>
    </w:p>
    <w:p>
      <w:r>
        <w:t>Solution: ✅ Correct Answer: D. 15.625%</w:t>
      </w:r>
    </w:p>
    <w:p>
      <w:r>
        <w:t>🧠 PNC Core Concept: Weighted average of the SP factors across the three portions.</w:t>
      </w:r>
    </w:p>
    <w:p>
      <w:r>
        <w:t>🧭 PNC Solve Path: Let stock = 100 units at CP = 1 each. Portion A (50) at factor 1.25 → 62.5; B (25) at 1.25 × 0.9 = 1.125 → 28.125; C (25) at 1.25 × 0.8 = 1.0 → 25. Total SP = 115.625 on CP 100 → gain = 15.625%.</w:t>
      </w:r>
    </w:p>
    <w:p>
      <w:r>
        <w:t>⚙️ PNC Quick Method: (0.5 × 1.25) + (0.25 × 1.125) + (0.25 × 1.0) = 0.625 + 0.28125 + 0.25 = 1.15625 → +15.625%.</w:t>
      </w:r>
    </w:p>
    <w:p>
      <w:r>
        <w:t>🔍 Why It Works: Each portion's revenue is its share of stock times its net price factor; the weighted sum is the overall SP/CP ratio.</w:t>
      </w:r>
    </w:p>
    <w:p>
      <w:r>
        <w:t>❌ Why Not Others: 15% and 16% average the discount rates naively; 17.5% uses only the marked-price gain.</w:t>
      </w:r>
    </w:p>
    <w:p>
      <w:r>
        <w:t>⚠️ Exam Trap: Weight the portions by their stock share — a plain average of 25%, 12.5% and 0% gains is wrong.</w:t>
      </w:r>
    </w:p>
    <w:p>
      <w:r>
        <w:t>⚡ 5-Second Recall: 0.5×1.25 + 0.25×1.125 + 0.25×1 = 1.15625</w:t>
      </w:r>
    </w:p>
    <w:p>
      <w:r>
        <w:t>Question: A shopkeeper gives a discount of 8% on the marked price of an article and still makes a profit of 15%. If the marked price is 25% above the cost price, the discount percent actually allowed is:</w:t>
      </w:r>
    </w:p>
    <w:p>
      <w:r>
        <w:t>एक दुकानदार वस्तु के अंकित मूल्य पर 8% छूट देता है और फिर भी 15% लाभ कमाता है। यदि अंकित मूल्य क्रय मूल्य से 25% ऊपर है, तो वास्तव में दी गई छूट प्रतिशत कितनी है?</w:t>
      </w:r>
    </w:p>
    <w:p>
      <w:r>
        <w:t>(a) 8%</w:t>
      </w:r>
    </w:p>
    <w:p>
      <w:r>
        <w:t>(b) 10%</w:t>
      </w:r>
    </w:p>
    <w:p>
      <w:r>
        <w:t>(c) 12%</w:t>
      </w:r>
    </w:p>
    <w:p>
      <w:r>
        <w:t>(d) 6%</w:t>
      </w:r>
    </w:p>
    <w:p>
      <w:r>
        <w:t>Answer: a</w:t>
      </w:r>
    </w:p>
    <w:p>
      <w:r>
        <w:t>Solution: ✅ Correct Answer: A. 8%</w:t>
      </w:r>
    </w:p>
    <w:p>
      <w:r>
        <w:t>🧠 PNC Core Concept: Verify consistency: CP = 100 → MP = 125 → 8% discount → SP = 115 → gain = 15% — all conditions agree.</w:t>
      </w:r>
    </w:p>
    <w:p>
      <w:r>
        <w:t>🧭 PNC Solve Path: The data are self-consistent, so the stated discount (8%) is the answer; recast: required d where 125(1 − d) = 115 → d = 10/125 = 8%.</w:t>
      </w:r>
    </w:p>
    <w:p>
      <w:r>
        <w:t>⚙️ PNC Quick Method: d = (MP − SP)/MP = (125 − 115)/125 = 10/125 = 8%.</w:t>
      </w:r>
    </w:p>
    <w:p>
      <w:r>
        <w:t>🔍 Why It Works: With MP fixed at 125 and SP forced to 115 by the 15% gain, the discount must be 10 off 125 = 8%.</w:t>
      </w:r>
    </w:p>
    <w:p>
      <w:r>
        <w:t>❌ Why Not Others: 10% would give SP 112.5 (12.5% gain); 12% → 110 (10% gain); 6% → 117.5 (17.5% gain).</w:t>
      </w:r>
    </w:p>
    <w:p>
      <w:r>
        <w:t>⚠️ Exam Trap: Work through the chain CP → MP → SP — the discount is measured on MP (125), not CP.</w:t>
      </w:r>
    </w:p>
    <w:p>
      <w:r>
        <w:t>⚡ 5-Second Recall: d = 10/125 = 8%</w:t>
      </w:r>
    </w:p>
    <w:p>
      <w:r>
        <w:t>Question: A shopkeeper marks his goods at 20% above the cost price. He sells 3/4 of the goods at the marked price and the remaining at a discount of 40% on the marked price. Find his gain percent.</w:t>
      </w:r>
    </w:p>
    <w:p>
      <w:r>
        <w:t>एक दुकानदार अपने माल को क्रय मूल्य से 20% ऊपर अंकित करता है। वह 3/4 माल अंकित मूल्य पर और शेष अंकित मूल्य पर 40% छूट देकर बेचता है। उसका लाभ प्रतिशत ज्ञात कीजिए।</w:t>
      </w:r>
    </w:p>
    <w:p>
      <w:r>
        <w:t>(a) 8%</w:t>
      </w:r>
    </w:p>
    <w:p>
      <w:r>
        <w:t>(b) 10%</w:t>
      </w:r>
    </w:p>
    <w:p>
      <w:r>
        <w:t>(c) 12%</w:t>
      </w:r>
    </w:p>
    <w:p>
      <w:r>
        <w:t>(d) 15%</w:t>
      </w:r>
    </w:p>
    <w:p>
      <w:r>
        <w:t>Answer: a</w:t>
      </w:r>
    </w:p>
    <w:p>
      <w:r>
        <w:t>Solution: ✅ Correct Answer: A. 8%</w:t>
      </w:r>
    </w:p>
    <w:p>
      <w:r>
        <w:t>🧠 PNC Core Concept: Weighted SP factor = 0.75 × 1.2 + 0.25 × (1.2 × 0.6).</w:t>
      </w:r>
    </w:p>
    <w:p>
      <w:r>
        <w:t>🧭 PNC Solve Path: Portion A (75%) at factor 1.2 → 0.9; portion B (25%) at factor 0.72 → 0.18; total = 1.08 → gain = 8%.</w:t>
      </w:r>
    </w:p>
    <w:p>
      <w:r>
        <w:t>⚙️ PNC Quick Method: (3/4 × 6/5) + (1/4 × 18/25) = 9/10 + 9/50 = 27/25 = 1.08 → 8%.</w:t>
      </w:r>
    </w:p>
    <w:p>
      <w:r>
        <w:t>🔍 Why It Works: The discounted quarter sells at 72% of CP, pulling the overall return to 108% of CP.</w:t>
      </w:r>
    </w:p>
    <w:p>
      <w:r>
        <w:t>❌ Why Not Others: 10% and 12% mis-weight the portions; 15% ≈ the plain mark-up ignoring the discounted lot.</w:t>
      </w:r>
    </w:p>
    <w:p>
      <w:r>
        <w:t>⚠️ Exam Trap: Only the LAST quarter suffers the 40% cut — weight 0.75 vs 0.25 correctly.</w:t>
      </w:r>
    </w:p>
    <w:p>
      <w:r>
        <w:t>⚡ 5-Second Recall: 0.9 + 0.18 = 1.08 → 8%</w:t>
      </w:r>
    </w:p>
    <w:p>
      <w:r>
        <w:t>Question: A person bought an article and marked it 50% above the cost price. He then sold it after two successive discounts of 20% and 10%. What is his overall gain percent?</w:t>
      </w:r>
    </w:p>
    <w:p>
      <w:r>
        <w:t>एक व्यक्ति ने वस्तु खरीदकर उसे क्रय मूल्य से 50% ऊपर अंकित किया। फिर उसने 20% और 10% की दो क्रमिक छूटों के बाद बेचा। उसका कुल लाभ प्रतिशत क्या है?</w:t>
      </w:r>
    </w:p>
    <w:p>
      <w:r>
        <w:t>(a) 5%</w:t>
      </w:r>
    </w:p>
    <w:p>
      <w:r>
        <w:t>(b) 6%</w:t>
      </w:r>
    </w:p>
    <w:p>
      <w:r>
        <w:t>(c) 8%</w:t>
      </w:r>
    </w:p>
    <w:p>
      <w:r>
        <w:t>(d) 10%</w:t>
      </w:r>
    </w:p>
    <w:p>
      <w:r>
        <w:t>Answer: c</w:t>
      </w:r>
    </w:p>
    <w:p>
      <w:r>
        <w:t>Solution: ✅ Correct Answer: C. 8%</w:t>
      </w:r>
    </w:p>
    <w:p>
      <w:r>
        <w:t>🧠 PNC Core Concept: Net factor = 1.50 × 0.80 × 0.90 = 1.08 → 8% gain.</w:t>
      </w:r>
    </w:p>
    <w:p>
      <w:r>
        <w:t>🧭 PNC Solve Path: CP = 100 → MP = 150 → after 20%: 120 → after 10%: 108 → gain = 8%.</w:t>
      </w:r>
    </w:p>
    <w:p>
      <w:r>
        <w:t>⚙️ PNC Quick Method: 3/2 × 4/5 × 9/10 = 108/100 = 1.08 → 8%.</w:t>
      </w:r>
    </w:p>
    <w:p>
      <w:r>
        <w:t>🔍 Why It Works: Three successive multipliers (mark-up, two discounts) compound to 1.08.</w:t>
      </w:r>
    </w:p>
    <w:p>
      <w:r>
        <w:t>❌ Why Not Others: 10% ignores the extra 10% discount; 5% and 6% mis-multiply the chain.</w:t>
      </w:r>
    </w:p>
    <w:p>
      <w:r>
        <w:t>⚠️ Exam Trap: Chain every factor in order — 50% up, 20% off, 10% off = ×1.08, not ×1.2.</w:t>
      </w:r>
    </w:p>
    <w:p>
      <w:r>
        <w:t>⚡ 5-Second Recall: 1.5 × 0.8 × 0.9 = 1.08 → 8%</w:t>
      </w:r>
    </w:p>
    <w:p>
      <w:r>
        <w:t>Question: The list price of a watch is ₹2,000. A series of discounts 10%, 5% and 2% is given. Find the final selling price.</w:t>
      </w:r>
    </w:p>
    <w:p>
      <w:r>
        <w:t>एक घड़ी का सूची मूल्य ₹2,000 है। 10%, 5% और 2% की क्रमिक छूटें दी जाती हैं। अंतिम विक्रय मूल्य ज्ञात कीजिए।</w:t>
      </w:r>
    </w:p>
    <w:p>
      <w:r>
        <w:t>(a) ₹1,640</w:t>
      </w:r>
    </w:p>
    <w:p>
      <w:r>
        <w:t>(b) ₹1,660</w:t>
      </w:r>
    </w:p>
    <w:p>
      <w:r>
        <w:t>(c) ₹1,675.80</w:t>
      </w:r>
    </w:p>
    <w:p>
      <w:r>
        <w:t>(d) ₹1,680</w:t>
      </w:r>
    </w:p>
    <w:p>
      <w:r>
        <w:t>Answer: c</w:t>
      </w:r>
    </w:p>
    <w:p>
      <w:r>
        <w:t>Solution: ✅ Correct Answer: C. ₹1,675.80</w:t>
      </w:r>
    </w:p>
    <w:p>
      <w:r>
        <w:t>🧠 PNC Core Concept: Final = MP × (1 − d₁)(1 − d₂)(1 − d₃) — chain all three factors.</w:t>
      </w:r>
    </w:p>
    <w:p>
      <w:r>
        <w:t>🧭 PNC Solve Path: 2000 × 0.9 = 1800 → × 0.95 = 1710 → × 0.98 = ₹1,675.80.</w:t>
      </w:r>
    </w:p>
    <w:p>
      <w:r>
        <w:t>⚙️ PNC Quick Method: 2000 × 9/10 × 19/20 × 49/50 = 2000 × 8379/10000 = 1675.80.</w:t>
      </w:r>
    </w:p>
    <w:p>
      <w:r>
        <w:t>🔍 Why It Works: Each discount takes its own percentage off the running price, so the three factors multiply.</w:t>
      </w:r>
    </w:p>
    <w:p>
      <w:r>
        <w:t>❌ Why Not Others: 1660 and 1680 assume a flat 17%/16% discount; 1640 ≈ 18% off — the true net discount is 16.21%.</w:t>
      </w:r>
    </w:p>
    <w:p>
      <w:r>
        <w:t>⚠️ Exam Trap: Do not add the three discounts (17%) — the compounded cut is less.</w:t>
      </w:r>
    </w:p>
    <w:p>
      <w:r>
        <w:t>⚡ 5-Second Recall: 2000 × 0.9 × 0.95 × 0.98 = ₹1,675.80</w:t>
      </w:r>
    </w:p>
    <w:p>
      <w:r>
        <w:t>Question: A trader marks his goods 50% above cost. What maximum discount percent can he allow so that he does not lose money?</w:t>
      </w:r>
    </w:p>
    <w:p>
      <w:r>
        <w:t>एक व्यापारी अपने माल को क्रय मूल्य से 50% ऊपर अंकित करता है। वह अधिकतम कितने प्रतिशत छूट दे सकता है ताकि उसे हानि न हो?</w:t>
      </w:r>
    </w:p>
    <w:p>
      <w:r>
        <w:t>(a) 33⅓%</w:t>
      </w:r>
    </w:p>
    <w:p>
      <w:r>
        <w:t>(b) 40%</w:t>
      </w:r>
    </w:p>
    <w:p>
      <w:r>
        <w:t>(c) 25%</w:t>
      </w:r>
    </w:p>
    <w:p>
      <w:r>
        <w:t>(d) 50%</w:t>
      </w:r>
    </w:p>
    <w:p>
      <w:r>
        <w:t>Answer: a</w:t>
      </w:r>
    </w:p>
    <w:p>
      <w:r>
        <w:t>Solution: ✅ Correct Answer: A. 33⅓%</w:t>
      </w:r>
    </w:p>
    <w:p>
      <w:r>
        <w:t>🧠 PNC Core Concept: Maximum discount that leaves SP = CP: d = m/(100 + m) × 100.</w:t>
      </w:r>
    </w:p>
    <w:p>
      <w:r>
        <w:t>🧭 PNC Solve Path: MP = 150 when CP = 100; to sell at 100, discount = 50 off 150 → 50/150 = 33⅓%.</w:t>
      </w:r>
    </w:p>
    <w:p>
      <w:r>
        <w:t>⚙️ PNC Quick Method: d% = 50/150 × 100 = 33⅓%.</w:t>
      </w:r>
    </w:p>
    <w:p>
      <w:r>
        <w:t>🔍 Why It Works: A 50% mark-up builds a 50-unit cushion over 100; discounting that whole cushion (50) against the marked 150 is one-third.</w:t>
      </w:r>
    </w:p>
    <w:p>
      <w:r>
        <w:t>❌ Why Not Others: 50% would erase the entire mark-up and sell below CP; 40% and 25% are off 50/150.</w:t>
      </w:r>
    </w:p>
    <w:p>
      <w:r>
        <w:t>⚠️ Exam Trap: The break-even discount is 50 on the marked 150 — one-third, not one-half.</w:t>
      </w:r>
    </w:p>
    <w:p>
      <w:r>
        <w:t>⚡ 5-Second Recall: 50/150 = 33⅓%</w:t>
      </w:r>
    </w:p>
    <w:p>
      <w:r>
        <w:t>Question: The marked price of an article is ₹1,600. Two successive discounts of 15% and x% leave a selling price of ₹1,156. Find x.</w:t>
      </w:r>
    </w:p>
    <w:p>
      <w:r>
        <w:t>एक वस्तु का अंकित मूल्य ₹1,600 है। 15% और x% की दो क्रमिक छूटों के बाद विक्रय मूल्य ₹1,156 रहता है। x ज्ञात कीजिए।</w:t>
      </w:r>
    </w:p>
    <w:p>
      <w:r>
        <w:t>(a) 10</w:t>
      </w:r>
    </w:p>
    <w:p>
      <w:r>
        <w:t>(b) 12</w:t>
      </w:r>
    </w:p>
    <w:p>
      <w:r>
        <w:t>(c) 15</w:t>
      </w:r>
    </w:p>
    <w:p>
      <w:r>
        <w:t>(d) 20</w:t>
      </w:r>
    </w:p>
    <w:p>
      <w:r>
        <w:t>Answer: c</w:t>
      </w:r>
    </w:p>
    <w:p>
      <w:r>
        <w:t>Solution: ✅ Correct Answer: C. 15</w:t>
      </w:r>
    </w:p>
    <w:p>
      <w:r>
        <w:t>🧠 PNC Core Concept: SP = MP × 0.85 × (1 − x/100) → solve for x.</w:t>
      </w:r>
    </w:p>
    <w:p>
      <w:r>
        <w:t>🧭 PNC Solve Path: 1600 × 0.85 = 1360 → 1156/1360 = 0.85 → 1 − x/100 = 0.85 → x = 15.</w:t>
      </w:r>
    </w:p>
    <w:p>
      <w:r>
        <w:t>⚙️ PNC Quick Method: The second discount factor is 1156/1360 = 17/20 → 15% off.</w:t>
      </w:r>
    </w:p>
    <w:p>
      <w:r>
        <w:t>🔍 Why It Works: After the first cut the price is 1360; the second cut must reduce it to 1156, a factor of exactly 0.85 → 15%.</w:t>
      </w:r>
    </w:p>
    <w:p>
      <w:r>
        <w:t>❌ Why Not Others: 10 → 1224; 12 → 1196.8; 20 → 1088 — only 15 gives 1156.</w:t>
      </w:r>
    </w:p>
    <w:p>
      <w:r>
        <w:t>⚠️ Exam Trap: The second discount applies to the price AFTER the first discount, not to the original 1600.</w:t>
      </w:r>
    </w:p>
    <w:p>
      <w:r>
        <w:t>⚡ 5-Second Recall: 1156/1360 = 0.85 → x = 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