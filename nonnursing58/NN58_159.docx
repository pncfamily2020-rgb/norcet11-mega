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diagram best represents the relationship among Doctors, Men and Human beings?</w:t>
      </w:r>
    </w:p>
    <w:p>
      <w:r>
        <w:t>कौन-सा आरेख डॉक्टरों, पुरुषों और मनुष्यों के बीच संबंध को सबसे अच्छा दर्शाता है?</w:t>
      </w:r>
    </w:p>
    <w:p>
      <w:r>
        <w:t>(a) A big circle with two overlapping circles inside it</w:t>
      </w:r>
    </w:p>
    <w:p>
      <w:r>
        <w:t>(b) Three concentric circles</w:t>
      </w:r>
    </w:p>
    <w:p>
      <w:r>
        <w:t>(c) Three circles intersecting one another</w:t>
      </w:r>
    </w:p>
    <w:p>
      <w:r>
        <w:t>(d) A big circle with two separate circles inside it</w:t>
      </w:r>
    </w:p>
    <w:p>
      <w:r>
        <w:t>Answer: a</w:t>
      </w:r>
    </w:p>
    <w:p>
      <w:r>
        <w:t>Solution: ✅ Correct Answer: A. A big circle with two overlapping circles inside it</w:t>
      </w:r>
    </w:p>
    <w:p>
      <w:r>
        <w:t>🧠 PNC Core Concept: Doctors and Men are subsets of Human beings and they overlap each other.</w:t>
      </w:r>
    </w:p>
    <w:p>
      <w:r>
        <w:t>🧭 PNC Solve Path: Human beings = big circle; Doctors and Men are two circles inside it that intersect (a doctor can be a man).</w:t>
      </w:r>
    </w:p>
    <w:p>
      <w:r>
        <w:t>🔍 Why It Works: Subsets go inside; overlapping subsets intersect.</w:t>
      </w:r>
    </w:p>
    <w:p>
      <w:r>
        <w:t>❌ Why Not Others: B puts them in a chain; C makes them equal-level; D keeps doctors and men apart.</w:t>
      </w:r>
    </w:p>
    <w:p>
      <w:r>
        <w:t>⚠️ Exam Trap: Check subset placement before checking overlap.</w:t>
      </w:r>
    </w:p>
    <w:p>
      <w:r>
        <w:t>⚡ 5-Second Recall: subsets inside, overlapping</w:t>
      </w:r>
    </w:p>
    <w:p>
      <w:r>
        <w:t>Question: Which diagram best represents the relationship among Tigers, Animals and Lions?</w:t>
      </w:r>
    </w:p>
    <w:p>
      <w:r>
        <w:t>कौन-सा आरेख बाघों, जानवरों और शेरों के बीच संबंध को सबसे अच्छा दर्शाता है?</w:t>
      </w:r>
    </w:p>
    <w:p>
      <w:r>
        <w:t>(a) Three circles intersecting one another</w:t>
      </w:r>
    </w:p>
    <w:p>
      <w:r>
        <w:t>(b) A big circle with two separate circles inside it</w:t>
      </w:r>
    </w:p>
    <w:p>
      <w:r>
        <w:t>(c) Three concentric circles</w:t>
      </w:r>
    </w:p>
    <w:p>
      <w:r>
        <w:t>(d) Two separate circles with a third circle intersecting both</w:t>
      </w:r>
    </w:p>
    <w:p>
      <w:r>
        <w:t>Answer: b</w:t>
      </w:r>
    </w:p>
    <w:p>
      <w:r>
        <w:t>Solution: ✅ Correct Answer: B. A big circle with two separate circles inside it</w:t>
      </w:r>
    </w:p>
    <w:p>
      <w:r>
        <w:t>🧠 PNC Core Concept: Tigers and Lions are animals but neither is the other.</w:t>
      </w:r>
    </w:p>
    <w:p>
      <w:r>
        <w:t>🧭 PNC Solve Path: Animals = big circle; Tigers and Lions are two non-touching circles inside it.</w:t>
      </w:r>
    </w:p>
    <w:p>
      <w:r>
        <w:t>🔍 Why It Works: Both subsets belong to Animals with no overlap between them.</w:t>
      </w:r>
    </w:p>
    <w:p>
      <w:r>
        <w:t>❌ Why Not Others: A lets them mix; C chains them; D places one outside.</w:t>
      </w:r>
    </w:p>
    <w:p>
      <w:r>
        <w:t>⚠️ Exam Trap: Tigers and lions never overlap as sets.</w:t>
      </w:r>
    </w:p>
    <w:p>
      <w:r>
        <w:t>⚡ 5-Second Recall: disjoint subsets inside</w:t>
      </w:r>
    </w:p>
    <w:p>
      <w:r>
        <w:t>Question: Which diagram best represents the relationship among Flowers, Roses and Lotuses?</w:t>
      </w:r>
    </w:p>
    <w:p>
      <w:r>
        <w:t>कौन-सा आरेख फूलों, गुलाबों और कमलों के बीच संबंध को सबसे अच्छा दर्शाता है?</w:t>
      </w:r>
    </w:p>
    <w:p>
      <w:r>
        <w:t>(a) Three concentric circles</w:t>
      </w:r>
    </w:p>
    <w:p>
      <w:r>
        <w:t>(b) Two separate circles with a third circle intersecting both</w:t>
      </w:r>
    </w:p>
    <w:p>
      <w:r>
        <w:t>(c) A big circle with two separate circles inside it</w:t>
      </w:r>
    </w:p>
    <w:p>
      <w:r>
        <w:t>(d) Three circles intersecting one another</w:t>
      </w:r>
    </w:p>
    <w:p>
      <w:r>
        <w:t>Answer: c</w:t>
      </w:r>
    </w:p>
    <w:p>
      <w:r>
        <w:t>Solution: ✅ Correct Answer: C. A big circle with two separate circles inside it</w:t>
      </w:r>
    </w:p>
    <w:p>
      <w:r>
        <w:t>🧠 PNC Core Concept: Roses and Lotuses are flowers, and neither is the other.</w:t>
      </w:r>
    </w:p>
    <w:p>
      <w:r>
        <w:t>🧭 PNC Solve Path: Flowers = big circle; Roses and Lotuses are two disjoint circles inside it.</w:t>
      </w:r>
    </w:p>
    <w:p>
      <w:r>
        <w:t>🔍 Why It Works: Both are flower subsets with no mutual overlap.</w:t>
      </w:r>
    </w:p>
    <w:p>
      <w:r>
        <w:t>❌ Why Not Others: A chains them; B puts one outside; D lets them mix.</w:t>
      </w:r>
    </w:p>
    <w:p>
      <w:r>
        <w:t>⚠️ Exam Trap: A rose is never a lotus and vice versa.</w:t>
      </w:r>
    </w:p>
    <w:p>
      <w:r>
        <w:t>⚡ 5-Second Recall: disjoint subsets inside</w:t>
      </w:r>
    </w:p>
    <w:p>
      <w:r>
        <w:t>Question: Which diagram best represents the relationship among Mothers, Women and Doctors?</w:t>
      </w:r>
    </w:p>
    <w:p>
      <w:r>
        <w:t>कौन-सा आरेख माताओं, महिलाओं और डॉक्टरों के बीच संबंध को सबसे अच्छा दर्शाता है?</w:t>
      </w:r>
    </w:p>
    <w:p>
      <w:r>
        <w:t>(a) A big circle with two separate circles inside it</w:t>
      </w:r>
    </w:p>
    <w:p>
      <w:r>
        <w:t>(b) Three concentric circles</w:t>
      </w:r>
    </w:p>
    <w:p>
      <w:r>
        <w:t>(c) A big circle with two overlapping circles inside it</w:t>
      </w:r>
    </w:p>
    <w:p>
      <w:r>
        <w:t>(d) Three circles intersecting one another</w:t>
      </w:r>
    </w:p>
    <w:p>
      <w:r>
        <w:t>Answer: d</w:t>
      </w:r>
    </w:p>
    <w:p>
      <w:r>
        <w:t>Solution: ✅ Correct Answer: D. Three circles intersecting one another</w:t>
      </w:r>
    </w:p>
    <w:p>
      <w:r>
        <w:t>🧠 PNC Core Concept: A mother is a woman, a doctor can be a woman, and a mother can be a doctor.</w:t>
      </w:r>
    </w:p>
    <w:p>
      <w:r>
        <w:t>🧭 PNC Solve Path: All three classes can intersect — some mothers are doctors, some doctors are women, some women are mothers.</w:t>
      </w:r>
    </w:p>
    <w:p>
      <w:r>
        <w:t>🔍 Why It Works: Every pair has a possible overlap.</w:t>
      </w:r>
    </w:p>
    <w:p>
      <w:r>
        <w:t>❌ Why Not Others: A and C impose subset order; B creates a chain.</w:t>
      </w:r>
    </w:p>
    <w:p>
      <w:r>
        <w:t>⚠️ Exam Trap: Subset (Mothers ⊂ Women) still allows a third circle to cut across.</w:t>
      </w:r>
    </w:p>
    <w:p>
      <w:r>
        <w:t>⚡ 5-Second Recall: all three can overlap</w:t>
      </w:r>
    </w:p>
    <w:p>
      <w:r>
        <w:t>Question: Which diagram best represents the relationship among Men, Fathers and Human beings?</w:t>
      </w:r>
    </w:p>
    <w:p>
      <w:r>
        <w:t>कौन-सा आरेख पुरुषों, पिताओं और मनुष्यों के बीच संबंध को सबसे अच्छा दर्शाता है?</w:t>
      </w:r>
    </w:p>
    <w:p>
      <w:r>
        <w:t>(a) Three concentric circles</w:t>
      </w:r>
    </w:p>
    <w:p>
      <w:r>
        <w:t>(b) Three circles intersecting one another</w:t>
      </w:r>
    </w:p>
    <w:p>
      <w:r>
        <w:t>(c) A big circle with two overlapping circles inside it</w:t>
      </w:r>
    </w:p>
    <w:p>
      <w:r>
        <w:t>(d) Two separate circles with a third circle intersecting both</w:t>
      </w:r>
    </w:p>
    <w:p>
      <w:r>
        <w:t>Answer: a</w:t>
      </w:r>
    </w:p>
    <w:p>
      <w:r>
        <w:t>Solution: ✅ Correct Answer: A. Three concentric circles</w:t>
      </w:r>
    </w:p>
    <w:p>
      <w:r>
        <w:t>🧠 PNC Core Concept: Fathers are a subset of Men, and Men are a subset of Human beings.</w:t>
      </w:r>
    </w:p>
    <w:p>
      <w:r>
        <w:t>🧭 PNC Solve Path: Human beings (outer) ⊃ Men (middle) ⊃ Fathers (inner).</w:t>
      </w:r>
    </w:p>
    <w:p>
      <w:r>
        <w:t>🔍 Why It Works: A perfect nesting chain.</w:t>
      </w:r>
    </w:p>
    <w:p>
      <w:r>
        <w:t>❌ Why Not Others: B lets them mix; C places Doctors-style overlap; D spreads them.</w:t>
      </w:r>
    </w:p>
    <w:p>
      <w:r>
        <w:t>⚠️ Exam Trap: Nesting means no crossing — a pure chain.</w:t>
      </w:r>
    </w:p>
    <w:p>
      <w:r>
        <w:t>⚡ 5-Second Recall: subset of subset = concentric</w:t>
      </w:r>
    </w:p>
    <w:p>
      <w:r>
        <w:t>Question: Which diagram best represents the relationship among Vegetables, Potatoes and Carrots?</w:t>
      </w:r>
    </w:p>
    <w:p>
      <w:r>
        <w:t>कौन-सा आरेख सब्जियों, आलू और गाजर के बीच संबंध को सबसे अच्छा दर्शाता है?</w:t>
      </w:r>
    </w:p>
    <w:p>
      <w:r>
        <w:t>(a) Three concentric circles</w:t>
      </w:r>
    </w:p>
    <w:p>
      <w:r>
        <w:t>(b) A big circle with two separate circles inside it</w:t>
      </w:r>
    </w:p>
    <w:p>
      <w:r>
        <w:t>(c) Three circles intersecting one another</w:t>
      </w:r>
    </w:p>
    <w:p>
      <w:r>
        <w:t>(d) Two separate circles with a third circle intersecting both</w:t>
      </w:r>
    </w:p>
    <w:p>
      <w:r>
        <w:t>Answer: b</w:t>
      </w:r>
    </w:p>
    <w:p>
      <w:r>
        <w:t>Solution: ✅ Correct Answer: B. A big circle with two separate circles inside it</w:t>
      </w:r>
    </w:p>
    <w:p>
      <w:r>
        <w:t>🧠 PNC Core Concept: Potatoes and Carrots are vegetables and are disjoint.</w:t>
      </w:r>
    </w:p>
    <w:p>
      <w:r>
        <w:t>🧭 PNC Solve Path: Vegetables = big circle; Potatoes and Carrots as two separate circles inside.</w:t>
      </w:r>
    </w:p>
    <w:p>
      <w:r>
        <w:t>🔍 Why It Works: Both are vegetable subsets with no overlap.</w:t>
      </w:r>
    </w:p>
    <w:p>
      <w:r>
        <w:t>❌ Why Not Others: A chains them; C lets them mix; D places one outside.</w:t>
      </w:r>
    </w:p>
    <w:p>
      <w:r>
        <w:t>⚠️ Exam Trap: No potato is a carrot.</w:t>
      </w:r>
    </w:p>
    <w:p>
      <w:r>
        <w:t>⚡ 5-Second Recall: disjoint subsets inside</w:t>
      </w:r>
    </w:p>
    <w:p>
      <w:r>
        <w:t>Question: Which diagram best represents the relationship among Fruits, Apples and Bananas?</w:t>
      </w:r>
    </w:p>
    <w:p>
      <w:r>
        <w:t>कौन-सा आरेख फलों, सेब और केले के बीच संबंध को सबसे अच्छा दर्शाता है?</w:t>
      </w:r>
    </w:p>
    <w:p>
      <w:r>
        <w:t>(a) Three circles intersecting one another</w:t>
      </w:r>
    </w:p>
    <w:p>
      <w:r>
        <w:t>(b) Three concentric circles</w:t>
      </w:r>
    </w:p>
    <w:p>
      <w:r>
        <w:t>(c) A big circle with two separate circles inside it</w:t>
      </w:r>
    </w:p>
    <w:p>
      <w:r>
        <w:t>(d) Two separate circles with a third circle intersecting both</w:t>
      </w:r>
    </w:p>
    <w:p>
      <w:r>
        <w:t>Answer: c</w:t>
      </w:r>
    </w:p>
    <w:p>
      <w:r>
        <w:t>Solution: ✅ Correct Answer: C. A big circle with two separate circles inside it</w:t>
      </w:r>
    </w:p>
    <w:p>
      <w:r>
        <w:t>🧠 PNC Core Concept: Apples and Bananas are fruits and are disjoint.</w:t>
      </w:r>
    </w:p>
    <w:p>
      <w:r>
        <w:t>🧭 PNC Solve Path: Fruits = big circle; Apples and Bananas as two separate circles inside.</w:t>
      </w:r>
    </w:p>
    <w:p>
      <w:r>
        <w:t>🔍 Why It Works: Both are fruit subsets with no overlap.</w:t>
      </w:r>
    </w:p>
    <w:p>
      <w:r>
        <w:t>❌ Why Not Others: A lets them mix; B chains them; D places one outside.</w:t>
      </w:r>
    </w:p>
    <w:p>
      <w:r>
        <w:t>⚠️ Exam Trap: No apple is a banana.</w:t>
      </w:r>
    </w:p>
    <w:p>
      <w:r>
        <w:t>⚡ 5-Second Recall: disjoint subsets inside</w:t>
      </w:r>
    </w:p>
    <w:p>
      <w:r>
        <w:t>Question: Which diagram best represents the relationship among Teachers, Males and Females?</w:t>
      </w:r>
    </w:p>
    <w:p>
      <w:r>
        <w:t>कौन-सा आरेख शिक्षकों, पुरुषों और महिलाओं के बीच संबंध को सबसे अच्छा दर्शाता है?</w:t>
      </w:r>
    </w:p>
    <w:p>
      <w:r>
        <w:t>(a) Three concentric circles</w:t>
      </w:r>
    </w:p>
    <w:p>
      <w:r>
        <w:t>(b) A big circle with two overlapping circles inside it</w:t>
      </w:r>
    </w:p>
    <w:p>
      <w:r>
        <w:t>(c) Three circles intersecting one another</w:t>
      </w:r>
    </w:p>
    <w:p>
      <w:r>
        <w:t>(d) Two separate circles with a third circle intersecting both</w:t>
      </w:r>
    </w:p>
    <w:p>
      <w:r>
        <w:t>Answer: d</w:t>
      </w:r>
    </w:p>
    <w:p>
      <w:r>
        <w:t>Solution: ✅ Correct Answer: D. Two separate circles with a third circle intersecting both</w:t>
      </w:r>
    </w:p>
    <w:p>
      <w:r>
        <w:t>🧠 PNC Core Concept: Males and Females are disjoint; Teachers cut across both.</w:t>
      </w:r>
    </w:p>
    <w:p>
      <w:r>
        <w:t>🧭 PNC Solve Path: Males and Females = two separate circles; Teachers = a third circle overlapping each.</w:t>
      </w:r>
    </w:p>
    <w:p>
      <w:r>
        <w:t>🔍 Why It Works: A teacher is male or female, but nobody is both.</w:t>
      </w:r>
    </w:p>
    <w:p>
      <w:r>
        <w:t>❌ Why Not Others: A chains them; B overlaps the sexes; C lets sexes mix.</w:t>
      </w:r>
    </w:p>
    <w:p>
      <w:r>
        <w:t>⚠️ Exam Trap: The two sex circles must never touch.</w:t>
      </w:r>
    </w:p>
    <w:p>
      <w:r>
        <w:t>⚡ 5-Second Recall: third circle cuts two disjoint ones</w:t>
      </w:r>
    </w:p>
    <w:p>
      <w:r>
        <w:t>Question: Which diagram best represents the relationship among Birds, Parrots and Pets?</w:t>
      </w:r>
    </w:p>
    <w:p>
      <w:r>
        <w:t>कौन-सा आरेख पक्षियों, तोतों और पालतू जानवरों के बीच संबंध को सबसे अच्छा दर्शाता है?</w:t>
      </w:r>
    </w:p>
    <w:p>
      <w:r>
        <w:t>(a) Two intersecting circles with a third circle inside the first, touching the second</w:t>
      </w:r>
    </w:p>
    <w:p>
      <w:r>
        <w:t>(b) Three concentric circles</w:t>
      </w:r>
    </w:p>
    <w:p>
      <w:r>
        <w:t>(c) A big circle with two separate circles inside it</w:t>
      </w:r>
    </w:p>
    <w:p>
      <w:r>
        <w:t>(d) Three circles intersecting one another</w:t>
      </w:r>
    </w:p>
    <w:p>
      <w:r>
        <w:t>Answer: a</w:t>
      </w:r>
    </w:p>
    <w:p>
      <w:r>
        <w:t>Solution: ✅ Correct Answer: A. Two intersecting circles with a third circle inside the first, touching the second</w:t>
      </w:r>
    </w:p>
    <w:p>
      <w:r>
        <w:t>🧠 PNC Core Concept: Parrots are Birds; Birds and Pets overlap; some parrots are pets.</w:t>
      </w:r>
    </w:p>
    <w:p>
      <w:r>
        <w:t>🧭 PNC Solve Path: Birds ∩ Pets (overlap); Parrots lie inside Birds and reach into the Pets region.</w:t>
      </w:r>
    </w:p>
    <w:p>
      <w:r>
        <w:t>🔍 Why It Works: Parrots stay inside Birds but can also be pets.</w:t>
      </w:r>
    </w:p>
    <w:p>
      <w:r>
        <w:t>❌ Why Not Others: B chains them; C forbids the pet overlap; D lets parrots escape birds.</w:t>
      </w:r>
    </w:p>
    <w:p>
      <w:r>
        <w:t>⚠️ Exam Trap: Parrots must stay inside Birds — only the pet overlap varies.</w:t>
      </w:r>
    </w:p>
    <w:p>
      <w:r>
        <w:t>⚡ 5-Second Recall: subset straddles the overlap</w:t>
      </w:r>
    </w:p>
    <w:p>
      <w:r>
        <w:t>Question: Which diagram best represents the relationship among Doctors, Engineers and Human beings?</w:t>
      </w:r>
    </w:p>
    <w:p>
      <w:r>
        <w:t>कौन-सा आरेख डॉक्टरों, इंजीनियरों और मनुष्यों के बीच संबंध को सबसे अच्छा दर्शाता है?</w:t>
      </w:r>
    </w:p>
    <w:p>
      <w:r>
        <w:t>(a) Three concentric circles</w:t>
      </w:r>
    </w:p>
    <w:p>
      <w:r>
        <w:t>(b) A big circle with two overlapping circles inside it</w:t>
      </w:r>
    </w:p>
    <w:p>
      <w:r>
        <w:t>(c) Three circles intersecting one another</w:t>
      </w:r>
    </w:p>
    <w:p>
      <w:r>
        <w:t>(d) Two separate circles with a third circle intersecting both</w:t>
      </w:r>
    </w:p>
    <w:p>
      <w:r>
        <w:t>Answer: b</w:t>
      </w:r>
    </w:p>
    <w:p>
      <w:r>
        <w:t>Solution: ✅ Correct Answer: B. A big circle with two overlapping circles inside it</w:t>
      </w:r>
    </w:p>
    <w:p>
      <w:r>
        <w:t>🧠 PNC Core Concept: Doctors and Engineers are humans and can overlap.</w:t>
      </w:r>
    </w:p>
    <w:p>
      <w:r>
        <w:t>🧭 PNC Solve Path: Human beings = big circle; Doctors and Engineers as two intersecting circles inside.</w:t>
      </w:r>
    </w:p>
    <w:p>
      <w:r>
        <w:t>🔍 Why It Works: Both are human subsets; a person can be both.</w:t>
      </w:r>
    </w:p>
    <w:p>
      <w:r>
        <w:t>❌ Why Not Others: A chains them; C lets them escape; D splits the human circle.</w:t>
      </w:r>
    </w:p>
    <w:p>
      <w:r>
        <w:t>⚠️ Exam Trap: The overlap is possible, not mandatory.</w:t>
      </w:r>
    </w:p>
    <w:p>
      <w:r>
        <w:t>⚡ 5-Second Recall: subsets inside, overlap possible</w:t>
      </w:r>
    </w:p>
    <w:p>
      <w:r>
        <w:t>Question: Which diagram best represents the relationship among Cricket, Football and Hockey?</w:t>
      </w:r>
    </w:p>
    <w:p>
      <w:r>
        <w:t>कौन-सा आरेख क्रिकेट, फुटबॉल और हॉकी के बीच संबंध को सबसे अच्छा दर्शाता है?</w:t>
      </w:r>
    </w:p>
    <w:p>
      <w:r>
        <w:t>(a) A big circle with two overlapping circles inside it</w:t>
      </w:r>
    </w:p>
    <w:p>
      <w:r>
        <w:t>(b) Three concentric circles</w:t>
      </w:r>
    </w:p>
    <w:p>
      <w:r>
        <w:t>(c) Three circles intersecting one another</w:t>
      </w:r>
    </w:p>
    <w:p>
      <w:r>
        <w:t>(d) Three separate circles</w:t>
      </w:r>
    </w:p>
    <w:p>
      <w:r>
        <w:t>Answer: d</w:t>
      </w:r>
    </w:p>
    <w:p>
      <w:r>
        <w:t>Solution: ✅ Correct Answer: D. Three separate circles</w:t>
      </w:r>
    </w:p>
    <w:p>
      <w:r>
        <w:t>🧠 PNC Core Concept: The three games are distinct classes.</w:t>
      </w:r>
    </w:p>
    <w:p>
      <w:r>
        <w:t>🧭 PNC Solve Path: Cricket, Football and Hockey share no members → three disjoint circles.</w:t>
      </w:r>
    </w:p>
    <w:p>
      <w:r>
        <w:t>🔍 Why It Works: No game belongs to another game.</w:t>
      </w:r>
    </w:p>
    <w:p>
      <w:r>
        <w:t>❌ Why Not Others: A and C imply shared members; B imposes a chain.</w:t>
      </w:r>
    </w:p>
    <w:p>
      <w:r>
        <w:t>⚠️ Exam Trap: Distinct games = disjoint circles.</w:t>
      </w:r>
    </w:p>
    <w:p>
      <w:r>
        <w:t>⚡ 5-Second Recall: distinct classes = separate circles</w:t>
      </w:r>
    </w:p>
    <w:p>
      <w:r>
        <w:t>Question: Which diagram best represents the relationship among Women, Mothers and Teachers?</w:t>
      </w:r>
    </w:p>
    <w:p>
      <w:r>
        <w:t>कौन-सा आरेख महिलाओं, माताओं और शिक्षकों के बीच संबंध को सबसे अच्छा दर्शाता है?</w:t>
      </w:r>
    </w:p>
    <w:p>
      <w:r>
        <w:t>(a) A big circle with two separate circles inside it</w:t>
      </w:r>
    </w:p>
    <w:p>
      <w:r>
        <w:t>(b) Three concentric circles</w:t>
      </w:r>
    </w:p>
    <w:p>
      <w:r>
        <w:t>(c) Three circles intersecting one another</w:t>
      </w:r>
    </w:p>
    <w:p>
      <w:r>
        <w:t>(d) Two separate circles with a third circle intersecting both</w:t>
      </w:r>
    </w:p>
    <w:p>
      <w:r>
        <w:t>Answer: c</w:t>
      </w:r>
    </w:p>
    <w:p>
      <w:r>
        <w:t>Solution: ✅ Correct Answer: C. Three circles intersecting one another</w:t>
      </w:r>
    </w:p>
    <w:p>
      <w:r>
        <w:t>🧠 PNC Core Concept: Mothers are Women; Teachers overlap both.</w:t>
      </w:r>
    </w:p>
    <w:p>
      <w:r>
        <w:t>🧭 PNC Solve Path: Some mothers are teachers, some teachers are women, some women are mothers → all three circles intersect.</w:t>
      </w:r>
    </w:p>
    <w:p>
      <w:r>
        <w:t>🔍 Why It Works: Every pair of classes can share members.</w:t>
      </w:r>
    </w:p>
    <w:p>
      <w:r>
        <w:t>❌ Why Not Others: A and D impose subset order; B creates a chain.</w:t>
      </w:r>
    </w:p>
    <w:p>
      <w:r>
        <w:t>⚠️ Exam Trap: Subset structure still allows full three-way overlap.</w:t>
      </w:r>
    </w:p>
    <w:p>
      <w:r>
        <w:t>⚡ 5-Second Recall: all three can overlap</w:t>
      </w:r>
    </w:p>
    <w:p>
      <w:r>
        <w:t>Question: Which diagram best represents the relationship among Fruits, Apples and Red things?</w:t>
      </w:r>
    </w:p>
    <w:p>
      <w:r>
        <w:t>कौन-सा आरेख फलों, सेब और लाल वस्तुओं के बीच संबंध को सबसे अच्छा दर्शाता है?</w:t>
      </w:r>
    </w:p>
    <w:p>
      <w:r>
        <w:t>(a) Two intersecting circles with a third circle inside the first, touching the second</w:t>
      </w:r>
    </w:p>
    <w:p>
      <w:r>
        <w:t>(b) Three concentric circles</w:t>
      </w:r>
    </w:p>
    <w:p>
      <w:r>
        <w:t>(c) A big circle with two separate circles inside it</w:t>
      </w:r>
    </w:p>
    <w:p>
      <w:r>
        <w:t>(d) Three circles intersecting one another</w:t>
      </w:r>
    </w:p>
    <w:p>
      <w:r>
        <w:t>Answer: a</w:t>
      </w:r>
    </w:p>
    <w:p>
      <w:r>
        <w:t>Solution: ✅ Correct Answer: A. Two intersecting circles with a third circle inside the first, touching the second</w:t>
      </w:r>
    </w:p>
    <w:p>
      <w:r>
        <w:t>🧠 PNC Core Concept: Apples are Fruits; Fruits and Red things overlap; some apples are red.</w:t>
      </w:r>
    </w:p>
    <w:p>
      <w:r>
        <w:t>🧭 PNC Solve Path: Fruits ∩ Red things (overlap); Apples inside Fruits, reaching into the red region.</w:t>
      </w:r>
    </w:p>
    <w:p>
      <w:r>
        <w:t>🔍 Why It Works: Apples never leave Fruits but some are red.</w:t>
      </w:r>
    </w:p>
    <w:p>
      <w:r>
        <w:t>❌ Why Not Others: B chains them; C forbids the red overlap; D lets apples escape fruits.</w:t>
      </w:r>
    </w:p>
    <w:p>
      <w:r>
        <w:t>⚠️ Exam Trap: Apples stay inside Fruits at all times.</w:t>
      </w:r>
    </w:p>
    <w:p>
      <w:r>
        <w:t>⚡ 5-Second Recall: subset straddles the overlap</w:t>
      </w:r>
    </w:p>
    <w:p>
      <w:r>
        <w:t>Question: Which diagram best represents the relationship among Men, Women and Human beings?</w:t>
      </w:r>
    </w:p>
    <w:p>
      <w:r>
        <w:t>कौन-सा आरेख पुरुषों, महिलाओं और मनुष्यों के बीच संबंध को सबसे अच्छा दर्शाता है?</w:t>
      </w:r>
    </w:p>
    <w:p>
      <w:r>
        <w:t>(a) Three concentric circles</w:t>
      </w:r>
    </w:p>
    <w:p>
      <w:r>
        <w:t>(b) A big circle with two separate circles inside it</w:t>
      </w:r>
    </w:p>
    <w:p>
      <w:r>
        <w:t>(c) Three circles intersecting one another</w:t>
      </w:r>
    </w:p>
    <w:p>
      <w:r>
        <w:t>(d) Two separate circles with a third circle intersecting both</w:t>
      </w:r>
    </w:p>
    <w:p>
      <w:r>
        <w:t>Answer: b</w:t>
      </w:r>
    </w:p>
    <w:p>
      <w:r>
        <w:t>Solution: ✅ Correct Answer: B. A big circle with two separate circles inside it</w:t>
      </w:r>
    </w:p>
    <w:p>
      <w:r>
        <w:t>🧠 PNC Core Concept: Men and Women are disjoint subsets of Human beings.</w:t>
      </w:r>
    </w:p>
    <w:p>
      <w:r>
        <w:t>🧭 PNC Solve Path: Human beings = big circle; Men and Women as two separate circles inside.</w:t>
      </w:r>
    </w:p>
    <w:p>
      <w:r>
        <w:t>🔍 Why It Works: Everyone is human; nobody is both sexes.</w:t>
      </w:r>
    </w:p>
    <w:p>
      <w:r>
        <w:t>❌ Why Not Others: A chains them; C lets them mix; D places one outside.</w:t>
      </w:r>
    </w:p>
    <w:p>
      <w:r>
        <w:t>⚠️ Exam Trap: The sex circles never touch inside the human circle.</w:t>
      </w:r>
    </w:p>
    <w:p>
      <w:r>
        <w:t>⚡ 5-Second Recall: disjoint subsets inside</w:t>
      </w:r>
    </w:p>
    <w:p>
      <w:r>
        <w:t>Question: Which diagram best represents the relationship among Animals, Dogs and Pets?</w:t>
      </w:r>
    </w:p>
    <w:p>
      <w:r>
        <w:t>कौन-सा आरेख जानवरों, कुत्तों और पालतू जानवरों के बीच संबंध को सबसे अच्छा दर्शाता है?</w:t>
      </w:r>
    </w:p>
    <w:p>
      <w:r>
        <w:t>(a) Three concentric circles</w:t>
      </w:r>
    </w:p>
    <w:p>
      <w:r>
        <w:t>(b) Three circles intersecting one another</w:t>
      </w:r>
    </w:p>
    <w:p>
      <w:r>
        <w:t>(c) Two intersecting circles with a third circle inside the first, touching the second</w:t>
      </w:r>
    </w:p>
    <w:p>
      <w:r>
        <w:t>(d) A big circle with two separate circles inside it</w:t>
      </w:r>
    </w:p>
    <w:p>
      <w:r>
        <w:t>Answer: c</w:t>
      </w:r>
    </w:p>
    <w:p>
      <w:r>
        <w:t>Solution: ✅ Correct Answer: C. Two intersecting circles with a third circle inside the first, touching the second</w:t>
      </w:r>
    </w:p>
    <w:p>
      <w:r>
        <w:t>🧠 PNC Core Concept: Dogs are Animals; Animals and Pets overlap; some dogs are pets.</w:t>
      </w:r>
    </w:p>
    <w:p>
      <w:r>
        <w:t>🧭 PNC Solve Path: Animals ∩ Pets (overlap); Dogs inside Animals, reaching into the pets region.</w:t>
      </w:r>
    </w:p>
    <w:p>
      <w:r>
        <w:t>🔍 Why It Works: Dogs never leave Animals but many are pets.</w:t>
      </w:r>
    </w:p>
    <w:p>
      <w:r>
        <w:t>❌ Why Not Others: A chains them; B lets dogs escape animals; D forbids the pet overlap.</w:t>
      </w:r>
    </w:p>
    <w:p>
      <w:r>
        <w:t>⚠️ Exam Trap: Dogs stay inside Animals at all times.</w:t>
      </w:r>
    </w:p>
    <w:p>
      <w:r>
        <w:t>⚡ 5-Second Recall: subset straddles the overlap</w:t>
      </w:r>
    </w:p>
    <w:p>
      <w:r>
        <w:t>Question: Which diagram best represents the relationship among Numbers, Even numbers and Odd numbers?</w:t>
      </w:r>
    </w:p>
    <w:p>
      <w:r>
        <w:t>कौन-सा आरेख संख्याओं, सम संख्याओं और विषम संख्याओं के बीच संबंध को सबसे अच्छा दर्शाता है?</w:t>
      </w:r>
    </w:p>
    <w:p>
      <w:r>
        <w:t>(a) Three circles intersecting one another</w:t>
      </w:r>
    </w:p>
    <w:p>
      <w:r>
        <w:t>(b) Three concentric circles</w:t>
      </w:r>
    </w:p>
    <w:p>
      <w:r>
        <w:t>(c) Two separate circles with a third circle intersecting both</w:t>
      </w:r>
    </w:p>
    <w:p>
      <w:r>
        <w:t>(d) A big circle with two separate circles inside it</w:t>
      </w:r>
    </w:p>
    <w:p>
      <w:r>
        <w:t>Answer: d</w:t>
      </w:r>
    </w:p>
    <w:p>
      <w:r>
        <w:t>Solution: ✅ Correct Answer: D. A big circle with two separate circles inside it</w:t>
      </w:r>
    </w:p>
    <w:p>
      <w:r>
        <w:t>🧠 PNC Core Concept: Even and Odd numbers are disjoint subsets of Numbers.</w:t>
      </w:r>
    </w:p>
    <w:p>
      <w:r>
        <w:t>🧭 PNC Solve Path: Numbers = big circle; Even and Odd as two separate circles inside.</w:t>
      </w:r>
    </w:p>
    <w:p>
      <w:r>
        <w:t>🔍 Why It Works: A number is even or odd, never both.</w:t>
      </w:r>
    </w:p>
    <w:p>
      <w:r>
        <w:t>❌ Why Not Others: A lets them mix; B chains them; C places one outside.</w:t>
      </w:r>
    </w:p>
    <w:p>
      <w:r>
        <w:t>⚠️ Exam Trap: Even and Odd never touch.</w:t>
      </w:r>
    </w:p>
    <w:p>
      <w:r>
        <w:t>⚡ 5-Second Recall: disjoint subsets inside</w:t>
      </w:r>
    </w:p>
    <w:p>
      <w:r>
        <w:t>Question: Which diagram best represents the relationship among Plants, Trees and Grass?</w:t>
      </w:r>
    </w:p>
    <w:p>
      <w:r>
        <w:t>कौन-सा आरेख पौधों, पेड़ों और घास के बीच संबंध को सबसे अच्छा दर्शाता है?</w:t>
      </w:r>
    </w:p>
    <w:p>
      <w:r>
        <w:t>(a) A big circle with two separate circles inside it</w:t>
      </w:r>
    </w:p>
    <w:p>
      <w:r>
        <w:t>(b) Three concentric circles</w:t>
      </w:r>
    </w:p>
    <w:p>
      <w:r>
        <w:t>(c) Three circles intersecting one another</w:t>
      </w:r>
    </w:p>
    <w:p>
      <w:r>
        <w:t>(d) Two separate circles with a third circle intersecting both</w:t>
      </w:r>
    </w:p>
    <w:p>
      <w:r>
        <w:t>Answer: a</w:t>
      </w:r>
    </w:p>
    <w:p>
      <w:r>
        <w:t>Solution: ✅ Correct Answer: A. A big circle with two separate circles inside it</w:t>
      </w:r>
    </w:p>
    <w:p>
      <w:r>
        <w:t>🧠 PNC Core Concept: Trees and Grass are plants and are disjoint.</w:t>
      </w:r>
    </w:p>
    <w:p>
      <w:r>
        <w:t>🧭 PNC Solve Path: Plants = big circle; Trees and Grass as two separate circles inside.</w:t>
      </w:r>
    </w:p>
    <w:p>
      <w:r>
        <w:t>🔍 Why It Works: Both are plant subsets with no overlap.</w:t>
      </w:r>
    </w:p>
    <w:p>
      <w:r>
        <w:t>❌ Why Not Others: B chains them; C lets them mix; D places one outside.</w:t>
      </w:r>
    </w:p>
    <w:p>
      <w:r>
        <w:t>⚠️ Exam Trap: No tree is grass.</w:t>
      </w:r>
    </w:p>
    <w:p>
      <w:r>
        <w:t>⚡ 5-Second Recall: disjoint subsets inside</w:t>
      </w:r>
    </w:p>
    <w:p>
      <w:r>
        <w:t>Question: Which diagram best represents the relationship among Professionals, Doctors and Engineers?</w:t>
      </w:r>
    </w:p>
    <w:p>
      <w:r>
        <w:t>कौन-सा आरेख पेशेवरों, डॉक्टरों और इंजीनियरों के बीच संबंध को सबसे अच्छा दर्शाता है?</w:t>
      </w:r>
    </w:p>
    <w:p>
      <w:r>
        <w:t>(a) Three circles intersecting one another</w:t>
      </w:r>
    </w:p>
    <w:p>
      <w:r>
        <w:t>(b) A big circle with two overlapping circles inside it</w:t>
      </w:r>
    </w:p>
    <w:p>
      <w:r>
        <w:t>(c) Three concentric circles</w:t>
      </w:r>
    </w:p>
    <w:p>
      <w:r>
        <w:t>(d) A big circle with two separate circles inside it</w:t>
      </w:r>
    </w:p>
    <w:p>
      <w:r>
        <w:t>Answer: b</w:t>
      </w:r>
    </w:p>
    <w:p>
      <w:r>
        <w:t>Solution: ✅ Correct Answer: B. A big circle with two overlapping circles inside it</w:t>
      </w:r>
    </w:p>
    <w:p>
      <w:r>
        <w:t>🧠 PNC Core Concept: Doctors and Engineers are professionals and can overlap.</w:t>
      </w:r>
    </w:p>
    <w:p>
      <w:r>
        <w:t>🧭 PNC Solve Path: Professionals = big circle; Doctors and Engineers as two intersecting circles inside.</w:t>
      </w:r>
    </w:p>
    <w:p>
      <w:r>
        <w:t>🔍 Why It Works: Both are professional subsets; a person can be both.</w:t>
      </w:r>
    </w:p>
    <w:p>
      <w:r>
        <w:t>❌ Why Not Others: A lets them escape; C chains them; D forbids the overlap.</w:t>
      </w:r>
    </w:p>
    <w:p>
      <w:r>
        <w:t>⚠️ Exam Trap: The overlap is possible, not mandatory.</w:t>
      </w:r>
    </w:p>
    <w:p>
      <w:r>
        <w:t>⚡ 5-Second Recall: subsets inside, overlap possible</w:t>
      </w:r>
    </w:p>
    <w:p>
      <w:r>
        <w:t>Question: Which diagram best represents the relationship among Women, Nurses and Doctors?</w:t>
      </w:r>
    </w:p>
    <w:p>
      <w:r>
        <w:t>कौन-सा आरेख महिलाओं, नर्सों और डॉक्टरों के बीच संबंध को सबसे अच्छा दर्शाता है?</w:t>
      </w:r>
    </w:p>
    <w:p>
      <w:r>
        <w:t>(a) Three concentric circles</w:t>
      </w:r>
    </w:p>
    <w:p>
      <w:r>
        <w:t>(b) A big circle with two separate circles inside it</w:t>
      </w:r>
    </w:p>
    <w:p>
      <w:r>
        <w:t>(c) Three circles intersecting one another</w:t>
      </w:r>
    </w:p>
    <w:p>
      <w:r>
        <w:t>(d) Two separate circles with a third circle intersecting both</w:t>
      </w:r>
    </w:p>
    <w:p>
      <w:r>
        <w:t>Answer: c</w:t>
      </w:r>
    </w:p>
    <w:p>
      <w:r>
        <w:t>Solution: ✅ Correct Answer: C. Three circles intersecting one another</w:t>
      </w:r>
    </w:p>
    <w:p>
      <w:r>
        <w:t>🧠 PNC Core Concept: Nurses and Doctors can be women; a nurse can be a doctor.</w:t>
      </w:r>
    </w:p>
    <w:p>
      <w:r>
        <w:t>🧭 PNC Solve Path: All three classes share possible members → three intersecting circles.</w:t>
      </w:r>
    </w:p>
    <w:p>
      <w:r>
        <w:t>🔍 Why It Works: Every pair of classes can overlap.</w:t>
      </w:r>
    </w:p>
    <w:p>
      <w:r>
        <w:t>❌ Why Not Others: A imposes a chain; B separates them; D splits the professions.</w:t>
      </w:r>
    </w:p>
    <w:p>
      <w:r>
        <w:t>⚠️ Exam Trap: Professions cut across gender without hierarchy.</w:t>
      </w:r>
    </w:p>
    <w:p>
      <w:r>
        <w:t>⚡ 5-Second Recall: all three can overlap</w:t>
      </w:r>
    </w:p>
    <w:p>
      <w:r>
        <w:t>Question: Which diagram best represents the relationship among Grains, Rice and Wheat?</w:t>
      </w:r>
    </w:p>
    <w:p>
      <w:r>
        <w:t>कौन-सा आरेख अनाज, चावल और गेहूं के बीच संबंध को सबसे अच्छा दर्शाता है?</w:t>
      </w:r>
    </w:p>
    <w:p>
      <w:r>
        <w:t>(a) Three concentric circles</w:t>
      </w:r>
    </w:p>
    <w:p>
      <w:r>
        <w:t>(b) Three circles intersecting one another</w:t>
      </w:r>
    </w:p>
    <w:p>
      <w:r>
        <w:t>(c) Two separate circles with a third circle intersecting both</w:t>
      </w:r>
    </w:p>
    <w:p>
      <w:r>
        <w:t>(d) A big circle with two separate circles inside it</w:t>
      </w:r>
    </w:p>
    <w:p>
      <w:r>
        <w:t>Answer: d</w:t>
      </w:r>
    </w:p>
    <w:p>
      <w:r>
        <w:t>Solution: ✅ Correct Answer: D. A big circle with two separate circles inside it</w:t>
      </w:r>
    </w:p>
    <w:p>
      <w:r>
        <w:t>🧠 PNC Core Concept: Rice and Wheat are grains and are disjoint.</w:t>
      </w:r>
    </w:p>
    <w:p>
      <w:r>
        <w:t>🧭 PNC Solve Path: Grains = big circle; Rice and Wheat as two separate circles inside.</w:t>
      </w:r>
    </w:p>
    <w:p>
      <w:r>
        <w:t>🔍 Why It Works: Both are grain subsets with no overlap.</w:t>
      </w:r>
    </w:p>
    <w:p>
      <w:r>
        <w:t>❌ Why Not Others: A chains them; B lets them mix; C places one outside.</w:t>
      </w:r>
    </w:p>
    <w:p>
      <w:r>
        <w:t>⚠️ Exam Trap: No rice is wheat.</w:t>
      </w:r>
    </w:p>
    <w:p>
      <w:r>
        <w:t>⚡ 5-Second Recall: disjoint subsets inside</w:t>
      </w:r>
    </w:p>
    <w:p>
      <w:r>
        <w:t>Question: Which diagram best represents the relationship among Mammals, Dogs and Puppies?</w:t>
      </w:r>
    </w:p>
    <w:p>
      <w:r>
        <w:t>कौन-सा आरेख स्तनधारियों, कुत्तों और पिल्लों के बीच संबंध को सबसे अच्छा दर्शाता है?</w:t>
      </w:r>
    </w:p>
    <w:p>
      <w:r>
        <w:t>(a) Three concentric circles</w:t>
      </w:r>
    </w:p>
    <w:p>
      <w:r>
        <w:t>(b) Three circles intersecting one another</w:t>
      </w:r>
    </w:p>
    <w:p>
      <w:r>
        <w:t>(c) A big circle with two overlapping circles inside it</w:t>
      </w:r>
    </w:p>
    <w:p>
      <w:r>
        <w:t>(d) Two separate circles with a third circle intersecting both</w:t>
      </w:r>
    </w:p>
    <w:p>
      <w:r>
        <w:t>Answer: a</w:t>
      </w:r>
    </w:p>
    <w:p>
      <w:r>
        <w:t>Solution: ✅ Correct Answer: A. Three concentric circles</w:t>
      </w:r>
    </w:p>
    <w:p>
      <w:r>
        <w:t>🧠 PNC Core Concept: Puppies are Dogs, and Dogs are Mammals.</w:t>
      </w:r>
    </w:p>
    <w:p>
      <w:r>
        <w:t>🧭 PNC Solve Path: Mammals (outer) ⊃ Dogs (middle) ⊃ Puppies (inner).</w:t>
      </w:r>
    </w:p>
    <w:p>
      <w:r>
        <w:t>🔍 Why It Works: A perfect nesting chain.</w:t>
      </w:r>
    </w:p>
    <w:p>
      <w:r>
        <w:t>❌ Why Not Others: B lets them mix; C adds a false overlap; D spreads them.</w:t>
      </w:r>
    </w:p>
    <w:p>
      <w:r>
        <w:t>⚠️ Exam Trap: Nesting means no crossing — a pure chain.</w:t>
      </w:r>
    </w:p>
    <w:p>
      <w:r>
        <w:t>⚡ 5-Second Recall: subset of subset = concentric</w:t>
      </w:r>
    </w:p>
    <w:p>
      <w:r>
        <w:t>Question: Which diagram best represents the relationship among Vehicles, Cars and Buses?</w:t>
      </w:r>
    </w:p>
    <w:p>
      <w:r>
        <w:t>कौन-सा आरेख वाहनों, कारों और बसों के बीच संबंध को सबसे अच्छा दर्शाता है?</w:t>
      </w:r>
    </w:p>
    <w:p>
      <w:r>
        <w:t>(a) Three circles intersecting one another</w:t>
      </w:r>
    </w:p>
    <w:p>
      <w:r>
        <w:t>(b) A big circle with two separate circles inside it</w:t>
      </w:r>
    </w:p>
    <w:p>
      <w:r>
        <w:t>(c) Three concentric circles</w:t>
      </w:r>
    </w:p>
    <w:p>
      <w:r>
        <w:t>(d) Two separate circles with a third circle intersecting both</w:t>
      </w:r>
    </w:p>
    <w:p>
      <w:r>
        <w:t>Answer: b</w:t>
      </w:r>
    </w:p>
    <w:p>
      <w:r>
        <w:t>Solution: ✅ Correct Answer: B. A big circle with two separate circles inside it</w:t>
      </w:r>
    </w:p>
    <w:p>
      <w:r>
        <w:t>🧠 PNC Core Concept: Cars and Buses are vehicles and are disjoint.</w:t>
      </w:r>
    </w:p>
    <w:p>
      <w:r>
        <w:t>🧭 PNC Solve Path: Vehicles = big circle; Cars and Buses as two separate circles inside.</w:t>
      </w:r>
    </w:p>
    <w:p>
      <w:r>
        <w:t>🔍 Why It Works: Both are vehicle subsets with no overlap.</w:t>
      </w:r>
    </w:p>
    <w:p>
      <w:r>
        <w:t>❌ Why Not Others: A lets them mix; C chains them; D places one outside.</w:t>
      </w:r>
    </w:p>
    <w:p>
      <w:r>
        <w:t>⚠️ Exam Trap: No car is a bus.</w:t>
      </w:r>
    </w:p>
    <w:p>
      <w:r>
        <w:t>⚡ 5-Second Recall: disjoint subsets inside</w:t>
      </w:r>
    </w:p>
    <w:p>
      <w:r>
        <w:t>Question: Which diagram best represents the relationship among People, Women and Mothers?</w:t>
      </w:r>
    </w:p>
    <w:p>
      <w:r>
        <w:t>कौन-सा आरेख लोगों, महिलाओं और माताओं के बीच संबंध को सबसे अच्छा दर्शाता है?</w:t>
      </w:r>
    </w:p>
    <w:p>
      <w:r>
        <w:t>(a) Three circles intersecting one another</w:t>
      </w:r>
    </w:p>
    <w:p>
      <w:r>
        <w:t>(b) Two separate circles with a third circle intersecting both</w:t>
      </w:r>
    </w:p>
    <w:p>
      <w:r>
        <w:t>(c) Three concentric circles</w:t>
      </w:r>
    </w:p>
    <w:p>
      <w:r>
        <w:t>(d) A big circle with two overlapping circles inside it</w:t>
      </w:r>
    </w:p>
    <w:p>
      <w:r>
        <w:t>Answer: c</w:t>
      </w:r>
    </w:p>
    <w:p>
      <w:r>
        <w:t>Solution: ✅ Correct Answer: C. Three concentric circles</w:t>
      </w:r>
    </w:p>
    <w:p>
      <w:r>
        <w:t>🧠 PNC Core Concept: Mothers are Women, and Women are People.</w:t>
      </w:r>
    </w:p>
    <w:p>
      <w:r>
        <w:t>🧭 PNC Solve Path: People (outer) ⊃ Women (middle) ⊃ Mothers (inner).</w:t>
      </w:r>
    </w:p>
    <w:p>
      <w:r>
        <w:t>🔍 Why It Works: A perfect nesting chain.</w:t>
      </w:r>
    </w:p>
    <w:p>
      <w:r>
        <w:t>❌ Why Not Others: A lets them mix; B splits the chain; D adds a false overlap.</w:t>
      </w:r>
    </w:p>
    <w:p>
      <w:r>
        <w:t>⚠️ Exam Trap: Pure subset chain — no crossing.</w:t>
      </w:r>
    </w:p>
    <w:p>
      <w:r>
        <w:t>⚡ 5-Second Recall: subset of subset = concentric</w:t>
      </w:r>
    </w:p>
    <w:p>
      <w:r>
        <w:t>Question: Which diagram best represents the relationship among Cats, Dogs and Pets?</w:t>
      </w:r>
    </w:p>
    <w:p>
      <w:r>
        <w:t>कौन-सा आरेख बिल्लियों, कुत्तों और पालतू जानवरों के बीच संबंध को सबसे अच्छा दर्शाता है?</w:t>
      </w:r>
    </w:p>
    <w:p>
      <w:r>
        <w:t>(a) Three concentric circles</w:t>
      </w:r>
    </w:p>
    <w:p>
      <w:r>
        <w:t>(b) A big circle with two overlapping circles inside it</w:t>
      </w:r>
    </w:p>
    <w:p>
      <w:r>
        <w:t>(c) Three circles intersecting one another</w:t>
      </w:r>
    </w:p>
    <w:p>
      <w:r>
        <w:t>(d) Two separate circles with a third circle intersecting both</w:t>
      </w:r>
    </w:p>
    <w:p>
      <w:r>
        <w:t>Answer: d</w:t>
      </w:r>
    </w:p>
    <w:p>
      <w:r>
        <w:t>Solution: ✅ Correct Answer: D. Two separate circles with a third circle intersecting both</w:t>
      </w:r>
    </w:p>
    <w:p>
      <w:r>
        <w:t>🧠 PNC Core Concept: Cats and Dogs are disjoint; Pets cut across both.</w:t>
      </w:r>
    </w:p>
    <w:p>
      <w:r>
        <w:t>🧭 PNC Solve Path: Cats and Dogs = two separate circles; Pets = a third circle overlapping each.</w:t>
      </w:r>
    </w:p>
    <w:p>
      <w:r>
        <w:t>🔍 Why It Works: A pet is a cat or a dog, but no animal is both.</w:t>
      </w:r>
    </w:p>
    <w:p>
      <w:r>
        <w:t>❌ Why Not Others: A chains them; B overlaps the two species; C lets cats and dogs mix.</w:t>
      </w:r>
    </w:p>
    <w:p>
      <w:r>
        <w:t>⚠️ Exam Trap: The species circles never touch.</w:t>
      </w:r>
    </w:p>
    <w:p>
      <w:r>
        <w:t>⚡ 5-Second Recall: third circle cuts two disjoint ones</w:t>
      </w:r>
    </w:p>
    <w:p>
      <w:r>
        <w:t>Question: Which diagram best represents the relationship among Men, Athletes and Winners?</w:t>
      </w:r>
    </w:p>
    <w:p>
      <w:r>
        <w:t>कौन-सा आरेख पुरुषों, एथलीटों और विजेताओं के बीच संबंध को सबसे अच्छा दर्शाता है?</w:t>
      </w:r>
    </w:p>
    <w:p>
      <w:r>
        <w:t>(a) Three concentric circles</w:t>
      </w:r>
    </w:p>
    <w:p>
      <w:r>
        <w:t>(b) Three circles intersecting one another</w:t>
      </w:r>
    </w:p>
    <w:p>
      <w:r>
        <w:t>(c) A big circle with two separate circles inside it</w:t>
      </w:r>
    </w:p>
    <w:p>
      <w:r>
        <w:t>(d) Two separate circles with a third circle intersecting both</w:t>
      </w:r>
    </w:p>
    <w:p>
      <w:r>
        <w:t>Answer: b</w:t>
      </w:r>
    </w:p>
    <w:p>
      <w:r>
        <w:t>Solution: ✅ Correct Answer: B. Three circles intersecting one another</w:t>
      </w:r>
    </w:p>
    <w:p>
      <w:r>
        <w:t>🧠 PNC Core Concept: Athletes can be men, winners can be athletes, and winners can be men.</w:t>
      </w:r>
    </w:p>
    <w:p>
      <w:r>
        <w:t>🧭 PNC Solve Path: All three classes share possible members → three intersecting circles.</w:t>
      </w:r>
    </w:p>
    <w:p>
      <w:r>
        <w:t>🔍 Why It Works: Every pair of classes can overlap.</w:t>
      </w:r>
    </w:p>
    <w:p>
      <w:r>
        <w:t>❌ Why Not Others: A imposes a chain; C separates them; D splits the group.</w:t>
      </w:r>
    </w:p>
    <w:p>
      <w:r>
        <w:t>⚠️ Exam Trap: No subset relation exists — full overlap is possible.</w:t>
      </w:r>
    </w:p>
    <w:p>
      <w:r>
        <w:t>⚡ 5-Second Recall: all three can overlap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