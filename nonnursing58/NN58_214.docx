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'वह रोज़ सुबह व्यायाम करता है।' वाक्य में कौन-सा काल है?</w:t>
      </w:r>
    </w:p>
    <w:p>
      <w:r>
        <w:t>Which tense is in 'He exercises every morning'?</w:t>
      </w:r>
    </w:p>
    <w:p>
      <w:r>
        <w:t>(a) अपूर्ण वर्तमान</w:t>
      </w:r>
    </w:p>
    <w:p>
      <w:r>
        <w:t>(b) पूर्ण वर्तमान</w:t>
      </w:r>
    </w:p>
    <w:p>
      <w:r>
        <w:t>(c) सामान्य वर्तमान</w:t>
      </w:r>
    </w:p>
    <w:p>
      <w:r>
        <w:t>(d) संदिग्ध वर्तमान</w:t>
      </w:r>
    </w:p>
    <w:p>
      <w:r>
        <w:t>Answer: c</w:t>
      </w:r>
    </w:p>
    <w:p>
      <w:r>
        <w:t>Solution: ✅ सही उत्तर: C. सामान्य वर्तमान</w:t>
      </w:r>
    </w:p>
    <w:p>
      <w:r>
        <w:t>🧠 PNC भाषा-नियम: 'रोज़/प्रतिदिन' + 'ता है' = आदत/नित्य कार्य → सामान्य वर्तमान।</w:t>
      </w:r>
    </w:p>
    <w:p>
      <w:r>
        <w:t>🔍 PNC कारण: 'करता है' में कार्य की आवृत्ति है, जारीपन या संदेह नहीं।</w:t>
      </w:r>
    </w:p>
    <w:p>
      <w:r>
        <w:t>⚡ 5-Second Recall: आदत बताने वाला 'ता है' = सामान्य वर्तमान</w:t>
      </w:r>
    </w:p>
    <w:p>
      <w:r>
        <w:t>Question: 'वे यह फ़िल्म पहले देख चुके हैं।' वाक्य में कौन-सा काल है?</w:t>
      </w:r>
    </w:p>
    <w:p>
      <w:r>
        <w:t>Which tense is in 'They have already seen this film'?</w:t>
      </w:r>
    </w:p>
    <w:p>
      <w:r>
        <w:t>(a) पूर्ण वर्तमान</w:t>
      </w:r>
    </w:p>
    <w:p>
      <w:r>
        <w:t>(b) सामान्य वर्तमान</w:t>
      </w:r>
    </w:p>
    <w:p>
      <w:r>
        <w:t>(c) सामान्य भूत</w:t>
      </w:r>
    </w:p>
    <w:p>
      <w:r>
        <w:t>(d) अपूर्ण भूत</w:t>
      </w:r>
    </w:p>
    <w:p>
      <w:r>
        <w:t>Answer: a</w:t>
      </w:r>
    </w:p>
    <w:p>
      <w:r>
        <w:t>Solution: ✅ सही उत्तर: A. पूर्ण वर्तमान</w:t>
      </w:r>
    </w:p>
    <w:p>
      <w:r>
        <w:t>🧠 PNC भाषा-नियम: 'चुके हैं/चुका है' + वर्तमान सहायक = पूर्ण वर्तमान।</w:t>
      </w:r>
    </w:p>
    <w:p>
      <w:r>
        <w:t>🔍 PNC कारण: 'देख चुके हैं' से कार्य अभी पूर्ण हुआ और उसका प्रभाव वर्तमान में है।</w:t>
      </w:r>
    </w:p>
    <w:p>
      <w:r>
        <w:t>⚡ 5-Second Recall: 'चुके हैं' = पूर्ण वर्तमान</w:t>
      </w:r>
    </w:p>
    <w:p>
      <w:r>
        <w:t>Question: 'बाहर मूसलाधार वर्षा हो रही है।' वाक्य में कौन-सा काल है?</w:t>
      </w:r>
    </w:p>
    <w:p>
      <w:r>
        <w:t>Which tense is in 'It is raining heavily outside'?</w:t>
      </w:r>
    </w:p>
    <w:p>
      <w:r>
        <w:t>(a) सामान्य वर्तमान</w:t>
      </w:r>
    </w:p>
    <w:p>
      <w:r>
        <w:t>(b) अपूर्ण वर्तमान</w:t>
      </w:r>
    </w:p>
    <w:p>
      <w:r>
        <w:t>(c) पूर्ण भूत</w:t>
      </w:r>
    </w:p>
    <w:p>
      <w:r>
        <w:t>(d) भविष्यत् काल</w:t>
      </w:r>
    </w:p>
    <w:p>
      <w:r>
        <w:t>Answer: b</w:t>
      </w:r>
    </w:p>
    <w:p>
      <w:r>
        <w:t>Solution: ✅ सही उत्तर: B. अपूर्ण वर्तमान</w:t>
      </w:r>
    </w:p>
    <w:p>
      <w:r>
        <w:t>🧠 PNC भाषा-नियम: 'रही है/रहा है' = कार्य इस समय जारी → अपूर्ण वर्तमान।</w:t>
      </w:r>
    </w:p>
    <w:p>
      <w:r>
        <w:t>🔍 PNC कारण: 'हो रही है' में क्रिया का चालू होना प्रमुख है।</w:t>
      </w:r>
    </w:p>
    <w:p>
      <w:r>
        <w:t>⚡ 5-Second Recall: 'रहा/रही + है' = अपूर्ण वर्तमान</w:t>
      </w:r>
    </w:p>
    <w:p>
      <w:r>
        <w:t>Question: 'वह रोज़ सुबह टहलता है।' का भविष्यत् काल रूप बताइए।</w:t>
      </w:r>
    </w:p>
    <w:p>
      <w:r>
        <w:t>Give the future tense form of 'He walks every morning'.</w:t>
      </w:r>
    </w:p>
    <w:p>
      <w:r>
        <w:t>(a) वह रोज़ सुबह टहलता था</w:t>
      </w:r>
    </w:p>
    <w:p>
      <w:r>
        <w:t>(b) वह रोज़ सुबह टहल रहा है</w:t>
      </w:r>
    </w:p>
    <w:p>
      <w:r>
        <w:t>(c) वह रोज़ सुबह टहलेगा</w:t>
      </w:r>
    </w:p>
    <w:p>
      <w:r>
        <w:t>(d) वह रोज़ सुबह टहलता होगा</w:t>
      </w:r>
    </w:p>
    <w:p>
      <w:r>
        <w:t>Answer: c</w:t>
      </w:r>
    </w:p>
    <w:p>
      <w:r>
        <w:t>Solution: ✅ सही उत्तर: C. वह रोज़ सुबह टहलेगा</w:t>
      </w:r>
    </w:p>
    <w:p>
      <w:r>
        <w:t>🧠 PNC भाषा-नियम: 'ता है' का भविष्यत् रूप 'गा/गी/गे' प्रत्यय से बनता है।</w:t>
      </w:r>
    </w:p>
    <w:p>
      <w:r>
        <w:t>🔍 PNC कारण: 'टहलता है' → 'टहलेगा' — नियमित आदत भविष्य में भी बनी रहेगी।</w:t>
      </w:r>
    </w:p>
    <w:p>
      <w:r>
        <w:t>⚡ 5-Second Recall: 'ता है' → 'गा' (भविष्यत्)</w:t>
      </w:r>
    </w:p>
    <w:p>
      <w:r>
        <w:t>Question: 'मैंने कल एक लंबा पत्र लिखा।' वाक्य में कौन-सा काल है?</w:t>
      </w:r>
    </w:p>
    <w:p>
      <w:r>
        <w:t>Which tense is in 'Yesterday I wrote a long letter'?</w:t>
      </w:r>
    </w:p>
    <w:p>
      <w:r>
        <w:t>(a) पूर्ण वर्तमान</w:t>
      </w:r>
    </w:p>
    <w:p>
      <w:r>
        <w:t>(b) अपूर्ण भूत</w:t>
      </w:r>
    </w:p>
    <w:p>
      <w:r>
        <w:t>(c) भविष्यत् काल</w:t>
      </w:r>
    </w:p>
    <w:p>
      <w:r>
        <w:t>(d) सामान्य भूत</w:t>
      </w:r>
    </w:p>
    <w:p>
      <w:r>
        <w:t>Answer: d</w:t>
      </w:r>
    </w:p>
    <w:p>
      <w:r>
        <w:t>Solution: ✅ सही उत्तर: D. सामान्य भूत</w:t>
      </w:r>
    </w:p>
    <w:p>
      <w:r>
        <w:t>🧠 PNC भाषा-नियम: बिना सहायक क्रिया का सीधा भूत रूप (लिखा) = सामान्य भूत।</w:t>
      </w:r>
    </w:p>
    <w:p>
      <w:r>
        <w:t>🔍 PNC कारण: 'लिखा' कार्य बीते समय में एक बार पूर्ण हुआ; इसमें 'था/है/चुका' नहीं।</w:t>
      </w:r>
    </w:p>
    <w:p>
      <w:r>
        <w:t>⚡ 5-Second Recall: 'लिखा' (अकेला) = सामान्य भूत</w:t>
      </w:r>
    </w:p>
    <w:p>
      <w:r>
        <w:t>Question: 'बच्चे स्कूल जा चुके थे।' वाक्य में कौन-सा काल है?</w:t>
      </w:r>
    </w:p>
    <w:p>
      <w:r>
        <w:t>Which tense is in 'The children had gone to school'?</w:t>
      </w:r>
    </w:p>
    <w:p>
      <w:r>
        <w:t>(a) पूर्ण वर्तमान</w:t>
      </w:r>
    </w:p>
    <w:p>
      <w:r>
        <w:t>(b) पूर्ण भूत</w:t>
      </w:r>
    </w:p>
    <w:p>
      <w:r>
        <w:t>(c) सामान्य भूत</w:t>
      </w:r>
    </w:p>
    <w:p>
      <w:r>
        <w:t>(d) अपूर्ण वर्तमान</w:t>
      </w:r>
    </w:p>
    <w:p>
      <w:r>
        <w:t>Answer: b</w:t>
      </w:r>
    </w:p>
    <w:p>
      <w:r>
        <w:t>Solution: ✅ सही उत्तर: B. पूर्ण भूत</w:t>
      </w:r>
    </w:p>
    <w:p>
      <w:r>
        <w:t>🧠 PNC भाषा-नियम: 'चुके थे/चुका था' = भूतकाल में कार्य पूर्ण → पूर्ण भूत।</w:t>
      </w:r>
    </w:p>
    <w:p>
      <w:r>
        <w:t>🔍 PNC कारण: 'जा चुके थे' में बीते समय की पूर्ण घटना का बोध है।</w:t>
      </w:r>
    </w:p>
    <w:p>
      <w:r>
        <w:t>⚡ 5-Second Recall: 'चुके थे' = पूर्ण भूत</w:t>
      </w:r>
    </w:p>
    <w:p>
      <w:r>
        <w:t>Question: 'माता जी रसोई में खाना बना रही हैं।' को भूतकाल (अपूर्ण) में बदलिए।</w:t>
      </w:r>
    </w:p>
    <w:p>
      <w:r>
        <w:t>Change 'Mother is cooking food in the kitchen' into the past continuous tense.</w:t>
      </w:r>
    </w:p>
    <w:p>
      <w:r>
        <w:t>(a) माता जी खाना बना चुकी हैं</w:t>
      </w:r>
    </w:p>
    <w:p>
      <w:r>
        <w:t>(b) माता जी खाना बनाएँगी</w:t>
      </w:r>
    </w:p>
    <w:p>
      <w:r>
        <w:t>(c) माता जी खाना बनाती हैं</w:t>
      </w:r>
    </w:p>
    <w:p>
      <w:r>
        <w:t>(d) माता जी रसोई में खाना बना रही थीं</w:t>
      </w:r>
    </w:p>
    <w:p>
      <w:r>
        <w:t>Answer: d</w:t>
      </w:r>
    </w:p>
    <w:p>
      <w:r>
        <w:t>Solution: ✅ सही उत्तर: D. माता जी रसोई में खाना बना रही थीं</w:t>
      </w:r>
    </w:p>
    <w:p>
      <w:r>
        <w:t>🧠 PNC भाषा-नियम: अपूर्ण वर्तमान ('रही हैं') का भूत रूप 'रही थीं' होता है।</w:t>
      </w:r>
    </w:p>
    <w:p>
      <w:r>
        <w:t>🔍 PNC कारण: 'बना रही हैं' → 'बना रही थीं' — जारी कार्य बीते समय में ले जाने पर 'था/थी' जुड़ता है।</w:t>
      </w:r>
    </w:p>
    <w:p>
      <w:r>
        <w:t>⚡ 5-Second Recall: 'रही हैं' → 'रही थीं' (भूत)</w:t>
      </w:r>
    </w:p>
    <w:p>
      <w:r>
        <w:t>Question: 'कल शहर में बड़ा मेला लगेगा।' वाक्य में कौन-सा काल है?</w:t>
      </w:r>
    </w:p>
    <w:p>
      <w:r>
        <w:t>Which tense is in 'A big fair will be held in the city tomorrow'?</w:t>
      </w:r>
    </w:p>
    <w:p>
      <w:r>
        <w:t>(a) सामान्य भविष्यत्</w:t>
      </w:r>
    </w:p>
    <w:p>
      <w:r>
        <w:t>(b) संभाव्य भविष्यत्</w:t>
      </w:r>
    </w:p>
    <w:p>
      <w:r>
        <w:t>(c) हेतुहेतुमद् भविष्यत्</w:t>
      </w:r>
    </w:p>
    <w:p>
      <w:r>
        <w:t>(d) सामान्य भूत</w:t>
      </w:r>
    </w:p>
    <w:p>
      <w:r>
        <w:t>Answer: a</w:t>
      </w:r>
    </w:p>
    <w:p>
      <w:r>
        <w:t>Solution: ✅ सही उत्तर: A. सामान्य भविष्यत्</w:t>
      </w:r>
    </w:p>
    <w:p>
      <w:r>
        <w:t>🧠 PNC भाषा-नियम: 'गा/गी/गे' प्रत्यय से निश्चित आगामी कार्य = सामान्य भविष्यत्।</w:t>
      </w:r>
    </w:p>
    <w:p>
      <w:r>
        <w:t>🔍 PNC कारण: 'लगेगा' निश्चित भविष्य की घटना है; कोई शर्त या संदेह नहीं।</w:t>
      </w:r>
    </w:p>
    <w:p>
      <w:r>
        <w:t>⚡ 5-Second Recall: 'गा/गी/गे' = सामान्य भविष्यत्</w:t>
      </w:r>
    </w:p>
    <w:p>
      <w:r>
        <w:t>Question: 'जब हम स्टेशन पहुँचे, गाड़ी जा चुकी थी।' वाक्य में कौन-सा काल है?</w:t>
      </w:r>
    </w:p>
    <w:p>
      <w:r>
        <w:t>Which tense is in 'When we reached the station, the train had left'?</w:t>
      </w:r>
    </w:p>
    <w:p>
      <w:r>
        <w:t>(a) अपूर्ण भूत</w:t>
      </w:r>
    </w:p>
    <w:p>
      <w:r>
        <w:t>(b) पूर्ण भूत</w:t>
      </w:r>
    </w:p>
    <w:p>
      <w:r>
        <w:t>(c) सामान्य भविष्यत्</w:t>
      </w:r>
    </w:p>
    <w:p>
      <w:r>
        <w:t>(d) पूर्ण वर्तमान</w:t>
      </w:r>
    </w:p>
    <w:p>
      <w:r>
        <w:t>Answer: b</w:t>
      </w:r>
    </w:p>
    <w:p>
      <w:r>
        <w:t>Solution: ✅ सही उत्तर: B. पूर्ण भूत</w:t>
      </w:r>
    </w:p>
    <w:p>
      <w:r>
        <w:t>🧠 PNC भाषा-नियम: दो भूतकालीन घटनाओं में पहले पूर्ण हुई घटना पूर्ण भूत में होती है।</w:t>
      </w:r>
    </w:p>
    <w:p>
      <w:r>
        <w:t>🔍 PNC कारण: 'जा चुकी थी' — गाड़ी हमारे पहुँचने से पहले जा चुकी थी।</w:t>
      </w:r>
    </w:p>
    <w:p>
      <w:r>
        <w:t>⚡ 5-Second Recall: 'पहले वाली घटना + चुका था' = पूर्ण भूत</w:t>
      </w:r>
    </w:p>
    <w:p>
      <w:r>
        <w:t>Question: 'वह पुस्तक पढ़ चुका है।' का भविष्यत् काल रूप बताइए।</w:t>
      </w:r>
    </w:p>
    <w:p>
      <w:r>
        <w:t>Give the future tense form of 'He has finished reading the book'.</w:t>
      </w:r>
    </w:p>
    <w:p>
      <w:r>
        <w:t>(a) वह पुस्तक पढ़ चुका था</w:t>
      </w:r>
    </w:p>
    <w:p>
      <w:r>
        <w:t>(b) वह पुस्तक पढ़ चुका है</w:t>
      </w:r>
    </w:p>
    <w:p>
      <w:r>
        <w:t>(c) वह पुस्तक पढ़ता होगा</w:t>
      </w:r>
    </w:p>
    <w:p>
      <w:r>
        <w:t>(d) वह पुस्तक पढ़ चुका होगा</w:t>
      </w:r>
    </w:p>
    <w:p>
      <w:r>
        <w:t>Answer: d</w:t>
      </w:r>
    </w:p>
    <w:p>
      <w:r>
        <w:t>Solution: ✅ सही उत्तर: D. वह पुस्तक पढ़ चुका होगा</w:t>
      </w:r>
    </w:p>
    <w:p>
      <w:r>
        <w:t>🧠 PNC भाषा-नियम: पूर्ण वर्तमान ('चुका है') का भविष्य रूप 'चुका होगा' बनता है।</w:t>
      </w:r>
    </w:p>
    <w:p>
      <w:r>
        <w:t>🔍 PNC कारण: 'पढ़ चुका है' → 'पढ़ चुका होगा' — पूर्णता को भविष्य में ले जाने पर 'होगा' जुड़ता है।</w:t>
      </w:r>
    </w:p>
    <w:p>
      <w:r>
        <w:t>⚡ 5-Second Recall: 'चुका है' → 'चुका होगा' (भविष्य)</w:t>
      </w:r>
    </w:p>
    <w:p>
      <w:r>
        <w:t>Question: 'मोहन शायद इस समय बीमार हो।' वाक्य में कौन-सा काल है?</w:t>
      </w:r>
    </w:p>
    <w:p>
      <w:r>
        <w:t>Which tense is in 'Mohan is probably ill right now'?</w:t>
      </w:r>
    </w:p>
    <w:p>
      <w:r>
        <w:t>(a) संदिग्ध भूत</w:t>
      </w:r>
    </w:p>
    <w:p>
      <w:r>
        <w:t>(b) सामान्य वर्तमान</w:t>
      </w:r>
    </w:p>
    <w:p>
      <w:r>
        <w:t>(c) संदिग्ध वर्तमान</w:t>
      </w:r>
    </w:p>
    <w:p>
      <w:r>
        <w:t>(d) हेतुहेतुमद् भूत</w:t>
      </w:r>
    </w:p>
    <w:p>
      <w:r>
        <w:t>Answer: c</w:t>
      </w:r>
    </w:p>
    <w:p>
      <w:r>
        <w:t>Solution: ✅ सही उत्तर: C. संदिग्ध वर्तमान</w:t>
      </w:r>
    </w:p>
    <w:p>
      <w:r>
        <w:t>🧠 PNC भाषा-नियम: 'शायद + हो' जहाँ संदेह वर्तमान स्थिति से जुड़ा हो = संदिग्ध वर्तमान।</w:t>
      </w:r>
    </w:p>
    <w:p>
      <w:r>
        <w:t>🔍 PNC कारण: 'बीमार हो' वर्तमान स्थिति है और 'शायद' उसमें संदेह व्यक्त करता है।</w:t>
      </w:r>
    </w:p>
    <w:p>
      <w:r>
        <w:t>⚡ 5-Second Recall: वर्तमान स्थिति + शायद = संदिग्ध वर्तमान</w:t>
      </w:r>
    </w:p>
    <w:p>
      <w:r>
        <w:t>Question: 'राधा प्रतिदिन नृत्य करती है।' (सामान्य वर्तमान) को पूर्ण वर्तमान में बदलिए।</w:t>
      </w:r>
    </w:p>
    <w:p>
      <w:r>
        <w:t>Change 'Radha dances daily' (simple present) into the present perfect tense.</w:t>
      </w:r>
    </w:p>
    <w:p>
      <w:r>
        <w:t>(a) राधा नृत्य कर चुकी है</w:t>
      </w:r>
    </w:p>
    <w:p>
      <w:r>
        <w:t>(b) राधा नृत्य करती थी</w:t>
      </w:r>
    </w:p>
    <w:p>
      <w:r>
        <w:t>(c) राधा नृत्य करेगी</w:t>
      </w:r>
    </w:p>
    <w:p>
      <w:r>
        <w:t>(d) राधा नृत्य कर रही है</w:t>
      </w:r>
    </w:p>
    <w:p>
      <w:r>
        <w:t>Answer: a</w:t>
      </w:r>
    </w:p>
    <w:p>
      <w:r>
        <w:t>Solution: ✅ सही उत्तर: A. राधा नृत्य कर चुकी है</w:t>
      </w:r>
    </w:p>
    <w:p>
      <w:r>
        <w:t>🧠 PNC भाषा-नियम: सामान्य वर्तमान ('करती है') का पूर्ण वर्तमान रूप 'कर चुकी है' है।</w:t>
      </w:r>
    </w:p>
    <w:p>
      <w:r>
        <w:t>🔍 PNC कारण: पूर्णता जोड़ने के लिए 'चुकी' + वर्तमान सहायक 'है' प्रयुक्त होता है।</w:t>
      </w:r>
    </w:p>
    <w:p>
      <w:r>
        <w:t>⚡ 5-Second Recall: 'करती है' → 'कर चुकी है'</w:t>
      </w:r>
    </w:p>
    <w:p>
      <w:r>
        <w:t>Question: 'यदि हम समय पर निकलते तो ट्रेन पकड़ लेते।' वाक्य में कौन-सा काल है?</w:t>
      </w:r>
    </w:p>
    <w:p>
      <w:r>
        <w:t>Which tense is in 'Had we left on time, we would have caught the train'?</w:t>
      </w:r>
    </w:p>
    <w:p>
      <w:r>
        <w:t>(a) संभाव्य भविष्यत्</w:t>
      </w:r>
    </w:p>
    <w:p>
      <w:r>
        <w:t>(b) संदिग्ध वर्तमान</w:t>
      </w:r>
    </w:p>
    <w:p>
      <w:r>
        <w:t>(c) पूर्ण भूत</w:t>
      </w:r>
    </w:p>
    <w:p>
      <w:r>
        <w:t>(d) हेतुहेतुमद् भूत</w:t>
      </w:r>
    </w:p>
    <w:p>
      <w:r>
        <w:t>Answer: d</w:t>
      </w:r>
    </w:p>
    <w:p>
      <w:r>
        <w:t>Solution: ✅ सही उत्तर: D. हेतुहेतुमद् भूत</w:t>
      </w:r>
    </w:p>
    <w:p>
      <w:r>
        <w:t>🧠 PNC भाषा-नियम: 'यदि ... तो ... लेते' — एक काल्पनिक शर्त पर दूसरा कार्य आश्रित = हेतुहेतुमद् भूत।</w:t>
      </w:r>
    </w:p>
    <w:p>
      <w:r>
        <w:t>🔍 PNC कारण: 'समय पर निकलते' (हेतु) के अभाव में 'ट्रेन पकड़ लेते' अधूरा रह गया।</w:t>
      </w:r>
    </w:p>
    <w:p>
      <w:r>
        <w:t>⚡ 5-Second Recall: 'यदि + भूत, तो + लेते/जाते' = हेतुहेतुमद् भूत</w:t>
      </w:r>
    </w:p>
    <w:p>
      <w:r>
        <w:t>Question: 'मैं अगले सप्ताह आपसे मिलूँगा।' वाक्य में कौन-सा काल है?</w:t>
      </w:r>
    </w:p>
    <w:p>
      <w:r>
        <w:t>Which tense is in 'I will meet you next week'?</w:t>
      </w:r>
    </w:p>
    <w:p>
      <w:r>
        <w:t>(a) सामान्य भविष्यत्</w:t>
      </w:r>
    </w:p>
    <w:p>
      <w:r>
        <w:t>(b) संभाव्य भविष्यत्</w:t>
      </w:r>
    </w:p>
    <w:p>
      <w:r>
        <w:t>(c) हेतुहेतुमद् भूत</w:t>
      </w:r>
    </w:p>
    <w:p>
      <w:r>
        <w:t>(d) अपूर्ण वर्तमान</w:t>
      </w:r>
    </w:p>
    <w:p>
      <w:r>
        <w:t>Answer: a</w:t>
      </w:r>
    </w:p>
    <w:p>
      <w:r>
        <w:t>Solution: ✅ सही उत्तर: A. सामान्य भविष्यत्</w:t>
      </w:r>
    </w:p>
    <w:p>
      <w:r>
        <w:t>🧠 PNC भाषा-नियम: 'मिलूँगा' में 'गा' प्रत्यय — निश्चित भविष्य कार्य।</w:t>
      </w:r>
    </w:p>
    <w:p>
      <w:r>
        <w:t>🔍 PNC कारण: 'अगले सप्ताह' आगामी समय है और क्रिया में निश्चितता है।</w:t>
      </w:r>
    </w:p>
    <w:p>
      <w:r>
        <w:t>⚡ 5-Second Recall: निश्चित भविष्य = सामान्य भविष्यत्</w:t>
      </w:r>
    </w:p>
    <w:p>
      <w:r>
        <w:t>Question: 'वे पिछले वर्ष आगरा गए थे।' वाक्य में कौन-सा काल है?</w:t>
      </w:r>
    </w:p>
    <w:p>
      <w:r>
        <w:t>Which tense is in 'They had gone to Agra last year'?</w:t>
      </w:r>
    </w:p>
    <w:p>
      <w:r>
        <w:t>(a) सामान्य भूत</w:t>
      </w:r>
    </w:p>
    <w:p>
      <w:r>
        <w:t>(b) सामान्य वर्तमान</w:t>
      </w:r>
    </w:p>
    <w:p>
      <w:r>
        <w:t>(c) आसन्न भूत</w:t>
      </w:r>
    </w:p>
    <w:p>
      <w:r>
        <w:t>(d) पूर्ण भूत</w:t>
      </w:r>
    </w:p>
    <w:p>
      <w:r>
        <w:t>Answer: d</w:t>
      </w:r>
    </w:p>
    <w:p>
      <w:r>
        <w:t>Solution: ✅ सही उत्तर: D. पूर्ण भूत</w:t>
      </w:r>
    </w:p>
    <w:p>
      <w:r>
        <w:t>🧠 PNC भाषा-नियम: 'गए थे' — भूत कृदंत + 'था' = पूर्ण भूत।</w:t>
      </w:r>
    </w:p>
    <w:p>
      <w:r>
        <w:t>🔍 PNC कारण: 'गए थे' में कार्य बीते समय में पूर्ण हुआ, बाद में उसका उल्लेख किया गया।</w:t>
      </w:r>
    </w:p>
    <w:p>
      <w:r>
        <w:t>⚡ 5-Second Recall: 'गया था/गए थे' = पूर्ण भूत</w:t>
      </w:r>
    </w:p>
    <w:p>
      <w:r>
        <w:t>Question: 'वह शायद रात दस बजे सोया होगा।' वाक्य में कौन-सा काल है?</w:t>
      </w:r>
    </w:p>
    <w:p>
      <w:r>
        <w:t>Which tense is in 'He has probably slept at ten at night'?</w:t>
      </w:r>
    </w:p>
    <w:p>
      <w:r>
        <w:t>(a) संदिग्ध वर्तमान</w:t>
      </w:r>
    </w:p>
    <w:p>
      <w:r>
        <w:t>(b) पूर्ण भूत</w:t>
      </w:r>
    </w:p>
    <w:p>
      <w:r>
        <w:t>(c) संदिग्ध भूत</w:t>
      </w:r>
    </w:p>
    <w:p>
      <w:r>
        <w:t>(d) सामान्य भविष्यत्</w:t>
      </w:r>
    </w:p>
    <w:p>
      <w:r>
        <w:t>Answer: c</w:t>
      </w:r>
    </w:p>
    <w:p>
      <w:r>
        <w:t>Solution: ✅ सही उत्तर: C. संदिग्ध भूत</w:t>
      </w:r>
    </w:p>
    <w:p>
      <w:r>
        <w:t>🧠 PNC भाषा-नियम: 'शायद + भूत रूप + होगा' = संदिग्ध भूत।</w:t>
      </w:r>
    </w:p>
    <w:p>
      <w:r>
        <w:t>🔍 PNC कारण: 'सोया होगा' भूतकाल की घटना है, और 'शायद' उसे अनिश्चित बनाता है।</w:t>
      </w:r>
    </w:p>
    <w:p>
      <w:r>
        <w:t>⚡ 5-Second Recall: 'शायद ... होगा' (भूत घटना) = संदिग्ध भूत</w:t>
      </w:r>
    </w:p>
    <w:p>
      <w:r>
        <w:t>Question: 'वह गाना गा रहा था।' को वर्तमान काल (अपूर्ण) में बदलिए।</w:t>
      </w:r>
    </w:p>
    <w:p>
      <w:r>
        <w:t>Change 'He was singing a song' into the present continuous tense.</w:t>
      </w:r>
    </w:p>
    <w:p>
      <w:r>
        <w:t>(a) वह गाना गा चुका है</w:t>
      </w:r>
    </w:p>
    <w:p>
      <w:r>
        <w:t>(b) वह गाना गा रहा है</w:t>
      </w:r>
    </w:p>
    <w:p>
      <w:r>
        <w:t>(c) वह गाना गाता है</w:t>
      </w:r>
    </w:p>
    <w:p>
      <w:r>
        <w:t>(d) वह गाना गाएगा</w:t>
      </w:r>
    </w:p>
    <w:p>
      <w:r>
        <w:t>Answer: b</w:t>
      </w:r>
    </w:p>
    <w:p>
      <w:r>
        <w:t>Solution: ✅ सही उत्तर: B. वह गाना गा रहा है</w:t>
      </w:r>
    </w:p>
    <w:p>
      <w:r>
        <w:t>🧠 PNC भाषा-नियम: अपूर्ण भूत ('रहा था') का वर्तमान रूप 'रहा है' होता है।</w:t>
      </w:r>
    </w:p>
    <w:p>
      <w:r>
        <w:t>🔍 PNC कारण: 'गा रहा था' → 'गा रहा है' — सहायक 'था' को 'है' में बदलना पर्याप्त है।</w:t>
      </w:r>
    </w:p>
    <w:p>
      <w:r>
        <w:t>⚡ 5-Second Recall: 'रहा था' → 'रहा है'</w:t>
      </w:r>
    </w:p>
    <w:p>
      <w:r>
        <w:t>Question: 'सूरज पश्चिम में डूब चुका है।' वाक्य में कौन-सा काल है?</w:t>
      </w:r>
    </w:p>
    <w:p>
      <w:r>
        <w:t>Which tense is in 'The sun has set in the west'?</w:t>
      </w:r>
    </w:p>
    <w:p>
      <w:r>
        <w:t>(a) सामान्य भूत</w:t>
      </w:r>
    </w:p>
    <w:p>
      <w:r>
        <w:t>(b) पूर्ण भूत</w:t>
      </w:r>
    </w:p>
    <w:p>
      <w:r>
        <w:t>(c) अपूर्ण वर्तमान</w:t>
      </w:r>
    </w:p>
    <w:p>
      <w:r>
        <w:t>(d) पूर्ण वर्तमान</w:t>
      </w:r>
    </w:p>
    <w:p>
      <w:r>
        <w:t>Answer: d</w:t>
      </w:r>
    </w:p>
    <w:p>
      <w:r>
        <w:t>Solution: ✅ सही उत्तर: D. पूर्ण वर्तमान</w:t>
      </w:r>
    </w:p>
    <w:p>
      <w:r>
        <w:t>🧠 PNC भाषा-नियम: 'चुका है' = कार्य अभी-अभी पूर्ण, वर्तमान से जुड़ा → पूर्ण वर्तमान।</w:t>
      </w:r>
    </w:p>
    <w:p>
      <w:r>
        <w:t>🔍 PNC कारण: 'डूब चुका है' में सहायक 'है' है, 'था' नहीं — अतः वर्तमान काल।</w:t>
      </w:r>
    </w:p>
    <w:p>
      <w:r>
        <w:t>⚡ 5-Second Recall: 'चुका है' = वर्तमान; 'चुका था' = भूत</w:t>
      </w:r>
    </w:p>
    <w:p>
      <w:r>
        <w:t>Question: 'मैंने यह कार्य पूरा किया।' (सामान्य भूत) को भविष्यत् काल में बदलिए।</w:t>
      </w:r>
    </w:p>
    <w:p>
      <w:r>
        <w:t>Change 'I completed this work' (simple past) into the future tense.</w:t>
      </w:r>
    </w:p>
    <w:p>
      <w:r>
        <w:t>(a) मैं यह कार्य पूरा करूँगा</w:t>
      </w:r>
    </w:p>
    <w:p>
      <w:r>
        <w:t>(b) मैं यह कार्य पूरा करता हूँ</w:t>
      </w:r>
    </w:p>
    <w:p>
      <w:r>
        <w:t>(c) मैं यह कार्य पूरा कर चुका हूँ</w:t>
      </w:r>
    </w:p>
    <w:p>
      <w:r>
        <w:t>(d) मैं यह कार्य पूरा कर रहा हूँ</w:t>
      </w:r>
    </w:p>
    <w:p>
      <w:r>
        <w:t>Answer: a</w:t>
      </w:r>
    </w:p>
    <w:p>
      <w:r>
        <w:t>Solution: ✅ सही उत्तर: A. मैं यह कार्य पूरा करूँगा</w:t>
      </w:r>
    </w:p>
    <w:p>
      <w:r>
        <w:t>🧠 PNC भाषा-नियम: सामान्य भूत ('किया') का भविष्यत् रूप 'करूँगा' है।</w:t>
      </w:r>
    </w:p>
    <w:p>
      <w:r>
        <w:t>🔍 PNC कारण: कर्ता 'मैंने' के स्थान पर भविष्य में 'मैं' + 'करूँगा' प्रयोग होगा।</w:t>
      </w:r>
    </w:p>
    <w:p>
      <w:r>
        <w:t>⚡ 5-Second Recall: 'किया' → 'करूँगा' (भविष्य)</w:t>
      </w:r>
    </w:p>
    <w:p>
      <w:r>
        <w:t>Question: 'मैं यहाँ दस वर्षों से रहता हूँ।' वाक्य में कौन-सा काल है?</w:t>
      </w:r>
    </w:p>
    <w:p>
      <w:r>
        <w:t>Which tense is in 'I have been living here for ten years'?</w:t>
      </w:r>
    </w:p>
    <w:p>
      <w:r>
        <w:t>(a) अपूर्ण वर्तमान</w:t>
      </w:r>
    </w:p>
    <w:p>
      <w:r>
        <w:t>(b) पूर्ण भूत</w:t>
      </w:r>
    </w:p>
    <w:p>
      <w:r>
        <w:t>(c) सामान्य वर्तमान</w:t>
      </w:r>
    </w:p>
    <w:p>
      <w:r>
        <w:t>(d) संदिग्ध वर्तमान</w:t>
      </w:r>
    </w:p>
    <w:p>
      <w:r>
        <w:t>Answer: c</w:t>
      </w:r>
    </w:p>
    <w:p>
      <w:r>
        <w:t>Solution: ✅ सही उत्तर: C. सामान्य वर्तमान</w:t>
      </w:r>
    </w:p>
    <w:p>
      <w:r>
        <w:t>🧠 PNC भाषा-नियम: 'रहता हूँ' क्रिया का सामान्य वर्तमान रूप है; 'दस वर्षों से' केवल अवधि दर्शाता है।</w:t>
      </w:r>
    </w:p>
    <w:p>
      <w:r>
        <w:t>🔍 PNC कारण: अवधि-सूचक शब्द से काल नहीं बदलता — क्रिया रूप 'रहता हूँ' ही सामान्य वर्तमान सिद्ध करता है।</w:t>
      </w:r>
    </w:p>
    <w:p>
      <w:r>
        <w:t>⚡ 5-Second Recall: क्रिया-रूप ही काल तय करता है, समय-शब्द नहीं</w:t>
      </w:r>
    </w:p>
    <w:p>
      <w:r>
        <w:t>Question: 'शायद कल वर्षा होगी।' वाक्य में कौन-सा काल है?</w:t>
      </w:r>
    </w:p>
    <w:p>
      <w:r>
        <w:t>Which tense is in 'Perhaps it will rain tomorrow'?</w:t>
      </w:r>
    </w:p>
    <w:p>
      <w:r>
        <w:t>(a) सामान्य भविष्यत्</w:t>
      </w:r>
    </w:p>
    <w:p>
      <w:r>
        <w:t>(b) संभाव्य भविष्यत्</w:t>
      </w:r>
    </w:p>
    <w:p>
      <w:r>
        <w:t>(c) हेतुहेतुमद् भविष्यत्</w:t>
      </w:r>
    </w:p>
    <w:p>
      <w:r>
        <w:t>(d) संदिग्ध भूत</w:t>
      </w:r>
    </w:p>
    <w:p>
      <w:r>
        <w:t>Answer: b</w:t>
      </w:r>
    </w:p>
    <w:p>
      <w:r>
        <w:t>Solution: ✅ सही उत्तर: B. संभाव्य भविष्यत्</w:t>
      </w:r>
    </w:p>
    <w:p>
      <w:r>
        <w:t>🧠 PNC भाषा-नियम: 'शायद' + भविष्यत् रूप = संभाव्य भविष्यत् (भविष्य की अनिश्चित घटना)।</w:t>
      </w:r>
    </w:p>
    <w:p>
      <w:r>
        <w:t>🔍 PNC कारण: 'होगी' तो भविष्यत् रूप है, पर 'शायद' उसमें संभावना जोड़ता है — अतः संभाव्य भविष्यत्।</w:t>
      </w:r>
    </w:p>
    <w:p>
      <w:r>
        <w:t>⚡ 5-Second Recall: शायद + भविष्यत् = संभाव्य भविष्यत्</w:t>
      </w:r>
    </w:p>
    <w:p>
      <w:r>
        <w:t>Question: 'मैंने सुना है कि वह कल आएगा।' वाक्य में 'आएगा' किस काल का रूप है?</w:t>
      </w:r>
    </w:p>
    <w:p>
      <w:r>
        <w:t>In 'I have heard that he will come tomorrow', which tense is 'will come'?</w:t>
      </w:r>
    </w:p>
    <w:p>
      <w:r>
        <w:t>(a) सामान्य भविष्यत्</w:t>
      </w:r>
    </w:p>
    <w:p>
      <w:r>
        <w:t>(b) संदिग्ध वर्तमान</w:t>
      </w:r>
    </w:p>
    <w:p>
      <w:r>
        <w:t>(c) पूर्ण भूत</w:t>
      </w:r>
    </w:p>
    <w:p>
      <w:r>
        <w:t>(d) अपूर्ण वर्तमान</w:t>
      </w:r>
    </w:p>
    <w:p>
      <w:r>
        <w:t>Answer: a</w:t>
      </w:r>
    </w:p>
    <w:p>
      <w:r>
        <w:t>Solution: ✅ सही उत्तर: A. सामान्य भविष्यत्</w:t>
      </w:r>
    </w:p>
    <w:p>
      <w:r>
        <w:t>🧠 PNC भाषा-नियम: 'आएगा' में 'गा' प्रत्यय — निश्चित भविष्य कार्य, अतः सामान्य भविष्यत्।</w:t>
      </w:r>
    </w:p>
    <w:p>
      <w:r>
        <w:t>🔍 PNC कारण: 'सुना है' वाक्य का मुख्य भाग है; 'कि' वाले आश्रित उपवाक्य की क्रिया 'आएगा' भविष्यत् की है।</w:t>
      </w:r>
    </w:p>
    <w:p>
      <w:r>
        <w:t>⚡ 5-Second Recall: प्रत्येक क्रिया-रूप का अपना काल — 'आएगा' = भविष्यत्</w:t>
      </w:r>
    </w:p>
    <w:p>
      <w:r>
        <w:t>Question: 'वह खाना खाकर सो जाता है।' वाक्य में कौन-सा काल है?</w:t>
      </w:r>
    </w:p>
    <w:p>
      <w:r>
        <w:t>Which tense is in 'He sleeps after eating food'?</w:t>
      </w:r>
    </w:p>
    <w:p>
      <w:r>
        <w:t>(a) पूर्ण वर्तमान</w:t>
      </w:r>
    </w:p>
    <w:p>
      <w:r>
        <w:t>(b) अपूर्ण वर्तमान</w:t>
      </w:r>
    </w:p>
    <w:p>
      <w:r>
        <w:t>(c) सामान्य वर्तमान</w:t>
      </w:r>
    </w:p>
    <w:p>
      <w:r>
        <w:t>(d) हेतुहेतुमद् भूत</w:t>
      </w:r>
    </w:p>
    <w:p>
      <w:r>
        <w:t>Answer: c</w:t>
      </w:r>
    </w:p>
    <w:p>
      <w:r>
        <w:t>Solution: ✅ सही उत्तर: C. सामान्य वर्तमान</w:t>
      </w:r>
    </w:p>
    <w:p>
      <w:r>
        <w:t>🧠 PNC भाषा-नियम: 'जाता है' नित्य आदत का बोध कराता है → सामान्य वर्तमान।</w:t>
      </w:r>
    </w:p>
    <w:p>
      <w:r>
        <w:t>🔍 PNC कारण: 'खाकर' पूर्वकालिक कृदंत है, पर मुख्य क्रिया 'सो जाता है' आदत दर्शाती है।</w:t>
      </w:r>
    </w:p>
    <w:p>
      <w:r>
        <w:t>⚡ 5-Second Recall: आदत + 'ता है' = सामान्य वर्तमान</w:t>
      </w:r>
    </w:p>
    <w:p>
      <w:r>
        <w:t>Question: 'तुम कल विद्यालय गए।' (सामान्य भूत) को भविष्यत् काल में बदलिए।</w:t>
      </w:r>
    </w:p>
    <w:p>
      <w:r>
        <w:t>Change 'You went to school yesterday' (simple past) into the future tense.</w:t>
      </w:r>
    </w:p>
    <w:p>
      <w:r>
        <w:t>(a) तुम कल विद्यालय जाओगे</w:t>
      </w:r>
    </w:p>
    <w:p>
      <w:r>
        <w:t>(b) तुम कल विद्यालय जाते हो</w:t>
      </w:r>
    </w:p>
    <w:p>
      <w:r>
        <w:t>(c) तुम कल विद्यालय जा चुके हो</w:t>
      </w:r>
    </w:p>
    <w:p>
      <w:r>
        <w:t>(d) तुम कल विद्यालय जा रहे थे</w:t>
      </w:r>
    </w:p>
    <w:p>
      <w:r>
        <w:t>Answer: a</w:t>
      </w:r>
    </w:p>
    <w:p>
      <w:r>
        <w:t>Solution: ✅ सही उत्तर: A. तुम कल विद्यालय जाओगे</w:t>
      </w:r>
    </w:p>
    <w:p>
      <w:r>
        <w:t>🧠 PNC भाषा-नियम: 'गए' (सामान्य भूत) का भविष्यत् रूप 'जाओगे' है।</w:t>
      </w:r>
    </w:p>
    <w:p>
      <w:r>
        <w:t>🔍 PNC कारण: 'तुम' के लिए भविष्यत् में 'जाओगे' उचित है; 'कल' शब्द नया समय-बोध नहीं बनाता।</w:t>
      </w:r>
    </w:p>
    <w:p>
      <w:r>
        <w:t>⚡ 5-Second Recall: 'गए' → 'जाओगे'</w:t>
      </w:r>
    </w:p>
    <w:p>
      <w:r>
        <w:t>Question: 'वह कल दिल्ली आएगा।' (सामान्य भविष्यत्) को सामान्य भूत में बदलिए।</w:t>
      </w:r>
    </w:p>
    <w:p>
      <w:r>
        <w:t>Change 'He will come to Delhi tomorrow' (simple future) into the simple past.</w:t>
      </w:r>
    </w:p>
    <w:p>
      <w:r>
        <w:t>(a) वह कल दिल्ली आया होगा</w:t>
      </w:r>
    </w:p>
    <w:p>
      <w:r>
        <w:t>(b) वह कल दिल्ली आ रहा है</w:t>
      </w:r>
    </w:p>
    <w:p>
      <w:r>
        <w:t>(c) वह कल दिल्ली आया</w:t>
      </w:r>
    </w:p>
    <w:p>
      <w:r>
        <w:t>(d) वह कल दिल्ली आ चुका था</w:t>
      </w:r>
    </w:p>
    <w:p>
      <w:r>
        <w:t>Answer: c</w:t>
      </w:r>
    </w:p>
    <w:p>
      <w:r>
        <w:t>Solution: ✅ सही उत्तर: C. वह कल दिल्ली आया</w:t>
      </w:r>
    </w:p>
    <w:p>
      <w:r>
        <w:t>🧠 PNC भाषा-नियम: भविष्यत् ('आएगा') का सामान्य भूत रूप 'आया' है।</w:t>
      </w:r>
    </w:p>
    <w:p>
      <w:r>
        <w:t>🔍 PNC कारण: सामान्य भूत हेतु बिना सहायक क्रिया का सीधा भूत रूप चाहिए — 'आया'।</w:t>
      </w:r>
    </w:p>
    <w:p>
      <w:r>
        <w:t>⚡ 5-Second Recall: 'आएगा' → 'आया'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