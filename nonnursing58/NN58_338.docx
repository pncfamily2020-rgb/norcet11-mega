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Universal law of gravitation was given by:</w:t>
      </w:r>
    </w:p>
    <w:p>
      <w:r>
        <w:t>गुरुत्वाकर्षण का सार्वत्रिक नियम किसने दिया?</w:t>
      </w:r>
    </w:p>
    <w:p>
      <w:r>
        <w:t>(a) Newton</w:t>
      </w:r>
    </w:p>
    <w:p>
      <w:r>
        <w:t>(b) Galileo</w:t>
      </w:r>
    </w:p>
    <w:p>
      <w:r>
        <w:t>(c) Einstein</w:t>
      </w:r>
    </w:p>
    <w:p>
      <w:r>
        <w:t>(d) Kepler</w:t>
      </w:r>
    </w:p>
    <w:p>
      <w:r>
        <w:t>Answer: a</w:t>
      </w:r>
    </w:p>
    <w:p>
      <w:r>
        <w:t>Solution: ✅ Correct Answer: A. Newton</w:t>
      </w:r>
    </w:p>
    <w:p>
      <w:r>
        <w:t>🧠 PNC Core Concept: F = Gm1m2/r² (1687 Principia).</w:t>
      </w:r>
    </w:p>
    <w:p>
      <w:r>
        <w:t>🔍 Why It Happens: Apple-to-Moon same pull insight.</w:t>
      </w:r>
    </w:p>
    <w:p>
      <w:r>
        <w:t>🧭 PNC Science Path: Gravity law → Newton.</w:t>
      </w:r>
    </w:p>
    <w:p>
      <w:r>
        <w:t>⚙ Formula Key: F = Gm1m2/r².</w:t>
      </w:r>
    </w:p>
    <w:p>
      <w:r>
        <w:t>⚡ 5-Second Recall: Gravity = Newton.</w:t>
      </w:r>
    </w:p>
    <w:p>
      <w:r>
        <w:t>Question: If distance between two masses doubles, gravitational force becomes:</w:t>
      </w:r>
    </w:p>
    <w:p>
      <w:r>
        <w:t>दो द्रव्यमानों के बीच दूरी दोगुनी हो, तो गुरुत्व बल क्या होगा?</w:t>
      </w:r>
    </w:p>
    <w:p>
      <w:r>
        <w:t>(a) Half</w:t>
      </w:r>
    </w:p>
    <w:p>
      <w:r>
        <w:t>(b) One-fourth</w:t>
      </w:r>
    </w:p>
    <w:p>
      <w:r>
        <w:t>(c) Four times</w:t>
      </w:r>
    </w:p>
    <w:p>
      <w:r>
        <w:t>(d) Double</w:t>
      </w:r>
    </w:p>
    <w:p>
      <w:r>
        <w:t>Answer: b</w:t>
      </w:r>
    </w:p>
    <w:p>
      <w:r>
        <w:t>Solution: ✅ Correct Answer: B. One-fourth</w:t>
      </w:r>
    </w:p>
    <w:p>
      <w:r>
        <w:t>🧠 PNC Core Concept: Inverse-square law.</w:t>
      </w:r>
    </w:p>
    <w:p>
      <w:r>
        <w:t>🔍 Why It Happens: r² in denominator.</w:t>
      </w:r>
    </w:p>
    <w:p>
      <w:r>
        <w:t>🧭 PNC Science Path: r×2 → F/4.</w:t>
      </w:r>
    </w:p>
    <w:p>
      <w:r>
        <w:t>⚡ 5-Second Recall: F ∝ 1/r².</w:t>
      </w:r>
    </w:p>
    <w:p>
      <w:r>
        <w:t>Question: Free fall means falling under __ only:</w:t>
      </w:r>
    </w:p>
    <w:p>
      <w:r>
        <w:t>मुक्त पतन का अर्थ केवल किसके अधीन गिरना है?</w:t>
      </w:r>
    </w:p>
    <w:p>
      <w:r>
        <w:t>(a) Friction</w:t>
      </w:r>
    </w:p>
    <w:p>
      <w:r>
        <w:t>(b) Air resistance</w:t>
      </w:r>
    </w:p>
    <w:p>
      <w:r>
        <w:t>(c) Gravity</w:t>
      </w:r>
    </w:p>
    <w:p>
      <w:r>
        <w:t>(d) Magnetism</w:t>
      </w:r>
    </w:p>
    <w:p>
      <w:r>
        <w:t>Answer: c</w:t>
      </w:r>
    </w:p>
    <w:p>
      <w:r>
        <w:t>Solution: ✅ Correct Answer: C. Gravity</w:t>
      </w:r>
    </w:p>
    <w:p>
      <w:r>
        <w:t>🧠 PNC Core Concept: Vacuum fall; Galileo's Pisa insight.</w:t>
      </w:r>
    </w:p>
    <w:p>
      <w:r>
        <w:t>🔍 Why It Happens: No drag, pure g.</w:t>
      </w:r>
    </w:p>
    <w:p>
      <w:r>
        <w:t>🧭 PNC Science Path: Free fall → gravity only.</w:t>
      </w:r>
    </w:p>
    <w:p>
      <w:r>
        <w:t>⚡ 5-Second Recall: Free fall = g only.</w:t>
      </w:r>
    </w:p>
    <w:p>
      <w:r>
        <w:t>Question: A feather and a coin fall together in vacuum because acceleration is:</w:t>
      </w:r>
    </w:p>
    <w:p>
      <w:r>
        <w:t>निर्वात में पंख और सिक्का साथ गिरते हैं क्योंकि त्वरण कैसा है?</w:t>
      </w:r>
    </w:p>
    <w:p>
      <w:r>
        <w:t>(a) Zero</w:t>
      </w:r>
    </w:p>
    <w:p>
      <w:r>
        <w:t>(b) Upward</w:t>
      </w:r>
    </w:p>
    <w:p>
      <w:r>
        <w:t>(c) Mass-dependent</w:t>
      </w:r>
    </w:p>
    <w:p>
      <w:r>
        <w:t>(d) Independent of mass</w:t>
      </w:r>
    </w:p>
    <w:p>
      <w:r>
        <w:t>Answer: d</w:t>
      </w:r>
    </w:p>
    <w:p>
      <w:r>
        <w:t>Solution: ✅ Correct Answer: D. Independent of mass</w:t>
      </w:r>
    </w:p>
    <w:p>
      <w:r>
        <w:t>🧠 PNC Core Concept: a = F/m = GM/r² — mass cancels.</w:t>
      </w:r>
    </w:p>
    <w:p>
      <w:r>
        <w:t>🔍 Why It Happens: Heavier pulls more but resists more equally.</w:t>
      </w:r>
    </w:p>
    <w:p>
      <w:r>
        <w:t>🧭 PNC Science Path: Same g → together.</w:t>
      </w:r>
    </w:p>
    <w:p>
      <w:r>
        <w:t>⚡ 5-Second Recall: g ignores mass.</w:t>
      </w:r>
    </w:p>
    <w:p>
      <w:r>
        <w:t>Question: Value of universal gravitational constant G is about:</w:t>
      </w:r>
    </w:p>
    <w:p>
      <w:r>
        <w:t>सार्वत्रिक गुरुत्व स्थिरांक G का मान लगभग कितना है?</w:t>
      </w:r>
    </w:p>
    <w:p>
      <w:r>
        <w:t>(a) 6.67 × 10⁻¹¹ SI</w:t>
      </w:r>
    </w:p>
    <w:p>
      <w:r>
        <w:t>(b) 1.6 × 10⁻¹⁹</w:t>
      </w:r>
    </w:p>
    <w:p>
      <w:r>
        <w:t>(c) 3 × 10⁸</w:t>
      </w:r>
    </w:p>
    <w:p>
      <w:r>
        <w:t>(d) 9.8</w:t>
      </w:r>
    </w:p>
    <w:p>
      <w:r>
        <w:t>Answer: a</w:t>
      </w:r>
    </w:p>
    <w:p>
      <w:r>
        <w:t>Solution: ✅ Correct Answer: A. 6.67 × 10⁻¹¹ SI</w:t>
      </w:r>
    </w:p>
    <w:p>
      <w:r>
        <w:t>🧠 PNC Core Concept: Cavendish measured; tiny because gravity is weak.</w:t>
      </w:r>
    </w:p>
    <w:p>
      <w:r>
        <w:t>🔍 Why It Happens: Memorised constant.</w:t>
      </w:r>
    </w:p>
    <w:p>
      <w:r>
        <w:t>🧭 PNC Science Path: G → 6.67×10⁻¹¹.</w:t>
      </w:r>
    </w:p>
    <w:p>
      <w:r>
        <w:t>⚡ 5-Second Recall: G = 6.67×10⁻¹¹.</w:t>
      </w:r>
    </w:p>
    <w:p>
      <w:r>
        <w:t>Question: g (9.8 m/s²) differs from G in being:</w:t>
      </w:r>
    </w:p>
    <w:p>
      <w:r>
        <w:t>g (9.8 मी/से²) G से किस प्रकार भिन्न है?</w:t>
      </w:r>
    </w:p>
    <w:p>
      <w:r>
        <w:t>(a) Dimensionless</w:t>
      </w:r>
    </w:p>
    <w:p>
      <w:r>
        <w:t>(b) Universal constant</w:t>
      </w:r>
    </w:p>
    <w:p>
      <w:r>
        <w:t>(c) Location-dependent acceleration</w:t>
      </w:r>
    </w:p>
    <w:p>
      <w:r>
        <w:t>(d) Same everywhere</w:t>
      </w:r>
    </w:p>
    <w:p>
      <w:r>
        <w:t>Answer: c</w:t>
      </w:r>
    </w:p>
    <w:p>
      <w:r>
        <w:t>Solution: ✅ Correct Answer: C. Location-dependent acceleration</w:t>
      </w:r>
    </w:p>
    <w:p>
      <w:r>
        <w:t>🧠 PNC Core Concept: g = GM/R²; poles &gt; equator; altitude/latitude shift it.</w:t>
      </w:r>
    </w:p>
    <w:p>
      <w:r>
        <w:t>🔍 Why It Happens: g derives from place; G is fixed.</w:t>
      </w:r>
    </w:p>
    <w:p>
      <w:r>
        <w:t>🧭 PNC Science Path: g vs G → place vs universal.</w:t>
      </w:r>
    </w:p>
    <w:p>
      <w:r>
        <w:t>⚠️ Exam Trap: Same letter, different beasts.</w:t>
      </w:r>
    </w:p>
    <w:p>
      <w:r>
        <w:t>⚡ 5-Second Recall: g varies, G doesn't.</w:t>
      </w:r>
    </w:p>
    <w:p>
      <w:r>
        <w:t>Question: Weightlessness in orbit occurs because spacecraft and astronaut:</w:t>
      </w:r>
    </w:p>
    <w:p>
      <w:r>
        <w:t>कक्षा में भारहीनता क्यों होती है — यान और यात्री क्या करते हैं?</w:t>
      </w:r>
    </w:p>
    <w:p>
      <w:r>
        <w:t>(a) Escape gravity</w:t>
      </w:r>
    </w:p>
    <w:p>
      <w:r>
        <w:t>(b) Fall together at same rate</w:t>
      </w:r>
    </w:p>
    <w:p>
      <w:r>
        <w:t>(c) Stop moving</w:t>
      </w:r>
    </w:p>
    <w:p>
      <w:r>
        <w:t>(d) Lose mass</w:t>
      </w:r>
    </w:p>
    <w:p>
      <w:r>
        <w:t>Answer: b</w:t>
      </w:r>
    </w:p>
    <w:p>
      <w:r>
        <w:t>Solution: ✅ Correct Answer: B. Fall together at same rate</w:t>
      </w:r>
    </w:p>
    <w:p>
      <w:r>
        <w:t>🧠 PNC Core Concept: Continuous free fall around Earth; gravity still ~90%.</w:t>
      </w:r>
    </w:p>
    <w:p>
      <w:r>
        <w:t>🔍 Why It Happens: No floor pushes back.</w:t>
      </w:r>
    </w:p>
    <w:p>
      <w:r>
        <w:t>🧭 PNC Science Path: Orbit → shared fall.</w:t>
      </w:r>
    </w:p>
    <w:p>
      <w:r>
        <w:t>⚡ 5-Second Recall: Orbit = falling together.</w:t>
      </w:r>
    </w:p>
    <w:p>
      <w:r>
        <w:t>Question: Escape velocity from Earth is about:</w:t>
      </w:r>
    </w:p>
    <w:p>
      <w:r>
        <w:t>पृथ्वी से पलायन वेग लगभग कितना है?</w:t>
      </w:r>
    </w:p>
    <w:p>
      <w:r>
        <w:t>(a) 3 km/s</w:t>
      </w:r>
    </w:p>
    <w:p>
      <w:r>
        <w:t>(b) 42 km/s</w:t>
      </w:r>
    </w:p>
    <w:p>
      <w:r>
        <w:t>(c) 7.9 km/s</w:t>
      </w:r>
    </w:p>
    <w:p>
      <w:r>
        <w:t>(d) 11.2 km/s</w:t>
      </w:r>
    </w:p>
    <w:p>
      <w:r>
        <w:t>Answer: d</w:t>
      </w:r>
    </w:p>
    <w:p>
      <w:r>
        <w:t>Solution: ✅ Correct Answer: D. 11.2 km/s</w:t>
      </w:r>
    </w:p>
    <w:p>
      <w:r>
        <w:t>🧠 PNC Core Concept: √(2gR); Moon's is 2.38 (no atmosphere kept).</w:t>
      </w:r>
    </w:p>
    <w:p>
      <w:r>
        <w:t>🔍 Why It Happens: Kinetic must beat gravitational binding.</w:t>
      </w:r>
    </w:p>
    <w:p>
      <w:r>
        <w:t>🧭 PNC Science Path: Escape Earth → 11.2.</w:t>
      </w:r>
    </w:p>
    <w:p>
      <w:r>
        <w:t>⚡ 5-Second Recall: Escape = 11.2 km/s.</w:t>
      </w:r>
    </w:p>
    <w:p>
      <w:r>
        <w:t>Question: Orbital velocity of a low Earth satellite is about:</w:t>
      </w:r>
    </w:p>
    <w:p>
      <w:r>
        <w:t>निम्न भू-कक्षा उपग्रह का कक्षीय वेग लगभग कितना है?</w:t>
      </w:r>
    </w:p>
    <w:p>
      <w:r>
        <w:t>(a) 1 km/s</w:t>
      </w:r>
    </w:p>
    <w:p>
      <w:r>
        <w:t>(b) 3 km/s</w:t>
      </w:r>
    </w:p>
    <w:p>
      <w:r>
        <w:t>(c) 8 km/s</w:t>
      </w:r>
    </w:p>
    <w:p>
      <w:r>
        <w:t>(d) 11.2 km/s</w:t>
      </w:r>
    </w:p>
    <w:p>
      <w:r>
        <w:t>Answer: c</w:t>
      </w:r>
    </w:p>
    <w:p>
      <w:r>
        <w:t>Solution: ✅ Correct Answer: C. 8 km/s</w:t>
      </w:r>
    </w:p>
    <w:p>
      <w:r>
        <w:t>🧠 PNC Core Concept: √(gR) ≈ 7.9; below escape, so it circles.</w:t>
      </w:r>
    </w:p>
    <w:p>
      <w:r>
        <w:t>🔍 Why It Happens: Centripetal = gravity balance.</w:t>
      </w:r>
    </w:p>
    <w:p>
      <w:r>
        <w:t>🧭 PNC Science Path: LEO speed → ~8.</w:t>
      </w:r>
    </w:p>
    <w:p>
      <w:r>
        <w:t>⚡ 5-Second Recall: Orbit 8, escape 11.2.</w:t>
      </w:r>
    </w:p>
    <w:p>
      <w:r>
        <w:t>Question: Tides are caused mainly by the Moon's gravity because, though weaker than the Sun's, its __ difference across Earth is larger:</w:t>
      </w:r>
    </w:p>
    <w:p>
      <w:r>
        <w:t>ज्वार मुख्यतः चंद्रमा के गुरुत्व से आते हैं क्योंकि सूर्य से कमजोर होने पर भी पृथ्वी पर इसका क्या अंतर बड़ा है?</w:t>
      </w:r>
    </w:p>
    <w:p>
      <w:r>
        <w:t>(a) Distance-gradient (tidal) difference</w:t>
      </w:r>
    </w:p>
    <w:p>
      <w:r>
        <w:t>(b) Temperature</w:t>
      </w:r>
    </w:p>
    <w:p>
      <w:r>
        <w:t>(c) Brightness</w:t>
      </w:r>
    </w:p>
    <w:p>
      <w:r>
        <w:t>(d) Mass</w:t>
      </w:r>
    </w:p>
    <w:p>
      <w:r>
        <w:t>Answer: a</w:t>
      </w:r>
    </w:p>
    <w:p>
      <w:r>
        <w:t>Solution: ✅ Correct Answer: A. Distance-gradient (tidal) difference</w:t>
      </w:r>
    </w:p>
    <w:p>
      <w:r>
        <w:t>🧠 PNC Core Concept: Tides follow 1/r³ gradient; Moon wins despite smaller pull.</w:t>
      </w:r>
    </w:p>
    <w:p>
      <w:r>
        <w:t>🔍 Why It Happens: Near-far stretch matters, not total force.</w:t>
      </w:r>
    </w:p>
    <w:p>
      <w:r>
        <w:t>🧭 PNC Science Path: Tide logic → gradient.</w:t>
      </w:r>
    </w:p>
    <w:p>
      <w:r>
        <w:t>⚡ 5-Second Recall: Tides = Moon's gradient.</w:t>
      </w:r>
    </w:p>
    <w:p>
      <w:r>
        <w:t>Question: Mass differs from weight: mass is __, weight is __:</w:t>
      </w:r>
    </w:p>
    <w:p>
      <w:r>
        <w:t>द्रव्यमान भार से भिन्न है: द्रव्यमान __ है, भार __ है:</w:t>
      </w:r>
    </w:p>
    <w:p>
      <w:r>
        <w:t>(a) Force—matter</w:t>
      </w:r>
    </w:p>
    <w:p>
      <w:r>
        <w:t>(b) Matter amount—gravitational force</w:t>
      </w:r>
    </w:p>
    <w:p>
      <w:r>
        <w:t>(c) Same both</w:t>
      </w:r>
    </w:p>
    <w:p>
      <w:r>
        <w:t>(d) Volume—density</w:t>
      </w:r>
    </w:p>
    <w:p>
      <w:r>
        <w:t>Answer: b</w:t>
      </w:r>
    </w:p>
    <w:p>
      <w:r>
        <w:t>Solution: ✅ Correct Answer: B. Matter amount—gravitational force</w:t>
      </w:r>
    </w:p>
    <w:p>
      <w:r>
        <w:t>🧠 PNC Core Concept: Mass (kg, constant); weight W = mg (N, varies).</w:t>
      </w:r>
    </w:p>
    <w:p>
      <w:r>
        <w:t>🔍 Why It Happens: Matter vs pull distinction.</w:t>
      </w:r>
    </w:p>
    <w:p>
      <w:r>
        <w:t>🧭 PNC Science Path: Mass/weight split → B.</w:t>
      </w:r>
    </w:p>
    <w:p>
      <w:r>
        <w:t>⚡ 5-Second Recall: Mass constant, weight varies.</w:t>
      </w:r>
    </w:p>
    <w:p>
      <w:r>
        <w:t>Question: A 60 kg astronaut on the Moon (g = 1.6) weighs about:</w:t>
      </w:r>
    </w:p>
    <w:p>
      <w:r>
        <w:t>60 किग्रा यात्री चंद्रमा (g = 1.6) पर कितना भार पाएगा?</w:t>
      </w:r>
    </w:p>
    <w:p>
      <w:r>
        <w:t>(a) 588 N</w:t>
      </w:r>
    </w:p>
    <w:p>
      <w:r>
        <w:t>(b) 360 N</w:t>
      </w:r>
    </w:p>
    <w:p>
      <w:r>
        <w:t>(c) 60 N</w:t>
      </w:r>
    </w:p>
    <w:p>
      <w:r>
        <w:t>(d) 96 N</w:t>
      </w:r>
    </w:p>
    <w:p>
      <w:r>
        <w:t>Answer: d</w:t>
      </w:r>
    </w:p>
    <w:p>
      <w:r>
        <w:t>Solution: ✅ Correct Answer: D. 96 N</w:t>
      </w:r>
    </w:p>
    <w:p>
      <w:r>
        <w:t>🧠 PNC Core Concept: 60 × 1.6; Earth weight 588 N.</w:t>
      </w:r>
    </w:p>
    <w:p>
      <w:r>
        <w:t>🔍 Why It Happens: W = mg plug.</w:t>
      </w:r>
    </w:p>
    <w:p>
      <w:r>
        <w:t>🧭 PNC Science Path: 60×1.6 → 96.</w:t>
      </w:r>
    </w:p>
    <w:p>
      <w:r>
        <w:t>⚡ 5-Second Recall: Moon weight ≈ 1/6.</w:t>
      </w:r>
    </w:p>
    <w:p>
      <w:r>
        <w:t>Question: Mass of the same astronaut on the Moon is:</w:t>
      </w:r>
    </w:p>
    <w:p>
      <w:r>
        <w:t>उसी यात्री का द्रव्यमान चंद्रमा पर क्या होगा?</w:t>
      </w:r>
    </w:p>
    <w:p>
      <w:r>
        <w:t>(a) 60 kg</w:t>
      </w:r>
    </w:p>
    <w:p>
      <w:r>
        <w:t>(b) 96 kg</w:t>
      </w:r>
    </w:p>
    <w:p>
      <w:r>
        <w:t>(c) Zero</w:t>
      </w:r>
    </w:p>
    <w:p>
      <w:r>
        <w:t>(d) 10 kg</w:t>
      </w:r>
    </w:p>
    <w:p>
      <w:r>
        <w:t>Answer: a</w:t>
      </w:r>
    </w:p>
    <w:p>
      <w:r>
        <w:t>Solution: ✅ Correct Answer: A. 60 kg</w:t>
      </w:r>
    </w:p>
    <w:p>
      <w:r>
        <w:t>🧠 PNC Core Concept: Mass never changes with place.</w:t>
      </w:r>
    </w:p>
    <w:p>
      <w:r>
        <w:t>🔍 Why It Happens: Matter amount fixed.</w:t>
      </w:r>
    </w:p>
    <w:p>
      <w:r>
        <w:t>🧭 PNC Science Path: Mass anywhere → 60.</w:t>
      </w:r>
    </w:p>
    <w:p>
      <w:r>
        <w:t>⚡ 5-Second Recall: Mass constant.</w:t>
      </w:r>
    </w:p>
    <w:p>
      <w:r>
        <w:t>Question: g is maximum at Earth's:</w:t>
      </w:r>
    </w:p>
    <w:p>
      <w:r>
        <w:t>g पृथ्वी पर कहां अधिकतम है?</w:t>
      </w:r>
    </w:p>
    <w:p>
      <w:r>
        <w:t>(a) Mountains</w:t>
      </w:r>
    </w:p>
    <w:p>
      <w:r>
        <w:t>(b) Equator</w:t>
      </w:r>
    </w:p>
    <w:p>
      <w:r>
        <w:t>(c) Poles</w:t>
      </w:r>
    </w:p>
    <w:p>
      <w:r>
        <w:t>(d) Centre</w:t>
      </w:r>
    </w:p>
    <w:p>
      <w:r>
        <w:t>Answer: c</w:t>
      </w:r>
    </w:p>
    <w:p>
      <w:r>
        <w:t>Solution: ✅ Correct Answer: C. Poles</w:t>
      </w:r>
    </w:p>
    <w:p>
      <w:r>
        <w:t>🧠 PNC Core Concept: Less radius + no spin fling; equator minimum.</w:t>
      </w:r>
    </w:p>
    <w:p>
      <w:r>
        <w:t>🔍 Why It Happens: Shape + rotation combine.</w:t>
      </w:r>
    </w:p>
    <w:p>
      <w:r>
        <w:t>🧭 PNC Science Path: g max → poles.</w:t>
      </w:r>
    </w:p>
    <w:p>
      <w:r>
        <w:t>⚡ 5-Second Recall: Poles max, equator min.</w:t>
      </w:r>
    </w:p>
    <w:p>
      <w:r>
        <w:t>Question: g at Earth's centre is:</w:t>
      </w:r>
    </w:p>
    <w:p>
      <w:r>
        <w:t>पृथ्वी केंद्र पर g क्या है?</w:t>
      </w:r>
    </w:p>
    <w:p>
      <w:r>
        <w:t>(a) 9.8</w:t>
      </w:r>
    </w:p>
    <w:p>
      <w:r>
        <w:t>(b) Zero</w:t>
      </w:r>
    </w:p>
    <w:p>
      <w:r>
        <w:t>(c) Maximum</w:t>
      </w:r>
    </w:p>
    <w:p>
      <w:r>
        <w:t>(d) Infinite</w:t>
      </w:r>
    </w:p>
    <w:p>
      <w:r>
        <w:t>Answer: b</w:t>
      </w:r>
    </w:p>
    <w:p>
      <w:r>
        <w:t>Solution: ✅ Correct Answer: B. Zero</w:t>
      </w:r>
    </w:p>
    <w:p>
      <w:r>
        <w:t>🧠 PNC Core Concept: Mass pulls equally all sides; effective radius zero.</w:t>
      </w:r>
    </w:p>
    <w:p>
      <w:r>
        <w:t>🔍 Why It Happens: g ∝ r inside Earth.</w:t>
      </w:r>
    </w:p>
    <w:p>
      <w:r>
        <w:t>🧭 PNC Science Path: Centre → zero.</w:t>
      </w:r>
    </w:p>
    <w:p>
      <w:r>
        <w:t>⚡ 5-Second Recall: Centre g = 0.</w:t>
      </w:r>
    </w:p>
    <w:p>
      <w:r>
        <w:t>Question: A spring balance measures __, while a beam balance measures __:</w:t>
      </w:r>
    </w:p>
    <w:p>
      <w:r>
        <w:t>कमानीदार तुला __ मापती है, जबकि दंड तुला __ मापती है:</w:t>
      </w:r>
    </w:p>
    <w:p>
      <w:r>
        <w:t>(a) Both mass</w:t>
      </w:r>
    </w:p>
    <w:p>
      <w:r>
        <w:t>(b) Both weight</w:t>
      </w:r>
    </w:p>
    <w:p>
      <w:r>
        <w:t>(c) Mass—weight</w:t>
      </w:r>
    </w:p>
    <w:p>
      <w:r>
        <w:t>(d) Weight—mass</w:t>
      </w:r>
    </w:p>
    <w:p>
      <w:r>
        <w:t>Answer: d</w:t>
      </w:r>
    </w:p>
    <w:p>
      <w:r>
        <w:t>Solution: ✅ Correct Answer: D. Weight—mass</w:t>
      </w:r>
    </w:p>
    <w:p>
      <w:r>
        <w:t>🧠 PNC Core Concept: Spring stretches by pull; beam compares masses.</w:t>
      </w:r>
    </w:p>
    <w:p>
      <w:r>
        <w:t>🔍 Why It Happens: Design decides the quantity.</w:t>
      </w:r>
    </w:p>
    <w:p>
      <w:r>
        <w:t>🧭 PNC Science Path: Balance split → D.</w:t>
      </w:r>
    </w:p>
    <w:p>
      <w:r>
        <w:t>⚠️ Exam Trap: Swapped daily language — instrument decides.</w:t>
      </w:r>
    </w:p>
    <w:p>
      <w:r>
        <w:t>⚡ 5-Second Recall: Spring = weight; beam = mass.</w:t>
      </w:r>
    </w:p>
    <w:p>
      <w:r>
        <w:t>Question: If Earth stopped spinning, your weight at the equator would:</w:t>
      </w:r>
    </w:p>
    <w:p>
      <w:r>
        <w:t>यदि पृथ्वी घूमना बंद कर दे, तो भूमध्य पर भार क्या होगा?</w:t>
      </w:r>
    </w:p>
    <w:p>
      <w:r>
        <w:t>(a) Reverse</w:t>
      </w:r>
    </w:p>
    <w:p>
      <w:r>
        <w:t>(b) Decrease</w:t>
      </w:r>
    </w:p>
    <w:p>
      <w:r>
        <w:t>(c) Increase slightly</w:t>
      </w:r>
    </w:p>
    <w:p>
      <w:r>
        <w:t>(d) Become zero</w:t>
      </w:r>
    </w:p>
    <w:p>
      <w:r>
        <w:t>Answer: c</w:t>
      </w:r>
    </w:p>
    <w:p>
      <w:r>
        <w:t>Solution: ✅ Correct Answer: C. Increase slightly</w:t>
      </w:r>
    </w:p>
    <w:p>
      <w:r>
        <w:t>🧠 PNC Core Concept: Centrifugal fling currently lightens you.</w:t>
      </w:r>
    </w:p>
    <w:p>
      <w:r>
        <w:t>🔍 Why It Happens: Spin-off removed.</w:t>
      </w:r>
    </w:p>
    <w:p>
      <w:r>
        <w:t>🧭 PNC Science Path: No spin → heavier equator.</w:t>
      </w:r>
    </w:p>
    <w:p>
      <w:r>
        <w:t>⚡ 5-Second Recall: Spin lightens equator.</w:t>
      </w:r>
    </w:p>
    <w:p>
      <w:r>
        <w:t>Question: An object weighs 60 N on Earth. On a planet with 2g, it weighs:</w:t>
      </w:r>
    </w:p>
    <w:p>
      <w:r>
        <w:t>वस्तु पृथ्वी पर 60 N है। 2g वाले ग्रह पर भार क्या होगा?</w:t>
      </w:r>
    </w:p>
    <w:p>
      <w:r>
        <w:t>(a) 120 N</w:t>
      </w:r>
    </w:p>
    <w:p>
      <w:r>
        <w:t>(b) 240 N</w:t>
      </w:r>
    </w:p>
    <w:p>
      <w:r>
        <w:t>(c) 30 N</w:t>
      </w:r>
    </w:p>
    <w:p>
      <w:r>
        <w:t>(d) 60 N</w:t>
      </w:r>
    </w:p>
    <w:p>
      <w:r>
        <w:t>Answer: a</w:t>
      </w:r>
    </w:p>
    <w:p>
      <w:r>
        <w:t>Solution: ✅ Correct Answer: A. 120 N</w:t>
      </w:r>
    </w:p>
    <w:p>
      <w:r>
        <w:t>🧠 PNC Core Concept: W scales with g.</w:t>
      </w:r>
    </w:p>
    <w:p>
      <w:r>
        <w:t>🔍 Why It Happens: Linear relation.</w:t>
      </w:r>
    </w:p>
    <w:p>
      <w:r>
        <w:t>🧭 PNC Science Path: g×2 → 120.</w:t>
      </w:r>
    </w:p>
    <w:p>
      <w:r>
        <w:t>⚡ 5-Second Recall: W ∝ g.</w:t>
      </w:r>
    </w:p>
    <w:p>
      <w:r>
        <w:t>Question: Weightlessness is felt inside a freely falling lift because normal reaction is:</w:t>
      </w:r>
    </w:p>
    <w:p>
      <w:r>
        <w:t>मुक्त रूप से गिरती लिफ्ट में भारहीनता क्यों लगती है — अभिलंब प्रतिक्रिया क्या है?</w:t>
      </w:r>
    </w:p>
    <w:p>
      <w:r>
        <w:t>(a) Halved</w:t>
      </w:r>
    </w:p>
    <w:p>
      <w:r>
        <w:t>(b) Infinite</w:t>
      </w:r>
    </w:p>
    <w:p>
      <w:r>
        <w:t>(c) Doubled</w:t>
      </w:r>
    </w:p>
    <w:p>
      <w:r>
        <w:t>(d) Zero</w:t>
      </w:r>
    </w:p>
    <w:p>
      <w:r>
        <w:t>Answer: d</w:t>
      </w:r>
    </w:p>
    <w:p>
      <w:r>
        <w:t>Solution: ✅ Correct Answer: D. Zero</w:t>
      </w:r>
    </w:p>
    <w:p>
      <w:r>
        <w:t>🧠 PNC Core Concept: Floor falls with you; scale reads zero.</w:t>
      </w:r>
    </w:p>
    <w:p>
      <w:r>
        <w:t>🔍 Why It Happens: Apparent weight = normal force.</w:t>
      </w:r>
    </w:p>
    <w:p>
      <w:r>
        <w:t>🧭 PNC Science Path: Free-fall lift → N = 0.</w:t>
      </w:r>
    </w:p>
    <w:p>
      <w:r>
        <w:t>⚡ 5-Second Recall: Feel = normal force.</w:t>
      </w:r>
    </w:p>
    <w:p>
      <w:r>
        <w:t>Question: The value g = 9.8 m/s² is defined at:</w:t>
      </w:r>
    </w:p>
    <w:p>
      <w:r>
        <w:t>g = 9.8 मी/से² का मान कहां परिभाषित है?</w:t>
      </w:r>
    </w:p>
    <w:p>
      <w:r>
        <w:t>(a) Equator</w:t>
      </w:r>
    </w:p>
    <w:p>
      <w:r>
        <w:t>(b) Sea level at 45° latitude</w:t>
      </w:r>
    </w:p>
    <w:p>
      <w:r>
        <w:t>(c) Poles</w:t>
      </w:r>
    </w:p>
    <w:p>
      <w:r>
        <w:t>(d) Mount Everest</w:t>
      </w:r>
    </w:p>
    <w:p>
      <w:r>
        <w:t>Answer: b</w:t>
      </w:r>
    </w:p>
    <w:p>
      <w:r>
        <w:t>Solution: ✅ Correct Answer: B. Sea level at 45° latitude</w:t>
      </w:r>
    </w:p>
    <w:p>
      <w:r>
        <w:t>🧠 PNC Core Concept: Standard reference average.</w:t>
      </w:r>
    </w:p>
    <w:p>
      <w:r>
        <w:t>🔍 Why It Happens: Convention fixes the textbook number.</w:t>
      </w:r>
    </w:p>
    <w:p>
      <w:r>
        <w:t>🧭 PNC Science Path: Standard g site → 45° sea level.</w:t>
      </w:r>
    </w:p>
    <w:p>
      <w:r>
        <w:t>⚡ 5-Second Recall: Standard g = 45° sea.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