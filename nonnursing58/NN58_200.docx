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कर्मधारय समास किसे कहते हैं?</w:t>
      </w:r>
    </w:p>
    <w:p>
      <w:r>
        <w:t>What is karmadharay samas?</w:t>
      </w:r>
    </w:p>
    <w:p>
      <w:r>
        <w:t>(a) जिसका पूर्व पद विशेषण और उत्तर पद विशेष्य हो</w:t>
      </w:r>
    </w:p>
    <w:p>
      <w:r>
        <w:t>(b) जिसका पूर्व पद संख्यावाचक हो</w:t>
      </w:r>
    </w:p>
    <w:p>
      <w:r>
        <w:t>(c) जिसके दोनों पद प्रधान हों</w:t>
      </w:r>
    </w:p>
    <w:p>
      <w:r>
        <w:t>(d) जिसका पूर्व पद अव्यय हो</w:t>
      </w:r>
    </w:p>
    <w:p>
      <w:r>
        <w:t>Answer: a</w:t>
      </w:r>
    </w:p>
    <w:p>
      <w:r>
        <w:t>Solution: ✅ सही उत्तर: A. जिसका पूर्व पद विशेषण और उत्तर पद विशेष्य हो</w:t>
      </w:r>
    </w:p>
    <w:p>
      <w:r>
        <w:t>🧠 PNC भाषा-नियम: कर्मधारय में विशेषण-विशेष्य अथवा उपमान-उपमेय भाव होता है; विग्रह 'है जो/के समान' से होता है।</w:t>
      </w:r>
    </w:p>
    <w:p>
      <w:r>
        <w:t>🔍 PNC कारण: नीलकमल = नीला है जो कमल — 'नीला' विशेषण, 'कमल' विशेष्य।</w:t>
      </w:r>
    </w:p>
    <w:p>
      <w:r>
        <w:t>⚡ 5-Second Recall: कर्मधारय = विशेषण-पूर्व, विग्रह में 'है जो'।</w:t>
      </w:r>
    </w:p>
    <w:p>
      <w:r>
        <w:t>Question: कर्मधारय समास में कौन-सा पद प्रधान होता है?</w:t>
      </w:r>
    </w:p>
    <w:p>
      <w:r>
        <w:t>Which member is principal in karmadharay samas?</w:t>
      </w:r>
    </w:p>
    <w:p>
      <w:r>
        <w:t>(a) पूर्व पद</w:t>
      </w:r>
    </w:p>
    <w:p>
      <w:r>
        <w:t>(b) उत्तर पद</w:t>
      </w:r>
    </w:p>
    <w:p>
      <w:r>
        <w:t>(c) दोनों पद</w:t>
      </w:r>
    </w:p>
    <w:p>
      <w:r>
        <w:t>(d) अव्यय पद</w:t>
      </w:r>
    </w:p>
    <w:p>
      <w:r>
        <w:t>Answer: b</w:t>
      </w:r>
    </w:p>
    <w:p>
      <w:r>
        <w:t>Solution: ✅ सही उत्तर: B. उत्तर पद</w:t>
      </w:r>
    </w:p>
    <w:p>
      <w:r>
        <w:t>🧠 PNC भाषा-नियम: कर्मधारय में उत्तर पद (विशेष्य) प्रधान होता है, पूर्व पद उसका विशेषण।</w:t>
      </w:r>
    </w:p>
    <w:p>
      <w:r>
        <w:t>🔍 PNC कारण: महापुरुष में 'पुरुष' प्रधान है, 'महान' उसकी विशेषता।</w:t>
      </w:r>
    </w:p>
    <w:p>
      <w:r>
        <w:t>⚡ 5-Second Recall: कर्मधारय = उत्तर पद प्रधान।</w:t>
      </w:r>
    </w:p>
    <w:p>
      <w:r>
        <w:t>Question: द्विगु समास की मुख्य पहचान क्या है?</w:t>
      </w:r>
    </w:p>
    <w:p>
      <w:r>
        <w:t>What is the main feature of dvigu samas?</w:t>
      </w:r>
    </w:p>
    <w:p>
      <w:r>
        <w:t>(a) उत्तर पद प्रधान</w:t>
      </w:r>
    </w:p>
    <w:p>
      <w:r>
        <w:t>(b) दोनों पद प्रधान</w:t>
      </w:r>
    </w:p>
    <w:p>
      <w:r>
        <w:t>(c) पूर्व पद संख्यावाचक होता है</w:t>
      </w:r>
    </w:p>
    <w:p>
      <w:r>
        <w:t>(d) पूर्व पद अव्यय होता है</w:t>
      </w:r>
    </w:p>
    <w:p>
      <w:r>
        <w:t>Answer: c</w:t>
      </w:r>
    </w:p>
    <w:p>
      <w:r>
        <w:t>Solution: ✅ सही उत्तर: C. पूर्व पद संख्यावाचक होता है</w:t>
      </w:r>
    </w:p>
    <w:p>
      <w:r>
        <w:t>🧠 PNC भाषा-नियम: द्विगु समास में पहला पद संख्या-वाचक (एक, दो, तीन, नौ) होता है और समूह/समाहार का बोध होता है।</w:t>
      </w:r>
    </w:p>
    <w:p>
      <w:r>
        <w:t>🔍 PNC कारण: नवग्रह (नौ ग्रह), त्रिभुवन (तीन भुवन), चौराहा (चार राहें)।</w:t>
      </w:r>
    </w:p>
    <w:p>
      <w:r>
        <w:t>⚡ 5-Second Recall: द्विगु = संख्यावाचक पूर्व पद + समूह-भाव।</w:t>
      </w:r>
    </w:p>
    <w:p>
      <w:r>
        <w:t>Question: 'नीलकमल' का समास-विग्रह क्या है?</w:t>
      </w:r>
    </w:p>
    <w:p>
      <w:r>
        <w:t>What is the vigrah of 'neelkamal'?</w:t>
      </w:r>
    </w:p>
    <w:p>
      <w:r>
        <w:t>(a) नीला और कमल</w:t>
      </w:r>
    </w:p>
    <w:p>
      <w:r>
        <w:t>(b) नीला का कमल</w:t>
      </w:r>
    </w:p>
    <w:p>
      <w:r>
        <w:t>(c) कमल है जो नीला</w:t>
      </w:r>
    </w:p>
    <w:p>
      <w:r>
        <w:t>(d) नीला है जो कमल</w:t>
      </w:r>
    </w:p>
    <w:p>
      <w:r>
        <w:t>Answer: d</w:t>
      </w:r>
    </w:p>
    <w:p>
      <w:r>
        <w:t>Solution: ✅ सही उत्तर: D. नीला है जो कमल</w:t>
      </w:r>
    </w:p>
    <w:p>
      <w:r>
        <w:t>🧠 PNC भाषा-नियम: कर्मधारय का विग्रह 'विशेषण + है जो + विशेष्य'।</w:t>
      </w:r>
    </w:p>
    <w:p>
      <w:r>
        <w:t>🔍 PNC कारण: नीलकमल = नीला है जो कमल — कर्मधारय।</w:t>
      </w:r>
    </w:p>
    <w:p>
      <w:r>
        <w:t>⚡ 5-Second Recall: नीलकमल = नीला है जो कमल।</w:t>
      </w:r>
    </w:p>
    <w:p>
      <w:r>
        <w:t>Question: 'नवग्रह' का समास-विग्रह क्या है?</w:t>
      </w:r>
    </w:p>
    <w:p>
      <w:r>
        <w:t>What is the vigrah of 'navgrah'?</w:t>
      </w:r>
    </w:p>
    <w:p>
      <w:r>
        <w:t>(a) नौ ग्रहों का समूह</w:t>
      </w:r>
    </w:p>
    <w:p>
      <w:r>
        <w:t>(b) नया ग्रह</w:t>
      </w:r>
    </w:p>
    <w:p>
      <w:r>
        <w:t>(c) नौ है जो ग्रह</w:t>
      </w:r>
    </w:p>
    <w:p>
      <w:r>
        <w:t>(d) नौ के लिए ग्रह</w:t>
      </w:r>
    </w:p>
    <w:p>
      <w:r>
        <w:t>Answer: a</w:t>
      </w:r>
    </w:p>
    <w:p>
      <w:r>
        <w:t>Solution: ✅ सही उत्तर: A. नौ ग्रहों का समूह</w:t>
      </w:r>
    </w:p>
    <w:p>
      <w:r>
        <w:t>🧠 PNC भाषा-नियम: द्विगु का विग्रह 'संख्या + वस्तु + का समूह/समाहार'।</w:t>
      </w:r>
    </w:p>
    <w:p>
      <w:r>
        <w:t>🔍 PNC कारण: नवग्रह = नौ ग्रहों का समूह — पूर्व पद 'नव' संख्यावाचक।</w:t>
      </w:r>
    </w:p>
    <w:p>
      <w:r>
        <w:t>⚡ 5-Second Recall: नवग्रह = नौ ग्रहों का समूह (द्विगु)।</w:t>
      </w:r>
    </w:p>
    <w:p>
      <w:r>
        <w:t>Question: 'महापुरुष' का समास-विग्रह क्या है?</w:t>
      </w:r>
    </w:p>
    <w:p>
      <w:r>
        <w:t>What is the vigrah of 'mahapurush'?</w:t>
      </w:r>
    </w:p>
    <w:p>
      <w:r>
        <w:t>(a) महान और पुरुष</w:t>
      </w:r>
    </w:p>
    <w:p>
      <w:r>
        <w:t>(b) महान है जो पुरुष</w:t>
      </w:r>
    </w:p>
    <w:p>
      <w:r>
        <w:t>(c) महान का पुरुष</w:t>
      </w:r>
    </w:p>
    <w:p>
      <w:r>
        <w:t>(d) पुरुषों का महान</w:t>
      </w:r>
    </w:p>
    <w:p>
      <w:r>
        <w:t>Answer: b</w:t>
      </w:r>
    </w:p>
    <w:p>
      <w:r>
        <w:t>Solution: ✅ सही उत्तर: B. महान है जो पुरुष</w:t>
      </w:r>
    </w:p>
    <w:p>
      <w:r>
        <w:t>🧠 PNC भाषा-नियम: विशेषण-पूर्व पद + विशेष्य = कर्मधारय ('है जो' विग्रह)।</w:t>
      </w:r>
    </w:p>
    <w:p>
      <w:r>
        <w:t>🔍 PNC कारण: महापुरुष = महान है जो पुरुष।</w:t>
      </w:r>
    </w:p>
    <w:p>
      <w:r>
        <w:t>⚡ 5-Second Recall: महापुरुष = महान है जो पुरुष (कर्मधारय)।</w:t>
      </w:r>
    </w:p>
    <w:p>
      <w:r>
        <w:t>Question: 'चंद्रमुख' का समास-विग्रह क्या है?</w:t>
      </w:r>
    </w:p>
    <w:p>
      <w:r>
        <w:t>What is the vigrah of 'chandramukh'?</w:t>
      </w:r>
    </w:p>
    <w:p>
      <w:r>
        <w:t>(a) चंद्र का मुख</w:t>
      </w:r>
    </w:p>
    <w:p>
      <w:r>
        <w:t>(b) चंद्र और मुख</w:t>
      </w:r>
    </w:p>
    <w:p>
      <w:r>
        <w:t>(c) चंद्र के समान मुख</w:t>
      </w:r>
    </w:p>
    <w:p>
      <w:r>
        <w:t>(d) मुख है जो चंद्र</w:t>
      </w:r>
    </w:p>
    <w:p>
      <w:r>
        <w:t>Answer: c</w:t>
      </w:r>
    </w:p>
    <w:p>
      <w:r>
        <w:t>Solution: ✅ सही उत्तर: C. चंद्र के समान मुख</w:t>
      </w:r>
    </w:p>
    <w:p>
      <w:r>
        <w:t>🧠 PNC भाषा-नियम: उपमान-पूर्व पद (चंद्र) वाला कर्मधारय 'के समान' से विग्रहित होता है।</w:t>
      </w:r>
    </w:p>
    <w:p>
      <w:r>
        <w:t>🔍 PNC कारण: चंद्रमुख = चंद्र के समान मुख — उपमान-कर्मधारय।</w:t>
      </w:r>
    </w:p>
    <w:p>
      <w:r>
        <w:t>⚡ 5-Second Recall: चंद्रमुख = चंद्र के समान मुख।</w:t>
      </w:r>
    </w:p>
    <w:p>
      <w:r>
        <w:t>Question: 'त्रिभुवन' का समास-विग्रह क्या है?</w:t>
      </w:r>
    </w:p>
    <w:p>
      <w:r>
        <w:t>What is the vigrah of 'tribhuvan'?</w:t>
      </w:r>
    </w:p>
    <w:p>
      <w:r>
        <w:t>(a) तीन भुवन</w:t>
      </w:r>
    </w:p>
    <w:p>
      <w:r>
        <w:t>(b) तीन है जो भुवन</w:t>
      </w:r>
    </w:p>
    <w:p>
      <w:r>
        <w:t>(c) तीन का भुवन</w:t>
      </w:r>
    </w:p>
    <w:p>
      <w:r>
        <w:t>(d) तीन भुवनों का समाहार</w:t>
      </w:r>
    </w:p>
    <w:p>
      <w:r>
        <w:t>Answer: d</w:t>
      </w:r>
    </w:p>
    <w:p>
      <w:r>
        <w:t>Solution: ✅ सही उत्तर: D. तीन भुवनों का समाहार</w:t>
      </w:r>
    </w:p>
    <w:p>
      <w:r>
        <w:t>🧠 PNC भाषा-नियम: समाहार-द्विगु में 'का समाहार/समूह' जोड़कर विग्रह होता है।</w:t>
      </w:r>
    </w:p>
    <w:p>
      <w:r>
        <w:t>🔍 PNC कारण: त्रिभुवन = तीन भुवनों का समाहार (स्वर्ग-मर्त्य-पाताल)।</w:t>
      </w:r>
    </w:p>
    <w:p>
      <w:r>
        <w:t>⚡ 5-Second Recall: त्रिभुवन = तीन भुवनों का समाहार (द्विगु)।</w:t>
      </w:r>
    </w:p>
    <w:p>
      <w:r>
        <w:t>Question: 'काली मिर्च' का समास-विग्रह क्या है?</w:t>
      </w:r>
    </w:p>
    <w:p>
      <w:r>
        <w:t>What is the vigrah of 'kaali mirch'?</w:t>
      </w:r>
    </w:p>
    <w:p>
      <w:r>
        <w:t>(a) काली है जो मिर्च</w:t>
      </w:r>
    </w:p>
    <w:p>
      <w:r>
        <w:t>(b) काली और मिर्च</w:t>
      </w:r>
    </w:p>
    <w:p>
      <w:r>
        <w:t>(c) काली का मिर्च</w:t>
      </w:r>
    </w:p>
    <w:p>
      <w:r>
        <w:t>(d) मिर्च है जो काली</w:t>
      </w:r>
    </w:p>
    <w:p>
      <w:r>
        <w:t>Answer: a</w:t>
      </w:r>
    </w:p>
    <w:p>
      <w:r>
        <w:t>Solution: ✅ सही उत्तर: A. काली है जो मिर्च</w:t>
      </w:r>
    </w:p>
    <w:p>
      <w:r>
        <w:t>🧠 PNC भाषा-नियम: विशेषण-विशेष्य कर्मधारय में विशेषण स्त्रीलिंग रूप में भी आ सकता है।</w:t>
      </w:r>
    </w:p>
    <w:p>
      <w:r>
        <w:t>🔍 PNC कारण: काली मिर्च = काली है जो मिर्च — कर्मधारय।</w:t>
      </w:r>
    </w:p>
    <w:p>
      <w:r>
        <w:t>⚡ 5-Second Recall: काली मिर्च = काली है जो मिर्च।</w:t>
      </w:r>
    </w:p>
    <w:p>
      <w:r>
        <w:t>Question: इनमें से कौन-सा शब्द द्विगु समास है?</w:t>
      </w:r>
    </w:p>
    <w:p>
      <w:r>
        <w:t>Which of the following is a dvigu samas?</w:t>
      </w:r>
    </w:p>
    <w:p>
      <w:r>
        <w:t>(a) नीलकमल</w:t>
      </w:r>
    </w:p>
    <w:p>
      <w:r>
        <w:t>(b) चौराहा</w:t>
      </w:r>
    </w:p>
    <w:p>
      <w:r>
        <w:t>(c) महापुरुष</w:t>
      </w:r>
    </w:p>
    <w:p>
      <w:r>
        <w:t>(d) चंद्रमुख</w:t>
      </w:r>
    </w:p>
    <w:p>
      <w:r>
        <w:t>Answer: b</w:t>
      </w:r>
    </w:p>
    <w:p>
      <w:r>
        <w:t>Solution: ✅ सही उत्तर: B. चौराहा</w:t>
      </w:r>
    </w:p>
    <w:p>
      <w:r>
        <w:t>🧠 PNC भाषा-नियम: चौराहा = चार राहों का समाहार — पूर्व पद 'चार' संख्यावाचक।</w:t>
      </w:r>
    </w:p>
    <w:p>
      <w:r>
        <w:t>🔍 PNC कारण: नीलकमल, महापुरुष, चंद्रमुख कर्मधारय हैं; केवल चौराहा द्विगु है।</w:t>
      </w:r>
    </w:p>
    <w:p>
      <w:r>
        <w:t>⚡ 5-Second Recall: चौराहा = चार राहों का समाहार (द्विगु)।</w:t>
      </w:r>
    </w:p>
    <w:p>
      <w:r>
        <w:t>Question: 'महात्मा' का समास-विग्रह क्या है?</w:t>
      </w:r>
    </w:p>
    <w:p>
      <w:r>
        <w:t>What is the vigrah of 'mahatma'?</w:t>
      </w:r>
    </w:p>
    <w:p>
      <w:r>
        <w:t>(a) महान और आत्मा</w:t>
      </w:r>
    </w:p>
    <w:p>
      <w:r>
        <w:t>(b) महान का आत्मा</w:t>
      </w:r>
    </w:p>
    <w:p>
      <w:r>
        <w:t>(c) महान है जो आत्मा</w:t>
      </w:r>
    </w:p>
    <w:p>
      <w:r>
        <w:t>(d) आत्मा है जो महान</w:t>
      </w:r>
    </w:p>
    <w:p>
      <w:r>
        <w:t>Answer: c</w:t>
      </w:r>
    </w:p>
    <w:p>
      <w:r>
        <w:t>Solution: ✅ सही उत्तर: C. महान है जो आत्मा</w:t>
      </w:r>
    </w:p>
    <w:p>
      <w:r>
        <w:t>🧠 PNC भाषा-नियम: महात्मा = महान है जो आत्मा — विशेषण-पूर्व कर्मधारय।</w:t>
      </w:r>
    </w:p>
    <w:p>
      <w:r>
        <w:t>🔍 PNC कारण: 'महान' विशेषण और 'आत्मा' विशेष्य है, अतः कर्मधारय समास।</w:t>
      </w:r>
    </w:p>
    <w:p>
      <w:r>
        <w:t>⚡ 5-Second Recall: महात्मा = महान है जो आत्मा (कर्मधारय)।</w:t>
      </w:r>
    </w:p>
    <w:p>
      <w:r>
        <w:t>Question: 'नवरात्र' का समास-विग्रह क्या है?</w:t>
      </w:r>
    </w:p>
    <w:p>
      <w:r>
        <w:t>What is the vigrah of 'navratra'?</w:t>
      </w:r>
    </w:p>
    <w:p>
      <w:r>
        <w:t>(a) नवीन रात्रि</w:t>
      </w:r>
    </w:p>
    <w:p>
      <w:r>
        <w:t>(b) नौ है जो रात्रि</w:t>
      </w:r>
    </w:p>
    <w:p>
      <w:r>
        <w:t>(c) नौ रात्रियाँ</w:t>
      </w:r>
    </w:p>
    <w:p>
      <w:r>
        <w:t>(d) नौ रात्रियों का समूह</w:t>
      </w:r>
    </w:p>
    <w:p>
      <w:r>
        <w:t>Answer: d</w:t>
      </w:r>
    </w:p>
    <w:p>
      <w:r>
        <w:t>Solution: ✅ सही उत्तर: D. नौ रात्रियों का समूह</w:t>
      </w:r>
    </w:p>
    <w:p>
      <w:r>
        <w:t>🧠 PNC भाषा-नियम: द्विगु-समूह में 'का समूह' जोड़ते हैं (संख्या बहुवचन में)।</w:t>
      </w:r>
    </w:p>
    <w:p>
      <w:r>
        <w:t>🔍 PNC कारण: नवरात्र = नौ रात्रियों का समूह — पूर्व पद 'नव'।</w:t>
      </w:r>
    </w:p>
    <w:p>
      <w:r>
        <w:t>⚡ 5-Second Recall: नवरात्र = नौ रात्रियों का समूह (द्विगु)।</w:t>
      </w:r>
    </w:p>
    <w:p>
      <w:r>
        <w:t>Question: 'पंचवटी' का समास-विग्रह क्या है?</w:t>
      </w:r>
    </w:p>
    <w:p>
      <w:r>
        <w:t>What is the vigrah of 'panchvati'?</w:t>
      </w:r>
    </w:p>
    <w:p>
      <w:r>
        <w:t>(a) पाँच वटों का समूह</w:t>
      </w:r>
    </w:p>
    <w:p>
      <w:r>
        <w:t>(b) पाँच वट</w:t>
      </w:r>
    </w:p>
    <w:p>
      <w:r>
        <w:t>(c) पाँच है जो वटी</w:t>
      </w:r>
    </w:p>
    <w:p>
      <w:r>
        <w:t>(d) पाँच की वटी</w:t>
      </w:r>
    </w:p>
    <w:p>
      <w:r>
        <w:t>Answer: a</w:t>
      </w:r>
    </w:p>
    <w:p>
      <w:r>
        <w:t>Solution: ✅ सही उत्तर: A. पाँच वटों का समूह</w:t>
      </w:r>
    </w:p>
    <w:p>
      <w:r>
        <w:t>🧠 PNC भाषा-नियम: पंचवटी = पाँच वट-वृक्षों का समूह — द्विगु।</w:t>
      </w:r>
    </w:p>
    <w:p>
      <w:r>
        <w:t>🔍 PNC कारण: पूर्व पद 'पंच' (पाँच) संख्यावाचक है और समूह-भाव है।</w:t>
      </w:r>
    </w:p>
    <w:p>
      <w:r>
        <w:t>⚡ 5-Second Recall: पंचवटी = पाँच वटों का समूह (द्विगु)।</w:t>
      </w:r>
    </w:p>
    <w:p>
      <w:r>
        <w:t>Question: कर्मधारय समास की सही परिभाषा कौन-सी है?</w:t>
      </w:r>
    </w:p>
    <w:p>
      <w:r>
        <w:t>Which is the correct definition of karmadharay samas?</w:t>
      </w:r>
    </w:p>
    <w:p>
      <w:r>
        <w:t>(a) जिसमें पूर्व पद संख्यावाचक हो</w:t>
      </w:r>
    </w:p>
    <w:p>
      <w:r>
        <w:t>(b) जिसमें पूर्व पद विशेषण या उपमान और उत्तर पद विशेष्य/उपमेय हो, उत्तर पद प्रधान हो</w:t>
      </w:r>
    </w:p>
    <w:p>
      <w:r>
        <w:t>(c) जिसमें दोनों पदों में 'और' जुड़े</w:t>
      </w:r>
    </w:p>
    <w:p>
      <w:r>
        <w:t>(d) जिसमें पूर्व पद अव्यय हो</w:t>
      </w:r>
    </w:p>
    <w:p>
      <w:r>
        <w:t>Answer: b</w:t>
      </w:r>
    </w:p>
    <w:p>
      <w:r>
        <w:t>Solution: ✅ सही उत्तर: B. जिसमें पूर्व पद विशेषण या उपमान और उत्तर पद विशेष्य/उपमेय हो, उत्तर पद प्रधान हो</w:t>
      </w:r>
    </w:p>
    <w:p>
      <w:r>
        <w:t>🧠 PNC भाषा-नियम: कर्मधारय की दो स्थितियाँ — विशेषण-विशेष्य (नीलकमल) और उपमान-उपमेय (चंद्रमुख)।</w:t>
      </w:r>
    </w:p>
    <w:p>
      <w:r>
        <w:t>🔍 PNC कारण: दोनों ही रूपों में उत्तर पद प्रधान रहता है।</w:t>
      </w:r>
    </w:p>
    <w:p>
      <w:r>
        <w:t>⚡ 5-Second Recall: कर्मधारय = विशेषण/उपमान-पूर्व + उत्तर पद प्रधान।</w:t>
      </w:r>
    </w:p>
    <w:p>
      <w:r>
        <w:t>Question: इनमें से कौन-सा शब्द कर्मधारय समास नहीं है?</w:t>
      </w:r>
    </w:p>
    <w:p>
      <w:r>
        <w:t>Which of the following is NOT a karmadharay samas?</w:t>
      </w:r>
    </w:p>
    <w:p>
      <w:r>
        <w:t>(a) नीलकमल</w:t>
      </w:r>
    </w:p>
    <w:p>
      <w:r>
        <w:t>(b) महापुरुष</w:t>
      </w:r>
    </w:p>
    <w:p>
      <w:r>
        <w:t>(c) गंगाजल</w:t>
      </w:r>
    </w:p>
    <w:p>
      <w:r>
        <w:t>(d) चंद्रमुख</w:t>
      </w:r>
    </w:p>
    <w:p>
      <w:r>
        <w:t>Answer: c</w:t>
      </w:r>
    </w:p>
    <w:p>
      <w:r>
        <w:t>Solution: ✅ सही उत्तर: C. गंगाजल</w:t>
      </w:r>
    </w:p>
    <w:p>
      <w:r>
        <w:t>🧠 PNC भाषा-नियम: 'का/के' विभक्ति वाला विग्रह तत्पुरुष होता है, कर्मधारय नहीं।</w:t>
      </w:r>
    </w:p>
    <w:p>
      <w:r>
        <w:t>🔍 PNC कारण: गंगाजल = गंगा का जल (संबंध-तत्पुरुष); नीलकमल, महापुरुष, चंद्रमुख कर्मधारय हैं।</w:t>
      </w:r>
    </w:p>
    <w:p>
      <w:r>
        <w:t>⚡ 5-Second Recall: गंगाजल = गंगा का जल (तत्पुरुष)।</w:t>
      </w:r>
    </w:p>
    <w:p>
      <w:r>
        <w:t>Question: 'शताब्दी' का समास-विग्रह क्या है?</w:t>
      </w:r>
    </w:p>
    <w:p>
      <w:r>
        <w:t>What is the vigrah of 'shatabdi'?</w:t>
      </w:r>
    </w:p>
    <w:p>
      <w:r>
        <w:t>(a) सौ शतक</w:t>
      </w:r>
    </w:p>
    <w:p>
      <w:r>
        <w:t>(b) सौ है जो अब्दी</w:t>
      </w:r>
    </w:p>
    <w:p>
      <w:r>
        <w:t>(c) शत और अब्दी</w:t>
      </w:r>
    </w:p>
    <w:p>
      <w:r>
        <w:t>(d) सौ वर्षों का समूह</w:t>
      </w:r>
    </w:p>
    <w:p>
      <w:r>
        <w:t>Answer: d</w:t>
      </w:r>
    </w:p>
    <w:p>
      <w:r>
        <w:t>Solution: ✅ सही उत्तर: D. सौ वर्षों का समूह</w:t>
      </w:r>
    </w:p>
    <w:p>
      <w:r>
        <w:t>🧠 PNC भाषा-नियम: शताब्दी = शत (सौ) + अब्द (वर्ष) — द्विगु समूह।</w:t>
      </w:r>
    </w:p>
    <w:p>
      <w:r>
        <w:t>🔍 PNC कारण: पूर्व पद 'शत' संख्यावाचक; अर्थ 'सौ वर्षों का समूह'।</w:t>
      </w:r>
    </w:p>
    <w:p>
      <w:r>
        <w:t>⚡ 5-Second Recall: शताब्दी = सौ वर्षों का समूह (द्विगु)।</w:t>
      </w:r>
    </w:p>
    <w:p>
      <w:r>
        <w:t>Question: विग्रह में 'है जो' या 'के समान' आए तो वह कौन-सा समास है?</w:t>
      </w:r>
    </w:p>
    <w:p>
      <w:r>
        <w:t>If 'hai jo' or 'ke samaan' appears in the vigrah, which samas is it?</w:t>
      </w:r>
    </w:p>
    <w:p>
      <w:r>
        <w:t>(a) कर्मधारय</w:t>
      </w:r>
    </w:p>
    <w:p>
      <w:r>
        <w:t>(b) द्विगु</w:t>
      </w:r>
    </w:p>
    <w:p>
      <w:r>
        <w:t>(c) द्वंद्व</w:t>
      </w:r>
    </w:p>
    <w:p>
      <w:r>
        <w:t>(d) तत्पुरुष</w:t>
      </w:r>
    </w:p>
    <w:p>
      <w:r>
        <w:t>Answer: a</w:t>
      </w:r>
    </w:p>
    <w:p>
      <w:r>
        <w:t>Solution: ✅ सही उत्तर: A. कर्मधारय</w:t>
      </w:r>
    </w:p>
    <w:p>
      <w:r>
        <w:t>🧠 PNC भाषा-नियम: 'नीला है जो कमल' (विशेषण) और 'चंद्र के समान मुख' (उपमान) — दोनों विग्रह-चिह्न कर्मधारय के हैं।</w:t>
      </w:r>
    </w:p>
    <w:p>
      <w:r>
        <w:t>🔍 PNC कारण: विग्रह देखकर समास पहचानने का यह सबसे सीधा तरीका है।</w:t>
      </w:r>
    </w:p>
    <w:p>
      <w:r>
        <w:t>⚡ 5-Second Recall: 'है जो/के समान' = कर्मधारय।</w:t>
      </w:r>
    </w:p>
    <w:p>
      <w:r>
        <w:t>Question: 'चौराहा' का समास-विग्रह क्या है?</w:t>
      </w:r>
    </w:p>
    <w:p>
      <w:r>
        <w:t>What is the vigrah of 'chauraha'?</w:t>
      </w:r>
    </w:p>
    <w:p>
      <w:r>
        <w:t>(a) चार राहें</w:t>
      </w:r>
    </w:p>
    <w:p>
      <w:r>
        <w:t>(b) चार राहों का समाहार</w:t>
      </w:r>
    </w:p>
    <w:p>
      <w:r>
        <w:t>(c) चार है जो राहा</w:t>
      </w:r>
    </w:p>
    <w:p>
      <w:r>
        <w:t>(d) चार की राहें</w:t>
      </w:r>
    </w:p>
    <w:p>
      <w:r>
        <w:t>Answer: b</w:t>
      </w:r>
    </w:p>
    <w:p>
      <w:r>
        <w:t>Solution: ✅ सही उत्तर: B. चार राहों का समाहार</w:t>
      </w:r>
    </w:p>
    <w:p>
      <w:r>
        <w:t>🧠 PNC भाषा-नियम: समाहार-द्विगु में बहुवचन + 'का समाहार'।</w:t>
      </w:r>
    </w:p>
    <w:p>
      <w:r>
        <w:t>🔍 PNC कारण: चौराहा = चार राहों का समाहार — द्विगु।</w:t>
      </w:r>
    </w:p>
    <w:p>
      <w:r>
        <w:t>⚡ 5-Second Recall: चौराहा = चार राहों का समाहार।</w:t>
      </w:r>
    </w:p>
    <w:p>
      <w:r>
        <w:t>Question: जिस समास में पूर्व पद विशेषण हो, वह कौन-सा समास है?</w:t>
      </w:r>
    </w:p>
    <w:p>
      <w:r>
        <w:t>Which samas has an adjective as its first member?</w:t>
      </w:r>
    </w:p>
    <w:p>
      <w:r>
        <w:t>(a) द्विगु</w:t>
      </w:r>
    </w:p>
    <w:p>
      <w:r>
        <w:t>(b) तत्पुरुष</w:t>
      </w:r>
    </w:p>
    <w:p>
      <w:r>
        <w:t>(c) कर्मधारय</w:t>
      </w:r>
    </w:p>
    <w:p>
      <w:r>
        <w:t>(d) द्वंद्व</w:t>
      </w:r>
    </w:p>
    <w:p>
      <w:r>
        <w:t>Answer: c</w:t>
      </w:r>
    </w:p>
    <w:p>
      <w:r>
        <w:t>Solution: ✅ सही उत्तर: C. कर्मधारय</w:t>
      </w:r>
    </w:p>
    <w:p>
      <w:r>
        <w:t>🧠 PNC भाषा-नियम: विशेषण-पूर्व पद + संज्ञा-उत्तर पद = कर्मधारय (विशेषण-विशेष्य भाव)।</w:t>
      </w:r>
    </w:p>
    <w:p>
      <w:r>
        <w:t>🔍 PNC कारण: महापुरुष, नीलकमल, काली मिर्च — सबमें पूर्व पद विशेषण है।</w:t>
      </w:r>
    </w:p>
    <w:p>
      <w:r>
        <w:t>⚡ 5-Second Recall: विशेषण से शुरू समास = कर्मधारय।</w:t>
      </w:r>
    </w:p>
    <w:p>
      <w:r>
        <w:t>Question: इनमें से कौन-सा शब्द द्विगु समास है?</w:t>
      </w:r>
    </w:p>
    <w:p>
      <w:r>
        <w:t>Which of the following is a dvigu samas?</w:t>
      </w:r>
    </w:p>
    <w:p>
      <w:r>
        <w:t>(a) नीलकमल</w:t>
      </w:r>
    </w:p>
    <w:p>
      <w:r>
        <w:t>(b) महापुरुष</w:t>
      </w:r>
    </w:p>
    <w:p>
      <w:r>
        <w:t>(c) चंद्रमुख</w:t>
      </w:r>
    </w:p>
    <w:p>
      <w:r>
        <w:t>(d) नवग्रह</w:t>
      </w:r>
    </w:p>
    <w:p>
      <w:r>
        <w:t>Answer: d</w:t>
      </w:r>
    </w:p>
    <w:p>
      <w:r>
        <w:t>Solution: ✅ सही उत्तर: D. नवग्रह</w:t>
      </w:r>
    </w:p>
    <w:p>
      <w:r>
        <w:t>🧠 PNC भाषा-नियम: नवग्रह = नौ ग्रहों का समूह — संख्यावाचक पूर्व पद।</w:t>
      </w:r>
    </w:p>
    <w:p>
      <w:r>
        <w:t>🔍 PNC कारण: नीलकमल, महापुरुष, चंद्रमुख कर्मधारय हैं।</w:t>
      </w:r>
    </w:p>
    <w:p>
      <w:r>
        <w:t>⚡ 5-Second Recall: नवग्रह = नौ ग्रहों का समूह (द्विगु)।</w:t>
      </w:r>
    </w:p>
    <w:p>
      <w:r>
        <w:t>Question: 'त्रिलोक' का समास-विग्रह क्या है?</w:t>
      </w:r>
    </w:p>
    <w:p>
      <w:r>
        <w:t>What is the vigrah of 'trilok'?</w:t>
      </w:r>
    </w:p>
    <w:p>
      <w:r>
        <w:t>(a) तीन लोकों का समाहार</w:t>
      </w:r>
    </w:p>
    <w:p>
      <w:r>
        <w:t>(b) तीन लोक</w:t>
      </w:r>
    </w:p>
    <w:p>
      <w:r>
        <w:t>(c) तीन है जो लोक</w:t>
      </w:r>
    </w:p>
    <w:p>
      <w:r>
        <w:t>(d) तीन का लोक</w:t>
      </w:r>
    </w:p>
    <w:p>
      <w:r>
        <w:t>Answer: a</w:t>
      </w:r>
    </w:p>
    <w:p>
      <w:r>
        <w:t>Solution: ✅ सही उत्तर: A. तीन लोकों का समाहार</w:t>
      </w:r>
    </w:p>
    <w:p>
      <w:r>
        <w:t>🧠 PNC भाषा-नियम: त्रिलोक = तीन लोकों का समाहार (द्विगु)।</w:t>
      </w:r>
    </w:p>
    <w:p>
      <w:r>
        <w:t>🔍 PNC कारण: पूर्व पद 'त्रि' संख्यावाचक है; समाहार-भाव स्पष्ट है।</w:t>
      </w:r>
    </w:p>
    <w:p>
      <w:r>
        <w:t>⚡ 5-Second Recall: त्रिलोक = तीन लोकों का समाहार।</w:t>
      </w:r>
    </w:p>
    <w:p>
      <w:r>
        <w:t>Question: इनमें से कौन-सा शब्द कर्मधारय नहीं है?</w:t>
      </w:r>
    </w:p>
    <w:p>
      <w:r>
        <w:t>Which of the following is NOT karmadharay?</w:t>
      </w:r>
    </w:p>
    <w:p>
      <w:r>
        <w:t>(a) महात्मा</w:t>
      </w:r>
    </w:p>
    <w:p>
      <w:r>
        <w:t>(b) गंगाजल</w:t>
      </w:r>
    </w:p>
    <w:p>
      <w:r>
        <w:t>(c) नीलकमल</w:t>
      </w:r>
    </w:p>
    <w:p>
      <w:r>
        <w:t>(d) काली मिर्च</w:t>
      </w:r>
    </w:p>
    <w:p>
      <w:r>
        <w:t>Answer: b</w:t>
      </w:r>
    </w:p>
    <w:p>
      <w:r>
        <w:t>Solution: ✅ सही उत्तर: B. गंगाजल</w:t>
      </w:r>
    </w:p>
    <w:p>
      <w:r>
        <w:t>🧠 PNC भाषा-नियम: गंगाजल = गंगा का जल (संबंध-तत्पुरुष); कर्मधारय में 'है जो' विग्रह होता है।</w:t>
      </w:r>
    </w:p>
    <w:p>
      <w:r>
        <w:t>🔍 PNC कारण: महात्मा (महान है जो आत्मा), नीलकमल, काली मिर्च कर्मधारय हैं।</w:t>
      </w:r>
    </w:p>
    <w:p>
      <w:r>
        <w:t>⚡ 5-Second Recall: गंगाजल तत्पुरुष है (का-विग्रह)।</w:t>
      </w:r>
    </w:p>
    <w:p>
      <w:r>
        <w:t>Question: विशेषण-पूर्व तथा उपमान-पूर्व दोनों रूप किस समास में मिलते हैं?</w:t>
      </w:r>
    </w:p>
    <w:p>
      <w:r>
        <w:t>In which samas do both adjective-first and simile-first forms occur?</w:t>
      </w:r>
    </w:p>
    <w:p>
      <w:r>
        <w:t>(a) द्विगु</w:t>
      </w:r>
    </w:p>
    <w:p>
      <w:r>
        <w:t>(b) बहुव्रीहि</w:t>
      </w:r>
    </w:p>
    <w:p>
      <w:r>
        <w:t>(c) कर्मधारय</w:t>
      </w:r>
    </w:p>
    <w:p>
      <w:r>
        <w:t>(d) अव्ययीभाव</w:t>
      </w:r>
    </w:p>
    <w:p>
      <w:r>
        <w:t>Answer: c</w:t>
      </w:r>
    </w:p>
    <w:p>
      <w:r>
        <w:t>Solution: ✅ सही उत्तर: C. कर्मधारय</w:t>
      </w:r>
    </w:p>
    <w:p>
      <w:r>
        <w:t>🧠 PNC भाषा-नियम: कर्मधारय के दो रूप — विशेषण-विशेष्य (महापुरुष) और उपमान-उपमेय (चंद्रमुख)।</w:t>
      </w:r>
    </w:p>
    <w:p>
      <w:r>
        <w:t>🔍 PNC कारण: दोनों में उत्तर पद प्रधान रहता है, अतः दोनों कर्मधारय में समाहित हैं।</w:t>
      </w:r>
    </w:p>
    <w:p>
      <w:r>
        <w:t>⚡ 5-Second Recall: कर्मधारय = विशेषण या उपमान-पूर्व वाला समास।</w:t>
      </w:r>
    </w:p>
    <w:p>
      <w:r>
        <w:t>Question: इनमें से कौन-सा विग्रह-युग्म गलत है?</w:t>
      </w:r>
    </w:p>
    <w:p>
      <w:r>
        <w:t>Which vigrah pair is incorrect?</w:t>
      </w:r>
    </w:p>
    <w:p>
      <w:r>
        <w:t>(a) नवग्रह – नौ ग्रहों का समूह</w:t>
      </w:r>
    </w:p>
    <w:p>
      <w:r>
        <w:t>(b) त्रिभुवन – तीन भुवनों का समाहार</w:t>
      </w:r>
    </w:p>
    <w:p>
      <w:r>
        <w:t>(c) चौराहा – चार राहों का समाहार</w:t>
      </w:r>
    </w:p>
    <w:p>
      <w:r>
        <w:t>(d) शताब्दी – सौ वर्ष</w:t>
      </w:r>
    </w:p>
    <w:p>
      <w:r>
        <w:t>Answer: d</w:t>
      </w:r>
    </w:p>
    <w:p>
      <w:r>
        <w:t>Solution: ✅ सही उत्तर: D. शताब्दी – सौ वर्ष</w:t>
      </w:r>
    </w:p>
    <w:p>
      <w:r>
        <w:t>🧠 PNC भाषा-नियम: द्विगु के विग्रह में 'का समूह/समाहार' अनिवार्य है।</w:t>
      </w:r>
    </w:p>
    <w:p>
      <w:r>
        <w:t>🔍 PNC कारण: शताब्दी का शुद्ध विग्रह 'सौ वर्षों का समूह' है — 'सौ वर्ष' मात्र अधूरा विग्रह है।</w:t>
      </w:r>
    </w:p>
    <w:p>
      <w:r>
        <w:t>⚡ 5-Second Recall: शताब्दी = सौ वर्षों का समूह।</w:t>
      </w:r>
    </w:p>
    <w:p>
      <w:r>
        <w:t>Question: इनमें से कौन-सा शब्द कर्मधारय समास है?</w:t>
      </w:r>
    </w:p>
    <w:p>
      <w:r>
        <w:t>Which of the following is a karmadharay samas?</w:t>
      </w:r>
    </w:p>
    <w:p>
      <w:r>
        <w:t>(a) महापुरुष</w:t>
      </w:r>
    </w:p>
    <w:p>
      <w:r>
        <w:t>(b) नवग्रह</w:t>
      </w:r>
    </w:p>
    <w:p>
      <w:r>
        <w:t>(c) त्रिभुवन</w:t>
      </w:r>
    </w:p>
    <w:p>
      <w:r>
        <w:t>(d) चौराहा</w:t>
      </w:r>
    </w:p>
    <w:p>
      <w:r>
        <w:t>Answer: a</w:t>
      </w:r>
    </w:p>
    <w:p>
      <w:r>
        <w:t>Solution: ✅ सही उत्तर: A. महापुरुष</w:t>
      </w:r>
    </w:p>
    <w:p>
      <w:r>
        <w:t>🧠 PNC भाषा-नियम: कर्मधारय का विग्रह 'महान है जो पुरुष' — 'है जो' चिह्न।</w:t>
      </w:r>
    </w:p>
    <w:p>
      <w:r>
        <w:t>🔍 PNC कारण: नवग्रह, त्रिभुवन, चौराहा द्विगु हैं (संख्यावाचक पूर्व)।</w:t>
      </w:r>
    </w:p>
    <w:p>
      <w:r>
        <w:t>⚡ 5-Second Recall: महापुरुष = महान है जो पुरुष (कर्मधारय)।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