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काल किसे कहते हैं?</w:t>
      </w:r>
    </w:p>
    <w:p>
      <w:r>
        <w:t>What is kaal (tense)?</w:t>
      </w:r>
    </w:p>
    <w:p>
      <w:r>
        <w:t>(a) संज्ञा के विकार को काल कहते हैं</w:t>
      </w:r>
    </w:p>
    <w:p>
      <w:r>
        <w:t>(b) क्रिया के उस रूप को काल कहते हैं जिससे कार्य के होने के समय का बोध होता है</w:t>
      </w:r>
    </w:p>
    <w:p>
      <w:r>
        <w:t>(c) सर्वनाम के प्रयोग को काल कहते हैं</w:t>
      </w:r>
    </w:p>
    <w:p>
      <w:r>
        <w:t>(d) विशेषण की तुलना को काल कहते हैं</w:t>
      </w:r>
    </w:p>
    <w:p>
      <w:r>
        <w:t>Answer: b</w:t>
      </w:r>
    </w:p>
    <w:p>
      <w:r>
        <w:t>Solution: ✅ सही उत्तर: B. क्रिया के उस रूप को काल कहते हैं जिससे कार्य के होने के समय का बोध होता है</w:t>
      </w:r>
    </w:p>
    <w:p>
      <w:r>
        <w:t>🧠 PNC भाषा-नियम: काल क्रिया का वह रूप-परिवर्तन है जो कार्य के समय (वर्तमान/भूत/भविष्यत्) का बोध कराता है।</w:t>
      </w:r>
    </w:p>
    <w:p>
      <w:r>
        <w:t>🔍 PNC कारण: 'गया', 'जाता है', 'जाएगा' — क्रिया के इन रूपों से ही समय का पता चलता है, इसलिए काल क्रिया से संबंधित है।</w:t>
      </w:r>
    </w:p>
    <w:p>
      <w:r>
        <w:t>⚡ 5-Second Recall: काल = क्रिया के समय का बोध</w:t>
      </w:r>
    </w:p>
    <w:p>
      <w:r>
        <w:t>Question: हिंदी में काल के मुख्य भेद कितने हैं?</w:t>
      </w:r>
    </w:p>
    <w:p>
      <w:r>
        <w:t>How many main types of tense are there in Hindi?</w:t>
      </w:r>
    </w:p>
    <w:p>
      <w:r>
        <w:t>(a) दो</w:t>
      </w:r>
    </w:p>
    <w:p>
      <w:r>
        <w:t>(b) तीन</w:t>
      </w:r>
    </w:p>
    <w:p>
      <w:r>
        <w:t>(c) चार</w:t>
      </w:r>
    </w:p>
    <w:p>
      <w:r>
        <w:t>(d) पाँच</w:t>
      </w:r>
    </w:p>
    <w:p>
      <w:r>
        <w:t>Answer: b</w:t>
      </w:r>
    </w:p>
    <w:p>
      <w:r>
        <w:t>Solution: ✅ सही उत्तर: B. तीन</w:t>
      </w:r>
    </w:p>
    <w:p>
      <w:r>
        <w:t>🧠 PNC भाषा-नियम: काल के तीन मुख्य भेद — वर्तमान काल, भूत काल और भविष्यत् काल।</w:t>
      </w:r>
    </w:p>
    <w:p>
      <w:r>
        <w:t>🔍 PNC कारण: प्रत्येक भेद में क्रिया के रूप समय के अनुसार बदलते हैं, इसलिए मूलतः तीन ही काल माने जाते हैं।</w:t>
      </w:r>
    </w:p>
    <w:p>
      <w:r>
        <w:t>⚡ 5-Second Recall: काल = 3 — वर्तमान, भूत, भविष्यत्</w:t>
      </w:r>
    </w:p>
    <w:p>
      <w:r>
        <w:t>Question: 'रमेश पढ़ता है।' वाक्य में कौन-सा काल है?</w:t>
      </w:r>
    </w:p>
    <w:p>
      <w:r>
        <w:t>Which tense is in the sentence 'Ramesh reads'?</w:t>
      </w:r>
    </w:p>
    <w:p>
      <w:r>
        <w:t>(a) भूत काल</w:t>
      </w:r>
    </w:p>
    <w:p>
      <w:r>
        <w:t>(b) भविष्यत् काल</w:t>
      </w:r>
    </w:p>
    <w:p>
      <w:r>
        <w:t>(c) वर्तमान काल</w:t>
      </w:r>
    </w:p>
    <w:p>
      <w:r>
        <w:t>(d) पूर्ण भूत</w:t>
      </w:r>
    </w:p>
    <w:p>
      <w:r>
        <w:t>Answer: c</w:t>
      </w:r>
    </w:p>
    <w:p>
      <w:r>
        <w:t>Solution: ✅ सही उत्तर: C. वर्तमान काल</w:t>
      </w:r>
    </w:p>
    <w:p>
      <w:r>
        <w:t>🧠 PNC भाषा-नियम: 'पढ़ता है' क्रिया का वर्तमान रूप है — कार्य अभी होता है।</w:t>
      </w:r>
    </w:p>
    <w:p>
      <w:r>
        <w:t>🔍 PNC कारण: 'ता है/ती है/ते हैं' प्रत्यय सामान्य वर्तमान काल के सूचक हैं।</w:t>
      </w:r>
    </w:p>
    <w:p>
      <w:r>
        <w:t>⚡ 5-Second Recall: 'ता है' → वर्तमान काल</w:t>
      </w:r>
    </w:p>
    <w:p>
      <w:r>
        <w:t>Question: जिस क्रिया से कार्य का अभी (वर्तमान समय में) होना प्रकट हो, उसे कौन-सा काल कहते हैं?</w:t>
      </w:r>
    </w:p>
    <w:p>
      <w:r>
        <w:t>Which tense shows that an action is happening now?</w:t>
      </w:r>
    </w:p>
    <w:p>
      <w:r>
        <w:t>(a) भविष्यत् काल</w:t>
      </w:r>
    </w:p>
    <w:p>
      <w:r>
        <w:t>(b) वर्तमान काल</w:t>
      </w:r>
    </w:p>
    <w:p>
      <w:r>
        <w:t>(c) भूत काल</w:t>
      </w:r>
    </w:p>
    <w:p>
      <w:r>
        <w:t>(d) हेतुहेतुमद् काल</w:t>
      </w:r>
    </w:p>
    <w:p>
      <w:r>
        <w:t>Answer: b</w:t>
      </w:r>
    </w:p>
    <w:p>
      <w:r>
        <w:t>Solution: ✅ सही उत्तर: B. वर्तमान काल</w:t>
      </w:r>
    </w:p>
    <w:p>
      <w:r>
        <w:t>🧠 PNC भाषा-नियम: वर्तमान काल में कार्य वर्तमान समय में हो रहा होता है।</w:t>
      </w:r>
    </w:p>
    <w:p>
      <w:r>
        <w:t>🔍 PNC कारण: 'वह खेलता है / खेल रहा है' — दोनों ही वर्तमान समय का बोध कराते हैं।</w:t>
      </w:r>
    </w:p>
    <w:p>
      <w:r>
        <w:t>⚡ 5-Second Recall: अभी हो रहा कार्य = वर्तमान काल</w:t>
      </w:r>
    </w:p>
    <w:p>
      <w:r>
        <w:t>Question: 'सीता बाज़ार गई।' वाक्य में कौन-सा काल है?</w:t>
      </w:r>
    </w:p>
    <w:p>
      <w:r>
        <w:t>Which tense is in 'Sita went to the market'?</w:t>
      </w:r>
    </w:p>
    <w:p>
      <w:r>
        <w:t>(a) भूत काल</w:t>
      </w:r>
    </w:p>
    <w:p>
      <w:r>
        <w:t>(b) वर्तमान काल</w:t>
      </w:r>
    </w:p>
    <w:p>
      <w:r>
        <w:t>(c) भविष्यत् काल</w:t>
      </w:r>
    </w:p>
    <w:p>
      <w:r>
        <w:t>(d) संभाव्य भविष्यत्</w:t>
      </w:r>
    </w:p>
    <w:p>
      <w:r>
        <w:t>Answer: a</w:t>
      </w:r>
    </w:p>
    <w:p>
      <w:r>
        <w:t>Solution: ✅ सही उत्तर: A. भूत काल</w:t>
      </w:r>
    </w:p>
    <w:p>
      <w:r>
        <w:t>🧠 PNC भाषा-नियम: 'गई' क्रिया से कार्य बीते हुए समय में पूर्ण हुआ दिखता है।</w:t>
      </w:r>
    </w:p>
    <w:p>
      <w:r>
        <w:t>🔍 PNC कारण: बीते समय के कार्य के लिए 'गया/गई/गए' जैसे रूप भूत काल के होते हैं।</w:t>
      </w:r>
    </w:p>
    <w:p>
      <w:r>
        <w:t>⚡ 5-Second Recall: 'गया/गई' → भूत काल</w:t>
      </w:r>
    </w:p>
    <w:p>
      <w:r>
        <w:t>Question: 'मैं खाना खा रहा हूँ।' वाक्य में कौन-सा काल है?</w:t>
      </w:r>
    </w:p>
    <w:p>
      <w:r>
        <w:t>Which tense is in 'I am eating food'?</w:t>
      </w:r>
    </w:p>
    <w:p>
      <w:r>
        <w:t>(a) अपूर्ण वर्तमान काल</w:t>
      </w:r>
    </w:p>
    <w:p>
      <w:r>
        <w:t>(b) सामान्य भूत काल</w:t>
      </w:r>
    </w:p>
    <w:p>
      <w:r>
        <w:t>(c) पूर्ण भविष्यत् काल</w:t>
      </w:r>
    </w:p>
    <w:p>
      <w:r>
        <w:t>(d) आसन्न भूत काल</w:t>
      </w:r>
    </w:p>
    <w:p>
      <w:r>
        <w:t>Answer: a</w:t>
      </w:r>
    </w:p>
    <w:p>
      <w:r>
        <w:t>Solution: ✅ सही उत्तर: A. अपूर्ण वर्तमान काल</w:t>
      </w:r>
    </w:p>
    <w:p>
      <w:r>
        <w:t>🧠 PNC भाषा-नियम: 'रहा हूँ/रही है/रहे हैं' — कार्य अभी जारी है, इसलिए अपूर्ण वर्तमान।</w:t>
      </w:r>
    </w:p>
    <w:p>
      <w:r>
        <w:t>🔍 PNC कारण: 'खा रहा हूँ' में क्रिया का अपूर्ण (चालू) रूप है और काल वर्तमान है।</w:t>
      </w:r>
    </w:p>
    <w:p>
      <w:r>
        <w:t>⚡ 5-Second Recall: 'रहा हूँ' = अपूर्ण वर्तमान (चालू कार्य)</w:t>
      </w:r>
    </w:p>
    <w:p>
      <w:r>
        <w:t>Question: 'मैंने पुस्तक पढ़ ली है।' वाक्य में कौन-सा काल है?</w:t>
      </w:r>
    </w:p>
    <w:p>
      <w:r>
        <w:t>Which tense is in 'I have read the book'?</w:t>
      </w:r>
    </w:p>
    <w:p>
      <w:r>
        <w:t>(a) अपूर्ण वर्तमान</w:t>
      </w:r>
    </w:p>
    <w:p>
      <w:r>
        <w:t>(b) पूर्ण वर्तमान</w:t>
      </w:r>
    </w:p>
    <w:p>
      <w:r>
        <w:t>(c) सामान्य भूत</w:t>
      </w:r>
    </w:p>
    <w:p>
      <w:r>
        <w:t>(d) संभाव्य भविष्यत्</w:t>
      </w:r>
    </w:p>
    <w:p>
      <w:r>
        <w:t>Answer: b</w:t>
      </w:r>
    </w:p>
    <w:p>
      <w:r>
        <w:t>Solution: ✅ सही उत्तर: B. पूर्ण वर्तमान</w:t>
      </w:r>
    </w:p>
    <w:p>
      <w:r>
        <w:t>🧠 PNC भाषा-नियम: 'चुका है/ली है/दिया है' — कार्य अभी-अभी पूर्ण हुआ है, अतः पूर्ण वर्तमान।</w:t>
      </w:r>
    </w:p>
    <w:p>
      <w:r>
        <w:t>🔍 PNC कारण: 'पढ़ ली है' से कार्य की पूर्णता और उसका संबंध वर्तमान से प्रकट होता है।</w:t>
      </w:r>
    </w:p>
    <w:p>
      <w:r>
        <w:t>⚡ 5-Second Recall: 'ली है/चुका है' = पूर्ण वर्तमान</w:t>
      </w:r>
    </w:p>
    <w:p>
      <w:r>
        <w:t>Question: 'वह शायद घर पर हो।' वाक्य में कौन-सा काल है?</w:t>
      </w:r>
    </w:p>
    <w:p>
      <w:r>
        <w:t>Which tense is in 'He is probably at home'?</w:t>
      </w:r>
    </w:p>
    <w:p>
      <w:r>
        <w:t>(a) सामान्य वर्तमान</w:t>
      </w:r>
    </w:p>
    <w:p>
      <w:r>
        <w:t>(b) पूर्ण भूत</w:t>
      </w:r>
    </w:p>
    <w:p>
      <w:r>
        <w:t>(c) संदिग्ध वर्तमान</w:t>
      </w:r>
    </w:p>
    <w:p>
      <w:r>
        <w:t>(d) हेतुहेतुमद् भूत</w:t>
      </w:r>
    </w:p>
    <w:p>
      <w:r>
        <w:t>Answer: c</w:t>
      </w:r>
    </w:p>
    <w:p>
      <w:r>
        <w:t>Solution: ✅ सही उत्तर: C. संदिग्ध वर्तमान</w:t>
      </w:r>
    </w:p>
    <w:p>
      <w:r>
        <w:t>🧠 PNC भाषा-नियम: 'शायद/हो सकता है' वाले वाक्यों में कार्य की संभावना रहती है — संदिग्ध वर्तमान।</w:t>
      </w:r>
    </w:p>
    <w:p>
      <w:r>
        <w:t>🔍 PNC कारण: 'हो' रूप क्रिया की संभावना दर्शाता है और काल वर्तमान से जुड़ा है।</w:t>
      </w:r>
    </w:p>
    <w:p>
      <w:r>
        <w:t>⚡ 5-Second Recall: 'शायद + हो' = संदिग्ध वर्तमान</w:t>
      </w:r>
    </w:p>
    <w:p>
      <w:r>
        <w:t>Question: इनमें से कौन-सा भूत काल का भेद नहीं है?</w:t>
      </w:r>
    </w:p>
    <w:p>
      <w:r>
        <w:t>Which of these is NOT a type of past tense?</w:t>
      </w:r>
    </w:p>
    <w:p>
      <w:r>
        <w:t>(a) सामान्य भूत</w:t>
      </w:r>
    </w:p>
    <w:p>
      <w:r>
        <w:t>(b) अपूर्ण भूत</w:t>
      </w:r>
    </w:p>
    <w:p>
      <w:r>
        <w:t>(c) संदिग्ध भविष्यत्</w:t>
      </w:r>
    </w:p>
    <w:p>
      <w:r>
        <w:t>(d) पूर्ण भूत</w:t>
      </w:r>
    </w:p>
    <w:p>
      <w:r>
        <w:t>Answer: c</w:t>
      </w:r>
    </w:p>
    <w:p>
      <w:r>
        <w:t>Solution: ✅ सही उत्तर: C. संदिग्ध भविष्यत्</w:t>
      </w:r>
    </w:p>
    <w:p>
      <w:r>
        <w:t>🧠 PNC भाषा-नियम: भूत काल के भेद — सामान्य, आसन्न, पूर्ण, अपूर्ण, संदिग्ध, हेतुहेतुमद्।</w:t>
      </w:r>
    </w:p>
    <w:p>
      <w:r>
        <w:t>🔍 PNC कारण: 'संदिग्ध भविष्यत्' भविष्यत् काल का भेद है, भूत काल का नहीं।</w:t>
      </w:r>
    </w:p>
    <w:p>
      <w:r>
        <w:t>⚡ 5-Second Recall: भूत-भेद में 'भविष्यत्' शब्द नहीं आता</w:t>
      </w:r>
    </w:p>
    <w:p>
      <w:r>
        <w:t>Question: 'बच्चे खेल रहे थे।' वाक्य में कौन-सा काल है?</w:t>
      </w:r>
    </w:p>
    <w:p>
      <w:r>
        <w:t>Which tense is in 'The children were playing'?</w:t>
      </w:r>
    </w:p>
    <w:p>
      <w:r>
        <w:t>(a) अपूर्ण वर्तमान</w:t>
      </w:r>
    </w:p>
    <w:p>
      <w:r>
        <w:t>(b) पूर्ण भूत</w:t>
      </w:r>
    </w:p>
    <w:p>
      <w:r>
        <w:t>(c) सामान्य वर्तमान</w:t>
      </w:r>
    </w:p>
    <w:p>
      <w:r>
        <w:t>(d) अपूर्ण भूत</w:t>
      </w:r>
    </w:p>
    <w:p>
      <w:r>
        <w:t>Answer: d</w:t>
      </w:r>
    </w:p>
    <w:p>
      <w:r>
        <w:t>Solution: ✅ सही उत्तर: D. अपूर्ण भूत</w:t>
      </w:r>
    </w:p>
    <w:p>
      <w:r>
        <w:t>🧠 PNC भाषा-नियम: 'रहा था/रहे थे/रही थी' — भूतकाल में चालू कार्य = अपूर्ण भूत।</w:t>
      </w:r>
    </w:p>
    <w:p>
      <w:r>
        <w:t>🔍 PNC कारण: 'खेल रहे थे' में कार्य बीते समय में जारी था, अतः अपूर्ण भूत।</w:t>
      </w:r>
    </w:p>
    <w:p>
      <w:r>
        <w:t>⚡ 5-Second Recall: 'रहे थे' = अपूर्ण भूत</w:t>
      </w:r>
    </w:p>
    <w:p>
      <w:r>
        <w:t>Question: 'राजा ने गरीबों को दान दिया था।' वाक्य में कौन-सा काल है?</w:t>
      </w:r>
    </w:p>
    <w:p>
      <w:r>
        <w:t>Which tense is in 'The king had given charity to the poor'?</w:t>
      </w:r>
    </w:p>
    <w:p>
      <w:r>
        <w:t>(a) पूर्ण भूत</w:t>
      </w:r>
    </w:p>
    <w:p>
      <w:r>
        <w:t>(b) सामान्य वर्तमान</w:t>
      </w:r>
    </w:p>
    <w:p>
      <w:r>
        <w:t>(c) अपूर्ण वर्तमान</w:t>
      </w:r>
    </w:p>
    <w:p>
      <w:r>
        <w:t>(d) आसन्न भूत</w:t>
      </w:r>
    </w:p>
    <w:p>
      <w:r>
        <w:t>Answer: a</w:t>
      </w:r>
    </w:p>
    <w:p>
      <w:r>
        <w:t>Solution: ✅ सही उत्तर: A. पूर्ण भूत</w:t>
      </w:r>
    </w:p>
    <w:p>
      <w:r>
        <w:t>🧠 PNC भाषा-नियम: 'दिया था/गया था/चुका था' — भूतकाल में कार्य की पूर्णता = पूर्ण भूत।</w:t>
      </w:r>
    </w:p>
    <w:p>
      <w:r>
        <w:t>🔍 PNC कारण: 'दिया था' से बीते समय में कार्य पूर्ण हो चुका है, ऐसा बोध होता है।</w:t>
      </w:r>
    </w:p>
    <w:p>
      <w:r>
        <w:t>⚡ 5-Second Recall: 'था + क्रिया का पूर्ण रूप' = पूर्ण भूत</w:t>
      </w:r>
    </w:p>
    <w:p>
      <w:r>
        <w:t>Question: 'मैं कल दिल्ली गया।' वाक्य में कौन-सा काल है?</w:t>
      </w:r>
    </w:p>
    <w:p>
      <w:r>
        <w:t>Which tense is in 'I went to Delhi yesterday'?</w:t>
      </w:r>
    </w:p>
    <w:p>
      <w:r>
        <w:t>(a) पूर्ण वर्तमान</w:t>
      </w:r>
    </w:p>
    <w:p>
      <w:r>
        <w:t>(b) अपूर्ण भूत</w:t>
      </w:r>
    </w:p>
    <w:p>
      <w:r>
        <w:t>(c) भविष्यत् काल</w:t>
      </w:r>
    </w:p>
    <w:p>
      <w:r>
        <w:t>(d) सामान्य भूत</w:t>
      </w:r>
    </w:p>
    <w:p>
      <w:r>
        <w:t>Answer: d</w:t>
      </w:r>
    </w:p>
    <w:p>
      <w:r>
        <w:t>Solution: ✅ सही उत्तर: D. सामान्य भूत</w:t>
      </w:r>
    </w:p>
    <w:p>
      <w:r>
        <w:t>🧠 PNC भाषा-नियम: बिना 'था/है/चुका' के सीधा भूत रूप 'गया' = सामान्य भूत।</w:t>
      </w:r>
    </w:p>
    <w:p>
      <w:r>
        <w:t>🔍 PNC कारण: 'कल' समय-सूचक है, पर 'गया' का सीधा रूप सामान्य भूत का ही है।</w:t>
      </w:r>
    </w:p>
    <w:p>
      <w:r>
        <w:t>⚡ 5-Second Recall: 'गया' (बिना सहायक) = सामान्य भूत</w:t>
      </w:r>
    </w:p>
    <w:p>
      <w:r>
        <w:t>Question: 'अभी-अभी वर्षा हुई है।' वाक्य में कौन-सा काल है?</w:t>
      </w:r>
    </w:p>
    <w:p>
      <w:r>
        <w:t>Which tense is in 'It has just rained'?</w:t>
      </w:r>
    </w:p>
    <w:p>
      <w:r>
        <w:t>(a) सामान्य भूत</w:t>
      </w:r>
    </w:p>
    <w:p>
      <w:r>
        <w:t>(b) पूर्ण भूत</w:t>
      </w:r>
    </w:p>
    <w:p>
      <w:r>
        <w:t>(c) आसन्न भूत</w:t>
      </w:r>
    </w:p>
    <w:p>
      <w:r>
        <w:t>(d) संभाव्य भविष्यत्</w:t>
      </w:r>
    </w:p>
    <w:p>
      <w:r>
        <w:t>Answer: c</w:t>
      </w:r>
    </w:p>
    <w:p>
      <w:r>
        <w:t>Solution: ✅ सही उत्तर: C. आसन्न भूत</w:t>
      </w:r>
    </w:p>
    <w:p>
      <w:r>
        <w:t>🧠 PNC भाषा-नियम: 'अभी-अभी/अभी' के साथ भूतकालिक रूप + 'है' = आसन्न भूत (कार्य अभी समाप्त हुआ)।</w:t>
      </w:r>
    </w:p>
    <w:p>
      <w:r>
        <w:t>🔍 PNC कारण: 'हुई है' से कार्य वर्तमान के अति निकट भूतकाल में हुआ दिखता है।</w:t>
      </w:r>
    </w:p>
    <w:p>
      <w:r>
        <w:t>⚡ 5-Second Recall: 'अभी-अभी ... है' = आसन्न भूत</w:t>
      </w:r>
    </w:p>
    <w:p>
      <w:r>
        <w:t>Question: 'परीक्षा शायद समाप्त हो गई हो।' वाक्य में कौन-सा काल है?</w:t>
      </w:r>
    </w:p>
    <w:p>
      <w:r>
        <w:t>Which tense is in 'The exam has probably finished'?</w:t>
      </w:r>
    </w:p>
    <w:p>
      <w:r>
        <w:t>(a) पूर्ण वर्तमान</w:t>
      </w:r>
    </w:p>
    <w:p>
      <w:r>
        <w:t>(b) सामान्य भूत</w:t>
      </w:r>
    </w:p>
    <w:p>
      <w:r>
        <w:t>(c) अपूर्ण भूत</w:t>
      </w:r>
    </w:p>
    <w:p>
      <w:r>
        <w:t>(d) संदिग्ध भूत</w:t>
      </w:r>
    </w:p>
    <w:p>
      <w:r>
        <w:t>Answer: d</w:t>
      </w:r>
    </w:p>
    <w:p>
      <w:r>
        <w:t>Solution: ✅ सही उत्तर: D. संदिग्ध भूत</w:t>
      </w:r>
    </w:p>
    <w:p>
      <w:r>
        <w:t>🧠 PNC भाषा-नियम: 'शायद/हो सकता है + भूत रूप + हो' = संदिग्ध भूत।</w:t>
      </w:r>
    </w:p>
    <w:p>
      <w:r>
        <w:t>🔍 PNC कारण: 'समाप्त हो गई हो' में कार्य की भूतकालिक संभावना व्यक्त हो रही है।</w:t>
      </w:r>
    </w:p>
    <w:p>
      <w:r>
        <w:t>⚡ 5-Second Recall: 'शायद ... गया हो' = संदिग्ध भूत</w:t>
      </w:r>
    </w:p>
    <w:p>
      <w:r>
        <w:t>Question: 'यदि वह समय पर आता तो काम हो जाता।' वाक्य में कौन-सा काल है?</w:t>
      </w:r>
    </w:p>
    <w:p>
      <w:r>
        <w:t>Which tense is in 'Had he come on time, the work would have been done'?</w:t>
      </w:r>
    </w:p>
    <w:p>
      <w:r>
        <w:t>(a) सामान्य भूत</w:t>
      </w:r>
    </w:p>
    <w:p>
      <w:r>
        <w:t>(b) संदिग्ध वर्तमान</w:t>
      </w:r>
    </w:p>
    <w:p>
      <w:r>
        <w:t>(c) हेतुहेतुमद् भूत</w:t>
      </w:r>
    </w:p>
    <w:p>
      <w:r>
        <w:t>(d) पूर्ण वर्तमान</w:t>
      </w:r>
    </w:p>
    <w:p>
      <w:r>
        <w:t>Answer: c</w:t>
      </w:r>
    </w:p>
    <w:p>
      <w:r>
        <w:t>Solution: ✅ सही उत्तर: C. हेतुहेतुमद् भूत</w:t>
      </w:r>
    </w:p>
    <w:p>
      <w:r>
        <w:t>🧠 PNC भाषा-नियम: 'यदि/अगर ... तो ... जाता' — एक कार्य दूसरे पर निर्भर (हेतु) हो = हेतुहेतुमद् भूत।</w:t>
      </w:r>
    </w:p>
    <w:p>
      <w:r>
        <w:t>🔍 PNC कारण: 'आता तो ... हो जाता' में परिस्थिति (हेतु) के कारण ही कार्य की कल्पना हुई है।</w:t>
      </w:r>
    </w:p>
    <w:p>
      <w:r>
        <w:t>⚡ 5-Second Recall: 'यदि ... तो ... जाता' = हेतुहेतुमद् भूत</w:t>
      </w:r>
    </w:p>
    <w:p>
      <w:r>
        <w:t>Question: इनमें से कौन-सा भविष्यत् काल का भेद नहीं है?</w:t>
      </w:r>
    </w:p>
    <w:p>
      <w:r>
        <w:t>Which of these is NOT a type of future tense?</w:t>
      </w:r>
    </w:p>
    <w:p>
      <w:r>
        <w:t>(a) सामान्य भविष्यत्</w:t>
      </w:r>
    </w:p>
    <w:p>
      <w:r>
        <w:t>(b) संभाव्य भविष्यत्</w:t>
      </w:r>
    </w:p>
    <w:p>
      <w:r>
        <w:t>(c) हेतुहेतुमद् भविष्यत्</w:t>
      </w:r>
    </w:p>
    <w:p>
      <w:r>
        <w:t>(d) अपूर्ण भविष्यत्</w:t>
      </w:r>
    </w:p>
    <w:p>
      <w:r>
        <w:t>Answer: d</w:t>
      </w:r>
    </w:p>
    <w:p>
      <w:r>
        <w:t>Solution: ✅ सही उत्तर: D. अपूर्ण भविष्यत्</w:t>
      </w:r>
    </w:p>
    <w:p>
      <w:r>
        <w:t>🧠 PNC भाषा-नियम: भविष्यत् काल के भेद — सामान्य, संभाव्य (संदिग्ध) और हेतुहेतुमद्।</w:t>
      </w:r>
    </w:p>
    <w:p>
      <w:r>
        <w:t>🔍 PNC कारण: 'अपूर्ण' भेद भूत/वर्तमान काल से जुड़ता है; भविष्यत् में ऐसा कोई भेद मान्य नहीं है।</w:t>
      </w:r>
    </w:p>
    <w:p>
      <w:r>
        <w:t>⚡ 5-Second Recall: भविष्यत्-भेद = सामान्य, संभाव्य, हेतुहेतुमद्</w:t>
      </w:r>
    </w:p>
    <w:p>
      <w:r>
        <w:t>Question: 'कल मैं नई दिल्ली जाऊँगा।' वाक्य में कौन-सा काल है?</w:t>
      </w:r>
    </w:p>
    <w:p>
      <w:r>
        <w:t>Which tense is in 'Tomorrow I will go to New Delhi'?</w:t>
      </w:r>
    </w:p>
    <w:p>
      <w:r>
        <w:t>(a) संभाव्य भविष्यत्</w:t>
      </w:r>
    </w:p>
    <w:p>
      <w:r>
        <w:t>(b) सामान्य वर्तमान</w:t>
      </w:r>
    </w:p>
    <w:p>
      <w:r>
        <w:t>(c) हेतुहेतुमद् भविष्यत्</w:t>
      </w:r>
    </w:p>
    <w:p>
      <w:r>
        <w:t>(d) सामान्य भविष्यत्</w:t>
      </w:r>
    </w:p>
    <w:p>
      <w:r>
        <w:t>Answer: d</w:t>
      </w:r>
    </w:p>
    <w:p>
      <w:r>
        <w:t>Solution: ✅ सही उत्तर: D. सामान्य भविष्यत्</w:t>
      </w:r>
    </w:p>
    <w:p>
      <w:r>
        <w:t>🧠 PNC भाषा-नियम: 'गा/गी/गे' प्रत्यय निश्चित भविष्यत् कार्य = सामान्य भविष्यत्।</w:t>
      </w:r>
    </w:p>
    <w:p>
      <w:r>
        <w:t>🔍 PNC कारण: 'जाऊँगा' में कार्य आगामी समय के लिए निश्चित है, कोई संदेह नहीं।</w:t>
      </w:r>
    </w:p>
    <w:p>
      <w:r>
        <w:t>⚡ 5-Second Recall: 'गा/गी/गे' = सामान्य भविष्यत्</w:t>
      </w:r>
    </w:p>
    <w:p>
      <w:r>
        <w:t>Question: 'वह शायद कल आएगा।' वाक्य में कौन-सा काल है?</w:t>
      </w:r>
    </w:p>
    <w:p>
      <w:r>
        <w:t>Which tense is in 'He will probably come tomorrow'?</w:t>
      </w:r>
    </w:p>
    <w:p>
      <w:r>
        <w:t>(a) संभाव्य भविष्यत्</w:t>
      </w:r>
    </w:p>
    <w:p>
      <w:r>
        <w:t>(b) सामान्य भविष्यत्</w:t>
      </w:r>
    </w:p>
    <w:p>
      <w:r>
        <w:t>(c) संदिग्ध भूत</w:t>
      </w:r>
    </w:p>
    <w:p>
      <w:r>
        <w:t>(d) पूर्ण वर्तमान</w:t>
      </w:r>
    </w:p>
    <w:p>
      <w:r>
        <w:t>Answer: a</w:t>
      </w:r>
    </w:p>
    <w:p>
      <w:r>
        <w:t>Solution: ✅ सही उत्तर: A. संभाव्य भविष्यत्</w:t>
      </w:r>
    </w:p>
    <w:p>
      <w:r>
        <w:t>🧠 PNC भाषा-नियम: 'शायद/हो सकता है + गा/गे' = संभाव्य (संदिग्ध) भविष्यत्।</w:t>
      </w:r>
    </w:p>
    <w:p>
      <w:r>
        <w:t>🔍 PNC कारण: 'शायद आएगा' में भविष्य के कार्य की संभावना है, निश्चितता नहीं।</w:t>
      </w:r>
    </w:p>
    <w:p>
      <w:r>
        <w:t>⚡ 5-Second Recall: 'शायद + गा' = संभाव्य भविष्यत्</w:t>
      </w:r>
    </w:p>
    <w:p>
      <w:r>
        <w:t>Question: 'यदि तुम परिश्रम करोगे तो अवश्य सफल होओगे।' वाक्य में कौन-सा काल है?</w:t>
      </w:r>
    </w:p>
    <w:p>
      <w:r>
        <w:t>Which tense is in 'If you work hard, you will surely succeed'?</w:t>
      </w:r>
    </w:p>
    <w:p>
      <w:r>
        <w:t>(a) हेतुहेतुमद् भविष्यत्</w:t>
      </w:r>
    </w:p>
    <w:p>
      <w:r>
        <w:t>(b) संभाव्य भविष्यत्</w:t>
      </w:r>
    </w:p>
    <w:p>
      <w:r>
        <w:t>(c) सामान्य भविष्यत्</w:t>
      </w:r>
    </w:p>
    <w:p>
      <w:r>
        <w:t>(d) हेतुहेतुमद् भूत</w:t>
      </w:r>
    </w:p>
    <w:p>
      <w:r>
        <w:t>Answer: a</w:t>
      </w:r>
    </w:p>
    <w:p>
      <w:r>
        <w:t>Solution: ✅ सही उत्तर: A. हेतुहेतुमद् भविष्यत्</w:t>
      </w:r>
    </w:p>
    <w:p>
      <w:r>
        <w:t>🧠 PNC भाषा-नियम: 'यदि ... तो + भविष्यत्' — एक भविष्यकालीन कार्य दूसरे पर निर्भर = हेतुहेतुमद् भविष्यत्।</w:t>
      </w:r>
    </w:p>
    <w:p>
      <w:r>
        <w:t>🔍 PNC कारण: सफलता 'परिश्रम करोगे' (हेतु) पर आश्रित है, अतः हेतुहेतुमद् भविष्यत्।</w:t>
      </w:r>
    </w:p>
    <w:p>
      <w:r>
        <w:t>⚡ 5-Second Recall: 'यदि+भविष्यत्, तो+भविष्यत्' = हेतुहेतुमद् भविष्यत्</w:t>
      </w:r>
    </w:p>
    <w:p>
      <w:r>
        <w:t>Question: 'वह पढ़ रहा है।' को भविष्यत् काल (अपूर्ण भाव) में बदलिए।</w:t>
      </w:r>
    </w:p>
    <w:p>
      <w:r>
        <w:t>Change 'He is reading' into the future continuous tense.</w:t>
      </w:r>
    </w:p>
    <w:p>
      <w:r>
        <w:t>(a) वह पढ़ रहा है</w:t>
      </w:r>
    </w:p>
    <w:p>
      <w:r>
        <w:t>(b) वह पढ़ चुका है</w:t>
      </w:r>
    </w:p>
    <w:p>
      <w:r>
        <w:t>(c) वह पढ़ता होगा</w:t>
      </w:r>
    </w:p>
    <w:p>
      <w:r>
        <w:t>(d) वह पढ़ रहा होगा</w:t>
      </w:r>
    </w:p>
    <w:p>
      <w:r>
        <w:t>Answer: d</w:t>
      </w:r>
    </w:p>
    <w:p>
      <w:r>
        <w:t>Solution: ✅ सही उत्तर: D. वह पढ़ रहा होगा</w:t>
      </w:r>
    </w:p>
    <w:p>
      <w:r>
        <w:t>🧠 PNC भाषा-नियम: अपूर्ण भविष्यत् हेतु 'रहा + होगा' का प्रयोग होता है।</w:t>
      </w:r>
    </w:p>
    <w:p>
      <w:r>
        <w:t>🔍 PNC कारण: 'पढ़ रहा है' (वर्तमान जारी) का भविष्य रूप 'पढ़ रहा होगा' ही होगा।</w:t>
      </w:r>
    </w:p>
    <w:p>
      <w:r>
        <w:t>⚡ 5-Second Recall: 'रहा है' → 'रहा होगा' (भविष्य)</w:t>
      </w:r>
    </w:p>
    <w:p>
      <w:r>
        <w:t>Question: 'मैं तीन वर्षों से यहाँ रह रहा हूँ।' वाक्य में कौन-सा काल है?</w:t>
      </w:r>
    </w:p>
    <w:p>
      <w:r>
        <w:t>Which tense is in 'I have been living here for three years'?</w:t>
      </w:r>
    </w:p>
    <w:p>
      <w:r>
        <w:t>(a) पूर्ण भूत</w:t>
      </w:r>
    </w:p>
    <w:p>
      <w:r>
        <w:t>(b) सामान्य वर्तमान</w:t>
      </w:r>
    </w:p>
    <w:p>
      <w:r>
        <w:t>(c) अपूर्ण वर्तमान</w:t>
      </w:r>
    </w:p>
    <w:p>
      <w:r>
        <w:t>(d) आसन्न भूत</w:t>
      </w:r>
    </w:p>
    <w:p>
      <w:r>
        <w:t>Answer: c</w:t>
      </w:r>
    </w:p>
    <w:p>
      <w:r>
        <w:t>Solution: ✅ सही उत्तर: C. अपूर्ण वर्तमान</w:t>
      </w:r>
    </w:p>
    <w:p>
      <w:r>
        <w:t>🧠 PNC भाषा-नियम: 'रह रहा हूँ' से कार्य वर्तमान में जारी है; 'तीन वर्षों से' केवल अवधि दर्शाता है।</w:t>
      </w:r>
    </w:p>
    <w:p>
      <w:r>
        <w:t>🔍 PNC कारण: 'से' + समय-अवधि होते हुए भी मुख्य क्रिया 'रह रहा हूँ' अपूर्ण वर्तमान है।</w:t>
      </w:r>
    </w:p>
    <w:p>
      <w:r>
        <w:t>⚡ 5-Second Recall: 'रह रहा हूँ' = अपूर्ण वर्तमान (अवधि से धोखा न खाएँ)</w:t>
      </w:r>
    </w:p>
    <w:p>
      <w:r>
        <w:t>Question: 'जब मैं पहुँचा, तब तक वह सो चुका था।' वाक्य में कौन-सा काल है?</w:t>
      </w:r>
    </w:p>
    <w:p>
      <w:r>
        <w:t>Which tense is in 'When I reached, he had already slept'?</w:t>
      </w:r>
    </w:p>
    <w:p>
      <w:r>
        <w:t>(a) सामान्य भूत</w:t>
      </w:r>
    </w:p>
    <w:p>
      <w:r>
        <w:t>(b) अपूर्ण वर्तमान</w:t>
      </w:r>
    </w:p>
    <w:p>
      <w:r>
        <w:t>(c) पूर्ण भूत</w:t>
      </w:r>
    </w:p>
    <w:p>
      <w:r>
        <w:t>(d) हेतुहेतुमद् भूत</w:t>
      </w:r>
    </w:p>
    <w:p>
      <w:r>
        <w:t>Answer: c</w:t>
      </w:r>
    </w:p>
    <w:p>
      <w:r>
        <w:t>Solution: ✅ सही उत्तर: C. पूर्ण भूत</w:t>
      </w:r>
    </w:p>
    <w:p>
      <w:r>
        <w:t>🧠 PNC भाषा-नियम: 'चुका था/चुकी थी' + भूतकालिक संदर्भ = पूर्ण भूत।</w:t>
      </w:r>
    </w:p>
    <w:p>
      <w:r>
        <w:t>🔍 PNC कारण: 'सो चुका था' से दो भूतकालीन घटनाओं में पहले पूर्ण हुई घटना का बोध होता है।</w:t>
      </w:r>
    </w:p>
    <w:p>
      <w:r>
        <w:t>⚡ 5-Second Recall: 'चुका था' = पूर्ण भूत (पहले पूर्ण घटना)</w:t>
      </w:r>
    </w:p>
    <w:p>
      <w:r>
        <w:t>Question: 'वह शायद घर गया हो।' वाक्य में कौन-सा काल है?</w:t>
      </w:r>
    </w:p>
    <w:p>
      <w:r>
        <w:t>Which tense is in 'He has probably gone home'?</w:t>
      </w:r>
    </w:p>
    <w:p>
      <w:r>
        <w:t>(a) संदिग्ध भूत</w:t>
      </w:r>
    </w:p>
    <w:p>
      <w:r>
        <w:t>(b) सामान्य वर्तमान</w:t>
      </w:r>
    </w:p>
    <w:p>
      <w:r>
        <w:t>(c) पूर्ण वर्तमान</w:t>
      </w:r>
    </w:p>
    <w:p>
      <w:r>
        <w:t>(d) सामान्य भूत</w:t>
      </w:r>
    </w:p>
    <w:p>
      <w:r>
        <w:t>Answer: a</w:t>
      </w:r>
    </w:p>
    <w:p>
      <w:r>
        <w:t>Solution: ✅ सही उत्तर: A. संदिग्ध भूत</w:t>
      </w:r>
    </w:p>
    <w:p>
      <w:r>
        <w:t>🧠 PNC भाषा-नियम: 'शायद + गया + हो' — भूतकाल की घटना पर संदेह = संदिग्ध भूत।</w:t>
      </w:r>
    </w:p>
    <w:p>
      <w:r>
        <w:t>🔍 PNC कारण: 'गया हो' में कार्य बीते समय का है और 'शायद' उसमें संदेह जोड़ता है।</w:t>
      </w:r>
    </w:p>
    <w:p>
      <w:r>
        <w:t>⚡ 5-Second Recall: संदिग्ध भूत = शायद + भूत रूप + हो</w:t>
      </w:r>
    </w:p>
    <w:p>
      <w:r>
        <w:t>Question: 'मैं अभी बाज़ार से आता हूँ।' वाक्य में कौन-सा काल है?</w:t>
      </w:r>
    </w:p>
    <w:p>
      <w:r>
        <w:t>Which tense is in 'I am coming from the market right now'?</w:t>
      </w:r>
    </w:p>
    <w:p>
      <w:r>
        <w:t>(a) सामान्य वर्तमान</w:t>
      </w:r>
    </w:p>
    <w:p>
      <w:r>
        <w:t>(b) भविष्यत् काल</w:t>
      </w:r>
    </w:p>
    <w:p>
      <w:r>
        <w:t>(c) आसन्न भूत</w:t>
      </w:r>
    </w:p>
    <w:p>
      <w:r>
        <w:t>(d) संदिग्ध वर्तमान</w:t>
      </w:r>
    </w:p>
    <w:p>
      <w:r>
        <w:t>Answer: a</w:t>
      </w:r>
    </w:p>
    <w:p>
      <w:r>
        <w:t>Solution: ✅ सही उत्तर: A. सामान्य वर्तमान</w:t>
      </w:r>
    </w:p>
    <w:p>
      <w:r>
        <w:t>🧠 PNC भाषा-नियम: 'आता हूँ' वर्तमान का सामान्य रूप है; 'अभी' निकटता दर्शाता है, काल नहीं बदलता।</w:t>
      </w:r>
    </w:p>
    <w:p>
      <w:r>
        <w:t>🔍 PNC कारण: 'अभी आता हूँ' बोलने के समय की क्रिया है; भविष्यत् के लिए 'आऊँगा' चाहिए।</w:t>
      </w:r>
    </w:p>
    <w:p>
      <w:r>
        <w:t>⚡ 5-Second Recall: 'अभी' देखकर भविष्यत् मत कहिए — क्रिया रूप देखिए</w:t>
      </w:r>
    </w:p>
    <w:p>
      <w:r>
        <w:t>Question: 'सूर्य पूर्व में उगता है।' वाक्य में कौन-सा काल है?</w:t>
      </w:r>
    </w:p>
    <w:p>
      <w:r>
        <w:t>Which tense is in 'The sun rises in the east'?</w:t>
      </w:r>
    </w:p>
    <w:p>
      <w:r>
        <w:t>(a) अपूर्ण वर्तमान</w:t>
      </w:r>
    </w:p>
    <w:p>
      <w:r>
        <w:t>(b) सामान्य वर्तमान</w:t>
      </w:r>
    </w:p>
    <w:p>
      <w:r>
        <w:t>(c) पूर्ण भूत</w:t>
      </w:r>
    </w:p>
    <w:p>
      <w:r>
        <w:t>(d) संभाव्य भविष्यत्</w:t>
      </w:r>
    </w:p>
    <w:p>
      <w:r>
        <w:t>Answer: b</w:t>
      </w:r>
    </w:p>
    <w:p>
      <w:r>
        <w:t>Solution: ✅ सही उत्तर: B. सामान्य वर्तमान</w:t>
      </w:r>
    </w:p>
    <w:p>
      <w:r>
        <w:t>🧠 PNC भाषा-नियम: शाश्वत/सार्वभौमिक सत्य सदा सामान्य वर्तमान में लिखे जाते हैं।</w:t>
      </w:r>
    </w:p>
    <w:p>
      <w:r>
        <w:t>🔍 PNC कारण: 'उगता है' किसी एक समय का कार्य नहीं, बल्कि नित्य होने वाली घटना है।</w:t>
      </w:r>
    </w:p>
    <w:p>
      <w:r>
        <w:t>⚡ 5-Second Recall: शाश्वत सत्य = सामान्य वर्तमान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