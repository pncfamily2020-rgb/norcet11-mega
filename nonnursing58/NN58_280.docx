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=COUNTA(A1:A5) with 3 numbers + 2 texts returns:</w:t>
      </w:r>
    </w:p>
    <w:p>
      <w:r>
        <w:t>=COUNTA(A1:A5) में 3 संख्याएं + 2 पाठ हों, तो क्या देगा?</w:t>
      </w:r>
    </w:p>
    <w:p>
      <w:r>
        <w:t>(a) 2</w:t>
      </w:r>
    </w:p>
    <w:p>
      <w:r>
        <w:t>(b) 0</w:t>
      </w:r>
    </w:p>
    <w:p>
      <w:r>
        <w:t>(c) 3</w:t>
      </w:r>
    </w:p>
    <w:p>
      <w:r>
        <w:t>(d) 5</w:t>
      </w:r>
    </w:p>
    <w:p>
      <w:r>
        <w:t>Answer: d</w:t>
      </w:r>
    </w:p>
    <w:p>
      <w:r>
        <w:t>Solution: ✅ Correct Answer: D. 5</w:t>
      </w:r>
    </w:p>
    <w:p>
      <w:r>
        <w:t>🧠 PNC Core Concept: Counts all non-empty.</w:t>
      </w:r>
    </w:p>
    <w:p>
      <w:r>
        <w:t>🔍 Why It Is Correct: COUNTA counts all non-empty cells.</w:t>
      </w:r>
    </w:p>
    <w:p>
      <w:r>
        <w:t>🧭 PNC Tech Path: COUNTA → 5.</w:t>
      </w:r>
    </w:p>
    <w:p>
      <w:r>
        <w:t>⚡ 5-Second Recall: COUNTA = non-empty.</w:t>
      </w:r>
    </w:p>
    <w:p>
      <w:r>
        <w:t>Question: =COUNTBLANK(A1:A5) with 2 empty cells returns:</w:t>
      </w:r>
    </w:p>
    <w:p>
      <w:r>
        <w:t>=COUNTBLANK(A1:A5) में 2 रिक्त सेल हों, तो क्या देगा?</w:t>
      </w:r>
    </w:p>
    <w:p>
      <w:r>
        <w:t>(a) 0</w:t>
      </w:r>
    </w:p>
    <w:p>
      <w:r>
        <w:t>(b) 3</w:t>
      </w:r>
    </w:p>
    <w:p>
      <w:r>
        <w:t>(c) 2</w:t>
      </w:r>
    </w:p>
    <w:p>
      <w:r>
        <w:t>(d) 5</w:t>
      </w:r>
    </w:p>
    <w:p>
      <w:r>
        <w:t>Answer: c</w:t>
      </w:r>
    </w:p>
    <w:p>
      <w:r>
        <w:t>Solution: ✅ Correct Answer: C. 2</w:t>
      </w:r>
    </w:p>
    <w:p>
      <w:r>
        <w:t>🧠 PNC Core Concept: Empty-counter.</w:t>
      </w:r>
    </w:p>
    <w:p>
      <w:r>
        <w:t>🔍 Why It Is Correct: Blank scan.</w:t>
      </w:r>
    </w:p>
    <w:p>
      <w:r>
        <w:t>🧭 PNC Tech Path: COUNTBLANK → 2.</w:t>
      </w:r>
    </w:p>
    <w:p>
      <w:r>
        <w:t>⚡ 5-Second Recall: COUNTBLANK = empties.</w:t>
      </w:r>
    </w:p>
    <w:p>
      <w:r>
        <w:t>Question: =SUMIF(range, criteria) differs from SUM by adding values __ a condition:</w:t>
      </w:r>
    </w:p>
    <w:p>
      <w:r>
        <w:t>=SUMIF(range, criteria) SUM से कैसे भिन्न है — शर्त पर मान कैसे जोड़ता है?</w:t>
      </w:r>
    </w:p>
    <w:p>
      <w:r>
        <w:t>(a) Matching</w:t>
      </w:r>
    </w:p>
    <w:p>
      <w:r>
        <w:t>(b) Dividing</w:t>
      </w:r>
    </w:p>
    <w:p>
      <w:r>
        <w:t>(c) Deleting</w:t>
      </w:r>
    </w:p>
    <w:p>
      <w:r>
        <w:t>(d) Ignoring</w:t>
      </w:r>
    </w:p>
    <w:p>
      <w:r>
        <w:t>Answer: a</w:t>
      </w:r>
    </w:p>
    <w:p>
      <w:r>
        <w:t>Solution: ✅ Correct Answer: A. Matching</w:t>
      </w:r>
    </w:p>
    <w:p>
      <w:r>
        <w:t>🧠 PNC Core Concept: Conditional sum (e.g., sales &gt; 1000).</w:t>
      </w:r>
    </w:p>
    <w:p>
      <w:r>
        <w:t>🔍 Why It Is Correct: IF-filtered total.</w:t>
      </w:r>
    </w:p>
    <w:p>
      <w:r>
        <w:t>🧭 PNC Tech Path: SUMIF → conditional sum.</w:t>
      </w:r>
    </w:p>
    <w:p>
      <w:r>
        <w:t>⚡ 5-Second Recall: SUMIF = sum if.</w:t>
      </w:r>
    </w:p>
    <w:p>
      <w:r>
        <w:t>Question: The IF function =IF(A1&gt;50,"Pass","Fail") returns Fail when A1 is:</w:t>
      </w:r>
    </w:p>
    <w:p>
      <w:r>
        <w:t>IF फलन =IF(A1&gt;50,"Pass","Fail") Fail कब देगा — A1 क्या हो?</w:t>
      </w:r>
    </w:p>
    <w:p>
      <w:r>
        <w:t>(a) 50.5</w:t>
      </w:r>
    </w:p>
    <w:p>
      <w:r>
        <w:t>(b) 100</w:t>
      </w:r>
    </w:p>
    <w:p>
      <w:r>
        <w:t>(c) 60</w:t>
      </w:r>
    </w:p>
    <w:p>
      <w:r>
        <w:t>(d) 40</w:t>
      </w:r>
    </w:p>
    <w:p>
      <w:r>
        <w:t>Answer: d</w:t>
      </w:r>
    </w:p>
    <w:p>
      <w:r>
        <w:t>Solution: ✅ Correct Answer: D. 40</w:t>
      </w:r>
    </w:p>
    <w:p>
      <w:r>
        <w:t>🧠 PNC Core Concept: Test false → value_if_false.</w:t>
      </w:r>
    </w:p>
    <w:p>
      <w:r>
        <w:t>🔍 Why It Is Correct: Branch logic.</w:t>
      </w:r>
    </w:p>
    <w:p>
      <w:r>
        <w:t>🧭 PNC Tech Path: 40&gt;50 false → Fail.</w:t>
      </w:r>
    </w:p>
    <w:p>
      <w:r>
        <w:t>🩺 PNC Nursing Connect: Pass/fail, normal/abnormal flags in lab sheets.</w:t>
      </w:r>
    </w:p>
    <w:p>
      <w:r>
        <w:t>⚡ 5-Second Recall: IF = branch.</w:t>
      </w:r>
    </w:p>
    <w:p>
      <w:r>
        <w:t>Question: =AVERAGE of an empty range (no numbers) shows which error?</w:t>
      </w:r>
    </w:p>
    <w:p>
      <w:r>
        <w:t>रिक्त परिसर का =AVERAGE (संख्या नहीं) कौन-सी त्रुटि दिखाएगा?</w:t>
      </w:r>
    </w:p>
    <w:p>
      <w:r>
        <w:t>(a) #VALUE!</w:t>
      </w:r>
    </w:p>
    <w:p>
      <w:r>
        <w:t>(b) #DIV/0!</w:t>
      </w:r>
    </w:p>
    <w:p>
      <w:r>
        <w:t>(c) #NAME?</w:t>
      </w:r>
    </w:p>
    <w:p>
      <w:r>
        <w:t>(d) #REF!</w:t>
      </w:r>
    </w:p>
    <w:p>
      <w:r>
        <w:t>Answer: b</w:t>
      </w:r>
    </w:p>
    <w:p>
      <w:r>
        <w:t>Solution: ✅ Correct Answer: B. #DIV/0!</w:t>
      </w:r>
    </w:p>
    <w:p>
      <w:r>
        <w:t>🧠 PNC Core Concept: Count = 0 → division by zero.</w:t>
      </w:r>
    </w:p>
    <w:p>
      <w:r>
        <w:t>🔍 Why It Is Correct: Mean of nothing.</w:t>
      </w:r>
    </w:p>
    <w:p>
      <w:r>
        <w:t>🧭 PNC Tech Path: Empty average → DIV/0.</w:t>
      </w:r>
    </w:p>
    <w:p>
      <w:r>
        <w:t>⚡ 5-Second Recall: Empty = DIV/0.</w:t>
      </w:r>
    </w:p>
    <w:p>
      <w:r>
        <w:t>Question: Sorting A→Z arranges text in __ order and numbers in __ order:</w:t>
      </w:r>
    </w:p>
    <w:p>
      <w:r>
        <w:t>A→Z छंटाई पाठ को किस क्रम और संख्याओं को किस क्रम में लगाती है?</w:t>
      </w:r>
    </w:p>
    <w:p>
      <w:r>
        <w:t>(a) Random–ascending</w:t>
      </w:r>
    </w:p>
    <w:p>
      <w:r>
        <w:t>(b) Reverse–reverse</w:t>
      </w:r>
    </w:p>
    <w:p>
      <w:r>
        <w:t>(c) Ascending–ascending</w:t>
      </w:r>
    </w:p>
    <w:p>
      <w:r>
        <w:t>(d) Descending–random</w:t>
      </w:r>
    </w:p>
    <w:p>
      <w:r>
        <w:t>Answer: c</w:t>
      </w:r>
    </w:p>
    <w:p>
      <w:r>
        <w:t>Solution: ✅ Correct Answer: C. Ascending–ascending</w:t>
      </w:r>
    </w:p>
    <w:p>
      <w:r>
        <w:t>🧠 PNC Core Concept: Data tab → Sort buttons.</w:t>
      </w:r>
    </w:p>
    <w:p>
      <w:r>
        <w:t>🔍 Why It Is Correct: B-Z convention.</w:t>
      </w:r>
    </w:p>
    <w:p>
      <w:r>
        <w:t>🧭 PNC Tech Path: A→Z → ascending.</w:t>
      </w:r>
    </w:p>
    <w:p>
      <w:r>
        <w:t>⚡ 5-Second Recall: A→Z = ascending.</w:t>
      </w:r>
    </w:p>
    <w:p>
      <w:r>
        <w:t>Question: Filtering a column (AutoFilter) is used to display only rows that:</w:t>
      </w:r>
    </w:p>
    <w:p>
      <w:r>
        <w:t>स्तंभ फ़िल्टर (AutoFilter) केवल वे पंक्तियां दिखाने हेतु है जो क्या करती हैं?</w:t>
      </w:r>
    </w:p>
    <w:p>
      <w:r>
        <w:t>(a) Are coloured</w:t>
      </w:r>
    </w:p>
    <w:p>
      <w:r>
        <w:t>(b) Are first</w:t>
      </w:r>
    </w:p>
    <w:p>
      <w:r>
        <w:t>(c) Are empty</w:t>
      </w:r>
    </w:p>
    <w:p>
      <w:r>
        <w:t>(d) Match chosen criteria</w:t>
      </w:r>
    </w:p>
    <w:p>
      <w:r>
        <w:t>Answer: d</w:t>
      </w:r>
    </w:p>
    <w:p>
      <w:r>
        <w:t>Solution: ✅ Correct Answer: D. Match chosen criteria</w:t>
      </w:r>
    </w:p>
    <w:p>
      <w:r>
        <w:t>🧠 PNC Core Concept: Dropdown ticks filter values.</w:t>
      </w:r>
    </w:p>
    <w:p>
      <w:r>
        <w:t>🔍 Why It Is Correct: View subset without deleting.</w:t>
      </w:r>
    </w:p>
    <w:p>
      <w:r>
        <w:t>🧭 PNC Tech Path: Filter → matching rows.</w:t>
      </w:r>
    </w:p>
    <w:p>
      <w:r>
        <w:t>⚡ 5-Second Recall: Filter = show matches.</w:t>
      </w:r>
    </w:p>
    <w:p>
      <w:r>
        <w:t>Question: A column chart (bar) best compares values across:</w:t>
      </w:r>
    </w:p>
    <w:p>
      <w:r>
        <w:t>स्तंभ चार्ट (बार) मानों की तुलना सर्वोत्तम रूप से किसमें करता है?</w:t>
      </w:r>
    </w:p>
    <w:p>
      <w:r>
        <w:t>(a) Categories</w:t>
      </w:r>
    </w:p>
    <w:p>
      <w:r>
        <w:t>(b) Single cell</w:t>
      </w:r>
    </w:p>
    <w:p>
      <w:r>
        <w:t>(c) Colours</w:t>
      </w:r>
    </w:p>
    <w:p>
      <w:r>
        <w:t>(d) Time only</w:t>
      </w:r>
    </w:p>
    <w:p>
      <w:r>
        <w:t>Answer: a</w:t>
      </w:r>
    </w:p>
    <w:p>
      <w:r>
        <w:t>Solution: ✅ Correct Answer: A. Categories</w:t>
      </w:r>
    </w:p>
    <w:p>
      <w:r>
        <w:t>🧠 PNC Core Concept: Insert → Charts → Column.</w:t>
      </w:r>
    </w:p>
    <w:p>
      <w:r>
        <w:t>🔍 Why It Is Correct: Side-by-side bars.</w:t>
      </w:r>
    </w:p>
    <w:p>
      <w:r>
        <w:t>🧭 PNC Tech Path: Bars → categories.</w:t>
      </w:r>
    </w:p>
    <w:p>
      <w:r>
        <w:t>⚡ 5-Second Recall: Bars = compare.</w:t>
      </w:r>
    </w:p>
    <w:p>
      <w:r>
        <w:t>Question: A pie chart best shows:</w:t>
      </w:r>
    </w:p>
    <w:p>
      <w:r>
        <w:t>पाई चार्ट सर्वोत्तम रूप से क्या दर्शाता है?</w:t>
      </w:r>
    </w:p>
    <w:p>
      <w:r>
        <w:t>(a) Trends over time</w:t>
      </w:r>
    </w:p>
    <w:p>
      <w:r>
        <w:t>(b) Parts of a whole (shares)</w:t>
      </w:r>
    </w:p>
    <w:p>
      <w:r>
        <w:t>(c) Two variables</w:t>
      </w:r>
    </w:p>
    <w:p>
      <w:r>
        <w:t>(d) Geography</w:t>
      </w:r>
    </w:p>
    <w:p>
      <w:r>
        <w:t>Answer: b</w:t>
      </w:r>
    </w:p>
    <w:p>
      <w:r>
        <w:t>Solution: ✅ Correct Answer: B. Parts of a whole (shares)</w:t>
      </w:r>
    </w:p>
    <w:p>
      <w:r>
        <w:t>🧠 PNC Core Concept: Slices sum to 100%.</w:t>
      </w:r>
    </w:p>
    <w:p>
      <w:r>
        <w:t>🔍 Why It Is Correct: Share visualisation.</w:t>
      </w:r>
    </w:p>
    <w:p>
      <w:r>
        <w:t>🧭 PNC Tech Path: Pie → shares.</w:t>
      </w:r>
    </w:p>
    <w:p>
      <w:r>
        <w:t>⚡ 5-Second Recall: Pie = shares.</w:t>
      </w:r>
    </w:p>
    <w:p>
      <w:r>
        <w:t>Question: A line chart best shows data changing over:</w:t>
      </w:r>
    </w:p>
    <w:p>
      <w:r>
        <w:t>रेखा चार्ट समय के साथ बदलता डेटा सर्वोत्तम रूप से क्या दर्शाता है?</w:t>
      </w:r>
    </w:p>
    <w:p>
      <w:r>
        <w:t>(a) Names</w:t>
      </w:r>
    </w:p>
    <w:p>
      <w:r>
        <w:t>(b) Categories</w:t>
      </w:r>
    </w:p>
    <w:p>
      <w:r>
        <w:t>(c) Time (trends)</w:t>
      </w:r>
    </w:p>
    <w:p>
      <w:r>
        <w:t>(d) Colours</w:t>
      </w:r>
    </w:p>
    <w:p>
      <w:r>
        <w:t>Answer: c</w:t>
      </w:r>
    </w:p>
    <w:p>
      <w:r>
        <w:t>Solution: ✅ Correct Answer: C. Time (trends)</w:t>
      </w:r>
    </w:p>
    <w:p>
      <w:r>
        <w:t>🧠 PNC Core Concept: Fever charts are line charts in nursing.</w:t>
      </w:r>
    </w:p>
    <w:p>
      <w:r>
        <w:t>🔍 Why It Is Correct: Continuous flow display.</w:t>
      </w:r>
    </w:p>
    <w:p>
      <w:r>
        <w:t>🧭 PNC Tech Path: Line → trends.</w:t>
      </w:r>
    </w:p>
    <w:p>
      <w:r>
        <w:t>🩺 PNC Nursing Connect: TPR charts = line graphs at bedside.</w:t>
      </w:r>
    </w:p>
    <w:p>
      <w:r>
        <w:t>⚡ 5-Second Recall: Line = trends.</w:t>
      </w:r>
    </w:p>
    <w:p>
      <w:r>
        <w:t>Question: Pictorial presentation with small pictures/symbols (e.g., 🏥 per 100 beds) is called a:</w:t>
      </w:r>
    </w:p>
    <w:p>
      <w:r>
        <w:t>छोटे चित्रों/प्रतीकों से चित्रमय प्रस्तुति (जैसे 100 बिस्तरों पर 🏥) क्या कहलाती है?</w:t>
      </w:r>
    </w:p>
    <w:p>
      <w:r>
        <w:t>(a) Pie chart</w:t>
      </w:r>
    </w:p>
    <w:p>
      <w:r>
        <w:t>(b) Histogram</w:t>
      </w:r>
    </w:p>
    <w:p>
      <w:r>
        <w:t>(c) Bar graph</w:t>
      </w:r>
    </w:p>
    <w:p>
      <w:r>
        <w:t>(d) Pictograph</w:t>
      </w:r>
    </w:p>
    <w:p>
      <w:r>
        <w:t>Answer: d</w:t>
      </w:r>
    </w:p>
    <w:p>
      <w:r>
        <w:t>Solution: ✅ Correct Answer: D. Pictograph</w:t>
      </w:r>
    </w:p>
    <w:p>
      <w:r>
        <w:t>🧠 PNC Core Concept: Syllabus term 'pictorial presentation' = pictograph.</w:t>
      </w:r>
    </w:p>
    <w:p>
      <w:r>
        <w:t>🔍 Why It Is Correct: Picture-count display.</w:t>
      </w:r>
    </w:p>
    <w:p>
      <w:r>
        <w:t>🧭 PNC Tech Path: Pictures → pictograph.</w:t>
      </w:r>
    </w:p>
    <w:p>
      <w:r>
        <w:t>⚡ 5-Second Recall: Pictograph = pictures.</w:t>
      </w:r>
    </w:p>
    <w:p>
      <w:r>
        <w:t>Question: A histogram differs from a bar chart in having bars that:</w:t>
      </w:r>
    </w:p>
    <w:p>
      <w:r>
        <w:t>हिस्टोग्राम बार चार्ट से कैसे भिन्न है — बार कैसे हैं?</w:t>
      </w:r>
    </w:p>
    <w:p>
      <w:r>
        <w:t>(a) Coloured</w:t>
      </w:r>
    </w:p>
    <w:p>
      <w:r>
        <w:t>(b) Touch each other (continuous data)</w:t>
      </w:r>
    </w:p>
    <w:p>
      <w:r>
        <w:t>(c) Shorter</w:t>
      </w:r>
    </w:p>
    <w:p>
      <w:r>
        <w:t>(d) 3D</w:t>
      </w:r>
    </w:p>
    <w:p>
      <w:r>
        <w:t>Answer: b</w:t>
      </w:r>
    </w:p>
    <w:p>
      <w:r>
        <w:t>Solution: ✅ Correct Answer: B. Touch each other (continuous data)</w:t>
      </w:r>
    </w:p>
    <w:p>
      <w:r>
        <w:t>🧠 PNC Core Concept: Frequency distribution display.</w:t>
      </w:r>
    </w:p>
    <w:p>
      <w:r>
        <w:t>🔍 Why It Is Correct: No gaps = continuity.</w:t>
      </w:r>
    </w:p>
    <w:p>
      <w:r>
        <w:t>🧭 PNC Tech Path: Touching bars → histogram.</w:t>
      </w:r>
    </w:p>
    <w:p>
      <w:r>
        <w:t>⚡ 5-Second Recall: Touching = histogram.</w:t>
      </w:r>
    </w:p>
    <w:p>
      <w:r>
        <w:t>Question: Conditional Formatting in Excel highlights cells that:</w:t>
      </w:r>
    </w:p>
    <w:p>
      <w:r>
        <w:t>एक्सेल में कंडीशनल फॉर्मेटिंग किन सेलों को हाइलाइट करती है?</w:t>
      </w:r>
    </w:p>
    <w:p>
      <w:r>
        <w:t>(a) Meet set rules (e.g., marks &lt; 40 red)</w:t>
      </w:r>
    </w:p>
    <w:p>
      <w:r>
        <w:t>(b) Are first</w:t>
      </w:r>
    </w:p>
    <w:p>
      <w:r>
        <w:t>(c) Have borders</w:t>
      </w:r>
    </w:p>
    <w:p>
      <w:r>
        <w:t>(d) Are empty</w:t>
      </w:r>
    </w:p>
    <w:p>
      <w:r>
        <w:t>Answer: a</w:t>
      </w:r>
    </w:p>
    <w:p>
      <w:r>
        <w:t>Solution: ✅ Correct Answer: A. Meet set rules (e.g., marks &lt; 40 red)</w:t>
      </w:r>
    </w:p>
    <w:p>
      <w:r>
        <w:t>🧠 PNC Core Concept: Home → Conditional Formatting → rules.</w:t>
      </w:r>
    </w:p>
    <w:p>
      <w:r>
        <w:t>🔍 Why It Is Correct: Auto-flag exceptions.</w:t>
      </w:r>
    </w:p>
    <w:p>
      <w:r>
        <w:t>🧭 PNC Tech Path: Auto-highlight → conditional.</w:t>
      </w:r>
    </w:p>
    <w:p>
      <w:r>
        <w:t>🩺 PNC Nursing Connect: Critical lab values auto-flagged red.</w:t>
      </w:r>
    </w:p>
    <w:p>
      <w:r>
        <w:t>⚡ 5-Second Recall: Conditional = auto-flag.</w:t>
      </w:r>
    </w:p>
    <w:p>
      <w:r>
        <w:t>Question: Freeze Panes in Excel keeps visible while scrolling:</w:t>
      </w:r>
    </w:p>
    <w:p>
      <w:r>
        <w:t>एक्सेल में फ्रीज पेन्स स्क्रॉल करते समय क्या दृश्यमान रखता है?</w:t>
      </w:r>
    </w:p>
    <w:p>
      <w:r>
        <w:t>(a) Colours</w:t>
      </w:r>
    </w:p>
    <w:p>
      <w:r>
        <w:t>(b) Formulas</w:t>
      </w:r>
    </w:p>
    <w:p>
      <w:r>
        <w:t>(c) Charts</w:t>
      </w:r>
    </w:p>
    <w:p>
      <w:r>
        <w:t>(d) Top rows / left columns (headers)</w:t>
      </w:r>
    </w:p>
    <w:p>
      <w:r>
        <w:t>Answer: d</w:t>
      </w:r>
    </w:p>
    <w:p>
      <w:r>
        <w:t>Solution: ✅ Correct Answer: D. Top rows / left columns (headers)</w:t>
      </w:r>
    </w:p>
    <w:p>
      <w:r>
        <w:t>🧠 PNC Core Concept: View tab → Freeze Panes.</w:t>
      </w:r>
    </w:p>
    <w:p>
      <w:r>
        <w:t>🔍 Why It Is Correct: Headers stay put.</w:t>
      </w:r>
    </w:p>
    <w:p>
      <w:r>
        <w:t>🧭 PNC Tech Path: Freeze → headers stay.</w:t>
      </w:r>
    </w:p>
    <w:p>
      <w:r>
        <w:t>⚡ 5-Second Recall: Freeze = headers.</w:t>
      </w:r>
    </w:p>
    <w:p>
      <w:r>
        <w:t>Question: Sparklines in Excel are best described as:</w:t>
      </w:r>
    </w:p>
    <w:p>
      <w:r>
        <w:t>एक्सेल में स्पार्कलाइन को सर्वोत्तम रूप से क्या कहेंगे?</w:t>
      </w:r>
    </w:p>
    <w:p>
      <w:r>
        <w:t>(a) Print headers</w:t>
      </w:r>
    </w:p>
    <w:p>
      <w:r>
        <w:t>(b) Big charts</w:t>
      </w:r>
    </w:p>
    <w:p>
      <w:r>
        <w:t>(c) Tiny in-cell charts</w:t>
      </w:r>
    </w:p>
    <w:p>
      <w:r>
        <w:t>(d) Error flags</w:t>
      </w:r>
    </w:p>
    <w:p>
      <w:r>
        <w:t>Answer: c</w:t>
      </w:r>
    </w:p>
    <w:p>
      <w:r>
        <w:t>Solution: ✅ Correct Answer: C. Tiny in-cell charts</w:t>
      </w:r>
    </w:p>
    <w:p>
      <w:r>
        <w:t>🧠 PNC Core Concept: Insert → Sparklines; trend at a glance.</w:t>
      </w:r>
    </w:p>
    <w:p>
      <w:r>
        <w:t>🔍 Why It Is Correct: Cell-sized visuals.</w:t>
      </w:r>
    </w:p>
    <w:p>
      <w:r>
        <w:t>🧭 PNC Tech Path: Sparklines → mini charts.</w:t>
      </w:r>
    </w:p>
    <w:p>
      <w:r>
        <w:t>⚡ 5-Second Recall: Sparklines = mini.</w:t>
      </w:r>
    </w:p>
    <w:p>
      <w:r>
        <w:t>Question: By default, copying a formula down a column shifts cell references. This is called __ referencing:</w:t>
      </w:r>
    </w:p>
    <w:p>
      <w:r>
        <w:t>डिफ़ॉल्ट रूप से सूत्र नीचे कॉपी करने पर सेल संदर्भ बदलते हैं। यह कैसा संदर्भण है?</w:t>
      </w:r>
    </w:p>
    <w:p>
      <w:r>
        <w:t>(a) Relative</w:t>
      </w:r>
    </w:p>
    <w:p>
      <w:r>
        <w:t>(b) Mixed</w:t>
      </w:r>
    </w:p>
    <w:p>
      <w:r>
        <w:t>(c) Circular</w:t>
      </w:r>
    </w:p>
    <w:p>
      <w:r>
        <w:t>(d) Absolute</w:t>
      </w:r>
    </w:p>
    <w:p>
      <w:r>
        <w:t>Answer: a</w:t>
      </w:r>
    </w:p>
    <w:p>
      <w:r>
        <w:t>Solution: ✅ Correct Answer: A. Relative</w:t>
      </w:r>
    </w:p>
    <w:p>
      <w:r>
        <w:t>🧠 PNC Core Concept: A1 becomes A2, A3… on fill.</w:t>
      </w:r>
    </w:p>
    <w:p>
      <w:r>
        <w:t>🔍 Why It Is Correct: Default behaviour.</w:t>
      </w:r>
    </w:p>
    <w:p>
      <w:r>
        <w:t>🧭 PNC Tech Path: Shifting refs → relative.</w:t>
      </w:r>
    </w:p>
    <w:p>
      <w:r>
        <w:t>⚡ 5-Second Recall: Default = relative.</w:t>
      </w:r>
    </w:p>
    <w:p>
      <w:r>
        <w:t>Question: $ signs lock references (e.g., $A$1). This is called __ referencing:</w:t>
      </w:r>
    </w:p>
    <w:p>
      <w:r>
        <w:t>$ चिह्न संदर्भ लॉक करते हैं (जैसे $A$1)। यह कैसा संदर्भण है?</w:t>
      </w:r>
    </w:p>
    <w:p>
      <w:r>
        <w:t>(a) Relative</w:t>
      </w:r>
    </w:p>
    <w:p>
      <w:r>
        <w:t>(b) Absolute</w:t>
      </w:r>
    </w:p>
    <w:p>
      <w:r>
        <w:t>(c) Mixed</w:t>
      </w:r>
    </w:p>
    <w:p>
      <w:r>
        <w:t>(d) Circular</w:t>
      </w:r>
    </w:p>
    <w:p>
      <w:r>
        <w:t>Answer: b</w:t>
      </w:r>
    </w:p>
    <w:p>
      <w:r>
        <w:t>Solution: ✅ Correct Answer: B. Absolute</w:t>
      </w:r>
    </w:p>
    <w:p>
      <w:r>
        <w:t>🧠 PNC Core Concept: F4 cycles $A$1 → A$1 → $A1 → A1.</w:t>
      </w:r>
    </w:p>
    <w:p>
      <w:r>
        <w:t>🔍 Why It Is Correct: Dollar pins coordinates.</w:t>
      </w:r>
    </w:p>
    <w:p>
      <w:r>
        <w:t>🧭 PNC Tech Path: $ locks → absolute.</w:t>
      </w:r>
    </w:p>
    <w:p>
      <w:r>
        <w:t>⌨ PNC Shortcut Recall: F4 = absolute toggle.</w:t>
      </w:r>
    </w:p>
    <w:p>
      <w:r>
        <w:t>⚡ 5-Second Recall: $ = absolute.</w:t>
      </w:r>
    </w:p>
    <w:p>
      <w:r>
        <w:t>Question: $A1 (dollar before column only) is an example of __ referencing:</w:t>
      </w:r>
    </w:p>
    <w:p>
      <w:r>
        <w:t>$A1 (केवल स्तंभ से पहले डॉलर) किस संदर्भण का उदाहरण है?</w:t>
      </w:r>
    </w:p>
    <w:p>
      <w:r>
        <w:t>(a) Absolute</w:t>
      </w:r>
    </w:p>
    <w:p>
      <w:r>
        <w:t>(b) Relative</w:t>
      </w:r>
    </w:p>
    <w:p>
      <w:r>
        <w:t>(c) Mixed</w:t>
      </w:r>
    </w:p>
    <w:p>
      <w:r>
        <w:t>(d) Circular</w:t>
      </w:r>
    </w:p>
    <w:p>
      <w:r>
        <w:t>Answer: c</w:t>
      </w:r>
    </w:p>
    <w:p>
      <w:r>
        <w:t>Solution: ✅ Correct Answer: C. Mixed</w:t>
      </w:r>
    </w:p>
    <w:p>
      <w:r>
        <w:t>🧠 PNC Core Concept: One axis pinned, other shifts.</w:t>
      </w:r>
    </w:p>
    <w:p>
      <w:r>
        <w:t>🔍 Why It Is Correct: Half-lock logic.</w:t>
      </w:r>
    </w:p>
    <w:p>
      <w:r>
        <w:t>🧭 PNC Tech Path: Half $ → mixed.</w:t>
      </w:r>
    </w:p>
    <w:p>
      <w:r>
        <w:t>⚡ 5-Second Recall: Half $ = mixed.</w:t>
      </w:r>
    </w:p>
    <w:p>
      <w:r>
        <w:t>Question: Pressing F4 repeatedly on A1 cycles through reference forms in order:</w:t>
      </w:r>
    </w:p>
    <w:p>
      <w:r>
        <w:t>A1 पर बार-बार F4 दबाने से संदर्भ रूप क्रम से कैसे बदलते हैं?</w:t>
      </w:r>
    </w:p>
    <w:p>
      <w:r>
        <w:t>(a) A1→$A$1→A$1→$A1</w:t>
      </w:r>
    </w:p>
    <w:p>
      <w:r>
        <w:t>(b) $A$1→A$1→$A1→A1</w:t>
      </w:r>
    </w:p>
    <w:p>
      <w:r>
        <w:t>(c) A1→$A1→A$1→$A$1</w:t>
      </w:r>
    </w:p>
    <w:p>
      <w:r>
        <w:t>(d) $A1→A1→$A$1→A$1</w:t>
      </w:r>
    </w:p>
    <w:p>
      <w:r>
        <w:t>Answer: b</w:t>
      </w:r>
    </w:p>
    <w:p>
      <w:r>
        <w:t>Solution: ✅ Correct Answer: B. $A$1→A$1→$A1→A1</w:t>
      </w:r>
    </w:p>
    <w:p>
      <w:r>
        <w:t>🧠 PNC Core Concept: F4 starts from absolute, then strips dollars.</w:t>
      </w:r>
    </w:p>
    <w:p>
      <w:r>
        <w:t>🔍 Why It Is Correct: Toggle cycle memorised.</w:t>
      </w:r>
    </w:p>
    <w:p>
      <w:r>
        <w:t>🧭 PNC Tech Path: F4 order → full→row→col→none.</w:t>
      </w:r>
    </w:p>
    <w:p>
      <w:r>
        <w:t>⌨ PNC Shortcut Recall: F4 = cycle refs.</w:t>
      </w:r>
    </w:p>
    <w:p>
      <w:r>
        <w:t>⚡ 5-Second Recall: F4 cycle order.</w:t>
      </w:r>
    </w:p>
    <w:p>
      <w:r>
        <w:t>Question: Fill Handle (small square at cell corner) is used to:</w:t>
      </w:r>
    </w:p>
    <w:p>
      <w:r>
        <w:t>फिल हैंडल (सेल कोने का छोटा वर्ग) किस हेतु है?</w:t>
      </w:r>
    </w:p>
    <w:p>
      <w:r>
        <w:t>(a) Copy/extend series by dragging</w:t>
      </w:r>
    </w:p>
    <w:p>
      <w:r>
        <w:t>(b) Format cells</w:t>
      </w:r>
    </w:p>
    <w:p>
      <w:r>
        <w:t>(c) Insert rows</w:t>
      </w:r>
    </w:p>
    <w:p>
      <w:r>
        <w:t>(d) Delete</w:t>
      </w:r>
    </w:p>
    <w:p>
      <w:r>
        <w:t>Answer: a</w:t>
      </w:r>
    </w:p>
    <w:p>
      <w:r>
        <w:t>Solution: ✅ Correct Answer: A. Copy/extend series by dragging</w:t>
      </w:r>
    </w:p>
    <w:p>
      <w:r>
        <w:t>🧠 PNC Core Concept: Drag Jan→Feb, 1→2 auto-fill.</w:t>
      </w:r>
    </w:p>
    <w:p>
      <w:r>
        <w:t>🔍 Why It Is Correct: Series engine.</w:t>
      </w:r>
    </w:p>
    <w:p>
      <w:r>
        <w:t>🧭 PNC Tech Path: Drag corner → fill.</w:t>
      </w:r>
    </w:p>
    <w:p>
      <w:r>
        <w:t>⚡ 5-Second Recall: Corner square = fill.</w:t>
      </w:r>
    </w:p>
    <w:p>
      <w:r>
        <w:t>Question: AutoSum (Σ, Alt+=) quickly inserts which function?</w:t>
      </w:r>
    </w:p>
    <w:p>
      <w:r>
        <w:t>ऑटोसम (Σ, Alt+=) तुरंत कौन-सा फलन डालता है?</w:t>
      </w:r>
    </w:p>
    <w:p>
      <w:r>
        <w:t>(a) MAX</w:t>
      </w:r>
    </w:p>
    <w:p>
      <w:r>
        <w:t>(b) AVERAGE</w:t>
      </w:r>
    </w:p>
    <w:p>
      <w:r>
        <w:t>(c) SUM</w:t>
      </w:r>
    </w:p>
    <w:p>
      <w:r>
        <w:t>(d) COUNT</w:t>
      </w:r>
    </w:p>
    <w:p>
      <w:r>
        <w:t>Answer: c</w:t>
      </w:r>
    </w:p>
    <w:p>
      <w:r>
        <w:t>Solution: ✅ Correct Answer: C. SUM</w:t>
      </w:r>
    </w:p>
    <w:p>
      <w:r>
        <w:t>🧠 PNC Core Concept: Home/Formula tab Σ icon.</w:t>
      </w:r>
    </w:p>
    <w:p>
      <w:r>
        <w:t>🔍 Why It Is Correct: Commonest total.</w:t>
      </w:r>
    </w:p>
    <w:p>
      <w:r>
        <w:t>🧭 PNC Tech Path: Σ → SUM.</w:t>
      </w:r>
    </w:p>
    <w:p>
      <w:r>
        <w:t>⌨ PNC Shortcut Recall: Alt + = = AutoSum.</w:t>
      </w:r>
    </w:p>
    <w:p>
      <w:r>
        <w:t>⚡ 5-Second Recall: Σ = SUM.</w:t>
      </w:r>
    </w:p>
    <w:p>
      <w:r>
        <w:t>Question: Ctrl + ` (grave accent) in Excel toggles between showing:</w:t>
      </w:r>
    </w:p>
    <w:p>
      <w:r>
        <w:t>एक्सेल में Ctrl + ` (ग्रेव एक्सेंट) किनके प्रदर्शन के बीच टॉगल करता है?</w:t>
      </w:r>
    </w:p>
    <w:p>
      <w:r>
        <w:t>(a) Sheets</w:t>
      </w:r>
    </w:p>
    <w:p>
      <w:r>
        <w:t>(b) Values and formulas</w:t>
      </w:r>
    </w:p>
    <w:p>
      <w:r>
        <w:t>(c) Charts and tables</w:t>
      </w:r>
    </w:p>
    <w:p>
      <w:r>
        <w:t>(d) Rows and columns</w:t>
      </w:r>
    </w:p>
    <w:p>
      <w:r>
        <w:t>Answer: b</w:t>
      </w:r>
    </w:p>
    <w:p>
      <w:r>
        <w:t>Solution: ✅ Correct Answer: B. Values and formulas</w:t>
      </w:r>
    </w:p>
    <w:p>
      <w:r>
        <w:t>🧠 PNC Core Concept: Audit view of all formulas.</w:t>
      </w:r>
    </w:p>
    <w:p>
      <w:r>
        <w:t>🔍 Why It Is Correct: Display toggle.</w:t>
      </w:r>
    </w:p>
    <w:p>
      <w:r>
        <w:t>🧭 PNC Tech Path: Ctrl+` → formulas view.</w:t>
      </w:r>
    </w:p>
    <w:p>
      <w:r>
        <w:t>⌨ PNC Shortcut Recall: Ctrl + ` = show formulas.</w:t>
      </w:r>
    </w:p>
    <w:p>
      <w:r>
        <w:t>⚡ 5-Second Recall: ` = formulas.</w:t>
      </w:r>
    </w:p>
    <w:p>
      <w:r>
        <w:t>Question: #REF! error appears when a formula refers to a cell that was:</w:t>
      </w:r>
    </w:p>
    <w:p>
      <w:r>
        <w:t>#REF! त्रुटि कब आती है — सूत्र जिस सेल को देखे वह क्या हुआ?</w:t>
      </w:r>
    </w:p>
    <w:p>
      <w:r>
        <w:t>(a) Renamed sheet only</w:t>
      </w:r>
    </w:p>
    <w:p>
      <w:r>
        <w:t>(b) Coloured</w:t>
      </w:r>
    </w:p>
    <w:p>
      <w:r>
        <w:t>(c) Empty</w:t>
      </w:r>
    </w:p>
    <w:p>
      <w:r>
        <w:t>(d) Deleted</w:t>
      </w:r>
    </w:p>
    <w:p>
      <w:r>
        <w:t>Answer: d</w:t>
      </w:r>
    </w:p>
    <w:p>
      <w:r>
        <w:t>Solution: ✅ Correct Answer: D. Deleted</w:t>
      </w:r>
    </w:p>
    <w:p>
      <w:r>
        <w:t>🧠 PNC Core Concept: Dangling reference after row/column deletion.</w:t>
      </w:r>
    </w:p>
    <w:p>
      <w:r>
        <w:t>🔍 Why It Is Correct: Target vanished.</w:t>
      </w:r>
    </w:p>
    <w:p>
      <w:r>
        <w:t>🧭 PNC Tech Path: #REF! → deleted ref.</w:t>
      </w:r>
    </w:p>
    <w:p>
      <w:r>
        <w:t>⚡ 5-Second Recall: REF = deleted.</w:t>
      </w:r>
    </w:p>
    <w:p>
      <w:r>
        <w:t>Question: #NAME? error usually means Excel does not recognise the:</w:t>
      </w:r>
    </w:p>
    <w:p>
      <w:r>
        <w:t>#NAME? त्रुटि का अर्थ प्रायः एक्सेल क्या नहीं पहचानता?</w:t>
      </w:r>
    </w:p>
    <w:p>
      <w:r>
        <w:t>(a) Colour</w:t>
      </w:r>
    </w:p>
    <w:p>
      <w:r>
        <w:t>(b) Number</w:t>
      </w:r>
    </w:p>
    <w:p>
      <w:r>
        <w:t>(c) Function/text name typed</w:t>
      </w:r>
    </w:p>
    <w:p>
      <w:r>
        <w:t>(d) Date</w:t>
      </w:r>
    </w:p>
    <w:p>
      <w:r>
        <w:t>Answer: c</w:t>
      </w:r>
    </w:p>
    <w:p>
      <w:r>
        <w:t>Solution: ✅ Correct Answer: C. Function/text name typed</w:t>
      </w:r>
    </w:p>
    <w:p>
      <w:r>
        <w:t>🧠 PNC Core Concept: Misspelt SUMM or unquoted text.</w:t>
      </w:r>
    </w:p>
    <w:p>
      <w:r>
        <w:t>🔍 Why It Is Correct: Name lookup fails.</w:t>
      </w:r>
    </w:p>
    <w:p>
      <w:r>
        <w:t>🧭 PNC Tech Path: NAME? → bad name.</w:t>
      </w:r>
    </w:p>
    <w:p>
      <w:r>
        <w:t>⚡ 5-Second Recall: NAME = typo.</w:t>
      </w:r>
    </w:p>
    <w:p>
      <w:r>
        <w:t>Question: Circular reference warning appears when a formula refers __ itself:</w:t>
      </w:r>
    </w:p>
    <w:p>
      <w:r>
        <w:t>सर्कुलर संदर्भ चेतावनी कब आती है — सूत्र स्वयं को क्या करता है?</w:t>
      </w:r>
    </w:p>
    <w:p>
      <w:r>
        <w:t>(a) Directly or indirectly to</w:t>
      </w:r>
    </w:p>
    <w:p>
      <w:r>
        <w:t>(b) Never to</w:t>
      </w:r>
    </w:p>
    <w:p>
      <w:r>
        <w:t>(c) Opposite</w:t>
      </w:r>
    </w:p>
    <w:p>
      <w:r>
        <w:t>(d) Correctly</w:t>
      </w:r>
    </w:p>
    <w:p>
      <w:r>
        <w:t>Answer: a</w:t>
      </w:r>
    </w:p>
    <w:p>
      <w:r>
        <w:t>Solution: ✅ Correct Answer: A. Directly or indirectly to</w:t>
      </w:r>
    </w:p>
    <w:p>
      <w:r>
        <w:t>🧠 PNC Core Concept: A1 containing =A1+B1 loops forever.</w:t>
      </w:r>
    </w:p>
    <w:p>
      <w:r>
        <w:t>🔍 Why It Is Correct: Self-dependence detected.</w:t>
      </w:r>
    </w:p>
    <w:p>
      <w:r>
        <w:t>🧭 PNC Tech Path: Self-ref → circular.</w:t>
      </w:r>
    </w:p>
    <w:p>
      <w:r>
        <w:t>⚡ 5-Second Recall: Circular = self-ref.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