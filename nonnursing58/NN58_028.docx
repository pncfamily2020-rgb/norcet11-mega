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Article 1 of the Constitution describes India as:</w:t>
      </w:r>
    </w:p>
    <w:p>
      <w:r>
        <w:t>संविधान का अनुच्छेद 1 भारत को किस रूप में वर्णित करता है?</w:t>
      </w:r>
    </w:p>
    <w:p>
      <w:r>
        <w:t>(a) A Union of States</w:t>
      </w:r>
    </w:p>
    <w:p>
      <w:r>
        <w:t>(b) A Federation of States</w:t>
      </w:r>
    </w:p>
    <w:p>
      <w:r>
        <w:t>(c) A Confederation of States</w:t>
      </w:r>
    </w:p>
    <w:p>
      <w:r>
        <w:t>(d) A Federal Republic</w:t>
      </w:r>
    </w:p>
    <w:p>
      <w:r>
        <w:t>Answer: a</w:t>
      </w:r>
    </w:p>
    <w:p>
      <w:r>
        <w:t>Solution: ✅ Correct Answer: A. A Union of States</w:t>
      </w:r>
    </w:p>
    <w:p>
      <w:r>
        <w:t>🧠 Core Concept: Article 1 says "India, that is Bharat, shall be a Union of States."</w:t>
      </w:r>
    </w:p>
    <w:p>
      <w:r>
        <w:t>🔍 Why This Is Correct: The word 'Union' was deliberately chosen — the Indian Union is not the result of an agreement among states, so no state can secede.</w:t>
      </w:r>
    </w:p>
    <w:p>
      <w:r>
        <w:t>🧩 Option Check: 'Federation' and 'Confederation' would imply states joined voluntarily and could leave — exactly what Ambedkar rejected.</w:t>
      </w:r>
    </w:p>
    <w:p>
      <w:r>
        <w:t>⚠️ Exam Trap: India is a federal state in practice, but Article 1 legally calls it a 'Union of States'.</w:t>
      </w:r>
    </w:p>
    <w:p>
      <w:r>
        <w:t>⚡ 5-Second Recall: Article 1 = "India, that is Bharat, shall be a Union of States".</w:t>
      </w:r>
    </w:p>
    <w:p>
      <w:r>
        <w:t>💎 PNC Exam Pearl: Dr. Ambedkar justified 'Union' — the federation is indestructible; units may be reorganised but not secede.</w:t>
      </w:r>
    </w:p>
    <w:p>
      <w:r>
        <w:t>Question: Which Part of the Constitution deals with Citizenship?</w:t>
      </w:r>
    </w:p>
    <w:p>
      <w:r>
        <w:t>संविधान का कौन-सा भाग नागरिकता से संबंधित है?</w:t>
      </w:r>
    </w:p>
    <w:p>
      <w:r>
        <w:t>(a) Part I</w:t>
      </w:r>
    </w:p>
    <w:p>
      <w:r>
        <w:t>(b) Part III</w:t>
      </w:r>
    </w:p>
    <w:p>
      <w:r>
        <w:t>(c) Part IV</w:t>
      </w:r>
    </w:p>
    <w:p>
      <w:r>
        <w:t>(d) Part II</w:t>
      </w:r>
    </w:p>
    <w:p>
      <w:r>
        <w:t>Answer: d</w:t>
      </w:r>
    </w:p>
    <w:p>
      <w:r>
        <w:t>Solution: ✅ Correct Answer: D. Part II</w:t>
      </w:r>
    </w:p>
    <w:p>
      <w:r>
        <w:t>🧠 Core Concept: Part II (Articles 5–11) of the Constitution deals with Citizenship.</w:t>
      </w:r>
    </w:p>
    <w:p>
      <w:r>
        <w:t>🔍 Why This Is Correct: Articles 5–10 define citizenship at commencement and Article 11 empowers Parliament to regulate citizenship by law.</w:t>
      </w:r>
    </w:p>
    <w:p>
      <w:r>
        <w:t>🧩 Option Check: Part I covers the Union and its territory (Articles 1–4); Part III is Fundamental Rights; Part IV is DPSPs.</w:t>
      </w:r>
    </w:p>
    <w:p>
      <w:r>
        <w:t>⚠️ Exam Trap: Part I (Articles 1-4) vs Part II (Articles 5-11) — Union &amp; Territory vs Citizenship — frequently mixed.</w:t>
      </w:r>
    </w:p>
    <w:p>
      <w:r>
        <w:t>⚡ 5-Second Recall: Part II = Citizenship = Articles 5–11.</w:t>
      </w:r>
    </w:p>
    <w:p>
      <w:r>
        <w:t>💎 PNC Exam Pearl: Articles 5–10 are self-executing; Article 11 led to the Citizenship Act, 1955.</w:t>
      </w:r>
    </w:p>
    <w:p>
      <w:r>
        <w:t>Question: Which Article empowers Parliament to make laws regulating the acquisition and termination of citizenship?</w:t>
      </w:r>
    </w:p>
    <w:p>
      <w:r>
        <w:t>कौन-सा अनुच्छेद संसद को नागरिकता के अर्जन और समाप्ति को विनियमित करने वाले कानून बनाने की शक्ति देता है?</w:t>
      </w:r>
    </w:p>
    <w:p>
      <w:r>
        <w:t>(a) Article 5</w:t>
      </w:r>
    </w:p>
    <w:p>
      <w:r>
        <w:t>(b) Article 8</w:t>
      </w:r>
    </w:p>
    <w:p>
      <w:r>
        <w:t>(c) Article 10</w:t>
      </w:r>
    </w:p>
    <w:p>
      <w:r>
        <w:t>(d) Article 11</w:t>
      </w:r>
    </w:p>
    <w:p>
      <w:r>
        <w:t>Answer: d</w:t>
      </w:r>
    </w:p>
    <w:p>
      <w:r>
        <w:t>Solution: ✅ Correct Answer: D. Article 11</w:t>
      </w:r>
    </w:p>
    <w:p>
      <w:r>
        <w:t>🧠 Core Concept: Article 11 gives Parliament the power to regulate citizenship by law — exercised through the Citizenship Act, 1955.</w:t>
      </w:r>
    </w:p>
    <w:p>
      <w:r>
        <w:t>🔍 Why This Is Correct: Articles 5–10 lay down the commencement rules; Article 11 lets Parliament supplement or vary them by legislation.</w:t>
      </w:r>
    </w:p>
    <w:p>
      <w:r>
        <w:t>🧩 Option Check: Article 5 defines citizenship at commencement; Article 8 covers Indian-origin persons abroad.</w:t>
      </w:r>
    </w:p>
    <w:p>
      <w:r>
        <w:t>⚠️ Exam Trap: 'Continuance of citizenship' is Article 10; 'Parliament's power' is Article 11 — one number apart.</w:t>
      </w:r>
    </w:p>
    <w:p>
      <w:r>
        <w:t>⚡ 5-Second Recall: Article 11 → Parliament → Citizenship Act 1955.</w:t>
      </w:r>
    </w:p>
    <w:p>
      <w:r>
        <w:t>💎 PNC Exam Pearl: The Citizenship Act has been amended in 1986, 1992, 2003, 2005, 2015 and 2019 (CAA).</w:t>
      </w:r>
    </w:p>
    <w:p>
      <w:r>
        <w:t>Question: India presently has how many States and Union Territories?</w:t>
      </w:r>
    </w:p>
    <w:p>
      <w:r>
        <w:t>भारत में वर्तमान में कितने राज्य और केंद्र शासित प्रदेश हैं?</w:t>
      </w:r>
    </w:p>
    <w:p>
      <w:r>
        <w:t>(a) 28 States and 8 Union Territories</w:t>
      </w:r>
    </w:p>
    <w:p>
      <w:r>
        <w:t>(b) 29 States and 7 Union Territories</w:t>
      </w:r>
    </w:p>
    <w:p>
      <w:r>
        <w:t>(c) 28 States and 9 Union Territories</w:t>
      </w:r>
    </w:p>
    <w:p>
      <w:r>
        <w:t>(d) 27 States and 8 Union Territories</w:t>
      </w:r>
    </w:p>
    <w:p>
      <w:r>
        <w:t>Answer: a</w:t>
      </w:r>
    </w:p>
    <w:p>
      <w:r>
        <w:t>Solution: ✅ Correct Answer: A. 28 States and 8 Union Territories</w:t>
      </w:r>
    </w:p>
    <w:p>
      <w:r>
        <w:t>🧠 Core Concept: Since the Jammu &amp; Kashmir Reorganisation Act, 2019 and the merger of Daman &amp; Diu with Dadra &amp; Nagar Haveli (2020), India has 28 states and 8 UTs.</w:t>
      </w:r>
    </w:p>
    <w:p>
      <w:r>
        <w:t>🔍 Why This Is Correct: J&amp;K's bifurcation created Ladakh UT (2019); the two west-coast UTs merged into 'Dadra and Nagar Haveli and Daman and Diu' (2020).</w:t>
      </w:r>
    </w:p>
    <w:p>
      <w:r>
        <w:t>🧩 Option Check: 29/7 was the pre-2019 count; the merger kept the UT count at 8.</w:t>
      </w:r>
    </w:p>
    <w:p>
      <w:r>
        <w:t>⚠️ Exam Trap: This figure changed twice in quick succession — 29 states/7 UTs is now outdated.</w:t>
      </w:r>
    </w:p>
    <w:p>
      <w:r>
        <w:t>⚡ 5-Second Recall: 28 States + 8 UTs (post-2020).</w:t>
      </w:r>
    </w:p>
    <w:p>
      <w:r>
        <w:t>💎 PNC Exam Pearl: Delhi, Puducherry and J&amp;K are the UTs with legislatures.</w:t>
      </w:r>
    </w:p>
    <w:p>
      <w:r>
        <w:t>Question: Which Act is the principal law governing citizenship in India?</w:t>
      </w:r>
    </w:p>
    <w:p>
      <w:r>
        <w:t>भारत में नागरिकता को नियंत्रित करने वाला मुख्य कानून कौन-सा है?</w:t>
      </w:r>
    </w:p>
    <w:p>
      <w:r>
        <w:t>(a) The Citizenship Act, 1947</w:t>
      </w:r>
    </w:p>
    <w:p>
      <w:r>
        <w:t>(b) The Citizenship Act, 1950</w:t>
      </w:r>
    </w:p>
    <w:p>
      <w:r>
        <w:t>(c) The Citizenship Act, 1955</w:t>
      </w:r>
    </w:p>
    <w:p>
      <w:r>
        <w:t>(d) The Indian Citizenship Act, 1952</w:t>
      </w:r>
    </w:p>
    <w:p>
      <w:r>
        <w:t>Answer: c</w:t>
      </w:r>
    </w:p>
    <w:p>
      <w:r>
        <w:t>Solution: ✅ Correct Answer: C. The Citizenship Act, 1955</w:t>
      </w:r>
    </w:p>
    <w:p>
      <w:r>
        <w:t>🧠 Core Concept: Enacted under Article 11, the Citizenship Act, 1955 is India's principal citizenship law.</w:t>
      </w:r>
    </w:p>
    <w:p>
      <w:r>
        <w:t>🔍 Why This Is Correct: It provides for acquisition (birth, descent, registration, naturalisation, incorporation of territory) and loss (renunciation, termination, deprivation) of citizenship.</w:t>
      </w:r>
    </w:p>
    <w:p>
      <w:r>
        <w:t>🧩 Option Check: 1947/1950/1952 are planted years; 1955 is the operative Act.</w:t>
      </w:r>
    </w:p>
    <w:p>
      <w:r>
        <w:t>⚠️ Exam Trap: The Constitution (Part II, 1950) defines citizenship at commencement; the Act of 1955 regulates it thereafter.</w:t>
      </w:r>
    </w:p>
    <w:p>
      <w:r>
        <w:t>⚡ 5-Second Recall: Citizenship Act = 1955 (Article 11).</w:t>
      </w:r>
    </w:p>
    <w:p>
      <w:r>
        <w:t>💎 PNC Exam Pearl: The Act was amended in 1986, 2003 (illegal migrant definition) and 2019 (CAA).</w:t>
      </w:r>
    </w:p>
    <w:p>
      <w:r>
        <w:t>Question: A person born in India on or after 3 December 2004 is a citizen by birth only if:</w:t>
      </w:r>
    </w:p>
    <w:p>
      <w:r>
        <w:t>3 दिसंबर 2004 को या उसके बाद भारत में जन्मा व्यक्ति जन्म से तभी नागरिक होगा जब:</w:t>
      </w:r>
    </w:p>
    <w:p>
      <w:r>
        <w:t>(a) His or her mother is an Indian citizen</w:t>
      </w:r>
    </w:p>
    <w:p>
      <w:r>
        <w:t>(b) He or she registers with the district magistrate</w:t>
      </w:r>
    </w:p>
    <w:p>
      <w:r>
        <w:t>(c) Either parent has lived in India for ten years</w:t>
      </w:r>
    </w:p>
    <w:p>
      <w:r>
        <w:t>(d) Both parents are Indian citizens, or one parent is a citizen and the other is not an illegal migrant</w:t>
      </w:r>
    </w:p>
    <w:p>
      <w:r>
        <w:t>Answer: d</w:t>
      </w:r>
    </w:p>
    <w:p>
      <w:r>
        <w:t>Solution: ✅ Correct Answer: D. Both parents are Indian citizens, or one parent is a citizen and the other is not an illegal migrant</w:t>
      </w:r>
    </w:p>
    <w:p>
      <w:r>
        <w:t>🧠 Core Concept: The 2003 amendment tightened birthright citizenship — from 3 December 2004 both parents' status matters.</w:t>
      </w:r>
    </w:p>
    <w:p>
      <w:r>
        <w:t>🔍 Why This Is Correct: A child is a citizen by birth only if both parents are citizens, OR one parent is a citizen and the other is not an illegal migrant.</w:t>
      </w:r>
    </w:p>
    <w:p>
      <w:r>
        <w:t>🧩 Option Check: Before 1 July 1987, birth in India alone sufficed; between 1987-2004 one citizen parent sufficed; the 2004 rule is stricter.</w:t>
      </w:r>
    </w:p>
    <w:p>
      <w:r>
        <w:t>⚠️ Exam Trap: Three birth-period rules (pre-1987, 1987-2004, post-2004) — questions test which period applies to which rule.</w:t>
      </w:r>
    </w:p>
    <w:p>
      <w:r>
        <w:t>⚡ 5-Second Recall: Post-3-12-2004: both parents citizens (or one + non-illegal migrant).</w:t>
      </w:r>
    </w:p>
    <w:p>
      <w:r>
        <w:t>💎 PNC Exam Pearl: 'Illegal migrant' is defined in the Citizenship Act 1955 as amended in 2003.</w:t>
      </w:r>
    </w:p>
    <w:p>
      <w:r>
        <w:t>Question: Which Article deals with the rights of citizenship of persons of Indian origin residing outside India?</w:t>
      </w:r>
    </w:p>
    <w:p>
      <w:r>
        <w:t>भारत के बाहर रहने वाले भारतीय मूल के व्यक्तियों की नागरिकता के अधिकारों से कौन-सा अनुच्छेद संबंधित है?</w:t>
      </w:r>
    </w:p>
    <w:p>
      <w:r>
        <w:t>(a) Article 5</w:t>
      </w:r>
    </w:p>
    <w:p>
      <w:r>
        <w:t>(b) Article 6</w:t>
      </w:r>
    </w:p>
    <w:p>
      <w:r>
        <w:t>(c) Article 8</w:t>
      </w:r>
    </w:p>
    <w:p>
      <w:r>
        <w:t>(d) Article 9</w:t>
      </w:r>
    </w:p>
    <w:p>
      <w:r>
        <w:t>Answer: c</w:t>
      </w:r>
    </w:p>
    <w:p>
      <w:r>
        <w:t>Solution: ✅ Correct Answer: C. Article 8</w:t>
      </w:r>
    </w:p>
    <w:p>
      <w:r>
        <w:t>🧠 Core Concept: Article 8 covers persons of Indian origin residing outside India (e.g., those employed abroad), who can become citizens by registration with Indian diplomatic missions.</w:t>
      </w:r>
    </w:p>
    <w:p>
      <w:r>
        <w:t>🔍 Why This Is Correct: A person whose parent or grandparent was born in undivided India but who resides abroad may register as a citizen at an Indian consulate.</w:t>
      </w:r>
    </w:p>
    <w:p>
      <w:r>
        <w:t>🧩 Option Check: Article 6 covers migrants from Pakistan; Article 9 deals with voluntary foreign citizenship.</w:t>
      </w:r>
    </w:p>
    <w:p>
      <w:r>
        <w:t>⚠️ Exam Trap: Article 8 (origin + abroad) vs Article 6 (migrants from Pakistan) — the two are often swapped.</w:t>
      </w:r>
    </w:p>
    <w:p>
      <w:r>
        <w:t>⚡ 5-Second Recall: Article 8 = Indian origin, abroad, registration at consulate.</w:t>
      </w:r>
    </w:p>
    <w:p>
      <w:r>
        <w:t>💎 PNC Exam Pearl: Today such persons may instead take OCI status under the 1955 Act.</w:t>
      </w:r>
    </w:p>
    <w:p>
      <w:r>
        <w:t>Question: Formation of a new State by separation of territory from an existing State requires:</w:t>
      </w:r>
    </w:p>
    <w:p>
      <w:r>
        <w:t>किसी मौजूदा राज्य से क्षेत्र अलग करके नया राज्य बनाने के लिए किसकी आवश्यकता है?</w:t>
      </w:r>
    </w:p>
    <w:p>
      <w:r>
        <w:t>(a) Only a constitutional amendment under Article 368</w:t>
      </w:r>
    </w:p>
    <w:p>
      <w:r>
        <w:t>(b) Approval by a referendum of the affected State</w:t>
      </w:r>
    </w:p>
    <w:p>
      <w:r>
        <w:t>(c) Consent of the State concerned</w:t>
      </w:r>
    </w:p>
    <w:p>
      <w:r>
        <w:t>(d) A bill introduced on the recommendation of the President and referred to the State legislature concerned</w:t>
      </w:r>
    </w:p>
    <w:p>
      <w:r>
        <w:t>Answer: d</w:t>
      </w:r>
    </w:p>
    <w:p>
      <w:r>
        <w:t>Solution: ✅ Correct Answer: D. A bill introduced on the recommendation of the President and referred to the State legislature concerned</w:t>
      </w:r>
    </w:p>
    <w:p>
      <w:r>
        <w:t>🧠 Core Concept: Under Article 3, Parliament may form new states; the bill needs the President's recommendation and must be referred to the affected State legislature.</w:t>
      </w:r>
    </w:p>
    <w:p>
      <w:r>
        <w:t>🔍 Why This Is Correct: The State legislature's opinion is sought but NOT binding; the bill passes by simple majority and is not an amendment under Article 368.</w:t>
      </w:r>
    </w:p>
    <w:p>
      <w:r>
        <w:t>🧩 Option Check: Referendums and State consent are not required — India's federation allows Parliament to redraw boundaries.</w:t>
      </w:r>
    </w:p>
    <w:p>
      <w:r>
        <w:t>⚠️ Exam Trap: Article 3 bills are NOT constitutional amendments, so no special majority or Article 368 procedure applies.</w:t>
      </w:r>
    </w:p>
    <w:p>
      <w:r>
        <w:t>⚡ 5-Second Recall: Article 3: President's recommendation + reference to State (opinion not binding) + simple majority.</w:t>
      </w:r>
    </w:p>
    <w:p>
      <w:r>
        <w:t>💎 PNC Exam Pearl: Article 4 declares such laws are not constitutional amendments under Article 368.</w:t>
      </w:r>
    </w:p>
    <w:p>
      <w:r>
        <w:t>Question: Which Schedule of the Constitution contains the list of States and Union Territories?</w:t>
      </w:r>
    </w:p>
    <w:p>
      <w:r>
        <w:t>संविधान की किस अनुसूची में राज्यों और केंद्र शासित प्रदेशों की सूची है?</w:t>
      </w:r>
    </w:p>
    <w:p>
      <w:r>
        <w:t>(a) First Schedule</w:t>
      </w:r>
    </w:p>
    <w:p>
      <w:r>
        <w:t>(b) Second Schedule</w:t>
      </w:r>
    </w:p>
    <w:p>
      <w:r>
        <w:t>(c) Third Schedule</w:t>
      </w:r>
    </w:p>
    <w:p>
      <w:r>
        <w:t>(d) Fourth Schedule</w:t>
      </w:r>
    </w:p>
    <w:p>
      <w:r>
        <w:t>Answer: a</w:t>
      </w:r>
    </w:p>
    <w:p>
      <w:r>
        <w:t>Solution: ✅ Correct Answer: A. First Schedule</w:t>
      </w:r>
    </w:p>
    <w:p>
      <w:r>
        <w:t>🧠 Core Concept: The First Schedule lists all the States and Union Territories of India.</w:t>
      </w:r>
    </w:p>
    <w:p>
      <w:r>
        <w:t>🔍 Why This Is Correct: Article 1 read with the First Schedule fixes the territorial extent of the Union.</w:t>
      </w:r>
    </w:p>
    <w:p>
      <w:r>
        <w:t>🧩 Option Check: Second Schedule covers salaries/emoluments of high officials; Third is oaths; Fourth allocates Rajya Sabha seats.</w:t>
      </w:r>
    </w:p>
    <w:p>
      <w:r>
        <w:t>⚠️ Exam Trap: Schedules 1–4 are high-yield: States (1st), Emoluments (2nd), Oaths (3rd), Rajya Sabha seats (4th).</w:t>
      </w:r>
    </w:p>
    <w:p>
      <w:r>
        <w:t>⚡ 5-Second Recall: Schedule 1 = States &amp; UTs; Schedule 4 = Rajya Sabha seats.</w:t>
      </w:r>
    </w:p>
    <w:p>
      <w:r>
        <w:t>💎 PNC Exam Pearl: The First Schedule was amended each time a state was created or renamed.</w:t>
      </w:r>
    </w:p>
    <w:p>
      <w:r>
        <w:t>Question: Under Article 9, a person who voluntarily acquires the citizenship of a foreign State:</w:t>
      </w:r>
    </w:p>
    <w:p>
      <w:r>
        <w:t>अनुच्छेद 9 के तहत, जो व्यक्ति स्वेच्छा से किसी विदेशी राज्य की नागरिकता प्राप्त करता है:</w:t>
      </w:r>
    </w:p>
    <w:p>
      <w:r>
        <w:t>(a) Automatically ceases to be an Indian citizen</w:t>
      </w:r>
    </w:p>
    <w:p>
      <w:r>
        <w:t>(b) Retains Indian citizenship as well</w:t>
      </w:r>
    </w:p>
    <w:p>
      <w:r>
        <w:t>(c) Must renounce Indian citizenship within one year</w:t>
      </w:r>
    </w:p>
    <w:p>
      <w:r>
        <w:t>(d) Is deprived of citizenship by a court order</w:t>
      </w:r>
    </w:p>
    <w:p>
      <w:r>
        <w:t>Answer: a</w:t>
      </w:r>
    </w:p>
    <w:p>
      <w:r>
        <w:t>Solution: ✅ Correct Answer: A. Automatically ceases to be an Indian citizen</w:t>
      </w:r>
    </w:p>
    <w:p>
      <w:r>
        <w:t>🧠 Core Concept: Article 9 provides that voluntarily acquiring foreign citizenship automatically ends Indian citizenship.</w:t>
      </w:r>
    </w:p>
    <w:p>
      <w:r>
        <w:t>🔍 Why This Is Correct: India follows single citizenship — no dual citizenship — so taking another nationality terminates the Indian one automatically.</w:t>
      </w:r>
    </w:p>
    <w:p>
      <w:r>
        <w:t>🧩 Option Check: There is no grace period or court order needed; the loss is automatic by the Constitution itself.</w:t>
      </w:r>
    </w:p>
    <w:p>
      <w:r>
        <w:t>⚠️ Exam Trap: Article 9 (automatic loss) vs Article 10 (continuance subject to law) — automatic vs regulated.</w:t>
      </w:r>
    </w:p>
    <w:p>
      <w:r>
        <w:t>⚡ 5-Second Recall: Article 9 = voluntary foreign citizenship = automatic loss.</w:t>
      </w:r>
    </w:p>
    <w:p>
      <w:r>
        <w:t>💎 PNC Exam Pearl: This is why OCI (Overseas Citizen of India) is NOT dual citizenship — OCIs are not citizens at all.</w:t>
      </w:r>
    </w:p>
    <w:p>
      <w:r>
        <w:t>Question: Citizenship of India is:</w:t>
      </w:r>
    </w:p>
    <w:p>
      <w:r>
        <w:t>भारत की नागरिकता है:</w:t>
      </w:r>
    </w:p>
    <w:p>
      <w:r>
        <w:t>(a) Dual citizenship — Centre and State</w:t>
      </w:r>
    </w:p>
    <w:p>
      <w:r>
        <w:t>(b) Single citizenship — only Union citizenship</w:t>
      </w:r>
    </w:p>
    <w:p>
      <w:r>
        <w:t>(c) Dual citizenship — Federal and State</w:t>
      </w:r>
    </w:p>
    <w:p>
      <w:r>
        <w:t>(d) No citizenship concept</w:t>
      </w:r>
    </w:p>
    <w:p>
      <w:r>
        <w:t>Answer: b</w:t>
      </w:r>
    </w:p>
    <w:p>
      <w:r>
        <w:t>Solution: ✅ Correct Answer: B. Single citizenship — only Union citizenship</w:t>
      </w:r>
    </w:p>
    <w:p>
      <w:r>
        <w:t>🧠 Core Concept: India grants single citizenship — every citizen owes allegiance only to the Union, unlike the US where state citizenship also exists.</w:t>
      </w:r>
    </w:p>
    <w:p>
      <w:r>
        <w:t>🔍 Why This Is Correct: This feature was borrowed from British practice; there is no separate 'state citizenship' in India.</w:t>
      </w:r>
    </w:p>
    <w:p>
      <w:r>
        <w:t>🧩 Option Check: The US has dual (federal + state) citizenship; India deliberately avoided it for national unity.</w:t>
      </w:r>
    </w:p>
    <w:p>
      <w:r>
        <w:t>⚠️ Exam Trap: 'Dual citizenship' appears in two planted options; India has NONE — OCI is a status, not citizenship.</w:t>
      </w:r>
    </w:p>
    <w:p>
      <w:r>
        <w:t>⚡ 5-Second Recall: India = single citizenship (borrowed from Britain).</w:t>
      </w:r>
    </w:p>
    <w:p>
      <w:r>
        <w:t>💎 PNC Exam Pearl: Domicile differs from citizenship — every person has a domicile, but only citizens enjoy full political rights.</w:t>
      </w:r>
    </w:p>
    <w:p>
      <w:r>
        <w:t>Question: Consider the following statements about Article 3:</w:t>
      </w:r>
    </w:p>
    <w:p>
      <w:r>
        <w:t>1. A bill for forming a new State must be introduced on the recommendation of the President.</w:t>
      </w:r>
    </w:p>
    <w:p>
      <w:r>
        <w:t>2. The opinion of the State legislature concerned is binding on Parliament.</w:t>
      </w:r>
    </w:p>
    <w:p>
      <w:r>
        <w:t>3. Such a bill is not deemed to be a constitutional amendment under Article 368.</w:t>
      </w:r>
    </w:p>
    <w:p>
      <w:r>
        <w:t>Which of the statements given above is/are correct?</w:t>
      </w:r>
    </w:p>
    <w:p>
      <w:r>
        <w:t>अनुच्छेद 3 के संबंध में निम्नलिखित कथनों पर विचार कीजिए:</w:t>
      </w:r>
    </w:p>
    <w:p>
      <w:r>
        <w:t>1. नया राज्य बनाने का विधेयक राष्ट्रपति की सिफारिश पर ही प्रस्तुत किया जाना चाहिए।</w:t>
      </w:r>
    </w:p>
    <w:p>
      <w:r>
        <w:t>2. संबंधित राज्य विधानमंडल की राय संसद के लिए बाध्यकारी होती है।</w:t>
      </w:r>
    </w:p>
    <w:p>
      <w:r>
        <w:t>3. ऐसा विधेयक अनुच्छेद 368 के तहत संवैधानिक संशोधन नहीं माना जाता।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1, 2 and 3</w:t>
      </w:r>
    </w:p>
    <w:p>
      <w:r>
        <w:t>(d) 1 and 3 only</w:t>
      </w:r>
    </w:p>
    <w:p>
      <w:r>
        <w:t>Answer: d</w:t>
      </w:r>
    </w:p>
    <w:p>
      <w:r>
        <w:t>Solution: ✅ Correct Answer: D. 1 and 3 only</w:t>
      </w:r>
    </w:p>
    <w:p>
      <w:r>
        <w:t>🧠 Core Concept: President's recommendation is mandatory; the State's opinion is advisory only; and Article 3 laws escape Article 368's amendment procedure.</w:t>
      </w:r>
    </w:p>
    <w:p>
      <w:r>
        <w:t>🔍 Why This Is Correct: Statement 2 is false — Parliament need not follow the State legislature's view; only a reference is compulsory.</w:t>
      </w:r>
    </w:p>
    <w:p>
      <w:r>
        <w:t>🧩 Option Check: Options (a), (b) and (c) all carry the false statement 2; only (d) survives.</w:t>
      </w:r>
    </w:p>
    <w:p>
      <w:r>
        <w:t>⚠️ Exam Trap: 'Reference is compulsory, opinion is not binding' — the single most tested nuance of Article 3.</w:t>
      </w:r>
    </w:p>
    <w:p>
      <w:r>
        <w:t>⚡ 5-Second Recall: Article 3: recommend (President) + refer (State) + simple majority.</w:t>
      </w:r>
    </w:p>
    <w:p>
      <w:r>
        <w:t>💎 PNC Exam Pearl: Article 4 expressly says laws under Articles 2 and 3 are not amendments under Article 368.</w:t>
      </w:r>
    </w:p>
    <w:p>
      <w:r>
        <w:t>Question: Match the following Articles with their subject matter:</w:t>
      </w:r>
    </w:p>
    <w:p>
      <w:r>
        <w:t>1. Article 5  2. Article 6  3. Article 7  4. Article 9</w:t>
      </w:r>
    </w:p>
    <w:p>
      <w:r>
        <w:t>(a) 1-B, 2-A, 3-D, 4-C</w:t>
      </w:r>
    </w:p>
    <w:p>
      <w:r>
        <w:t>(b) 1-A, 2-B, 3-D, 4-C</w:t>
      </w:r>
    </w:p>
    <w:p>
      <w:r>
        <w:t>(c) 1-B, 2-D, 3-A, 4-C</w:t>
      </w:r>
    </w:p>
    <w:p>
      <w:r>
        <w:t>(d) 1-A, 2-C, 3-D, 4-B</w:t>
      </w:r>
    </w:p>
    <w:p>
      <w:r>
        <w:t>Answer: a</w:t>
      </w:r>
    </w:p>
    <w:p>
      <w:r>
        <w:t>Solution: ✅ Correct Answer: A. 1-B, 2-A, 3-D, 4-C</w:t>
      </w:r>
    </w:p>
    <w:p>
      <w:r>
        <w:t>🧠 Core Concept: Article 5 = citizenship at commencement; Article 6 = migrants from Pakistan; Article 7 = migrants to Pakistan; Article 9 = voluntary foreign citizenship.</w:t>
      </w:r>
    </w:p>
    <w:p>
      <w:r>
        <w:t>🔍 Why This Is Correct: The pairings follow the constitutional text: 5→B, 6→A, 7→D, 9→C.</w:t>
      </w:r>
    </w:p>
    <w:p>
      <w:r>
        <w:t>🧩 Option Check: Option (c) swaps Articles 6 and 7 (the A/D codes) — the planted error.</w:t>
      </w:r>
    </w:p>
    <w:p>
      <w:r>
        <w:t>⚠️ Exam Trap: Article 6 (came to India) vs Article 7 (went to Pakistan then returned) — direction matters.</w:t>
      </w:r>
    </w:p>
    <w:p>
      <w:r>
        <w:t>⚡ 5-Second Recall: 5=start, 6=from Pakistan, 7=to Pakistan, 9=foreign.</w:t>
      </w:r>
    </w:p>
    <w:p>
      <w:r>
        <w:t>💎 PNC Exam Pearl: Article 7 denied citizenship to those who left after 1 March 1947 unless they had a residence permit.</w:t>
      </w:r>
    </w:p>
    <w:p>
      <w:r>
        <w:t>Question: Which amendment to the Citizenship Act, 1955 introduced the concept of 'Overseas Citizen of India' (OCI)?</w:t>
      </w:r>
    </w:p>
    <w:p>
      <w:r>
        <w:t>नागरिकता अधिनियम, 1955 में किस संशोधन द्वारा 'भारत के प्रवासी नागरिक' (OCI) की अवधारणा प्रस्तुत की गई?</w:t>
      </w:r>
    </w:p>
    <w:p>
      <w:r>
        <w:t>(a) 2003 Amendment</w:t>
      </w:r>
    </w:p>
    <w:p>
      <w:r>
        <w:t>(b) 2015 Amendment</w:t>
      </w:r>
    </w:p>
    <w:p>
      <w:r>
        <w:t>(c) 2005 Amendment</w:t>
      </w:r>
    </w:p>
    <w:p>
      <w:r>
        <w:t>(d) 2019 Amendment</w:t>
      </w:r>
    </w:p>
    <w:p>
      <w:r>
        <w:t>Answer: c</w:t>
      </w:r>
    </w:p>
    <w:p>
      <w:r>
        <w:t>Solution: ✅ Correct Answer: C. 2005 Amendment</w:t>
      </w:r>
    </w:p>
    <w:p>
      <w:r>
        <w:t>🧠 Core Concept: The 2005 amendment created OCI — a lifelong visa-like status for persons of Indian origin, not full citizenship.</w:t>
      </w:r>
    </w:p>
    <w:p>
      <w:r>
        <w:t>🔍 Why This Is Correct: The PIO (Person of Indian Origin) card scheme was later merged into OCI by the 2015 amendment.</w:t>
      </w:r>
    </w:p>
    <w:p>
      <w:r>
        <w:t>🧩 Option Check: 2003 tightened birth/descent rules; 2019 brought the Citizenship Amendment Act (CAA).</w:t>
      </w:r>
    </w:p>
    <w:p>
      <w:r>
        <w:t>⚠️ Exam Trap: OCI introduced 2005; PIO merged into OCI 2015 — two amendments, two purposes.</w:t>
      </w:r>
    </w:p>
    <w:p>
      <w:r>
        <w:t>⚡ 5-Second Recall: OCI = 2005; PIO merge = 2015.</w:t>
      </w:r>
    </w:p>
    <w:p>
      <w:r>
        <w:t>💎 PNC Exam Pearl: OCIs cannot vote, hold constitutional offices or buy agricultural land.</w:t>
      </w:r>
    </w:p>
    <w:p>
      <w:r>
        <w:t>Question: A person born in India between 1 July 1987 and 2 December 2004 is a citizen by birth if:</w:t>
      </w:r>
    </w:p>
    <w:p>
      <w:r>
        <w:t>1 जुलाई 1987 से 2 दिसंबर 2004 के बीच भारत में जन्मा व्यक्ति जन्म से नागरिक होगा यदि:</w:t>
      </w:r>
    </w:p>
    <w:p>
      <w:r>
        <w:t>(a) Either of his or her parents is a citizen of India at the time of birth</w:t>
      </w:r>
    </w:p>
    <w:p>
      <w:r>
        <w:t>(b) Both his or her parents are citizens of India</w:t>
      </w:r>
    </w:p>
    <w:p>
      <w:r>
        <w:t>(c) His or her grandparents were citizens</w:t>
      </w:r>
    </w:p>
    <w:p>
      <w:r>
        <w:t>(d) He or she was born in any hospital</w:t>
      </w:r>
    </w:p>
    <w:p>
      <w:r>
        <w:t>Answer: a</w:t>
      </w:r>
    </w:p>
    <w:p>
      <w:r>
        <w:t>Solution: ✅ Correct Answer: A. Either of his or her parents is a citizen of India at the time of birth</w:t>
      </w:r>
    </w:p>
    <w:p>
      <w:r>
        <w:t>🧠 Core Concept: For births between 1 July 1987 and 2 December 2004, one citizen parent suffices for citizenship by birth.</w:t>
      </w:r>
    </w:p>
    <w:p>
      <w:r>
        <w:t>🔍 Why This Is Correct: The 1986 amendment introduced the one-parent rule for this period; the 2003 amendment made it stricter from 3 December 2004.</w:t>
      </w:r>
    </w:p>
    <w:p>
      <w:r>
        <w:t>🧩 Option Check: 'Both parents' is the post-2004 rule; birth in a hospital is irrelevant to citizenship.</w:t>
      </w:r>
    </w:p>
    <w:p>
      <w:r>
        <w:t>⚠️ Exam Trap: Three windows — before 1-7-1987 (birth alone), 1987–2004 (one parent), after 3-12-2004 (both parents) — pick the window first.</w:t>
      </w:r>
    </w:p>
    <w:p>
      <w:r>
        <w:t>⚡ 5-Second Recall: Pre-87: born=citizen; 87-04: one parent; post-04: both parents.</w:t>
      </w:r>
    </w:p>
    <w:p>
      <w:r>
        <w:t>💎 PNC Exam Pearl: The 1986 and 2003 amendments responded to illegal migration concerns.</w:t>
      </w:r>
    </w:p>
    <w:p>
      <w:r>
        <w:t>Question: The Citizenship (Amendment) Act, 2019 provides fast-track citizenship to persecuted religious minorities from which countries?</w:t>
      </w:r>
    </w:p>
    <w:p>
      <w:r>
        <w:t>नागरिकता (संशोधन) अधिनियम, 2019 किन देशों से आए उत्पीड़ित धार्मिक अल्पसंख्यकों को त्वरित नागरिकता प्रदान करता है?</w:t>
      </w:r>
    </w:p>
    <w:p>
      <w:r>
        <w:t>(a) Sri Lanka, Myanmar and Nepal</w:t>
      </w:r>
    </w:p>
    <w:p>
      <w:r>
        <w:t>(b) Pakistan, Bangladesh and Afghanistan</w:t>
      </w:r>
    </w:p>
    <w:p>
      <w:r>
        <w:t>(c) China, Bhutan and Maldives</w:t>
      </w:r>
    </w:p>
    <w:p>
      <w:r>
        <w:t>(d) Iran, Iraq and Syria</w:t>
      </w:r>
    </w:p>
    <w:p>
      <w:r>
        <w:t>Answer: b</w:t>
      </w:r>
    </w:p>
    <w:p>
      <w:r>
        <w:t>Solution: ✅ Correct Answer: B. Pakistan, Bangladesh and Afghanistan</w:t>
      </w:r>
    </w:p>
    <w:p>
      <w:r>
        <w:t>🧠 Core Concept: CAA 2019 covers Hindu, Sikh, Buddhist, Jain, Parsi and Christian migrants from Pakistan, Bangladesh and Afghanistan who arrived on or before 31 December 2014.</w:t>
      </w:r>
    </w:p>
    <w:p>
      <w:r>
        <w:t>🔍 Why This Is Correct: These three neighbours are named in the Act; the six minority communities are explicitly listed.</w:t>
      </w:r>
    </w:p>
    <w:p>
      <w:r>
        <w:t>🧩 Option Check: Sri Lanka/Myanmar/Nepal and the Middle-Eastern sets are plausible distractors — the Act names only the three specified countries.</w:t>
      </w:r>
    </w:p>
    <w:p>
      <w:r>
        <w:t>⚠️ Exam Trap: The countries (PAK-BAN-AFG) and communities (6 religious minorities) are both separately tested.</w:t>
      </w:r>
    </w:p>
    <w:p>
      <w:r>
        <w:t>⚡ 5-Second Recall: CAA = 3 countries (P-B-A) × 6 communities.</w:t>
      </w:r>
    </w:p>
    <w:p>
      <w:r>
        <w:t>💎 PNC Exam Pearl: CAA is the first amendment to the Citizenship Act since 2015's PIO-OCI merger.</w:t>
      </w:r>
    </w:p>
    <w:p>
      <w:r>
        <w:t>Question: Which of the following is NOT a mode of acquiring citizenship under the Citizenship Act, 1955?</w:t>
      </w:r>
    </w:p>
    <w:p>
      <w:r>
        <w:t>नागरिकता अधिनियम, 1955 के तहत नागरिकता अर्जित करने का कौन-सा तरीका नहीं है?</w:t>
      </w:r>
    </w:p>
    <w:p>
      <w:r>
        <w:t>(a) By birth</w:t>
      </w:r>
    </w:p>
    <w:p>
      <w:r>
        <w:t>(b) By descent</w:t>
      </w:r>
    </w:p>
    <w:p>
      <w:r>
        <w:t>(c) By marriage</w:t>
      </w:r>
    </w:p>
    <w:p>
      <w:r>
        <w:t>(d) By naturalisation</w:t>
      </w:r>
    </w:p>
    <w:p>
      <w:r>
        <w:t>Answer: c</w:t>
      </w:r>
    </w:p>
    <w:p>
      <w:r>
        <w:t>Solution: ✅ Correct Answer: C. By marriage</w:t>
      </w:r>
    </w:p>
    <w:p>
      <w:r>
        <w:t>🧠 Core Concept: The Act provides five modes — birth, descent, registration, naturalisation and incorporation of territory; marriage is not one of them.</w:t>
      </w:r>
    </w:p>
    <w:p>
      <w:r>
        <w:t>🔍 Why This Is Correct: Marriage does not automatically confer Indian citizenship on a foreign spouse; he or she must register or naturalise.</w:t>
      </w:r>
    </w:p>
    <w:p>
      <w:r>
        <w:t>🧩 Option Check: Birth, descent and naturalisation are all statutory modes — only marriage is absent.</w:t>
      </w:r>
    </w:p>
    <w:p>
      <w:r>
        <w:t>⚠️ Exam Trap: Some countries grant citizenship by marriage; India does not — a common misconception.</w:t>
      </w:r>
    </w:p>
    <w:p>
      <w:r>
        <w:t>⚡ 5-Second Recall: 5 modes: birth, descent, registration, naturalisation, territory.</w:t>
      </w:r>
    </w:p>
    <w:p>
      <w:r>
        <w:t>💎 PNC Exam Pearl: A foreign spouse can gain citizenship by REGISTRATION, not by the mere fact of marriage.</w:t>
      </w:r>
    </w:p>
    <w:p>
      <w:r>
        <w:t>Question: Which of the following is a voluntary mode of losing Indian citizenship?</w:t>
      </w:r>
    </w:p>
    <w:p>
      <w:r>
        <w:t>निम्नलिखित में से कौन-सा भारतीय नागरिकता खोने का स्वैच्छिक तरीका है?</w:t>
      </w:r>
    </w:p>
    <w:p>
      <w:r>
        <w:t>(a) Deprivation by the Government</w:t>
      </w:r>
    </w:p>
    <w:p>
      <w:r>
        <w:t>(b) Termination on foreign citizenship</w:t>
      </w:r>
    </w:p>
    <w:p>
      <w:r>
        <w:t>(c) Renunciation</w:t>
      </w:r>
    </w:p>
    <w:p>
      <w:r>
        <w:t>(d) Acquisition by descent</w:t>
      </w:r>
    </w:p>
    <w:p>
      <w:r>
        <w:t>Answer: c</w:t>
      </w:r>
    </w:p>
    <w:p>
      <w:r>
        <w:t>Solution: ✅ Correct Answer: C. Renunciation</w:t>
      </w:r>
    </w:p>
    <w:p>
      <w:r>
        <w:t>🧠 Core Concept: The three ways of losing citizenship are renunciation (voluntary), termination (automatic on foreign citizenship) and deprivation (by Government order).</w:t>
      </w:r>
    </w:p>
    <w:p>
      <w:r>
        <w:t>🔍 Why This Is Correct: Renunciation is the citizen's own declaration to give up citizenship; termination and deprivation are not voluntary choices.</w:t>
      </w:r>
    </w:p>
    <w:p>
      <w:r>
        <w:t>🧩 Option Check: Termination flows from voluntary foreign acquisition but is framed as automatic; deprivation is an involuntary government act.</w:t>
      </w:r>
    </w:p>
    <w:p>
      <w:r>
        <w:t>⚠️ Exam Trap: Termination (Article 9, automatic) vs renunciation (voluntary declaration) — both involve foreign citizenship but differ in operation.</w:t>
      </w:r>
    </w:p>
    <w:p>
      <w:r>
        <w:t>⚡ 5-Second Recall: Lose = renounce (you), terminate (auto), deprive (Govt).</w:t>
      </w:r>
    </w:p>
    <w:p>
      <w:r>
        <w:t>💎 PNC Exam Pearl: A renouncing adult minor's citizenship can be reacquired by naturalisation later.</w:t>
      </w:r>
    </w:p>
    <w:p>
      <w:r>
        <w:t>Question: A person of Indian origin residing abroad may acquire citizenship under Article 8 by:</w:t>
      </w:r>
    </w:p>
    <w:p>
      <w:r>
        <w:t>विदेश में रहने वाला भारतीय मूल का व्यक्ति अनुच्छेद 8 के तहत नागरिकता किस प्रकार प्राप्त कर सकता है?</w:t>
      </w:r>
    </w:p>
    <w:p>
      <w:r>
        <w:t>(a) Purchasing property in India</w:t>
      </w:r>
    </w:p>
    <w:p>
      <w:r>
        <w:t>(b) Getting registered at an Indian diplomatic or consular mission</w:t>
      </w:r>
    </w:p>
    <w:p>
      <w:r>
        <w:t>(c) Making a simple declaration in court</w:t>
      </w:r>
    </w:p>
    <w:p>
      <w:r>
        <w:t>(d) Marrying an Indian citizen</w:t>
      </w:r>
    </w:p>
    <w:p>
      <w:r>
        <w:t>Answer: b</w:t>
      </w:r>
    </w:p>
    <w:p>
      <w:r>
        <w:t>Solution: ✅ Correct Answer: B. Getting registered at an Indian diplomatic or consular mission</w:t>
      </w:r>
    </w:p>
    <w:p>
      <w:r>
        <w:t>🧠 Core Concept: Article 8 lets persons of Indian origin living abroad register as citizens with Indian embassies/consulates.</w:t>
      </w:r>
    </w:p>
    <w:p>
      <w:r>
        <w:t>🔍 Why This Is Correct: The person must have a parent/grandparent born in undivided India; registration at the mission completes the acquisition.</w:t>
      </w:r>
    </w:p>
    <w:p>
      <w:r>
        <w:t>🧩 Option Check: Property purchase, declarations and marriage have no constitutional effect on citizenship.</w:t>
      </w:r>
    </w:p>
    <w:p>
      <w:r>
        <w:t>⚠️ Exam Trap: Article 8 (abroad, registration) vs Article 6 (in India, from Pakistan) — registrations differ by location.</w:t>
      </w:r>
    </w:p>
    <w:p>
      <w:r>
        <w:t>⚡ 5-Second Recall: Article 8 = register at consulate abroad.</w:t>
      </w:r>
    </w:p>
    <w:p>
      <w:r>
        <w:t>💎 PNC Exam Pearl: Today, most such persons choose OCI status, which is easier and needs no citizenship.</w:t>
      </w:r>
    </w:p>
    <w:p>
      <w:r>
        <w:t>Question: A child born outside India after 3 December 2004 to Indian parents is a citizen by descent only if:</w:t>
      </w:r>
    </w:p>
    <w:p>
      <w:r>
        <w:t>3 दिसंबर 2004 के बाद भारतीय माता-पिता से भारत के बाहर जन्मा बच्चा वंश द्वारा तभी नागरिक होगा जब:</w:t>
      </w:r>
    </w:p>
    <w:p>
      <w:r>
        <w:t>(a) One parent is an Indian citizen</w:t>
      </w:r>
    </w:p>
    <w:p>
      <w:r>
        <w:t>(b) Both parents are Indian citizens</w:t>
      </w:r>
    </w:p>
    <w:p>
      <w:r>
        <w:t>(c) The birth is registered with a consulate within six months</w:t>
      </w:r>
    </w:p>
    <w:p>
      <w:r>
        <w:t>(d) He or she was born in a country where Indians are persecuted</w:t>
      </w:r>
    </w:p>
    <w:p>
      <w:r>
        <w:t>Answer: b</w:t>
      </w:r>
    </w:p>
    <w:p>
      <w:r>
        <w:t>Solution: ✅ Correct Answer: B. Both parents are Indian citizens</w:t>
      </w:r>
    </w:p>
    <w:p>
      <w:r>
        <w:t>🧠 Core Concept: Post-2004 descent rules require BOTH parents to be Indian citizens for citizenship by descent.</w:t>
      </w:r>
    </w:p>
    <w:p>
      <w:r>
        <w:t>🔍 Why This Is Correct: Before 3 December 2004, one citizen parent sufficed (with consular registration within one year); the 2003 amendment made both parents mandatory.</w:t>
      </w:r>
    </w:p>
    <w:p>
      <w:r>
        <w:t>🧩 Option Check: One parent was the pre-2004 rule; registration is an additional formality, not a substitute for both parents.</w:t>
      </w:r>
    </w:p>
    <w:p>
      <w:r>
        <w:t>⚠️ Exam Trap: Descent (born abroad) mirrors birth (born in India): both tighten to 'both parents' after 3-12-2004.</w:t>
      </w:r>
    </w:p>
    <w:p>
      <w:r>
        <w:t>⚡ 5-Second Recall: Post-2004 descent: both parents citizens.</w:t>
      </w:r>
    </w:p>
    <w:p>
      <w:r>
        <w:t>💎 PNC Exam Pearl: Consular registration of the birth remains required for descent citizenship.</w:t>
      </w:r>
    </w:p>
    <w:p>
      <w:r>
        <w:t>Question: Which Article of the Constitution lays down the conditions for citizenship at the commencement of the Constitution (26 January 1950)?</w:t>
      </w:r>
    </w:p>
    <w:p>
      <w:r>
        <w:t>संविधान के प्रारंभ (26 जनवरी 1950) के समय नागरिकता की शर्तें कौन-सा अनुच्छेद निर्धारित करता है?</w:t>
      </w:r>
    </w:p>
    <w:p>
      <w:r>
        <w:t>(a) Article 5</w:t>
      </w:r>
    </w:p>
    <w:p>
      <w:r>
        <w:t>(b) Article 6</w:t>
      </w:r>
    </w:p>
    <w:p>
      <w:r>
        <w:t>(c) Article 7</w:t>
      </w:r>
    </w:p>
    <w:p>
      <w:r>
        <w:t>(d) Article 8</w:t>
      </w:r>
    </w:p>
    <w:p>
      <w:r>
        <w:t>Answer: a</w:t>
      </w:r>
    </w:p>
    <w:p>
      <w:r>
        <w:t>Solution: ✅ Correct Answer: A. Article 5</w:t>
      </w:r>
    </w:p>
    <w:p>
      <w:r>
        <w:t>🧠 Core Concept: Article 5 granted citizenship at commencement to persons domiciled in India who were born in India, or had a parent born in India, or had ordinarily resided here for five years.</w:t>
      </w:r>
    </w:p>
    <w:p>
      <w:r>
        <w:t>🔍 Why This Is Correct: Domicile is the key concept — a person with Indian domicile plus any of the three connecting factors was a citizen on 26 January 1950.</w:t>
      </w:r>
    </w:p>
    <w:p>
      <w:r>
        <w:t>🧩 Option Check: Articles 6–8 deal with special categories (migrants, returnees, persons abroad).</w:t>
      </w:r>
    </w:p>
    <w:p>
      <w:r>
        <w:t>⚠️ Exam Trap: 'Domicile' (Article 5) is not the same as 'residence' — domicile is a legal concept of permanent home.</w:t>
      </w:r>
    </w:p>
    <w:p>
      <w:r>
        <w:t>⚡ 5-Second Recall: Article 5 = domicile + birth/parent-birth/5-year residence.</w:t>
      </w:r>
    </w:p>
    <w:p>
      <w:r>
        <w:t>💎 PNC Exam Pearl: Domicile and citizenship can differ — one can be domiciled in India without being a citizen.</w:t>
      </w:r>
    </w:p>
    <w:p>
      <w:r>
        <w:t>Question: Which of the following correctly describes the legal status of an Overseas Citizen of India (OCI)?</w:t>
      </w:r>
    </w:p>
    <w:p>
      <w:r>
        <w:t>निम्नलिखित में से कौन-सा भारत के प्रवासी नागरिक (OCI) की कानूनी स्थिति का सही वर्णन करता है?</w:t>
      </w:r>
    </w:p>
    <w:p>
      <w:r>
        <w:t>(a) OCI is a full citizen of India</w:t>
      </w:r>
    </w:p>
    <w:p>
      <w:r>
        <w:t>(b) OCI enjoys dual citizenship with the host country</w:t>
      </w:r>
    </w:p>
    <w:p>
      <w:r>
        <w:t>(c) OCI is a lifelong visa-like status, not Indian citizenship</w:t>
      </w:r>
    </w:p>
    <w:p>
      <w:r>
        <w:t>(d) OCI can vote in Indian elections</w:t>
      </w:r>
    </w:p>
    <w:p>
      <w:r>
        <w:t>Answer: c</w:t>
      </w:r>
    </w:p>
    <w:p>
      <w:r>
        <w:t>Solution: ✅ Correct Answer: C. OCI is a lifelong visa-like status, not Indian citizenship</w:t>
      </w:r>
    </w:p>
    <w:p>
      <w:r>
        <w:t>🧠 Core Concept: OCI is a lifelong multiple-entry visa-like status for foreign nationals of Indian origin — it is NOT citizenship.</w:t>
      </w:r>
    </w:p>
    <w:p>
      <w:r>
        <w:t>🔍 Why This Is Correct: OCIs cannot vote, cannot hold constitutional offices and cannot buy agricultural land; the status was created by the 2005 amendment.</w:t>
      </w:r>
    </w:p>
    <w:p>
      <w:r>
        <w:t>🧩 Option Check: Full citizenship and voting rights belong only to citizens; OCI grants no such political rights.</w:t>
      </w:r>
    </w:p>
    <w:p>
      <w:r>
        <w:t>⚠️ Exam Trap: The word 'Citizen' in the name misleads — OCI is not dual citizenship, which India's single-citizenship rule forbids.</w:t>
      </w:r>
    </w:p>
    <w:p>
      <w:r>
        <w:t>⚡ 5-Second Recall: OCI = status, not citizenship; no vote, no office, no farm land.</w:t>
      </w:r>
    </w:p>
    <w:p>
      <w:r>
        <w:t>💎 PNC Exam Pearl: PIO cards were merged into OCI by the 2015 amendment.</w:t>
      </w:r>
    </w:p>
    <w:p>
      <w:r>
        <w:t>Question: Consider the following statements:</w:t>
      </w:r>
    </w:p>
    <w:p>
      <w:r>
        <w:t>1. India is described in Article 1 as a 'Federation of States'.</w:t>
      </w:r>
    </w:p>
    <w:p>
      <w:r>
        <w:t>2. The word 'Federal' appears in the Preamble of the Constitution.</w:t>
      </w:r>
    </w:p>
    <w:p>
      <w:r>
        <w:t>3. The Indian Union is indestructible — no State can secede.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अनुच्छेद 1 में भारत को 'राज्यों का महासंघ' (Federation of States) कहा गया है।</w:t>
      </w:r>
    </w:p>
    <w:p>
      <w:r>
        <w:t>2. संविधान की प्रस्तावना में 'संघीय' (Federal) शब्द आता है।</w:t>
      </w:r>
    </w:p>
    <w:p>
      <w:r>
        <w:t>3. भारतीय संघ अविनाशी है — कोई राज्य अलग नहीं हो सकता।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3 only</w:t>
      </w:r>
    </w:p>
    <w:p>
      <w:r>
        <w:t>(c) 1, 2 and 3</w:t>
      </w:r>
    </w:p>
    <w:p>
      <w:r>
        <w:t>(d) None of the statements is correct</w:t>
      </w:r>
    </w:p>
    <w:p>
      <w:r>
        <w:t>Answer: b</w:t>
      </w:r>
    </w:p>
    <w:p>
      <w:r>
        <w:t>Solution: ✅ Correct Answer: B. 3 only</w:t>
      </w:r>
    </w:p>
    <w:p>
      <w:r>
        <w:t>🧠 Core Concept: Article 1 says 'Union of States', the Preamble never uses 'Federal', and the Union is indeed indestructible.</w:t>
      </w:r>
    </w:p>
    <w:p>
      <w:r>
        <w:t>🔍 Why This Is Correct: Statements 1 and 2 are false — 'Union' not 'Federation', and no 'Federal' in the Preamble; statement 3 is the Ambedkar doctrine.</w:t>
      </w:r>
    </w:p>
    <w:p>
      <w:r>
        <w:t>🧩 Option Check: Options carrying statements 1 or 2 are poisoned; only the secession-free claim survives.</w:t>
      </w:r>
    </w:p>
    <w:p>
      <w:r>
        <w:t>⚠️ Exam Trap: Three separate planted errors — 'Federation' (Art 1), 'Federal' (Preamble), and the correct 'indestructible Union'.</w:t>
      </w:r>
    </w:p>
    <w:p>
      <w:r>
        <w:t>⚡ 5-Second Recall: Union (not Federation) + no 'Federal' in Preamble + no secession.</w:t>
      </w:r>
    </w:p>
    <w:p>
      <w:r>
        <w:t>💎 PNC Exam Pearl: Ambedkar: "The federation is not the result of an agreement... no State has the right to secede."</w:t>
      </w:r>
    </w:p>
    <w:p>
      <w:r>
        <w:t>Question: A person migrated to India from Pakistan on 15 August 1948. Under Article 6, he or she becomes an Indian citizen if:</w:t>
      </w:r>
    </w:p>
    <w:p>
      <w:r>
        <w:t>एक व्यक्ति 15 अगस्त 1948 को पाकिस्तान से भारत आया। अनुच्छेद 6 के तहत वह व्यक्ति भारतीय नागरिक बनेगा यदि:</w:t>
      </w:r>
    </w:p>
    <w:p>
      <w:r>
        <w:t>(a) He or she has been ordinarily resident in India for six months before applying</w:t>
      </w:r>
    </w:p>
    <w:p>
      <w:r>
        <w:t>(b) He or she simply declares India as his or her home</w:t>
      </w:r>
    </w:p>
    <w:p>
      <w:r>
        <w:t>(c) Either parent or grandparent was born in undivided India and he or she registers as a citizen</w:t>
      </w:r>
    </w:p>
    <w:p>
      <w:r>
        <w:t>(d) He or she holds a Pakistani passport</w:t>
      </w:r>
    </w:p>
    <w:p>
      <w:r>
        <w:t>Answer: c</w:t>
      </w:r>
    </w:p>
    <w:p>
      <w:r>
        <w:t>Solution: ✅ Correct Answer: C. Either parent or grandparent was born in undivided India and he or she registers as a citizen</w:t>
      </w:r>
    </w:p>
    <w:p>
      <w:r>
        <w:t>🧠 Core Concept: Migrants arriving after 19 July 1948 needed a parent/grandparent born in undivided India PLUS registration as a citizen.</w:t>
      </w:r>
    </w:p>
    <w:p>
      <w:r>
        <w:t>🔍 Why This Is Correct: Migrants before 19 July 1948 were automatically citizens; those on/after that date (like 15 August 1948) had to register.</w:t>
      </w:r>
    </w:p>
    <w:p>
      <w:r>
        <w:t>🧩 Option Check: Six-month residence applied within the registration route; a Pakistani passport would actually indicate the opposite.</w:t>
      </w:r>
    </w:p>
    <w:p>
      <w:r>
        <w:t>⚠️ Exam Trap: The cut-off is 19 July 1948 — before = automatic, after = registration.</w:t>
      </w:r>
    </w:p>
    <w:p>
      <w:r>
        <w:t>⚡ 5-Second Recall: Pre-19-7-48 automatic; post = register (parent/grandparent born in undivided India).</w:t>
      </w:r>
    </w:p>
    <w:p>
      <w:r>
        <w:t>💎 PNC Exam Pearl: Article 6's registration route required six months' residence before the application date.</w:t>
      </w:r>
    </w:p>
    <w:p>
      <w:r>
        <w:t>Question: Which of the following statements about the Citizenship Act and the Constitution is CORRECT?</w:t>
      </w:r>
    </w:p>
    <w:p>
      <w:r>
        <w:t>नागरिकता अधिनियम और संविधान के संबंध में निम्नलिखित में से कौन-सा कथन सही है?</w:t>
      </w:r>
    </w:p>
    <w:p>
      <w:r>
        <w:t>(a) The Citizenship Act, 1955 is part of the Constitution.</w:t>
      </w:r>
    </w:p>
    <w:p>
      <w:r>
        <w:t>(b) OCI holders are citizens of India under Article 9.</w:t>
      </w:r>
    </w:p>
    <w:p>
      <w:r>
        <w:t>(c) Citizenship can be acquired by naturalisation, which requires long-term residence as prescribed by law.</w:t>
      </w:r>
    </w:p>
    <w:p>
      <w:r>
        <w:t>(d) A bill under Article 3 requires ratification by half the State legislatures.</w:t>
      </w:r>
    </w:p>
    <w:p>
      <w:r>
        <w:t>Answer: c</w:t>
      </w:r>
    </w:p>
    <w:p>
      <w:r>
        <w:t>Solution: ✅ Correct Answer: C. Citizenship can be acquired by naturalisation, which requires long-term residence as prescribed by law.</w:t>
      </w:r>
    </w:p>
    <w:p>
      <w:r>
        <w:t>🧠 Core Concept: Naturalisation (usually requiring twelve years of residence) is a statutory mode of acquiring citizenship under the 1955 Act.</w:t>
      </w:r>
    </w:p>
    <w:p>
      <w:r>
        <w:t>🔍 Why This Is Correct: The Act prescribes the naturalisation criteria; the Constitution (Part II) is the source, not the Act — the Act is ordinary law, not constitutional text.</w:t>
      </w:r>
    </w:p>
    <w:p>
      <w:r>
        <w:t>🧩 Option Check: Statement (a) is false (the Act is not part of the Constitution); (b) is false (OCI are not citizens); (d) is false (Article 3 bills need no state ratification — that is for Article 368 federal matters).</w:t>
      </w:r>
    </w:p>
    <w:p>
      <w:r>
        <w:t>⚠️ Exam Trap: Mixing up the Constitution (Part II) and the Act (1955), and OCI vs citizenship, are the two favourite confusions here.</w:t>
      </w:r>
    </w:p>
    <w:p>
      <w:r>
        <w:t>⚡ 5-Second Recall: Naturalise = 1955 Act, ~12 years residence; OCI ≠ citizen; Article 3 ≠ 368 ratification.</w:t>
      </w:r>
    </w:p>
    <w:p>
      <w:r>
        <w:t>💎 PNC Exam Pearl: The twelve-year naturalisation rule is often waived for persons of Indian origin.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