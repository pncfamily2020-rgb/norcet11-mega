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Passage 6: Forest cover is the earth's cooling shield. Trees absorb heat, hold soil and invite rain. When hills are stripped bare, floods rush down and wells run dry. Planting saplings is easy; guarding them till they stand tall is the real test. A village that guards its forest guards its future. Q6: Cooling shield in the passage means:</w:t>
      </w:r>
    </w:p>
    <w:p>
      <w:r>
        <w:t>(a) a fan</w:t>
      </w:r>
    </w:p>
    <w:p>
      <w:r>
        <w:t>(b) an iron roof</w:t>
      </w:r>
    </w:p>
    <w:p>
      <w:r>
        <w:t>(c) forest cover that cools the earth</w:t>
      </w:r>
    </w:p>
    <w:p>
      <w:r>
        <w:t>(d) winter snow</w:t>
      </w:r>
    </w:p>
    <w:p>
      <w:r>
        <w:t>Answer: c</w:t>
      </w:r>
    </w:p>
    <w:p>
      <w:r>
        <w:t>Solution: ✅ Correct Answer: C. forest cover that cools the earth</w:t>
      </w:r>
    </w:p>
    <w:p>
      <w:r>
        <w:t>🧠 PNC Rule Box: Line 1 equation - forest = shield.</w:t>
      </w:r>
    </w:p>
    <w:p>
      <w:r>
        <w:t>📘 Easy Meaning: cooling shield = thandak dene wali dhal.</w:t>
      </w:r>
    </w:p>
    <w:p>
      <w:r>
        <w:t>🔍 Why It Works: Same-line definition.</w:t>
      </w:r>
    </w:p>
    <w:p>
      <w:r>
        <w:t>🧭 PNC Solve Path: shield = ___ → forest cover.</w:t>
      </w:r>
    </w:p>
    <w:p>
      <w:r>
        <w:t>⚡ 5-Second Recall: is-line defines.</w:t>
      </w:r>
    </w:p>
    <w:p>
      <w:r>
        <w:t>Question: Q7 (same passage): Stripped bare means:</w:t>
      </w:r>
    </w:p>
    <w:p>
      <w:r>
        <w:t>(a) decorated</w:t>
      </w:r>
    </w:p>
    <w:p>
      <w:r>
        <w:t>(b) robbed of trees</w:t>
      </w:r>
    </w:p>
    <w:p>
      <w:r>
        <w:t>(c) painted</w:t>
      </w:r>
    </w:p>
    <w:p>
      <w:r>
        <w:t>(d) fenced</w:t>
      </w:r>
    </w:p>
    <w:p>
      <w:r>
        <w:t>Answer: b</w:t>
      </w:r>
    </w:p>
    <w:p>
      <w:r>
        <w:t>Solution: ✅ Correct Answer: B. robbed of trees</w:t>
      </w:r>
    </w:p>
    <w:p>
      <w:r>
        <w:t>🧠 PNC Rule Box: Hills stripped of forest.</w:t>
      </w:r>
    </w:p>
    <w:p>
      <w:r>
        <w:t>📘 Easy Meaning: stripped bare = pedon se vanchit.</w:t>
      </w:r>
    </w:p>
    <w:p>
      <w:r>
        <w:t>🔍 Why It Works: Bare-hills context.</w:t>
      </w:r>
    </w:p>
    <w:p>
      <w:r>
        <w:t>🧭 PNC Solve Path: bare hills → no trees.</w:t>
      </w:r>
    </w:p>
    <w:p>
      <w:r>
        <w:t>⚡ 5-Second Recall: bare = uncovered.</w:t>
      </w:r>
    </w:p>
    <w:p>
      <w:r>
        <w:t>Question: Q8 (same passage): Saplings are:</w:t>
      </w:r>
    </w:p>
    <w:p>
      <w:r>
        <w:t>(a) dry logs</w:t>
      </w:r>
    </w:p>
    <w:p>
      <w:r>
        <w:t>(b) big branches</w:t>
      </w:r>
    </w:p>
    <w:p>
      <w:r>
        <w:t>(c) old trees</w:t>
      </w:r>
    </w:p>
    <w:p>
      <w:r>
        <w:t>(d) young plants</w:t>
      </w:r>
    </w:p>
    <w:p>
      <w:r>
        <w:t>Answer: d</w:t>
      </w:r>
    </w:p>
    <w:p>
      <w:r>
        <w:t>Solution: ✅ Correct Answer: D. young plants</w:t>
      </w:r>
    </w:p>
    <w:p>
      <w:r>
        <w:t>🧠 PNC Rule Box: Planted then guarded till tall = young plants.</w:t>
      </w:r>
    </w:p>
    <w:p>
      <w:r>
        <w:t>📘 Easy Meaning: sapling = paudha.</w:t>
      </w:r>
    </w:p>
    <w:p>
      <w:r>
        <w:t>🔍 Why It Works: Growth context.</w:t>
      </w:r>
    </w:p>
    <w:p>
      <w:r>
        <w:t>🧭 PNC Solve Path: plant + grow → young plants.</w:t>
      </w:r>
    </w:p>
    <w:p>
      <w:r>
        <w:t>⚡ 5-Second Recall: sapling = paudha.</w:t>
      </w:r>
    </w:p>
    <w:p>
      <w:r>
        <w:t>Question: Q9 (same passage): The real test (line 4) refers to:</w:t>
      </w:r>
    </w:p>
    <w:p>
      <w:r>
        <w:t>(a) counting forests</w:t>
      </w:r>
    </w:p>
    <w:p>
      <w:r>
        <w:t>(b) planting saplings</w:t>
      </w:r>
    </w:p>
    <w:p>
      <w:r>
        <w:t>(c) guarding them till they stand tall</w:t>
      </w:r>
    </w:p>
    <w:p>
      <w:r>
        <w:t>(d) cutting trees</w:t>
      </w:r>
    </w:p>
    <w:p>
      <w:r>
        <w:t>Answer: c</w:t>
      </w:r>
    </w:p>
    <w:p>
      <w:r>
        <w:t>Solution: ✅ Correct Answer: C. guarding them till they stand tall</w:t>
      </w:r>
    </w:p>
    <w:p>
      <w:r>
        <w:t>🧠 PNC Rule Box: Easy vs test contrast - guarding is the test.</w:t>
      </w:r>
    </w:p>
    <w:p>
      <w:r>
        <w:t>🔍 Why It Works: Contrast line.</w:t>
      </w:r>
    </w:p>
    <w:p>
      <w:r>
        <w:t>🧭 PNC Solve Path: test = ___ → guarding.</w:t>
      </w:r>
    </w:p>
    <w:p>
      <w:r>
        <w:t>⚡ 5-Second Recall: contrast-line defines.</w:t>
      </w:r>
    </w:p>
    <w:p>
      <w:r>
        <w:t>Question: Q10 (same passage): Guards its future means the village:</w:t>
      </w:r>
    </w:p>
    <w:p>
      <w:r>
        <w:t>(a) secures its coming years</w:t>
      </w:r>
    </w:p>
    <w:p>
      <w:r>
        <w:t>(b) hires guards</w:t>
      </w:r>
    </w:p>
    <w:p>
      <w:r>
        <w:t>(c) sells forests</w:t>
      </w:r>
    </w:p>
    <w:p>
      <w:r>
        <w:t>(d) builds walls</w:t>
      </w:r>
    </w:p>
    <w:p>
      <w:r>
        <w:t>Answer: a</w:t>
      </w:r>
    </w:p>
    <w:p>
      <w:r>
        <w:t>Solution: ✅ Correct Answer: A. secures its coming years</w:t>
      </w:r>
    </w:p>
    <w:p>
      <w:r>
        <w:t>🧠 PNC Rule Box: Forest-care = future safety.</w:t>
      </w:r>
    </w:p>
    <w:p>
      <w:r>
        <w:t>📘 Easy Meaning: future = bhavishya surakshit.</w:t>
      </w:r>
    </w:p>
    <w:p>
      <w:r>
        <w:t>🔍 Why It Works: Closing moral.</w:t>
      </w:r>
    </w:p>
    <w:p>
      <w:r>
        <w:t>🧭 PNC Solve Path: guards future → secures years.</w:t>
      </w:r>
    </w:p>
    <w:p>
      <w:r>
        <w:t>⚡ 5-Second Recall: closing moral = answer.</w:t>
      </w:r>
    </w:p>
    <w:p>
      <w:r>
        <w:t>Question: Passage 7: Courage is not the absence of fear but the decision that something matters more than fear. The brave soldier feels the same chill as the coward; he simply walks forward with it. Every exam, interview and stage asks for this small walk - trembling, yet forward. Those who wait for fear to vanish never begin. Q1: It can be inferred that courage means:</w:t>
      </w:r>
    </w:p>
    <w:p>
      <w:r>
        <w:t>(a) having no fear</w:t>
      </w:r>
    </w:p>
    <w:p>
      <w:r>
        <w:t>(b) acting despite fear for a higher cause</w:t>
      </w:r>
    </w:p>
    <w:p>
      <w:r>
        <w:t>(c) showing anger</w:t>
      </w:r>
    </w:p>
    <w:p>
      <w:r>
        <w:t>(d) avoiding risk</w:t>
      </w:r>
    </w:p>
    <w:p>
      <w:r>
        <w:t>Answer: b</w:t>
      </w:r>
    </w:p>
    <w:p>
      <w:r>
        <w:t>Solution: ✅ Correct Answer: B. acting despite fear for a higher cause</w:t>
      </w:r>
    </w:p>
    <w:p>
      <w:r>
        <w:t>🧠 PNC Rule Box: Inference = line 1 logic restated.</w:t>
      </w:r>
    </w:p>
    <w:p>
      <w:r>
        <w:t>🔍 Why It Works: something matters more + walk forward.</w:t>
      </w:r>
    </w:p>
    <w:p>
      <w:r>
        <w:t>🧭 PNC Solve Path: line 1 + soldier → B.</w:t>
      </w:r>
    </w:p>
    <w:p>
      <w:r>
        <w:t>⚡ 5-Second Recall: infer = restate logic.</w:t>
      </w:r>
    </w:p>
    <w:p>
      <w:r>
        <w:t>Question: Q2 (same passage): The soldier example proves that:</w:t>
      </w:r>
    </w:p>
    <w:p>
      <w:r>
        <w:t>(a) cowards are stronger</w:t>
      </w:r>
    </w:p>
    <w:p>
      <w:r>
        <w:t>(b) fear vanishes in war</w:t>
      </w:r>
    </w:p>
    <w:p>
      <w:r>
        <w:t>(c) soldiers feel no chill</w:t>
      </w:r>
    </w:p>
    <w:p>
      <w:r>
        <w:t>(d) brave and coward feel fear alike; action differs</w:t>
      </w:r>
    </w:p>
    <w:p>
      <w:r>
        <w:t>Answer: d</w:t>
      </w:r>
    </w:p>
    <w:p>
      <w:r>
        <w:t>Solution: ✅ Correct Answer: D. brave and coward feel fear alike; action differs</w:t>
      </w:r>
    </w:p>
    <w:p>
      <w:r>
        <w:t>🧠 PNC Rule Box: Same chill, different walk.</w:t>
      </w:r>
    </w:p>
    <w:p>
      <w:r>
        <w:t>🔍 Why It Works: Line 2 contrast.</w:t>
      </w:r>
    </w:p>
    <w:p>
      <w:r>
        <w:t>🧭 PNC Solve Path: same chill → D.</w:t>
      </w:r>
    </w:p>
    <w:p>
      <w:r>
        <w:t>⚡ 5-Second Recall: same-feeling, different-action.</w:t>
      </w:r>
    </w:p>
    <w:p>
      <w:r>
        <w:t>Question: Q3 (same passage): Those who wait for fear to vanish:</w:t>
      </w:r>
    </w:p>
    <w:p>
      <w:r>
        <w:t>(a) never begin</w:t>
      </w:r>
    </w:p>
    <w:p>
      <w:r>
        <w:t>(b) win always</w:t>
      </w:r>
    </w:p>
    <w:p>
      <w:r>
        <w:t>(c) feel no fear</w:t>
      </w:r>
    </w:p>
    <w:p>
      <w:r>
        <w:t>(d) begin early</w:t>
      </w:r>
    </w:p>
    <w:p>
      <w:r>
        <w:t>Answer: a</w:t>
      </w:r>
    </w:p>
    <w:p>
      <w:r>
        <w:t>Solution: ✅ Correct Answer: A. never begin</w:t>
      </w:r>
    </w:p>
    <w:p>
      <w:r>
        <w:t>🧠 PNC Rule Box: Last line states it.</w:t>
      </w:r>
    </w:p>
    <w:p>
      <w:r>
        <w:t>🔍 Why It Works: Direct close.</w:t>
      </w:r>
    </w:p>
    <w:p>
      <w:r>
        <w:t>🧭 PNC Solve Path: last line → A.</w:t>
      </w:r>
    </w:p>
    <w:p>
      <w:r>
        <w:t>⚡ 5-Second Recall: last-line inference.</w:t>
      </w:r>
    </w:p>
    <w:p>
      <w:r>
        <w:t>Question: Q4 (same passage): The author's tone is:</w:t>
      </w:r>
    </w:p>
    <w:p>
      <w:r>
        <w:t>(a) neutral-reporting</w:t>
      </w:r>
    </w:p>
    <w:p>
      <w:r>
        <w:t>(b) mocking</w:t>
      </w:r>
    </w:p>
    <w:p>
      <w:r>
        <w:t>(c) motivating</w:t>
      </w:r>
    </w:p>
    <w:p>
      <w:r>
        <w:t>(d) gloomy</w:t>
      </w:r>
    </w:p>
    <w:p>
      <w:r>
        <w:t>Answer: c</w:t>
      </w:r>
    </w:p>
    <w:p>
      <w:r>
        <w:t>Solution: ✅ Correct Answer: C. motivating</w:t>
      </w:r>
    </w:p>
    <w:p>
      <w:r>
        <w:t>🧠 PNC Rule Box: Walk-forward + exam-stage push = encouragement.</w:t>
      </w:r>
    </w:p>
    <w:p>
      <w:r>
        <w:t>🔍 Why It Works: Uplift verbs throughout.</w:t>
      </w:r>
    </w:p>
    <w:p>
      <w:r>
        <w:t>🧭 PNC Solve Path: push-verbs → motivating.</w:t>
      </w:r>
    </w:p>
    <w:p>
      <w:r>
        <w:t>⚡ 5-Second Recall: push-tone = motivating.</w:t>
      </w:r>
    </w:p>
    <w:p>
      <w:r>
        <w:t>Question: Q5 (same passage): Trembling, yet forward implies:</w:t>
      </w:r>
    </w:p>
    <w:p>
      <w:r>
        <w:t>(a) wait till calm</w:t>
      </w:r>
    </w:p>
    <w:p>
      <w:r>
        <w:t>(b) act while afraid</w:t>
      </w:r>
    </w:p>
    <w:p>
      <w:r>
        <w:t>(c) hide fear</w:t>
      </w:r>
    </w:p>
    <w:p>
      <w:r>
        <w:t>(d) deny fear</w:t>
      </w:r>
    </w:p>
    <w:p>
      <w:r>
        <w:t>Answer: b</w:t>
      </w:r>
    </w:p>
    <w:p>
      <w:r>
        <w:t>Solution: ✅ Correct Answer: B. act while afraid</w:t>
      </w:r>
    </w:p>
    <w:p>
      <w:r>
        <w:t>🧠 PNC Rule Box: Paradox phrase = courage formula.</w:t>
      </w:r>
    </w:p>
    <w:p>
      <w:r>
        <w:t>🔍 Why It Works: Both words together.</w:t>
      </w:r>
    </w:p>
    <w:p>
      <w:r>
        <w:t>🧭 PNC Solve Path: trembling + forward → B.</w:t>
      </w:r>
    </w:p>
    <w:p>
      <w:r>
        <w:t>⚡ 5-Second Recall: paradox = formula.</w:t>
      </w:r>
    </w:p>
    <w:p>
      <w:r>
        <w:t>Question: Passage 8: Mobile phones are tools, not masters. Used wisely, they teach, connect and save time. Used blindly, they steal sleep, weaken eyes and break study hours into pieces. The wise student fixes phone-hours as firmly as school-hours. Technology obeys those who schedule it and rules those who do not. Q6: It can be inferred that phones become masters when:</w:t>
      </w:r>
    </w:p>
    <w:p>
      <w:r>
        <w:t>(a) switched off</w:t>
      </w:r>
    </w:p>
    <w:p>
      <w:r>
        <w:t>(b) used for calls</w:t>
      </w:r>
    </w:p>
    <w:p>
      <w:r>
        <w:t>(c) used wisely</w:t>
      </w:r>
    </w:p>
    <w:p>
      <w:r>
        <w:t>(d) used blindly without schedule</w:t>
      </w:r>
    </w:p>
    <w:p>
      <w:r>
        <w:t>Answer: d</w:t>
      </w:r>
    </w:p>
    <w:p>
      <w:r>
        <w:t>Solution: ✅ Correct Answer: D. used blindly without schedule</w:t>
      </w:r>
    </w:p>
    <w:p>
      <w:r>
        <w:t>🧠 PNC Rule Box: Blind use + no schedule = ruled by tech.</w:t>
      </w:r>
    </w:p>
    <w:p>
      <w:r>
        <w:t>🔍 Why It Works: Lines 3-5 combine.</w:t>
      </w:r>
    </w:p>
    <w:p>
      <w:r>
        <w:t>🧭 PNC Solve Path: blindly + no schedule → D.</w:t>
      </w:r>
    </w:p>
    <w:p>
      <w:r>
        <w:t>⚡ 5-Second Recall: combine lines for inference.</w:t>
      </w:r>
    </w:p>
    <w:p>
      <w:r>
        <w:t>Question: Q7 (same passage): The wise student is one who:</w:t>
      </w:r>
    </w:p>
    <w:p>
      <w:r>
        <w:t>(a) never studies</w:t>
      </w:r>
    </w:p>
    <w:p>
      <w:r>
        <w:t>(b) throws the phone away</w:t>
      </w:r>
    </w:p>
    <w:p>
      <w:r>
        <w:t>(c) fixes phone-hours like school-hours</w:t>
      </w:r>
    </w:p>
    <w:p>
      <w:r>
        <w:t>(d) uses phone all night</w:t>
      </w:r>
    </w:p>
    <w:p>
      <w:r>
        <w:t>Answer: c</w:t>
      </w:r>
    </w:p>
    <w:p>
      <w:r>
        <w:t>Solution: ✅ Correct Answer: C. fixes phone-hours like school-hours</w:t>
      </w:r>
    </w:p>
    <w:p>
      <w:r>
        <w:t>🧠 PNC Rule Box: Line 4 defines wise use.</w:t>
      </w:r>
    </w:p>
    <w:p>
      <w:r>
        <w:t>🔍 Why It Works: Direct line.</w:t>
      </w:r>
    </w:p>
    <w:p>
      <w:r>
        <w:t>🧭 PNC Solve Path: wise student ___ → line 4 → C.</w:t>
      </w:r>
    </w:p>
    <w:p>
      <w:r>
        <w:t>⚡ 5-Second Recall: define-line.</w:t>
      </w:r>
    </w:p>
    <w:p>
      <w:r>
        <w:t>Question: Q8 (same passage): Break study hours into pieces means phones:</w:t>
      </w:r>
    </w:p>
    <w:p>
      <w:r>
        <w:t>(a) fragment attention</w:t>
      </w:r>
    </w:p>
    <w:p>
      <w:r>
        <w:t>(b) charge fast</w:t>
      </w:r>
    </w:p>
    <w:p>
      <w:r>
        <w:t>(c) ring loudly</w:t>
      </w:r>
    </w:p>
    <w:p>
      <w:r>
        <w:t>(d) help focus</w:t>
      </w:r>
    </w:p>
    <w:p>
      <w:r>
        <w:t>Answer: a</w:t>
      </w:r>
    </w:p>
    <w:p>
      <w:r>
        <w:t>Solution: ✅ Correct Answer: A. fragment attention</w:t>
      </w:r>
    </w:p>
    <w:p>
      <w:r>
        <w:t>🧠 PNC Rule Box: Pieces = broken focus.</w:t>
      </w:r>
    </w:p>
    <w:p>
      <w:r>
        <w:t>🔍 Why It Works: Study-harm context.</w:t>
      </w:r>
    </w:p>
    <w:p>
      <w:r>
        <w:t>🧭 PNC Solve Path: pieces → fragmented focus.</w:t>
      </w:r>
    </w:p>
    <w:p>
      <w:r>
        <w:t>⚡ 5-Second Recall: pieces = broken focus.</w:t>
      </w:r>
    </w:p>
    <w:p>
      <w:r>
        <w:t>Question: Q9 (same passage): The author's tone is:</w:t>
      </w:r>
    </w:p>
    <w:p>
      <w:r>
        <w:t>(a) totally anti-phone</w:t>
      </w:r>
    </w:p>
    <w:p>
      <w:r>
        <w:t>(b) careless</w:t>
      </w:r>
    </w:p>
    <w:p>
      <w:r>
        <w:t>(c) humorous</w:t>
      </w:r>
    </w:p>
    <w:p>
      <w:r>
        <w:t>(d) advisory and balanced</w:t>
      </w:r>
    </w:p>
    <w:p>
      <w:r>
        <w:t>Answer: d</w:t>
      </w:r>
    </w:p>
    <w:p>
      <w:r>
        <w:t>Solution: ✅ Correct Answer: D. advisory and balanced</w:t>
      </w:r>
    </w:p>
    <w:p>
      <w:r>
        <w:t>🧠 PNC Rule Box: Wisely/blindly split + fix-hours advice = balanced counsel.</w:t>
      </w:r>
    </w:p>
    <w:p>
      <w:r>
        <w:t>🔍 Why It Works: Both sides + advice.</w:t>
      </w:r>
    </w:p>
    <w:p>
      <w:r>
        <w:t>🧭 PNC Solve Path: two sides + advice → D.</w:t>
      </w:r>
    </w:p>
    <w:p>
      <w:r>
        <w:t>❌ Why Not Others: Anti-phone ignores the wisely-half.</w:t>
      </w:r>
    </w:p>
    <w:p>
      <w:r>
        <w:t>⚡ 5-Second Recall: two-sides + advice = balanced.</w:t>
      </w:r>
    </w:p>
    <w:p>
      <w:r>
        <w:t>Question: Q10 (same passage): Technology obeys those who:</w:t>
      </w:r>
    </w:p>
    <w:p>
      <w:r>
        <w:t>(a) fear it</w:t>
      </w:r>
    </w:p>
    <w:p>
      <w:r>
        <w:t>(b) schedule it</w:t>
      </w:r>
    </w:p>
    <w:p>
      <w:r>
        <w:t>(c) worship it</w:t>
      </w:r>
    </w:p>
    <w:p>
      <w:r>
        <w:t>(d) buy latest models</w:t>
      </w:r>
    </w:p>
    <w:p>
      <w:r>
        <w:t>Answer: b</w:t>
      </w:r>
    </w:p>
    <w:p>
      <w:r>
        <w:t>Solution: ✅ Correct Answer: B. schedule it</w:t>
      </w:r>
    </w:p>
    <w:p>
      <w:r>
        <w:t>🧠 PNC Rule Box: Last line states the rule.</w:t>
      </w:r>
    </w:p>
    <w:p>
      <w:r>
        <w:t>🔍 Why It Works: Exact close.</w:t>
      </w:r>
    </w:p>
    <w:p>
      <w:r>
        <w:t>🧭 PNC Solve Path: last line → B.</w:t>
      </w:r>
    </w:p>
    <w:p>
      <w:r>
        <w:t>⚡ 5-Second Recall: last-line rule.</w:t>
      </w:r>
    </w:p>
    <w:p>
      <w:r>
        <w:t>Question: Passage 9: Honesty once saved a poor woodcutter. His axe slipped into the river, and he wept. The river goddess offered gold and silver axes, but he claimed only his iron one. Pleased, she gave him all three. When his greedy neighbour lied for gold, he got nothing. Truth pays compound interest; lies bankrupt the soul. Q1: The woodcutter wept because:</w:t>
      </w:r>
    </w:p>
    <w:p>
      <w:r>
        <w:t>(a) his axe slipped into the river</w:t>
      </w:r>
    </w:p>
    <w:p>
      <w:r>
        <w:t>(b) his neighbour beat him</w:t>
      </w:r>
    </w:p>
    <w:p>
      <w:r>
        <w:t>(c) he lost his way</w:t>
      </w:r>
    </w:p>
    <w:p>
      <w:r>
        <w:t>(d) the goddess scolded him</w:t>
      </w:r>
    </w:p>
    <w:p>
      <w:r>
        <w:t>Answer: a</w:t>
      </w:r>
    </w:p>
    <w:p>
      <w:r>
        <w:t>Solution: ✅ Correct Answer: A. his axe slipped into the river</w:t>
      </w:r>
    </w:p>
    <w:p>
      <w:r>
        <w:t>🧠 PNC Rule Box: Stated cause in line 2.</w:t>
      </w:r>
    </w:p>
    <w:p>
      <w:r>
        <w:t>🔍 Why It Works: Direct fact.</w:t>
      </w:r>
    </w:p>
    <w:p>
      <w:r>
        <w:t>🧭 PNC Solve Path: wept ___ → line 2 → A.</w:t>
      </w:r>
    </w:p>
    <w:p>
      <w:r>
        <w:t>⚡ 5-Second Recall: stated cause.</w:t>
      </w:r>
    </w:p>
    <w:p>
      <w:r>
        <w:t>Question: Q2 (same passage): The main idea of the passage is:</w:t>
      </w:r>
    </w:p>
    <w:p>
      <w:r>
        <w:t>(a) gold axes are common</w:t>
      </w:r>
    </w:p>
    <w:p>
      <w:r>
        <w:t>(b) honesty is rewarded</w:t>
      </w:r>
    </w:p>
    <w:p>
      <w:r>
        <w:t>(c) rivers hide axes</w:t>
      </w:r>
    </w:p>
    <w:p>
      <w:r>
        <w:t>(d) neighbours are greedy</w:t>
      </w:r>
    </w:p>
    <w:p>
      <w:r>
        <w:t>Answer: b</w:t>
      </w:r>
    </w:p>
    <w:p>
      <w:r>
        <w:t>Solution: ✅ Correct Answer: B. honesty is rewarded</w:t>
      </w:r>
    </w:p>
    <w:p>
      <w:r>
        <w:t>🧠 PNC Rule Box: Whole tale proves truth-pays.</w:t>
      </w:r>
    </w:p>
    <w:p>
      <w:r>
        <w:t>🔍 Why It Works: Cover-all moral.</w:t>
      </w:r>
    </w:p>
    <w:p>
      <w:r>
        <w:t>🧭 PNC Solve Path: tale + moral → B.</w:t>
      </w:r>
    </w:p>
    <w:p>
      <w:r>
        <w:t>⚡ 5-Second Recall: tale = moral.</w:t>
      </w:r>
    </w:p>
    <w:p>
      <w:r>
        <w:t>Question: Q3 (same passage): Compound interest here means honesty:</w:t>
      </w:r>
    </w:p>
    <w:p>
      <w:r>
        <w:t>(a) multiplies its rewards</w:t>
      </w:r>
    </w:p>
    <w:p>
      <w:r>
        <w:t>(b) needs a bank</w:t>
      </w:r>
    </w:p>
    <w:p>
      <w:r>
        <w:t>(c) pays taxes</w:t>
      </w:r>
    </w:p>
    <w:p>
      <w:r>
        <w:t>(d) earns bank money</w:t>
      </w:r>
    </w:p>
    <w:p>
      <w:r>
        <w:t>Answer: a</w:t>
      </w:r>
    </w:p>
    <w:p>
      <w:r>
        <w:t>Solution: ✅ Correct Answer: A. multiplies its rewards</w:t>
      </w:r>
    </w:p>
    <w:p>
      <w:r>
        <w:t>🧠 PNC Rule Box: Metaphor - truth grows like interest.</w:t>
      </w:r>
    </w:p>
    <w:p>
      <w:r>
        <w:t>📘 Easy Meaning: compound interest = byaj par byaj jaisa badhta labh.</w:t>
      </w:r>
    </w:p>
    <w:p>
      <w:r>
        <w:t>🔍 Why It Works: Pays + multiplies.</w:t>
      </w:r>
    </w:p>
    <w:p>
      <w:r>
        <w:t>🧭 PNC Solve Path: metaphor → multiplied rewards.</w:t>
      </w:r>
    </w:p>
    <w:p>
      <w:r>
        <w:t>⚠️ Exam Trap: Bank-literal reading misleads.</w:t>
      </w:r>
    </w:p>
    <w:p>
      <w:r>
        <w:t>⚡ 5-Second Recall: metaphor, not banking.</w:t>
      </w:r>
    </w:p>
    <w:p>
      <w:r>
        <w:t>Question: Q4 (same passage): It can be inferred that the neighbour failed because:</w:t>
      </w:r>
    </w:p>
    <w:p>
      <w:r>
        <w:t>(a) he owned no axe</w:t>
      </w:r>
    </w:p>
    <w:p>
      <w:r>
        <w:t>(b) he was poor</w:t>
      </w:r>
    </w:p>
    <w:p>
      <w:r>
        <w:t>(c) he lied for gold</w:t>
      </w:r>
    </w:p>
    <w:p>
      <w:r>
        <w:t>(d) he never met the goddess</w:t>
      </w:r>
    </w:p>
    <w:p>
      <w:r>
        <w:t>Answer: c</w:t>
      </w:r>
    </w:p>
    <w:p>
      <w:r>
        <w:t>Solution: ✅ Correct Answer: C. he lied for gold</w:t>
      </w:r>
    </w:p>
    <w:p>
      <w:r>
        <w:t>🧠 PNC Rule Box: Lied contrasts claimed-only-iron.</w:t>
      </w:r>
    </w:p>
    <w:p>
      <w:r>
        <w:t>🔍 Why It Works: Honest/dishonest pair.</w:t>
      </w:r>
    </w:p>
    <w:p>
      <w:r>
        <w:t>🧭 PNC Solve Path: lied → got nothing.</w:t>
      </w:r>
    </w:p>
    <w:p>
      <w:r>
        <w:t>⚡ 5-Second Recall: contrast-pair inference.</w:t>
      </w:r>
    </w:p>
    <w:p>
      <w:r>
        <w:t>Question: Q5 (same passage): Bankrupt the soul means lies:</w:t>
      </w:r>
    </w:p>
    <w:p>
      <w:r>
        <w:t>(a) make one rich</w:t>
      </w:r>
    </w:p>
    <w:p>
      <w:r>
        <w:t>(b) destroy inner worth</w:t>
      </w:r>
    </w:p>
    <w:p>
      <w:r>
        <w:t>(c) fill banks</w:t>
      </w:r>
    </w:p>
    <w:p>
      <w:r>
        <w:t>(d) win friends</w:t>
      </w:r>
    </w:p>
    <w:p>
      <w:r>
        <w:t>Answer: b</w:t>
      </w:r>
    </w:p>
    <w:p>
      <w:r>
        <w:t>Solution: ✅ Correct Answer: B. destroy inner worth</w:t>
      </w:r>
    </w:p>
    <w:p>
      <w:r>
        <w:t>🧠 PNC Rule Box: Soul-bankruptcy = moral ruin.</w:t>
      </w:r>
    </w:p>
    <w:p>
      <w:r>
        <w:t>📘 Easy Meaning: soul = atma; bankrupt = kangal.</w:t>
      </w:r>
    </w:p>
    <w:p>
      <w:r>
        <w:t>🔍 Why It Works: Moral-ledger metaphor.</w:t>
      </w:r>
    </w:p>
    <w:p>
      <w:r>
        <w:t>🧭 PNC Solve Path: soul + bankrupt → inner ruin.</w:t>
      </w:r>
    </w:p>
    <w:p>
      <w:r>
        <w:t>⚡ 5-Second Recall: soul-words = moral.</w:t>
      </w:r>
    </w:p>
    <w:p>
      <w:r>
        <w:t>Question: Passage 10: Exercise is the cheapest medicine. A brisk walk burns sugar, frees the lungs and lifts mood. Gyms are optional; consistency is compulsory. Fifteen honest minutes daily beat a lazy Sunday marathon. Those who move daily visit doctors rarely. Q6: According to the passage, a brisk walk:</w:t>
      </w:r>
    </w:p>
    <w:p>
      <w:r>
        <w:t>(a) needs a gym</w:t>
      </w:r>
    </w:p>
    <w:p>
      <w:r>
        <w:t>(b) wastes time</w:t>
      </w:r>
    </w:p>
    <w:p>
      <w:r>
        <w:t>(c) needs money</w:t>
      </w:r>
    </w:p>
    <w:p>
      <w:r>
        <w:t>(d) burns sugar, frees lungs and lifts mood</w:t>
      </w:r>
    </w:p>
    <w:p>
      <w:r>
        <w:t>Answer: d</w:t>
      </w:r>
    </w:p>
    <w:p>
      <w:r>
        <w:t>Solution: ✅ Correct Answer: D. burns sugar, frees lungs and lifts mood</w:t>
      </w:r>
    </w:p>
    <w:p>
      <w:r>
        <w:t>🧠 PNC Rule Box: Line 2 trio.</w:t>
      </w:r>
    </w:p>
    <w:p>
      <w:r>
        <w:t>🔍 Why It Works: Exact list.</w:t>
      </w:r>
    </w:p>
    <w:p>
      <w:r>
        <w:t>🧭 PNC Solve Path: walk ___ → line 2 → D.</w:t>
      </w:r>
    </w:p>
    <w:p>
      <w:r>
        <w:t>⚡ 5-Second Recall: trio-list.</w:t>
      </w:r>
    </w:p>
    <w:p>
      <w:r>
        <w:t>Question: Q7 (same passage): The main idea is:</w:t>
      </w:r>
    </w:p>
    <w:p>
      <w:r>
        <w:t>(a) doctors are useless</w:t>
      </w:r>
    </w:p>
    <w:p>
      <w:r>
        <w:t>(b) gyms are a must</w:t>
      </w:r>
    </w:p>
    <w:p>
      <w:r>
        <w:t>(c) daily consistency beats occasional effort</w:t>
      </w:r>
    </w:p>
    <w:p>
      <w:r>
        <w:t>(d) marathons are best</w:t>
      </w:r>
    </w:p>
    <w:p>
      <w:r>
        <w:t>Answer: c</w:t>
      </w:r>
    </w:p>
    <w:p>
      <w:r>
        <w:t>Solution: ✅ Correct Answer: C. daily consistency beats occasional effort</w:t>
      </w:r>
    </w:p>
    <w:p>
      <w:r>
        <w:t>🧠 PNC Rule Box: compulsory-consistency + fifteen-beats-marathon lines.</w:t>
      </w:r>
    </w:p>
    <w:p>
      <w:r>
        <w:t>🔍 Why It Works: Binds mid-lines.</w:t>
      </w:r>
    </w:p>
    <w:p>
      <w:r>
        <w:t>🧭 PNC Solve Path: consistency + beats → C.</w:t>
      </w:r>
    </w:p>
    <w:p>
      <w:r>
        <w:t>❌ Why Not Others: B flips optional/compulsory; A over-reads rarely.</w:t>
      </w:r>
    </w:p>
    <w:p>
      <w:r>
        <w:t>⚡ 5-Second Recall: consistency theme.</w:t>
      </w:r>
    </w:p>
    <w:p>
      <w:r>
        <w:t>Question: Q8 (same passage): Compulsory here means:</w:t>
      </w:r>
    </w:p>
    <w:p>
      <w:r>
        <w:t>(a) mandatory</w:t>
      </w:r>
    </w:p>
    <w:p>
      <w:r>
        <w:t>(b) costly</w:t>
      </w:r>
    </w:p>
    <w:p>
      <w:r>
        <w:t>(c) rare</w:t>
      </w:r>
    </w:p>
    <w:p>
      <w:r>
        <w:t>(d) optional</w:t>
      </w:r>
    </w:p>
    <w:p>
      <w:r>
        <w:t>Answer: a</w:t>
      </w:r>
    </w:p>
    <w:p>
      <w:r>
        <w:t>Solution: ✅ Correct Answer: A. mandatory</w:t>
      </w:r>
    </w:p>
    <w:p>
      <w:r>
        <w:t>🧠 PNC Rule Box: Gyms optional vs consistency compulsory contrast.</w:t>
      </w:r>
    </w:p>
    <w:p>
      <w:r>
        <w:t>📘 Easy Meaning: compulsory = anivarya.</w:t>
      </w:r>
    </w:p>
    <w:p>
      <w:r>
        <w:t>🔍 Why It Works: Opposite of optional.</w:t>
      </w:r>
    </w:p>
    <w:p>
      <w:r>
        <w:t>🧭 PNC Solve Path: x optional → mandatory.</w:t>
      </w:r>
    </w:p>
    <w:p>
      <w:r>
        <w:t>⚡ 5-Second Recall: compulsory x optional.</w:t>
      </w:r>
    </w:p>
    <w:p>
      <w:r>
        <w:t>Question: Q9 (same passage): It can be inferred that those who move daily:</w:t>
      </w:r>
    </w:p>
    <w:p>
      <w:r>
        <w:t>(a) waste money</w:t>
      </w:r>
    </w:p>
    <w:p>
      <w:r>
        <w:t>(b) hate gyms</w:t>
      </w:r>
    </w:p>
    <w:p>
      <w:r>
        <w:t>(c) never fall ill</w:t>
      </w:r>
    </w:p>
    <w:p>
      <w:r>
        <w:t>(d) rarely need doctors</w:t>
      </w:r>
    </w:p>
    <w:p>
      <w:r>
        <w:t>Answer: d</w:t>
      </w:r>
    </w:p>
    <w:p>
      <w:r>
        <w:t>Solution: ✅ Correct Answer: D. rarely need doctors</w:t>
      </w:r>
    </w:p>
    <w:p>
      <w:r>
        <w:t>🧠 PNC Rule Box: Last line - visit doctors rarely.</w:t>
      </w:r>
    </w:p>
    <w:p>
      <w:r>
        <w:t>🔍 Why It Works: Stated result.</w:t>
      </w:r>
    </w:p>
    <w:p>
      <w:r>
        <w:t>🧭 PNC Solve Path: last line → D.</w:t>
      </w:r>
    </w:p>
    <w:p>
      <w:r>
        <w:t>⚠️ Exam Trap: never is absolute - passage says rarely.</w:t>
      </w:r>
    </w:p>
    <w:p>
      <w:r>
        <w:t>⚡ 5-Second Recall: rarely is not never.</w:t>
      </w:r>
    </w:p>
    <w:p>
      <w:r>
        <w:t>Question: Q10 (same passage): The author's tone is:</w:t>
      </w:r>
    </w:p>
    <w:p>
      <w:r>
        <w:t>(a) indifferent</w:t>
      </w:r>
    </w:p>
    <w:p>
      <w:r>
        <w:t>(b) preaching and encouraging</w:t>
      </w:r>
    </w:p>
    <w:p>
      <w:r>
        <w:t>(c) doubtful</w:t>
      </w:r>
    </w:p>
    <w:p>
      <w:r>
        <w:t>(d) angry</w:t>
      </w:r>
    </w:p>
    <w:p>
      <w:r>
        <w:t>Answer: b</w:t>
      </w:r>
    </w:p>
    <w:p>
      <w:r>
        <w:t>Solution: ✅ Correct Answer: B. preaching and encouraging</w:t>
      </w:r>
    </w:p>
    <w:p>
      <w:r>
        <w:t>🧠 PNC Rule Box: Cheapest-medicine + daily-push = health preaching.</w:t>
      </w:r>
    </w:p>
    <w:p>
      <w:r>
        <w:t>🔍 Why It Works: Advice verbs dominate.</w:t>
      </w:r>
    </w:p>
    <w:p>
      <w:r>
        <w:t>🧭 PNC Solve Path: advice-tone → B.</w:t>
      </w:r>
    </w:p>
    <w:p>
      <w:r>
        <w:t>⚡ 5-Second Recall: push-advice = preaching tone.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