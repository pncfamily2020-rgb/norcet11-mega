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निम्न वाक्य को शुद्ध कीजिए —</w:t>
      </w:r>
    </w:p>
    <w:p>
      <w:r>
        <w:t>"वह मुझसे पूछा कि तुम कहाँ जा रहे हो।"</w:t>
      </w:r>
    </w:p>
    <w:p>
      <w:r>
        <w:t>(a) वह मुझसे पूछा कि तुम कहाँ जा रहे हो</w:t>
      </w:r>
    </w:p>
    <w:p>
      <w:r>
        <w:t>(b) उसने मुझसे पूछा कि तुम कहाँ जा रहे हो</w:t>
      </w:r>
    </w:p>
    <w:p>
      <w:r>
        <w:t>(c) वह मुझसे पूछा था कि तुम कहाँ जा रहे हो</w:t>
      </w:r>
    </w:p>
    <w:p>
      <w:r>
        <w:t>(d) उसने मुझसे पूछा कि मैं कहाँ जा रहा हूँ</w:t>
      </w:r>
    </w:p>
    <w:p>
      <w:r>
        <w:t>Answer: b</w:t>
      </w:r>
    </w:p>
    <w:p>
      <w:r>
        <w:t>Solution: ✅ सही उत्तर: B. 'वह' (कर्ता) के साथ 'ने' — 'उसने मुझसे पूछा'</w:t>
      </w:r>
    </w:p>
    <w:p>
      <w:r>
        <w:t>🧠 PNC भाषा-नियम: सकर्मक क्रिया ('पूछना') के भूतकाल में कर्ता 'ने' चिह्न लेता है — 'वह पूछा' अशुद्ध, 'उसने पूछा' शुद्ध।</w:t>
      </w:r>
    </w:p>
    <w:p>
      <w:r>
        <w:t>🔍 PNC कारण: 'पूछना' सकर्मक है — कर्ता 'वह' → 'उसने'। प्रश्न-क्रम 'तुम कहाँ जा रहे हो' उपवाक्य में उचित।</w:t>
      </w:r>
    </w:p>
    <w:p>
      <w:r>
        <w:t>⚡ 5-Second Recall: पूछा (सकर्मक-भूत) → ने।</w:t>
      </w:r>
    </w:p>
    <w:p>
      <w:r>
        <w:t>Question: "राम और श्याम दोनों भाई हैं।" — वाक्य शुद्ध है या नहीं?</w:t>
      </w:r>
    </w:p>
    <w:p>
      <w:r>
        <w:t>(a) शुद्ध है</w:t>
      </w:r>
    </w:p>
    <w:p>
      <w:r>
        <w:t>(b) अशुद्ध — 'दोनों' हटाना चाहिए</w:t>
      </w:r>
    </w:p>
    <w:p>
      <w:r>
        <w:t>(c) अशुद्ध — 'और' हटाना चाहिए</w:t>
      </w:r>
    </w:p>
    <w:p>
      <w:r>
        <w:t>(d) अशुद्ध — 'भाई' के स्थान पर 'भाइयों' आना चाहिए</w:t>
      </w:r>
    </w:p>
    <w:p>
      <w:r>
        <w:t>Answer: a</w:t>
      </w:r>
    </w:p>
    <w:p>
      <w:r>
        <w:t>Solution: ✅ सही उत्तर: A. 'राम और श्याम दोनों भाई हैं' — पूर्णतः शुद्ध</w:t>
      </w:r>
    </w:p>
    <w:p>
      <w:r>
        <w:t>🧠 PNC भाषा-नियम: 'दोनों' द्विवचन-बोधक शब्द है; 'राम और श्याम' दो व्यक्ति + 'दोनों' + बहुवचन क्रिया ('हैं') — सब उचित।</w:t>
      </w:r>
    </w:p>
    <w:p>
      <w:r>
        <w:t>🔍 PNC कारण: 'भाई हैं' — दोनों एक-दूसरे के भाई; वाक्य-रचना सही।</w:t>
      </w:r>
    </w:p>
    <w:p>
      <w:r>
        <w:t>⚡ 5-Second Recall: दोनों + हैं = संगत।</w:t>
      </w:r>
    </w:p>
    <w:p>
      <w:r>
        <w:t>Question: "वह कल आएगा, क्योंकि उसका काम पूरा नहीं हुआ।" — वाक्य में क्या अशुद्धि है?</w:t>
      </w:r>
    </w:p>
    <w:p>
      <w:r>
        <w:t>(a) काल-विरोध — 'आएगा' (भविष्य) और 'हुआ' (भूत) असंगत</w:t>
      </w:r>
    </w:p>
    <w:p>
      <w:r>
        <w:t>(b) 'क्योंकि' अनुचित — 'इसलिए' चाहिए</w:t>
      </w:r>
    </w:p>
    <w:p>
      <w:r>
        <w:t>(c) 'कल' अनुचित</w:t>
      </w:r>
    </w:p>
    <w:p>
      <w:r>
        <w:t>(d) कोई अशुद्धि नहीं</w:t>
      </w:r>
    </w:p>
    <w:p>
      <w:r>
        <w:t>Answer: a</w:t>
      </w:r>
    </w:p>
    <w:p>
      <w:r>
        <w:t>Solution: ✅ सही उत्तर: A. 'आएगा' भविष्यत्, 'नहीं हुआ' भूत — कारण-फल में काल-विरोध</w:t>
      </w:r>
    </w:p>
    <w:p>
      <w:r>
        <w:t>🧠 PNC भाषा-नियम: 'क्योंकि' वाले कारण-उपवाक्य का काल फल-उपवाक्य से संगत होना चाहिए — "वह कल नहीं आएगा, क्योंकि उसका काम पूरा नहीं हुआ" या "वह कल आएगा, क्योंकि उसका काम पूरा हो जाएगा"।</w:t>
      </w:r>
    </w:p>
    <w:p>
      <w:r>
        <w:t>🔍 PNC कारण: अधूरा काम (कारण) भविष्य में आने (फल) का कारण नहीं बनता — तर्क-काल दोनों असंगत।</w:t>
      </w:r>
    </w:p>
    <w:p>
      <w:r>
        <w:t>⚡ 5-Second Recall: कारण-फल का काल एक-सा रखो।</w:t>
      </w:r>
    </w:p>
    <w:p>
      <w:r>
        <w:t>Question: "मैं और मेरा मित्र दोनों ने यह फिल्म देखी।" — वाक्य को शुद्ध कीजिए।</w:t>
      </w:r>
    </w:p>
    <w:p>
      <w:r>
        <w:t>(a) मैं और मेरा मित्र दोनों ने यह फिल्म देखी</w:t>
      </w:r>
    </w:p>
    <w:p>
      <w:r>
        <w:t>(b) मैंने और मेरे मित्र ने यह फिल्म देखी</w:t>
      </w:r>
    </w:p>
    <w:p>
      <w:r>
        <w:t>(c) मैं और मेरा मित्र दोनों यह फिल्म देखे</w:t>
      </w:r>
    </w:p>
    <w:p>
      <w:r>
        <w:t>(d) मैंने और मेरा मित्र यह फिल्म देखी</w:t>
      </w:r>
    </w:p>
    <w:p>
      <w:r>
        <w:t>Answer: b</w:t>
      </w:r>
    </w:p>
    <w:p>
      <w:r>
        <w:t>Solution: ✅ सही उत्तर: B. 'मैंने और मेरे मित्र ने' — दोनों कर्ता 'ने' में</w:t>
      </w:r>
    </w:p>
    <w:p>
      <w:r>
        <w:t>🧠 PNC भाषा-नियम: सकर्मक भूतकाल में प्रत्येक कर्ता 'ने' लेता है; 'दोनों ने' अशुद्ध रूप है।</w:t>
      </w:r>
    </w:p>
    <w:p>
      <w:r>
        <w:t>🔍 PNC कारण: 'मैं' → 'मैंने'; 'मेरा मित्र' → 'मेरे मित्र ने'; कर्म 'फिल्म' स्त्रीलिंग → 'देखी'।</w:t>
      </w:r>
    </w:p>
    <w:p>
      <w:r>
        <w:t>⚡ 5-Second Recall: हर कर्ता को अपना 'ने'।</w:t>
      </w:r>
    </w:p>
    <w:p>
      <w:r>
        <w:t>Question: "यदि वह परिश्रम करता तो सफल हो जाता।" — वाक्य किस प्रकार का है?</w:t>
      </w:r>
    </w:p>
    <w:p>
      <w:r>
        <w:t>(a) अशुद्ध — 'करता' के स्थान पर 'करेगा' चाहिए</w:t>
      </w:r>
    </w:p>
    <w:p>
      <w:r>
        <w:t>(b) अशुद्ध — 'हो जाता' के स्थान पर 'हो गया' चाहिए</w:t>
      </w:r>
    </w:p>
    <w:p>
      <w:r>
        <w:t>(c) अशुद्ध — 'यदि' हटाना चाहिए</w:t>
      </w:r>
    </w:p>
    <w:p>
      <w:r>
        <w:t>(d) शुद्ध — हेतुहेतुमद् भूत का उचित प्रयोग</w:t>
      </w:r>
    </w:p>
    <w:p>
      <w:r>
        <w:t>Answer: d</w:t>
      </w:r>
    </w:p>
    <w:p>
      <w:r>
        <w:t>Solution: ✅ सही उत्तर: D. 'यदि...ता...ता' — हेतुहेतुमद् भूत का शुद्ध रूप</w:t>
      </w:r>
    </w:p>
    <w:p>
      <w:r>
        <w:t>🧠 PNC भाषा-नियम: 'यदि/अगर ... तो ...ता' — शर्त और फल दोनों भूत-कालिक रूप में — हेतुहेतुमद् भूत।</w:t>
      </w:r>
    </w:p>
    <w:p>
      <w:r>
        <w:t>🔍 PNC कारण: 'करता तो ... हो जाता' — अनुमानित परिणाम; रचना शुद्ध।</w:t>
      </w:r>
    </w:p>
    <w:p>
      <w:r>
        <w:t>⚡ 5-Second Recall: यदि + ता ... तो + ता = हेतुहेतुमद्।</w:t>
      </w:r>
    </w:p>
    <w:p>
      <w:r>
        <w:t>Question: "निम्न में से कौन-सा वाक्य शुद्ध है?"</w:t>
      </w:r>
    </w:p>
    <w:p>
      <w:r>
        <w:t>(a) उसने कहा कि वह कल आएगा</w:t>
      </w:r>
    </w:p>
    <w:p>
      <w:r>
        <w:t>(b) उसने कहा कि मैं कल आएगा</w:t>
      </w:r>
    </w:p>
    <w:p>
      <w:r>
        <w:t>(c) उसने कहा कि वह कल आया हूँ</w:t>
      </w:r>
    </w:p>
    <w:p>
      <w:r>
        <w:t>(d) उसने कहा कि वह कल आऊँगा</w:t>
      </w:r>
    </w:p>
    <w:p>
      <w:r>
        <w:t>Answer: a</w:t>
      </w:r>
    </w:p>
    <w:p>
      <w:r>
        <w:t>Solution: ✅ सही उत्तर: A. 'उसने कहा कि वह कल आएगा' — पुरुष-सामंजस्य शुद्ध</w:t>
      </w:r>
    </w:p>
    <w:p>
      <w:r>
        <w:t>🧠 PNC भाषा-नियम: परोक्ष कथन में वक्ता ('उसने') के अनुसार सर्वनाम ('वह') और क्रिया ('आएगा') तीसरे पुरुष में।</w:t>
      </w:r>
    </w:p>
    <w:p>
      <w:r>
        <w:t>🔍 PNC कारण: B/D में 'मैं/आऊँगा' प्रथम पुरुष — वक्ता से असंगत; C में 'आया हूँ' काल-असंगत।</w:t>
      </w:r>
    </w:p>
    <w:p>
      <w:r>
        <w:t>⚡ 5-Second Recall: उसने कहा → वह + आएगा।</w:t>
      </w:r>
    </w:p>
    <w:p>
      <w:r>
        <w:t>Question: "बच्चों ने मैदान में खेल रहे हैं।" — वाक्य की अशुद्धि क्या है?</w:t>
      </w:r>
    </w:p>
    <w:p>
      <w:r>
        <w:t>(a) 'ने' अनुचित — वर्तमान काल में 'ने' नहीं लगता</w:t>
      </w:r>
    </w:p>
    <w:p>
      <w:r>
        <w:t>(b) 'मैदान में' अनुचित</w:t>
      </w:r>
    </w:p>
    <w:p>
      <w:r>
        <w:t>(c) 'खेल रहे हैं' अनुचित</w:t>
      </w:r>
    </w:p>
    <w:p>
      <w:r>
        <w:t>(d) कोई अशुद्धि नहीं</w:t>
      </w:r>
    </w:p>
    <w:p>
      <w:r>
        <w:t>Answer: a</w:t>
      </w:r>
    </w:p>
    <w:p>
      <w:r>
        <w:t>Solution: ✅ सही उत्तर: A. 'ने' केवल सकर्मक भूतकाल में; वर्तमान ('खेल रहे हैं') में कर्ता चिह्न-रहित</w:t>
      </w:r>
    </w:p>
    <w:p>
      <w:r>
        <w:t>🧠 PNC भाषा-नियम: 'ने' कारक-चिह्न केवल सकर्मक क्रिया के भूतकाल में प्रयुक्त होता है।</w:t>
      </w:r>
    </w:p>
    <w:p>
      <w:r>
        <w:t>🔍 PNC कारण: शुद्ध रूप — "बच्चे मैदान में खेल रहे हैं।"</w:t>
      </w:r>
    </w:p>
    <w:p>
      <w:r>
        <w:t>⚡ 5-Second Recall: ने = सकर्मक + भूतकाल।</w:t>
      </w:r>
    </w:p>
    <w:p>
      <w:r>
        <w:t>Question: "उसने मुझसे कहा कि मैं तुम्हारी मदद करूँगा।" — परोक्ष कथन में यह वाक्य —</w:t>
      </w:r>
    </w:p>
    <w:p>
      <w:r>
        <w:t>(a) अशुद्ध — 'मैं' के स्थान पर 'वह' चाहिए</w:t>
      </w:r>
    </w:p>
    <w:p>
      <w:r>
        <w:t>(b) अशुद्ध — 'करूँगा' के स्थान पर 'करूँ' चाहिए</w:t>
      </w:r>
    </w:p>
    <w:p>
      <w:r>
        <w:t>(c) अशुद्ध — 'मुझसे' के स्थान पर 'मुझको' चाहिए</w:t>
      </w:r>
    </w:p>
    <w:p>
      <w:r>
        <w:t>(d) शुद्ध है</w:t>
      </w:r>
    </w:p>
    <w:p>
      <w:r>
        <w:t>Answer: d</w:t>
      </w:r>
    </w:p>
    <w:p>
      <w:r>
        <w:t>Solution: ✅ सही उत्तर: D. 'उसने ... कहा कि मैं तुम्हारी मदद करूँगा' — शुद्ध (वक्ता के शब्द परोक्ष में)</w:t>
      </w:r>
    </w:p>
    <w:p>
      <w:r>
        <w:t>🧠 PNC भाषा-नियम: परोक्ष कथन में वक्ता के अपने शब्द ('मैं तुम्हारी मदद करूँगा') यथावत रह सकते हैं — 'मैं' वक्ता को संदर्भित करता है।</w:t>
      </w:r>
    </w:p>
    <w:p>
      <w:r>
        <w:t>🔍 PNC कारण: 'उसने' (कथन-कर्ता) ने 'मैं' (स्वयं) कहा — सर्वनाम वक्ता के दृष्टिकोण से शुद्ध।</w:t>
      </w:r>
    </w:p>
    <w:p>
      <w:r>
        <w:t>⚡ 5-Second Recall: वक्ता का 'मैं' परोक्ष में भी 'मैं'।</w:t>
      </w:r>
    </w:p>
    <w:p>
      <w:r>
        <w:t>Question: "यह पुस्तक मेरी है, वह पुस्तक तुम्हारी है।" — वाक्य शुद्ध है?</w:t>
      </w:r>
    </w:p>
    <w:p>
      <w:r>
        <w:t>(a) नहीं — 'यह' और 'वह' का प्रयोग उलटा है</w:t>
      </w:r>
    </w:p>
    <w:p>
      <w:r>
        <w:t>(b) नहीं — 'मेरी' के स्थान पर 'मेरा' चाहिए</w:t>
      </w:r>
    </w:p>
    <w:p>
      <w:r>
        <w:t>(c) हाँ, शुद्ध है</w:t>
      </w:r>
    </w:p>
    <w:p>
      <w:r>
        <w:t>(d) नहीं — 'तुम्हारी' के स्थान पर 'तुम्हारा' चाहिए</w:t>
      </w:r>
    </w:p>
    <w:p>
      <w:r>
        <w:t>Answer: c</w:t>
      </w:r>
    </w:p>
    <w:p>
      <w:r>
        <w:t>Solution: ✅ सही उत्तर: C. 'पुस्तक' स्त्रीलिंग — 'मेरी/तुम्हारी' संगत, वाक्य शुद्ध</w:t>
      </w:r>
    </w:p>
    <w:p>
      <w:r>
        <w:t>🧠 PNC भाषा-नियम: सर्वनाम-विशेषण का लिंग संज्ञा के अनुसार — 'पुस्तक' स्त्रीलिंग → 'मेरी', 'तुम्हारी'।</w:t>
      </w:r>
    </w:p>
    <w:p>
      <w:r>
        <w:t>🔍 PNC कारण: 'यह/वह' निकट-दूर का उचित बोध; कोई अशुद्धि नहीं।</w:t>
      </w:r>
    </w:p>
    <w:p>
      <w:r>
        <w:t>⚡ 5-Second Recall: पुस्तक स्त्रीलिंग → मेरी/तुम्हारी।</w:t>
      </w:r>
    </w:p>
    <w:p>
      <w:r>
        <w:t>Question: "वह इतना दौड़ा कि हाँफने लगा।" — वाक्य की रचना कैसी है?</w:t>
      </w:r>
    </w:p>
    <w:p>
      <w:r>
        <w:t>(a) अशुद्ध — 'इतना' के स्थान पर 'इतनी' चाहिए</w:t>
      </w:r>
    </w:p>
    <w:p>
      <w:r>
        <w:t>(b) शुद्ध — फल-सूचक मिश्र वाक्य</w:t>
      </w:r>
    </w:p>
    <w:p>
      <w:r>
        <w:t>(c) अशुद्ध — 'कि' के स्थान पर 'और' चाहिए</w:t>
      </w:r>
    </w:p>
    <w:p>
      <w:r>
        <w:t>(d) अशुद्ध — 'दौड़ा' के स्थान पर 'दौड़ा था' चाहिए</w:t>
      </w:r>
    </w:p>
    <w:p>
      <w:r>
        <w:t>Answer: b</w:t>
      </w:r>
    </w:p>
    <w:p>
      <w:r>
        <w:t>Solution: ✅ सही उत्तर: B. 'इतना ... कि ...' — फल-सूचक (परिणामवाचक) मिश्र वाक्य, शुद्ध</w:t>
      </w:r>
    </w:p>
    <w:p>
      <w:r>
        <w:t>🧠 PNC भाषा-नियम: 'इतना ... कि' फल-सूचक उपवाक्य जोड़ता है — 'इतना दौड़ा कि हाँफने लगा' मिश्र वाक्य।</w:t>
      </w:r>
    </w:p>
    <w:p>
      <w:r>
        <w:t>🔍 PNC कारण: 'दौड़ना' पुल्लिंग → 'इतना दौड़ा'; रचना शुद्ध।</w:t>
      </w:r>
    </w:p>
    <w:p>
      <w:r>
        <w:t>⚡ 5-Second Recall: इतना...कि = फलवाचक मिश्र।</w:t>
      </w:r>
    </w:p>
    <w:p>
      <w:r>
        <w:t>Question: "काश मैं वहाँ होता!" — वाक्य में कौन-सा भाव है?</w:t>
      </w:r>
    </w:p>
    <w:p>
      <w:r>
        <w:t>(a) शर्त</w:t>
      </w:r>
    </w:p>
    <w:p>
      <w:r>
        <w:t>(b) इच्छा/अफसोस — 'काश' वाक्य शुद्ध है</w:t>
      </w:r>
    </w:p>
    <w:p>
      <w:r>
        <w:t>(c) संदेह</w:t>
      </w:r>
    </w:p>
    <w:p>
      <w:r>
        <w:t>(d) आज्ञा</w:t>
      </w:r>
    </w:p>
    <w:p>
      <w:r>
        <w:t>Answer: b</w:t>
      </w:r>
    </w:p>
    <w:p>
      <w:r>
        <w:t>Solution: ✅ सही उत्तर: B. 'काश' — इच्छा/अफसोस-सूचक, रचना शुद्ध</w:t>
      </w:r>
    </w:p>
    <w:p>
      <w:r>
        <w:t>🧠 PNC भाषा-नियम: 'काश/यदि ऐसा होता' — इच्छा या अफसोस का भाव; हेतुहेतुमद्-सदृश रूप।</w:t>
      </w:r>
    </w:p>
    <w:p>
      <w:r>
        <w:t>🔍 PNC कारण: 'काश मैं वहाँ होता' — अफसोस-भाव, शुद्ध।</w:t>
      </w:r>
    </w:p>
    <w:p>
      <w:r>
        <w:t>⚡ 5-Second Recall: काश = इच्छा/अफसोस।</w:t>
      </w:r>
    </w:p>
    <w:p>
      <w:r>
        <w:t>Question: "जो लड़का वहाँ खड़ा है, वह मेरा भाई है।" — वाक्य में 'जो...वह' किस प्रकार का संबंध है?</w:t>
      </w:r>
    </w:p>
    <w:p>
      <w:r>
        <w:t>(a) कारण-फल</w:t>
      </w:r>
    </w:p>
    <w:p>
      <w:r>
        <w:t>(b) शर्त</w:t>
      </w:r>
    </w:p>
    <w:p>
      <w:r>
        <w:t>(c) संबंधवाचक सर्वनाम — वाक्य शुद्ध है</w:t>
      </w:r>
    </w:p>
    <w:p>
      <w:r>
        <w:t>(d) तुलना</w:t>
      </w:r>
    </w:p>
    <w:p>
      <w:r>
        <w:t>Answer: c</w:t>
      </w:r>
    </w:p>
    <w:p>
      <w:r>
        <w:t>Solution: ✅ सही उत्तर: C. 'जो...वह' — संबंधवाचक सर्वनाम-युग्म, मिश्र वाक्य शुद्ध</w:t>
      </w:r>
    </w:p>
    <w:p>
      <w:r>
        <w:t>🧠 PNC भाषा-नियम: 'जो...वह/सो' — संबंधवाचक सर्वनाम का सहसंबंध; आश्रित उपवाक्य 'जो...' मुख्य उपवाक्य 'वह...' से जुड़ा।</w:t>
      </w:r>
    </w:p>
    <w:p>
      <w:r>
        <w:t>🔍 PNC कारण: 'जो लड़का' (आश्रित) — 'वह मेरा भाई है' (मुख्य); संबंध उचित।</w:t>
      </w:r>
    </w:p>
    <w:p>
      <w:r>
        <w:t>⚡ 5-Second Recall: जो...वह = संबंधवाचक।</w:t>
      </w:r>
    </w:p>
    <w:p>
      <w:r>
        <w:t>Question: "मैंने सुना है कि वह कल दिल्ली गया।" — वाक्य शुद्ध है या अशुद्ध?</w:t>
      </w:r>
    </w:p>
    <w:p>
      <w:r>
        <w:t>(a) अशुद्ध — 'सुना है' के स्थान पर 'सुना' चाहिए</w:t>
      </w:r>
    </w:p>
    <w:p>
      <w:r>
        <w:t>(b) अशुद्ध — 'गया' के स्थान पर 'गया था' चाहिए</w:t>
      </w:r>
    </w:p>
    <w:p>
      <w:r>
        <w:t>(c) शुद्ध है</w:t>
      </w:r>
    </w:p>
    <w:p>
      <w:r>
        <w:t>(d) अशुद्ध — 'कि' हटाना चाहिए</w:t>
      </w:r>
    </w:p>
    <w:p>
      <w:r>
        <w:t>Answer: c</w:t>
      </w:r>
    </w:p>
    <w:p>
      <w:r>
        <w:t>Solution: ✅ सही उत्तर: C. 'सुना है कि ... गया' — आसन्न भूत + कथन-उपवाक्य, शुद्ध</w:t>
      </w:r>
    </w:p>
    <w:p>
      <w:r>
        <w:t>🧠 PNC भाषा-नियम: 'सुना है' (पूर्ण वर्तमान) के बाद 'कि' से जुड़ा उपवाक्य अपने काल में स्वतंत्र — शुद्ध।</w:t>
      </w:r>
    </w:p>
    <w:p>
      <w:r>
        <w:t>🔍 PNC कारण: 'कल गया' — उपवाक्य का भूतकाल उचित; 'कि' समुच्चयबोधक आवश्यक।</w:t>
      </w:r>
    </w:p>
    <w:p>
      <w:r>
        <w:t>⚡ 5-Second Recall: सुना है कि + भूत = शुद्ध।</w:t>
      </w:r>
    </w:p>
    <w:p>
      <w:r>
        <w:t>Question: "जैसे ही बारिश रुकी, वैसे ही हम चल पड़े।" — वाक्य शुद्ध है?</w:t>
      </w:r>
    </w:p>
    <w:p>
      <w:r>
        <w:t>(a) नहीं — 'जैसे ही' अनुचित</w:t>
      </w:r>
    </w:p>
    <w:p>
      <w:r>
        <w:t>(b) नहीं — 'रुकी' के स्थान पर 'रुकी थी' चाहिए</w:t>
      </w:r>
    </w:p>
    <w:p>
      <w:r>
        <w:t>(c) हाँ, शुद्ध है</w:t>
      </w:r>
    </w:p>
    <w:p>
      <w:r>
        <w:t>(d) नहीं — 'वैसे ही' हटाना चाहिए</w:t>
      </w:r>
    </w:p>
    <w:p>
      <w:r>
        <w:t>Answer: c</w:t>
      </w:r>
    </w:p>
    <w:p>
      <w:r>
        <w:t>Solution: ✅ सही उत्तर: C. 'जैसे ही...वैसे ही' — तत्काल-घटना-सूचक, शुद्ध</w:t>
      </w:r>
    </w:p>
    <w:p>
      <w:r>
        <w:t>🧠 PNC भाषा-नियम: 'जैसे ही...वैसे ही' — दो घटनाओं की तात्कालिकता दर्शाता है; सह-संबंध उचित।</w:t>
      </w:r>
    </w:p>
    <w:p>
      <w:r>
        <w:t>🔍 PNC कारण: 'रुकी' और 'चल पड़े' — एक के बाद तुरंत दूसरी; रचना शुद्ध।</w:t>
      </w:r>
    </w:p>
    <w:p>
      <w:r>
        <w:t>⚡ 5-Second Recall: जैसे ही...वैसे ही = तात्कालिकता।</w:t>
      </w:r>
    </w:p>
    <w:p>
      <w:r>
        <w:t>Question: "वह मेहनती है, फिर भी सफल नहीं होता।" — वाक्य में 'फिर भी' किस प्रकार का संबंध दर्शाता है?</w:t>
      </w:r>
    </w:p>
    <w:p>
      <w:r>
        <w:t>(a) कारण</w:t>
      </w:r>
    </w:p>
    <w:p>
      <w:r>
        <w:t>(b) शर्त</w:t>
      </w:r>
    </w:p>
    <w:p>
      <w:r>
        <w:t>(c) विरोध — वाक्य शुद्ध है</w:t>
      </w:r>
    </w:p>
    <w:p>
      <w:r>
        <w:t>(d) परिणाम</w:t>
      </w:r>
    </w:p>
    <w:p>
      <w:r>
        <w:t>Answer: c</w:t>
      </w:r>
    </w:p>
    <w:p>
      <w:r>
        <w:t>Solution: ✅ सही उत्तर: C. 'फिर भी' — विरोध/आश्चर्य-सूचक, वाक्य शुद्ध</w:t>
      </w:r>
    </w:p>
    <w:p>
      <w:r>
        <w:t>🧠 PNC भाषा-नियम: 'फिर भी/तब भी' — अपेक्षित परिणाम के विपरीत फल; विरोध-दर्शक समुच्चयबोधक।</w:t>
      </w:r>
    </w:p>
    <w:p>
      <w:r>
        <w:t>🔍 PNC कारण: मेहनत के बावजूद असफलता — विरोध-भाव; रचना शुद्ध।</w:t>
      </w:r>
    </w:p>
    <w:p>
      <w:r>
        <w:t>⚡ 5-Second Recall: फिर भी = विरोध (बावजूद)।</w:t>
      </w:r>
    </w:p>
    <w:p>
      <w:r>
        <w:t>Question: "निम्न में से कौन-सा वाक्य शुद्ध है?"</w:t>
      </w:r>
    </w:p>
    <w:p>
      <w:r>
        <w:t>(a) मैं कल दिल्ली से लौटा आया</w:t>
      </w:r>
    </w:p>
    <w:p>
      <w:r>
        <w:t>(b) मैं कल दिल्ली से लौटकर आया</w:t>
      </w:r>
    </w:p>
    <w:p>
      <w:r>
        <w:t>(c) मैं कल दिल्ली से लौटा हूँ आया</w:t>
      </w:r>
    </w:p>
    <w:p>
      <w:r>
        <w:t>(d) मैं कल दिल्ली से आया लौटा</w:t>
      </w:r>
    </w:p>
    <w:p>
      <w:r>
        <w:t>Answer: b</w:t>
      </w:r>
    </w:p>
    <w:p>
      <w:r>
        <w:t>Solution: ✅ सही उत्तर: B. 'लौटकर आया' — पूर्वकालिक क्रिया + मुख्य क्रिया का शुद्ध संयोजन</w:t>
      </w:r>
    </w:p>
    <w:p>
      <w:r>
        <w:t>🧠 PNC भाषा-नियम: 'लौटकर आना' — पूर्वकालिक क्रिया ('लौटकर') मुख्य क्रिया ('आया') से पूर्व — क्रम उचित।</w:t>
      </w:r>
    </w:p>
    <w:p>
      <w:r>
        <w:t>🔍 PNC कारण: A 'लौटा आया' और C 'लौटा हूँ आया' — दो भूत-रूपों का असंगत मिश्रण; D क्रम उलटा।</w:t>
      </w:r>
    </w:p>
    <w:p>
      <w:r>
        <w:t>⚡ 5-Second Recall: पूर्वकालिक 'कर' रूप + मुख्य क्रिया।</w:t>
      </w:r>
    </w:p>
    <w:p>
      <w:r>
        <w:t>Question: "उसने कहा, 'मैं कल आऊँगा।'" — प्रत्यक्ष कथन है या परोक्ष?</w:t>
      </w:r>
    </w:p>
    <w:p>
      <w:r>
        <w:t>(a) प्रत्यक्ष कथन — वाक्य शुद्ध है</w:t>
      </w:r>
    </w:p>
    <w:p>
      <w:r>
        <w:t>(b) परोक्ष कथन</w:t>
      </w:r>
    </w:p>
    <w:p>
      <w:r>
        <w:t>(c) अशुद्ध — उद्धरण-चिह्न अनुचित</w:t>
      </w:r>
    </w:p>
    <w:p>
      <w:r>
        <w:t>(d) अशुद्ध — 'कहा' के स्थान पर 'बोला' चाहिए</w:t>
      </w:r>
    </w:p>
    <w:p>
      <w:r>
        <w:t>Answer: a</w:t>
      </w:r>
    </w:p>
    <w:p>
      <w:r>
        <w:t>Solution: ✅ सही उत्तर: A. उद्धरण-चिह्नों में वक्ता के मूल शब्द = प्रत्यक्ष कथन</w:t>
      </w:r>
    </w:p>
    <w:p>
      <w:r>
        <w:t>🧠 PNC भाषा-नियम: प्रत्यक्ष कथन में वक्ता के शब्द '...' में यथावत आते हैं; परोक्ष में 'कि' से जुड़ते हैं।</w:t>
      </w:r>
    </w:p>
    <w:p>
      <w:r>
        <w:t>🔍 PNC कारण: 'मैं कल आऊँगा' उद्धरण में — प्रत्यक्ष; रचना शुद्ध।</w:t>
      </w:r>
    </w:p>
    <w:p>
      <w:r>
        <w:t>⚡ 5-Second Recall: '...' = प्रत्यक्ष कथन।</w:t>
      </w:r>
    </w:p>
    <w:p>
      <w:r>
        <w:t>Question: "गरीबों की सहायता करना ही मनुष्य का धर्म है।" — वाक्य में 'गरीबों की सहायता करना' कौन-सा पदबंध है?</w:t>
      </w:r>
    </w:p>
    <w:p>
      <w:r>
        <w:t>(a) विशेषण पदबंध</w:t>
      </w:r>
    </w:p>
    <w:p>
      <w:r>
        <w:t>(b) क्रिया पदबंध</w:t>
      </w:r>
    </w:p>
    <w:p>
      <w:r>
        <w:t>(c) क्रिया-विशेषण पदबंध</w:t>
      </w:r>
    </w:p>
    <w:p>
      <w:r>
        <w:t>(d) संज्ञा पदबंध — वाक्य शुद्ध है</w:t>
      </w:r>
    </w:p>
    <w:p>
      <w:r>
        <w:t>Answer: d</w:t>
      </w:r>
    </w:p>
    <w:p>
      <w:r>
        <w:t>Solution: ✅ सही उत्तर: D. 'गरीबों की सहायता करना' — संज्ञा-रूप में प्रयुक्त पदबंध (कर्ता का कार्य)</w:t>
      </w:r>
    </w:p>
    <w:p>
      <w:r>
        <w:t>🧠 PNC भाषा-नियम: 'करना' क्रिया-रूप संज्ञा की तरह प्रयुक्त होकर संज्ञा पदबंध बनाता है — वाक्य का कर्ता।</w:t>
      </w:r>
    </w:p>
    <w:p>
      <w:r>
        <w:t>🔍 PNC कारण: पदबंध वाक्य-आरंभ में कर्ता के रूप में — संज्ञा पदबंध; रचना शुद्ध।</w:t>
      </w:r>
    </w:p>
    <w:p>
      <w:r>
        <w:t>⚡ 5-Second Recall: 'करना' कर्ता-स्थान = संज्ञा पदबंध।</w:t>
      </w:r>
    </w:p>
    <w:p>
      <w:r>
        <w:t>Question: "निम्न में से कौन-सा वाक्य परोक्ष कथन में शुद्ध है?"</w:t>
      </w:r>
    </w:p>
    <w:p>
      <w:r>
        <w:t>(a) उसने कहा कि मैं कल आऊँगा</w:t>
      </w:r>
    </w:p>
    <w:p>
      <w:r>
        <w:t>(b) उसने कहा कि वह कल आएगा</w:t>
      </w:r>
    </w:p>
    <w:p>
      <w:r>
        <w:t>(c) उसने कहा कि मैं कल आया</w:t>
      </w:r>
    </w:p>
    <w:p>
      <w:r>
        <w:t>(d) उसने कहा कि वह कल आया हूँ</w:t>
      </w:r>
    </w:p>
    <w:p>
      <w:r>
        <w:t>Answer: b</w:t>
      </w:r>
    </w:p>
    <w:p>
      <w:r>
        <w:t>Solution: ✅ सही उत्तर: B. 'उसने कहा कि वह कल आएगा' — परोक्ष कथन में सर्वनाम-क्रिया तीसरे पुरुष में</w:t>
      </w:r>
    </w:p>
    <w:p>
      <w:r>
        <w:t>🧠 PNC भाषा-नियम: परोक्ष कथन में वक्ता के 'मैं' → 'वह', 'आऊँगा' → 'आएगा'; 'कि' जोड़ा जाता है।</w:t>
      </w:r>
    </w:p>
    <w:p>
      <w:r>
        <w:t>🔍 PNC कारण: A प्रत्यक्ष-शैली का परोक्ष-मिश्रण; C/D काल-असंगत।</w:t>
      </w:r>
    </w:p>
    <w:p>
      <w:r>
        <w:t>⚡ 5-Second Recall: मैं→वह, आऊँगा→आएगा, कि जोड़ो।</w:t>
      </w:r>
    </w:p>
    <w:p>
      <w:r>
        <w:t>Question: "यह वही पुस्तक है जो मैंने पढ़ी थी।" — वाक्य किस प्रकार का है?</w:t>
      </w:r>
    </w:p>
    <w:p>
      <w:r>
        <w:t>(a) सरल वाक्य</w:t>
      </w:r>
    </w:p>
    <w:p>
      <w:r>
        <w:t>(b) संयुक्त वाक्य</w:t>
      </w:r>
    </w:p>
    <w:p>
      <w:r>
        <w:t>(c) मिश्र वाक्य — शुद्ध है</w:t>
      </w:r>
    </w:p>
    <w:p>
      <w:r>
        <w:t>(d) अशुद्ध वाक्य</w:t>
      </w:r>
    </w:p>
    <w:p>
      <w:r>
        <w:t>Answer: c</w:t>
      </w:r>
    </w:p>
    <w:p>
      <w:r>
        <w:t>Solution: ✅ सही उत्तर: C. 'जो मैंने पढ़ी थी' — आश्रित उपवाक्य, अतः मिश्र वाक्य</w:t>
      </w:r>
    </w:p>
    <w:p>
      <w:r>
        <w:t>🧠 PNC भाषा-नियम: मिश्र वाक्य — एक मुख्य + एक या अधिक आश्रित उपवाक्य ('जो...' संबंधवाचक)।</w:t>
      </w:r>
    </w:p>
    <w:p>
      <w:r>
        <w:t>🔍 PNC कारण: 'यह वही पुस्तक है' (मुख्य) + 'जो मैंने पढ़ी थी' (आश्रित) — मिश्र।</w:t>
      </w:r>
    </w:p>
    <w:p>
      <w:r>
        <w:t>⚡ 5-Second Recall: जो/कि/जब वाला उपवाक्य = मिश्र।</w:t>
      </w:r>
    </w:p>
    <w:p>
      <w:r>
        <w:t>Question: "वह धीरे-धीरे चलता है, परंतु तेज़-तेज़ बोलता है।" — वाक्य में क्या अशुद्धि है?</w:t>
      </w:r>
    </w:p>
    <w:p>
      <w:r>
        <w:t>(a) 'धीरे-धीरे' अनुचित</w:t>
      </w:r>
    </w:p>
    <w:p>
      <w:r>
        <w:t>(b) 'परंतु' अनुचित</w:t>
      </w:r>
    </w:p>
    <w:p>
      <w:r>
        <w:t>(c) 'तेज़-तेज़' अनुचित</w:t>
      </w:r>
    </w:p>
    <w:p>
      <w:r>
        <w:t>(d) कोई अशुद्धि नहीं</w:t>
      </w:r>
    </w:p>
    <w:p>
      <w:r>
        <w:t>Answer: d</w:t>
      </w:r>
    </w:p>
    <w:p>
      <w:r>
        <w:t>Solution: ✅ सही उत्तर: D. क्रिया-विशेषण ('धीरे-धीरे', 'तेज़-तेज़') और विरोध-सूचक 'परंतु' — सब उचित</w:t>
      </w:r>
    </w:p>
    <w:p>
      <w:r>
        <w:t>🧠 PNC भाषा-नियम: पुनरुक्त क्रिया-विशेषण (धीरे-धीरे, तेज़-तेज़) निरंतरता का बोध कराते हैं — यहाँ उचित प्रयोग।</w:t>
      </w:r>
    </w:p>
    <w:p>
      <w:r>
        <w:t>🔍 PNC कारण: 'परंतु' विरोध दर्शाता है (धीमा चलना vs तेज़ बोलना) — कोई अशुद्धि नहीं।</w:t>
      </w:r>
    </w:p>
    <w:p>
      <w:r>
        <w:t>⚡ 5-Second Recall: धीरे-धीरे = निरंतरता, शुद्ध।</w:t>
      </w:r>
    </w:p>
    <w:p>
      <w:r>
        <w:t>Question: "जब वह आया, तब मैं सो रहा था।" — वाक्य में काल-संबंध —</w:t>
      </w:r>
    </w:p>
    <w:p>
      <w:r>
        <w:t>(a) अशुद्ध — दोनों उपवाक्यों में काल-विरोध</w:t>
      </w:r>
    </w:p>
    <w:p>
      <w:r>
        <w:t>(b) शुद्ध — अपूर्ण भूत + सामान्य भूत का उचित संयोजन</w:t>
      </w:r>
    </w:p>
    <w:p>
      <w:r>
        <w:t>(c) अशुद्ध — 'तब' हटाना चाहिए</w:t>
      </w:r>
    </w:p>
    <w:p>
      <w:r>
        <w:t>(d) अशुद्ध — 'सो रहा था' के स्थान पर 'सोया' चाहिए</w:t>
      </w:r>
    </w:p>
    <w:p>
      <w:r>
        <w:t>Answer: b</w:t>
      </w:r>
    </w:p>
    <w:p>
      <w:r>
        <w:t>Solution: ✅ सही उत्तर: B. 'जब आया' (सामान्य भूत) + 'तब सो रहा था' (अपूर्ण भूत) — सह-घटना का शुद्ध संयोजन</w:t>
      </w:r>
    </w:p>
    <w:p>
      <w:r>
        <w:t>🧠 PNC भाषा-नियम: 'जब...तब' — दो समकालिक घटनाएँ; एक पूर्ण (आया), दूसरी जारी (सो रहा था) — शुद्ध।</w:t>
      </w:r>
    </w:p>
    <w:p>
      <w:r>
        <w:t>🔍 PNC कारण: 'जब...तब' सह-संबंध उचित; काल-युग्म मानक है।</w:t>
      </w:r>
    </w:p>
    <w:p>
      <w:r>
        <w:t>⚡ 5-Second Recall: जब...तब = समकालिक घटनाएँ।</w:t>
      </w:r>
    </w:p>
    <w:p>
      <w:r>
        <w:t>Question: "निम्न में से कौन-सा वाक्य शुद्ध है?"</w:t>
      </w:r>
    </w:p>
    <w:p>
      <w:r>
        <w:t>(a) यह प्रश्न बहुत कठिन है, फिर भी हल करना असंभव है</w:t>
      </w:r>
    </w:p>
    <w:p>
      <w:r>
        <w:t>(b) यह प्रश्न बहुत कठिन है, क्योंकि हल करना संभव है</w:t>
      </w:r>
    </w:p>
    <w:p>
      <w:r>
        <w:t>(c) यह प्रश्न बहुत कठिन है, फिर भी हल करना संभव है</w:t>
      </w:r>
    </w:p>
    <w:p>
      <w:r>
        <w:t>(d) यह प्रश्न बहुत कठिन है, इसलिए हल करना संभव है</w:t>
      </w:r>
    </w:p>
    <w:p>
      <w:r>
        <w:t>Answer: c</w:t>
      </w:r>
    </w:p>
    <w:p>
      <w:r>
        <w:t>Solution: ✅ सही उत्तर: C. कठिन होते हुए भी संभव — 'फिर भी' से विरोध उचित</w:t>
      </w:r>
    </w:p>
    <w:p>
      <w:r>
        <w:t>🧠 PNC भाषा-नियम: 'फिर भी' — विरोध-सूचक; कठिन (कारण) और संभव (विरुद्ध फल) — तार्किक संगति।</w:t>
      </w:r>
    </w:p>
    <w:p>
      <w:r>
        <w:t>🔍 PNC कारण: A में 'फिर भी असंभव' — कठिन का स्वाभाविक फल, 'फिर भी' अनुचित; B/D में 'क्योंकि/इसलिए' तर्क-विरुद्ध।</w:t>
      </w:r>
    </w:p>
    <w:p>
      <w:r>
        <w:t>⚠️ Exam Trap: समुच्चयबोधक का चयन तर्क से करो, शब्द-स्मृति से नहीं।</w:t>
      </w:r>
    </w:p>
    <w:p>
      <w:r>
        <w:t>⚡ 5-Second Recall: विरोध = फिर भी; कारण = क्योंकि।</w:t>
      </w:r>
    </w:p>
    <w:p>
      <w:r>
        <w:t>Question: "उसने कहा, 'मैं कल नहीं आ सकता।'" — परोक्ष कथन में बदलिए।</w:t>
      </w:r>
    </w:p>
    <w:p>
      <w:r>
        <w:t>(a) उसने कहा कि वह कल नहीं आ सकता</w:t>
      </w:r>
    </w:p>
    <w:p>
      <w:r>
        <w:t>(b) उसने कहा कि मैं कल नहीं आ सकता</w:t>
      </w:r>
    </w:p>
    <w:p>
      <w:r>
        <w:t>(c) उसने कहा कि वह कल नहीं आ सकता था</w:t>
      </w:r>
    </w:p>
    <w:p>
      <w:r>
        <w:t>(d) उसने कहा कि वह कल नहीं आ सकेगा</w:t>
      </w:r>
    </w:p>
    <w:p>
      <w:r>
        <w:t>Answer: a</w:t>
      </w:r>
    </w:p>
    <w:p>
      <w:r>
        <w:t>Solution: ✅ सही उत्तर: A. 'उसने कहा कि वह कल नहीं आ सकता' — 'मैं' → 'वह', क्रिया तीसरे पुरुष में</w:t>
      </w:r>
    </w:p>
    <w:p>
      <w:r>
        <w:t>🧠 PNC भाषा-नियम: परोक्ष कथन में 'मैं' → वक्ता-संदर्भ के अनुसार 'वह'; सामर्थ्य-क्रिया ('सकता') काल-परिवर्तन के बिना भी स्वीकार्य।</w:t>
      </w:r>
    </w:p>
    <w:p>
      <w:r>
        <w:t>🔍 PNC कारण: B में 'मैं' — उद्धरण का 'मैं' परोक्ष में बदलता है; C/D अनावश्यक काल-परिवर्तन।</w:t>
      </w:r>
    </w:p>
    <w:p>
      <w:r>
        <w:t>⚡ 5-Second Recall: मैं→वह; सकता यथावत।</w:t>
      </w:r>
    </w:p>
    <w:p>
      <w:r>
        <w:t>Question: निम्न में से कौन-सा वाक्य पूर्णतः शुद्ध है?</w:t>
      </w:r>
    </w:p>
    <w:p>
      <w:r>
        <w:t>(a) वह कल दिल्ली गया था और आज लौट आया</w:t>
      </w:r>
    </w:p>
    <w:p>
      <w:r>
        <w:t>(b) वह कल दिल्ली गया और आज लौट आया</w:t>
      </w:r>
    </w:p>
    <w:p>
      <w:r>
        <w:t>(c) वह कल दिल्ली गया है और आज लौटा</w:t>
      </w:r>
    </w:p>
    <w:p>
      <w:r>
        <w:t>(d) वह कल दिल्ली गया था और आज लौटा</w:t>
      </w:r>
    </w:p>
    <w:p>
      <w:r>
        <w:t>Answer: d</w:t>
      </w:r>
    </w:p>
    <w:p>
      <w:r>
        <w:t>Solution: ✅ सही उत्तर: D. 'गया था ... और ... लौटा' — पूर्ण भूत + सामान्य भूत का शुद्ध क्रम</w:t>
      </w:r>
    </w:p>
    <w:p>
      <w:r>
        <w:t>🧠 PNC भाषा-नियम: 'कल' दूर का भूत — 'गया था' (पूर्ण भूत) उचित; 'आज लौटा' (सामान्य भूत) — क्रम-संगति।</w:t>
      </w:r>
    </w:p>
    <w:p>
      <w:r>
        <w:t>🔍 PNC कारण: A/B में 'लौट आया' दोहरा भूत-रूप; C में 'गया है' (आसन्न भूत) 'कल' से असंगत।</w:t>
      </w:r>
    </w:p>
    <w:p>
      <w:r>
        <w:t>⚡ 5-Second Recall: कल + था; आज + सामान्य भूत।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