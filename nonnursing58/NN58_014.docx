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term 'Ecology' was coined by:</w:t>
      </w:r>
    </w:p>
    <w:p>
      <w:r>
        <w:t>'इकोलॉजी' शब्द किसने गढ़ा?</w:t>
      </w:r>
    </w:p>
    <w:p>
      <w:r>
        <w:t>(a) Ernst Haeckel</w:t>
      </w:r>
    </w:p>
    <w:p>
      <w:r>
        <w:t>(b) E. P. Odum</w:t>
      </w:r>
    </w:p>
    <w:p>
      <w:r>
        <w:t>(c) A. G. Tansley</w:t>
      </w:r>
    </w:p>
    <w:p>
      <w:r>
        <w:t>(d) Charles Darwin</w:t>
      </w:r>
    </w:p>
    <w:p>
      <w:r>
        <w:t>Answer: a</w:t>
      </w:r>
    </w:p>
    <w:p>
      <w:r>
        <w:t>Solution: ✅ Correct Answer: A. Ernst Haeckel</w:t>
      </w:r>
    </w:p>
    <w:p>
      <w:r>
        <w:t>🧠 PNC Core Fact: 1866 (Oekologie); Odum = father of modern ecology's fundamentals.</w:t>
      </w:r>
    </w:p>
    <w:p>
      <w:r>
        <w:t>🌐 PNC Context: Tansley coined 'ecosystem' (1935) — split the two coinages.</w:t>
      </w:r>
    </w:p>
    <w:p>
      <w:r>
        <w:t>⚠️ Exam Trap: Odum baits as ecology's biggest name; coiner = Haeckel.</w:t>
      </w:r>
    </w:p>
    <w:p>
      <w:r>
        <w:t>⚡ 5-Second Recall: Ecology word = Haeckel.</w:t>
      </w:r>
    </w:p>
    <w:p>
      <w:r>
        <w:t>Question: Who coined the term 'Ecosystem'?</w:t>
      </w:r>
    </w:p>
    <w:p>
      <w:r>
        <w:t>'इकोसिस्टम' शब्द किसने गढ़ा?</w:t>
      </w:r>
    </w:p>
    <w:p>
      <w:r>
        <w:t>(a) Haeckel</w:t>
      </w:r>
    </w:p>
    <w:p>
      <w:r>
        <w:t>(b) Tansley</w:t>
      </w:r>
    </w:p>
    <w:p>
      <w:r>
        <w:t>(c) Odum</w:t>
      </w:r>
    </w:p>
    <w:p>
      <w:r>
        <w:t>(d) Darwin</w:t>
      </w:r>
    </w:p>
    <w:p>
      <w:r>
        <w:t>Answer: b</w:t>
      </w:r>
    </w:p>
    <w:p>
      <w:r>
        <w:t>Solution: ✅ Correct Answer: B. Tansley</w:t>
      </w:r>
    </w:p>
    <w:p>
      <w:r>
        <w:t>🧠 PNC Core Fact: A. G. Tansley, 1935; biotic + abiotic interacting system.</w:t>
      </w:r>
    </w:p>
    <w:p>
      <w:r>
        <w:t>🌐 PNC Context: Pair with Haeckel-ecology Q.</w:t>
      </w:r>
    </w:p>
    <w:p>
      <w:r>
        <w:t>⚡ 5-Second Recall: Ecosystem = Tansley 1935.</w:t>
      </w:r>
    </w:p>
    <w:p>
      <w:r>
        <w:t>Question: In a food chain, the correct order is:</w:t>
      </w:r>
    </w:p>
    <w:p>
      <w:r>
        <w:t>खाद्य श्रृंखला में सही क्रम क्या है?</w:t>
      </w:r>
    </w:p>
    <w:p>
      <w:r>
        <w:t>(a) Producer-Decomposer-Consumer</w:t>
      </w:r>
    </w:p>
    <w:p>
      <w:r>
        <w:t>(b) Consumer-Producer-Decomposer</w:t>
      </w:r>
    </w:p>
    <w:p>
      <w:r>
        <w:t>(c) Producer-Consumer-Decomposer</w:t>
      </w:r>
    </w:p>
    <w:p>
      <w:r>
        <w:t>(d) Decomposer-Producer-Consumer</w:t>
      </w:r>
    </w:p>
    <w:p>
      <w:r>
        <w:t>Answer: c</w:t>
      </w:r>
    </w:p>
    <w:p>
      <w:r>
        <w:t>Solution: ✅ Correct Answer: C. Producer-Consumer-Decomposer</w:t>
      </w:r>
    </w:p>
    <w:p>
      <w:r>
        <w:t>🧠 PNC Core Fact: Grass to goat to man to bacteria flow.</w:t>
      </w:r>
    </w:p>
    <w:p>
      <w:r>
        <w:t>🌐 PNC Context: 10% law (Lindeman) — only ~10% energy transfers up.</w:t>
      </w:r>
    </w:p>
    <w:p>
      <w:r>
        <w:t>⚡ 5-Second Recall: Produce, consume, decompose.</w:t>
      </w:r>
    </w:p>
    <w:p>
      <w:r>
        <w:t>Question: The ecological pyramid of energy is always:</w:t>
      </w:r>
    </w:p>
    <w:p>
      <w:r>
        <w:t>ऊर्जा का पारिस्थितिक पिरामिड सदैव कैसा होता है?</w:t>
      </w:r>
    </w:p>
    <w:p>
      <w:r>
        <w:t>(a) Spindle-shaped</w:t>
      </w:r>
    </w:p>
    <w:p>
      <w:r>
        <w:t>(b) Horizontal</w:t>
      </w:r>
    </w:p>
    <w:p>
      <w:r>
        <w:t>(c) Inverted</w:t>
      </w:r>
    </w:p>
    <w:p>
      <w:r>
        <w:t>(d) Upright</w:t>
      </w:r>
    </w:p>
    <w:p>
      <w:r>
        <w:t>Answer: d</w:t>
      </w:r>
    </w:p>
    <w:p>
      <w:r>
        <w:t>Solution: ✅ Correct Answer: D. Upright</w:t>
      </w:r>
    </w:p>
    <w:p>
      <w:r>
        <w:t>🧠 PNC Core Fact: Energy always shrinks upward (10% law); never inverted.</w:t>
      </w:r>
    </w:p>
    <w:p>
      <w:r>
        <w:t>🌐 PNC Context: Number/biomass pyramids CAN invert (tree-parasite chains).</w:t>
      </w:r>
    </w:p>
    <w:p>
      <w:r>
        <w:t>⚠️ Exam Trap: Inverted pyramids exist — but never for energy.</w:t>
      </w:r>
    </w:p>
    <w:p>
      <w:r>
        <w:t>⚡ 5-Second Recall: Energy pyramid = always upright.</w:t>
      </w:r>
    </w:p>
    <w:p>
      <w:r>
        <w:t>Question: Lichens are the symbiotic association of:</w:t>
      </w:r>
    </w:p>
    <w:p>
      <w:r>
        <w:t>लाइकेन किसका सहजीवी संघ है?</w:t>
      </w:r>
    </w:p>
    <w:p>
      <w:r>
        <w:t>(a) Algae + fungi</w:t>
      </w:r>
    </w:p>
    <w:p>
      <w:r>
        <w:t>(b) Moss + fern</w:t>
      </w:r>
    </w:p>
    <w:p>
      <w:r>
        <w:t>(c) Bacteria + virus</w:t>
      </w:r>
    </w:p>
    <w:p>
      <w:r>
        <w:t>(d) Roots + worms</w:t>
      </w:r>
    </w:p>
    <w:p>
      <w:r>
        <w:t>Answer: a</w:t>
      </w:r>
    </w:p>
    <w:p>
      <w:r>
        <w:t>Solution: ✅ Correct Answer: A. Algae + fungi</w:t>
      </w:r>
    </w:p>
    <w:p>
      <w:r>
        <w:t>🧠 PNC Core Fact: Alga cooks (photosynthesis), fungus houses; pollution indicators.</w:t>
      </w:r>
    </w:p>
    <w:p>
      <w:r>
        <w:t>🌐 PNC Context: Pioneer species on bare rock (primary succession).</w:t>
      </w:r>
    </w:p>
    <w:p>
      <w:r>
        <w:t>⚡ 5-Second Recall: Lichen = alga + fungus.</w:t>
      </w:r>
    </w:p>
    <w:p>
      <w:r>
        <w:t>Question: The 10% law of energy transfer was given by:</w:t>
      </w:r>
    </w:p>
    <w:p>
      <w:r>
        <w:t>ऊर्जा स्थानांतरण का 10% नियम किसने दिया?</w:t>
      </w:r>
    </w:p>
    <w:p>
      <w:r>
        <w:t>(a) Elton</w:t>
      </w:r>
    </w:p>
    <w:p>
      <w:r>
        <w:t>(b) Odum</w:t>
      </w:r>
    </w:p>
    <w:p>
      <w:r>
        <w:t>(c) Lindeman</w:t>
      </w:r>
    </w:p>
    <w:p>
      <w:r>
        <w:t>(d) Haeckel</w:t>
      </w:r>
    </w:p>
    <w:p>
      <w:r>
        <w:t>Answer: c</w:t>
      </w:r>
    </w:p>
    <w:p>
      <w:r>
        <w:t>Solution: ✅ Correct Answer: C. Lindeman</w:t>
      </w:r>
    </w:p>
    <w:p>
      <w:r>
        <w:t>🧠 PNC Core Fact: 1942; ~10% passes to each next trophic level.</w:t>
      </w:r>
    </w:p>
    <w:p>
      <w:r>
        <w:t>🌐 PNC Context: Explains short food chains + upright energy pyramids.</w:t>
      </w:r>
    </w:p>
    <w:p>
      <w:r>
        <w:t>⚡ 5-Second Recall: 10% = Lindeman.</w:t>
      </w:r>
    </w:p>
    <w:p>
      <w:r>
        <w:t>Question: Mycorrhiza is the association between fungi and:</w:t>
      </w:r>
    </w:p>
    <w:p>
      <w:r>
        <w:t>माइकोराइजा कवक और किसके बीच का संघ है?</w:t>
      </w:r>
    </w:p>
    <w:p>
      <w:r>
        <w:t>(a) Algae</w:t>
      </w:r>
    </w:p>
    <w:p>
      <w:r>
        <w:t>(b) Plant roots</w:t>
      </w:r>
    </w:p>
    <w:p>
      <w:r>
        <w:t>(c) Insects</w:t>
      </w:r>
    </w:p>
    <w:p>
      <w:r>
        <w:t>(d) Fish gills</w:t>
      </w:r>
    </w:p>
    <w:p>
      <w:r>
        <w:t>Answer: b</w:t>
      </w:r>
    </w:p>
    <w:p>
      <w:r>
        <w:t>Solution: ✅ Correct Answer: B. Plant roots</w:t>
      </w:r>
    </w:p>
    <w:p>
      <w:r>
        <w:t>🧠 PNC Core Fact: Fungus extends root absorption (phosphorus); plant feeds sugars.</w:t>
      </w:r>
    </w:p>
    <w:p>
      <w:r>
        <w:t>🌐 PNC Context: Lichen (alga+fungus) vs mycorrhiza (root+fungus) pair.</w:t>
      </w:r>
    </w:p>
    <w:p>
      <w:r>
        <w:t>⚡ 5-Second Recall: Mycorrhiza = roots.</w:t>
      </w:r>
    </w:p>
    <w:p>
      <w:r>
        <w:t>Question: Primary succession begins on:</w:t>
      </w:r>
    </w:p>
    <w:p>
      <w:r>
        <w:t>प्राथमिक अनुक्रमण कहां से शुरू होता है?</w:t>
      </w:r>
    </w:p>
    <w:p>
      <w:r>
        <w:t>(a) Abandoned farm</w:t>
      </w:r>
    </w:p>
    <w:p>
      <w:r>
        <w:t>(b) Flooded field</w:t>
      </w:r>
    </w:p>
    <w:p>
      <w:r>
        <w:t>(c) Burnt forest</w:t>
      </w:r>
    </w:p>
    <w:p>
      <w:r>
        <w:t>(d) Bare rock/lava</w:t>
      </w:r>
    </w:p>
    <w:p>
      <w:r>
        <w:t>Answer: d</w:t>
      </w:r>
    </w:p>
    <w:p>
      <w:r>
        <w:t>Solution: ✅ Correct Answer: D. Bare rock/lava</w:t>
      </w:r>
    </w:p>
    <w:p>
      <w:r>
        <w:t>🧠 PNC Core Fact: Lifeless substrate; lichens/mosses pioneer; soil builds over centuries.</w:t>
      </w:r>
    </w:p>
    <w:p>
      <w:r>
        <w:t>🌐 PNC Context: Secondary succession restarts on disturbed-but-soiled ground.</w:t>
      </w:r>
    </w:p>
    <w:p>
      <w:r>
        <w:t>⚡ 5-Second Recall: Primary = bare rock.</w:t>
      </w:r>
    </w:p>
    <w:p>
      <w:r>
        <w:t>Question: Which gas is most abundant in the atmosphere?</w:t>
      </w:r>
    </w:p>
    <w:p>
      <w:r>
        <w:t>वायुमंडल में कौन-सी गैस सर्वाधिक है?</w:t>
      </w:r>
    </w:p>
    <w:p>
      <w:r>
        <w:t>(a) Oxygen</w:t>
      </w:r>
    </w:p>
    <w:p>
      <w:r>
        <w:t>(b) Carbon dioxide</w:t>
      </w:r>
    </w:p>
    <w:p>
      <w:r>
        <w:t>(c) Nitrogen</w:t>
      </w:r>
    </w:p>
    <w:p>
      <w:r>
        <w:t>(d) Hydrogen</w:t>
      </w:r>
    </w:p>
    <w:p>
      <w:r>
        <w:t>Answer: c</w:t>
      </w:r>
    </w:p>
    <w:p>
      <w:r>
        <w:t>Solution: ✅ Correct Answer: C. Nitrogen</w:t>
      </w:r>
    </w:p>
    <w:p>
      <w:r>
        <w:t>🧠 PNC Core Fact: N2 78%, O2 21%, Ar 0.93%, CO2 0.04%.</w:t>
      </w:r>
    </w:p>
    <w:p>
      <w:r>
        <w:t>🌐 PNC Context: Asked with oxygen-second and argon-third follow-ups.</w:t>
      </w:r>
    </w:p>
    <w:p>
      <w:r>
        <w:t>⚡ 5-Second Recall: 78-21-1 (N-O-Ar).</w:t>
      </w:r>
    </w:p>
    <w:p>
      <w:r>
        <w:t>Question: The ozone layer is located in the:</w:t>
      </w:r>
    </w:p>
    <w:p>
      <w:r>
        <w:t>ओजोन परत कहां स्थित है?</w:t>
      </w:r>
    </w:p>
    <w:p>
      <w:r>
        <w:t>(a) Stratosphere</w:t>
      </w:r>
    </w:p>
    <w:p>
      <w:r>
        <w:t>(b) Mesosphere</w:t>
      </w:r>
    </w:p>
    <w:p>
      <w:r>
        <w:t>(c) Thermosphere</w:t>
      </w:r>
    </w:p>
    <w:p>
      <w:r>
        <w:t>(d) Troposphere</w:t>
      </w:r>
    </w:p>
    <w:p>
      <w:r>
        <w:t>Answer: a</w:t>
      </w:r>
    </w:p>
    <w:p>
      <w:r>
        <w:t>Solution: ✅ Correct Answer: A. Stratosphere</w:t>
      </w:r>
    </w:p>
    <w:p>
      <w:r>
        <w:t>🧠 PNC Core Fact: 15–35 km; absorbs UV; CFCs deplete it (Montreal Protocol 1987).</w:t>
      </w:r>
    </w:p>
    <w:p>
      <w:r>
        <w:t>🌐 PNC Context: Ozone Day 16 Sep; hole over Antarctica.</w:t>
      </w:r>
    </w:p>
    <w:p>
      <w:r>
        <w:t>⚡ 5-Second Recall: Ozone = stratosphere.</w:t>
      </w:r>
    </w:p>
    <w:p>
      <w:r>
        <w:t>Question: Gir National Park (Gujarat) is the only home of:</w:t>
      </w:r>
    </w:p>
    <w:p>
      <w:r>
        <w:t>गिर राष्ट्रीय उद्यान (गुजरात) किसका एकमात्र आवास है?</w:t>
      </w:r>
    </w:p>
    <w:p>
      <w:r>
        <w:t>(a) Bengal tiger</w:t>
      </w:r>
    </w:p>
    <w:p>
      <w:r>
        <w:t>(b) Asiatic lion</w:t>
      </w:r>
    </w:p>
    <w:p>
      <w:r>
        <w:t>(c) Snow leopard</w:t>
      </w:r>
    </w:p>
    <w:p>
      <w:r>
        <w:t>(d) Clouded leopard</w:t>
      </w:r>
    </w:p>
    <w:p>
      <w:r>
        <w:t>Answer: b</w:t>
      </w:r>
    </w:p>
    <w:p>
      <w:r>
        <w:t>Solution: ✅ Correct Answer: B. Asiatic lion</w:t>
      </w:r>
    </w:p>
    <w:p>
      <w:r>
        <w:t>🧠 PNC Core Fact: ~600+ lions; Maldhari coexistence model.</w:t>
      </w:r>
    </w:p>
    <w:p>
      <w:r>
        <w:t>🌐 PNC Context: Kuno (MP) hosts cheetah reintroduction (2022), not lions yet.</w:t>
      </w:r>
    </w:p>
    <w:p>
      <w:r>
        <w:t>⚡ 5-Second Recall: Gir = Asiatic lion.</w:t>
      </w:r>
    </w:p>
    <w:p>
      <w:r>
        <w:t>Question: Project Tiger was launched in:</w:t>
      </w:r>
    </w:p>
    <w:p>
      <w:r>
        <w:t>प्रोजेक्ट टाइगर कब शुरू हुआ?</w:t>
      </w:r>
    </w:p>
    <w:p>
      <w:r>
        <w:t>(a) 1982</w:t>
      </w:r>
    </w:p>
    <w:p>
      <w:r>
        <w:t>(b) 1992</w:t>
      </w:r>
    </w:p>
    <w:p>
      <w:r>
        <w:t>(c) 1972</w:t>
      </w:r>
    </w:p>
    <w:p>
      <w:r>
        <w:t>(d) 1973</w:t>
      </w:r>
    </w:p>
    <w:p>
      <w:r>
        <w:t>Answer: d</w:t>
      </w:r>
    </w:p>
    <w:p>
      <w:r>
        <w:t>Solution: ✅ Correct Answer: D. 1973</w:t>
      </w:r>
    </w:p>
    <w:p>
      <w:r>
        <w:t>🧠 PNC Core Fact: First 9 reserves (Corbett first); NTCA now oversees 50+.</w:t>
      </w:r>
    </w:p>
    <w:p>
      <w:r>
        <w:t>🌐 PNC Context: Wildlife Protection Act 1972 precedes it by a year.</w:t>
      </w:r>
    </w:p>
    <w:p>
      <w:r>
        <w:t>⚡ 5-Second Recall: Tiger 1973.</w:t>
      </w:r>
    </w:p>
    <w:p>
      <w:r>
        <w:t>Question: Kaziranga (Assam) is famous for:</w:t>
      </w:r>
    </w:p>
    <w:p>
      <w:r>
        <w:t>काजीरंगा (असम) किस हेतु प्रसिद्ध है?</w:t>
      </w:r>
    </w:p>
    <w:p>
      <w:r>
        <w:t>(a) One-horned rhinoceros</w:t>
      </w:r>
    </w:p>
    <w:p>
      <w:r>
        <w:t>(b) Snow leopards</w:t>
      </w:r>
    </w:p>
    <w:p>
      <w:r>
        <w:t>(c) Wild ass</w:t>
      </w:r>
    </w:p>
    <w:p>
      <w:r>
        <w:t>(d) Tigers only</w:t>
      </w:r>
    </w:p>
    <w:p>
      <w:r>
        <w:t>Answer: a</w:t>
      </w:r>
    </w:p>
    <w:p>
      <w:r>
        <w:t>Solution: ✅ Correct Answer: A. One-horned rhinoceros</w:t>
      </w:r>
    </w:p>
    <w:p>
      <w:r>
        <w:t>🧠 PNC Core Fact: Two-thirds of world population; UNESCO 1985.</w:t>
      </w:r>
    </w:p>
    <w:p>
      <w:r>
        <w:t>🌐 PNC Context: Big-five pairs: Kaziranga-rhino, Gir-lion, Sundarbans-tiger.</w:t>
      </w:r>
    </w:p>
    <w:p>
      <w:r>
        <w:t>⚡ 5-Second Recall: Kaziranga = rhino.</w:t>
      </w:r>
    </w:p>
    <w:p>
      <w:r>
        <w:t>Question: The first National Park of India (1936) is:</w:t>
      </w:r>
    </w:p>
    <w:p>
      <w:r>
        <w:t>भारत का प्रथम राष्ट्रीय उद्यान (1936) कौन-सा है?</w:t>
      </w:r>
    </w:p>
    <w:p>
      <w:r>
        <w:t>(a) Bandipur</w:t>
      </w:r>
    </w:p>
    <w:p>
      <w:r>
        <w:t>(b) Kaziranga</w:t>
      </w:r>
    </w:p>
    <w:p>
      <w:r>
        <w:t>(c) Jim Corbett</w:t>
      </w:r>
    </w:p>
    <w:p>
      <w:r>
        <w:t>(d) Kanha</w:t>
      </w:r>
    </w:p>
    <w:p>
      <w:r>
        <w:t>Answer: c</w:t>
      </w:r>
    </w:p>
    <w:p>
      <w:r>
        <w:t>Solution: ✅ Correct Answer: C. Jim Corbett</w:t>
      </w:r>
    </w:p>
    <w:p>
      <w:r>
        <w:t>🧠 PNC Core Fact: 1936 as Hailey National Park (Uttarakhand); first Project Tiger reserve.</w:t>
      </w:r>
    </w:p>
    <w:p>
      <w:r>
        <w:t>🌐 PNC Context: Renamed for hunter-conservationist Jim Corbett.</w:t>
      </w:r>
    </w:p>
    <w:p>
      <w:r>
        <w:t>⚡ 5-Second Recall: First park = Corbett 1936.</w:t>
      </w:r>
    </w:p>
    <w:p>
      <w:r>
        <w:t>Question: Keoladeo (Bharatpur) National Park is famous for:</w:t>
      </w:r>
    </w:p>
    <w:p>
      <w:r>
        <w:t>केवलादेव (भरतपुर) राष्ट्रीय उद्यान किस हेतु प्रसिद्ध है?</w:t>
      </w:r>
    </w:p>
    <w:p>
      <w:r>
        <w:t>(a) Rhinos</w:t>
      </w:r>
    </w:p>
    <w:p>
      <w:r>
        <w:t>(b) Migratory birds (Siberian crane)</w:t>
      </w:r>
    </w:p>
    <w:p>
      <w:r>
        <w:t>(c) Lions</w:t>
      </w:r>
    </w:p>
    <w:p>
      <w:r>
        <w:t>(d) Elephants</w:t>
      </w:r>
    </w:p>
    <w:p>
      <w:r>
        <w:t>Answer: b</w:t>
      </w:r>
    </w:p>
    <w:p>
      <w:r>
        <w:t>Solution: ✅ Correct Answer: B. Migratory birds (Siberian crane)</w:t>
      </w:r>
    </w:p>
    <w:p>
      <w:r>
        <w:t>🧠 PNC Core Fact: Rajasthan wetland; UNESCO 1985; Central Asian Flyway halt.</w:t>
      </w:r>
    </w:p>
    <w:p>
      <w:r>
        <w:t>🌐 PNC Context: Chilika + Pulicat + Keoladeo = bird-site trio.</w:t>
      </w:r>
    </w:p>
    <w:p>
      <w:r>
        <w:t>⚡ 5-Second Recall: Bharatpur = birds.</w:t>
      </w:r>
    </w:p>
    <w:p>
      <w:r>
        <w:t>Question: The Red Data Book (threatened species) is published by:</w:t>
      </w:r>
    </w:p>
    <w:p>
      <w:r>
        <w:t>रेड डेटा बुक (संकटग्रस्त प्रजातियां) कौन प्रकाशित करता है?</w:t>
      </w:r>
    </w:p>
    <w:p>
      <w:r>
        <w:t>(a) WWF</w:t>
      </w:r>
    </w:p>
    <w:p>
      <w:r>
        <w:t>(b) CITES</w:t>
      </w:r>
    </w:p>
    <w:p>
      <w:r>
        <w:t>(c) UNEP</w:t>
      </w:r>
    </w:p>
    <w:p>
      <w:r>
        <w:t>(d) IUCN</w:t>
      </w:r>
    </w:p>
    <w:p>
      <w:r>
        <w:t>Answer: d</w:t>
      </w:r>
    </w:p>
    <w:p>
      <w:r>
        <w:t>Solution: ✅ Correct Answer: D. IUCN</w:t>
      </w:r>
    </w:p>
    <w:p>
      <w:r>
        <w:t>🧠 PNC Core Fact: Categories: Critically Endangered to Least Concern.</w:t>
      </w:r>
    </w:p>
    <w:p>
      <w:r>
        <w:t>🌐 PNC Context: IUCN HQ Gland, Switzerland; founded 1948.</w:t>
      </w:r>
    </w:p>
    <w:p>
      <w:r>
        <w:t>⚡ 5-Second Recall: Red Data = IUCN.</w:t>
      </w:r>
    </w:p>
    <w:p>
      <w:r>
        <w:t>Question: Dachigam (J&amp;K) protects which flagship animal?</w:t>
      </w:r>
    </w:p>
    <w:p>
      <w:r>
        <w:t>दाचीगाम (जम्मू-कश्मीर) किस प्रमुख जंतु की रक्षा करता है?</w:t>
      </w:r>
    </w:p>
    <w:p>
      <w:r>
        <w:t>(a) Red panda</w:t>
      </w:r>
    </w:p>
    <w:p>
      <w:r>
        <w:t>(b) Nilgiri tahr</w:t>
      </w:r>
    </w:p>
    <w:p>
      <w:r>
        <w:t>(c) Hangul (Kashmir stag)</w:t>
      </w:r>
    </w:p>
    <w:p>
      <w:r>
        <w:t>(d) Musk deer</w:t>
      </w:r>
    </w:p>
    <w:p>
      <w:r>
        <w:t>Answer: c</w:t>
      </w:r>
    </w:p>
    <w:p>
      <w:r>
        <w:t>Solution: ✅ Correct Answer: C. Hangul (Kashmir stag)</w:t>
      </w:r>
    </w:p>
    <w:p>
      <w:r>
        <w:t>🧠 PNC Core Fact: Critically endangered deer in Dachigam's Himalayan slopes.</w:t>
      </w:r>
    </w:p>
    <w:p>
      <w:r>
        <w:t>🌐 PNC Context: Musk deer = Askot/Gangotri; red panda = Singalila/Khangchendzonga.</w:t>
      </w:r>
    </w:p>
    <w:p>
      <w:r>
        <w:t>⚡ 5-Second Recall: Dachigam = Hangul.</w:t>
      </w:r>
    </w:p>
    <w:p>
      <w:r>
        <w:t>Question: Nokrek (Meghalaya) Biosphere Reserve is famous for:</w:t>
      </w:r>
    </w:p>
    <w:p>
      <w:r>
        <w:t>नोकरेक (मेघालय) जैवमंडल रिजर्व किस हेतु प्रसिद्ध है?</w:t>
      </w:r>
    </w:p>
    <w:p>
      <w:r>
        <w:t>(a) Citrus gene sanctuary (wild oranges)</w:t>
      </w:r>
    </w:p>
    <w:p>
      <w:r>
        <w:t>(b) Rhino</w:t>
      </w:r>
    </w:p>
    <w:p>
      <w:r>
        <w:t>(c) Lion-tailed macaque</w:t>
      </w:r>
    </w:p>
    <w:p>
      <w:r>
        <w:t>(d) Red panda</w:t>
      </w:r>
    </w:p>
    <w:p>
      <w:r>
        <w:t>Answer: a</w:t>
      </w:r>
    </w:p>
    <w:p>
      <w:r>
        <w:t>Solution: ✅ Correct Answer: A. Citrus gene sanctuary (wild oranges)</w:t>
      </w:r>
    </w:p>
    <w:p>
      <w:r>
        <w:t>🧠 PNC Core Fact: Citrus indica hotspot; Garo Hills; UNESCO list.</w:t>
      </w:r>
    </w:p>
    <w:p>
      <w:r>
        <w:t>🌐 PNC Context: Agasthyamalai = medicinal plants; Nilgiri = first biosphere (1986).</w:t>
      </w:r>
    </w:p>
    <w:p>
      <w:r>
        <w:t>⚡ 5-Second Recall: Nokrek = wild citrus.</w:t>
      </w:r>
    </w:p>
    <w:p>
      <w:r>
        <w:t>Question: India's first Biosphere Reserve (1986) is:</w:t>
      </w:r>
    </w:p>
    <w:p>
      <w:r>
        <w:t>भारत का प्रथम जैवमंडल रिजर्व (1986) कौन-सा है?</w:t>
      </w:r>
    </w:p>
    <w:p>
      <w:r>
        <w:t>(a) Nanda Devi</w:t>
      </w:r>
    </w:p>
    <w:p>
      <w:r>
        <w:t>(b) Gulf of Mannar</w:t>
      </w:r>
    </w:p>
    <w:p>
      <w:r>
        <w:t>(c) Sundarbans</w:t>
      </w:r>
    </w:p>
    <w:p>
      <w:r>
        <w:t>(d) Nilgiri</w:t>
      </w:r>
    </w:p>
    <w:p>
      <w:r>
        <w:t>Answer: d</w:t>
      </w:r>
    </w:p>
    <w:p>
      <w:r>
        <w:t>Solution: ✅ Correct Answer: D. Nilgiri</w:t>
      </w:r>
    </w:p>
    <w:p>
      <w:r>
        <w:t>🧠 PNC Core Fact: Tamil Nadu-Kerala-Karnataka tri-junction; shola-grasslands.</w:t>
      </w:r>
    </w:p>
    <w:p>
      <w:r>
        <w:t>🌐 PNC Context: 18 reserves now; Nilgiri Tahr + lion-tailed macaque inside.</w:t>
      </w:r>
    </w:p>
    <w:p>
      <w:r>
        <w:t>⚡ 5-Second Recall: First biosphere = Nilgiri.</w:t>
      </w:r>
    </w:p>
    <w:p>
      <w:r>
        <w:t>Question: The Wild Ass (Ghudkhur) sanctuary is at:</w:t>
      </w:r>
    </w:p>
    <w:p>
      <w:r>
        <w:t>जंगली गधे (घुड़खुर) का अभयारण्य कहां है?</w:t>
      </w:r>
    </w:p>
    <w:p>
      <w:r>
        <w:t>(a) Ladakh plateau</w:t>
      </w:r>
    </w:p>
    <w:p>
      <w:r>
        <w:t>(b) Little Rann of Kutch</w:t>
      </w:r>
    </w:p>
    <w:p>
      <w:r>
        <w:t>(c) Great Rann of Kutch</w:t>
      </w:r>
    </w:p>
    <w:p>
      <w:r>
        <w:t>(d) Thar fringe</w:t>
      </w:r>
    </w:p>
    <w:p>
      <w:r>
        <w:t>Answer: b</w:t>
      </w:r>
    </w:p>
    <w:p>
      <w:r>
        <w:t>Solution: ✅ Correct Answer: B. Little Rann of Kutch</w:t>
      </w:r>
    </w:p>
    <w:p>
      <w:r>
        <w:t>🧠 PNC Core Fact: Indian wild ass; saline desert ecosystem; flamingo city nearby.</w:t>
      </w:r>
    </w:p>
    <w:p>
      <w:r>
        <w:t>🌐 PNC Context: Great Rann = white salt desert festival, not the sanctuary.</w:t>
      </w:r>
    </w:p>
    <w:p>
      <w:r>
        <w:t>⚠️ Exam Trap: Great vs Little Rann swap-baited.</w:t>
      </w:r>
    </w:p>
    <w:p>
      <w:r>
        <w:t>⚡ 5-Second Recall: Wild ass = Little Rann.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