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Statement: Waterlogging on roads after every light rain causes traffic jams in the city.</w:t>
      </w:r>
    </w:p>
    <w:p>
      <w:r>
        <w:t>Which course of action is the most appropriate?</w:t>
      </w:r>
    </w:p>
    <w:p>
      <w:r>
        <w:t>कथन: हल्की वर्षा के बाद भी सड़कों पर जलभराव से शहर में यातायात जाम होता है।</w:t>
      </w:r>
    </w:p>
    <w:p>
      <w:r>
        <w:t>सबसे उपयुक्त कार्रवाई कौन-सी है?</w:t>
      </w:r>
    </w:p>
    <w:p>
      <w:r>
        <w:t>(a) Clear and repair the blocked storm drains across the city</w:t>
      </w:r>
    </w:p>
    <w:p>
      <w:r>
        <w:t>(b) Ban all vehicles during the rainy season</w:t>
      </w:r>
    </w:p>
    <w:p>
      <w:r>
        <w:t>(c) Ignore the problem as rainfall is seasonal</w:t>
      </w:r>
    </w:p>
    <w:p>
      <w:r>
        <w:t>(d) Fine pedestrians who cross flooded roads</w:t>
      </w:r>
    </w:p>
    <w:p>
      <w:r>
        <w:t>Answer: a</w:t>
      </w:r>
    </w:p>
    <w:p>
      <w:r>
        <w:t>Solution: ✅ Correct Answer: A. Clear and repair the blocked storm drains across the city</w:t>
      </w:r>
    </w:p>
    <w:p>
      <w:r>
        <w:t>🧠 PNC Core Concept: A course of action must address the root cause.</w:t>
      </w:r>
    </w:p>
    <w:p>
      <w:r>
        <w:t>🧭 PNC Solve Path: Blocked drains cause waterlogging → cleaning/repairing them fixes the cause.</w:t>
      </w:r>
    </w:p>
    <w:p>
      <w:r>
        <w:t>🔍 Why It Works: A targets the source of the flooding.</w:t>
      </w:r>
    </w:p>
    <w:p>
      <w:r>
        <w:t>❌ Why Not Others: B is impractical; C does nothing; D punishes the wrong people.</w:t>
      </w:r>
    </w:p>
    <w:p>
      <w:r>
        <w:t>⚠️ Exam Trap: Choose the action that removes the cause, not its symptoms.</w:t>
      </w:r>
    </w:p>
    <w:p>
      <w:r>
        <w:t>⚡ 5-Second Recall: Clear the drains.</w:t>
      </w:r>
    </w:p>
    <w:p>
      <w:r>
        <w:t>Question: Statement: Many students are dropping out of school because the nearest school is several kilometres away.</w:t>
      </w:r>
    </w:p>
    <w:p>
      <w:r>
        <w:t>Which course of action is the most appropriate?</w:t>
      </w:r>
    </w:p>
    <w:p>
      <w:r>
        <w:t>कथन: कई विद्यार्थी स्कूल छोड़ रहे हैं क्योंकि निकटतम स्कूल कई किलोमीटर दूर है।</w:t>
      </w:r>
    </w:p>
    <w:p>
      <w:r>
        <w:t>सबसे उपयुक्त कार्रवाई कौन-सी है?</w:t>
      </w:r>
    </w:p>
    <w:p>
      <w:r>
        <w:t>(a) Raise school fees to build a new school</w:t>
      </w:r>
    </w:p>
    <w:p>
      <w:r>
        <w:t>(b) Provide free transport or open schools in reachable locations</w:t>
      </w:r>
    </w:p>
    <w:p>
      <w:r>
        <w:t>(c) Reduce the number of subjects taught</w:t>
      </w:r>
    </w:p>
    <w:p>
      <w:r>
        <w:t>(d) Ask parents to move closer to the school</w:t>
      </w:r>
    </w:p>
    <w:p>
      <w:r>
        <w:t>Answer: b</w:t>
      </w:r>
    </w:p>
    <w:p>
      <w:r>
        <w:t>Solution: ✅ Correct Answer: B. Provide free transport or open schools in reachable locations</w:t>
      </w:r>
    </w:p>
    <w:p>
      <w:r>
        <w:t>🧠 PNC Core Concept: Address the stated barrier directly.</w:t>
      </w:r>
    </w:p>
    <w:p>
      <w:r>
        <w:t>🧭 PNC Solve Path: Distance is the cause → transport or nearer schools removes it.</w:t>
      </w:r>
    </w:p>
    <w:p>
      <w:r>
        <w:t>🔍 Why It Works: B tackles the accessibility problem.</w:t>
      </w:r>
    </w:p>
    <w:p>
      <w:r>
        <w:t>❌ Why Not Others: A adds cost; C cuts education; D shifts the burden to families.</w:t>
      </w:r>
    </w:p>
    <w:p>
      <w:r>
        <w:t>⚠️ Exam Trap: The best action removes the specific barrier named.</w:t>
      </w:r>
    </w:p>
    <w:p>
      <w:r>
        <w:t>⚡ 5-Second Recall: Fix distance → transport/schools.</w:t>
      </w:r>
    </w:p>
    <w:p>
      <w:r>
        <w:t>Question: Statement: Farmers in the region are selling their produce at very low prices due to a lack of storage facilities.</w:t>
      </w:r>
    </w:p>
    <w:p>
      <w:r>
        <w:t>Which course of action is the most appropriate?</w:t>
      </w:r>
    </w:p>
    <w:p>
      <w:r>
        <w:t>कथन: भंडारण सुविधाओं की कमी के कारण क्षेत्र के किसान अपनी उपज बहुत कम कीमतों पर बेच रहे हैं।</w:t>
      </w:r>
    </w:p>
    <w:p>
      <w:r>
        <w:t>सबसे उपयुक्त कार्रवाई कौन-सी है?</w:t>
      </w:r>
    </w:p>
    <w:p>
      <w:r>
        <w:t>(a) Advise farmers to stop growing crops</w:t>
      </w:r>
    </w:p>
    <w:p>
      <w:r>
        <w:t>(b) Increase the import of grains from abroad</w:t>
      </w:r>
    </w:p>
    <w:p>
      <w:r>
        <w:t>(c) Build cold-storage and godown facilities near the farms</w:t>
      </w:r>
    </w:p>
    <w:p>
      <w:r>
        <w:t>(d) Ask farmers to sell only during one week of the year</w:t>
      </w:r>
    </w:p>
    <w:p>
      <w:r>
        <w:t>Answer: c</w:t>
      </w:r>
    </w:p>
    <w:p>
      <w:r>
        <w:t>Solution: ✅ Correct Answer: C. Build cold-storage and godown facilities near the farms</w:t>
      </w:r>
    </w:p>
    <w:p>
      <w:r>
        <w:t>🧠 PNC Core Concept: Fix the missing infrastructure behind the low prices.</w:t>
      </w:r>
    </w:p>
    <w:p>
      <w:r>
        <w:t>🧭 PNC Solve Path: No storage forces distress sales → storage lets farmers wait for better prices.</w:t>
      </w:r>
    </w:p>
    <w:p>
      <w:r>
        <w:t>🔍 Why It Works: The correct action removes the root cause of low prices.</w:t>
      </w:r>
    </w:p>
    <w:p>
      <w:r>
        <w:t>❌ Why Not Others: A stops farming; B helps importers, not farmers; D ignores the problem.</w:t>
      </w:r>
    </w:p>
    <w:p>
      <w:r>
        <w:t>⚠️ Exam Trap: The correct action is the one that solves storage.</w:t>
      </w:r>
    </w:p>
    <w:p>
      <w:r>
        <w:t>⚡ 5-Second Recall: Build storage near farms.</w:t>
      </w:r>
    </w:p>
    <w:p>
      <w:r>
        <w:t>Question: Statement: The attendance of nurses in a government hospital has fallen sharply in recent months.</w:t>
      </w:r>
    </w:p>
    <w:p>
      <w:r>
        <w:t>Which course of action is the most appropriate?</w:t>
      </w:r>
    </w:p>
    <w:p>
      <w:r>
        <w:t>कथन: एक सरकारी अस्पताल में नर्सों की उपस्थिति हाल के महीनों में तेजी से गिर गई है।</w:t>
      </w:r>
    </w:p>
    <w:p>
      <w:r>
        <w:t>सबसे उपयुक्त कार्रवाई कौन-सी है?</w:t>
      </w:r>
    </w:p>
    <w:p>
      <w:r>
        <w:t>(a) Dismiss all the nurses immediately</w:t>
      </w:r>
    </w:p>
    <w:p>
      <w:r>
        <w:t>(b) Close the hospital's night shift</w:t>
      </w:r>
    </w:p>
    <w:p>
      <w:r>
        <w:t>(c) Investigate the reasons and address genuine grievances</w:t>
      </w:r>
    </w:p>
    <w:p>
      <w:r>
        <w:t>(d) Reduce the number of patients admitted</w:t>
      </w:r>
    </w:p>
    <w:p>
      <w:r>
        <w:t>Answer: d</w:t>
      </w:r>
    </w:p>
    <w:p>
      <w:r>
        <w:t>Solution: ✅ Correct Answer: D. Investigate the reasons and address genuine grievances</w:t>
      </w:r>
    </w:p>
    <w:p>
      <w:r>
        <w:t>🧠 PNC Core Concept: Diagnose before acting.</w:t>
      </w:r>
    </w:p>
    <w:p>
      <w:r>
        <w:t>🧭 PNC Solve Path: Falling attendance has causes → investigate and fix them rather than punish blindly.</w:t>
      </w:r>
    </w:p>
    <w:p>
      <w:r>
        <w:t>🔍 Why It Works: D is measured and addresses the underlying problem.</w:t>
      </w:r>
    </w:p>
    <w:p>
      <w:r>
        <w:t>❌ Why Not Others: A is harsh without cause; B hurts patients; C reduces hospital capacity.</w:t>
      </w:r>
    </w:p>
    <w:p>
      <w:r>
        <w:t>⚠️ Exam Trap: A good course of action investigates, then acts.</w:t>
      </w:r>
    </w:p>
    <w:p>
      <w:r>
        <w:t>⚡ 5-Second Recall: Investigate first.</w:t>
      </w:r>
    </w:p>
    <w:p>
      <w:r>
        <w:t>Question: Statement: A village has been facing a shortage of clean drinking water in summer months.</w:t>
      </w:r>
    </w:p>
    <w:p>
      <w:r>
        <w:t>Which course of action is the most appropriate?</w:t>
      </w:r>
    </w:p>
    <w:p>
      <w:r>
        <w:t>कथन: गर्मी के महीनों में एक गाँव को स्वच्छ पेयजल की कमी का सामना करना पड़ रहा है।</w:t>
      </w:r>
    </w:p>
    <w:p>
      <w:r>
        <w:t>सबसे उपयुक्त कार्रवाई कौन-सी है?</w:t>
      </w:r>
    </w:p>
    <w:p>
      <w:r>
        <w:t>(a) Develop water sources and rainwater harvesting in the village</w:t>
      </w:r>
    </w:p>
    <w:p>
      <w:r>
        <w:t>(b) Tell villagers to buy bottled water always</w:t>
      </w:r>
    </w:p>
    <w:p>
      <w:r>
        <w:t>(c) Ban all agriculture in the region</w:t>
      </w:r>
    </w:p>
    <w:p>
      <w:r>
        <w:t>(d) Ignore the shortage as it is temporary</w:t>
      </w:r>
    </w:p>
    <w:p>
      <w:r>
        <w:t>Answer: a</w:t>
      </w:r>
    </w:p>
    <w:p>
      <w:r>
        <w:t>Solution: ✅ Correct Answer: A. Develop water sources and rainwater harvesting in the village</w:t>
      </w:r>
    </w:p>
    <w:p>
      <w:r>
        <w:t>🧠 PNC Core Concept: Sustainable solutions beat temporary patches.</w:t>
      </w:r>
    </w:p>
    <w:p>
      <w:r>
        <w:t>🧭 PNC Solve Path: Water shortage → build sources and harvesting for a lasting fix.</w:t>
      </w:r>
    </w:p>
    <w:p>
      <w:r>
        <w:t>🔍 Why It Works: A is practical and sustainable.</w:t>
      </w:r>
    </w:p>
    <w:p>
      <w:r>
        <w:t>❌ Why Not Others: B is costly and unfair; C is drastic; D does nothing.</w:t>
      </w:r>
    </w:p>
    <w:p>
      <w:r>
        <w:t>⚠️ Exam Trap: Prefer a permanent solution over a patch.</w:t>
      </w:r>
    </w:p>
    <w:p>
      <w:r>
        <w:t>⚡ 5-Second Recall: Harvest rain, build sources.</w:t>
      </w:r>
    </w:p>
    <w:p>
      <w:r>
        <w:t>Question: Statement: Reports of thefts from parked vehicles have increased in the market area.</w:t>
      </w:r>
    </w:p>
    <w:p>
      <w:r>
        <w:t>Which course of action is the most appropriate?</w:t>
      </w:r>
    </w:p>
    <w:p>
      <w:r>
        <w:t>कथन: बाजार क्षेत्र में खड़े वाहनों से चोरी की घटनाओं में वृद्धि हुई है।</w:t>
      </w:r>
    </w:p>
    <w:p>
      <w:r>
        <w:t>सबसे उपयुक्त कार्रवाई कौन-सी है?</w:t>
      </w:r>
    </w:p>
    <w:p>
      <w:r>
        <w:t>(a) Ban parking of vehicles in the area</w:t>
      </w:r>
    </w:p>
    <w:p>
      <w:r>
        <w:t>(b) Increase police patrolling and install CCTV cameras</w:t>
      </w:r>
    </w:p>
    <w:p>
      <w:r>
        <w:t>(c) Fine the owners of stolen vehicles</w:t>
      </w:r>
    </w:p>
    <w:p>
      <w:r>
        <w:t>(d) Close down the market</w:t>
      </w:r>
    </w:p>
    <w:p>
      <w:r>
        <w:t>Answer: b</w:t>
      </w:r>
    </w:p>
    <w:p>
      <w:r>
        <w:t>Solution: ✅ Correct Answer: B. Increase police patrolling and install CCTV cameras</w:t>
      </w:r>
    </w:p>
    <w:p>
      <w:r>
        <w:t>🧠 PNC Core Concept: Deterrence and detection reduce crime.</w:t>
      </w:r>
    </w:p>
    <w:p>
      <w:r>
        <w:t>🧭 PNC Solve Path: More thefts → more patrols and cameras deter and catch offenders.</w:t>
      </w:r>
    </w:p>
    <w:p>
      <w:r>
        <w:t>🔍 Why It Works: B directly targets the crime.</w:t>
      </w:r>
    </w:p>
    <w:p>
      <w:r>
        <w:t>❌ Why Not Others: A is extreme; C blames victims; D harms the economy.</w:t>
      </w:r>
    </w:p>
    <w:p>
      <w:r>
        <w:t>⚠️ Exam Trap: Deter the crime rather than punish the victim.</w:t>
      </w:r>
    </w:p>
    <w:p>
      <w:r>
        <w:t>⚡ 5-Second Recall: Patrol + CCTV.</w:t>
      </w:r>
    </w:p>
    <w:p>
      <w:r>
        <w:t>Question: Statement: School buses are often overcrowded because the number of buses is insufficient for the students.</w:t>
      </w:r>
    </w:p>
    <w:p>
      <w:r>
        <w:t>Which course of action is the most appropriate?</w:t>
      </w:r>
    </w:p>
    <w:p>
      <w:r>
        <w:t>कथन: विद्यार्थियों के लिए बसों की संख्या अपर्याप्त होने के कारण स्कूल बसें अक्सर अत्यधिक भरी होती हैं।</w:t>
      </w:r>
    </w:p>
    <w:p>
      <w:r>
        <w:t>सबसे उपयुक्त कार्रवाई कौन-सी है?</w:t>
      </w:r>
    </w:p>
    <w:p>
      <w:r>
        <w:t>(a) Reduce the number of students in the school</w:t>
      </w:r>
    </w:p>
    <w:p>
      <w:r>
        <w:t>(b) Ask students to walk to school in all weather</w:t>
      </w:r>
    </w:p>
    <w:p>
      <w:r>
        <w:t>(c) Arrange additional buses to match the demand</w:t>
      </w:r>
    </w:p>
    <w:p>
      <w:r>
        <w:t>(d) Increase the seating capacity by law without adding buses</w:t>
      </w:r>
    </w:p>
    <w:p>
      <w:r>
        <w:t>Answer: c</w:t>
      </w:r>
    </w:p>
    <w:p>
      <w:r>
        <w:t>Solution: ✅ Correct Answer: C. Arrange additional buses to match the demand</w:t>
      </w:r>
    </w:p>
    <w:p>
      <w:r>
        <w:t>🧠 PNC Core Concept: Match supply to the stated shortage.</w:t>
      </w:r>
    </w:p>
    <w:p>
      <w:r>
        <w:t>🧭 PNC Solve Path: Not enough buses → add buses to end overcrowding.</w:t>
      </w:r>
    </w:p>
    <w:p>
      <w:r>
        <w:t>🔍 Why It Works: The correct action addresses the shortfall directly.</w:t>
      </w:r>
    </w:p>
    <w:p>
      <w:r>
        <w:t>❌ Why Not Others: A reduces access; B is unsafe; D is unsafe without more buses.</w:t>
      </w:r>
    </w:p>
    <w:p>
      <w:r>
        <w:t>⚠️ Exam Trap: The remedy is more buses, not fewer students.</w:t>
      </w:r>
    </w:p>
    <w:p>
      <w:r>
        <w:t>⚡ 5-Second Recall: Add buses.</w:t>
      </w:r>
    </w:p>
    <w:p>
      <w:r>
        <w:t>Question: Statement: Electronic waste from the city is being dumped in a river, polluting the water.</w:t>
      </w:r>
    </w:p>
    <w:p>
      <w:r>
        <w:t>Which course of action is the most appropriate?</w:t>
      </w:r>
    </w:p>
    <w:p>
      <w:r>
        <w:t>कथन: शहर का इलेक्ट्रॉनिक कचरा एक नदी में फेंका जा रहा है, जिससे जल प्रदूषित हो रहा है।</w:t>
      </w:r>
    </w:p>
    <w:p>
      <w:r>
        <w:t>सबसे उपयुक्त कार्रवाई कौन-सी है?</w:t>
      </w:r>
    </w:p>
    <w:p>
      <w:r>
        <w:t>(a) Ban all use of electronic devices in the city</w:t>
      </w:r>
    </w:p>
    <w:p>
      <w:r>
        <w:t>(b) Fine the river for being polluted</w:t>
      </w:r>
    </w:p>
    <w:p>
      <w:r>
        <w:t>(c) Tell people to throw e-waste in their homes only</w:t>
      </w:r>
    </w:p>
    <w:p>
      <w:r>
        <w:t>(d) Set up proper e-waste collection and recycling centres</w:t>
      </w:r>
    </w:p>
    <w:p>
      <w:r>
        <w:t>Answer: d</w:t>
      </w:r>
    </w:p>
    <w:p>
      <w:r>
        <w:t>Solution: ✅ Correct Answer: D. Set up proper e-waste collection and recycling centres</w:t>
      </w:r>
    </w:p>
    <w:p>
      <w:r>
        <w:t>🧠 PNC Core Concept: Provide a proper channel instead of just prohibiting.</w:t>
      </w:r>
    </w:p>
    <w:p>
      <w:r>
        <w:t>🧭 PNC Solve Path: E-waste reaches the river → collection and recycling centres redirect it properly.</w:t>
      </w:r>
    </w:p>
    <w:p>
      <w:r>
        <w:t>🔍 Why It Works: The correct action removes the dumping pathway.</w:t>
      </w:r>
    </w:p>
    <w:p>
      <w:r>
        <w:t>❌ Why Not Others: A is extreme; B is absurd; C creates home pollution.</w:t>
      </w:r>
    </w:p>
    <w:p>
      <w:r>
        <w:t>⚠️ Exam Trap: Sustainable disposal beats banning usage.</w:t>
      </w:r>
    </w:p>
    <w:p>
      <w:r>
        <w:t>⚡ 5-Second Recall: E-waste recycling centres.</w:t>
      </w:r>
    </w:p>
    <w:p>
      <w:r>
        <w:t>Question: Statement: Passengers frequently complain about the poor condition of waiting areas at the railway station.</w:t>
      </w:r>
    </w:p>
    <w:p>
      <w:r>
        <w:t>Which course of action is the most appropriate?</w:t>
      </w:r>
    </w:p>
    <w:p>
      <w:r>
        <w:t>कथन: यात्री रेलवे स्टेशन पर प्रतीक्षा क्षेत्रों की खराब स्थिति के बारे में बार-बार शिकायत करते हैं।</w:t>
      </w:r>
    </w:p>
    <w:p>
      <w:r>
        <w:t>सबसे उपयुक्त कार्रवाई कौन-सी है?</w:t>
      </w:r>
    </w:p>
    <w:p>
      <w:r>
        <w:t>(a) Renovate and maintain the waiting areas properly</w:t>
      </w:r>
    </w:p>
    <w:p>
      <w:r>
        <w:t>(b) Remove the waiting areas entirely</w:t>
      </w:r>
    </w:p>
    <w:p>
      <w:r>
        <w:t>(c) Charge passengers for using the waiting areas</w:t>
      </w:r>
    </w:p>
    <w:p>
      <w:r>
        <w:t>(d) Ignore complaints as they are about facilities</w:t>
      </w:r>
    </w:p>
    <w:p>
      <w:r>
        <w:t>Answer: a</w:t>
      </w:r>
    </w:p>
    <w:p>
      <w:r>
        <w:t>Solution: ✅ Correct Answer: A. Renovate and maintain the waiting areas properly</w:t>
      </w:r>
    </w:p>
    <w:p>
      <w:r>
        <w:t>🧠 PNC Core Concept: Respond to a legitimate facility complaint with improvement.</w:t>
      </w:r>
    </w:p>
    <w:p>
      <w:r>
        <w:t>🧭 PNC Solve Path: Poor waiting areas → renovate and maintain them.</w:t>
      </w:r>
    </w:p>
    <w:p>
      <w:r>
        <w:t>🔍 Why It Works: A directly addresses the complaint.</w:t>
      </w:r>
    </w:p>
    <w:p>
      <w:r>
        <w:t>❌ Why Not Others: B removes service; C penalises users; D ignores the issue.</w:t>
      </w:r>
    </w:p>
    <w:p>
      <w:r>
        <w:t>⚠️ Exam Trap: Improve, don't remove or charge.</w:t>
      </w:r>
    </w:p>
    <w:p>
      <w:r>
        <w:t>⚡ 5-Second Recall: Renovate waiting areas.</w:t>
      </w:r>
    </w:p>
    <w:p>
      <w:r>
        <w:t>Question: Statement: A software company finds that its employees are spending too much time on non-work websites during office hours.</w:t>
      </w:r>
    </w:p>
    <w:p>
      <w:r>
        <w:t>Which course of action is the most appropriate?</w:t>
      </w:r>
    </w:p>
    <w:p>
      <w:r>
        <w:t>कथन: एक सॉफ्टवेयर कंपनी पाती है कि उसके कर्मचारी कार्यालय समय में गैर-कार्य वेबसाइटों पर अधिक समय बिता रहे हैं।</w:t>
      </w:r>
    </w:p>
    <w:p>
      <w:r>
        <w:t>सबसे उपयुक्त कार्रवाई कौन-सी है?</w:t>
      </w:r>
    </w:p>
    <w:p>
      <w:r>
        <w:t>(a) Ban internet access for all employees permanently</w:t>
      </w:r>
    </w:p>
    <w:p>
      <w:r>
        <w:t>(b) Implement reasonable internet-use policies and raise awareness</w:t>
      </w:r>
    </w:p>
    <w:p>
      <w:r>
        <w:t>(c) Reduce employees' salaries as punishment</w:t>
      </w:r>
    </w:p>
    <w:p>
      <w:r>
        <w:t>(d) Dismiss employees without any warning</w:t>
      </w:r>
    </w:p>
    <w:p>
      <w:r>
        <w:t>Answer: b</w:t>
      </w:r>
    </w:p>
    <w:p>
      <w:r>
        <w:t>Solution: ✅ Correct Answer: B. Implement reasonable internet-use policies and raise awareness</w:t>
      </w:r>
    </w:p>
    <w:p>
      <w:r>
        <w:t>🧠 PNC Core Concept: A balanced policy corrects behaviour without extremes.</w:t>
      </w:r>
    </w:p>
    <w:p>
      <w:r>
        <w:t>🧭 PNC Solve Path: Excess non-work browsing → sensible policies and awareness fix it.</w:t>
      </w:r>
    </w:p>
    <w:p>
      <w:r>
        <w:t>🔍 Why It Works: B is proportionate and constructive.</w:t>
      </w:r>
    </w:p>
    <w:p>
      <w:r>
        <w:t>❌ Why Not Others: A is extreme; C and D are harsh.</w:t>
      </w:r>
    </w:p>
    <w:p>
      <w:r>
        <w:t>⚠️ Exam Trap: Correct the behaviour, don't punish disproportionately.</w:t>
      </w:r>
    </w:p>
    <w:p>
      <w:r>
        <w:t>⚡ 5-Second Recall: Policy + awareness.</w:t>
      </w:r>
    </w:p>
    <w:p>
      <w:r>
        <w:t>Question: Statement: A city's public parks are being used for dumping construction waste, spoiling them.</w:t>
      </w:r>
    </w:p>
    <w:p>
      <w:r>
        <w:t>Which course of action is the most appropriate?</w:t>
      </w:r>
    </w:p>
    <w:p>
      <w:r>
        <w:t>कथन: एक शहर के सार्वजनिक पार्कों का उपयोग निर्माण कचरा फेंकने के लिए किया जा रहा है, जिससे वे खराब हो रहे हैं।</w:t>
      </w:r>
    </w:p>
    <w:p>
      <w:r>
        <w:t>सबसे उपयुक्त कार्रवाई कौन-सी है?</w:t>
      </w:r>
    </w:p>
    <w:p>
      <w:r>
        <w:t>(a) Close down all the public parks</w:t>
      </w:r>
    </w:p>
    <w:p>
      <w:r>
        <w:t>(b) Provide designated waste-disposal sites and increase fines for dumping</w:t>
      </w:r>
    </w:p>
    <w:p>
      <w:r>
        <w:t>(c) Turn the parks into construction sites</w:t>
      </w:r>
    </w:p>
    <w:p>
      <w:r>
        <w:t>(d) Ask residents to stop using the parks</w:t>
      </w:r>
    </w:p>
    <w:p>
      <w:r>
        <w:t>Answer: b</w:t>
      </w:r>
    </w:p>
    <w:p>
      <w:r>
        <w:t>Solution: ✅ Correct Answer: B. Provide designated waste-disposal sites and increase fines for dumping</w:t>
      </w:r>
    </w:p>
    <w:p>
      <w:r>
        <w:t>🧠 PNC Core Concept: Offer an alternative plus a deterrent.</w:t>
      </w:r>
    </w:p>
    <w:p>
      <w:r>
        <w:t>🧭 PNC Solve Path: Parks dumped on → provide proper sites and penalise dumping.</w:t>
      </w:r>
    </w:p>
    <w:p>
      <w:r>
        <w:t>🔍 Why It Works: B both redirects and deters.</w:t>
      </w:r>
    </w:p>
    <w:p>
      <w:r>
        <w:t>❌ Why Not Others: A removes green space; C worsens it; D blames residents.</w:t>
      </w:r>
    </w:p>
    <w:p>
      <w:r>
        <w:t>⚠️ Exam Trap: An alternative plus enforcement works best.</w:t>
      </w:r>
    </w:p>
    <w:p>
      <w:r>
        <w:t>⚡ 5-Second Recall: Designated sites + fines.</w:t>
      </w:r>
    </w:p>
    <w:p>
      <w:r>
        <w:t>Question: Statement: Many patients miss their follow-up appointments because they forget the dates.</w:t>
      </w:r>
    </w:p>
    <w:p>
      <w:r>
        <w:t>Which course of action is the most appropriate?</w:t>
      </w:r>
    </w:p>
    <w:p>
      <w:r>
        <w:t>कथन: कई मरीज तारीखें भूल जाने के कारण अपने अनुवर्ती अपॉइंटमेंट से चूक जाते हैं।</w:t>
      </w:r>
    </w:p>
    <w:p>
      <w:r>
        <w:t>सबसे उपयुक्त कार्रवाई कौन-सी है?</w:t>
      </w:r>
    </w:p>
    <w:p>
      <w:r>
        <w:t>(a) Stop offering follow-up appointments</w:t>
      </w:r>
    </w:p>
    <w:p>
      <w:r>
        <w:t>(b) Treat only patients who never forget</w:t>
      </w:r>
    </w:p>
    <w:p>
      <w:r>
        <w:t>(c) Send appointment reminders by phone or message</w:t>
      </w:r>
    </w:p>
    <w:p>
      <w:r>
        <w:t>(d) Increase the waiting time at the hospital</w:t>
      </w:r>
    </w:p>
    <w:p>
      <w:r>
        <w:t>Answer: c</w:t>
      </w:r>
    </w:p>
    <w:p>
      <w:r>
        <w:t>Solution: ✅ Correct Answer: C. Send appointment reminders by phone or message</w:t>
      </w:r>
    </w:p>
    <w:p>
      <w:r>
        <w:t>🧠 PNC Core Concept: Solve the stated cause with a simple mechanism.</w:t>
      </w:r>
    </w:p>
    <w:p>
      <w:r>
        <w:t>🧭 PNC Solve Path: Forgetting dates → reminders fix it directly.</w:t>
      </w:r>
    </w:p>
    <w:p>
      <w:r>
        <w:t>🔍 Why It Works: B removes the forgetfulness barrier.</w:t>
      </w:r>
    </w:p>
    <w:p>
      <w:r>
        <w:t>❌ Why Not Others: A drops care; C is discriminatory; D doesn't help.</w:t>
      </w:r>
    </w:p>
    <w:p>
      <w:r>
        <w:t>⚠️ Exam Trap: Target the cause with the simplest fix.</w:t>
      </w:r>
    </w:p>
    <w:p>
      <w:r>
        <w:t>⚡ 5-Second Recall: Send reminders.</w:t>
      </w:r>
    </w:p>
    <w:p>
      <w:r>
        <w:t>Question: Statement: Sales of a traditional handicraft have declined because younger buyers find the designs outdated.</w:t>
      </w:r>
    </w:p>
    <w:p>
      <w:r>
        <w:t>Which course of action is the most appropriate?</w:t>
      </w:r>
    </w:p>
    <w:p>
      <w:r>
        <w:t>कथन: एक पारंपरिक हस्तशिल्प की बिक्री घट गई है क्योंकि युवा खरीदार डिजाइनों को पुराना मानते हैं।</w:t>
      </w:r>
    </w:p>
    <w:p>
      <w:r>
        <w:t>सबसे उपयुक्त कार्रवाई कौन-सी है?</w:t>
      </w:r>
    </w:p>
    <w:p>
      <w:r>
        <w:t>(a) Stop making the handicraft entirely</w:t>
      </w:r>
    </w:p>
    <w:p>
      <w:r>
        <w:t>(b) Lower the quality of the product</w:t>
      </w:r>
    </w:p>
    <w:p>
      <w:r>
        <w:t>(c) Sell only to older customers</w:t>
      </w:r>
    </w:p>
    <w:p>
      <w:r>
        <w:t>(d) Merge traditional designs with contemporary styles to attract youth</w:t>
      </w:r>
    </w:p>
    <w:p>
      <w:r>
        <w:t>Answer: d</w:t>
      </w:r>
    </w:p>
    <w:p>
      <w:r>
        <w:t>Solution: ✅ Correct Answer: D. Merge traditional designs with contemporary styles to attract youth</w:t>
      </w:r>
    </w:p>
    <w:p>
      <w:r>
        <w:t>🧠 PNC Core Concept: Adapt the product to the changing market.</w:t>
      </w:r>
    </w:p>
    <w:p>
      <w:r>
        <w:t>🧭 PNC Solve Path: Outdated designs → modernise them while keeping tradition.</w:t>
      </w:r>
    </w:p>
    <w:p>
      <w:r>
        <w:t>🔍 Why It Works: B responds to the buyers' concern.</w:t>
      </w:r>
    </w:p>
    <w:p>
      <w:r>
        <w:t>❌ Why Not Others: A abandons the craft; C harms quality; D shrinks the market.</w:t>
      </w:r>
    </w:p>
    <w:p>
      <w:r>
        <w:t>⚠️ Exam Trap: Innovate rather than quit or cheapen.</w:t>
      </w:r>
    </w:p>
    <w:p>
      <w:r>
        <w:t>⚡ 5-Second Recall: Modernise the designs.</w:t>
      </w:r>
    </w:p>
    <w:p>
      <w:r>
        <w:t>Question: Statement: A college's library is underused because students prefer studying from online sources.</w:t>
      </w:r>
    </w:p>
    <w:p>
      <w:r>
        <w:t>Which course of action is the most appropriate?</w:t>
      </w:r>
    </w:p>
    <w:p>
      <w:r>
        <w:t>कथन: एक कॉलेज का पुस्तकालय कम उपयोग में है क्योंकि विद्यार्थी ऑनलाइन स्रोतों से पढ़ना पसंद करते हैं।</w:t>
      </w:r>
    </w:p>
    <w:p>
      <w:r>
        <w:t>सबसे उपयुक्त कार्रवाई कौन-सी है?</w:t>
      </w:r>
    </w:p>
    <w:p>
      <w:r>
        <w:t>(a) Close the library and sell its books</w:t>
      </w:r>
    </w:p>
    <w:p>
      <w:r>
        <w:t>(b) Ban students from using the internet</w:t>
      </w:r>
    </w:p>
    <w:p>
      <w:r>
        <w:t>(c) Make the library more useful with digital access and quiet study space</w:t>
      </w:r>
    </w:p>
    <w:p>
      <w:r>
        <w:t>(d) Reduce the library's opening hours</w:t>
      </w:r>
    </w:p>
    <w:p>
      <w:r>
        <w:t>Answer: c</w:t>
      </w:r>
    </w:p>
    <w:p>
      <w:r>
        <w:t>Solution: ✅ Correct Answer: C. Make the library more useful with digital access and quiet study space</w:t>
      </w:r>
    </w:p>
    <w:p>
      <w:r>
        <w:t>🧠 PNC Core Concept: Adapt facilities to current preferences.</w:t>
      </w:r>
    </w:p>
    <w:p>
      <w:r>
        <w:t>🧭 PNC Solve Path: Students prefer online → add digital access and better study space.</w:t>
      </w:r>
    </w:p>
    <w:p>
      <w:r>
        <w:t>🔍 Why It Works: B modernises the library to stay relevant.</w:t>
      </w:r>
    </w:p>
    <w:p>
      <w:r>
        <w:t>❌ Why Not Others: A removes a resource; C is regressive; D worsens use.</w:t>
      </w:r>
    </w:p>
    <w:p>
      <w:r>
        <w:t>⚠️ Exam Trap: Evolve the facility, don't fight the trend.</w:t>
      </w:r>
    </w:p>
    <w:p>
      <w:r>
        <w:t>⚡ 5-Second Recall: Add digital + study space.</w:t>
      </w:r>
    </w:p>
    <w:p>
      <w:r>
        <w:t>Question: Statement: Food items sold by roadside stalls in the city have been found to be unhygienic.</w:t>
      </w:r>
    </w:p>
    <w:p>
      <w:r>
        <w:t>Which course of action is the most appropriate?</w:t>
      </w:r>
    </w:p>
    <w:p>
      <w:r>
        <w:t>कथन: शहर में सड़क किनारे की दुकानों पर बिकने वाले खाद्य पदार्थ अस्वच्छ पाए गए हैं।</w:t>
      </w:r>
    </w:p>
    <w:p>
      <w:r>
        <w:t>सबसे उपयुक्त कार्रवाई कौन-सी है?</w:t>
      </w:r>
    </w:p>
    <w:p>
      <w:r>
        <w:t>(a) Ban all roadside food stalls permanently</w:t>
      </w:r>
    </w:p>
    <w:p>
      <w:r>
        <w:t>(b) Ignore it as street food is always like that</w:t>
      </w:r>
    </w:p>
    <w:p>
      <w:r>
        <w:t>(c) Blame the customers for buying street food</w:t>
      </w:r>
    </w:p>
    <w:p>
      <w:r>
        <w:t>(d) Conduct hygiene inspections and train vendors on food safety</w:t>
      </w:r>
    </w:p>
    <w:p>
      <w:r>
        <w:t>Answer: d</w:t>
      </w:r>
    </w:p>
    <w:p>
      <w:r>
        <w:t>Solution: ✅ Correct Answer: D. Conduct hygiene inspections and train vendors on food safety</w:t>
      </w:r>
    </w:p>
    <w:p>
      <w:r>
        <w:t>🧠 PNC Core Concept: Reform and educate rather than punish wholesale.</w:t>
      </w:r>
    </w:p>
    <w:p>
      <w:r>
        <w:t>🧭 PNC Solve Path: Unhygienic food → inspections and vendor training improve safety.</w:t>
      </w:r>
    </w:p>
    <w:p>
      <w:r>
        <w:t>🔍 Why It Works: B fixes the hygiene problem constructively.</w:t>
      </w:r>
    </w:p>
    <w:p>
      <w:r>
        <w:t>❌ Why Not Others: A is extreme; C and D don't solve anything.</w:t>
      </w:r>
    </w:p>
    <w:p>
      <w:r>
        <w:t>⚠️ Exam Trap: Regulate and train, don't just ban.</w:t>
      </w:r>
    </w:p>
    <w:p>
      <w:r>
        <w:t>⚡ 5-Second Recall: Inspect + train vendors.</w:t>
      </w:r>
    </w:p>
    <w:p>
      <w:r>
        <w:t>Question: Statement: Employees of a factory frequently suffer from respiratory problems because of poor ventilation in the work area.</w:t>
      </w:r>
    </w:p>
    <w:p>
      <w:r>
        <w:t>Which course of action is the most appropriate?</w:t>
      </w:r>
    </w:p>
    <w:p>
      <w:r>
        <w:t>कथन: एक कारखाने के कर्मचारी कार्य क्षेत्र में खराब वेंटिलेशन के कारण अक्सर श्वसन संबंधी समस्याओं से पीड़ित होते हैं।</w:t>
      </w:r>
    </w:p>
    <w:p>
      <w:r>
        <w:t>सबसे उपयुक्त कार्रवाई कौन-सी है?</w:t>
      </w:r>
    </w:p>
    <w:p>
      <w:r>
        <w:t>(a) Tell workers to use masks at all times without fixing ventilation</w:t>
      </w:r>
    </w:p>
    <w:p>
      <w:r>
        <w:t>(b) Ignore it as the problems are minor</w:t>
      </w:r>
    </w:p>
    <w:p>
      <w:r>
        <w:t>(c) Provide proper ventilation and clean air systems in the work area</w:t>
      </w:r>
    </w:p>
    <w:p>
      <w:r>
        <w:t>(d) Reduce the workers' working hours without improving air quality</w:t>
      </w:r>
    </w:p>
    <w:p>
      <w:r>
        <w:t>Answer: c</w:t>
      </w:r>
    </w:p>
    <w:p>
      <w:r>
        <w:t>Solution: ✅ Correct Answer: C. Provide proper ventilation and clean air systems in the work area</w:t>
      </w:r>
    </w:p>
    <w:p>
      <w:r>
        <w:t>🧠 PNC Core Concept: Remove the hazard at its source.</w:t>
      </w:r>
    </w:p>
    <w:p>
      <w:r>
        <w:t>🧭 PNC Solve Path: Poor ventilation → proper ventilation and air systems fix the cause.</w:t>
      </w:r>
    </w:p>
    <w:p>
      <w:r>
        <w:t>🔍 Why It Works: A addresses the root of the health problem.</w:t>
      </w:r>
    </w:p>
    <w:p>
      <w:r>
        <w:t>❌ Why Not Others: B only masks it; C and D avoid the fix.</w:t>
      </w:r>
    </w:p>
    <w:p>
      <w:r>
        <w:t>⚠️ Exam Trap: Fix the environment, not just symptoms.</w:t>
      </w:r>
    </w:p>
    <w:p>
      <w:r>
        <w:t>⚡ 5-Second Recall: Fix ventilation.</w:t>
      </w:r>
    </w:p>
    <w:p>
      <w:r>
        <w:t>Question: Statement: A town's museum records low visitors because its exhibits have not changed for years.</w:t>
      </w:r>
    </w:p>
    <w:p>
      <w:r>
        <w:t>Which course of action is the most appropriate?</w:t>
      </w:r>
    </w:p>
    <w:p>
      <w:r>
        <w:t>कथन: एक कस्बे के संग्रहालय में कम आगंतुक हैं क्योंकि इसके प्रदर्शन वर्षों से नहीं बदले हैं।</w:t>
      </w:r>
    </w:p>
    <w:p>
      <w:r>
        <w:t>सबसे उपयुक्त कार्रवाई कौन-सी है?</w:t>
      </w:r>
    </w:p>
    <w:p>
      <w:r>
        <w:t>(a) Charge a high entry fee to raise money</w:t>
      </w:r>
    </w:p>
    <w:p>
      <w:r>
        <w:t>(b) Keep the exhibits unchanged as they are historical</w:t>
      </w:r>
    </w:p>
    <w:p>
      <w:r>
        <w:t>(c) Close the museum permanently</w:t>
      </w:r>
    </w:p>
    <w:p>
      <w:r>
        <w:t>(d) Refresh the exhibits and host rotating special displays</w:t>
      </w:r>
    </w:p>
    <w:p>
      <w:r>
        <w:t>Answer: d</w:t>
      </w:r>
    </w:p>
    <w:p>
      <w:r>
        <w:t>Solution: ✅ Correct Answer: D. Refresh the exhibits and host rotating special displays</w:t>
      </w:r>
    </w:p>
    <w:p>
      <w:r>
        <w:t>🧠 PNC Core Concept: Renew the offering to renew interest.</w:t>
      </w:r>
    </w:p>
    <w:p>
      <w:r>
        <w:t>🧭 PNC Solve Path: Stale exhibits → refresh them and add rotating shows.</w:t>
      </w:r>
    </w:p>
    <w:p>
      <w:r>
        <w:t>🔍 Why It Works: A directly counters the stagnation.</w:t>
      </w:r>
    </w:p>
    <w:p>
      <w:r>
        <w:t>❌ Why Not Others: B discourages visitors; C preserves the problem; D is drastic.</w:t>
      </w:r>
    </w:p>
    <w:p>
      <w:r>
        <w:t>⚠️ Exam Trap: Refresh rather than raise prices or close.</w:t>
      </w:r>
    </w:p>
    <w:p>
      <w:r>
        <w:t>⚡ 5-Second Recall: Rotate exhibits.</w:t>
      </w:r>
    </w:p>
    <w:p>
      <w:r>
        <w:t>Question: Statement: Cases of water-borne disease rise in the city after every heavy monsoon because of overflowing drains.</w:t>
      </w:r>
    </w:p>
    <w:p>
      <w:r>
        <w:t>Which course of action is the most appropriate?</w:t>
      </w:r>
    </w:p>
    <w:p>
      <w:r>
        <w:t>कथन: भारी मानसून के बाद अतिप्रवाहित नालियों के कारण शहर में जलजनित रोगों के मामले बढ़ जाते हैं।</w:t>
      </w:r>
    </w:p>
    <w:p>
      <w:r>
        <w:t>सबसे उपयुक्त कार्रवाई कौन-सी है?</w:t>
      </w:r>
    </w:p>
    <w:p>
      <w:r>
        <w:t>(a) Strengthen the drainage system before the monsoon season</w:t>
      </w:r>
    </w:p>
    <w:p>
      <w:r>
        <w:t>(b) Wait for the diseases to subside on their own</w:t>
      </w:r>
    </w:p>
    <w:p>
      <w:r>
        <w:t>(c) Advise people to avoid drinking water during monsoon</w:t>
      </w:r>
    </w:p>
    <w:p>
      <w:r>
        <w:t>(d) Close the hospitals during the monsoon</w:t>
      </w:r>
    </w:p>
    <w:p>
      <w:r>
        <w:t>Answer: a</w:t>
      </w:r>
    </w:p>
    <w:p>
      <w:r>
        <w:t>Solution: ✅ Correct Answer: A. Strengthen the drainage system before the monsoon season</w:t>
      </w:r>
    </w:p>
    <w:p>
      <w:r>
        <w:t>🧠 PNC Core Concept: Preventive action before the problem recurs.</w:t>
      </w:r>
    </w:p>
    <w:p>
      <w:r>
        <w:t>🧭 PNC Solve Path: Overflowing drains cause disease → strengthen drains before monsoon.</w:t>
      </w:r>
    </w:p>
    <w:p>
      <w:r>
        <w:t>🔍 Why It Works: A is preventive and targets the cause.</w:t>
      </w:r>
    </w:p>
    <w:p>
      <w:r>
        <w:t>❌ Why Not Others: B, C, D are reactive or harmful.</w:t>
      </w:r>
    </w:p>
    <w:p>
      <w:r>
        <w:t>⚠️ Exam Trap: Prevent at the source, before the season.</w:t>
      </w:r>
    </w:p>
    <w:p>
      <w:r>
        <w:t>⚡ 5-Second Recall: Fix drains before monsoon.</w:t>
      </w:r>
    </w:p>
    <w:p>
      <w:r>
        <w:t>Question: Statement: Commuters avoid the city's bus service because buses are frequently late.</w:t>
      </w:r>
    </w:p>
    <w:p>
      <w:r>
        <w:t>Which course of action is the most appropriate?</w:t>
      </w:r>
    </w:p>
    <w:p>
      <w:r>
        <w:t>कथन: यात्री शहर की बस सेवा से बचते हैं क्योंकि बसें अक्सर देर से आती हैं।</w:t>
      </w:r>
    </w:p>
    <w:p>
      <w:r>
        <w:t>सबसे उपयुक्त कार्रवाई कौन-सी है?</w:t>
      </w:r>
    </w:p>
    <w:p>
      <w:r>
        <w:t>(a) Reduce the number of buses to manage costs</w:t>
      </w:r>
    </w:p>
    <w:p>
      <w:r>
        <w:t>(b) Improve scheduling and punctuality of the bus service</w:t>
      </w:r>
    </w:p>
    <w:p>
      <w:r>
        <w:t>(c) Raise the bus fares to fund something else</w:t>
      </w:r>
    </w:p>
    <w:p>
      <w:r>
        <w:t>(d) Ignore the punctuality issue</w:t>
      </w:r>
    </w:p>
    <w:p>
      <w:r>
        <w:t>Answer: b</w:t>
      </w:r>
    </w:p>
    <w:p>
      <w:r>
        <w:t>Solution: ✅ Correct Answer: B. Improve scheduling and punctuality of the bus service</w:t>
      </w:r>
    </w:p>
    <w:p>
      <w:r>
        <w:t>🧠 PNC Core Concept: Fix the specific failing that drives users away.</w:t>
      </w:r>
    </w:p>
    <w:p>
      <w:r>
        <w:t>🧭 PNC Solve Path: Late buses → better scheduling and punctuality.</w:t>
      </w:r>
    </w:p>
    <w:p>
      <w:r>
        <w:t>🔍 Why It Works: B addresses the stated reason for avoidance.</w:t>
      </w:r>
    </w:p>
    <w:p>
      <w:r>
        <w:t>❌ Why Not Others: A worsens service; C and D don't help.</w:t>
      </w:r>
    </w:p>
    <w:p>
      <w:r>
        <w:t>⚠️ Exam Trap: Fix reliability, the true cause.</w:t>
      </w:r>
    </w:p>
    <w:p>
      <w:r>
        <w:t>⚡ 5-Second Recall: Improve punctuality.</w:t>
      </w:r>
    </w:p>
    <w:p>
      <w:r>
        <w:t>Question: Statement: A beach is losing its cleanliness because visitors leave litter behind.</w:t>
      </w:r>
    </w:p>
    <w:p>
      <w:r>
        <w:t>Which course of action is the most appropriate?</w:t>
      </w:r>
    </w:p>
    <w:p>
      <w:r>
        <w:t>कथन: एक समुद्र तट अपनी सफाई खो रहा है क्योंकि आगंतुक कचरा छोड़ जाते हैं।</w:t>
      </w:r>
    </w:p>
    <w:p>
      <w:r>
        <w:t>सबसे उपयुक्त कार्रवाई कौन-सी है?</w:t>
      </w:r>
    </w:p>
    <w:p>
      <w:r>
        <w:t>(a) Ban all visits to the beach</w:t>
      </w:r>
    </w:p>
    <w:p>
      <w:r>
        <w:t>(b) Provide bins, signage and run cleanliness awareness drives</w:t>
      </w:r>
    </w:p>
    <w:p>
      <w:r>
        <w:t>(c) Leave the litter as it is natural</w:t>
      </w:r>
    </w:p>
    <w:p>
      <w:r>
        <w:t>(d) Fine only the beach vendors</w:t>
      </w:r>
    </w:p>
    <w:p>
      <w:r>
        <w:t>Answer: b</w:t>
      </w:r>
    </w:p>
    <w:p>
      <w:r>
        <w:t>Solution: ✅ Correct Answer: B. Provide bins, signage and run cleanliness awareness drives</w:t>
      </w:r>
    </w:p>
    <w:p>
      <w:r>
        <w:t>🧠 PNC Core Concept: Convenience plus awareness reduces littering.</w:t>
      </w:r>
    </w:p>
    <w:p>
      <w:r>
        <w:t>🧭 PNC Solve Path: Visitors litter → bins and awareness make cleanliness easy and valued.</w:t>
      </w:r>
    </w:p>
    <w:p>
      <w:r>
        <w:t>🔍 Why It Works: B tackles both facility and behaviour.</w:t>
      </w:r>
    </w:p>
    <w:p>
      <w:r>
        <w:t>❌ Why Not Others: A is extreme; C worsens it; D misdirects blame.</w:t>
      </w:r>
    </w:p>
    <w:p>
      <w:r>
        <w:t>⚠️ Exam Trap: Enable and educate rather than ban.</w:t>
      </w:r>
    </w:p>
    <w:p>
      <w:r>
        <w:t>⚡ 5-Second Recall: Bins + awareness.</w:t>
      </w:r>
    </w:p>
    <w:p>
      <w:r>
        <w:t>Question: Statement: Small-scale farmers cannot compete with large farms because they lack access to affordable credit.</w:t>
      </w:r>
    </w:p>
    <w:p>
      <w:r>
        <w:t>Which course of action is the most appropriate?</w:t>
      </w:r>
    </w:p>
    <w:p>
      <w:r>
        <w:t>कथन: छोटे किसान किफायती ऋण की कमी के कारण बड़े खेतों से प्रतिस्पर्धा नहीं कर पाते।</w:t>
      </w:r>
    </w:p>
    <w:p>
      <w:r>
        <w:t>सबसे उपयुक्त कार्रवाई कौन-सी है?</w:t>
      </w:r>
    </w:p>
    <w:p>
      <w:r>
        <w:t>(a) Encourage small farmers to abandon farming</w:t>
      </w:r>
    </w:p>
    <w:p>
      <w:r>
        <w:t>(b) Remove all small farmers from the market</w:t>
      </w:r>
    </w:p>
    <w:p>
      <w:r>
        <w:t>(c) Provide affordable credit and financial support to small farmers</w:t>
      </w:r>
    </w:p>
    <w:p>
      <w:r>
        <w:t>(d) Increase the interest rates on farm loans</w:t>
      </w:r>
    </w:p>
    <w:p>
      <w:r>
        <w:t>Answer: c</w:t>
      </w:r>
    </w:p>
    <w:p>
      <w:r>
        <w:t>Solution: ✅ Correct Answer: C. Provide affordable credit and financial support to small farmers</w:t>
      </w:r>
    </w:p>
    <w:p>
      <w:r>
        <w:t>🧠 PNC Core Concept: Remove the financial barrier named.</w:t>
      </w:r>
    </w:p>
    <w:p>
      <w:r>
        <w:t>🧭 PNC Solve Path: Lack of affordable credit → provide cheap credit and support.</w:t>
      </w:r>
    </w:p>
    <w:p>
      <w:r>
        <w:t>🔍 Why It Works: A directly removes the stated barrier.</w:t>
      </w:r>
    </w:p>
    <w:p>
      <w:r>
        <w:t>❌ Why Not Others: B and C harm farmers; D worsens the problem.</w:t>
      </w:r>
    </w:p>
    <w:p>
      <w:r>
        <w:t>⚠️ Exam Trap: Address the exact constraint stated.</w:t>
      </w:r>
    </w:p>
    <w:p>
      <w:r>
        <w:t>⚡ 5-Second Recall: Affordable credit.</w:t>
      </w:r>
    </w:p>
    <w:p>
      <w:r>
        <w:t>Question: Statement: A heritage site is getting damaged by the large number of tourists visiting daily.</w:t>
      </w:r>
    </w:p>
    <w:p>
      <w:r>
        <w:t>Which course of action is the most appropriate?</w:t>
      </w:r>
    </w:p>
    <w:p>
      <w:r>
        <w:t>कथन: एक विरासत स्थल प्रतिदिन आने वाले बड़ी संख्या में पर्यटकों से क्षतिग्रस्त हो रहा है।</w:t>
      </w:r>
    </w:p>
    <w:p>
      <w:r>
        <w:t>सबसे उपयुक्त कार्रवाई कौन-सी है?</w:t>
      </w:r>
    </w:p>
    <w:p>
      <w:r>
        <w:t>(a) Demolish the heritage site to avoid damage</w:t>
      </w:r>
    </w:p>
    <w:p>
      <w:r>
        <w:t>(b) Ban tourism across the whole region</w:t>
      </w:r>
    </w:p>
    <w:p>
      <w:r>
        <w:t>(c) Ignore the damage as it is gradual</w:t>
      </w:r>
    </w:p>
    <w:p>
      <w:r>
        <w:t>(d) Regulate visitor numbers and reinforce conservation of the site</w:t>
      </w:r>
    </w:p>
    <w:p>
      <w:r>
        <w:t>Answer: d</w:t>
      </w:r>
    </w:p>
    <w:p>
      <w:r>
        <w:t>Solution: ✅ Correct Answer: D. Regulate visitor numbers and reinforce conservation of the site</w:t>
      </w:r>
    </w:p>
    <w:p>
      <w:r>
        <w:t>🧠 PNC Core Concept: Balance access with protection.</w:t>
      </w:r>
    </w:p>
    <w:p>
      <w:r>
        <w:t>🧭 PNC Solve Path: Over-tourism damages the site → limit numbers and strengthen conservation.</w:t>
      </w:r>
    </w:p>
    <w:p>
      <w:r>
        <w:t>🔍 Why It Works: A preserves the site while managing visitors.</w:t>
      </w:r>
    </w:p>
    <w:p>
      <w:r>
        <w:t>❌ Why Not Others: B and C are drastic; D neglects it.</w:t>
      </w:r>
    </w:p>
    <w:p>
      <w:r>
        <w:t>⚠️ Exam Trap: Manage, not destroy.</w:t>
      </w:r>
    </w:p>
    <w:p>
      <w:r>
        <w:t>⚡ 5-Second Recall: Regulate + conserve.</w:t>
      </w:r>
    </w:p>
    <w:p>
      <w:r>
        <w:t>Question: Statement: Elderly residents of a housing society feel unsafe because the society's compound walls are broken.</w:t>
      </w:r>
    </w:p>
    <w:p>
      <w:r>
        <w:t>Which course of action is the most appropriate?</w:t>
      </w:r>
    </w:p>
    <w:p>
      <w:r>
        <w:t>कथन: एक आवासीय सोसाइटी के बुजुर्ग निवासी असुरक्षित महसूस करते हैं क्योंकि सोसाइटी की बाउंड्री दीवारें टूटी हैं।</w:t>
      </w:r>
    </w:p>
    <w:p>
      <w:r>
        <w:t>सबसे उपयुक्त कार्रवाई कौन-सी है?</w:t>
      </w:r>
    </w:p>
    <w:p>
      <w:r>
        <w:t>(a) Repair the compound walls and improve security lighting</w:t>
      </w:r>
    </w:p>
    <w:p>
      <w:r>
        <w:t>(b) Tell the elderly to stay indoors at all times</w:t>
      </w:r>
    </w:p>
    <w:p>
      <w:r>
        <w:t>(c) Remove the compound walls entirely</w:t>
      </w:r>
    </w:p>
    <w:p>
      <w:r>
        <w:t>(d) Ignore the concern as it is about walls</w:t>
      </w:r>
    </w:p>
    <w:p>
      <w:r>
        <w:t>Answer: a</w:t>
      </w:r>
    </w:p>
    <w:p>
      <w:r>
        <w:t>Solution: ✅ Correct Answer: A. Repair the compound walls and improve security lighting</w:t>
      </w:r>
    </w:p>
    <w:p>
      <w:r>
        <w:t>🧠 PNC Core Concept: Restore the safety feature that is failing.</w:t>
      </w:r>
    </w:p>
    <w:p>
      <w:r>
        <w:t>🧭 PNC Solve Path: Broken walls → repair them and add lighting.</w:t>
      </w:r>
    </w:p>
    <w:p>
      <w:r>
        <w:t>🔍 Why It Works: A restores physical security.</w:t>
      </w:r>
    </w:p>
    <w:p>
      <w:r>
        <w:t>❌ Why Not Others: B restricts residents; C removes protection; D ignores it.</w:t>
      </w:r>
    </w:p>
    <w:p>
      <w:r>
        <w:t>⚠️ Exam Trap: Fix the infrastructure causing the fear.</w:t>
      </w:r>
    </w:p>
    <w:p>
      <w:r>
        <w:t>⚡ 5-Second Recall: Repair walls + lighting.</w:t>
      </w:r>
    </w:p>
    <w:p>
      <w:r>
        <w:t>Question: Statement: A coastal village's fishing boats are being damaged by a rise in severe storms each year.</w:t>
      </w:r>
    </w:p>
    <w:p>
      <w:r>
        <w:t>Which course of action is the most appropriate?</w:t>
      </w:r>
    </w:p>
    <w:p>
      <w:r>
        <w:t>कथन: एक तटीय गाँव की मछली पकड़ने वाली नावें हर वर्ष बढ़ते भीषण तूफानों से क्षतिग्रस्त हो रही हैं।</w:t>
      </w:r>
    </w:p>
    <w:p>
      <w:r>
        <w:t>सबसे उपयुक्त कार्रवाई कौन-सी है?</w:t>
      </w:r>
    </w:p>
    <w:p>
      <w:r>
        <w:t>(a) Build protected harbours and early-warning systems for storms</w:t>
      </w:r>
    </w:p>
    <w:p>
      <w:r>
        <w:t>(b) Advise villagers to stop fishing permanently</w:t>
      </w:r>
    </w:p>
    <w:p>
      <w:r>
        <w:t>(c) Ignore the storms as they are seasonal</w:t>
      </w:r>
    </w:p>
    <w:p>
      <w:r>
        <w:t>(d) Sell all the boats to avoid damage</w:t>
      </w:r>
    </w:p>
    <w:p>
      <w:r>
        <w:t>Answer: a</w:t>
      </w:r>
    </w:p>
    <w:p>
      <w:r>
        <w:t>Solution: ✅ Correct Answer: A. Build protected harbours and early-warning systems for storms</w:t>
      </w:r>
    </w:p>
    <w:p>
      <w:r>
        <w:t>🧠 PNC Core Concept: Protect assets and give advance warning.</w:t>
      </w:r>
    </w:p>
    <w:p>
      <w:r>
        <w:t>🧭 PNC Solve Path: Storms damage boats → sheltered harbours and warnings reduce the loss.</w:t>
      </w:r>
    </w:p>
    <w:p>
      <w:r>
        <w:t>🔍 Why It Works: A is practical and preventive.</w:t>
      </w:r>
    </w:p>
    <w:p>
      <w:r>
        <w:t>❌ Why Not Others: B ends livelihoods; C and D avoid the issue.</w:t>
      </w:r>
    </w:p>
    <w:p>
      <w:r>
        <w:t>⚠️ Exam Trap: Protect and warn, don't abandon.</w:t>
      </w:r>
    </w:p>
    <w:p>
      <w:r>
        <w:t>⚡ 5-Second Recall: Harbours + warnings.</w:t>
      </w:r>
    </w:p>
    <w:p>
      <w:r>
        <w:t>Question: Statement: A university finds that students are stressed because assignments from different subjects are all due in the same week.</w:t>
      </w:r>
    </w:p>
    <w:p>
      <w:r>
        <w:t>Which course of action is the most appropriate?</w:t>
      </w:r>
    </w:p>
    <w:p>
      <w:r>
        <w:t>कथन: एक विश्वविद्यालय पाता है कि विद्यार्थी तनाव में हैं क्योंकि विभिन्न विषयों के असाइनमेंट एक ही सप्ताह में जमा करने हैं।</w:t>
      </w:r>
    </w:p>
    <w:p>
      <w:r>
        <w:t>सबसे उपयुक्त कार्रवाई कौन-सी है?</w:t>
      </w:r>
    </w:p>
    <w:p>
      <w:r>
        <w:t>(a) Spread out assignment deadlines across the term</w:t>
      </w:r>
    </w:p>
    <w:p>
      <w:r>
        <w:t>(b) Reduce the number of subjects students take</w:t>
      </w:r>
    </w:p>
    <w:p>
      <w:r>
        <w:t>(c) Remove assignments altogether</w:t>
      </w:r>
    </w:p>
    <w:p>
      <w:r>
        <w:t>(d) Ignore the stress as it is normal</w:t>
      </w:r>
    </w:p>
    <w:p>
      <w:r>
        <w:t>Answer: a</w:t>
      </w:r>
    </w:p>
    <w:p>
      <w:r>
        <w:t>Solution: ✅ Correct Answer: A. Spread out assignment deadlines across the term</w:t>
      </w:r>
    </w:p>
    <w:p>
      <w:r>
        <w:t>🧠 PNC Core Concept: Remove the structural cause of the overload.</w:t>
      </w:r>
    </w:p>
    <w:p>
      <w:r>
        <w:t>🧭 PNC Solve Path: Clustered deadlines → stagger them to ease the load.</w:t>
      </w:r>
    </w:p>
    <w:p>
      <w:r>
        <w:t>🔍 Why It Works: A addresses the scheduling problem directly.</w:t>
      </w:r>
    </w:p>
    <w:p>
      <w:r>
        <w:t>❌ Why Not Others: B and C reduce academics; D ignores the stress.</w:t>
      </w:r>
    </w:p>
    <w:p>
      <w:r>
        <w:t>⚠️ Exam Trap: Fix the timetable, not the curriculum.</w:t>
      </w:r>
    </w:p>
    <w:p>
      <w:r>
        <w:t>⚡ 5-Second Recall: Stagger deadlines.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