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area of a square with side 9 cm is:</w:t>
      </w:r>
    </w:p>
    <w:p>
      <w:r>
        <w:t>9 सेमी भुजा वाले वर्ग का क्षेत्रफल है:</w:t>
      </w:r>
    </w:p>
    <w:p>
      <w:r>
        <w:t>(a) 81 cm²</w:t>
      </w:r>
    </w:p>
    <w:p>
      <w:r>
        <w:t>(b) 72 cm²</w:t>
      </w:r>
    </w:p>
    <w:p>
      <w:r>
        <w:t>(c) 90 cm²</w:t>
      </w:r>
    </w:p>
    <w:p>
      <w:r>
        <w:t>(d) 64 cm²</w:t>
      </w:r>
    </w:p>
    <w:p>
      <w:r>
        <w:t>Answer: a</w:t>
      </w:r>
    </w:p>
    <w:p>
      <w:r>
        <w:t>Solution: ✅ Correct Answer: A. 81 cm²</w:t>
      </w:r>
    </w:p>
    <w:p>
      <w:r>
        <w:t>🧠 PNC Core Concept: Area of square = side².</w:t>
      </w:r>
    </w:p>
    <w:p>
      <w:r>
        <w:t>🧭 PNC Solve Path: 9² = 81 cm².</w:t>
      </w:r>
    </w:p>
    <w:p>
      <w:r>
        <w:t>⚙️ PNC Quick Method: 9 × 9 = 81.</w:t>
      </w:r>
    </w:p>
    <w:p>
      <w:r>
        <w:t>🔍 Why It Works: The square area counts unit squares in 9 rows of 9.</w:t>
      </w:r>
    </w:p>
    <w:p>
      <w:r>
        <w:t>❌ Why Not Others: 72 is 9 × 8; 90 is 9 × 10; 64 is 8².</w:t>
      </w:r>
    </w:p>
    <w:p>
      <w:r>
        <w:t>⚠️ Exam Trap: Area = side², perimeter = 4 × side — 36 would be the perimeter.</w:t>
      </w:r>
    </w:p>
    <w:p>
      <w:r>
        <w:t>⚡ 5-Second Recall: 9² = 81</w:t>
      </w:r>
    </w:p>
    <w:p>
      <w:r>
        <w:t>Question: The side of a square whose area is 64 cm² is:</w:t>
      </w:r>
    </w:p>
    <w:p>
      <w:r>
        <w:t>जिस वर्ग का क्षेत्रफल 64 सेमी² है, उसकी भुजा है:</w:t>
      </w:r>
    </w:p>
    <w:p>
      <w:r>
        <w:t>(a) 7 cm</w:t>
      </w:r>
    </w:p>
    <w:p>
      <w:r>
        <w:t>(b) 8 cm</w:t>
      </w:r>
    </w:p>
    <w:p>
      <w:r>
        <w:t>(c) 6 cm</w:t>
      </w:r>
    </w:p>
    <w:p>
      <w:r>
        <w:t>(d) 9 cm</w:t>
      </w:r>
    </w:p>
    <w:p>
      <w:r>
        <w:t>Answer: b</w:t>
      </w:r>
    </w:p>
    <w:p>
      <w:r>
        <w:t>Solution: ✅ Correct Answer: B. 8 cm</w:t>
      </w:r>
    </w:p>
    <w:p>
      <w:r>
        <w:t>🧠 PNC Core Concept: Side = √area.</w:t>
      </w:r>
    </w:p>
    <w:p>
      <w:r>
        <w:t>🧭 PNC Solve Path: √64 = 8 cm.</w:t>
      </w:r>
    </w:p>
    <w:p>
      <w:r>
        <w:t>⚙️ PNC Quick Method: 8² = 64 → side 8.</w:t>
      </w:r>
    </w:p>
    <w:p>
      <w:r>
        <w:t>🔍 Why It Works: The side is the square root of the area by definition.</w:t>
      </w:r>
    </w:p>
    <w:p>
      <w:r>
        <w:t>❌ Why Not Others: 7² = 49; 6² = 36; 9² = 81.</w:t>
      </w:r>
    </w:p>
    <w:p>
      <w:r>
        <w:t>⚠️ Exam Trap: Take the root, not the half — side is 8, not 32.</w:t>
      </w:r>
    </w:p>
    <w:p>
      <w:r>
        <w:t>⚡ 5-Second Recall: √64 = 8</w:t>
      </w:r>
    </w:p>
    <w:p>
      <w:r>
        <w:t>Question: The area of a square whose side is 12 cm is:</w:t>
      </w:r>
    </w:p>
    <w:p>
      <w:r>
        <w:t>12 सेमी भुजा वाले वर्ग का क्षेत्रफल है:</w:t>
      </w:r>
    </w:p>
    <w:p>
      <w:r>
        <w:t>(a) 124 cm²</w:t>
      </w:r>
    </w:p>
    <w:p>
      <w:r>
        <w:t>(b) 121 cm²</w:t>
      </w:r>
    </w:p>
    <w:p>
      <w:r>
        <w:t>(c) 144 cm²</w:t>
      </w:r>
    </w:p>
    <w:p>
      <w:r>
        <w:t>(d) 132 cm²</w:t>
      </w:r>
    </w:p>
    <w:p>
      <w:r>
        <w:t>Answer: c</w:t>
      </w:r>
    </w:p>
    <w:p>
      <w:r>
        <w:t>Solution: ✅ Correct Answer: C. 144 cm²</w:t>
      </w:r>
    </w:p>
    <w:p>
      <w:r>
        <w:t>🧠 PNC Core Concept: Area = side² = 12².</w:t>
      </w:r>
    </w:p>
    <w:p>
      <w:r>
        <w:t>🧭 PNC Solve Path: 12 × 12 = 144 cm².</w:t>
      </w:r>
    </w:p>
    <w:p>
      <w:r>
        <w:t>⚙️ PNC Quick Method: 12² = 144.</w:t>
      </w:r>
    </w:p>
    <w:p>
      <w:r>
        <w:t>🔍 Why It Works: Twelve rows of twelve unit squares.</w:t>
      </w:r>
    </w:p>
    <w:p>
      <w:r>
        <w:t>❌ Why Not Others: 124 and 132 are not squares; 121 is 11².</w:t>
      </w:r>
    </w:p>
    <w:p>
      <w:r>
        <w:t>⚠️ Exam Trap: 12² = 144, not 124 — squaring is multiplication.</w:t>
      </w:r>
    </w:p>
    <w:p>
      <w:r>
        <w:t>⚡ 5-Second Recall: 12² = 144</w:t>
      </w:r>
    </w:p>
    <w:p>
      <w:r>
        <w:t>Question: The side of a square whose area is 121 cm² is:</w:t>
      </w:r>
    </w:p>
    <w:p>
      <w:r>
        <w:t>जिस वर्ग का क्षेत्रफल 121 सेमी² है, उसकी भुजा है:</w:t>
      </w:r>
    </w:p>
    <w:p>
      <w:r>
        <w:t>(a) 9 cm</w:t>
      </w:r>
    </w:p>
    <w:p>
      <w:r>
        <w:t>(b) 13 cm</w:t>
      </w:r>
    </w:p>
    <w:p>
      <w:r>
        <w:t>(c) 12 cm</w:t>
      </w:r>
    </w:p>
    <w:p>
      <w:r>
        <w:t>(d) 11 cm</w:t>
      </w:r>
    </w:p>
    <w:p>
      <w:r>
        <w:t>Answer: d</w:t>
      </w:r>
    </w:p>
    <w:p>
      <w:r>
        <w:t>Solution: ✅ Correct Answer: D. 11 cm</w:t>
      </w:r>
    </w:p>
    <w:p>
      <w:r>
        <w:t>🧠 PNC Core Concept: Side = √area = √121.</w:t>
      </w:r>
    </w:p>
    <w:p>
      <w:r>
        <w:t>🧭 PNC Solve Path: 11² = 121 → side 11 cm.</w:t>
      </w:r>
    </w:p>
    <w:p>
      <w:r>
        <w:t>⚙️ PNC Quick Method: √121 = 11.</w:t>
      </w:r>
    </w:p>
    <w:p>
      <w:r>
        <w:t>🔍 Why It Works: The side is the square root of the area.</w:t>
      </w:r>
    </w:p>
    <w:p>
      <w:r>
        <w:t>❌ Why Not Others: 9² = 81; 13² = 169; 12² = 144.</w:t>
      </w:r>
    </w:p>
    <w:p>
      <w:r>
        <w:t>⚠️ Exam Trap: 121 = 11² — the repeating-digit square.</w:t>
      </w:r>
    </w:p>
    <w:p>
      <w:r>
        <w:t>⚡ 5-Second Recall: √121 = 11</w:t>
      </w:r>
    </w:p>
    <w:p>
      <w:r>
        <w:t>Question: The area of a square with side 15 cm is:</w:t>
      </w:r>
    </w:p>
    <w:p>
      <w:r>
        <w:t>15 सेमी भुजा वाले वर्ग का क्षेत्रफल है:</w:t>
      </w:r>
    </w:p>
    <w:p>
      <w:r>
        <w:t>(a) 225 cm²</w:t>
      </w:r>
    </w:p>
    <w:p>
      <w:r>
        <w:t>(b) 150 cm²</w:t>
      </w:r>
    </w:p>
    <w:p>
      <w:r>
        <w:t>(c) 200 cm²</w:t>
      </w:r>
    </w:p>
    <w:p>
      <w:r>
        <w:t>(d) 255 cm²</w:t>
      </w:r>
    </w:p>
    <w:p>
      <w:r>
        <w:t>Answer: a</w:t>
      </w:r>
    </w:p>
    <w:p>
      <w:r>
        <w:t>Solution: ✅ Correct Answer: A. 225 cm²</w:t>
      </w:r>
    </w:p>
    <w:p>
      <w:r>
        <w:t>🧠 PNC Core Concept: Area = 15².</w:t>
      </w:r>
    </w:p>
    <w:p>
      <w:r>
        <w:t>🧭 PNC Solve Path: 15 × 15 = 225 cm².</w:t>
      </w:r>
    </w:p>
    <w:p>
      <w:r>
        <w:t>⚙️ PNC Quick Method: 15² = 225.</w:t>
      </w:r>
    </w:p>
    <w:p>
      <w:r>
        <w:t>🔍 Why It Works: Fifteen rows of fifteen unit squares.</w:t>
      </w:r>
    </w:p>
    <w:p>
      <w:r>
        <w:t>❌ Why Not Others: 150 is 15 × 10; 200 and 255 are not squares of 15.</w:t>
      </w:r>
    </w:p>
    <w:p>
      <w:r>
        <w:t>⚠️ Exam Trap: 15² = 225 — not 15 × 2 = 30.</w:t>
      </w:r>
    </w:p>
    <w:p>
      <w:r>
        <w:t>⚡ 5-Second Recall: 15² = 225</w:t>
      </w:r>
    </w:p>
    <w:p>
      <w:r>
        <w:t>Question: The side of a square whose area is 144 cm² is:</w:t>
      </w:r>
    </w:p>
    <w:p>
      <w:r>
        <w:t>जिस वर्ग का क्षेत्रफल 144 सेमी² है, उसकी भुजा है:</w:t>
      </w:r>
    </w:p>
    <w:p>
      <w:r>
        <w:t>(a) 13 cm</w:t>
      </w:r>
    </w:p>
    <w:p>
      <w:r>
        <w:t>(b) 12 cm</w:t>
      </w:r>
    </w:p>
    <w:p>
      <w:r>
        <w:t>(c) 11 cm</w:t>
      </w:r>
    </w:p>
    <w:p>
      <w:r>
        <w:t>(d) 14 cm</w:t>
      </w:r>
    </w:p>
    <w:p>
      <w:r>
        <w:t>Answer: b</w:t>
      </w:r>
    </w:p>
    <w:p>
      <w:r>
        <w:t>Solution: ✅ Correct Answer: B. 12 cm</w:t>
      </w:r>
    </w:p>
    <w:p>
      <w:r>
        <w:t>🧠 PNC Core Concept: Side = √144.</w:t>
      </w:r>
    </w:p>
    <w:p>
      <w:r>
        <w:t>🧭 PNC Solve Path: 12² = 144 → side 12 cm.</w:t>
      </w:r>
    </w:p>
    <w:p>
      <w:r>
        <w:t>⚙️ PNC Quick Method: √144 = 12.</w:t>
      </w:r>
    </w:p>
    <w:p>
      <w:r>
        <w:t>🔍 Why It Works: The side is the square root of the area.</w:t>
      </w:r>
    </w:p>
    <w:p>
      <w:r>
        <w:t>❌ Why Not Others: 13² = 169; 11² = 121; 14² = 196.</w:t>
      </w:r>
    </w:p>
    <w:p>
      <w:r>
        <w:t>⚠️ Exam Trap: 144 = 12² — paired with the area question.</w:t>
      </w:r>
    </w:p>
    <w:p>
      <w:r>
        <w:t>⚡ 5-Second Recall: √144 = 12</w:t>
      </w:r>
    </w:p>
    <w:p>
      <w:r>
        <w:t>Question: The area of a square whose perimeter is 40 cm is:</w:t>
      </w:r>
    </w:p>
    <w:p>
      <w:r>
        <w:t>जिस वर्ग का परिमाप 40 सेमी है, उसका क्षेत्रफल है:</w:t>
      </w:r>
    </w:p>
    <w:p>
      <w:r>
        <w:t>(a) 160 cm²</w:t>
      </w:r>
    </w:p>
    <w:p>
      <w:r>
        <w:t>(b) 80 cm²</w:t>
      </w:r>
    </w:p>
    <w:p>
      <w:r>
        <w:t>(c) 100 cm²</w:t>
      </w:r>
    </w:p>
    <w:p>
      <w:r>
        <w:t>(d) 120 cm²</w:t>
      </w:r>
    </w:p>
    <w:p>
      <w:r>
        <w:t>Answer: c</w:t>
      </w:r>
    </w:p>
    <w:p>
      <w:r>
        <w:t>Solution: ✅ Correct Answer: C. 100 cm²</w:t>
      </w:r>
    </w:p>
    <w:p>
      <w:r>
        <w:t>🧠 PNC Core Concept: Side = perimeter ÷ 4 = 10 cm → area = 10².</w:t>
      </w:r>
    </w:p>
    <w:p>
      <w:r>
        <w:t>🧭 PNC Solve Path: 40 ÷ 4 = 10 → 10 × 10 = 100 cm².</w:t>
      </w:r>
    </w:p>
    <w:p>
      <w:r>
        <w:t>⚙️ PNC Quick Method: Side 10 → area 100.</w:t>
      </w:r>
    </w:p>
    <w:p>
      <w:r>
        <w:t>🔍 Why It Works: The perimeter gives the side, which squares into the area.</w:t>
      </w:r>
    </w:p>
    <w:p>
      <w:r>
        <w:t>❌ Why Not Others: 160 is 4 × 40; 80 is 2 × 40; 120 is 3 × 40 — none squares the side.</w:t>
      </w:r>
    </w:p>
    <w:p>
      <w:r>
        <w:t>⚠️ Exam Trap: Divide the perimeter by 4 FIRST, then square.</w:t>
      </w:r>
    </w:p>
    <w:p>
      <w:r>
        <w:t>⚡ 5-Second Recall: (40/4)² = 100</w:t>
      </w:r>
    </w:p>
    <w:p>
      <w:r>
        <w:t>Question: The perimeter of a square whose area is 81 cm² is:</w:t>
      </w:r>
    </w:p>
    <w:p>
      <w:r>
        <w:t>जिस वर्ग का क्षेत्रफल 81 सेमी² है, उसका परिमाप है:</w:t>
      </w:r>
    </w:p>
    <w:p>
      <w:r>
        <w:t>(a) 40 cm</w:t>
      </w:r>
    </w:p>
    <w:p>
      <w:r>
        <w:t>(b) 32 cm</w:t>
      </w:r>
    </w:p>
    <w:p>
      <w:r>
        <w:t>(c) 24 cm</w:t>
      </w:r>
    </w:p>
    <w:p>
      <w:r>
        <w:t>(d) 36 cm</w:t>
      </w:r>
    </w:p>
    <w:p>
      <w:r>
        <w:t>Answer: d</w:t>
      </w:r>
    </w:p>
    <w:p>
      <w:r>
        <w:t>Solution: ✅ Correct Answer: D. 36 cm</w:t>
      </w:r>
    </w:p>
    <w:p>
      <w:r>
        <w:t>🧠 PNC Core Concept: Side = √81 = 9 → perimeter = 4 × 9.</w:t>
      </w:r>
    </w:p>
    <w:p>
      <w:r>
        <w:t>🧭 PNC Solve Path: 4 × 9 = 36 cm.</w:t>
      </w:r>
    </w:p>
    <w:p>
      <w:r>
        <w:t>⚙️ PNC Quick Method: Side 9 → perimeter 36.</w:t>
      </w:r>
    </w:p>
    <w:p>
      <w:r>
        <w:t>🔍 Why It Works: The area gives the side, which scales by 4 into the perimeter.</w:t>
      </w:r>
    </w:p>
    <w:p>
      <w:r>
        <w:t>❌ Why Not Others: 40 is for side 10; 32 for side 8; 24 for side 6.</w:t>
      </w:r>
    </w:p>
    <w:p>
      <w:r>
        <w:t>⚠️ Exam Trap: Two steps — root the area, then multiply by 4.</w:t>
      </w:r>
    </w:p>
    <w:p>
      <w:r>
        <w:t>⚡ 5-Second Recall: 4 × √81 = 36</w:t>
      </w:r>
    </w:p>
    <w:p>
      <w:r>
        <w:t>Question: Square tiles of side 20 cm are used to cover a floor 4 m by 5 m. The number of tiles needed is:</w:t>
      </w:r>
    </w:p>
    <w:p>
      <w:r>
        <w:t>4 मी × 5 मी के फर्श को ढकने के लिए 20 सेमी भुजा की वर्गाकार टाइलें उपयोग की जाती हैं। आवश्यक टाइलों की संख्या है:</w:t>
      </w:r>
    </w:p>
    <w:p>
      <w:r>
        <w:t>(a) 500</w:t>
      </w:r>
    </w:p>
    <w:p>
      <w:r>
        <w:t>(b) 50</w:t>
      </w:r>
    </w:p>
    <w:p>
      <w:r>
        <w:t>(c) 100</w:t>
      </w:r>
    </w:p>
    <w:p>
      <w:r>
        <w:t>(d) 200</w:t>
      </w:r>
    </w:p>
    <w:p>
      <w:r>
        <w:t>Answer: a</w:t>
      </w:r>
    </w:p>
    <w:p>
      <w:r>
        <w:t>Solution: ✅ Correct Answer: A. 500</w:t>
      </w:r>
    </w:p>
    <w:p>
      <w:r>
        <w:t>🧠 PNC Core Concept: Tiles = floor area ÷ tile area, in the same units.</w:t>
      </w:r>
    </w:p>
    <w:p>
      <w:r>
        <w:t>🧭 PNC Solve Path: Floor = 400 × 500 = 2,00,000 cm²; tile = 400 cm² → 2,00,000 ÷ 400 = 500.</w:t>
      </w:r>
    </w:p>
    <w:p>
      <w:r>
        <w:t>⚙️ PNC Quick Method: 400/20 = 20 tiles across, 500/20 = 25 tiles down → 20 × 25 = 500.</w:t>
      </w:r>
    </w:p>
    <w:p>
      <w:r>
        <w:t>🔍 Why It Works: Counting tiles row-wise and column-wise gives the product 500.</w:t>
      </w:r>
    </w:p>
    <w:p>
      <w:r>
        <w:t>❌ Why Not Others: 50 misses a factor of 10; 100 and 200 undercount the 20 × 25 grid.</w:t>
      </w:r>
    </w:p>
    <w:p>
      <w:r>
        <w:t>⚠️ Exam Trap: Convert metres to centimetres FIRST — unit mismatch is the classic error.</w:t>
      </w:r>
    </w:p>
    <w:p>
      <w:r>
        <w:t>⚡ 5-Second Recall: 20 × 25 = 500</w:t>
      </w:r>
    </w:p>
    <w:p>
      <w:r>
        <w:t>Question: The side of a square field whose area is 625 m² is:</w:t>
      </w:r>
    </w:p>
    <w:p>
      <w:r>
        <w:t>जिस वर्गाकार खेत का क्षेत्रफल 625 मी² है, उसकी भुजा है:</w:t>
      </w:r>
    </w:p>
    <w:p>
      <w:r>
        <w:t>(a) 15 m</w:t>
      </w:r>
    </w:p>
    <w:p>
      <w:r>
        <w:t>(b) 25 m</w:t>
      </w:r>
    </w:p>
    <w:p>
      <w:r>
        <w:t>(c) 35 m</w:t>
      </w:r>
    </w:p>
    <w:p>
      <w:r>
        <w:t>(d) 20 m</w:t>
      </w:r>
    </w:p>
    <w:p>
      <w:r>
        <w:t>Answer: b</w:t>
      </w:r>
    </w:p>
    <w:p>
      <w:r>
        <w:t>Solution: ✅ Correct Answer: B. 25 m</w:t>
      </w:r>
    </w:p>
    <w:p>
      <w:r>
        <w:t>🧠 PNC Core Concept: Side = √625.</w:t>
      </w:r>
    </w:p>
    <w:p>
      <w:r>
        <w:t>🧭 PNC Solve Path: 25² = 625 → side 25 m.</w:t>
      </w:r>
    </w:p>
    <w:p>
      <w:r>
        <w:t>⚙️ PNC Quick Method: √625 = 25 (25² ends in 25).</w:t>
      </w:r>
    </w:p>
    <w:p>
      <w:r>
        <w:t>🔍 Why It Works: The side is the square root of the area.</w:t>
      </w:r>
    </w:p>
    <w:p>
      <w:r>
        <w:t>❌ Why Not Others: 15² = 225; 35² = 1225; 20² = 400.</w:t>
      </w:r>
    </w:p>
    <w:p>
      <w:r>
        <w:t>⚠️ Exam Trap: 625 = 25² — the famous 25-pair.</w:t>
      </w:r>
    </w:p>
    <w:p>
      <w:r>
        <w:t>⚡ 5-Second Recall: √625 = 25</w:t>
      </w:r>
    </w:p>
    <w:p>
      <w:r>
        <w:t>Question: The perimeter of a square whose area is 169 cm² is:</w:t>
      </w:r>
    </w:p>
    <w:p>
      <w:r>
        <w:t>जिस वर्ग का क्षेत्रफल 169 सेमी² है, उसका परिमाप है:</w:t>
      </w:r>
    </w:p>
    <w:p>
      <w:r>
        <w:t>(a) 48 cm</w:t>
      </w:r>
    </w:p>
    <w:p>
      <w:r>
        <w:t>(b) 56 cm</w:t>
      </w:r>
    </w:p>
    <w:p>
      <w:r>
        <w:t>(c) 52 cm</w:t>
      </w:r>
    </w:p>
    <w:p>
      <w:r>
        <w:t>(d) 44 cm</w:t>
      </w:r>
    </w:p>
    <w:p>
      <w:r>
        <w:t>Answer: c</w:t>
      </w:r>
    </w:p>
    <w:p>
      <w:r>
        <w:t>Solution: ✅ Correct Answer: C. 52 cm</w:t>
      </w:r>
    </w:p>
    <w:p>
      <w:r>
        <w:t>🧠 PNC Core Concept: Side = √169 = 13 → perimeter = 4 × 13 = 52.</w:t>
      </w:r>
    </w:p>
    <w:p>
      <w:r>
        <w:t>🧭 PNC Solve Path: 4 × 13 = 52 cm.</w:t>
      </w:r>
    </w:p>
    <w:p>
      <w:r>
        <w:t>⚙️ PNC Quick Method: 13² = 169 → side 13 → P = 52.</w:t>
      </w:r>
    </w:p>
    <w:p>
      <w:r>
        <w:t>🔍 Why It Works: The area roots into the side, which quadruples into the perimeter.</w:t>
      </w:r>
    </w:p>
    <w:p>
      <w:r>
        <w:t>❌ Why Not Others: 48 is for side 12; 56 for side 14; 44 for side 11.</w:t>
      </w:r>
    </w:p>
    <w:p>
      <w:r>
        <w:t>⚠️ Exam Trap: √169 = 13 — the repeating 1|69 pattern.</w:t>
      </w:r>
    </w:p>
    <w:p>
      <w:r>
        <w:t>⚡ 5-Second Recall: 4 × 13 = 52</w:t>
      </w:r>
    </w:p>
    <w:p>
      <w:r>
        <w:t>Question: The side of a square courtyard whose area is 729 m² is:</w:t>
      </w:r>
    </w:p>
    <w:p>
      <w:r>
        <w:t>जिस वर्गाकार आँगन का क्षेत्रफल 729 मी² है, उसकी भुजा है:</w:t>
      </w:r>
    </w:p>
    <w:p>
      <w:r>
        <w:t>(a) 23 m</w:t>
      </w:r>
    </w:p>
    <w:p>
      <w:r>
        <w:t>(b) 25 m</w:t>
      </w:r>
    </w:p>
    <w:p>
      <w:r>
        <w:t>(c) 29 m</w:t>
      </w:r>
    </w:p>
    <w:p>
      <w:r>
        <w:t>(d) 27 m</w:t>
      </w:r>
    </w:p>
    <w:p>
      <w:r>
        <w:t>Answer: d</w:t>
      </w:r>
    </w:p>
    <w:p>
      <w:r>
        <w:t>Solution: ✅ Correct Answer: D. 27 m</w:t>
      </w:r>
    </w:p>
    <w:p>
      <w:r>
        <w:t>🧠 PNC Core Concept: Side = √729.</w:t>
      </w:r>
    </w:p>
    <w:p>
      <w:r>
        <w:t>🧭 PNC Solve Path: 27² = 729 → side 27 m.</w:t>
      </w:r>
    </w:p>
    <w:p>
      <w:r>
        <w:t>⚙️ PNC Quick Method: 729 = 27 × 27 — cube-root family trick.</w:t>
      </w:r>
    </w:p>
    <w:p>
      <w:r>
        <w:t>🔍 Why It Works: The side is the square root of the area.</w:t>
      </w:r>
    </w:p>
    <w:p>
      <w:r>
        <w:t>❌ Why Not Others: 23² = 529; 25² = 625; 29² = 841.</w:t>
      </w:r>
    </w:p>
    <w:p>
      <w:r>
        <w:t>⚠️ Exam Trap: 729 is both 27² and 9³ — here it is the square.</w:t>
      </w:r>
    </w:p>
    <w:p>
      <w:r>
        <w:t>⚡ 5-Second Recall: √729 = 27</w:t>
      </w:r>
    </w:p>
    <w:p>
      <w:r>
        <w:t>Question: The diagonal of a square whose side is 5√2 cm is:</w:t>
      </w:r>
    </w:p>
    <w:p>
      <w:r>
        <w:t>5√2 सेमी भुजा वाले वर्ग का विकर्ण है:</w:t>
      </w:r>
    </w:p>
    <w:p>
      <w:r>
        <w:t>(a) 5 cm</w:t>
      </w:r>
    </w:p>
    <w:p>
      <w:r>
        <w:t>(b) 10 cm</w:t>
      </w:r>
    </w:p>
    <w:p>
      <w:r>
        <w:t>(c) 5√2 cm</w:t>
      </w:r>
    </w:p>
    <w:p>
      <w:r>
        <w:t>(d) 15 cm</w:t>
      </w:r>
    </w:p>
    <w:p>
      <w:r>
        <w:t>Answer: b</w:t>
      </w:r>
    </w:p>
    <w:p>
      <w:r>
        <w:t>Solution: ✅ Correct Answer: B. 10 cm</w:t>
      </w:r>
    </w:p>
    <w:p>
      <w:r>
        <w:t>🧠 PNC Core Concept: Diagonal = side × √2 = 5√2 × √2 = 10.</w:t>
      </w:r>
    </w:p>
    <w:p>
      <w:r>
        <w:t>🧭 PNC Solve Path: d² = (5√2)² + (5√2)² = 50 + 50 = 100 → d = 10.</w:t>
      </w:r>
    </w:p>
    <w:p>
      <w:r>
        <w:t>⚙️ PNC Quick Method: Multiply the side by √2 — the roots cancel.</w:t>
      </w:r>
    </w:p>
    <w:p>
      <w:r>
        <w:t>🔍 Why It Works: The square splits into two 45–45–90 triangles with hypotenuse = side√2.</w:t>
      </w:r>
    </w:p>
    <w:p>
      <w:r>
        <w:t>❌ Why Not Others: 5 is half the diagonal; 5√2 is the side; 15 needs side 15/√2.</w:t>
      </w:r>
    </w:p>
    <w:p>
      <w:r>
        <w:t>⚠️ Exam Trap: 5√2 × √2 = 5 × 2 = 10 — the √2 cancels.</w:t>
      </w:r>
    </w:p>
    <w:p>
      <w:r>
        <w:t>⚡ 5-Second Recall: 5√2 × √2 = 10</w:t>
      </w:r>
    </w:p>
    <w:p>
      <w:r>
        <w:t>Question: The area of a square whose diagonal is 10 cm is:</w:t>
      </w:r>
    </w:p>
    <w:p>
      <w:r>
        <w:t>जिस वर्ग का विकर्ण 10 सेमी है, उसका क्षेत्रफल है:</w:t>
      </w:r>
    </w:p>
    <w:p>
      <w:r>
        <w:t>(a) 100 cm²</w:t>
      </w:r>
    </w:p>
    <w:p>
      <w:r>
        <w:t>(b) 25 cm²</w:t>
      </w:r>
    </w:p>
    <w:p>
      <w:r>
        <w:t>(c) 50 cm²</w:t>
      </w:r>
    </w:p>
    <w:p>
      <w:r>
        <w:t>(d) 75 cm²</w:t>
      </w:r>
    </w:p>
    <w:p>
      <w:r>
        <w:t>Answer: c</w:t>
      </w:r>
    </w:p>
    <w:p>
      <w:r>
        <w:t>Solution: ✅ Correct Answer: C. 50 cm²</w:t>
      </w:r>
    </w:p>
    <w:p>
      <w:r>
        <w:t>🧠 PNC Core Concept: Area = d² ÷ 2 = 100 ÷ 2 = 50.</w:t>
      </w:r>
    </w:p>
    <w:p>
      <w:r>
        <w:t>🧭 PNC Solve Path: Side = 10/√2 → area = (10/√2)² = 100/2 = 50.</w:t>
      </w:r>
    </w:p>
    <w:p>
      <w:r>
        <w:t>⚙️ PNC Quick Method: d² ÷ 2 — square the diagonal, halve it.</w:t>
      </w:r>
    </w:p>
    <w:p>
      <w:r>
        <w:t>🔍 Why It Works: The two 45–45–90 halves give area = half the diagonal square.</w:t>
      </w:r>
    </w:p>
    <w:p>
      <w:r>
        <w:t>❌ Why Not Others: 100 is d²; 25 is d² ÷ 4; 75 is d² × 3/4.</w:t>
      </w:r>
    </w:p>
    <w:p>
      <w:r>
        <w:t>⚠️ Exam Trap: Area from diagonal = d²/2, not d² — the square is half its circumscribing square.</w:t>
      </w:r>
    </w:p>
    <w:p>
      <w:r>
        <w:t>⚡ 5-Second Recall: 10² ÷ 2 = 50</w:t>
      </w:r>
    </w:p>
    <w:p>
      <w:r>
        <w:t>Question: The value of √289 is:</w:t>
      </w:r>
    </w:p>
    <w:p>
      <w:r>
        <w:t>√289 का मान है:</w:t>
      </w:r>
    </w:p>
    <w:p>
      <w:r>
        <w:t>(a) 13</w:t>
      </w:r>
    </w:p>
    <w:p>
      <w:r>
        <w:t>(b) 15</w:t>
      </w:r>
    </w:p>
    <w:p>
      <w:r>
        <w:t>(c) 19</w:t>
      </w:r>
    </w:p>
    <w:p>
      <w:r>
        <w:t>(d) 17</w:t>
      </w:r>
    </w:p>
    <w:p>
      <w:r>
        <w:t>Answer: d</w:t>
      </w:r>
    </w:p>
    <w:p>
      <w:r>
        <w:t>Solution: ✅ Correct Answer: D. 17</w:t>
      </w:r>
    </w:p>
    <w:p>
      <w:r>
        <w:t>🧠 PNC Core Concept: 17² = 289 → √289 = 17.</w:t>
      </w:r>
    </w:p>
    <w:p>
      <w:r>
        <w:t>🧭 PNC Solve Path: 289 ends in 9 → root ends in 3 or 7; 17² = 289.</w:t>
      </w:r>
    </w:p>
    <w:p>
      <w:r>
        <w:t>⚙️ PNC Quick Method: 17² = 289 — memorize.</w:t>
      </w:r>
    </w:p>
    <w:p>
      <w:r>
        <w:t>🔍 Why It Works: The two-digit root method verifies 17.</w:t>
      </w:r>
    </w:p>
    <w:p>
      <w:r>
        <w:t>❌ Why Not Others: 13² = 169; 15² = 225; 19² = 361.</w:t>
      </w:r>
    </w:p>
    <w:p>
      <w:r>
        <w:t>⚠️ Exam Trap: 289 = 17², not 19² (361).</w:t>
      </w:r>
    </w:p>
    <w:p>
      <w:r>
        <w:t>⚡ 5-Second Recall: 17² = 289</w:t>
      </w:r>
    </w:p>
    <w:p>
      <w:r>
        <w:t>Question: The side of a square whose area equals the area of a rectangle 18 cm by 8 cm is:</w:t>
      </w:r>
    </w:p>
    <w:p>
      <w:r>
        <w:t>जिस वर्ग का क्षेत्रफल 18 सेमी × 8 सेमी आयत के क्षेत्रफल के बराबर है, उसकी भुजा है:</w:t>
      </w:r>
    </w:p>
    <w:p>
      <w:r>
        <w:t>(a) 12 cm</w:t>
      </w:r>
    </w:p>
    <w:p>
      <w:r>
        <w:t>(b) 16 cm</w:t>
      </w:r>
    </w:p>
    <w:p>
      <w:r>
        <w:t>(c) 14 cm</w:t>
      </w:r>
    </w:p>
    <w:p>
      <w:r>
        <w:t>(d) 18 cm</w:t>
      </w:r>
    </w:p>
    <w:p>
      <w:r>
        <w:t>Answer: a</w:t>
      </w:r>
    </w:p>
    <w:p>
      <w:r>
        <w:t>Solution: ✅ Correct Answer: A. 12 cm</w:t>
      </w:r>
    </w:p>
    <w:p>
      <w:r>
        <w:t>🧠 PNC Core Concept: Rectangle area = 18 × 8 = 144 → square side = √144 = 12.</w:t>
      </w:r>
    </w:p>
    <w:p>
      <w:r>
        <w:t>🧭 PNC Solve Path: 144 = 12² → side 12 cm.</w:t>
      </w:r>
    </w:p>
    <w:p>
      <w:r>
        <w:t>⚙️ PNC Quick Method: 18 × 8 = 144 → √144 = 12.</w:t>
      </w:r>
    </w:p>
    <w:p>
      <w:r>
        <w:t>🔍 Why It Works: Equal areas force the square side to the root of the rectangle's product.</w:t>
      </w:r>
    </w:p>
    <w:p>
      <w:r>
        <w:t>❌ Why Not Others: 16² = 256; 14² = 196; 18 is the rectangle's length.</w:t>
      </w:r>
    </w:p>
    <w:p>
      <w:r>
        <w:t>⚠️ Exam Trap: Take the ROOT of 144 — do not average 18 and 8.</w:t>
      </w:r>
    </w:p>
    <w:p>
      <w:r>
        <w:t>⚡ 5-Second Recall: √(18 × 8) = 12</w:t>
      </w:r>
    </w:p>
    <w:p>
      <w:r>
        <w:t>Question: The value of √(3² + 4² + 12²) is:</w:t>
      </w:r>
    </w:p>
    <w:p>
      <w:r>
        <w:t>√(3² + 4² + 12²) का मान है:</w:t>
      </w:r>
    </w:p>
    <w:p>
      <w:r>
        <w:t>(a) 12</w:t>
      </w:r>
    </w:p>
    <w:p>
      <w:r>
        <w:t>(b) 13</w:t>
      </w:r>
    </w:p>
    <w:p>
      <w:r>
        <w:t>(c) 15</w:t>
      </w:r>
    </w:p>
    <w:p>
      <w:r>
        <w:t>(d) 17</w:t>
      </w:r>
    </w:p>
    <w:p>
      <w:r>
        <w:t>Answer: b</w:t>
      </w:r>
    </w:p>
    <w:p>
      <w:r>
        <w:t>Solution: ✅ Correct Answer: B. 13</w:t>
      </w:r>
    </w:p>
    <w:p>
      <w:r>
        <w:t>🧠 PNC Core Concept: 3² + 4² + 12² = 9 + 16 + 144 = 169 → √169 = 13.</w:t>
      </w:r>
    </w:p>
    <w:p>
      <w:r>
        <w:t>🧭 PNC Solve Path: Sum the squares first, then root.</w:t>
      </w:r>
    </w:p>
    <w:p>
      <w:r>
        <w:t>⚙️ PNC Quick Method: 5² + 12² = 13² — the 5–12–13 triplet.</w:t>
      </w:r>
    </w:p>
    <w:p>
      <w:r>
        <w:t>🔍 Why It Works: 9 + 16 = 25 pairs with 144 as a Pythagorean triplet.</w:t>
      </w:r>
    </w:p>
    <w:p>
      <w:r>
        <w:t>❌ Why Not Others: 12 is one term's root; 15 is 3+4+12 minus 4; 17 needs 15² + 8².</w:t>
      </w:r>
    </w:p>
    <w:p>
      <w:r>
        <w:t>⚠️ Exam Trap: Square each term BEFORE adding — 3² + 4² = 25, not 7.</w:t>
      </w:r>
    </w:p>
    <w:p>
      <w:r>
        <w:t>⚡ 5-Second Recall: √169 = 13</w:t>
      </w:r>
    </w:p>
    <w:p>
      <w:r>
        <w:t>Question: The approximate value of √35 is:</w:t>
      </w:r>
    </w:p>
    <w:p>
      <w:r>
        <w:t>√35 का अनुमानित मान है:</w:t>
      </w:r>
    </w:p>
    <w:p>
      <w:r>
        <w:t>(a) 5.2</w:t>
      </w:r>
    </w:p>
    <w:p>
      <w:r>
        <w:t>(b) 5.5</w:t>
      </w:r>
    </w:p>
    <w:p>
      <w:r>
        <w:t>(c) 5.9</w:t>
      </w:r>
    </w:p>
    <w:p>
      <w:r>
        <w:t>(d) 6.5</w:t>
      </w:r>
    </w:p>
    <w:p>
      <w:r>
        <w:t>Answer: c</w:t>
      </w:r>
    </w:p>
    <w:p>
      <w:r>
        <w:t>Solution: ✅ Correct Answer: C. 5.9</w:t>
      </w:r>
    </w:p>
    <w:p>
      <w:r>
        <w:t>🧠 PNC Core Concept: 5² = 25 &lt; 35 &lt; 6² = 36 → √35 lies just below 6.</w:t>
      </w:r>
    </w:p>
    <w:p>
      <w:r>
        <w:t>🧭 PNC Solve Path: 35 is 1 less than 36 → √35 ≈ 6 − 1/12 ≈ 5.92 → 5.9.</w:t>
      </w:r>
    </w:p>
    <w:p>
      <w:r>
        <w:t>⚙️ PNC Quick Method: Nearest perfect square 36 → √35 ≈ 5.9.</w:t>
      </w:r>
    </w:p>
    <w:p>
      <w:r>
        <w:t>🔍 Why It Works: The root sits fractionally below 6, closer to it than to 5.</w:t>
      </w:r>
    </w:p>
    <w:p>
      <w:r>
        <w:t>❌ Why Not Others: 5.2 and 5.5 are too far below; 6.5 exceeds 36.</w:t>
      </w:r>
    </w:p>
    <w:p>
      <w:r>
        <w:t>⚠️ Exam Trap: 35 &lt; 36 → the root is under 6, not over.</w:t>
      </w:r>
    </w:p>
    <w:p>
      <w:r>
        <w:t>⚡ 5-Second Recall: √35 ≈ 5.9</w:t>
      </w:r>
    </w:p>
    <w:p>
      <w:r>
        <w:t>Question: The side of a square whose area is 2.25 m² is:</w:t>
      </w:r>
    </w:p>
    <w:p>
      <w:r>
        <w:t>जिस वर्ग का क्षेत्रफल 2.25 मी² है, उसकी भुजा है:</w:t>
      </w:r>
    </w:p>
    <w:p>
      <w:r>
        <w:t>(a) 1.05 m</w:t>
      </w:r>
    </w:p>
    <w:p>
      <w:r>
        <w:t>(b) 1.25 m</w:t>
      </w:r>
    </w:p>
    <w:p>
      <w:r>
        <w:t>(c) 1.75 m</w:t>
      </w:r>
    </w:p>
    <w:p>
      <w:r>
        <w:t>(d) 1.5 m</w:t>
      </w:r>
    </w:p>
    <w:p>
      <w:r>
        <w:t>Answer: d</w:t>
      </w:r>
    </w:p>
    <w:p>
      <w:r>
        <w:t>Solution: ✅ Correct Answer: D. 1.5 m</w:t>
      </w:r>
    </w:p>
    <w:p>
      <w:r>
        <w:t>🧠 PNC Core Concept: Side = √2.25 = 1.5 (since 1.5² = 2.25).</w:t>
      </w:r>
    </w:p>
    <w:p>
      <w:r>
        <w:t>🧭 PNC Solve Path: √2.25 = √(225/100) = 15/10 = 1.5.</w:t>
      </w:r>
    </w:p>
    <w:p>
      <w:r>
        <w:t>⚙️ PNC Quick Method: 1.5² = 2.25 — memorize the pair.</w:t>
      </w:r>
    </w:p>
    <w:p>
      <w:r>
        <w:t>🔍 Why It Works: Half the decimal places: 2.25 → 1.5.</w:t>
      </w:r>
    </w:p>
    <w:p>
      <w:r>
        <w:t>❌ Why Not Others: 1.05² = 1.1025; 1.25² = 1.5625; 1.75² = 3.0625.</w:t>
      </w:r>
    </w:p>
    <w:p>
      <w:r>
        <w:t>⚠️ Exam Trap: √2.25 = 1.5, not 1.05 — count the decimals.</w:t>
      </w:r>
    </w:p>
    <w:p>
      <w:r>
        <w:t>⚡ 5-Second Recall: 1.5² = 2.25</w:t>
      </w:r>
    </w:p>
    <w:p>
      <w:r>
        <w:t>Question: If √x = 0.9, then the value of x is:</w:t>
      </w:r>
    </w:p>
    <w:p>
      <w:r>
        <w:t>यदि √x = 0.9 है, तो x का मान है:</w:t>
      </w:r>
    </w:p>
    <w:p>
      <w:r>
        <w:t>(a) 0.81</w:t>
      </w:r>
    </w:p>
    <w:p>
      <w:r>
        <w:t>(b) 0.09</w:t>
      </w:r>
    </w:p>
    <w:p>
      <w:r>
        <w:t>(c) 8.1</w:t>
      </w:r>
    </w:p>
    <w:p>
      <w:r>
        <w:t>(d) 0.0081</w:t>
      </w:r>
    </w:p>
    <w:p>
      <w:r>
        <w:t>Answer: a</w:t>
      </w:r>
    </w:p>
    <w:p>
      <w:r>
        <w:t>Solution: ✅ Correct Answer: A. 0.81</w:t>
      </w:r>
    </w:p>
    <w:p>
      <w:r>
        <w:t>🧠 PNC Core Concept: Square both sides: x = 0.9².</w:t>
      </w:r>
    </w:p>
    <w:p>
      <w:r>
        <w:t>🧭 PNC Solve Path: 0.9 × 0.9 = 0.81.</w:t>
      </w:r>
    </w:p>
    <w:p>
      <w:r>
        <w:t>⚙️ PNC Quick Method: Double the decimal places: 0.9 → 0.81.</w:t>
      </w:r>
    </w:p>
    <w:p>
      <w:r>
        <w:t>🔍 Why It Works: Squaring reverses the square root.</w:t>
      </w:r>
    </w:p>
    <w:p>
      <w:r>
        <w:t>❌ Why Not Others: 0.09 is 0.3²; 8.1 is 0.9 × 9; 0.0081 is 0.09².</w:t>
      </w:r>
    </w:p>
    <w:p>
      <w:r>
        <w:t>⚠️ Exam Trap: 0.9² = 0.81, not 0.09 — decimals square with the count doubling.</w:t>
      </w:r>
    </w:p>
    <w:p>
      <w:r>
        <w:t>⚡ 5-Second Recall: 0.9² = 0.81</w:t>
      </w:r>
    </w:p>
    <w:p>
      <w:r>
        <w:t>Question: The value of √0.16 is:</w:t>
      </w:r>
    </w:p>
    <w:p>
      <w:r>
        <w:t>√0.16 का मान है:</w:t>
      </w:r>
    </w:p>
    <w:p>
      <w:r>
        <w:t>(a) 0.04</w:t>
      </w:r>
    </w:p>
    <w:p>
      <w:r>
        <w:t>(b) 0.4</w:t>
      </w:r>
    </w:p>
    <w:p>
      <w:r>
        <w:t>(c) 0.8</w:t>
      </w:r>
    </w:p>
    <w:p>
      <w:r>
        <w:t>(d) 0.16</w:t>
      </w:r>
    </w:p>
    <w:p>
      <w:r>
        <w:t>Answer: b</w:t>
      </w:r>
    </w:p>
    <w:p>
      <w:r>
        <w:t>Solution: ✅ Correct Answer: B. 0.4</w:t>
      </w:r>
    </w:p>
    <w:p>
      <w:r>
        <w:t>🧠 PNC Core Concept: 0.4² = 0.16 → √0.16 = 0.4.</w:t>
      </w:r>
    </w:p>
    <w:p>
      <w:r>
        <w:t>🧭 PNC Solve Path: √(16/100) = 4/10 = 0.4.</w:t>
      </w:r>
    </w:p>
    <w:p>
      <w:r>
        <w:t>⚙️ PNC Quick Method: Half the decimal places: 0.16 → 0.4.</w:t>
      </w:r>
    </w:p>
    <w:p>
      <w:r>
        <w:t>🔍 Why It Works: Squaring 0.4 gives exactly 0.16.</w:t>
      </w:r>
    </w:p>
    <w:p>
      <w:r>
        <w:t>❌ Why Not Others: 0.04² = 0.0016; 0.8² = 0.64; 0.16² = 0.0256.</w:t>
      </w:r>
    </w:p>
    <w:p>
      <w:r>
        <w:t>⚠️ Exam Trap: √0.16 = 0.4, not 0.04 — one decimal shift is the trap.</w:t>
      </w:r>
    </w:p>
    <w:p>
      <w:r>
        <w:t>⚡ 5-Second Recall: √0.16 = 0.4</w:t>
      </w:r>
    </w:p>
    <w:p>
      <w:r>
        <w:t>Question: The diagonal of a square whose area is 100 cm² is:</w:t>
      </w:r>
    </w:p>
    <w:p>
      <w:r>
        <w:t>जिस वर्ग का क्षेत्रफल 100 सेमी² है, उसका विकर्ण है:</w:t>
      </w:r>
    </w:p>
    <w:p>
      <w:r>
        <w:t>(a) 10 cm</w:t>
      </w:r>
    </w:p>
    <w:p>
      <w:r>
        <w:t>(b) 20 cm</w:t>
      </w:r>
    </w:p>
    <w:p>
      <w:r>
        <w:t>(c) 10√2 cm</w:t>
      </w:r>
    </w:p>
    <w:p>
      <w:r>
        <w:t>(d) 5√2 cm</w:t>
      </w:r>
    </w:p>
    <w:p>
      <w:r>
        <w:t>Answer: c</w:t>
      </w:r>
    </w:p>
    <w:p>
      <w:r>
        <w:t>Solution: ✅ Correct Answer: C. 10√2 cm</w:t>
      </w:r>
    </w:p>
    <w:p>
      <w:r>
        <w:t>🧠 PNC Core Concept: Side = √100 = 10 → diagonal = side × √2 = 10√2.</w:t>
      </w:r>
    </w:p>
    <w:p>
      <w:r>
        <w:t>🧭 PNC Solve Path: d = 10 × √2 = 10√2 cm.</w:t>
      </w:r>
    </w:p>
    <w:p>
      <w:r>
        <w:t>⚙️ PNC Quick Method: Diagonal = √(2 × area) = √200 = 10√2.</w:t>
      </w:r>
    </w:p>
    <w:p>
      <w:r>
        <w:t>🔍 Why It Works: d² = 2 × side² = 2 × area, so d = √(2A).</w:t>
      </w:r>
    </w:p>
    <w:p>
      <w:r>
        <w:t>❌ Why Not Others: 10 is the side; 20 is double the side; 5√2 would need area 25.</w:t>
      </w:r>
    </w:p>
    <w:p>
      <w:r>
        <w:t>⚠️ Exam Trap: d² = 2A — the diagonal carries the √2 factor.</w:t>
      </w:r>
    </w:p>
    <w:p>
      <w:r>
        <w:t>⚡ 5-Second Recall: d = √(2 × 100) = 10√2</w:t>
      </w:r>
    </w:p>
    <w:p>
      <w:r>
        <w:t>Question: The least perfect square exactly divisible by 6, 8 and 10 is:</w:t>
      </w:r>
    </w:p>
    <w:p>
      <w:r>
        <w:t>6, 8 और 10 से पूर्णतः विभाज्य सबसे छोटा पूर्ण वर्ग है:</w:t>
      </w:r>
    </w:p>
    <w:p>
      <w:r>
        <w:t>(a) 3600</w:t>
      </w:r>
    </w:p>
    <w:p>
      <w:r>
        <w:t>(b) 1200</w:t>
      </w:r>
    </w:p>
    <w:p>
      <w:r>
        <w:t>(c) 2400</w:t>
      </w:r>
    </w:p>
    <w:p>
      <w:r>
        <w:t>(d) 1800</w:t>
      </w:r>
    </w:p>
    <w:p>
      <w:r>
        <w:t>Answer: a</w:t>
      </w:r>
    </w:p>
    <w:p>
      <w:r>
        <w:t>Solution: ✅ Correct Answer: A. 3600</w:t>
      </w:r>
    </w:p>
    <w:p>
      <w:r>
        <w:t>🧠 PNC Core Concept: LCM(6, 8, 10) = 120 = 2³ × 3 × 5 → multiply by 2 × 3 × 5 = 30.</w:t>
      </w:r>
    </w:p>
    <w:p>
      <w:r>
        <w:t>🧭 PNC Solve Path: 120 × 30 = 3600 = 60² ✓.</w:t>
      </w:r>
    </w:p>
    <w:p>
      <w:r>
        <w:t>⚙️ PNC Quick Method: Complete odd exponents: 2³ needs ×2, 3 needs ×3, 5 needs ×5 → ×30.</w:t>
      </w:r>
    </w:p>
    <w:p>
      <w:r>
        <w:t>🔍 Why It Works: Making every prime exponent even yields the least perfect square multiple.</w:t>
      </w:r>
    </w:p>
    <w:p>
      <w:r>
        <w:t>❌ Why Not Others: 1200 = 2⁴×3×5² (odd 3); 2400 = 2⁵×3×5²; 1800 = 2³×3²×5² — none all-even.</w:t>
      </w:r>
    </w:p>
    <w:p>
      <w:r>
        <w:t>⚠️ Exam Trap: LCM first, then fix odd exponents — the multiplier is 30, not the LCM.</w:t>
      </w:r>
    </w:p>
    <w:p>
      <w:r>
        <w:t>⚡ 5-Second Recall: 120 × 30 = 3600 = 60²</w:t>
      </w:r>
    </w:p>
    <w:p>
      <w:r>
        <w:t>Question: The value of √(0.09 × 0.04) is:</w:t>
      </w:r>
    </w:p>
    <w:p>
      <w:r>
        <w:t>√(0.09 × 0.04) का मान है:</w:t>
      </w:r>
    </w:p>
    <w:p>
      <w:r>
        <w:t>(a) 0.006</w:t>
      </w:r>
    </w:p>
    <w:p>
      <w:r>
        <w:t>(b) 0.6</w:t>
      </w:r>
    </w:p>
    <w:p>
      <w:r>
        <w:t>(c) 0.012</w:t>
      </w:r>
    </w:p>
    <w:p>
      <w:r>
        <w:t>(d) 0.06</w:t>
      </w:r>
    </w:p>
    <w:p>
      <w:r>
        <w:t>Answer: d</w:t>
      </w:r>
    </w:p>
    <w:p>
      <w:r>
        <w:t>Solution: ✅ Correct Answer: D. 0.06</w:t>
      </w:r>
    </w:p>
    <w:p>
      <w:r>
        <w:t>🧠 PNC Core Concept: √(0.09 × 0.04) = √0.09 × √0.04 = 0.3 × 0.2 = 0.06.</w:t>
      </w:r>
    </w:p>
    <w:p>
      <w:r>
        <w:t>🧭 PNC Solve Path: Root each decimal factor, then multiply.</w:t>
      </w:r>
    </w:p>
    <w:p>
      <w:r>
        <w:t>⚙️ PNC Quick Method: 0.3 × 0.2 = 0.06 — halve the decimal places of each root.</w:t>
      </w:r>
    </w:p>
    <w:p>
      <w:r>
        <w:t>🔍 Why It Works: Roots distribute over multiplication; 0.09 and 0.04 are perfect squares.</w:t>
      </w:r>
    </w:p>
    <w:p>
      <w:r>
        <w:t>❌ Why Not Others: 0.006 and 0.012 lose a decimal place; 0.6 is 0.3 × 2.</w:t>
      </w:r>
    </w:p>
    <w:p>
      <w:r>
        <w:t>⚠️ Exam Trap: Root each factor FIRST — 0.3 × 0.2 = 0.06, not 0.0036.</w:t>
      </w:r>
    </w:p>
    <w:p>
      <w:r>
        <w:t>⚡ 5-Second Recall: 0.3 × 0.2 = 0.06</w:t>
      </w:r>
    </w:p>
    <w:p>
      <w:r>
        <w:t>Question: A general arranges 2025 soldiers in a perfect square formation. The number of soldiers in each row is:</w:t>
      </w:r>
    </w:p>
    <w:p>
      <w:r>
        <w:t>एक सेनापति 2025 सैनिकों को पूर्ण वर्गाकार व्यूह में खड़ा करता है। प्रत्येक पंक्ति में सैनिकों की संख्या है:</w:t>
      </w:r>
    </w:p>
    <w:p>
      <w:r>
        <w:t>(a) 45</w:t>
      </w:r>
    </w:p>
    <w:p>
      <w:r>
        <w:t>(b) 35</w:t>
      </w:r>
    </w:p>
    <w:p>
      <w:r>
        <w:t>(c) 55</w:t>
      </w:r>
    </w:p>
    <w:p>
      <w:r>
        <w:t>(d) 42</w:t>
      </w:r>
    </w:p>
    <w:p>
      <w:r>
        <w:t>Answer: a</w:t>
      </w:r>
    </w:p>
    <w:p>
      <w:r>
        <w:t>Solution: ✅ Correct Answer: A. 45</w:t>
      </w:r>
    </w:p>
    <w:p>
      <w:r>
        <w:t>🧠 PNC Core Concept: Square formation → soldiers per row = √2025.</w:t>
      </w:r>
    </w:p>
    <w:p>
      <w:r>
        <w:t>🧭 PNC Solve Path: 45² = 2025 → 45 soldiers per row.</w:t>
      </w:r>
    </w:p>
    <w:p>
      <w:r>
        <w:t>⚙️ PNC Quick Method: √2025 = 45 — split 20 | 25: first digit 4, last digit 5.</w:t>
      </w:r>
    </w:p>
    <w:p>
      <w:r>
        <w:t>🔍 Why It Works: A perfect square formation has equal rows and columns.</w:t>
      </w:r>
    </w:p>
    <w:p>
      <w:r>
        <w:t>❌ Why Not Others: 35² = 1225; 55² = 3025; 42² = 1764.</w:t>
      </w:r>
    </w:p>
    <w:p>
      <w:r>
        <w:t>⚠️ Exam Trap: 45² = 2025 — the classic 25-ending square pair.</w:t>
      </w:r>
    </w:p>
    <w:p>
      <w:r>
        <w:t>⚡ 5-Second Recall: √2025 = 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