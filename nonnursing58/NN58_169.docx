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age of Ravi?</w:t>
      </w:r>
    </w:p>
    <w:p>
      <w:r>
        <w:t>रवि की आयु क्या है?</w:t>
      </w:r>
    </w:p>
    <w:p>
      <w:r>
        <w:t>Statement I: Ravi's age is twice his son's age, and his son is 15 years old.</w:t>
      </w:r>
    </w:p>
    <w:p>
      <w:r>
        <w:t>कथन I: रवि की आयु उसके पुत्र की आयु की दुगुनी है, और उसका पुत्र 15 वर्ष का है।</w:t>
      </w:r>
    </w:p>
    <w:p>
      <w:r>
        <w:t>Statement II: Ravi's age is 35 more than his wife's age.</w:t>
      </w:r>
    </w:p>
    <w:p>
      <w:r>
        <w:t>कथन II: रवि की आयु उसकी पत्नी की आयु से 35 वर्ष अधिक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 statement answers the question fully without the other.</w:t>
      </w:r>
    </w:p>
    <w:p>
      <w:r>
        <w:t>🧭 PNC Solve Path: From I: Ravi = 2 × 15 = 30 years. Statement II only relates Ravi to an unknown wife's age.</w:t>
      </w:r>
    </w:p>
    <w:p>
      <w:r>
        <w:t>🔍 Why It Works: I gives a unique value; II leaves an unknown.</w:t>
      </w:r>
    </w:p>
    <w:p>
      <w:r>
        <w:t>❌ Why Not Others: B misreads II; C/E ignore that I alone suffices; D adds an unnecessary statement.</w:t>
      </w:r>
    </w:p>
    <w:p>
      <w:r>
        <w:t>⚠️ Exam Trap: Test each statement independently before combining.</w:t>
      </w:r>
    </w:p>
    <w:p>
      <w:r>
        <w:t>⚡ 5-Second Recall: 2 × 15 = 30 from I alone.</w:t>
      </w:r>
    </w:p>
    <w:p>
      <w:r>
        <w:t>Question: What is the cost of one pen?</w:t>
      </w:r>
    </w:p>
    <w:p>
      <w:r>
        <w:t>एक कलम की कीमत क्या है?</w:t>
      </w:r>
    </w:p>
    <w:p>
      <w:r>
        <w:t>Statement I: Three pens and two pencils together cost ₹40.</w:t>
      </w:r>
    </w:p>
    <w:p>
      <w:r>
        <w:t>कथन I: तीन कलम और दो पेंसिल मिलकर ₹40 की हैं।</w:t>
      </w:r>
    </w:p>
    <w:p>
      <w:r>
        <w:t>Statement II: One pen costs ₹10.</w:t>
      </w:r>
    </w:p>
    <w:p>
      <w:r>
        <w:t>कथन II: एक कलम की कीमत ₹10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Direct information beats a mixed equation.</w:t>
      </w:r>
    </w:p>
    <w:p>
      <w:r>
        <w:t>🧭 PNC Solve Path: II directly states the pen costs ₹10. I mixes pens with pencils and cannot separate the pen price.</w:t>
      </w:r>
    </w:p>
    <w:p>
      <w:r>
        <w:t>🔍 Why It Works: II gives the exact value; I has two unknowns in one equation.</w:t>
      </w:r>
    </w:p>
    <w:p>
      <w:r>
        <w:t>❌ Why Not Others: A misreads I; C/E miss that II alone answers; D is unnecessary.</w:t>
      </w:r>
    </w:p>
    <w:p>
      <w:r>
        <w:t>⚠️ Exam Trap: A combined equation with two unknowns is not sufficient.</w:t>
      </w:r>
    </w:p>
    <w:p>
      <w:r>
        <w:t>⚡ 5-Second Recall: II states ₹10 directly.</w:t>
      </w:r>
    </w:p>
    <w:p>
      <w:r>
        <w:t>Question: What is the value of x?</w:t>
      </w:r>
    </w:p>
    <w:p>
      <w:r>
        <w:t>x का मान क्या है?</w:t>
      </w:r>
    </w:p>
    <w:p>
      <w:r>
        <w:t>Statement I: x + y = 10 and x − y = 2.</w:t>
      </w:r>
    </w:p>
    <w:p>
      <w:r>
        <w:t>कथन I: x + y = 10 और x − y = 2।</w:t>
      </w:r>
    </w:p>
    <w:p>
      <w:r>
        <w:t>Statement II: x = 6.</w:t>
      </w:r>
    </w:p>
    <w:p>
      <w:r>
        <w:t>कथन II: x = 6।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statement that yields a unique value qualifies.</w:t>
      </w:r>
    </w:p>
    <w:p>
      <w:r>
        <w:t>🧭 PNC Solve Path: From I: adding the equations gives 2x = 12 → x = 6. From II: x = 6 directly.</w:t>
      </w:r>
    </w:p>
    <w:p>
      <w:r>
        <w:t>🔍 Why It Works: Both statements independently fix x.</w:t>
      </w:r>
    </w:p>
    <w:p>
      <w:r>
        <w:t>❌ Why Not Others: A/B each deny the other statement; D/E misjudge sufficiency.</w:t>
      </w:r>
    </w:p>
    <w:p>
      <w:r>
        <w:t>⚠️ Exam Trap: Check each statement alone for uniqueness.</w:t>
      </w:r>
    </w:p>
    <w:p>
      <w:r>
        <w:t>⚡ 5-Second Recall: I: 2x=12 → 6; II: x=6.</w:t>
      </w:r>
    </w:p>
    <w:p>
      <w:r>
        <w:t>Question: What is the sum of two numbers?</w:t>
      </w:r>
    </w:p>
    <w:p>
      <w:r>
        <w:t>दो संख्याओं का योग क्या है?</w:t>
      </w:r>
    </w:p>
    <w:p>
      <w:r>
        <w:t>Statement I: Their difference is 6.</w:t>
      </w:r>
    </w:p>
    <w:p>
      <w:r>
        <w:t>कथन I: उनका अंतर 6 है।</w:t>
      </w:r>
    </w:p>
    <w:p>
      <w:r>
        <w:t>Statement II: Their product is 27.</w:t>
      </w:r>
    </w:p>
    <w:p>
      <w:r>
        <w:t>कथन II: उनका गुणनफल 27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Two independent equations for two unknowns are needed.</w:t>
      </w:r>
    </w:p>
    <w:p>
      <w:r>
        <w:t>🧭 PNC Solve Path: a − b = 6 and ab = 27 → a = 9, b = 3 (or 3, 9). Sum = 12.</w:t>
      </w:r>
    </w:p>
    <w:p>
      <w:r>
        <w:t>🔍 Why It Works: Neither statement alone fixes the pair; together they force 9 and 3.</w:t>
      </w:r>
    </w:p>
    <w:p>
      <w:r>
        <w:t>❌ Why Not Others: A/B need both; C misjudges; E ignores the solvable pair.</w:t>
      </w:r>
    </w:p>
    <w:p>
      <w:r>
        <w:t>⚠️ Exam Trap: One equation alone can't fix two unknowns.</w:t>
      </w:r>
    </w:p>
    <w:p>
      <w:r>
        <w:t>⚡ 5-Second Recall: (9,3): difference 6, product 27, sum 12.</w:t>
      </w:r>
    </w:p>
    <w:p>
      <w:r>
        <w:t>Question: What is the present age of Meena?</w:t>
      </w:r>
    </w:p>
    <w:p>
      <w:r>
        <w:t>मीना की वर्तमान आयु क्या है?</w:t>
      </w:r>
    </w:p>
    <w:p>
      <w:r>
        <w:t>Statement I: Five years ago, Meena was half her father's age and her father was 40.</w:t>
      </w:r>
    </w:p>
    <w:p>
      <w:r>
        <w:t>कथन I: पाँच वर्ष पहले मीना अपने पिता की आधी आयु की थी और उसके पिता 40 वर्ष के थे।</w:t>
      </w:r>
    </w:p>
    <w:p>
      <w:r>
        <w:t>Statement II: Meena is 30 years younger than her father today.</w:t>
      </w:r>
    </w:p>
    <w:p>
      <w:r>
        <w:t>कथन II: मीना आज अपने पिता से 30 वर्ष छोटी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Ages shift together; a fixed past relation gives the present.</w:t>
      </w:r>
    </w:p>
    <w:p>
      <w:r>
        <w:t>🧭 PNC Solve Path: 5 years ago father = 40, Meena = 20 → Meena now = 25.</w:t>
      </w:r>
    </w:p>
    <w:p>
      <w:r>
        <w:t>🔍 Why It Works: I fixes both ages five years ago, so the present age follows.</w:t>
      </w:r>
    </w:p>
    <w:p>
      <w:r>
        <w:t>❌ Why Not Others: II lacks the father's present age; C/D/E misjudge.</w:t>
      </w:r>
    </w:p>
    <w:p>
      <w:r>
        <w:t>⚠️ Exam Trap: II alone has one known and one unknown.</w:t>
      </w:r>
    </w:p>
    <w:p>
      <w:r>
        <w:t>⚡ 5-Second Recall: 20 + 5 = 25.</w:t>
      </w:r>
    </w:p>
    <w:p>
      <w:r>
        <w:t>Question: What is the price of 5 kg of sugar?</w:t>
      </w:r>
    </w:p>
    <w:p>
      <w:r>
        <w:t>5 किलोग्राम चीनी की कीमत क्या है?</w:t>
      </w:r>
    </w:p>
    <w:p>
      <w:r>
        <w:t>Statement I: The price of 5 kg of rice is ₹250.</w:t>
      </w:r>
    </w:p>
    <w:p>
      <w:r>
        <w:t>कथन I: 5 किलोग्राम चावल की कीमत ₹250 है।</w:t>
      </w:r>
    </w:p>
    <w:p>
      <w:r>
        <w:t>Statement II: 3 kg of sugar costs ₹90.</w:t>
      </w:r>
    </w:p>
    <w:p>
      <w:r>
        <w:t>कथन II: 3 किलोग्राम चीनी की कीमत ₹90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The statement about the right commodity answers.</w:t>
      </w:r>
    </w:p>
    <w:p>
      <w:r>
        <w:t>🧭 PNC Solve Path: From II: 3 kg = ₹90 → 1 kg = ₹30 → 5 kg = ₹150. I talks about rice, not sugar.</w:t>
      </w:r>
    </w:p>
    <w:p>
      <w:r>
        <w:t>🔍 Why It Works: II gives the unit price of sugar directly.</w:t>
      </w:r>
    </w:p>
    <w:p>
      <w:r>
        <w:t>❌ Why Not Others: A misreads rice as sugar; C/D/E miss II's sufficiency.</w:t>
      </w:r>
    </w:p>
    <w:p>
      <w:r>
        <w:t>⚠️ Exam Trap: Watch the commodity — rice data never helps sugar.</w:t>
      </w:r>
    </w:p>
    <w:p>
      <w:r>
        <w:t>⚡ 5-Second Recall: 90/3 = 30 → 5 × 30 = 150.</w:t>
      </w:r>
    </w:p>
    <w:p>
      <w:r>
        <w:t>Question: What is the average weight of 5 students?</w:t>
      </w:r>
    </w:p>
    <w:p>
      <w:r>
        <w:t>5 विद्यार्थियों का औसत भार क्या है?</w:t>
      </w:r>
    </w:p>
    <w:p>
      <w:r>
        <w:t>Statement I: Their total weight is 200 kg.</w:t>
      </w:r>
    </w:p>
    <w:p>
      <w:r>
        <w:t>कथन I: उनका कुल भार 200 किलोग्राम है।</w:t>
      </w:r>
    </w:p>
    <w:p>
      <w:r>
        <w:t>Statement II: The average weight of the five students is 40 kg.</w:t>
      </w:r>
    </w:p>
    <w:p>
      <w:r>
        <w:t>कथन II: पाँचों विद्यार्थियों का औसत भार 40 किलोग्राम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Average = total ÷ count; either value answers.</w:t>
      </w:r>
    </w:p>
    <w:p>
      <w:r>
        <w:t>🧭 PNC Solve Path: From I: average = 200/5 = 40 kg. From II: average = 40 kg directly.</w:t>
      </w:r>
    </w:p>
    <w:p>
      <w:r>
        <w:t>🔍 Why It Works: Both statements independently give the same unique answer.</w:t>
      </w:r>
    </w:p>
    <w:p>
      <w:r>
        <w:t>❌ Why Not Others: A/B each deny a valid statement; D/E misjudge.</w:t>
      </w:r>
    </w:p>
    <w:p>
      <w:r>
        <w:t>⚠️ Exam Trap: Both routes lead to the same value — pick C.</w:t>
      </w:r>
    </w:p>
    <w:p>
      <w:r>
        <w:t>⚡ 5-Second Recall: 200/5 = 40 = average.</w:t>
      </w:r>
    </w:p>
    <w:p>
      <w:r>
        <w:t>Question: What is the two-digit number?</w:t>
      </w:r>
    </w:p>
    <w:p>
      <w:r>
        <w:t>दो अंकों की संख्या क्या है?</w:t>
      </w:r>
    </w:p>
    <w:p>
      <w:r>
        <w:t>Statement I: The sum of its digits is 9.</w:t>
      </w:r>
    </w:p>
    <w:p>
      <w:r>
        <w:t>कथन I: उसके अंकों का योग 9 है।</w:t>
      </w:r>
    </w:p>
    <w:p>
      <w:r>
        <w:t>Statement II: The tens digit is 6 and the number is divisible by 3.</w:t>
      </w:r>
    </w:p>
    <w:p>
      <w:r>
        <w:t>कथन II: दहाई का अंक 6 है और संख्या 3 से विभाज्य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Two constraints pin down the exact digits.</w:t>
      </w:r>
    </w:p>
    <w:p>
      <w:r>
        <w:t>🧭 PNC Solve Path: Tens = 6 and digit sum = 9 → units = 3 → number 63 (divisible by 3 ✓).</w:t>
      </w:r>
    </w:p>
    <w:p>
      <w:r>
        <w:t>🔍 Why It Works: I alone allows many pairs; II alone has many options; together only 63 fits.</w:t>
      </w:r>
    </w:p>
    <w:p>
      <w:r>
        <w:t>❌ Why Not Others: A/B each lack a constraint; C/E misjudge the pair.</w:t>
      </w:r>
    </w:p>
    <w:p>
      <w:r>
        <w:t>⚠️ Exam Trap: Check divisibility when verifying the number.</w:t>
      </w:r>
    </w:p>
    <w:p>
      <w:r>
        <w:t>⚡ 5-Second Recall: 6 + 3 = 9, 63 ÷ 3 = 21.</w:t>
      </w:r>
    </w:p>
    <w:p>
      <w:r>
        <w:t>Question: What is the speed of the train?</w:t>
      </w:r>
    </w:p>
    <w:p>
      <w:r>
        <w:t>ट्रेन की गति क्या है?</w:t>
      </w:r>
    </w:p>
    <w:p>
      <w:r>
        <w:t>Statement I: The train covers 240 km in 3 hours.</w:t>
      </w:r>
    </w:p>
    <w:p>
      <w:r>
        <w:t>कथन I: ट्रेन 3 घंटे में 240 किलोमीटर की दूरी तय करती है।</w:t>
      </w:r>
    </w:p>
    <w:p>
      <w:r>
        <w:t>Statement II: The train runs between two stations 120 km apart.</w:t>
      </w:r>
    </w:p>
    <w:p>
      <w:r>
        <w:t>कथन II: ट्रेन दो स्टेशनों के बीच चलती है जो 120 किलोमीटर दूर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Speed = distance ÷ time.</w:t>
      </w:r>
    </w:p>
    <w:p>
      <w:r>
        <w:t>🧭 PNC Solve Path: From I: speed = 240/3 = 80 km/h. II gives a distance but no time.</w:t>
      </w:r>
    </w:p>
    <w:p>
      <w:r>
        <w:t>🔍 Why It Works: I has both distance and time; II lacks time.</w:t>
      </w:r>
    </w:p>
    <w:p>
      <w:r>
        <w:t>❌ Why Not Others: B misreads II; C/D/E miss I's completeness.</w:t>
      </w:r>
    </w:p>
    <w:p>
      <w:r>
        <w:t>⚠️ Exam Trap: Distance without time can't give speed.</w:t>
      </w:r>
    </w:p>
    <w:p>
      <w:r>
        <w:t>⚡ 5-Second Recall: 240 ÷ 3 = 80 km/h.</w:t>
      </w:r>
    </w:p>
    <w:p>
      <w:r>
        <w:t>Question: How many days will 10 workers take to build the wall?</w:t>
      </w:r>
    </w:p>
    <w:p>
      <w:r>
        <w:t>10 मजदूर दीवार बनाने में कितने दिन लेंगे?</w:t>
      </w:r>
    </w:p>
    <w:p>
      <w:r>
        <w:t>Statement I: The wall is 30 m long and 3 m high.</w:t>
      </w:r>
    </w:p>
    <w:p>
      <w:r>
        <w:t>कथन I: दीवार 30 मीटर लंबी और 3 मीटर ऊँची है।</w:t>
      </w:r>
    </w:p>
    <w:p>
      <w:r>
        <w:t>Statement II: 6 workers take 15 days to build it.</w:t>
      </w:r>
    </w:p>
    <w:p>
      <w:r>
        <w:t>कथन II: 6 मजदूर इसे बनाने में 15 दिन लेते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Worker-days are constant: men × days = fixed.</w:t>
      </w:r>
    </w:p>
    <w:p>
      <w:r>
        <w:t>🧭 PNC Solve Path: 6 × 15 = 90 man-days → 10 workers take 90/10 = 9 days. I gives size, irrelevant to time.</w:t>
      </w:r>
    </w:p>
    <w:p>
      <w:r>
        <w:t>🔍 Why It Works: II fixes the total work in man-days.</w:t>
      </w:r>
    </w:p>
    <w:p>
      <w:r>
        <w:t>❌ Why Not Others: A misreads size as time; C/D/E miss II.</w:t>
      </w:r>
    </w:p>
    <w:p>
      <w:r>
        <w:t>⚠️ Exam Trap: Dimensions don't help when man-days are known.</w:t>
      </w:r>
    </w:p>
    <w:p>
      <w:r>
        <w:t>⚡ 5-Second Recall: 6×15 = 90 → 90/10 = 9 days.</w:t>
      </w:r>
    </w:p>
    <w:p>
      <w:r>
        <w:t>Question: What is the marked price of the article?</w:t>
      </w:r>
    </w:p>
    <w:p>
      <w:r>
        <w:t>वस्तु का अंकित मूल्य क्या है?</w:t>
      </w:r>
    </w:p>
    <w:p>
      <w:r>
        <w:t>Statement I: After a 20% discount it sells for ₹400.</w:t>
      </w:r>
    </w:p>
    <w:p>
      <w:r>
        <w:t>कथन I: 20% छूट के बाद यह ₹400 में बिकती है।</w:t>
      </w:r>
    </w:p>
    <w:p>
      <w:r>
        <w:t>Statement II: The discount given is ₹100.</w:t>
      </w:r>
    </w:p>
    <w:p>
      <w:r>
        <w:t>कथन II: दी गई छूट ₹100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Marked price = SP ÷ (1 − discount%).</w:t>
      </w:r>
    </w:p>
    <w:p>
      <w:r>
        <w:t>🧭 PNC Solve Path: From I: MP = 400/0.8 = ₹500. From II: discount ₹100 is 20% of MP → MP = 100/0.2 = ₹500.</w:t>
      </w:r>
    </w:p>
    <w:p>
      <w:r>
        <w:t>🔍 Why It Works: Each statement independently fixes the marked price.</w:t>
      </w:r>
    </w:p>
    <w:p>
      <w:r>
        <w:t>❌ Why Not Others: A/B each deny a valid route; D/E misjudge.</w:t>
      </w:r>
    </w:p>
    <w:p>
      <w:r>
        <w:t>⚠️ Exam Trap: Both paths give the same ₹500.</w:t>
      </w:r>
    </w:p>
    <w:p>
      <w:r>
        <w:t>⚡ 5-Second Recall: 400/0.8 = 500; 100/0.2 = 500.</w:t>
      </w:r>
    </w:p>
    <w:p>
      <w:r>
        <w:t>Question: What is the number of boys in the class?</w:t>
      </w:r>
    </w:p>
    <w:p>
      <w:r>
        <w:t>कक्षा में लड़कों की संख्या क्या है?</w:t>
      </w:r>
    </w:p>
    <w:p>
      <w:r>
        <w:t>Statement I: The class has 40 students.</w:t>
      </w:r>
    </w:p>
    <w:p>
      <w:r>
        <w:t>कथन I: कक्षा में 40 विद्यार्थी हैं।</w:t>
      </w:r>
    </w:p>
    <w:p>
      <w:r>
        <w:t>Statement II: Boys are 4 more than girls.</w:t>
      </w:r>
    </w:p>
    <w:p>
      <w:r>
        <w:t>कथन II: लड़के लड़कियों से 4 अधिक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Two constraints fix two unknowns.</w:t>
      </w:r>
    </w:p>
    <w:p>
      <w:r>
        <w:t>🧭 PNC Solve Path: b + g = 40 and b = g + 4 → 2g + 4 = 40 → g = 18, b = 22.</w:t>
      </w:r>
    </w:p>
    <w:p>
      <w:r>
        <w:t>🔍 Why It Works: I alone lacks the ratio; II alone lacks the total.</w:t>
      </w:r>
    </w:p>
    <w:p>
      <w:r>
        <w:t>❌ Why Not Others: A/B each need the other; C/E misjudge.</w:t>
      </w:r>
    </w:p>
    <w:p>
      <w:r>
        <w:t>⚠️ Exam Trap: Neither statement alone gives a number.</w:t>
      </w:r>
    </w:p>
    <w:p>
      <w:r>
        <w:t>⚡ 5-Second Recall: 22 + 18 = 40; 22 − 18 = 4.</w:t>
      </w:r>
    </w:p>
    <w:p>
      <w:r>
        <w:t>Question: What is the present age of the father?</w:t>
      </w:r>
    </w:p>
    <w:p>
      <w:r>
        <w:t>पिता की वर्तमान आयु क्या है?</w:t>
      </w:r>
    </w:p>
    <w:p>
      <w:r>
        <w:t>Statement I: The father is 4 times as old as his son, who is 12.</w:t>
      </w:r>
    </w:p>
    <w:p>
      <w:r>
        <w:t>कथन I: पिता अपने पुत्र से 4 गुना बड़ा है, और पुत्र 12 वर्ष का है।</w:t>
      </w:r>
    </w:p>
    <w:p>
      <w:r>
        <w:t>Statement II: The father is 10 years older than the mother.</w:t>
      </w:r>
    </w:p>
    <w:p>
      <w:r>
        <w:t>कथन II: पिता माता से 10 वर्ष बड़ा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 direct multiple relation with a known base answers.</w:t>
      </w:r>
    </w:p>
    <w:p>
      <w:r>
        <w:t>🧭 PNC Solve Path: From I: father = 4 × 12 = 48 years. II links father to the unknown mother's age.</w:t>
      </w:r>
    </w:p>
    <w:p>
      <w:r>
        <w:t>🔍 Why It Works: I fixes the father's age; II leaves an unknown.</w:t>
      </w:r>
    </w:p>
    <w:p>
      <w:r>
        <w:t>❌ Why Not Others: B misreads II; C/D/E miss I's completeness.</w:t>
      </w:r>
    </w:p>
    <w:p>
      <w:r>
        <w:t>⚠️ Exam Trap: Ignore irrelevant family links.</w:t>
      </w:r>
    </w:p>
    <w:p>
      <w:r>
        <w:t>⚡ 5-Second Recall: 4 × 12 = 48.</w:t>
      </w:r>
    </w:p>
    <w:p>
      <w:r>
        <w:t>Question: How many litres of milk does the tank hold when full?</w:t>
      </w:r>
    </w:p>
    <w:p>
      <w:r>
        <w:t>भरा होने पर टंकी कितने लीटर दूध धारण करती है?</w:t>
      </w:r>
    </w:p>
    <w:p>
      <w:r>
        <w:t>Statement I: The tank is a cylinder of radius 50 cm.</w:t>
      </w:r>
    </w:p>
    <w:p>
      <w:r>
        <w:t>कथन I: टंकी 50 सेमी त्रिज्या की एक बेलन है।</w:t>
      </w:r>
    </w:p>
    <w:p>
      <w:r>
        <w:t>Statement II: When full it holds 50 litres, and 25 litres are in it now.</w:t>
      </w:r>
    </w:p>
    <w:p>
      <w:r>
        <w:t>कथन II: भरी होने पर यह 50 लीटर धारण करती है, और अभी इसमें 25 लीटर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Capacity is stated directly in II.</w:t>
      </w:r>
    </w:p>
    <w:p>
      <w:r>
        <w:t>🧭 PNC Solve Path: II states full capacity = 50 litres. I gives only the radius without height.</w:t>
      </w:r>
    </w:p>
    <w:p>
      <w:r>
        <w:t>🔍 Why It Works: II answers directly; I can't give capacity without height.</w:t>
      </w:r>
    </w:p>
    <w:p>
      <w:r>
        <w:t>❌ Why Not Others: A misreads dimensions as capacity; C/D/E miss II.</w:t>
      </w:r>
    </w:p>
    <w:p>
      <w:r>
        <w:t>⚠️ Exam Trap: Radius alone can't fix volume without height.</w:t>
      </w:r>
    </w:p>
    <w:p>
      <w:r>
        <w:t>⚡ 5-Second Recall: II: capacity = 50 litres.</w:t>
      </w:r>
    </w:p>
    <w:p>
      <w:r>
        <w:t>Question: What is the ratio of the salaries of A and B?</w:t>
      </w:r>
    </w:p>
    <w:p>
      <w:r>
        <w:t>A और B के वेतनों का अनुपात क्या है?</w:t>
      </w:r>
    </w:p>
    <w:p>
      <w:r>
        <w:t>Statement I: A earns ₹15,000 and B earns ₹10,000.</w:t>
      </w:r>
    </w:p>
    <w:p>
      <w:r>
        <w:t>कथन I: A ₹15,000 और B ₹10,000 कमाता है।</w:t>
      </w:r>
    </w:p>
    <w:p>
      <w:r>
        <w:t>Statement II: The ratio of A's salary to B's salary is 3 : 2.</w:t>
      </w:r>
    </w:p>
    <w:p>
      <w:r>
        <w:t>कथन II: A के वेतन और B के वेतन का अनुपात 3 : 2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 ratio answers a ratio question directly.</w:t>
      </w:r>
    </w:p>
    <w:p>
      <w:r>
        <w:t>🧭 PNC Solve Path: From I: ratio = 15000 : 10000 = 3 : 2. From II: ratio = 3 : 2 directly.</w:t>
      </w:r>
    </w:p>
    <w:p>
      <w:r>
        <w:t>🔍 Why It Works: Both statements give the same unique ratio.</w:t>
      </w:r>
    </w:p>
    <w:p>
      <w:r>
        <w:t>❌ Why Not Others: A/B each deny a valid route; D/E misjudge.</w:t>
      </w:r>
    </w:p>
    <w:p>
      <w:r>
        <w:t>⚠️ Exam Trap: Either form (amounts or ratio) answers.</w:t>
      </w:r>
    </w:p>
    <w:p>
      <w:r>
        <w:t>⚡ 5-Second Recall: 15000:10000 = 3:2.</w:t>
      </w:r>
    </w:p>
    <w:p>
      <w:r>
        <w:t>Question: What is the area of the rectangle?</w:t>
      </w:r>
    </w:p>
    <w:p>
      <w:r>
        <w:t>आयत का क्षेत्रफल क्या है?</w:t>
      </w:r>
    </w:p>
    <w:p>
      <w:r>
        <w:t>Statement I: Its perimeter is 40 m.</w:t>
      </w:r>
    </w:p>
    <w:p>
      <w:r>
        <w:t>कथन I: इसका परिमाप 40 मीटर है।</w:t>
      </w:r>
    </w:p>
    <w:p>
      <w:r>
        <w:t>Statement II: Its length is 3 m more than its width.</w:t>
      </w:r>
    </w:p>
    <w:p>
      <w:r>
        <w:t>कथन II: इसकी लंबाई इसकी चौड़ाई से 3 मीटर अधिक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Perimeter + relation fixes length and width.</w:t>
      </w:r>
    </w:p>
    <w:p>
      <w:r>
        <w:t>🧭 PNC Solve Path: l + w = 20 and l = w + 3 → w = 8.5, l = 11.5 → area = 11.5 × 8.5 = 97.75 m².</w:t>
      </w:r>
    </w:p>
    <w:p>
      <w:r>
        <w:t>🔍 Why It Works: I gives the sum, II the difference — together they fix both sides.</w:t>
      </w:r>
    </w:p>
    <w:p>
      <w:r>
        <w:t>❌ Why Not Others: A/B each need the other; C/E misjudge.</w:t>
      </w:r>
    </w:p>
    <w:p>
      <w:r>
        <w:t>⚠️ Exam Trap: Perimeter alone gives only the sum of sides.</w:t>
      </w:r>
    </w:p>
    <w:p>
      <w:r>
        <w:t>⚡ 5-Second Recall: l+w=20, l−w=3 → area 97.75.</w:t>
      </w:r>
    </w:p>
    <w:p>
      <w:r>
        <w:t>Question: What is the compound interest on ₹10,000 for 2 years?</w:t>
      </w:r>
    </w:p>
    <w:p>
      <w:r>
        <w:t>₹10,000 पर 2 वर्षों का चक्रवृद्धि ब्याज क्या है?</w:t>
      </w:r>
    </w:p>
    <w:p>
      <w:r>
        <w:t>Statement I: The rate is 10% per annum compounded annually.</w:t>
      </w:r>
    </w:p>
    <w:p>
      <w:r>
        <w:t>कथन I: दर 10% वार्षिक है, ब्याज वार्षिक रूप से संयोजित होता है।</w:t>
      </w:r>
    </w:p>
    <w:p>
      <w:r>
        <w:t>Statement II: The interest is credited annually but the rate is not mentioned.</w:t>
      </w:r>
    </w:p>
    <w:p>
      <w:r>
        <w:t>कथन II: ब्याज वार्षिक रूप से जमा होता है लेकिन दर नहीं दी गई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CI = P(1 + r/100)ⁿ − P.</w:t>
      </w:r>
    </w:p>
    <w:p>
      <w:r>
        <w:t>🧭 PNC Solve Path: From I: CI = 10000(1.1)² − 10000 = 12100 − 10000 = ₹2,100. II has no rate.</w:t>
      </w:r>
    </w:p>
    <w:p>
      <w:r>
        <w:t>🔍 Why It Works: I has principal, rate, time, compounding; II lacks the rate.</w:t>
      </w:r>
    </w:p>
    <w:p>
      <w:r>
        <w:t>❌ Why Not Others: B misreads II; C/D/E miss I's completeness.</w:t>
      </w:r>
    </w:p>
    <w:p>
      <w:r>
        <w:t>⚠️ Exam Trap: Compounding method alone without a rate is useless.</w:t>
      </w:r>
    </w:p>
    <w:p>
      <w:r>
        <w:t>⚡ 5-Second Recall: 12100 − 10000 = 2100.</w:t>
      </w:r>
    </w:p>
    <w:p>
      <w:r>
        <w:t>Question: What is the distance between the two towns?</w:t>
      </w:r>
    </w:p>
    <w:p>
      <w:r>
        <w:t>दो कस्बों के बीच की दूरी क्या है?</w:t>
      </w:r>
    </w:p>
    <w:p>
      <w:r>
        <w:t>Statement I: A car covers the distance at 40 km/h.</w:t>
      </w:r>
    </w:p>
    <w:p>
      <w:r>
        <w:t>कथन I: एक कार यह दूरी 40 किमी/घंटा की गति से तय करती है।</w:t>
      </w:r>
    </w:p>
    <w:p>
      <w:r>
        <w:t>Statement II: A train travelling at 60 km/h takes 2 hours for the journey.</w:t>
      </w:r>
    </w:p>
    <w:p>
      <w:r>
        <w:t>कथन II: 60 किमी/घंटा की गति से चलने वाली ट्रेन इस यात्रा में 2 घंटे लेती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Distance = speed × time.</w:t>
      </w:r>
    </w:p>
    <w:p>
      <w:r>
        <w:t>🧭 PNC Solve Path: From II: distance = 60 × 2 = 120 km. I gives only the car's speed, no time.</w:t>
      </w:r>
    </w:p>
    <w:p>
      <w:r>
        <w:t>🔍 Why It Works: II pairs speed with time; I is incomplete.</w:t>
      </w:r>
    </w:p>
    <w:p>
      <w:r>
        <w:t>❌ Why Not Others: A misreads I; C/D/E miss II.</w:t>
      </w:r>
    </w:p>
    <w:p>
      <w:r>
        <w:t>⚠️ Exam Trap: Speed alone never gives distance.</w:t>
      </w:r>
    </w:p>
    <w:p>
      <w:r>
        <w:t>⚡ 5-Second Recall: 60 × 2 = 120 km.</w:t>
      </w:r>
    </w:p>
    <w:p>
      <w:r>
        <w:t>Question: What is the value of p + q?</w:t>
      </w:r>
    </w:p>
    <w:p>
      <w:r>
        <w:t>p + q का मान क्या है?</w:t>
      </w:r>
    </w:p>
    <w:p>
      <w:r>
        <w:t>Statement I: p = 7 and q = 3.</w:t>
      </w:r>
    </w:p>
    <w:p>
      <w:r>
        <w:t>कथन I: p = 7 और q = 3।</w:t>
      </w:r>
    </w:p>
    <w:p>
      <w:r>
        <w:t>Statement II: p + q = 10.</w:t>
      </w:r>
    </w:p>
    <w:p>
      <w:r>
        <w:t>कथन II: p + q = 10।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The question itself is answered by either statement.</w:t>
      </w:r>
    </w:p>
    <w:p>
      <w:r>
        <w:t>🧭 PNC Solve Path: From I: p + q = 7 + 3 = 10. From II: p + q = 10 directly.</w:t>
      </w:r>
    </w:p>
    <w:p>
      <w:r>
        <w:t>🔍 Why It Works: Both statements give the identical value.</w:t>
      </w:r>
    </w:p>
    <w:p>
      <w:r>
        <w:t>❌ Why Not Others: A/B each deny a valid statement; D/E misjudge.</w:t>
      </w:r>
    </w:p>
    <w:p>
      <w:r>
        <w:t>⚠️ Exam Trap: When the answer equals the given sum, either works.</w:t>
      </w:r>
    </w:p>
    <w:p>
      <w:r>
        <w:t>⚡ 5-Second Recall: 7 + 3 = 10 = p + q.</w:t>
      </w:r>
    </w:p>
    <w:p>
      <w:r>
        <w:t>Question: How long does the train take to cross the platform?</w:t>
      </w:r>
    </w:p>
    <w:p>
      <w:r>
        <w:t>ट्रेन को प्लेटफॉर्म पार करने में कितना समय लगता है?</w:t>
      </w:r>
    </w:p>
    <w:p>
      <w:r>
        <w:t>Statement I: The train is 150 m long.</w:t>
      </w:r>
    </w:p>
    <w:p>
      <w:r>
        <w:t>कथन I: ट्रेन 150 मीटर लंबी है।</w:t>
      </w:r>
    </w:p>
    <w:p>
      <w:r>
        <w:t>Statement II: The platform is 250 m long and the train's speed is 40 m/s.</w:t>
      </w:r>
    </w:p>
    <w:p>
      <w:r>
        <w:t>कथन II: प्लेटफॉर्म 250 मीटर लंबा है और ट्रेन की गति 40 मीटर/सेकंड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Crossing time = (train + platform) ÷ speed.</w:t>
      </w:r>
    </w:p>
    <w:p>
      <w:r>
        <w:t>🧭 PNC Solve Path: Total = 150 + 250 = 400 m → time = 400/40 = 10 seconds.</w:t>
      </w:r>
    </w:p>
    <w:p>
      <w:r>
        <w:t>🔍 Why It Works: I gives the train's length; II gives platform and speed — all three needed.</w:t>
      </w:r>
    </w:p>
    <w:p>
      <w:r>
        <w:t>❌ Why Not Others: A/B each miss parts; C/E misjudge the needed data.</w:t>
      </w:r>
    </w:p>
    <w:p>
      <w:r>
        <w:t>⚠️ Exam Trap: Don't forget to add the train's own length.</w:t>
      </w:r>
    </w:p>
    <w:p>
      <w:r>
        <w:t>⚡ 5-Second Recall: (150+250)/40 = 10 s.</w:t>
      </w:r>
    </w:p>
    <w:p>
      <w:r>
        <w:t>Question: Who is the father of Ritu?</w:t>
      </w:r>
    </w:p>
    <w:p>
      <w:r>
        <w:t>रितु का पिता कौन है?</w:t>
      </w:r>
    </w:p>
    <w:p>
      <w:r>
        <w:t>Statement I: Ritu's mother Meena is married to Sohan.</w:t>
      </w:r>
    </w:p>
    <w:p>
      <w:r>
        <w:t>कथन I: रितु की माँ मीना का विवाह सोहन से हुआ है।</w:t>
      </w:r>
    </w:p>
    <w:p>
      <w:r>
        <w:t>Statement II: Sohan has a daughter.</w:t>
      </w:r>
    </w:p>
    <w:p>
      <w:r>
        <w:t>कथन II: सोहन की एक बेटी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 spouse of the mother is the father.</w:t>
      </w:r>
    </w:p>
    <w:p>
      <w:r>
        <w:t>🧭 PNC Solve Path: Meena is Ritu's mother and Sohan is Meena's husband → Sohan is Ritu's father. II says Sohan has "a daughter" — not necessarily Ritu.</w:t>
      </w:r>
    </w:p>
    <w:p>
      <w:r>
        <w:t>🔍 Why It Works: I names the father directly; II is vague.</w:t>
      </w:r>
    </w:p>
    <w:p>
      <w:r>
        <w:t>❌ Why Not Others: B misreads II; C/D/E miss I's completeness.</w:t>
      </w:r>
    </w:p>
    <w:p>
      <w:r>
        <w:t>⚠️ Exam Trap: "A daughter" could be anyone.</w:t>
      </w:r>
    </w:p>
    <w:p>
      <w:r>
        <w:t>⚡ 5-Second Recall: Mother's husband = father.</w:t>
      </w:r>
    </w:p>
    <w:p>
      <w:r>
        <w:t>Question: How is Rohan related to Meena?</w:t>
      </w:r>
    </w:p>
    <w:p>
      <w:r>
        <w:t>रोहन मीना से किस प्रकार संबंधित है?</w:t>
      </w:r>
    </w:p>
    <w:p>
      <w:r>
        <w:t>Statement I: Rohan is Suresh's son.</w:t>
      </w:r>
    </w:p>
    <w:p>
      <w:r>
        <w:t>कथन I: रोहन सुरेश का पुत्र है।</w:t>
      </w:r>
    </w:p>
    <w:p>
      <w:r>
        <w:t>Statement II: Meena is married to Suresh.</w:t>
      </w:r>
    </w:p>
    <w:p>
      <w:r>
        <w:t>कथन II: मीना का विवाह सुरेश से हुआ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A wife of the father is the mother.</w:t>
      </w:r>
    </w:p>
    <w:p>
      <w:r>
        <w:t>🧭 PNC Solve Path: Suresh is Rohan's father and Meena is Suresh's wife → Meena is Rohan's mother. I gives no Meena link.</w:t>
      </w:r>
    </w:p>
    <w:p>
      <w:r>
        <w:t>🔍 Why It Works: II connects Meena to Rohan's father.</w:t>
      </w:r>
    </w:p>
    <w:p>
      <w:r>
        <w:t>❌ Why Not Others: A misreads I; C/D/E miss II's sufficiency.</w:t>
      </w:r>
    </w:p>
    <w:p>
      <w:r>
        <w:t>⚠️ Exam Trap: I alone never mentions Meena.</w:t>
      </w:r>
    </w:p>
    <w:p>
      <w:r>
        <w:t>⚡ 5-Second Recall: Father's wife = mother.</w:t>
      </w:r>
    </w:p>
    <w:p>
      <w:r>
        <w:t>Question: What is the relation between A and B?</w:t>
      </w:r>
    </w:p>
    <w:p>
      <w:r>
        <w:t>A और B के बीच क्या संबंध है?</w:t>
      </w:r>
    </w:p>
    <w:p>
      <w:r>
        <w:t>Statement I: A is B's brother.</w:t>
      </w:r>
    </w:p>
    <w:p>
      <w:r>
        <w:t>कथन I: A, B का भाई है।</w:t>
      </w:r>
    </w:p>
    <w:p>
      <w:r>
        <w:t>Statement II: B is A's sister.</w:t>
      </w:r>
    </w:p>
    <w:p>
      <w:r>
        <w:t>कथन II: B, A की बहन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direction of a sibling statement answers.</w:t>
      </w:r>
    </w:p>
    <w:p>
      <w:r>
        <w:t>🧭 PNC Solve Path: I: A is B's brother. II: B is A's sister — both mean the same pair.</w:t>
      </w:r>
    </w:p>
    <w:p>
      <w:r>
        <w:t>🔍 Why It Works: Each statement alone gives the full relation.</w:t>
      </w:r>
    </w:p>
    <w:p>
      <w:r>
        <w:t>❌ Why Not Others: A/B each deny a valid statement; D/E misjudge.</w:t>
      </w:r>
    </w:p>
    <w:p>
      <w:r>
        <w:t>⚠️ Exam Trap: The converse of a sibling relation is implicit.</w:t>
      </w:r>
    </w:p>
    <w:p>
      <w:r>
        <w:t>⚡ 5-Second Recall: A brother ↔ B sister.</w:t>
      </w:r>
    </w:p>
    <w:p>
      <w:r>
        <w:t>Question: How is P related to T?</w:t>
      </w:r>
    </w:p>
    <w:p>
      <w:r>
        <w:t>P, T से किस प्रकार संबंधित है?</w:t>
      </w:r>
    </w:p>
    <w:p>
      <w:r>
        <w:t>Statement I: P is the mother of Q.</w:t>
      </w:r>
    </w:p>
    <w:p>
      <w:r>
        <w:t>कथन I: P, Q की माँ है।</w:t>
      </w:r>
    </w:p>
    <w:p>
      <w:r>
        <w:t>Statement II: Q is the daughter of R, and T is the brother of R.</w:t>
      </w:r>
    </w:p>
    <w:p>
      <w:r>
        <w:t>कथन II: Q, R की बेटी है, और T, R का भाई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Chain mother → child → spouse → brother.</w:t>
      </w:r>
    </w:p>
    <w:p>
      <w:r>
        <w:t>🧭 PNC Solve Path: P mother of Q; Q daughter of R → P is R's wife; T is R's brother → P is T's sister-in-law.</w:t>
      </w:r>
    </w:p>
    <w:p>
      <w:r>
        <w:t>🔍 Why It Works: I alone has no T; II alone has no P.</w:t>
      </w:r>
    </w:p>
    <w:p>
      <w:r>
        <w:t>❌ Why Not Others: A/B each miss a person; C/E misjudge the chain.</w:t>
      </w:r>
    </w:p>
    <w:p>
      <w:r>
        <w:t>⚠️ Exam Trap: Sister-in-law = spouse's sister or sibling's spouse.</w:t>
      </w:r>
    </w:p>
    <w:p>
      <w:r>
        <w:t>⚡ 5-Second Recall: P–R spouses; T–R siblings → P is T's sister-in-law.</w:t>
      </w:r>
    </w:p>
    <w:p>
      <w:r>
        <w:t>Question: Who is the tallest among the five friends?</w:t>
      </w:r>
    </w:p>
    <w:p>
      <w:r>
        <w:t>पाँच मित्रों में सबसे लंबा कौन है?</w:t>
      </w:r>
    </w:p>
    <w:p>
      <w:r>
        <w:t>Statement I: Ravi is the tallest of the five friends.</w:t>
      </w:r>
    </w:p>
    <w:p>
      <w:r>
        <w:t>कथन I: रवि पाँचों मित्रों में सबसे लंबा है।</w:t>
      </w:r>
    </w:p>
    <w:p>
      <w:r>
        <w:t>Statement II: Sita is taller than Meera.</w:t>
      </w:r>
    </w:p>
    <w:p>
      <w:r>
        <w:t>कथन II: सीता मीरा से लंबी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 superlative statement answers a superlative question.</w:t>
      </w:r>
    </w:p>
    <w:p>
      <w:r>
        <w:t>🧭 PNC Solve Path: I names Ravi as the tallest directly. II compares only two friends.</w:t>
      </w:r>
    </w:p>
    <w:p>
      <w:r>
        <w:t>🔍 Why It Works: I answers outright; II gives no top position.</w:t>
      </w:r>
    </w:p>
    <w:p>
      <w:r>
        <w:t>❌ Why Not Others: B misreads II; C/D/E miss I.</w:t>
      </w:r>
    </w:p>
    <w:p>
      <w:r>
        <w:t>⚠️ Exam Trap: Partial comparisons never decide "the tallest".</w:t>
      </w:r>
    </w:p>
    <w:p>
      <w:r>
        <w:t>⚡ 5-Second Recall: "Tallest" named in I.</w:t>
      </w:r>
    </w:p>
    <w:p>
      <w:r>
        <w:t>Question: Who is the oldest among A, B, C and D?</w:t>
      </w:r>
    </w:p>
    <w:p>
      <w:r>
        <w:t>A, B, C और D में सबसे बड़ा कौन है?</w:t>
      </w:r>
    </w:p>
    <w:p>
      <w:r>
        <w:t>Statement I: A is older than B.</w:t>
      </w:r>
    </w:p>
    <w:p>
      <w:r>
        <w:t>कथन I: A, B से बड़ा है।</w:t>
      </w:r>
    </w:p>
    <w:p>
      <w:r>
        <w:t>Statement II: C is older than A, and D is older than C.</w:t>
      </w:r>
    </w:p>
    <w:p>
      <w:r>
        <w:t>कथन II: C, A से बड़ा है, और D, C से बड़ा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A chain ending in a superlative decides.</w:t>
      </w:r>
    </w:p>
    <w:p>
      <w:r>
        <w:t>🧭 PNC Solve Path: From II: D &gt; C &gt; A &gt; B → D is oldest. I only compares A and B.</w:t>
      </w:r>
    </w:p>
    <w:p>
      <w:r>
        <w:t>🔍 Why It Works: II orders everyone; I leaves C and D unplaced.</w:t>
      </w:r>
    </w:p>
    <w:p>
      <w:r>
        <w:t>❌ Why Not Others: A misreads I; C/D/E miss II.</w:t>
      </w:r>
    </w:p>
    <w:p>
      <w:r>
        <w:t>⚠️ Exam Trap: A full chain beats a partial pair.</w:t>
      </w:r>
    </w:p>
    <w:p>
      <w:r>
        <w:t>⚡ 5-Second Recall: D &gt; C &gt; A &gt; B.</w:t>
      </w:r>
    </w:p>
    <w:p>
      <w:r>
        <w:t>Question: Who scored the highest in the test?</w:t>
      </w:r>
    </w:p>
    <w:p>
      <w:r>
        <w:t>परीक्षा में सबसे अधिक अंक किसने प्राप्त किए?</w:t>
      </w:r>
    </w:p>
    <w:p>
      <w:r>
        <w:t>Statement I: P scored more than everyone else.</w:t>
      </w:r>
    </w:p>
    <w:p>
      <w:r>
        <w:t>कथन I: P ने बाकी सभी से अधिक अंक प्राप्त किए।</w:t>
      </w:r>
    </w:p>
    <w:p>
      <w:r>
        <w:t>Statement II: The top score was 92 and P scored 92.</w:t>
      </w:r>
    </w:p>
    <w:p>
      <w:r>
        <w:t>कथन II: सर्वोच्च अंक 92 थे और P ने 92 प्राप्त किए।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A superlative claim or matching the top score both decide.</w:t>
      </w:r>
    </w:p>
    <w:p>
      <w:r>
        <w:t>🧭 PNC Solve Path: I says P beat everyone → P highest. II says the top is 92 and P has 92 → P is highest.</w:t>
      </w:r>
    </w:p>
    <w:p>
      <w:r>
        <w:t>🔍 Why It Works: Each statement independently fixes P at the top.</w:t>
      </w:r>
    </w:p>
    <w:p>
      <w:r>
        <w:t>❌ Why Not Others: A/B each deny a valid route; D/E misjudge.</w:t>
      </w:r>
    </w:p>
    <w:p>
      <w:r>
        <w:t>⚠️ Exam Trap: Ties aside, matching the top score works.</w:t>
      </w:r>
    </w:p>
    <w:p>
      <w:r>
        <w:t>⚡ 5-Second Recall: Both roads lead to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