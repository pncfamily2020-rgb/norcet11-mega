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office of the President of India is established by which Article of the Constitution?</w:t>
      </w:r>
    </w:p>
    <w:p>
      <w:r>
        <w:t>भारत के राष्ट्रपति का पद संविधान के किस अनुच्छेद द्वारा स्थापित किया गया है?</w:t>
      </w:r>
    </w:p>
    <w:p>
      <w:r>
        <w:t>(a) Article 54</w:t>
      </w:r>
    </w:p>
    <w:p>
      <w:r>
        <w:t>(b) Article 53</w:t>
      </w:r>
    </w:p>
    <w:p>
      <w:r>
        <w:t>(c) Article 52</w:t>
      </w:r>
    </w:p>
    <w:p>
      <w:r>
        <w:t>(d) Article 55</w:t>
      </w:r>
    </w:p>
    <w:p>
      <w:r>
        <w:t>Answer: c</w:t>
      </w:r>
    </w:p>
    <w:p>
      <w:r>
        <w:t>Solution: ✅ Correct Answer: C. Article 52</w:t>
      </w:r>
    </w:p>
    <w:p>
      <w:r>
        <w:t>🧠 Core Concept: Article 52 provides that there shall be a President of India.</w:t>
      </w:r>
    </w:p>
    <w:p>
      <w:r>
        <w:t>🔍 Why This Is Correct: Article 53 vests the Union's executive power in the President; Article 54 covers the election; Article 55 the manner.</w:t>
      </w:r>
    </w:p>
    <w:p>
      <w:r>
        <w:t>🧩 Option Check: 54 = electoral college, 55 = manner of election, 53 = executive power — all surrounding provisions.</w:t>
      </w:r>
    </w:p>
    <w:p>
      <w:r>
        <w:t>⚠️ Exam Trap: 52 (office) vs 53 (executive power) vs 54 (election) — the trio is systematically swapped in options.</w:t>
      </w:r>
    </w:p>
    <w:p>
      <w:r>
        <w:t>⚡ 5-Second Recall: Article 52 = office; 53 = executive power; 54 = election.</w:t>
      </w:r>
    </w:p>
    <w:p>
      <w:r>
        <w:t>💎 PNC Exam Pearl: The President is the head of the Indian State and the first citizen of India.</w:t>
      </w:r>
    </w:p>
    <w:p>
      <w:r>
        <w:t>Question: What is the normal term of office of the President of India?</w:t>
      </w:r>
    </w:p>
    <w:p>
      <w:r>
        <w:t>भारत के राष्ट्रपति का सामान्य कार्यकाल कितना होता है?</w:t>
      </w:r>
    </w:p>
    <w:p>
      <w:r>
        <w:t>(a) 5 years</w:t>
      </w:r>
    </w:p>
    <w:p>
      <w:r>
        <w:t>(b) 4 years</w:t>
      </w:r>
    </w:p>
    <w:p>
      <w:r>
        <w:t>(c) 6 years</w:t>
      </w:r>
    </w:p>
    <w:p>
      <w:r>
        <w:t>(d) 3 years</w:t>
      </w:r>
    </w:p>
    <w:p>
      <w:r>
        <w:t>Answer: a</w:t>
      </w:r>
    </w:p>
    <w:p>
      <w:r>
        <w:t>Solution: ✅ Correct Answer: A. 5 years</w:t>
      </w:r>
    </w:p>
    <w:p>
      <w:r>
        <w:t>🧠 Core Concept: Under Article 56, the President holds office for a term of five years from the date of entering office.</w:t>
      </w:r>
    </w:p>
    <w:p>
      <w:r>
        <w:t>🔍 Why This Is Correct: The term can end earlier by resignation (to the Vice-President), removal by impeachment, or death.</w:t>
      </w:r>
    </w:p>
    <w:p>
      <w:r>
        <w:t>🧩 Option Check: 4 years is the US presidential term; 6 years is a planted figure (Rajya Sabha term).</w:t>
      </w:r>
    </w:p>
    <w:p>
      <w:r>
        <w:t>⚠️ Exam Trap: President's 5-year term vs Rajya Sabha's 6-year term — both 'houses of power', different tenures.</w:t>
      </w:r>
    </w:p>
    <w:p>
      <w:r>
        <w:t>⚡ 5-Second Recall: President = 5 years (Article 56).</w:t>
      </w:r>
    </w:p>
    <w:p>
      <w:r>
        <w:t>💎 PNC Exam Pearl: The President continues in office until a successor enters office — the term cannot be left vacant.</w:t>
      </w:r>
    </w:p>
    <w:p>
      <w:r>
        <w:t>Question: What is the minimum age prescribed for election as President of India?</w:t>
      </w:r>
    </w:p>
    <w:p>
      <w:r>
        <w:t>भारत के राष्ट्रपति के रूप में निर्वाचन के लिए निर्धारित न्यूनतम आयु क्या है?</w:t>
      </w:r>
    </w:p>
    <w:p>
      <w:r>
        <w:t>(a) 30 years</w:t>
      </w:r>
    </w:p>
    <w:p>
      <w:r>
        <w:t>(b) 35 years</w:t>
      </w:r>
    </w:p>
    <w:p>
      <w:r>
        <w:t>(c) 25 years</w:t>
      </w:r>
    </w:p>
    <w:p>
      <w:r>
        <w:t>(d) 40 years</w:t>
      </w:r>
    </w:p>
    <w:p>
      <w:r>
        <w:t>Answer: b</w:t>
      </w:r>
    </w:p>
    <w:p>
      <w:r>
        <w:t>Solution: ✅ Correct Answer: B. 35 years</w:t>
      </w:r>
    </w:p>
    <w:p>
      <w:r>
        <w:t>🧠 Core Concept: Article 58 requires the President to be a citizen of India, at least 35 years old and qualified for Lok Sabha membership.</w:t>
      </w:r>
    </w:p>
    <w:p>
      <w:r>
        <w:t>🔍 Why This Is Correct: The 35-year minimum is higher than the 30/25 needed for Rajya Sabha/Lok Sabha.</w:t>
      </w:r>
    </w:p>
    <w:p>
      <w:r>
        <w:t>🧩 Option Check: 25 is for Lok Sabha/Assembly; 30 for Rajya Sabha/Council; 35 uniquely for President.</w:t>
      </w:r>
    </w:p>
    <w:p>
      <w:r>
        <w:t>⚠️ Exam Trap: 25 (LS), 30 (RS), 35 (President) — the three age thresholds are classic comparison facts.</w:t>
      </w:r>
    </w:p>
    <w:p>
      <w:r>
        <w:t>⚡ 5-Second Recall: President = 35; Rajya Sabha = 30; Lok Sabha = 25.</w:t>
      </w:r>
    </w:p>
    <w:p>
      <w:r>
        <w:t>💎 PNC Exam Pearl: The President must not hold any office of profit under the Government.</w:t>
      </w:r>
    </w:p>
    <w:p>
      <w:r>
        <w:t>Question: The President of India is elected by which method?</w:t>
      </w:r>
    </w:p>
    <w:p>
      <w:r>
        <w:t>भारत के राष्ट्रपति का निर्वाचन किस पद्धति से होता है?</w:t>
      </w:r>
    </w:p>
    <w:p>
      <w:r>
        <w:t>(a) First-past-the-post system</w:t>
      </w:r>
    </w:p>
    <w:p>
      <w:r>
        <w:t>(b) Direct election by the people</w:t>
      </w:r>
    </w:p>
    <w:p>
      <w:r>
        <w:t>(c) Proportional representation by party lists</w:t>
      </w:r>
    </w:p>
    <w:p>
      <w:r>
        <w:t>(d) Proportional representation by the single transferable vote</w:t>
      </w:r>
    </w:p>
    <w:p>
      <w:r>
        <w:t>Answer: d</w:t>
      </w:r>
    </w:p>
    <w:p>
      <w:r>
        <w:t>Solution: ✅ Correct Answer: D. Proportional representation by the single transferable vote</w:t>
      </w:r>
    </w:p>
    <w:p>
      <w:r>
        <w:t>🧠 Core Concept: Article 55 prescribes proportional representation by means of the single transferable vote with secret ballot.</w:t>
      </w:r>
    </w:p>
    <w:p>
      <w:r>
        <w:t>🔍 Why This Is Correct: The indirect election ensures uniformity in the scale of representation of different states.</w:t>
      </w:r>
    </w:p>
    <w:p>
      <w:r>
        <w:t>🧩 Option Check: First-past-the-post is used for Lok Sabha; direct election never applies to the President.</w:t>
      </w:r>
    </w:p>
    <w:p>
      <w:r>
        <w:t>⚠️ Exam Trap: 'Proportional representation by single transferable vote' is used for President, VP and Rajya Sabha — but Rajya Sabha is indirect with different voters.</w:t>
      </w:r>
    </w:p>
    <w:p>
      <w:r>
        <w:t>⚡ 5-Second Recall: President = indirect + PR-STV + secret ballot.</w:t>
      </w:r>
    </w:p>
    <w:p>
      <w:r>
        <w:t>💎 PNC Exam Pearl: The election is conducted by the Election Commission of India.</w:t>
      </w:r>
    </w:p>
    <w:p>
      <w:r>
        <w:t>Question: Who administers the oath of office to the President of India?</w:t>
      </w:r>
    </w:p>
    <w:p>
      <w:r>
        <w:t>भारत के राष्ट्रपति को पद की शपथ कौन दिलाता है?</w:t>
      </w:r>
    </w:p>
    <w:p>
      <w:r>
        <w:t>(a) The Chief Justice of India</w:t>
      </w:r>
    </w:p>
    <w:p>
      <w:r>
        <w:t>(b) The Speaker of the Lok Sabha</w:t>
      </w:r>
    </w:p>
    <w:p>
      <w:r>
        <w:t>(c) The Attorney General of India</w:t>
      </w:r>
    </w:p>
    <w:p>
      <w:r>
        <w:t>(d) The Vice-President</w:t>
      </w:r>
    </w:p>
    <w:p>
      <w:r>
        <w:t>Answer: a</w:t>
      </w:r>
    </w:p>
    <w:p>
      <w:r>
        <w:t>Solution: ✅ Correct Answer: A. The Chief Justice of India</w:t>
      </w:r>
    </w:p>
    <w:p>
      <w:r>
        <w:t>🧠 Core Concept: Under Article 60, the President's oath is administered by the Chief Justice of India.</w:t>
      </w:r>
    </w:p>
    <w:p>
      <w:r>
        <w:t>🔍 Why This Is Correct: In the CJI's absence, the senior-most available judge of the Supreme Court administers it.</w:t>
      </w:r>
    </w:p>
    <w:p>
      <w:r>
        <w:t>🧩 Option Check: The Speaker, AG and VP have no role in the President's oath.</w:t>
      </w:r>
    </w:p>
    <w:p>
      <w:r>
        <w:t>⚠️ Exam Trap: President's oath ← CJI; Governor's oath ← President — two oaths, two administering authorities.</w:t>
      </w:r>
    </w:p>
    <w:p>
      <w:r>
        <w:t>⚡ 5-Second Recall: President's oath by CJI; Governor's oath by President.</w:t>
      </w:r>
    </w:p>
    <w:p>
      <w:r>
        <w:t>💎 PNC Exam Pearl: The President's oath is to preserve, protect and defend the Constitution and the law.</w:t>
      </w:r>
    </w:p>
    <w:p>
      <w:r>
        <w:t>Question: Which of the following is NOT part of the electoral college that elects the President of India?</w:t>
      </w:r>
    </w:p>
    <w:p>
      <w:r>
        <w:t>निम्नलिखित में से कौन-सा भारत के राष्ट्रपति का निर्वाचन करने वाले निर्वाचक मंडल का भाग नहीं है?</w:t>
      </w:r>
    </w:p>
    <w:p>
      <w:r>
        <w:t>(a) Elected members of both Houses of Parliament</w:t>
      </w:r>
    </w:p>
    <w:p>
      <w:r>
        <w:t>(b) Elected members of State Legislative Assemblies</w:t>
      </w:r>
    </w:p>
    <w:p>
      <w:r>
        <w:t>(c) Nominated members of the Rajya Sabha</w:t>
      </w:r>
    </w:p>
    <w:p>
      <w:r>
        <w:t>(d) Elected members of the Legislative Assemblies of Delhi and Puducherry</w:t>
      </w:r>
    </w:p>
    <w:p>
      <w:r>
        <w:t>Answer: c</w:t>
      </w:r>
    </w:p>
    <w:p>
      <w:r>
        <w:t>Solution: ✅ Correct Answer: C. Nominated members of the Rajya Sabha</w:t>
      </w:r>
    </w:p>
    <w:p>
      <w:r>
        <w:t>🧠 Core Concept: The electoral college (Article 54) has only ELECTED members — nominated members of Parliament and state legislatures are excluded.</w:t>
      </w:r>
    </w:p>
    <w:p>
      <w:r>
        <w:t>🔍 Why This Is Correct: The 70th Amendment (1992) added the elected members of Delhi and Puducherry assemblies.</w:t>
      </w:r>
    </w:p>
    <w:p>
      <w:r>
        <w:t>🧩 Option Check: Elected MPs, elected MLAs and the two UT assemblies are all included — only nominated members stay out.</w:t>
      </w:r>
    </w:p>
    <w:p>
      <w:r>
        <w:t>⚠️ Exam Trap: The VP's electoral college DOES include nominated members — the President's does not; a classic contrast.</w:t>
      </w:r>
    </w:p>
    <w:p>
      <w:r>
        <w:t>⚡ 5-Second Recall: President's college = elected only; VP's college = elected + nominated.</w:t>
      </w:r>
    </w:p>
    <w:p>
      <w:r>
        <w:t>💎 PNC Exam Pearl: Members of Legislative Councils (state upper houses) also do not vote in the President's election.</w:t>
      </w:r>
    </w:p>
    <w:p>
      <w:r>
        <w:t>Question: Consider the following statements about the President:</w:t>
      </w:r>
    </w:p>
    <w:p>
      <w:r>
        <w:t>1. The President is eligible for re-election.</w:t>
      </w:r>
    </w:p>
    <w:p>
      <w:r>
        <w:t>2. The President holds office during the pleasure of the Parliament.</w:t>
      </w:r>
    </w:p>
    <w:p>
      <w:r>
        <w:t>Which of the statements given above is/are correct?</w:t>
      </w:r>
    </w:p>
    <w:p>
      <w:r>
        <w:t>राष्ट्रपति के विषय में निम्नलिखित कथनों पर विचार कीजिए:</w:t>
      </w:r>
    </w:p>
    <w:p>
      <w:r>
        <w:t>1. राष्ट्रपति पुनर्निर्वाचन के लिए पात्र है।</w:t>
      </w:r>
    </w:p>
    <w:p>
      <w:r>
        <w:t>2. राष्ट्रपति संसद की प्रसन्नता के अधीन पद धारण करता है।</w:t>
      </w:r>
    </w:p>
    <w:p>
      <w:r>
        <w:t>उपर्युक्त कथनों में से कौन-सा/से सही है/हैं?</w:t>
      </w:r>
    </w:p>
    <w:p>
      <w:r>
        <w:t>(a) 1 only</w:t>
      </w:r>
    </w:p>
    <w:p>
      <w:r>
        <w:t>(b) 2 only</w:t>
      </w:r>
    </w:p>
    <w:p>
      <w:r>
        <w:t>(c) Both 1 and 2</w:t>
      </w:r>
    </w:p>
    <w:p>
      <w:r>
        <w:t>(d) Neither 1 nor 2</w:t>
      </w:r>
    </w:p>
    <w:p>
      <w:r>
        <w:t>Answer: a</w:t>
      </w:r>
    </w:p>
    <w:p>
      <w:r>
        <w:t>Solution: ✅ Correct Answer: A. 1 only</w:t>
      </w:r>
    </w:p>
    <w:p>
      <w:r>
        <w:t>🧠 Core Concept: Statement 1 is TRUE — Article 57 expressly makes the President eligible for re-election. Statement 2 is FALSE — the President holds a FIXED term of five years and is NOT subject to Parliament's pleasure.</w:t>
      </w:r>
    </w:p>
    <w:p>
      <w:r>
        <w:t>🔍 Why This Is Correct: The 'pleasure' doctrine applies to ministers and civil servants, not to the President — removal is possible only by impeachment.</w:t>
      </w:r>
    </w:p>
    <w:p>
      <w:r>
        <w:t>🧩 Option Check: Any option carrying statement 2 misuses the 'pleasure' doctrine — the planted error.</w:t>
      </w:r>
    </w:p>
    <w:p>
      <w:r>
        <w:t>⚠️ Exam Trap: President = fixed 5-year term, removable only by impeachment; 'pleasure' is for the executive branch.</w:t>
      </w:r>
    </w:p>
    <w:p>
      <w:r>
        <w:t>⚡ 5-Second Recall: President: re-eligible, fixed term, no parliamentary pleasure.</w:t>
      </w:r>
    </w:p>
    <w:p>
      <w:r>
        <w:t>💎 PNC Exam Pearl: No President has ever been removed by impeachment — the process has never been used.</w:t>
      </w:r>
    </w:p>
    <w:p>
      <w:r>
        <w:t>Question: The President of India can be removed from office by impeachment on which ground?</w:t>
      </w:r>
    </w:p>
    <w:p>
      <w:r>
        <w:t>भारत के राष्ट्रपति को पद से महाभियोग द्वारा किस आधार पर हटाया जा सकता है?</w:t>
      </w:r>
    </w:p>
    <w:p>
      <w:r>
        <w:t>(a) Corruption</w:t>
      </w:r>
    </w:p>
    <w:p>
      <w:r>
        <w:t>(b) Incapacity</w:t>
      </w:r>
    </w:p>
    <w:p>
      <w:r>
        <w:t>(c) Treason</w:t>
      </w:r>
    </w:p>
    <w:p>
      <w:r>
        <w:t>(d) Violation of the Constitution</w:t>
      </w:r>
    </w:p>
    <w:p>
      <w:r>
        <w:t>Answer: d</w:t>
      </w:r>
    </w:p>
    <w:p>
      <w:r>
        <w:t>Solution: ✅ Correct Answer: D. Violation of the Constitution</w:t>
      </w:r>
    </w:p>
    <w:p>
      <w:r>
        <w:t>🧠 Core Concept: Article 61 allows impeachment of the President only for 'violation of the Constitution'.</w:t>
      </w:r>
    </w:p>
    <w:p>
      <w:r>
        <w:t>🔍 Why This Is Correct: Unlike some constitutions, incapacity or corruption are NOT grounds — only constitutional violation.</w:t>
      </w:r>
    </w:p>
    <w:p>
      <w:r>
        <w:t>🧩 Option Check: Corruption, incapacity and treason are plausible distractors but find no place in Article 61.</w:t>
      </w:r>
    </w:p>
    <w:p>
      <w:r>
        <w:t>⚠️ Exam Trap: The narrow ground (violation of the Constitution) is the single most tested fact about impeachment.</w:t>
      </w:r>
    </w:p>
    <w:p>
      <w:r>
        <w:t>⚡ 5-Second Recall: Impeachment ground = violation of the Constitution only.</w:t>
      </w:r>
    </w:p>
    <w:p>
      <w:r>
        <w:t>💎 PNC Exam Pearl: The phrase 'violation of the Constitution' is not defined anywhere — its meaning has never been tested.</w:t>
      </w:r>
    </w:p>
    <w:p>
      <w:r>
        <w:t>Question: The pardoning power of the President is provided under which Article?</w:t>
      </w:r>
    </w:p>
    <w:p>
      <w:r>
        <w:t>राष्ट्रपति की क्षमादान शक्ति किस अनुच्छेद के तहत प्रदान की गई है?</w:t>
      </w:r>
    </w:p>
    <w:p>
      <w:r>
        <w:t>(a) Article 75</w:t>
      </w:r>
    </w:p>
    <w:p>
      <w:r>
        <w:t>(b) Article 72</w:t>
      </w:r>
    </w:p>
    <w:p>
      <w:r>
        <w:t>(c) Article 78</w:t>
      </w:r>
    </w:p>
    <w:p>
      <w:r>
        <w:t>(d) Article 65</w:t>
      </w:r>
    </w:p>
    <w:p>
      <w:r>
        <w:t>Answer: b</w:t>
      </w:r>
    </w:p>
    <w:p>
      <w:r>
        <w:t>Solution: ✅ Correct Answer: B. Article 72</w:t>
      </w:r>
    </w:p>
    <w:p>
      <w:r>
        <w:t>🧠 Core Concept: Article 72 gives the President power to grant pardon, reprieve, respite or remission of punishment, or commute sentences.</w:t>
      </w:r>
    </w:p>
    <w:p>
      <w:r>
        <w:t>🔍 Why This Is Correct: It extends to court-martial sentences, Union-law offences and all death sentences.</w:t>
      </w:r>
    </w:p>
    <w:p>
      <w:r>
        <w:t>🧩 Option Check: Article 161 gives the Governor pardon power for state offences — the parallel provision.</w:t>
      </w:r>
    </w:p>
    <w:p>
      <w:r>
        <w:t>⚠️ Exam Trap: Article 72 (President, death sentences, Union law) vs Article 161 (Governor, state law, no death-sentence pardon) — the two are frequently crossed.</w:t>
      </w:r>
    </w:p>
    <w:p>
      <w:r>
        <w:t>⚡ 5-Second Recall: 72 = President's pardon; 161 = Governor's pardon.</w:t>
      </w:r>
    </w:p>
    <w:p>
      <w:r>
        <w:t>💎 PNC Exam Pearl: The Governor CANNOT pardon a death sentence — only the President can.</w:t>
      </w:r>
    </w:p>
    <w:p>
      <w:r>
        <w:t>Question: The President can promulgate ordinances under which Article?</w:t>
      </w:r>
    </w:p>
    <w:p>
      <w:r>
        <w:t>राष्ट्रपति किस अनुच्छेद के तहत अध्यादेश जारी कर सकता है?</w:t>
      </w:r>
    </w:p>
    <w:p>
      <w:r>
        <w:t>(a) Article 72</w:t>
      </w:r>
    </w:p>
    <w:p>
      <w:r>
        <w:t>(b) Article 111</w:t>
      </w:r>
    </w:p>
    <w:p>
      <w:r>
        <w:t>(c) Article 143</w:t>
      </w:r>
    </w:p>
    <w:p>
      <w:r>
        <w:t>(d) Article 123</w:t>
      </w:r>
    </w:p>
    <w:p>
      <w:r>
        <w:t>Answer: d</w:t>
      </w:r>
    </w:p>
    <w:p>
      <w:r>
        <w:t>Solution: ✅ Correct Answer: D. Article 123</w:t>
      </w:r>
    </w:p>
    <w:p>
      <w:r>
        <w:t>🧠 Core Concept: Article 123 lets the President promulgate ordinances when either House of Parliament is not in session.</w:t>
      </w:r>
    </w:p>
    <w:p>
      <w:r>
        <w:t>🔍 Why This Is Correct: An ordinance has the same force as a law but must be laid before Parliament within six weeks of reassembly.</w:t>
      </w:r>
    </w:p>
    <w:p>
      <w:r>
        <w:t>🧩 Option Check: Article 111 is assent to bills; Article 143 is SC advisory jurisdiction; Article 72 is pardon.</w:t>
      </w:r>
    </w:p>
    <w:p>
      <w:r>
        <w:t>⚠️ Exam Trap: The ordinance must be approved by both Houses within 6 weeks of reassembly — failure means it lapses.</w:t>
      </w:r>
    </w:p>
    <w:p>
      <w:r>
        <w:t>⚡ 5-Second Recall: Ordinance = Article 123, only when Parliament is not in session.</w:t>
      </w:r>
    </w:p>
    <w:p>
      <w:r>
        <w:t>💎 PNC Exam Pearl: Ordinances are subject to judicial review after the 44th Amendment repealed the 38th's bar.</w:t>
      </w:r>
    </w:p>
    <w:p>
      <w:r>
        <w:t>Question: If a vacancy occurs in the office of the President, the election to fill it must be held within:</w:t>
      </w:r>
    </w:p>
    <w:p>
      <w:r>
        <w:t>राष्ट्रपति पद पर रिक्ति होने पर उसे भरने का निर्वाचन कितने समय के भीतर होना चाहिए?</w:t>
      </w:r>
    </w:p>
    <w:p>
      <w:r>
        <w:t>(a) Six months</w:t>
      </w:r>
    </w:p>
    <w:p>
      <w:r>
        <w:t>(b) One year</w:t>
      </w:r>
    </w:p>
    <w:p>
      <w:r>
        <w:t>(c) Three months</w:t>
      </w:r>
    </w:p>
    <w:p>
      <w:r>
        <w:t>(d) Two years</w:t>
      </w:r>
    </w:p>
    <w:p>
      <w:r>
        <w:t>Answer: a</w:t>
      </w:r>
    </w:p>
    <w:p>
      <w:r>
        <w:t>Solution: ✅ Correct Answer: A. Six months</w:t>
      </w:r>
    </w:p>
    <w:p>
      <w:r>
        <w:t>🧠 Core Concept: Article 62 requires the election of a new President within six months of the vacancy.</w:t>
      </w:r>
    </w:p>
    <w:p>
      <w:r>
        <w:t>🔍 Why This Is Correct: Until then the Vice-President acts as President; if the VP's office is also vacant, the Chief Justice of India (or senior-most SC judge) acts.</w:t>
      </w:r>
    </w:p>
    <w:p>
      <w:r>
        <w:t>🧩 Option Check: One year, three months and two years are all planted figures.</w:t>
      </w:r>
    </w:p>
    <w:p>
      <w:r>
        <w:t>⚠️ Exam Trap: Acting President = VP (Article 65); if VP vacant → CJI — the succession chain is a favourite.</w:t>
      </w:r>
    </w:p>
    <w:p>
      <w:r>
        <w:t>⚡ 5-Second Recall: Vacancy → election in 6 months; acting = VP, then CJI.</w:t>
      </w:r>
    </w:p>
    <w:p>
      <w:r>
        <w:t>💎 PNC Exam Pearl: Twice (1969, 1977) the CJI was NOT needed as VP was available to act.</w:t>
      </w:r>
    </w:p>
    <w:p>
      <w:r>
        <w:t>Question: Match the following Articles with the President's powers:</w:t>
      </w:r>
    </w:p>
    <w:p>
      <w:r>
        <w:t>1. Article 72  2. Article 123  3. Article 111  4. Article 143</w:t>
      </w:r>
    </w:p>
    <w:p>
      <w:r>
        <w:t>(a) 1-A, 2-B, 3-C, 4-D</w:t>
      </w:r>
    </w:p>
    <w:p>
      <w:r>
        <w:t>(b) 1-C, 2-D, 3-A, 4-B</w:t>
      </w:r>
    </w:p>
    <w:p>
      <w:r>
        <w:t>(c) 1-B, 2-C, 3-A, 4-D</w:t>
      </w:r>
    </w:p>
    <w:p>
      <w:r>
        <w:t>(d) 1-D, 2-C, 3-B, 4-A</w:t>
      </w:r>
    </w:p>
    <w:p>
      <w:r>
        <w:t>Answer: c</w:t>
      </w:r>
    </w:p>
    <w:p>
      <w:r>
        <w:t>Solution: ✅ Correct Answer: C. 1-B, 2-C, 3-A, 4-D</w:t>
      </w:r>
    </w:p>
    <w:p>
      <w:r>
        <w:t>🧠 Core Concept: 72 = pardon; 123 = ordinance; 111 = assent; 143 = SC advisory reference.</w:t>
      </w:r>
    </w:p>
    <w:p>
      <w:r>
        <w:t>🔍 Why This Is Correct: The pairings follow: pardon (B), ordinance (C), assent (A), advisory reference (D).</w:t>
      </w:r>
    </w:p>
    <w:p>
      <w:r>
        <w:t>🧩 Option Check: Options swapping assent (A) with pardon (B) are the planted errors.</w:t>
      </w:r>
    </w:p>
    <w:p>
      <w:r>
        <w:t>⚠️ Exam Trap: 111 (assent) and 123 (ordinance) are both legislative powers — keep them separate.</w:t>
      </w:r>
    </w:p>
    <w:p>
      <w:r>
        <w:t>⚡ 5-Second Recall: 72=pardon, 123=ordinance, 111=assent, 143=reference.</w:t>
      </w:r>
    </w:p>
    <w:p>
      <w:r>
        <w:t>💎 PNC Exam Pearl: Article 143's advisory opinion is not binding on the President, though usually followed.</w:t>
      </w:r>
    </w:p>
    <w:p>
      <w:r>
        <w:t>Question: Consider the following statements about the impeachment of the President:</w:t>
      </w:r>
    </w:p>
    <w:p>
      <w:r>
        <w:t>1. A resolution for impeachment must be moved with 14 days' notice signed by at least one-fourth of the total membership of the House.</w:t>
      </w:r>
    </w:p>
    <w:p>
      <w:r>
        <w:t>2. The resolution must be passed by a majority of two-thirds of the total membership of that House.</w:t>
      </w:r>
    </w:p>
    <w:p>
      <w:r>
        <w:t>Which of the statements given above is/are correct?</w:t>
      </w:r>
    </w:p>
    <w:p>
      <w:r>
        <w:t>राष्ट्रपति के महाभियोग के विषय में निम्नलिखित कथनों पर विचार कीजिए:</w:t>
      </w:r>
    </w:p>
    <w:p>
      <w:r>
        <w:t>1. महाभियोग का प्रस्ताव उस सदन की कुल सदस्य संख्या के कम-से-कम एक-चौथाई द्वारा हस्ताक्षरित 14 दिन की सूचना के साथ प्रस्तुत किया जाना चाहिए।</w:t>
      </w:r>
    </w:p>
    <w:p>
      <w:r>
        <w:t>2. प्रस्ताव उस सदन की कुल सदस्य संख्या के दो-तिहाई बहुमत से पारित होना चाहिए।</w:t>
      </w:r>
    </w:p>
    <w:p>
      <w:r>
        <w:t>उपर्युक्त कथनों में से कौन-सा/से सही है/हैं?</w:t>
      </w:r>
    </w:p>
    <w:p>
      <w:r>
        <w:t>(a) 1 only</w:t>
      </w:r>
    </w:p>
    <w:p>
      <w:r>
        <w:t>(b) 2 only</w:t>
      </w:r>
    </w:p>
    <w:p>
      <w:r>
        <w:t>(c) Both 1 and 2</w:t>
      </w:r>
    </w:p>
    <w:p>
      <w:r>
        <w:t>(d) Neither 1 nor 2</w:t>
      </w:r>
    </w:p>
    <w:p>
      <w:r>
        <w:t>Answer: c</w:t>
      </w:r>
    </w:p>
    <w:p>
      <w:r>
        <w:t>Solution: ✅ Correct Answer: C. Both 1 and 2</w:t>
      </w:r>
    </w:p>
    <w:p>
      <w:r>
        <w:t>🧠 Core Concept: Impeachment needs 14 days' notice signed by 1/4 of the total membership, then a 2/3 majority of the total membership of that House.</w:t>
      </w:r>
    </w:p>
    <w:p>
      <w:r>
        <w:t>🔍 Why This Is Correct: After one House passes the charges, the other House investigates; a 2/3 majority there removes the President.</w:t>
      </w:r>
    </w:p>
    <w:p>
      <w:r>
        <w:t>🧩 Option Check: Both statements carry the exact constitutional thresholds — there is no false claim.</w:t>
      </w:r>
    </w:p>
    <w:p>
      <w:r>
        <w:t>⚠️ Exam Trap: '1/4 signature + 2/3 passage' — the two fractions are often mixed between houses.</w:t>
      </w:r>
    </w:p>
    <w:p>
      <w:r>
        <w:t>⚡ 5-Second Recall: Impeach: 14 days, 1/4 sign, 2/3 pass (each House in turn).</w:t>
      </w:r>
    </w:p>
    <w:p>
      <w:r>
        <w:t>💎 PNC Exam Pearl: The Speaker/Chairman presides over the impeachment proceedings.</w:t>
      </w:r>
    </w:p>
    <w:p>
      <w:r>
        <w:t>Question: Consider the following statements about the President's veto powers:</w:t>
      </w:r>
    </w:p>
    <w:p>
      <w:r>
        <w:t>1. The President can return a Money Bill for reconsideration.</w:t>
      </w:r>
    </w:p>
    <w:p>
      <w:r>
        <w:t>2. A bill returned for reconsideration, if re-passed by Parliament, must receive the President's assent.</w:t>
      </w:r>
    </w:p>
    <w:p>
      <w:r>
        <w:t>Which of the statements given above is/are correct?</w:t>
      </w:r>
    </w:p>
    <w:p>
      <w:r>
        <w:t>राष्ट्रपति की वीटो शक्तियों के विषय में निम्नलिखित कथनों पर विचार कीजिए:</w:t>
      </w:r>
    </w:p>
    <w:p>
      <w:r>
        <w:t>1. राष्ट्रपति धन विधेयक को पुनर्विचार हेतु लौटा सकता है।</w:t>
      </w:r>
    </w:p>
    <w:p>
      <w:r>
        <w:t>2. पुनर्विचार हेतु लौटाया गया विधेयक, यदि संसद द्वारा पुनः पारित हो जाता है, तो राष्ट्रपति को उसे स्वीकृति देनी ही होगी।</w:t>
      </w:r>
    </w:p>
    <w:p>
      <w:r>
        <w:t>उपर्युक्त कथनों में से कौन-सा/से सही है/हैं?</w:t>
      </w:r>
    </w:p>
    <w:p>
      <w:r>
        <w:t>(a) 1 only</w:t>
      </w:r>
    </w:p>
    <w:p>
      <w:r>
        <w:t>(b) 2 only</w:t>
      </w:r>
    </w:p>
    <w:p>
      <w:r>
        <w:t>(c) Both 1 and 2</w:t>
      </w:r>
    </w:p>
    <w:p>
      <w:r>
        <w:t>(d) Neither 1 nor 2</w:t>
      </w:r>
    </w:p>
    <w:p>
      <w:r>
        <w:t>Answer: b</w:t>
      </w:r>
    </w:p>
    <w:p>
      <w:r>
        <w:t>Solution: ✅ Correct Answer: B. 2 only</w:t>
      </w:r>
    </w:p>
    <w:p>
      <w:r>
        <w:t>🧠 Core Concept: Statement 1 is FALSE — a Money Bill cannot be returned by the President; he can only give assent or withhold it. Statement 2 is TRUE — a returned ordinary bill, re-passed by Parliament, MUST receive assent (within 14 days).</w:t>
      </w:r>
    </w:p>
    <w:p>
      <w:r>
        <w:t>🔍 Why This Is Correct: Under Article 111 the suspensive veto applies only to ordinary bills; money bills have no return option, and re-passage makes assent compulsory.</w:t>
      </w:r>
    </w:p>
    <w:p>
      <w:r>
        <w:t>🧩 Option Check: Any option carrying statement 1 mistakes the money-bill rule — the veto rules differ sharply by bill type.</w:t>
      </w:r>
    </w:p>
    <w:p>
      <w:r>
        <w:t>⚠️ Exam Trap: Money bill (no return) vs ordinary bill (return once → re-pass → mandatory assent) — the two most-tested veto facts.</w:t>
      </w:r>
    </w:p>
    <w:p>
      <w:r>
        <w:t>⚡ 5-Second Recall: Money bill: no return. Ordinary bill: return once → re-pass → must assent.</w:t>
      </w:r>
    </w:p>
    <w:p>
      <w:r>
        <w:t>💎 PNC Exam Pearl: The President also holds the 'pocket veto' — keeping a bill pending without any time limit.</w:t>
      </w:r>
    </w:p>
    <w:p>
      <w:r>
        <w:t>Question: In the election of the President, the value of the vote of an elected Member of Parliament is determined by:</w:t>
      </w:r>
    </w:p>
    <w:p>
      <w:r>
        <w:t>राष्ट्रपति के निर्वाचन में, निर्वाचित संसद सदस्य के मत का मूल्य किससे निर्धारित होता है?</w:t>
      </w:r>
    </w:p>
    <w:p>
      <w:r>
        <w:t>(a) Dividing the total value of the votes of all elected MLAs by the total number of elected MPs</w:t>
      </w:r>
    </w:p>
    <w:p>
      <w:r>
        <w:t>(b) The population of the state the MP belongs to</w:t>
      </w:r>
    </w:p>
    <w:p>
      <w:r>
        <w:t>(c) The number of votes polled by the MP</w:t>
      </w:r>
    </w:p>
    <w:p>
      <w:r>
        <w:t>(d) A fixed constitutional amount for every MP</w:t>
      </w:r>
    </w:p>
    <w:p>
      <w:r>
        <w:t>Answer: a</w:t>
      </w:r>
    </w:p>
    <w:p>
      <w:r>
        <w:t>Solution: ✅ Correct Answer: A. Dividing the total value of the votes of all elected MLAs by the total number of elected MPs</w:t>
      </w:r>
    </w:p>
    <w:p>
      <w:r>
        <w:t>🧠 Core Concept: Article 55 gives every elected MP a uniform vote value: (total MLA vote value) ÷ (total elected MPs).</w:t>
      </w:r>
    </w:p>
    <w:p>
      <w:r>
        <w:t>🔍 Why This Is Correct: The formula equalises the MP vote value so that states are not over-represented in the election.</w:t>
      </w:r>
    </w:p>
    <w:p>
      <w:r>
        <w:t>🧩 Option Check: State population drives MLA vote value, not MP value; there is no fixed amount for MPs.</w:t>
      </w:r>
    </w:p>
    <w:p>
      <w:r>
        <w:t>⚠️ Exam Trap: MLA vote value = state population ÷ seats; MP vote value = total MLA value ÷ MP count — two different formulas.</w:t>
      </w:r>
    </w:p>
    <w:p>
      <w:r>
        <w:t>⚡ 5-Second Recall: MLA value = population/seats; MP value = ΣMLA values / MPs.</w:t>
      </w:r>
    </w:p>
    <w:p>
      <w:r>
        <w:t>💎 PNC Exam Pearl: The 1971 census remains the base for population figures in this formula.</w:t>
      </w:r>
    </w:p>
    <w:p>
      <w:r>
        <w:t>Question: Disputes relating to the election of the President can be decided by:</w:t>
      </w:r>
    </w:p>
    <w:p>
      <w:r>
        <w:t>राष्ट्रपति के निर्वाचन से संबंधित विवादों का निर्णय कौन करता है?</w:t>
      </w:r>
    </w:p>
    <w:p>
      <w:r>
        <w:t>(a) The High Court</w:t>
      </w:r>
    </w:p>
    <w:p>
      <w:r>
        <w:t>(b) The Election Commission of India</w:t>
      </w:r>
    </w:p>
    <w:p>
      <w:r>
        <w:t>(c) The Supreme Court only</w:t>
      </w:r>
    </w:p>
    <w:p>
      <w:r>
        <w:t>(d) The Lok Sabha</w:t>
      </w:r>
    </w:p>
    <w:p>
      <w:r>
        <w:t>Answer: c</w:t>
      </w:r>
    </w:p>
    <w:p>
      <w:r>
        <w:t>Solution: ✅ Correct Answer: C. The Supreme Court only</w:t>
      </w:r>
    </w:p>
    <w:p>
      <w:r>
        <w:t>🧠 Core Concept: Article 71 provides that disputes about the President's (or Vice-President's) election are decided ONLY by the Supreme Court.</w:t>
      </w:r>
    </w:p>
    <w:p>
      <w:r>
        <w:t>🔍 Why This Is Correct: The SC's decision is final; no other court or body has jurisdiction.</w:t>
      </w:r>
    </w:p>
    <w:p>
      <w:r>
        <w:t>🧩 Option Check: The ECI conducts the election but does not decide disputes; High Courts have no role here.</w:t>
      </w:r>
    </w:p>
    <w:p>
      <w:r>
        <w:t>⚠️ Exam Trap: Presidential-election disputes = SC exclusively; ordinary parliamentary elections go through High Courts/election petitions.</w:t>
      </w:r>
    </w:p>
    <w:p>
      <w:r>
        <w:t>⚡ 5-Second Recall: President/VP election dispute → Supreme Court only.</w:t>
      </w:r>
    </w:p>
    <w:p>
      <w:r>
        <w:t>💎 PNC Exam Pearl: An election can be set aside if the candidate was not qualified at the time of election.</w:t>
      </w:r>
    </w:p>
    <w:p>
      <w:r>
        <w:t>Question: Consider the following statements about oaths:</w:t>
      </w:r>
    </w:p>
    <w:p>
      <w:r>
        <w:t>1. The oath of the President is administered by the Chief Justice of India.</w:t>
      </w:r>
    </w:p>
    <w:p>
      <w:r>
        <w:t>2. The oath of a Governor is administered by the President.</w:t>
      </w:r>
    </w:p>
    <w:p>
      <w:r>
        <w:t>Which of the statements given above is/are correct?</w:t>
      </w:r>
    </w:p>
    <w:p>
      <w:r>
        <w:t>शपथों के विषय में निम्नलिखित कथनों पर विचार कीजिए:</w:t>
      </w:r>
    </w:p>
    <w:p>
      <w:r>
        <w:t>1. राष्ट्रपति की शपथ मुख्य न्यायाधीश द्वारा दिलाई जाती है।</w:t>
      </w:r>
    </w:p>
    <w:p>
      <w:r>
        <w:t>2. राज्यपाल की शपथ राष्ट्रपति द्वारा दिलाई जाती है।</w:t>
      </w:r>
    </w:p>
    <w:p>
      <w:r>
        <w:t>उपर्युक्त कथनों में से कौन-सा/से सही है/हैं?</w:t>
      </w:r>
    </w:p>
    <w:p>
      <w:r>
        <w:t>(a) 1 only</w:t>
      </w:r>
    </w:p>
    <w:p>
      <w:r>
        <w:t>(b) 2 only</w:t>
      </w:r>
    </w:p>
    <w:p>
      <w:r>
        <w:t>(c) Both 1 and 2</w:t>
      </w:r>
    </w:p>
    <w:p>
      <w:r>
        <w:t>(d) Neither 1 nor 2</w:t>
      </w:r>
    </w:p>
    <w:p>
      <w:r>
        <w:t>Answer: a</w:t>
      </w:r>
    </w:p>
    <w:p>
      <w:r>
        <w:t>Solution: ✅ Correct Answer: A. 1 only</w:t>
      </w:r>
    </w:p>
    <w:p>
      <w:r>
        <w:t>🧠 Core Concept: Statement 1 is TRUE — the CJI administers the President's oath. Statement 2 is FALSE — the Governor's oath is administered by the Chief Justice of the state's High Court (or senior-most judge), not by the President.</w:t>
      </w:r>
    </w:p>
    <w:p>
      <w:r>
        <w:t>🔍 Why This Is Correct: The Governor is APPOINTED by the President, but the oath is taken before the state's Chief Justice — appointment and oath administration are different acts.</w:t>
      </w:r>
    </w:p>
    <w:p>
      <w:r>
        <w:t>🧩 Option Check: Any option carrying statement 2 confuses appointment (by President) with oath-taking (before state HC CJI).</w:t>
      </w:r>
    </w:p>
    <w:p>
      <w:r>
        <w:t>⚠️ Exam Trap: 'Appointed by the President' (true) vs 'oath by the President' (false) — the pairing is the trap.</w:t>
      </w:r>
    </w:p>
    <w:p>
      <w:r>
        <w:t>⚡ 5-Second Recall: President's oath ← CJI; Governor's oath ← state HC CJI.</w:t>
      </w:r>
    </w:p>
    <w:p>
      <w:r>
        <w:t>💎 PNC Exam Pearl: The Vice-President's oath is administered by the President or someone appointed by him.</w:t>
      </w:r>
    </w:p>
    <w:p>
      <w:r>
        <w:t>Question: Which of the following is NOT a qualification for election as President of India?</w:t>
      </w:r>
    </w:p>
    <w:p>
      <w:r>
        <w:t>निम्नलिखित में से कौन-सी भारत के राष्ट्रपति के रूप में निर्वाचन की योग्यता नहीं है?</w:t>
      </w:r>
    </w:p>
    <w:p>
      <w:r>
        <w:t>(a) Being a citizen of India</w:t>
      </w:r>
    </w:p>
    <w:p>
      <w:r>
        <w:t>(b) Being at least 35 years of age</w:t>
      </w:r>
    </w:p>
    <w:p>
      <w:r>
        <w:t>(c) Being qualified for election as a member of the Lok Sabha</w:t>
      </w:r>
    </w:p>
    <w:p>
      <w:r>
        <w:t>(d) Being domiciled in India</w:t>
      </w:r>
    </w:p>
    <w:p>
      <w:r>
        <w:t>Answer: d</w:t>
      </w:r>
    </w:p>
    <w:p>
      <w:r>
        <w:t>Solution: ✅ Correct Answer: D. Being domiciled in India</w:t>
      </w:r>
    </w:p>
    <w:p>
      <w:r>
        <w:t>🧠 Core Concept: Article 58 requires citizenship, 35 years of age and Lok Sabha membership qualification — domicile is NOT a requirement.</w:t>
      </w:r>
    </w:p>
    <w:p>
      <w:r>
        <w:t>🔍 Why This Is Correct: The three statutory qualifications are citizenship, age and LS eligibility; the domicile test applies to state legislatures' members under Article 5 contexts, not the President.</w:t>
      </w:r>
    </w:p>
    <w:p>
      <w:r>
        <w:t>🧩 Option Check: Citizenship, age and LS qualification are all genuine Article 58 requirements.</w:t>
      </w:r>
    </w:p>
    <w:p>
      <w:r>
        <w:t>⚠️ Exam Trap: 'Domicile' is a planted requirement — the President needs no Indian domicile beyond citizenship.</w:t>
      </w:r>
    </w:p>
    <w:p>
      <w:r>
        <w:t>⚡ 5-Second Recall: President needs: citizen + 35 + LS-eligible; no domicile.</w:t>
      </w:r>
    </w:p>
    <w:p>
      <w:r>
        <w:t>💎 PNC Exam Pearl: The President must also not hold an office of profit under any government.</w:t>
      </w:r>
    </w:p>
    <w:p>
      <w:r>
        <w:t>Question: Consider the following statements:</w:t>
      </w:r>
    </w:p>
    <w:p>
      <w:r>
        <w:t>1. The Vice-President acts as President when the President's office is vacant.</w:t>
      </w:r>
    </w:p>
    <w:p>
      <w:r>
        <w:t>2. During such vacancy, the Vice-President enjoys all the powers of the President.</w:t>
      </w:r>
    </w:p>
    <w:p>
      <w:r>
        <w:t>Which of the statements given above is/are correct?</w:t>
      </w:r>
    </w:p>
    <w:p>
      <w:r>
        <w:t>निम्नलिखित कथनों पर विचार कीजिए:</w:t>
      </w:r>
    </w:p>
    <w:p>
      <w:r>
        <w:t>1. राष्ट्रपति पद की रिक्ति पर उपराष्ट्रपति राष्ट्रपति के रूप में कार्य करता है।</w:t>
      </w:r>
    </w:p>
    <w:p>
      <w:r>
        <w:t>2. ऐसी रिक्ति के दौरान उपराष्ट्रपति को राष्ट्रपति की सभी शक्तियाँ प्राप्त होती हैं।</w:t>
      </w:r>
    </w:p>
    <w:p>
      <w:r>
        <w:t>उपर्युक्त कथनों में से कौन-सा/से सही है/हैं?</w:t>
      </w:r>
    </w:p>
    <w:p>
      <w:r>
        <w:t>(a) Both 1 and 2</w:t>
      </w:r>
    </w:p>
    <w:p>
      <w:r>
        <w:t>(b) 1 only</w:t>
      </w:r>
    </w:p>
    <w:p>
      <w:r>
        <w:t>(c) 2 only</w:t>
      </w:r>
    </w:p>
    <w:p>
      <w:r>
        <w:t>(d) Neither 1 nor 2</w:t>
      </w:r>
    </w:p>
    <w:p>
      <w:r>
        <w:t>Answer: a</w:t>
      </w:r>
    </w:p>
    <w:p>
      <w:r>
        <w:t>Solution: ✅ Correct Answer: A. Both 1 and 2</w:t>
      </w:r>
    </w:p>
    <w:p>
      <w:r>
        <w:t>🧠 Core Concept: Under Article 65, the Vice-President acts as President during a vacancy and exercises ALL the President's powers.</w:t>
      </w:r>
    </w:p>
    <w:p>
      <w:r>
        <w:t>🔍 Why This Is Correct: While acting, the VP also enjoys the President's immunities and functions; the Chief Justice fills in only if the VP office is also vacant.</w:t>
      </w:r>
    </w:p>
    <w:p>
      <w:r>
        <w:t>🧩 Option Check: Both statements are accurate — acting President status includes full presidential powers.</w:t>
      </w:r>
    </w:p>
    <w:p>
      <w:r>
        <w:t>⚠️ Exam Trap: Acting President (VP) is a temporary full replacement — not a limited proxy.</w:t>
      </w:r>
    </w:p>
    <w:p>
      <w:r>
        <w:t>⚡ 5-Second Recall: Vacant President → VP acts with full powers.</w:t>
      </w:r>
    </w:p>
    <w:p>
      <w:r>
        <w:t>💎 PNC Exam Pearl: A Vice-President acting as President continues as Rajya Sabha Chairman? No — the VP does not preside over the Rajya Sabha while acting as President.</w:t>
      </w:r>
    </w:p>
    <w:p>
      <w:r>
        <w:t>Question: The 'pocket veto' of the President means:</w:t>
      </w:r>
    </w:p>
    <w:p>
      <w:r>
        <w:t>राष्ट्रपति की 'पॉकेट वीटो' (जेबी वीटो) का अर्थ है:</w:t>
      </w:r>
    </w:p>
    <w:p>
      <w:r>
        <w:t>(a) Returning the bill to Parliament for reconsideration</w:t>
      </w:r>
    </w:p>
    <w:p>
      <w:r>
        <w:t>(b) Withholding assent and keeping the bill pending without any time limit</w:t>
      </w:r>
    </w:p>
    <w:p>
      <w:r>
        <w:t>(c) Refusing to sign only the money bills</w:t>
      </w:r>
    </w:p>
    <w:p>
      <w:r>
        <w:t>(d) Signing the bill after six months</w:t>
      </w:r>
    </w:p>
    <w:p>
      <w:r>
        <w:t>Answer: b</w:t>
      </w:r>
    </w:p>
    <w:p>
      <w:r>
        <w:t>Solution: ✅ Correct Answer: B. Withholding assent and keeping the bill pending without any time limit</w:t>
      </w:r>
    </w:p>
    <w:p>
      <w:r>
        <w:t>🧠 Core Concept: The pocket veto is exercised by simply not acting on a bill — the Constitution sets no time limit for assent.</w:t>
      </w:r>
    </w:p>
    <w:p>
      <w:r>
        <w:t>🔍 Why This Is Correct: Unlike the suspensive veto (returning for reconsideration), the pocket veto is silence that can stretch indefinitely.</w:t>
      </w:r>
    </w:p>
    <w:p>
      <w:r>
        <w:t>🧩 Option Check: Returning a bill is the suspensive veto; there is no money-bill-only refusal power.</w:t>
      </w:r>
    </w:p>
    <w:p>
      <w:r>
        <w:t>⚠️ Exam Trap: Suspensive veto (return, overridable) vs pocket veto (inaction, no deadline) — two different weapons.</w:t>
      </w:r>
    </w:p>
    <w:p>
      <w:r>
        <w:t>⚡ 5-Second Recall: Pocket veto = keep pending, no time limit.</w:t>
      </w:r>
    </w:p>
    <w:p>
      <w:r>
        <w:t>💎 PNC Exam Pearl: The pocket veto is a US constitutional practice adopted informally by Indian Presidents.</w:t>
      </w:r>
    </w:p>
    <w:p>
      <w:r>
        <w:t>Question: Who was the first acting President of India?</w:t>
      </w:r>
    </w:p>
    <w:p>
      <w:r>
        <w:t>भारत के पहले कार्यवाहक राष्ट्रपति कौन थे?</w:t>
      </w:r>
    </w:p>
    <w:p>
      <w:r>
        <w:t>(a) S. Radhakrishnan</w:t>
      </w:r>
    </w:p>
    <w:p>
      <w:r>
        <w:t>(b) V. V. Giri</w:t>
      </w:r>
    </w:p>
    <w:p>
      <w:r>
        <w:t>(c) B. D. Jatti</w:t>
      </w:r>
    </w:p>
    <w:p>
      <w:r>
        <w:t>(d) Zakir Husain</w:t>
      </w:r>
    </w:p>
    <w:p>
      <w:r>
        <w:t>Answer: b</w:t>
      </w:r>
    </w:p>
    <w:p>
      <w:r>
        <w:t>Solution: ✅ Correct Answer: B. V. V. Giri</w:t>
      </w:r>
    </w:p>
    <w:p>
      <w:r>
        <w:t>🧠 Core Concept: V. V. Giri became acting President in 1969 after President Zakir Husain died in office.</w:t>
      </w:r>
    </w:p>
    <w:p>
      <w:r>
        <w:t>🔍 Why This Is Correct: Giri later resigned the VP post, contested and won the 1969 presidential election.</w:t>
      </w:r>
    </w:p>
    <w:p>
      <w:r>
        <w:t>🧩 Option Check: B. D. Jatti acted after Fakhruddin Ali Ahmed's death (1977); Radhakrishnan never acted.</w:t>
      </w:r>
    </w:p>
    <w:p>
      <w:r>
        <w:t>⚠️ Exam Trap: Two acting Presidents — Giri (1969) and Jatti (1977) — associate each with the death that created the vacancy.</w:t>
      </w:r>
    </w:p>
    <w:p>
      <w:r>
        <w:t>⚡ 5-Second Recall: Acting Presidents: V.V. Giri 1969, B.D. Jatti 1977.</w:t>
      </w:r>
    </w:p>
    <w:p>
      <w:r>
        <w:t>💎 PNC Exam Pearl: Zakir Husain was the first (and so far only) President to die in office, 1969.</w:t>
      </w:r>
    </w:p>
    <w:p>
      <w:r>
        <w:t>Question: Consider the following statements about the President's ordinance power:</w:t>
      </w:r>
    </w:p>
    <w:p>
      <w:r>
        <w:t>1. An ordinance can be promulgated only when Parliament is not in session.</w:t>
      </w:r>
    </w:p>
    <w:p>
      <w:r>
        <w:t>2. An ordinance must be laid before both Houses within six weeks of reassembly.</w:t>
      </w:r>
    </w:p>
    <w:p>
      <w:r>
        <w:t>3. An ordinance can make a provision that requires a constitutional amendment.</w:t>
      </w:r>
    </w:p>
    <w:p>
      <w:r>
        <w:t>Which of the statements given above is/are correct?</w:t>
      </w:r>
    </w:p>
    <w:p>
      <w:r>
        <w:t>राष्ट्रपति की अध्यादेश शक्ति के विषय में निम्नलिखित कथनों पर विचार कीजिए:</w:t>
      </w:r>
    </w:p>
    <w:p>
      <w:r>
        <w:t>1. अध्यादेश केवल तभी जारी किया जा सकता है जब संसद सत्र में न हो।</w:t>
      </w:r>
    </w:p>
    <w:p>
      <w:r>
        <w:t>2. अध्यादेश को पुनः सत्र आरंभ होने के छह सप्ताह के भीतर दोनों सदनों के समक्ष प्रस्तुत किया जाना चाहिए।</w:t>
      </w:r>
    </w:p>
    <w:p>
      <w:r>
        <w:t>3. अध्यादेश ऐसा प्रावधान कर सकता है जिसके लिए संवैधानिक संशोधन की आवश्यकता हो।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2 and 3 only</w:t>
      </w:r>
    </w:p>
    <w:p>
      <w:r>
        <w:t>(c) 1 and 3 only</w:t>
      </w:r>
    </w:p>
    <w:p>
      <w:r>
        <w:t>(d) 1, 2 and 3</w:t>
      </w:r>
    </w:p>
    <w:p>
      <w:r>
        <w:t>Answer: a</w:t>
      </w:r>
    </w:p>
    <w:p>
      <w:r>
        <w:t>Solution: ✅ Correct Answer: A. 1 and 2 only</w:t>
      </w:r>
    </w:p>
    <w:p>
      <w:r>
        <w:t>🧠 Core Concept: Ordinances require the Houses to be not in session (1) and must be laid before Parliament within six weeks of reassembly (2) — but cannot touch matters requiring a constitutional amendment (3 is false).</w:t>
      </w:r>
    </w:p>
    <w:p>
      <w:r>
        <w:t>🔍 Why This Is Correct: An ordinance has the force of law but cannot amend the Constitution — statement 3 contradicts Article 123's limits.</w:t>
      </w:r>
    </w:p>
    <w:p>
      <w:r>
        <w:t>🧩 Option Check: Options carrying statement 3 (b, c, d) are wrong — the Constitution is beyond ordinance power.</w:t>
      </w:r>
    </w:p>
    <w:p>
      <w:r>
        <w:t>⚠️ Exam Trap: 'Same force as a law' (true) vs 'power to amend the Constitution' (false) — a recurring ordinance trap.</w:t>
      </w:r>
    </w:p>
    <w:p>
      <w:r>
        <w:t>⚡ 5-Second Recall: Ordinance: not-in-session + 6-week tabling; no constitutional changes.</w:t>
      </w:r>
    </w:p>
    <w:p>
      <w:r>
        <w:t>💎 PNC Exam Pearl: The President may withdraw an ordinance at any time; ordinances lapse if not approved.</w:t>
      </w:r>
    </w:p>
    <w:p>
      <w:r>
        <w:t>Question: Consider the following statements:</w:t>
      </w:r>
    </w:p>
    <w:p>
      <w:r>
        <w:t>1. The President is directly elected by the people of India.</w:t>
      </w:r>
    </w:p>
    <w:p>
      <w:r>
        <w:t>2. The President is a part of the Parliament for the purposes of the Constitution.</w:t>
      </w:r>
    </w:p>
    <w:p>
      <w:r>
        <w:t>Which of the statements given above is/are correct?</w:t>
      </w:r>
    </w:p>
    <w:p>
      <w:r>
        <w:t>निम्नलिखित कथनों पर विचार कीजिए:</w:t>
      </w:r>
    </w:p>
    <w:p>
      <w:r>
        <w:t>1. राष्ट्रपति का चुनाव भारत की जनता द्वारा प्रत्यक्ष रूप से होता है।</w:t>
      </w:r>
    </w:p>
    <w:p>
      <w:r>
        <w:t>2. संविधान के प्रयोजनों के लिए राष्ट्रपति संसद का एक अंग है।</w:t>
      </w:r>
    </w:p>
    <w:p>
      <w:r>
        <w:t>उपर्युक्त कथनों में से कौन-सा/से सही है/हैं?</w:t>
      </w:r>
    </w:p>
    <w:p>
      <w:r>
        <w:t>(a) 1 only</w:t>
      </w:r>
    </w:p>
    <w:p>
      <w:r>
        <w:t>(b) 2 only</w:t>
      </w:r>
    </w:p>
    <w:p>
      <w:r>
        <w:t>(c) Both 1 and 2</w:t>
      </w:r>
    </w:p>
    <w:p>
      <w:r>
        <w:t>(d) Neither 1 nor 2</w:t>
      </w:r>
    </w:p>
    <w:p>
      <w:r>
        <w:t>Answer: b</w:t>
      </w:r>
    </w:p>
    <w:p>
      <w:r>
        <w:t>Solution: ✅ Correct Answer: B. 2 only</w:t>
      </w:r>
    </w:p>
    <w:p>
      <w:r>
        <w:t>🧠 Core Concept: Statement 1 is FALSE — the President is INDIRECTLY elected through an electoral college. Statement 2 is TRUE — Article 79 makes the President part of Parliament (with the two Houses).</w:t>
      </w:r>
    </w:p>
    <w:p>
      <w:r>
        <w:t>🔍 Why This Is Correct: The President summons, prorogues and dissolves the Lok Sabha; addresses Parliament — all roles of a parliamentary component.</w:t>
      </w:r>
    </w:p>
    <w:p>
      <w:r>
        <w:t>🧩 Option Check: Any option carrying statement 1 mistakes the indirect election for a direct one.</w:t>
      </w:r>
    </w:p>
    <w:p>
      <w:r>
        <w:t>⚠️ Exam Trap: 'Part of Parliament' (true, Article 79) surprises students who think Parliament = only the two Houses.</w:t>
      </w:r>
    </w:p>
    <w:p>
      <w:r>
        <w:t>⚡ 5-Second Recall: President: indirect election + part of Parliament.</w:t>
      </w:r>
    </w:p>
    <w:p>
      <w:r>
        <w:t>💎 PNC Exam Pearl: The President, however, cannot vote in Parliament and is not a 'member' of either House.</w:t>
      </w:r>
    </w:p>
    <w:p>
      <w:r>
        <w:t>Question: Consider the following statements about Article 74:</w:t>
      </w:r>
    </w:p>
    <w:p>
      <w:r>
        <w:t>1. The Council of Ministers aids and advises the President.</w:t>
      </w:r>
    </w:p>
    <w:p>
      <w:r>
        <w:t>2. The advice of the Council of Ministers is binding on the President.</w:t>
      </w:r>
    </w:p>
    <w:p>
      <w:r>
        <w:t>3. The President may require the Council of Ministers to reconsider its advice.</w:t>
      </w:r>
    </w:p>
    <w:p>
      <w:r>
        <w:t>Which of the statements given above is/are correct?</w:t>
      </w:r>
    </w:p>
    <w:p>
      <w:r>
        <w:t>अनुच्छेद 74 के विषय में निम्नलिखित कथनों पर विचार कीजिए:</w:t>
      </w:r>
    </w:p>
    <w:p>
      <w:r>
        <w:t>1. मंत्रिपरिषद राष्ट्रपति को सहायता और सलाह देती है।</w:t>
      </w:r>
    </w:p>
    <w:p>
      <w:r>
        <w:t>2. मंत्रिपरिषद की सलाह राष्ट्रपति के लिए बाध्यकारी है।</w:t>
      </w:r>
    </w:p>
    <w:p>
      <w:r>
        <w:t>3. राष्ट्रपति मंत्रिपरिषद से अपनी सलाह पर पुनर्विचार करने के लिए कह सकता है।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2 and 3 only</w:t>
      </w:r>
    </w:p>
    <w:p>
      <w:r>
        <w:t>(c) 1, 2 and 3</w:t>
      </w:r>
    </w:p>
    <w:p>
      <w:r>
        <w:t>(d) 1 and 3 only</w:t>
      </w:r>
    </w:p>
    <w:p>
      <w:r>
        <w:t>Answer: c</w:t>
      </w:r>
    </w:p>
    <w:p>
      <w:r>
        <w:t>Solution: ✅ Correct Answer: C. 1, 2 and 3</w:t>
      </w:r>
    </w:p>
    <w:p>
      <w:r>
        <w:t>🧠 Core Concept: Article 74(1) makes the President act on ministerial advice; the 42nd Amendment made it binding; the 44th added the proviso allowing one reconsideration.</w:t>
      </w:r>
    </w:p>
    <w:p>
      <w:r>
        <w:t>🔍 Why This Is Correct: All three statements describe the current Article 74 scheme — advice, binding force, and the reconsideration proviso.</w:t>
      </w:r>
    </w:p>
    <w:p>
      <w:r>
        <w:t>🧩 Option Check: Every option dropping one statement is incomplete — the full Article 74 package is all three.</w:t>
      </w:r>
    </w:p>
    <w:p>
      <w:r>
        <w:t>⚠️ Exam Trap: 42nd (binding) + 44th (reconsideration proviso) together shape today's Article 74 — both amendments matter.</w:t>
      </w:r>
    </w:p>
    <w:p>
      <w:r>
        <w:t>⚡ 5-Second Recall: 74 = advice + binding + one reconsideration.</w:t>
      </w:r>
    </w:p>
    <w:p>
      <w:r>
        <w:t>💎 PNC Exam Pearl: If the Council of Ministers sticks to its advice after reconsideration, the President must accept it.</w:t>
      </w:r>
    </w:p>
    <w:p>
      <w:r>
        <w:t>Question: Which of the following statements about the President of India is NOT correct?</w:t>
      </w:r>
    </w:p>
    <w:p>
      <w:r>
        <w:t>भारत के राष्ट्रपति के विषय में निम्नलिखित में से कौन-सा कथन सही नहीं है?</w:t>
      </w:r>
    </w:p>
    <w:p>
      <w:r>
        <w:t>(a) The President holds office for a term of five years.</w:t>
      </w:r>
    </w:p>
    <w:p>
      <w:r>
        <w:t>(b) The President can be removed by a simple majority of the Lok Sabha.</w:t>
      </w:r>
    </w:p>
    <w:p>
      <w:r>
        <w:t>(c) The President is eligible for re-election.</w:t>
      </w:r>
    </w:p>
    <w:p>
      <w:r>
        <w:t>(d) The President's resignation is addressed to the Vice-President.</w:t>
      </w:r>
    </w:p>
    <w:p>
      <w:r>
        <w:t>Answer: b</w:t>
      </w:r>
    </w:p>
    <w:p>
      <w:r>
        <w:t>Solution: ✅ Correct Answer: B. The President can be removed by a simple majority of the Lok Sabha.</w:t>
      </w:r>
    </w:p>
    <w:p>
      <w:r>
        <w:t>🧠 Core Concept: Removal requires impeachment — 2/3 majority in a House, investigation by the other, then 2/3 there; a simple Lok Sabha majority cannot remove the President.</w:t>
      </w:r>
    </w:p>
    <w:p>
      <w:r>
        <w:t>🔍 Why This Is Correct: Statements (a), (c) and (d) are true; only (b) misstates the removal process.</w:t>
      </w:r>
    </w:p>
    <w:p>
      <w:r>
        <w:t>🧩 Option Check: The 2/3 threshold is the whole point — 'simple majority' is the planted error.</w:t>
      </w:r>
    </w:p>
    <w:p>
      <w:r>
        <w:t>⚠️ Exam Trap: Ministers lose office by the Lok Sabha's confidence; the President loses office only by impeachment — the two are often fused.</w:t>
      </w:r>
    </w:p>
    <w:p>
      <w:r>
        <w:t>⚡ 5-Second Recall: President removed only by impeachment (2/3 + 2/3), never by simple majority.</w:t>
      </w:r>
    </w:p>
    <w:p>
      <w:r>
        <w:t>💎 PNC Exam Pearl: Resignation (Article 56) goes to the Vice-President, who must inform the Speaker of the Lok Sabha.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