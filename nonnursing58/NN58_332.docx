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Soap cleans by forming structures around oil droplets called:</w:t>
      </w:r>
    </w:p>
    <w:p>
      <w:r>
        <w:t>साबुन तेल बूंदों के चारों ओर कौन-सी संरचनाएं बनाकर सफाई करता है?</w:t>
      </w:r>
    </w:p>
    <w:p>
      <w:r>
        <w:t>(a) Micelles</w:t>
      </w:r>
    </w:p>
    <w:p>
      <w:r>
        <w:t>(b) Foams</w:t>
      </w:r>
    </w:p>
    <w:p>
      <w:r>
        <w:t>(c) Gels</w:t>
      </w:r>
    </w:p>
    <w:p>
      <w:r>
        <w:t>(d) Crystals</w:t>
      </w:r>
    </w:p>
    <w:p>
      <w:r>
        <w:t>Answer: a</w:t>
      </w:r>
    </w:p>
    <w:p>
      <w:r>
        <w:t>Solution: ✅ Correct Answer: A. Micelles</w:t>
      </w:r>
    </w:p>
    <w:p>
      <w:r>
        <w:t>🧠 PNC Core Concept: Hydrophobic tails trap grease; heads face water.</w:t>
      </w:r>
    </w:p>
    <w:p>
      <w:r>
        <w:t>🔍 Why It Happens: Rinse carries the packets away.</w:t>
      </w:r>
    </w:p>
    <w:p>
      <w:r>
        <w:t>🧭 PNC Science Path: Soap clean → micelles.</w:t>
      </w:r>
    </w:p>
    <w:p>
      <w:r>
        <w:t>⚡ 5-Second Recall: Soap = micelles.</w:t>
      </w:r>
    </w:p>
    <w:p>
      <w:r>
        <w:t>Question: Detergents clean better than soaps in hard water because their calcium salts stay:</w:t>
      </w:r>
    </w:p>
    <w:p>
      <w:r>
        <w:t>डिटर्जेंट कठोर जल में साबुन से बेहतर क्यों सफाई करते हैं — इनके कैल्शियम लवण कैसे रहते हैं?</w:t>
      </w:r>
    </w:p>
    <w:p>
      <w:r>
        <w:t>(a) Insoluble</w:t>
      </w:r>
    </w:p>
    <w:p>
      <w:r>
        <w:t>(b) Soluble</w:t>
      </w:r>
    </w:p>
    <w:p>
      <w:r>
        <w:t>(c) Gaseous</w:t>
      </w:r>
    </w:p>
    <w:p>
      <w:r>
        <w:t>(d) Coloured</w:t>
      </w:r>
    </w:p>
    <w:p>
      <w:r>
        <w:t>Answer: b</w:t>
      </w:r>
    </w:p>
    <w:p>
      <w:r>
        <w:t>Solution: ✅ Correct Answer: B. Soluble</w:t>
      </w:r>
    </w:p>
    <w:p>
      <w:r>
        <w:t>🧠 PNC Core Concept: Sulphonate heads beat carboxylate in hardness.</w:t>
      </w:r>
    </w:p>
    <w:p>
      <w:r>
        <w:t>🔍 Why It Happens: No scum loss.</w:t>
      </w:r>
    </w:p>
    <w:p>
      <w:r>
        <w:t>🧭 PNC Science Path: Detergent edge → soluble salts.</w:t>
      </w:r>
    </w:p>
    <w:p>
      <w:r>
        <w:t>⚡ 5-Second Recall: Detergents beat hardness.</w:t>
      </w:r>
    </w:p>
    <w:p>
      <w:r>
        <w:t>Question: Toothpaste is generally __ to neutralise mouth acids:</w:t>
      </w:r>
    </w:p>
    <w:p>
      <w:r>
        <w:t>टूथपेस्ट मुंह के अम्लों को उदासीन करने हेतु सामान्यतः कैसा है?</w:t>
      </w:r>
    </w:p>
    <w:p>
      <w:r>
        <w:t>(a) Strongly acidic</w:t>
      </w:r>
    </w:p>
    <w:p>
      <w:r>
        <w:t>(b) Acidic</w:t>
      </w:r>
    </w:p>
    <w:p>
      <w:r>
        <w:t>(c) Mildly alkaline</w:t>
      </w:r>
    </w:p>
    <w:p>
      <w:r>
        <w:t>(d) Neutral always</w:t>
      </w:r>
    </w:p>
    <w:p>
      <w:r>
        <w:t>Answer: c</w:t>
      </w:r>
    </w:p>
    <w:p>
      <w:r>
        <w:t>Solution: ✅ Correct Answer: C. Mildly alkaline</w:t>
      </w:r>
    </w:p>
    <w:p>
      <w:r>
        <w:t>🧠 PNC Core Concept: Protects enamel above pH 5.5; fluoride rebuilds.</w:t>
      </w:r>
    </w:p>
    <w:p>
      <w:r>
        <w:t>🔍 Why It Happens: Base counters bacterial acid.</w:t>
      </w:r>
    </w:p>
    <w:p>
      <w:r>
        <w:t>🧭 PNC Science Path: Paste pH → mild base.</w:t>
      </w:r>
    </w:p>
    <w:p>
      <w:r>
        <w:t>⚡ 5-Second Recall: Paste = mild base.</w:t>
      </w:r>
    </w:p>
    <w:p>
      <w:r>
        <w:t>Question: Antacid tablets (Mg(OH)2/Al(OH)3) relieve acidity by:</w:t>
      </w:r>
    </w:p>
    <w:p>
      <w:r>
        <w:t>एंटासिड गोलियां (Mg(OH)2/Al(OH)3) अम्लता से कैसे राहत देती हैं?</w:t>
      </w:r>
    </w:p>
    <w:p>
      <w:r>
        <w:t>(a) Coating tongue</w:t>
      </w:r>
    </w:p>
    <w:p>
      <w:r>
        <w:t>(b) Killing germs</w:t>
      </w:r>
    </w:p>
    <w:p>
      <w:r>
        <w:t>(c) Adding acid</w:t>
      </w:r>
    </w:p>
    <w:p>
      <w:r>
        <w:t>(d) Neutralising HCl</w:t>
      </w:r>
    </w:p>
    <w:p>
      <w:r>
        <w:t>Answer: d</w:t>
      </w:r>
    </w:p>
    <w:p>
      <w:r>
        <w:t>Solution: ✅ Correct Answer: D. Neutralising HCl</w:t>
      </w:r>
    </w:p>
    <w:p>
      <w:r>
        <w:t>🧠 PNC Core Concept: Weak bases calm excess stomach acid.</w:t>
      </w:r>
    </w:p>
    <w:p>
      <w:r>
        <w:t>🔍 Why It Happens: Base-acid cancel.</w:t>
      </w:r>
    </w:p>
    <w:p>
      <w:r>
        <w:t>🧭 PNC Science Path: Antacid → neutralise.</w:t>
      </w:r>
    </w:p>
    <w:p>
      <w:r>
        <w:t>⚡ 5-Second Recall: Antacid = neutralise.</w:t>
      </w:r>
    </w:p>
    <w:p>
      <w:r>
        <w:t>Question: Baking powder rises cakes because on heating it releases gas:</w:t>
      </w:r>
    </w:p>
    <w:p>
      <w:r>
        <w:t>बेकिंग पाउडर केक किस गैस के निकलने से फुलाता है?</w:t>
      </w:r>
    </w:p>
    <w:p>
      <w:r>
        <w:t>(a) Carbon dioxide</w:t>
      </w:r>
    </w:p>
    <w:p>
      <w:r>
        <w:t>(b) Nitrogen</w:t>
      </w:r>
    </w:p>
    <w:p>
      <w:r>
        <w:t>(c) Oxygen</w:t>
      </w:r>
    </w:p>
    <w:p>
      <w:r>
        <w:t>(d) Hydrogen</w:t>
      </w:r>
    </w:p>
    <w:p>
      <w:r>
        <w:t>Answer: a</w:t>
      </w:r>
    </w:p>
    <w:p>
      <w:r>
        <w:t>Solution: ✅ Correct Answer: A. Carbon dioxide</w:t>
      </w:r>
    </w:p>
    <w:p>
      <w:r>
        <w:t>🧠 PNC Core Concept: NaHCO3 + acid salt react when wet + hot.</w:t>
      </w:r>
    </w:p>
    <w:p>
      <w:r>
        <w:t>🔍 Why It Happens: Gas bubbles leaven batter.</w:t>
      </w:r>
    </w:p>
    <w:p>
      <w:r>
        <w:t>🧭 PNC Science Path: Bake rise → CO2.</w:t>
      </w:r>
    </w:p>
    <w:p>
      <w:r>
        <w:t>⚡ 5-Second Recall: Baking = CO2.</w:t>
      </w:r>
    </w:p>
    <w:p>
      <w:r>
        <w:t>Question: Common salt iodisation (potassium iodate) prevents:</w:t>
      </w:r>
    </w:p>
    <w:p>
      <w:r>
        <w:t>साधारण नमक आयोडीकरण (पोटैशियम आयोडेट) किसे रोकता है?</w:t>
      </w:r>
    </w:p>
    <w:p>
      <w:r>
        <w:t>(a) Scurvy</w:t>
      </w:r>
    </w:p>
    <w:p>
      <w:r>
        <w:t>(b) Anaemia</w:t>
      </w:r>
    </w:p>
    <w:p>
      <w:r>
        <w:t>(c) Goitre</w:t>
      </w:r>
    </w:p>
    <w:p>
      <w:r>
        <w:t>(d) Rickets</w:t>
      </w:r>
    </w:p>
    <w:p>
      <w:r>
        <w:t>Answer: c</w:t>
      </w:r>
    </w:p>
    <w:p>
      <w:r>
        <w:t>Solution: ✅ Correct Answer: C. Goitre</w:t>
      </w:r>
    </w:p>
    <w:p>
      <w:r>
        <w:t>🧠 PNC Core Concept: Thyroid needs iodine; universal salt iodisation programme.</w:t>
      </w:r>
    </w:p>
    <w:p>
      <w:r>
        <w:t>🔍 Why It Happens: Deficiency causes gland swelling.</w:t>
      </w:r>
    </w:p>
    <w:p>
      <w:r>
        <w:t>🧭 PNC Science Path: Iodised salt → no goitre.</w:t>
      </w:r>
    </w:p>
    <w:p>
      <w:r>
        <w:t>{HLTH} Health Connect: NIDDCP programme link.</w:t>
      </w:r>
    </w:p>
    <w:p>
      <w:r>
        <w:t>⚡ 5-Second Recall: Iodised salt = no goitre.</w:t>
      </w:r>
    </w:p>
    <w:p>
      <w:r>
        <w:t>Question: Sugar (sucrose) on strong heating chars black, showing it contains:</w:t>
      </w:r>
    </w:p>
    <w:p>
      <w:r>
        <w:t>चीनी (सुक्रोज) तेज गर्म करने पर काली होती है, दर्शाती है इसमें क्या है?</w:t>
      </w:r>
    </w:p>
    <w:p>
      <w:r>
        <w:t>(a) Nitrogen</w:t>
      </w:r>
    </w:p>
    <w:p>
      <w:r>
        <w:t>(b) Carbon</w:t>
      </w:r>
    </w:p>
    <w:p>
      <w:r>
        <w:t>(c) Sulphur</w:t>
      </w:r>
    </w:p>
    <w:p>
      <w:r>
        <w:t>(d) Phosphorus</w:t>
      </w:r>
    </w:p>
    <w:p>
      <w:r>
        <w:t>Answer: b</w:t>
      </w:r>
    </w:p>
    <w:p>
      <w:r>
        <w:t>Solution: ✅ Correct Answer: B. Carbon</w:t>
      </w:r>
    </w:p>
    <w:p>
      <w:r>
        <w:t>🧠 PNC Core Concept: Dehydration by conc. H2SO4 leaves carbon skeleton.</w:t>
      </w:r>
    </w:p>
    <w:p>
      <w:r>
        <w:t>🔍 Why It Happens: Organic = carbon backbone.</w:t>
      </w:r>
    </w:p>
    <w:p>
      <w:r>
        <w:t>🧭 PNC Science Path: Charring → carbon.</w:t>
      </w:r>
    </w:p>
    <w:p>
      <w:r>
        <w:t>⚡ 5-Second Recall: Char = carbon.</w:t>
      </w:r>
    </w:p>
    <w:p>
      <w:r>
        <w:t>Question: Honey's long shelf life comes mainly from low moisture plus natural:</w:t>
      </w:r>
    </w:p>
    <w:p>
      <w:r>
        <w:t>शहद की लंबी शेल्फ लाइफ मुख्यतः कम नमी और प्राकृतिक किससे आती है?</w:t>
      </w:r>
    </w:p>
    <w:p>
      <w:r>
        <w:t>(a) Alcohol</w:t>
      </w:r>
    </w:p>
    <w:p>
      <w:r>
        <w:t>(b) Oil</w:t>
      </w:r>
    </w:p>
    <w:p>
      <w:r>
        <w:t>(c) Salt</w:t>
      </w:r>
    </w:p>
    <w:p>
      <w:r>
        <w:t>(d) Hydrogen peroxide + acidity</w:t>
      </w:r>
    </w:p>
    <w:p>
      <w:r>
        <w:t>Answer: d</w:t>
      </w:r>
    </w:p>
    <w:p>
      <w:r>
        <w:t>Solution: ✅ Correct Answer: D. Hydrogen peroxide + acidity</w:t>
      </w:r>
    </w:p>
    <w:p>
      <w:r>
        <w:t>🧠 PNC Core Concept: Bee enzymes + low water activity bar microbes.</w:t>
      </w:r>
    </w:p>
    <w:p>
      <w:r>
        <w:t>🔍 Why It Happens: Hostile chemistry preserves.</w:t>
      </w:r>
    </w:p>
    <w:p>
      <w:r>
        <w:t>🧭 PNC Science Path: Honey keeps → peroxide + acid.</w:t>
      </w:r>
    </w:p>
    <w:p>
      <w:r>
        <w:t>⚡ 5-Second Recall: Honey = natural preservative.</w:t>
      </w:r>
    </w:p>
    <w:p>
      <w:r>
        <w:t>Question: Turmeric stain turns red with soap because soap solution is:</w:t>
      </w:r>
    </w:p>
    <w:p>
      <w:r>
        <w:t>हल्दी का दाग साबुन से लाल क्यों होता है — साबुन विलयन कैसा है?</w:t>
      </w:r>
    </w:p>
    <w:p>
      <w:r>
        <w:t>(a) Salty</w:t>
      </w:r>
    </w:p>
    <w:p>
      <w:r>
        <w:t>(b) Acidic</w:t>
      </w:r>
    </w:p>
    <w:p>
      <w:r>
        <w:t>(c) Basic</w:t>
      </w:r>
    </w:p>
    <w:p>
      <w:r>
        <w:t>(d) Neutral</w:t>
      </w:r>
    </w:p>
    <w:p>
      <w:r>
        <w:t>Answer: c</w:t>
      </w:r>
    </w:p>
    <w:p>
      <w:r>
        <w:t>Solution: ✅ Correct Answer: C. Basic</w:t>
      </w:r>
    </w:p>
    <w:p>
      <w:r>
        <w:t>🧠 PNC Core Concept: Natural indicator demo in kitchens.</w:t>
      </w:r>
    </w:p>
    <w:p>
      <w:r>
        <w:t>🔍 Why It Happens: Curcumin shifts colour with pH.</w:t>
      </w:r>
    </w:p>
    <w:p>
      <w:r>
        <w:t>🧭 PNC Science Path: Turmeric + soap → red = base.</w:t>
      </w:r>
    </w:p>
    <w:p>
      <w:r>
        <w:t>⚡ 5-Second Recall: Turmeric = base detector.</w:t>
      </w:r>
    </w:p>
    <w:p>
      <w:r>
        <w:t>Question: Blue vitriol crystals (CuSO4·5H2O) turn white on heating due to loss of:</w:t>
      </w:r>
    </w:p>
    <w:p>
      <w:r>
        <w:t>नीला थोथा क्रिस्टल (CuSO4·5H2O) गर्म करने पर किसकी हानि से श्वेत होते हैं?</w:t>
      </w:r>
    </w:p>
    <w:p>
      <w:r>
        <w:t>(a) Water of crystallisation</w:t>
      </w:r>
    </w:p>
    <w:p>
      <w:r>
        <w:t>(b) Sulphur</w:t>
      </w:r>
    </w:p>
    <w:p>
      <w:r>
        <w:t>(c) Oxygen</w:t>
      </w:r>
    </w:p>
    <w:p>
      <w:r>
        <w:t>(d) Copper</w:t>
      </w:r>
    </w:p>
    <w:p>
      <w:r>
        <w:t>Answer: a</w:t>
      </w:r>
    </w:p>
    <w:p>
      <w:r>
        <w:t>Solution: ✅ Correct Answer: A. Water of crystallisation</w:t>
      </w:r>
    </w:p>
    <w:p>
      <w:r>
        <w:t>🧠 PNC Core Concept: Re-blues with water drops (moisture test).</w:t>
      </w:r>
    </w:p>
    <w:p>
      <w:r>
        <w:t>🔍 Why It Happens: Hydration colour switch.</w:t>
      </w:r>
    </w:p>
    <w:p>
      <w:r>
        <w:t>🧭 PNC Science Path: Blue-white → water loss.</w:t>
      </w:r>
    </w:p>
    <w:p>
      <w:r>
        <w:t>⚡ 5-Second Recall: Vitriol = water test.</w:t>
      </w:r>
    </w:p>
    <w:p>
      <w:r>
        <w:t>Question: LPG flames burn blue when air supply is sufficient; yellow flames signal:</w:t>
      </w:r>
    </w:p>
    <w:p>
      <w:r>
        <w:t>एलपीजी ज्वाला वायु पर्याप्त होने पर नीली जलती है; पीली ज्वाला क्या दर्शाती है?</w:t>
      </w:r>
    </w:p>
    <w:p>
      <w:r>
        <w:t>(a) Perfect burn</w:t>
      </w:r>
    </w:p>
    <w:p>
      <w:r>
        <w:t>(b) Insufficient air (soot risk)</w:t>
      </w:r>
    </w:p>
    <w:p>
      <w:r>
        <w:t>(c) Extra pressure</w:t>
      </w:r>
    </w:p>
    <w:p>
      <w:r>
        <w:t>(d) Wet gas</w:t>
      </w:r>
    </w:p>
    <w:p>
      <w:r>
        <w:t>Answer: b</w:t>
      </w:r>
    </w:p>
    <w:p>
      <w:r>
        <w:t>Solution: ✅ Correct Answer: B. Insufficient air (soot risk)</w:t>
      </w:r>
    </w:p>
    <w:p>
      <w:r>
        <w:t>🧠 PNC Core Concept: Incomplete combustion wastes fuel + dirties vessels.</w:t>
      </w:r>
    </w:p>
    <w:p>
      <w:r>
        <w:t>🔍 Why It Happens: Air-mix reading by eye.</w:t>
      </w:r>
    </w:p>
    <w:p>
      <w:r>
        <w:t>🧭 PNC Science Path: Yellow flame → clean burners.</w:t>
      </w:r>
    </w:p>
    <w:p>
      <w:r>
        <w:t>⚡ 5-Second Recall: Blue = good; yellow = clean it.</w:t>
      </w:r>
    </w:p>
    <w:p>
      <w:r>
        <w:t>Question: Kerosene rises in lamp wicks by:</w:t>
      </w:r>
    </w:p>
    <w:p>
      <w:r>
        <w:t>लैंप बत्ती में केरोसिन किससे ऊपर चढ़ता है?</w:t>
      </w:r>
    </w:p>
    <w:p>
      <w:r>
        <w:t>(a) Magnetism</w:t>
      </w:r>
    </w:p>
    <w:p>
      <w:r>
        <w:t>(b) Gravity</w:t>
      </w:r>
    </w:p>
    <w:p>
      <w:r>
        <w:t>(c) Pressure pump</w:t>
      </w:r>
    </w:p>
    <w:p>
      <w:r>
        <w:t>(d) Capillary action</w:t>
      </w:r>
    </w:p>
    <w:p>
      <w:r>
        <w:t>Answer: d</w:t>
      </w:r>
    </w:p>
    <w:p>
      <w:r>
        <w:t>Solution: ✅ Correct Answer: D. Capillary action</w:t>
      </w:r>
    </w:p>
    <w:p>
      <w:r>
        <w:t>🧠 PNC Core Concept: Narrow fibres pull liquid up.</w:t>
      </w:r>
    </w:p>
    <w:p>
      <w:r>
        <w:t>🔍 Why It Happens: Adhesion beats gravity in thin tubes.</w:t>
      </w:r>
    </w:p>
    <w:p>
      <w:r>
        <w:t>🧭 PNC Science Path: Wick rise → capillary.</w:t>
      </w:r>
    </w:p>
    <w:p>
      <w:r>
        <w:t>⚡ 5-Second Recall: Wick = capillary.</w:t>
      </w:r>
    </w:p>
    <w:p>
      <w:r>
        <w:t>Question: Biogas plants produce mainly methane plus:</w:t>
      </w:r>
    </w:p>
    <w:p>
      <w:r>
        <w:t>बायोगैस संयंत्र मुख्यतः मीथेन और क्या उत्पादित करते हैं?</w:t>
      </w:r>
    </w:p>
    <w:p>
      <w:r>
        <w:t>(a) Carbon dioxide</w:t>
      </w:r>
    </w:p>
    <w:p>
      <w:r>
        <w:t>(b) Hydrogen</w:t>
      </w:r>
    </w:p>
    <w:p>
      <w:r>
        <w:t>(c) Nitrogen</w:t>
      </w:r>
    </w:p>
    <w:p>
      <w:r>
        <w:t>(d) Oxygen</w:t>
      </w:r>
    </w:p>
    <w:p>
      <w:r>
        <w:t>Answer: a</w:t>
      </w:r>
    </w:p>
    <w:p>
      <w:r>
        <w:t>Solution: ✅ Correct Answer: A. Carbon dioxide</w:t>
      </w:r>
    </w:p>
    <w:p>
      <w:r>
        <w:t>🧠 PNC Core Concept: ~60:40 CH4:CO2; slurry manures fields.</w:t>
      </w:r>
    </w:p>
    <w:p>
      <w:r>
        <w:t>🔍 Why It Happens: Anaerobic digestion mix.</w:t>
      </w:r>
    </w:p>
    <w:p>
      <w:r>
        <w:t>🧭 PNC Science Path: Gobar gas → CH4 + CO2.</w:t>
      </w:r>
    </w:p>
    <w:p>
      <w:r>
        <w:t>⚡ 5-Second Recall: Biogas = methane + CO2.</w:t>
      </w:r>
    </w:p>
    <w:p>
      <w:r>
        <w:t>Question: CNG vehicles emit significantly less __ than petrol vehicles:</w:t>
      </w:r>
    </w:p>
    <w:p>
      <w:r>
        <w:t>सीएनजी वाहन पेट्रोल वाहनों से उल्लेखनीय कम क्या उत्सर्जित करते हैं?</w:t>
      </w:r>
    </w:p>
    <w:p>
      <w:r>
        <w:t>(a) Nitrogen</w:t>
      </w:r>
    </w:p>
    <w:p>
      <w:r>
        <w:t>(b) CO2 only</w:t>
      </w:r>
    </w:p>
    <w:p>
      <w:r>
        <w:t>(c) Particulates + CO</w:t>
      </w:r>
    </w:p>
    <w:p>
      <w:r>
        <w:t>(d) Oxygen</w:t>
      </w:r>
    </w:p>
    <w:p>
      <w:r>
        <w:t>Answer: c</w:t>
      </w:r>
    </w:p>
    <w:p>
      <w:r>
        <w:t>Solution: ✅ Correct Answer: C. Particulates + CO</w:t>
      </w:r>
    </w:p>
    <w:p>
      <w:r>
        <w:t>🧠 PNC Core Concept: Simplest hydrocarbon burns cleanest.</w:t>
      </w:r>
    </w:p>
    <w:p>
      <w:r>
        <w:t>🔍 Why It Happens: High H/C ratio logic.</w:t>
      </w:r>
    </w:p>
    <w:p>
      <w:r>
        <w:t>🧭 PNC Science Path: CNG edge → clean burn.</w:t>
      </w:r>
    </w:p>
    <w:p>
      <w:r>
        <w:t>⚡ 5-Second Recall: CNG = clean.</w:t>
      </w:r>
    </w:p>
    <w:p>
      <w:r>
        <w:t>Question: Ethanol-blended petrol (E10/E20) raises fuel's __ number, cutting knocking:</w:t>
      </w:r>
    </w:p>
    <w:p>
      <w:r>
        <w:t>एथेनॉल-मिश्रित पेट्रोल (E10/E20) ईंधन की किस संख्या को बढ़ाकर नॉकिंग घटाता है?</w:t>
      </w:r>
    </w:p>
    <w:p>
      <w:r>
        <w:t>(a) Cetane</w:t>
      </w:r>
    </w:p>
    <w:p>
      <w:r>
        <w:t>(b) Octane</w:t>
      </w:r>
    </w:p>
    <w:p>
      <w:r>
        <w:t>(c) pH</w:t>
      </w:r>
    </w:p>
    <w:p>
      <w:r>
        <w:t>(d) Viscosity</w:t>
      </w:r>
    </w:p>
    <w:p>
      <w:r>
        <w:t>Answer: b</w:t>
      </w:r>
    </w:p>
    <w:p>
      <w:r>
        <w:t>Solution: ✅ Correct Answer: B. Octane</w:t>
      </w:r>
    </w:p>
    <w:p>
      <w:r>
        <w:t>🧠 PNC Core Concept: Higher octane resists premature ignition.</w:t>
      </w:r>
    </w:p>
    <w:p>
      <w:r>
        <w:t>🔍 Why It Happens: Blend chemistry bonus.</w:t>
      </w:r>
    </w:p>
    <w:p>
      <w:r>
        <w:t>🧭 PNC Science Path: Ethanol blend → octane up.</w:t>
      </w:r>
    </w:p>
    <w:p>
      <w:r>
        <w:t>⚡ 5-Second Recall: Ethanol = octane.</w:t>
      </w:r>
    </w:p>
    <w:p>
      <w:r>
        <w:t>Question: Fire extinguishers (soda-acid type) put out fire using gas:</w:t>
      </w:r>
    </w:p>
    <w:p>
      <w:r>
        <w:t>अग्निशामक (सोडा-अम्ल प्रकार) किस गैस से आग बुझाते हैं?</w:t>
      </w:r>
    </w:p>
    <w:p>
      <w:r>
        <w:t>(a) Hydrogen</w:t>
      </w:r>
    </w:p>
    <w:p>
      <w:r>
        <w:t>(b) Oxygen</w:t>
      </w:r>
    </w:p>
    <w:p>
      <w:r>
        <w:t>(c) Nitrogen</w:t>
      </w:r>
    </w:p>
    <w:p>
      <w:r>
        <w:t>(d) Carbon dioxide</w:t>
      </w:r>
    </w:p>
    <w:p>
      <w:r>
        <w:t>Answer: d</w:t>
      </w:r>
    </w:p>
    <w:p>
      <w:r>
        <w:t>Solution: ✅ Correct Answer: D. Carbon dioxide</w:t>
      </w:r>
    </w:p>
    <w:p>
      <w:r>
        <w:t>🧠 PNC Core Concept: CO2 blankets flames, cutting O2 supply.</w:t>
      </w:r>
    </w:p>
    <w:p>
      <w:r>
        <w:t>🔍 Why It Happens: Smothering logic.</w:t>
      </w:r>
    </w:p>
    <w:p>
      <w:r>
        <w:t>🧭 PNC Science Path: Extinguisher → CO2 blanket.</w:t>
      </w:r>
    </w:p>
    <w:p>
      <w:r>
        <w:t>⚡ 5-Second Recall: Extinguisher = CO2.</w:t>
      </w:r>
    </w:p>
    <w:p>
      <w:r>
        <w:t>Question: Water cannot extinguish oil/electrical fires mainly because water __ with oil and conducts near current:</w:t>
      </w:r>
    </w:p>
    <w:p>
      <w:r>
        <w:t>जल तेल/विद्युत आग क्यों नहीं बुझा सकता — जल तेल के साथ क्या करता है और धारा के निकट चालक है?</w:t>
      </w:r>
    </w:p>
    <w:p>
      <w:r>
        <w:t>(a) Evaporates instantly always</w:t>
      </w:r>
    </w:p>
    <w:p>
      <w:r>
        <w:t>(b) Mixes well</w:t>
      </w:r>
    </w:p>
    <w:p>
      <w:r>
        <w:t>(c) Does not mix + conducts electricity</w:t>
      </w:r>
    </w:p>
    <w:p>
      <w:r>
        <w:t>(d) Freezes</w:t>
      </w:r>
    </w:p>
    <w:p>
      <w:r>
        <w:t>Answer: c</w:t>
      </w:r>
    </w:p>
    <w:p>
      <w:r>
        <w:t>Solution: ✅ Correct Answer: C. Does not mix + conducts electricity</w:t>
      </w:r>
    </w:p>
    <w:p>
      <w:r>
        <w:t>🧠 PNC Core Concept: Oil floats burning; wet wires shock.</w:t>
      </w:r>
    </w:p>
    <w:p>
      <w:r>
        <w:t>🔍 Why It Happens: Wrong-tool chemistry.</w:t>
      </w:r>
    </w:p>
    <w:p>
      <w:r>
        <w:t>🧭 PNC Science Path: Water limits → oil + current.</w:t>
      </w:r>
    </w:p>
    <w:p>
      <w:r>
        <w:t>⚡ 5-Second Recall: Water ≠ oil/electric fires.</w:t>
      </w:r>
    </w:p>
    <w:p>
      <w:r>
        <w:t>Question: Dry powder extinguishers (ABC type) interrupt fire's __ chain reaction:</w:t>
      </w:r>
    </w:p>
    <w:p>
      <w:r>
        <w:t>शुष्क पाउडर शामक (ABC प्रकार) आग की किस श्रृंखला अभिक्रिया को बाधित करते हैं?</w:t>
      </w:r>
    </w:p>
    <w:p>
      <w:r>
        <w:t>(a) Free-radical</w:t>
      </w:r>
    </w:p>
    <w:p>
      <w:r>
        <w:t>(b) Water</w:t>
      </w:r>
    </w:p>
    <w:p>
      <w:r>
        <w:t>(c) Wind</w:t>
      </w:r>
    </w:p>
    <w:p>
      <w:r>
        <w:t>(d) Fuel</w:t>
      </w:r>
    </w:p>
    <w:p>
      <w:r>
        <w:t>Answer: a</w:t>
      </w:r>
    </w:p>
    <w:p>
      <w:r>
        <w:t>Solution: ✅ Correct Answer: A. Free-radical</w:t>
      </w:r>
    </w:p>
    <w:p>
      <w:r>
        <w:t>🧠 PNC Core Concept: Monoammonium phosphate coats + chemically quenches.</w:t>
      </w:r>
    </w:p>
    <w:p>
      <w:r>
        <w:t>🔍 Why It Happens: Chain-breaking action.</w:t>
      </w:r>
    </w:p>
    <w:p>
      <w:r>
        <w:t>🧭 PNC Science Path: Powder → radical trap.</w:t>
      </w:r>
    </w:p>
    <w:p>
      <w:r>
        <w:t>⚡ 5-Second Recall: Powder = chain-break.</w:t>
      </w:r>
    </w:p>
    <w:p>
      <w:r>
        <w:t>Question: Cooking gas (LPG) smell on leakage comes from added ethyl mercaptan because LPG itself is:</w:t>
      </w:r>
    </w:p>
    <w:p>
      <w:r>
        <w:t>रसोई गैस (एलपीजी) रिसाव गंध मिलाए गए एथिल मर्केप्टन से आती है क्योंकि एलपीजी स्वयं कैसी है?</w:t>
      </w:r>
    </w:p>
    <w:p>
      <w:r>
        <w:t>(a) Coloured</w:t>
      </w:r>
    </w:p>
    <w:p>
      <w:r>
        <w:t>(b) Corrosive</w:t>
      </w:r>
    </w:p>
    <w:p>
      <w:r>
        <w:t>(c) Smelly</w:t>
      </w:r>
    </w:p>
    <w:p>
      <w:r>
        <w:t>(d) Odourless</w:t>
      </w:r>
    </w:p>
    <w:p>
      <w:r>
        <w:t>Answer: d</w:t>
      </w:r>
    </w:p>
    <w:p>
      <w:r>
        <w:t>Solution: ✅ Correct Answer: D. Odourless</w:t>
      </w:r>
    </w:p>
    <w:p>
      <w:r>
        <w:t>🧠 PNC Core Concept: Safety tracer mandate.</w:t>
      </w:r>
    </w:p>
    <w:p>
      <w:r>
        <w:t>🔍 Why It Happens: Leak detection by nose.</w:t>
      </w:r>
    </w:p>
    <w:p>
      <w:r>
        <w:t>🧭 PNC Science Path: LPG smell → added tracer.</w:t>
      </w:r>
    </w:p>
    <w:p>
      <w:r>
        <w:t>⚡ 5-Second Recall: LPG = odourless + tracer.</w:t>
      </w:r>
    </w:p>
    <w:p>
      <w:r>
        <w:t>Question: Matchbox striking surface contains red phosphorus plus:</w:t>
      </w:r>
    </w:p>
    <w:p>
      <w:r>
        <w:t>माचिस डिब्बी की रगड़ सतह में लाल फॉस्फोरस और क्या है?</w:t>
      </w:r>
    </w:p>
    <w:p>
      <w:r>
        <w:t>(a) Sand only</w:t>
      </w:r>
    </w:p>
    <w:p>
      <w:r>
        <w:t>(b) Powdered glass (friction)</w:t>
      </w:r>
    </w:p>
    <w:p>
      <w:r>
        <w:t>(c) Sugar</w:t>
      </w:r>
    </w:p>
    <w:p>
      <w:r>
        <w:t>(d) Salt</w:t>
      </w:r>
    </w:p>
    <w:p>
      <w:r>
        <w:t>Answer: b</w:t>
      </w:r>
    </w:p>
    <w:p>
      <w:r>
        <w:t>Solution: ✅ Correct Answer: B. Powdered glass (friction)</w:t>
      </w:r>
    </w:p>
    <w:p>
      <w:r>
        <w:t>🧠 PNC Core Concept: Safety matches separate fuel (head) from igniter (strip).</w:t>
      </w:r>
    </w:p>
    <w:p>
      <w:r>
        <w:t>🔍 Why It Happens: Friction sparks the start.</w:t>
      </w:r>
    </w:p>
    <w:p>
      <w:r>
        <w:t>🧭 PNC Science Path: Strip → glass + phosphorus.</w:t>
      </w:r>
    </w:p>
    <w:p>
      <w:r>
        <w:t>⚡ 5-Second Recall: Strip = glass + P.</w:t>
      </w:r>
    </w:p>
    <w:p>
      <w:r>
        <w:t>Question: The most common acid in acid rain over industrial belts is:</w:t>
      </w:r>
    </w:p>
    <w:p>
      <w:r>
        <w:t>औद्योगिक क्षेत्रों में अम्लीय वर्षा का सबसे सामान्य अम्ल कौन-सा है?</w:t>
      </w:r>
    </w:p>
    <w:p>
      <w:r>
        <w:t>(a) Sulphuric (from SO2)</w:t>
      </w:r>
    </w:p>
    <w:p>
      <w:r>
        <w:t>(b) Nitric only</w:t>
      </w:r>
    </w:p>
    <w:p>
      <w:r>
        <w:t>(c) Hydrochloric</w:t>
      </w:r>
    </w:p>
    <w:p>
      <w:r>
        <w:t>(d) Carbonic</w:t>
      </w:r>
    </w:p>
    <w:p>
      <w:r>
        <w:t>Answer: a</w:t>
      </w:r>
    </w:p>
    <w:p>
      <w:r>
        <w:t>Solution: ✅ Correct Answer: A. Sulphuric (from SO2)</w:t>
      </w:r>
    </w:p>
    <w:p>
      <w:r>
        <w:t>🧠 PNC Core Concept: Coal-plant plumes oxidise to H2SO4 droplets.</w:t>
      </w:r>
    </w:p>
    <w:p>
      <w:r>
        <w:t>🔍 Why It Happens: Sulphur-rich fuels dominate.</w:t>
      </w:r>
    </w:p>
    <w:p>
      <w:r>
        <w:t>🧭 PNC Science Path: Acid rain king → sulphuric.</w:t>
      </w:r>
    </w:p>
    <w:p>
      <w:r>
        <w:t>⚡ 5-Second Recall: Acid rain = sulphuric.</w:t>
      </w:r>
    </w:p>
    <w:p>
      <w:r>
        <w:t>Question: The Taj Mahal's marble yellowing is linked mainly to pollutants containing:</w:t>
      </w:r>
    </w:p>
    <w:p>
      <w:r>
        <w:t>ताजमहल के संगमरमर का पीलापन मुख्यतः किन प्रदूषकों से जुड़ा है?</w:t>
      </w:r>
    </w:p>
    <w:p>
      <w:r>
        <w:t>(a) Dust only</w:t>
      </w:r>
    </w:p>
    <w:p>
      <w:r>
        <w:t>(b) Sulphur + nitrogen oxides</w:t>
      </w:r>
    </w:p>
    <w:p>
      <w:r>
        <w:t>(c) Pollen</w:t>
      </w:r>
    </w:p>
    <w:p>
      <w:r>
        <w:t>(d) Bird droppings only</w:t>
      </w:r>
    </w:p>
    <w:p>
      <w:r>
        <w:t>Answer: b</w:t>
      </w:r>
    </w:p>
    <w:p>
      <w:r>
        <w:t>Solution: ✅ Correct Answer: B. Sulphur + nitrogen oxides</w:t>
      </w:r>
    </w:p>
    <w:p>
      <w:r>
        <w:t>🧠 PNC Core Concept: Mathura refinery + traffic; TTZ shields.</w:t>
      </w:r>
    </w:p>
    <w:p>
      <w:r>
        <w:t>🔍 Why It Happens: Acid deposition crusts marble.</w:t>
      </w:r>
    </w:p>
    <w:p>
      <w:r>
        <w:t>🧭 PNC Science Path: Taj threat → S + N oxides.</w:t>
      </w:r>
    </w:p>
    <w:p>
      <w:r>
        <w:t>⚡ 5-Second Recall: Taj vs S + N.</w:t>
      </w:r>
    </w:p>
    <w:p>
      <w:r>
        <w:t>Question: Activated charcoal purifies water/gas masks by the process of:</w:t>
      </w:r>
    </w:p>
    <w:p>
      <w:r>
        <w:t>सक्रिय चारकोल जल/गैस मास्क को किस प्रक्रिया से शुद्ध करता है?</w:t>
      </w:r>
    </w:p>
    <w:p>
      <w:r>
        <w:t>(a) Adsorption</w:t>
      </w:r>
    </w:p>
    <w:p>
      <w:r>
        <w:t>(b) Absorption</w:t>
      </w:r>
    </w:p>
    <w:p>
      <w:r>
        <w:t>(c) Distillation</w:t>
      </w:r>
    </w:p>
    <w:p>
      <w:r>
        <w:t>(d) Filtration</w:t>
      </w:r>
    </w:p>
    <w:p>
      <w:r>
        <w:t>Answer: a</w:t>
      </w:r>
    </w:p>
    <w:p>
      <w:r>
        <w:t>Solution: ✅ Correct Answer: A. Adsorption</w:t>
      </w:r>
    </w:p>
    <w:p>
      <w:r>
        <w:t>🧠 PNC Core Concept: Huge surface traps molecules (not inside).</w:t>
      </w:r>
    </w:p>
    <w:p>
      <w:r>
        <w:t>🔍 Why It Happens: Surface phenomenon (ad-, not ab-).</w:t>
      </w:r>
    </w:p>
    <w:p>
      <w:r>
        <w:t>🧭 PNC Science Path: Charcoal clean → adsorption.</w:t>
      </w:r>
    </w:p>
    <w:p>
      <w:r>
        <w:t>⚠️ Exam Trap: Adsorption (surface) vs absorption (bulk) — prefix decides.</w:t>
      </w:r>
    </w:p>
    <w:p>
      <w:r>
        <w:t>⚡ 5-Second Recall: Charcoal = ad-sorption.</w:t>
      </w:r>
    </w:p>
    <w:p>
      <w:r>
        <w:t>Question: Silica gel packets in medicine bottles act as:</w:t>
      </w:r>
    </w:p>
    <w:p>
      <w:r>
        <w:t>दवा बोतलों में सिलिका जेल पैकेट किस रूप में कार्य करते हैं?</w:t>
      </w:r>
    </w:p>
    <w:p>
      <w:r>
        <w:t>(a) Preservative gas</w:t>
      </w:r>
    </w:p>
    <w:p>
      <w:r>
        <w:t>(b) Flavour</w:t>
      </w:r>
    </w:p>
    <w:p>
      <w:r>
        <w:t>(c) Desiccants (moisture adsorbers)</w:t>
      </w:r>
    </w:p>
    <w:p>
      <w:r>
        <w:t>(d) Sweeteners</w:t>
      </w:r>
    </w:p>
    <w:p>
      <w:r>
        <w:t>Answer: c</w:t>
      </w:r>
    </w:p>
    <w:p>
      <w:r>
        <w:t>Solution: ✅ Correct Answer: C. Desiccants (moisture adsorbers)</w:t>
      </w:r>
    </w:p>
    <w:p>
      <w:r>
        <w:t>🧠 PNC Core Concept: 'Do not eat' beads keep pills dry.</w:t>
      </w:r>
    </w:p>
    <w:p>
      <w:r>
        <w:t>🔍 Why It Happens: Adsorption demo in packaging.</w:t>
      </w:r>
    </w:p>
    <w:p>
      <w:r>
        <w:t>🧭 PNC Science Path: Gel packets → dry-keepers.</w:t>
      </w:r>
    </w:p>
    <w:p>
      <w:r>
        <w:t>⚡ 5-Second Recall: Silica = dry.</w:t>
      </w:r>
    </w:p>
    <w:p>
      <w:r>
        <w:t>Question: Fertilisers (urea, DAP) boost yields but overuse causes algal blooms via nutrient:</w:t>
      </w:r>
    </w:p>
    <w:p>
      <w:r>
        <w:t>उर्वरक (यूरिया, डीएपी) उपज बढ़ाते हैं पर अति प्रयोग शैवाल प्रस्फुटन किससे करता है?</w:t>
      </w:r>
    </w:p>
    <w:p>
      <w:r>
        <w:t>(a) Burning</w:t>
      </w:r>
    </w:p>
    <w:p>
      <w:r>
        <w:t>(b) Runoff (eutrophication)</w:t>
      </w:r>
    </w:p>
    <w:p>
      <w:r>
        <w:t>(c) Evaporation</w:t>
      </w:r>
    </w:p>
    <w:p>
      <w:r>
        <w:t>(d) Wind</w:t>
      </w:r>
    </w:p>
    <w:p>
      <w:r>
        <w:t>Answer: b</w:t>
      </w:r>
    </w:p>
    <w:p>
      <w:r>
        <w:t>Solution: ✅ Correct Answer: B. Runoff (eutrophication)</w:t>
      </w:r>
    </w:p>
    <w:p>
      <w:r>
        <w:t>🧠 PNC Core Concept: N/P overload chokes lakes; dead zones follow.</w:t>
      </w:r>
    </w:p>
    <w:p>
      <w:r>
        <w:t>🔍 Why It Happens: Farm-to-water nutrient leak.</w:t>
      </w:r>
    </w:p>
    <w:p>
      <w:r>
        <w:t>🧭 PNC Science Path: Fertiliser harm → runoff.</w:t>
      </w:r>
    </w:p>
    <w:p>
      <w:r>
        <w:t>⚡ 5-Second Recall: Fertilisers → runoff.</w:t>
      </w:r>
    </w:p>
    <w:p>
      <w:r>
        <w:t>Question: Pesticide biomagnification (DDT in eagles) happens because DDT is fat-soluble and:</w:t>
      </w:r>
    </w:p>
    <w:p>
      <w:r>
        <w:t>कीटनाशक जैव आवर्धन (चीलों में डीडीटी) क्यों होता है — डीडीटी वसा-विलेय और कैसा है?</w:t>
      </w:r>
    </w:p>
    <w:p>
      <w:r>
        <w:t>(a) Water-soluble</w:t>
      </w:r>
    </w:p>
    <w:p>
      <w:r>
        <w:t>(b) Gaseous</w:t>
      </w:r>
    </w:p>
    <w:p>
      <w:r>
        <w:t>(c) Short-lived</w:t>
      </w:r>
    </w:p>
    <w:p>
      <w:r>
        <w:t>(d) Persistent (non-biodegradable)</w:t>
      </w:r>
    </w:p>
    <w:p>
      <w:r>
        <w:t>Answer: d</w:t>
      </w:r>
    </w:p>
    <w:p>
      <w:r>
        <w:t>Solution: ✅ Correct Answer: D. Persistent (non-biodegradable)</w:t>
      </w:r>
    </w:p>
    <w:p>
      <w:r>
        <w:t>🧠 PNC Core Concept: Climbs food chains; Silent Spring exposed it.</w:t>
      </w:r>
    </w:p>
    <w:p>
      <w:r>
        <w:t>🔍 Why It Happens: No breakdown, only buildup.</w:t>
      </w:r>
    </w:p>
    <w:p>
      <w:r>
        <w:t>🧭 PNC Science Path: DDT climb → persistence.</w:t>
      </w:r>
    </w:p>
    <w:p>
      <w:r>
        <w:t>⚡ 5-Second Recall: Persistent = magnifies.</w:t>
      </w:r>
    </w:p>
    <w:p>
      <w:r>
        <w:t>Question: CFCs were replaced in refrigerators mainly by HFCs/HFOs because replacements have __ ozone harm:</w:t>
      </w:r>
    </w:p>
    <w:p>
      <w:r>
        <w:t>रेफ्रिजरेटरों में सीएफसी मुख्यतः एचएफसी/एचएफओ से बदले गए क्योंकि विकल्पों से ओजोन हानि कैसी है?</w:t>
      </w:r>
    </w:p>
    <w:p>
      <w:r>
        <w:t>(a) Unknown</w:t>
      </w:r>
    </w:p>
    <w:p>
      <w:r>
        <w:t>(b) More</w:t>
      </w:r>
    </w:p>
    <w:p>
      <w:r>
        <w:t>(c) Negligible/zero</w:t>
      </w:r>
    </w:p>
    <w:p>
      <w:r>
        <w:t>(d) Equal</w:t>
      </w:r>
    </w:p>
    <w:p>
      <w:r>
        <w:t>Answer: c</w:t>
      </w:r>
    </w:p>
    <w:p>
      <w:r>
        <w:t>Solution: ✅ Correct Answer: C. Negligible/zero</w:t>
      </w:r>
    </w:p>
    <w:p>
      <w:r>
        <w:t>🧠 PNC Core Concept: Montreal Protocol success; Kigali now trims HFC warming.</w:t>
      </w:r>
    </w:p>
    <w:p>
      <w:r>
        <w:t>🔍 Why It Happens: No chlorine to release.</w:t>
      </w:r>
    </w:p>
    <w:p>
      <w:r>
        <w:t>🧭 PNC Science Path: CFC swap → safe coolants.</w:t>
      </w:r>
    </w:p>
    <w:p>
      <w:r>
        <w:t>⚡ 5-Second Recall: HFC = ozone-safe.</w:t>
      </w:r>
    </w:p>
    <w:p>
      <w:r>
        <w:t>Question: Lead petrol was phased out worldwide mainly because lead damages the:</w:t>
      </w:r>
    </w:p>
    <w:p>
      <w:r>
        <w:t>सीसायुक्त पेट्रोल विश्व स्तर पर मुख्यतः क्यों बंद हुआ — सीसा किसे हानि पहुंचाता है?</w:t>
      </w:r>
    </w:p>
    <w:p>
      <w:r>
        <w:t>(a) Brain/nervous system (especially children)</w:t>
      </w:r>
    </w:p>
    <w:p>
      <w:r>
        <w:t>(b) Tyres</w:t>
      </w:r>
    </w:p>
    <w:p>
      <w:r>
        <w:t>(c) Exhaust pipe</w:t>
      </w:r>
    </w:p>
    <w:p>
      <w:r>
        <w:t>(d) Engine</w:t>
      </w:r>
    </w:p>
    <w:p>
      <w:r>
        <w:t>Answer: a</w:t>
      </w:r>
    </w:p>
    <w:p>
      <w:r>
        <w:t>Solution: ✅ Correct Answer: A. Brain/nervous system (especially children)</w:t>
      </w:r>
    </w:p>
    <w:p>
      <w:r>
        <w:t>🧠 PNC Core Concept: TEL anti-knock additive legacy; IQ-loss evidence ended it.</w:t>
      </w:r>
    </w:p>
    <w:p>
      <w:r>
        <w:t>🔍 Why It Happens: Neurotoxin in air.</w:t>
      </w:r>
    </w:p>
    <w:p>
      <w:r>
        <w:t>🧭 PNC Science Path: Leaded fuel → brain harm.</w:t>
      </w:r>
    </w:p>
    <w:p>
      <w:r>
        <w:t>⚡ 5-Second Recall: Lead = brain poison.</w:t>
      </w:r>
    </w:p>
    <w:p>
      <w:r>
        <w:t>Question: Asbestos (fireproofing) is hazardous because inhaled fibres cause:</w:t>
      </w:r>
    </w:p>
    <w:p>
      <w:r>
        <w:t>एस्बेस्टस (अग्निरोधन) खतरनाक क्यों है — श्वासित रेशे क्या करते हैं?</w:t>
      </w:r>
    </w:p>
    <w:p>
      <w:r>
        <w:t>(a) Cold</w:t>
      </w:r>
    </w:p>
    <w:p>
      <w:r>
        <w:t>(b) Tooth decay</w:t>
      </w:r>
    </w:p>
    <w:p>
      <w:r>
        <w:t>(c) Allergy only</w:t>
      </w:r>
    </w:p>
    <w:p>
      <w:r>
        <w:t>(d) Lung scarring/cancer (asbestosis)</w:t>
      </w:r>
    </w:p>
    <w:p>
      <w:r>
        <w:t>Answer: d</w:t>
      </w:r>
    </w:p>
    <w:p>
      <w:r>
        <w:t>Solution: ✅ Correct Answer: D. Lung scarring/cancer (asbestosis)</w:t>
      </w:r>
    </w:p>
    <w:p>
      <w:r>
        <w:t>🧠 PNC Core Concept: Banned/restricted in many nations; safe removal protocols.</w:t>
      </w:r>
    </w:p>
    <w:p>
      <w:r>
        <w:t>🔍 Why It Happens: Indestructible fibres lodge deep.</w:t>
      </w:r>
    </w:p>
    <w:p>
      <w:r>
        <w:t>🧭 PNC Science Path: Asbestos → lung scars.</w:t>
      </w:r>
    </w:p>
    <w:p>
      <w:r>
        <w:t>{HLTH} Health Connect: Occupational-history question in breathlessness workup.</w:t>
      </w:r>
    </w:p>
    <w:p>
      <w:r>
        <w:t>⚡ 5-Second Recall: Asbestos = lungs.</w:t>
      </w:r>
    </w:p>
    <w:p>
      <w:r>
        <w:t>Question: The best household method to make muddy floodwater safer (first step) is sedimentation followed by:</w:t>
      </w:r>
    </w:p>
    <w:p>
      <w:r>
        <w:t>गंदले बाढ़ जल को सुरक्षित बनाने की सर्वोत्तम घरेलू विधि (प्रथम चरण) अवसादन और फिर क्या है?</w:t>
      </w:r>
    </w:p>
    <w:p>
      <w:r>
        <w:t>(a) Adding salt</w:t>
      </w:r>
    </w:p>
    <w:p>
      <w:r>
        <w:t>(b) Filtration + chlorination/boiling</w:t>
      </w:r>
    </w:p>
    <w:p>
      <w:r>
        <w:t>(c) Perfuming</w:t>
      </w:r>
    </w:p>
    <w:p>
      <w:r>
        <w:t>(d) Freezing</w:t>
      </w:r>
    </w:p>
    <w:p>
      <w:r>
        <w:t>Answer: b</w:t>
      </w:r>
    </w:p>
    <w:p>
      <w:r>
        <w:t>Solution: ✅ Correct Answer: B. Filtration + chlorination/boiling</w:t>
      </w:r>
    </w:p>
    <w:p>
      <w:r>
        <w:t>🧠 PNC Core Concept: Settle → strain → disinfect ladder.</w:t>
      </w:r>
    </w:p>
    <w:p>
      <w:r>
        <w:t>🔍 Why It Happens: Each step removes a hazard class.</w:t>
      </w:r>
    </w:p>
    <w:p>
      <w:r>
        <w:t>🧭 PNC Science Path: Flood water → settle-strain-disinfect.</w:t>
      </w:r>
    </w:p>
    <w:p>
      <w:r>
        <w:t>⚡ 5-Second Recall: Settle, strain, disinfect.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