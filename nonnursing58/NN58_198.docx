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'विद्यालय' शब्द में कौन-सी संधि है?</w:t>
      </w:r>
    </w:p>
    <w:p>
      <w:r>
        <w:t>Which sandhi is in the word 'vidyalay'?</w:t>
      </w:r>
    </w:p>
    <w:p>
      <w:r>
        <w:t>(a) गुण संधि</w:t>
      </w:r>
    </w:p>
    <w:p>
      <w:r>
        <w:t>(b) यण संधि</w:t>
      </w:r>
    </w:p>
    <w:p>
      <w:r>
        <w:t>(c) दीर्घ संधि</w:t>
      </w:r>
    </w:p>
    <w:p>
      <w:r>
        <w:t>(d) वृद्धि संधि</w:t>
      </w:r>
    </w:p>
    <w:p>
      <w:r>
        <w:t>Answer: c</w:t>
      </w:r>
    </w:p>
    <w:p>
      <w:r>
        <w:t>Solution: ✅ सही उत्तर: C. दीर्घ संधि</w:t>
      </w:r>
    </w:p>
    <w:p>
      <w:r>
        <w:t>🧠 PNC भाषा-नियम: संधि-पहचान का पहला कदम — शब्द का विच्छेद करके देखें कि कौन-से वर्ण मिले हैं।</w:t>
      </w:r>
    </w:p>
    <w:p>
      <w:r>
        <w:t>🔍 PNC कारण: विद्यालय = विद्या + आलय (आ + आ = आ) — समान स्वर, अतः दीर्घ संधि।</w:t>
      </w:r>
    </w:p>
    <w:p>
      <w:r>
        <w:t>⚡ 5-Second Recall: विद्या + आलय = दीर्घ संधि।</w:t>
      </w:r>
    </w:p>
    <w:p>
      <w:r>
        <w:t>Question: 'सज्जन' शब्द में कौन-सी संधि है?</w:t>
      </w:r>
    </w:p>
    <w:p>
      <w:r>
        <w:t>Which sandhi is in the word 'sajjan'?</w:t>
      </w:r>
    </w:p>
    <w:p>
      <w:r>
        <w:t>(a) व्यंजन संधि</w:t>
      </w:r>
    </w:p>
    <w:p>
      <w:r>
        <w:t>(b) स्वर संधि</w:t>
      </w:r>
    </w:p>
    <w:p>
      <w:r>
        <w:t>(c) विसर्ग संधि</w:t>
      </w:r>
    </w:p>
    <w:p>
      <w:r>
        <w:t>(d) यण संधि</w:t>
      </w:r>
    </w:p>
    <w:p>
      <w:r>
        <w:t>Answer: a</w:t>
      </w:r>
    </w:p>
    <w:p>
      <w:r>
        <w:t>Solution: ✅ सही उत्तर: A. व्यंजन संधि</w:t>
      </w:r>
    </w:p>
    <w:p>
      <w:r>
        <w:t>🧠 PNC भाषा-नियम: पूर्व पद व्यंजनांत (सत्) हो तो व्यंजन संधि।</w:t>
      </w:r>
    </w:p>
    <w:p>
      <w:r>
        <w:t>🔍 PNC कारण: सज्जन = सत् + जन; त् + ज = ज्ज — व्यंजन संधि।</w:t>
      </w:r>
    </w:p>
    <w:p>
      <w:r>
        <w:t>⚡ 5-Second Recall: सत् + जन = सज्जन (व्यंजन संधि)।</w:t>
      </w:r>
    </w:p>
    <w:p>
      <w:r>
        <w:t>Question: 'मनोरंजन' शब्द में कौन-सी संधि है?</w:t>
      </w:r>
    </w:p>
    <w:p>
      <w:r>
        <w:t>Which sandhi is in the word 'manoranjan'?</w:t>
      </w:r>
    </w:p>
    <w:p>
      <w:r>
        <w:t>(a) व्यंजन संधि</w:t>
      </w:r>
    </w:p>
    <w:p>
      <w:r>
        <w:t>(b) विसर्ग संधि</w:t>
      </w:r>
    </w:p>
    <w:p>
      <w:r>
        <w:t>(c) गुण संधि</w:t>
      </w:r>
    </w:p>
    <w:p>
      <w:r>
        <w:t>(d) दीर्घ संधि</w:t>
      </w:r>
    </w:p>
    <w:p>
      <w:r>
        <w:t>Answer: b</w:t>
      </w:r>
    </w:p>
    <w:p>
      <w:r>
        <w:t>Solution: ✅ सही उत्तर: B. विसर्ग संधि</w:t>
      </w:r>
    </w:p>
    <w:p>
      <w:r>
        <w:t>🧠 PNC भाषा-नियम: पूर्व पद विसर्गांत हो तो विसर्ग संधि।</w:t>
      </w:r>
    </w:p>
    <w:p>
      <w:r>
        <w:t>🔍 PNC कारण: मनोरंजन = मनः + रंजन; अः + घोष 'र' = ओ।</w:t>
      </w:r>
    </w:p>
    <w:p>
      <w:r>
        <w:t>⚡ 5-Second Recall: मनः + रंजन = मनोरंजन (विसर्ग संधि)।</w:t>
      </w:r>
    </w:p>
    <w:p>
      <w:r>
        <w:t>Question: 'सूर्योदय' शब्द में कौन-सी संधि है?</w:t>
      </w:r>
    </w:p>
    <w:p>
      <w:r>
        <w:t>Which sandhi is in the word 'suryoday'?</w:t>
      </w:r>
    </w:p>
    <w:p>
      <w:r>
        <w:t>(a) वृद्धि</w:t>
      </w:r>
    </w:p>
    <w:p>
      <w:r>
        <w:t>(b) दीर्घ</w:t>
      </w:r>
    </w:p>
    <w:p>
      <w:r>
        <w:t>(c) यण</w:t>
      </w:r>
    </w:p>
    <w:p>
      <w:r>
        <w:t>(d) गुण</w:t>
      </w:r>
    </w:p>
    <w:p>
      <w:r>
        <w:t>Answer: d</w:t>
      </w:r>
    </w:p>
    <w:p>
      <w:r>
        <w:t>Solution: ✅ सही उत्तर: D. गुण</w:t>
      </w:r>
    </w:p>
    <w:p>
      <w:r>
        <w:t>🧠 PNC भाषा-नियम: अ + उ = ओ — गुण संधि का नियम।</w:t>
      </w:r>
    </w:p>
    <w:p>
      <w:r>
        <w:t>🔍 PNC कारण: सूर्योदय = सूर्य + उदय; अ + उ = ओ।</w:t>
      </w:r>
    </w:p>
    <w:p>
      <w:r>
        <w:t>⚡ 5-Second Recall: सूर्य + उदय = सूर्योदय (गुण)।</w:t>
      </w:r>
    </w:p>
    <w:p>
      <w:r>
        <w:t>Question: 'प्रत्येक' शब्द में कौन-सी संधि है?</w:t>
      </w:r>
    </w:p>
    <w:p>
      <w:r>
        <w:t>Which sandhi is in the word 'pratyek'?</w:t>
      </w:r>
    </w:p>
    <w:p>
      <w:r>
        <w:t>(a) गुण</w:t>
      </w:r>
    </w:p>
    <w:p>
      <w:r>
        <w:t>(b) दीर्घ</w:t>
      </w:r>
    </w:p>
    <w:p>
      <w:r>
        <w:t>(c) यण</w:t>
      </w:r>
    </w:p>
    <w:p>
      <w:r>
        <w:t>(d) वृद्धि</w:t>
      </w:r>
    </w:p>
    <w:p>
      <w:r>
        <w:t>Answer: c</w:t>
      </w:r>
    </w:p>
    <w:p>
      <w:r>
        <w:t>Solution: ✅ सही उत्तर: C. यण</w:t>
      </w:r>
    </w:p>
    <w:p>
      <w:r>
        <w:t>🧠 PNC भाषा-नियम: इ + ए = य (यण) — 'य' का आगम यण की पहचान है।</w:t>
      </w:r>
    </w:p>
    <w:p>
      <w:r>
        <w:t>🔍 PNC कारण: प्रत्येक = प्रति + एक; इ + ए = य।</w:t>
      </w:r>
    </w:p>
    <w:p>
      <w:r>
        <w:t>⚡ 5-Second Recall: प्रति + एक = प्रत्येक (यण)।</w:t>
      </w:r>
    </w:p>
    <w:p>
      <w:r>
        <w:t>Question: 'हिमालय' शब्द का सही संधि-विच्छेद क्या है?</w:t>
      </w:r>
    </w:p>
    <w:p>
      <w:r>
        <w:t>What is the correct split of 'himalay'?</w:t>
      </w:r>
    </w:p>
    <w:p>
      <w:r>
        <w:t>(a) हिम + आलय</w:t>
      </w:r>
    </w:p>
    <w:p>
      <w:r>
        <w:t>(b) हिमा + लय</w:t>
      </w:r>
    </w:p>
    <w:p>
      <w:r>
        <w:t>(c) हि + मालय</w:t>
      </w:r>
    </w:p>
    <w:p>
      <w:r>
        <w:t>(d) हिमाल + य</w:t>
      </w:r>
    </w:p>
    <w:p>
      <w:r>
        <w:t>Answer: a</w:t>
      </w:r>
    </w:p>
    <w:p>
      <w:r>
        <w:t>Solution: ✅ सही उत्तर: A. हिम + आलय</w:t>
      </w:r>
    </w:p>
    <w:p>
      <w:r>
        <w:t>🧠 PNC भाषा-नियम: विच्छेद करते समय मूल रूप (संधि से पहले) देखते हैं।</w:t>
      </w:r>
    </w:p>
    <w:p>
      <w:r>
        <w:t>🔍 PNC कारण: हिमालय = हिम + आलय; अ + आ = आ (दीर्घ)।</w:t>
      </w:r>
    </w:p>
    <w:p>
      <w:r>
        <w:t>⚡ 5-Second Recall: हिम + आलय = हिमालय।</w:t>
      </w:r>
    </w:p>
    <w:p>
      <w:r>
        <w:t>Question: 'सदाचार' शब्द का सही संधि-विच्छेद क्या है?</w:t>
      </w:r>
    </w:p>
    <w:p>
      <w:r>
        <w:t>What is the correct split of 'sadachar'?</w:t>
      </w:r>
    </w:p>
    <w:p>
      <w:r>
        <w:t>(a) सदा + चार</w:t>
      </w:r>
    </w:p>
    <w:p>
      <w:r>
        <w:t>(b) सत् + आचार</w:t>
      </w:r>
    </w:p>
    <w:p>
      <w:r>
        <w:t>(c) सद + आचार</w:t>
      </w:r>
    </w:p>
    <w:p>
      <w:r>
        <w:t>(d) सन् + आचार</w:t>
      </w:r>
    </w:p>
    <w:p>
      <w:r>
        <w:t>Answer: b</w:t>
      </w:r>
    </w:p>
    <w:p>
      <w:r>
        <w:t>Solution: ✅ सही उत्तर: B. सत् + आचार</w:t>
      </w:r>
    </w:p>
    <w:p>
      <w:r>
        <w:t>🧠 PNC भाषा-नियम: संधि के बाद 'द्' बना है, पर विच्छेद में मूल 'त्' ही लिखते हैं।</w:t>
      </w:r>
    </w:p>
    <w:p>
      <w:r>
        <w:t>🔍 PNC कारण: सदाचार = सत् + आचार; त् + आ = दा।</w:t>
      </w:r>
    </w:p>
    <w:p>
      <w:r>
        <w:t>⚡ 5-Second Recall: सत् + आचार = सदाचार।</w:t>
      </w:r>
    </w:p>
    <w:p>
      <w:r>
        <w:t>Question: 'निराशा' शब्द का सही संधि-विच्छेद क्या है?</w:t>
      </w:r>
    </w:p>
    <w:p>
      <w:r>
        <w:t>What is the correct split of 'nirasha'?</w:t>
      </w:r>
    </w:p>
    <w:p>
      <w:r>
        <w:t>(a) निर + आशा</w:t>
      </w:r>
    </w:p>
    <w:p>
      <w:r>
        <w:t>(b) निरा + शा</w:t>
      </w:r>
    </w:p>
    <w:p>
      <w:r>
        <w:t>(c) नि + राशा</w:t>
      </w:r>
    </w:p>
    <w:p>
      <w:r>
        <w:t>(d) निः + आशा</w:t>
      </w:r>
    </w:p>
    <w:p>
      <w:r>
        <w:t>Answer: d</w:t>
      </w:r>
    </w:p>
    <w:p>
      <w:r>
        <w:t>Solution: ✅ सही उत्तर: D. निः + आशा</w:t>
      </w:r>
    </w:p>
    <w:p>
      <w:r>
        <w:t>🧠 PNC भाषा-नियम: 'र्' बाद में बना है — विच्छेद में मूल विसर्ग (ः) लिखते हैं।</w:t>
      </w:r>
    </w:p>
    <w:p>
      <w:r>
        <w:t>🔍 PNC कारण: निराशा = निः + आशा; इः + आ = रा।</w:t>
      </w:r>
    </w:p>
    <w:p>
      <w:r>
        <w:t>⚡ 5-Second Recall: निः + आशा = निराशा।</w:t>
      </w:r>
    </w:p>
    <w:p>
      <w:r>
        <w:t>Question: 'नरेंद्र' शब्द का सही संधि-विच्छेद क्या है?</w:t>
      </w:r>
    </w:p>
    <w:p>
      <w:r>
        <w:t>What is the correct split of 'narendra'?</w:t>
      </w:r>
    </w:p>
    <w:p>
      <w:r>
        <w:t>(a) नरें + द्र</w:t>
      </w:r>
    </w:p>
    <w:p>
      <w:r>
        <w:t>(b) नर + एंद्र</w:t>
      </w:r>
    </w:p>
    <w:p>
      <w:r>
        <w:t>(c) नर + इंद्र</w:t>
      </w:r>
    </w:p>
    <w:p>
      <w:r>
        <w:t>(d) नार + इंद्र</w:t>
      </w:r>
    </w:p>
    <w:p>
      <w:r>
        <w:t>Answer: c</w:t>
      </w:r>
    </w:p>
    <w:p>
      <w:r>
        <w:t>Solution: ✅ सही उत्तर: C. नर + इंद्र</w:t>
      </w:r>
    </w:p>
    <w:p>
      <w:r>
        <w:t>🧠 PNC भाषा-नियम: ए = अ + इ का गुण-रूप — विच्छेद में अ व इ अलग-अलग लिखते हैं।</w:t>
      </w:r>
    </w:p>
    <w:p>
      <w:r>
        <w:t>🔍 PNC कारण: नरेंद्र = नर + इंद्र; अ + इ = ए (गुण)।</w:t>
      </w:r>
    </w:p>
    <w:p>
      <w:r>
        <w:t>⚡ 5-Second Recall: नर + इंद्र = नरेंद्र।</w:t>
      </w:r>
    </w:p>
    <w:p>
      <w:r>
        <w:t>Question: 'वनौषधि' शब्द में कौन-सी संधि है?</w:t>
      </w:r>
    </w:p>
    <w:p>
      <w:r>
        <w:t>Which sandhi is in the word 'vanaushadhi'?</w:t>
      </w:r>
    </w:p>
    <w:p>
      <w:r>
        <w:t>(a) वृद्धि</w:t>
      </w:r>
    </w:p>
    <w:p>
      <w:r>
        <w:t>(b) गुण</w:t>
      </w:r>
    </w:p>
    <w:p>
      <w:r>
        <w:t>(c) दीर्घ</w:t>
      </w:r>
    </w:p>
    <w:p>
      <w:r>
        <w:t>(d) यण</w:t>
      </w:r>
    </w:p>
    <w:p>
      <w:r>
        <w:t>Answer: a</w:t>
      </w:r>
    </w:p>
    <w:p>
      <w:r>
        <w:t>Solution: ✅ सही उत्तर: A. वृद्धि</w:t>
      </w:r>
    </w:p>
    <w:p>
      <w:r>
        <w:t>🧠 PNC भाषा-नियम: अ + औ = औ (वृद्धि); 'औ' का आना वृद्धि की पहचान है।</w:t>
      </w:r>
    </w:p>
    <w:p>
      <w:r>
        <w:t>🔍 PNC कारण: वनौषधि = वन + औषधि; अ + औ = औ।</w:t>
      </w:r>
    </w:p>
    <w:p>
      <w:r>
        <w:t>⚡ 5-Second Recall: वन + औषधि = वनौषधि (वृद्धि)।</w:t>
      </w:r>
    </w:p>
    <w:p>
      <w:r>
        <w:t>Question: 'उन्माद' शब्द में कौन-सी संधि है?</w:t>
      </w:r>
    </w:p>
    <w:p>
      <w:r>
        <w:t>Which sandhi is in the word 'unmad'?</w:t>
      </w:r>
    </w:p>
    <w:p>
      <w:r>
        <w:t>(a) विसर्ग</w:t>
      </w:r>
    </w:p>
    <w:p>
      <w:r>
        <w:t>(b) व्यंजन</w:t>
      </w:r>
    </w:p>
    <w:p>
      <w:r>
        <w:t>(c) स्वर</w:t>
      </w:r>
    </w:p>
    <w:p>
      <w:r>
        <w:t>(d) यण</w:t>
      </w:r>
    </w:p>
    <w:p>
      <w:r>
        <w:t>Answer: b</w:t>
      </w:r>
    </w:p>
    <w:p>
      <w:r>
        <w:t>Solution: ✅ सही उत्तर: B. व्यंजन</w:t>
      </w:r>
    </w:p>
    <w:p>
      <w:r>
        <w:t>🧠 PNC भाषा-नियम: उन्माद = उत् + माद; त् + म = न्म — व्यंजन संधि।</w:t>
      </w:r>
    </w:p>
    <w:p>
      <w:r>
        <w:t>🔍 PNC कारण: पूर्व पद 'उत्' व्यंजनांत है, अतः व्यंजन संधि।</w:t>
      </w:r>
    </w:p>
    <w:p>
      <w:r>
        <w:t>⚡ 5-Second Recall: उत् + माद = उन्माद (व्यंजन संधि)।</w:t>
      </w:r>
    </w:p>
    <w:p>
      <w:r>
        <w:t>Question: 'अत्यंत' शब्द का सही संधि-विच्छेद क्या है?</w:t>
      </w:r>
    </w:p>
    <w:p>
      <w:r>
        <w:t>What is the correct split of 'atyant'?</w:t>
      </w:r>
    </w:p>
    <w:p>
      <w:r>
        <w:t>(a) अत् + यंत</w:t>
      </w:r>
    </w:p>
    <w:p>
      <w:r>
        <w:t>(b) अत + अंत</w:t>
      </w:r>
    </w:p>
    <w:p>
      <w:r>
        <w:t>(c) अति + अंत</w:t>
      </w:r>
    </w:p>
    <w:p>
      <w:r>
        <w:t>(d) अत्य + अंत</w:t>
      </w:r>
    </w:p>
    <w:p>
      <w:r>
        <w:t>Answer: c</w:t>
      </w:r>
    </w:p>
    <w:p>
      <w:r>
        <w:t>Solution: ✅ सही उत्तर: C. अति + अंत</w:t>
      </w:r>
    </w:p>
    <w:p>
      <w:r>
        <w:t>🧠 PNC भाषा-नियम: अत्यंत = अति + अंत; इ + अ = य (यण)।</w:t>
      </w:r>
    </w:p>
    <w:p>
      <w:r>
        <w:t>🔍 PNC कारण: 'अति' का इ य में बदला — विच्छेद में मूल 'अति' दिखता है।</w:t>
      </w:r>
    </w:p>
    <w:p>
      <w:r>
        <w:t>⚡ 5-Second Recall: अति + अंत = अत्यंत।</w:t>
      </w:r>
    </w:p>
    <w:p>
      <w:r>
        <w:t>Question: 'दुर्जन' शब्द का सही संधि-विच्छेद क्या है?</w:t>
      </w:r>
    </w:p>
    <w:p>
      <w:r>
        <w:t>What is the correct split of 'durjan'?</w:t>
      </w:r>
    </w:p>
    <w:p>
      <w:r>
        <w:t>(a) दुः + जन</w:t>
      </w:r>
    </w:p>
    <w:p>
      <w:r>
        <w:t>(b) दुर् + जन</w:t>
      </w:r>
    </w:p>
    <w:p>
      <w:r>
        <w:t>(c) दु + र्जन</w:t>
      </w:r>
    </w:p>
    <w:p>
      <w:r>
        <w:t>(d) दू + जन</w:t>
      </w:r>
    </w:p>
    <w:p>
      <w:r>
        <w:t>Answer: a</w:t>
      </w:r>
    </w:p>
    <w:p>
      <w:r>
        <w:t>Solution: ✅ सही उत्तर: A. दुः + जन</w:t>
      </w:r>
    </w:p>
    <w:p>
      <w:r>
        <w:t>🧠 PNC भाषा-नियम: दुर्जन = दुः + जन; उः + घोष 'ज' = र् + ज (विसर्ग संधि)।</w:t>
      </w:r>
    </w:p>
    <w:p>
      <w:r>
        <w:t>🔍 PNC कारण: 'दुर्' संधि-परिणाम है; मूल पद 'दुः' है।</w:t>
      </w:r>
    </w:p>
    <w:p>
      <w:r>
        <w:t>⚠️ Exam Trap: दुर्जन, दुर्बल, दुराचार — सबमें मूल 'दुः' ही होता है।</w:t>
      </w:r>
    </w:p>
    <w:p>
      <w:r>
        <w:t>⚡ 5-Second Recall: दुः + जन = दुर्जन।</w:t>
      </w:r>
    </w:p>
    <w:p>
      <w:r>
        <w:t>Question: 'सद्गति' शब्द में कौन-सी संधि है?</w:t>
      </w:r>
    </w:p>
    <w:p>
      <w:r>
        <w:t>Which sandhi is in the word 'sadgati'?</w:t>
      </w:r>
    </w:p>
    <w:p>
      <w:r>
        <w:t>(a) स्वर</w:t>
      </w:r>
    </w:p>
    <w:p>
      <w:r>
        <w:t>(b) विसर्ग</w:t>
      </w:r>
    </w:p>
    <w:p>
      <w:r>
        <w:t>(c) व्यंजन</w:t>
      </w:r>
    </w:p>
    <w:p>
      <w:r>
        <w:t>(d) दीर्घ</w:t>
      </w:r>
    </w:p>
    <w:p>
      <w:r>
        <w:t>Answer: c</w:t>
      </w:r>
    </w:p>
    <w:p>
      <w:r>
        <w:t>Solution: ✅ सही उत्तर: C. व्यंजन</w:t>
      </w:r>
    </w:p>
    <w:p>
      <w:r>
        <w:t>🧠 PNC भाषा-नियम: सद्गति = सत् + गति; त् + ग = द्ग — व्यंजन-मेल।</w:t>
      </w:r>
    </w:p>
    <w:p>
      <w:r>
        <w:t>🔍 PNC कारण: पूर्व पद 'सत्' व्यंजनांत है, अतः व्यंजन संधि।</w:t>
      </w:r>
    </w:p>
    <w:p>
      <w:r>
        <w:t>⚡ 5-Second Recall: सत् + गति = सद्गति (व्यंजन संधि)।</w:t>
      </w:r>
    </w:p>
    <w:p>
      <w:r>
        <w:t>Question: 'परोपकार' शब्द का सही संधि-विच्छेद क्या है?</w:t>
      </w:r>
    </w:p>
    <w:p>
      <w:r>
        <w:t>What is the correct split of 'paropkar'?</w:t>
      </w:r>
    </w:p>
    <w:p>
      <w:r>
        <w:t>(a) परा + उपकार</w:t>
      </w:r>
    </w:p>
    <w:p>
      <w:r>
        <w:t>(b) पर + उपकार</w:t>
      </w:r>
    </w:p>
    <w:p>
      <w:r>
        <w:t>(c) परो + पकार</w:t>
      </w:r>
    </w:p>
    <w:p>
      <w:r>
        <w:t>(d) परोप + कार</w:t>
      </w:r>
    </w:p>
    <w:p>
      <w:r>
        <w:t>Answer: b</w:t>
      </w:r>
    </w:p>
    <w:p>
      <w:r>
        <w:t>Solution: ✅ सही उत्तर: B. पर + उपकार</w:t>
      </w:r>
    </w:p>
    <w:p>
      <w:r>
        <w:t>🧠 PNC भाषा-नियम: परोपकार = पर + उपकार; अ + उ = ओ (गुण)।</w:t>
      </w:r>
    </w:p>
    <w:p>
      <w:r>
        <w:t>🔍 PNC कारण: 'ओ' = अ + उ का गुण-मेल है।</w:t>
      </w:r>
    </w:p>
    <w:p>
      <w:r>
        <w:t>⚡ 5-Second Recall: पर + उपकार = परोपकार।</w:t>
      </w:r>
    </w:p>
    <w:p>
      <w:r>
        <w:t>Question: 'निष्कपट' शब्द में कौन-सी संधि है?</w:t>
      </w:r>
    </w:p>
    <w:p>
      <w:r>
        <w:t>Which sandhi is in the word 'nishkapat'?</w:t>
      </w:r>
    </w:p>
    <w:p>
      <w:r>
        <w:t>(a) व्यंजन</w:t>
      </w:r>
    </w:p>
    <w:p>
      <w:r>
        <w:t>(b) यण</w:t>
      </w:r>
    </w:p>
    <w:p>
      <w:r>
        <w:t>(c) दीर्घ</w:t>
      </w:r>
    </w:p>
    <w:p>
      <w:r>
        <w:t>(d) विसर्ग</w:t>
      </w:r>
    </w:p>
    <w:p>
      <w:r>
        <w:t>Answer: d</w:t>
      </w:r>
    </w:p>
    <w:p>
      <w:r>
        <w:t>Solution: ✅ सही उत्तर: D. विसर्ग</w:t>
      </w:r>
    </w:p>
    <w:p>
      <w:r>
        <w:t>🧠 PNC भाषा-नियम: निष्कपट = निः + कपट; ः + क = ष्क — विसर्ग संधि।</w:t>
      </w:r>
    </w:p>
    <w:p>
      <w:r>
        <w:t>🔍 PNC कारण: पूर्व पद 'निः' विसर्गांत है।</w:t>
      </w:r>
    </w:p>
    <w:p>
      <w:r>
        <w:t>⚡ 5-Second Recall: निः + कपट = निष्कपट (विसर्ग संधि)।</w:t>
      </w:r>
    </w:p>
    <w:p>
      <w:r>
        <w:t>Question: 'एकैक' शब्द का सही संधि-विच्छेद क्या है?</w:t>
      </w:r>
    </w:p>
    <w:p>
      <w:r>
        <w:t>What is the correct split of 'ekaik'?</w:t>
      </w:r>
    </w:p>
    <w:p>
      <w:r>
        <w:t>(a) एक + एक</w:t>
      </w:r>
    </w:p>
    <w:p>
      <w:r>
        <w:t>(b) एकै + क</w:t>
      </w:r>
    </w:p>
    <w:p>
      <w:r>
        <w:t>(c) ए + कैक</w:t>
      </w:r>
    </w:p>
    <w:p>
      <w:r>
        <w:t>(d) एका + एक</w:t>
      </w:r>
    </w:p>
    <w:p>
      <w:r>
        <w:t>Answer: a</w:t>
      </w:r>
    </w:p>
    <w:p>
      <w:r>
        <w:t>Solution: ✅ सही उत्तर: A. एक + एक</w:t>
      </w:r>
    </w:p>
    <w:p>
      <w:r>
        <w:t>🧠 PNC भाषा-नियम: एकैक = एक + एक; ए + ए = ऐ (वृद्धि-रूप)।</w:t>
      </w:r>
    </w:p>
    <w:p>
      <w:r>
        <w:t>🔍 PNC कारण: मूल दोनों पद 'एक' हैं; मिलकर 'ऐ' बना।</w:t>
      </w:r>
    </w:p>
    <w:p>
      <w:r>
        <w:t>⚡ 5-Second Recall: एक + एक = एकैक (वृद्धि)।</w:t>
      </w:r>
    </w:p>
    <w:p>
      <w:r>
        <w:t>Question: 'महर्षि' शब्द में कौन-सी संधि है?</w:t>
      </w:r>
    </w:p>
    <w:p>
      <w:r>
        <w:t>Which sandhi is in the word 'maharshi'?</w:t>
      </w:r>
    </w:p>
    <w:p>
      <w:r>
        <w:t>(a) दीर्घ</w:t>
      </w:r>
    </w:p>
    <w:p>
      <w:r>
        <w:t>(b) यण</w:t>
      </w:r>
    </w:p>
    <w:p>
      <w:r>
        <w:t>(c) गुण</w:t>
      </w:r>
    </w:p>
    <w:p>
      <w:r>
        <w:t>(d) विसर्ग</w:t>
      </w:r>
    </w:p>
    <w:p>
      <w:r>
        <w:t>Answer: c</w:t>
      </w:r>
    </w:p>
    <w:p>
      <w:r>
        <w:t>Solution: ✅ सही उत्तर: C. गुण</w:t>
      </w:r>
    </w:p>
    <w:p>
      <w:r>
        <w:t>🧠 PNC भाषा-नियम: महर्षि = महा + ऋषि; आ + ऋ = अर् (गुण)।</w:t>
      </w:r>
    </w:p>
    <w:p>
      <w:r>
        <w:t>🔍 PNC कारण: 'ऋ' का गुण-मेल अर् होता है — महर्षि गुण संधि है।</w:t>
      </w:r>
    </w:p>
    <w:p>
      <w:r>
        <w:t>⚡ 5-Second Recall: महा + ऋषि = महर्षि (गुण)।</w:t>
      </w:r>
    </w:p>
    <w:p>
      <w:r>
        <w:t>Question: 'व्याकरण' शब्द का सही संधि-विच्छेद क्या है?</w:t>
      </w:r>
    </w:p>
    <w:p>
      <w:r>
        <w:t>What is the correct split of 'vyakaran'?</w:t>
      </w:r>
    </w:p>
    <w:p>
      <w:r>
        <w:t>(a) व्य + आकरण</w:t>
      </w:r>
    </w:p>
    <w:p>
      <w:r>
        <w:t>(b) वि + आकरण</w:t>
      </w:r>
    </w:p>
    <w:p>
      <w:r>
        <w:t>(c) व्या + करण</w:t>
      </w:r>
    </w:p>
    <w:p>
      <w:r>
        <w:t>(d) विय + आकरण</w:t>
      </w:r>
    </w:p>
    <w:p>
      <w:r>
        <w:t>Answer: b</w:t>
      </w:r>
    </w:p>
    <w:p>
      <w:r>
        <w:t>Solution: ✅ सही उत्तर: B. वि + आकरण</w:t>
      </w:r>
    </w:p>
    <w:p>
      <w:r>
        <w:t>🧠 PNC भाषा-नियम: व्याकरण = वि + आकरण; इ + आ = य् + आ (यण)।</w:t>
      </w:r>
    </w:p>
    <w:p>
      <w:r>
        <w:t>🔍 PNC कारण: 'वि' उपसर्ग का इ य बना — विच्छेद में वि ही लिखते हैं।</w:t>
      </w:r>
    </w:p>
    <w:p>
      <w:r>
        <w:t>⚡ 5-Second Recall: वि + आकरण = व्याकरण।</w:t>
      </w:r>
    </w:p>
    <w:p>
      <w:r>
        <w:t>Question: 'अन्वय' शब्द में कौन-सी संधि है?</w:t>
      </w:r>
    </w:p>
    <w:p>
      <w:r>
        <w:t>Which sandhi is in the word 'anvay'?</w:t>
      </w:r>
    </w:p>
    <w:p>
      <w:r>
        <w:t>(a) गुण</w:t>
      </w:r>
    </w:p>
    <w:p>
      <w:r>
        <w:t>(b) वृद्धि</w:t>
      </w:r>
    </w:p>
    <w:p>
      <w:r>
        <w:t>(c) दीर्घ</w:t>
      </w:r>
    </w:p>
    <w:p>
      <w:r>
        <w:t>(d) यण</w:t>
      </w:r>
    </w:p>
    <w:p>
      <w:r>
        <w:t>Answer: d</w:t>
      </w:r>
    </w:p>
    <w:p>
      <w:r>
        <w:t>Solution: ✅ सही उत्तर: D. यण</w:t>
      </w:r>
    </w:p>
    <w:p>
      <w:r>
        <w:t>🧠 PNC भाषा-नियम: अन्वय = अनु + अय; उ + अ = व (यण)।</w:t>
      </w:r>
    </w:p>
    <w:p>
      <w:r>
        <w:t>🔍 PNC कारण: 'व' का आना उ→व यण की पहचान है।</w:t>
      </w:r>
    </w:p>
    <w:p>
      <w:r>
        <w:t>⚡ 5-Second Recall: अनु + अय = अन्वय (यण)।</w:t>
      </w:r>
    </w:p>
    <w:p>
      <w:r>
        <w:t>Question: 'जगदीश' शब्द में कौन-सी संधि है?</w:t>
      </w:r>
    </w:p>
    <w:p>
      <w:r>
        <w:t>Which sandhi is in the word 'jagdeesh'?</w:t>
      </w:r>
    </w:p>
    <w:p>
      <w:r>
        <w:t>(a) व्यंजन संधि</w:t>
      </w:r>
    </w:p>
    <w:p>
      <w:r>
        <w:t>(b) स्वर संधि</w:t>
      </w:r>
    </w:p>
    <w:p>
      <w:r>
        <w:t>(c) विसर्ग संधि</w:t>
      </w:r>
    </w:p>
    <w:p>
      <w:r>
        <w:t>(d) वृद्धि संधि</w:t>
      </w:r>
    </w:p>
    <w:p>
      <w:r>
        <w:t>Answer: a</w:t>
      </w:r>
    </w:p>
    <w:p>
      <w:r>
        <w:t>Solution: ✅ सही उत्तर: A. व्यंजन संधि</w:t>
      </w:r>
    </w:p>
    <w:p>
      <w:r>
        <w:t>🧠 PNC भाषा-नियम: जगदीश = जगत् + ईश; व्यंजन 'त्' + स्वर — व्यंजन संधि।</w:t>
      </w:r>
    </w:p>
    <w:p>
      <w:r>
        <w:t>🔍 PNC कारण: पूर्व पद 'जगत्' व्यंजनांत है; त् + ई = दी।</w:t>
      </w:r>
    </w:p>
    <w:p>
      <w:r>
        <w:t>⚡ 5-Second Recall: जगत् + ईश = जगदीश (व्यंजन संधि)।</w:t>
      </w:r>
    </w:p>
    <w:p>
      <w:r>
        <w:t>Question: 'सच्चरित' शब्द का सही संधि-विच्छेद क्या है?</w:t>
      </w:r>
    </w:p>
    <w:p>
      <w:r>
        <w:t>What is the correct split of 'satcharit'?</w:t>
      </w:r>
    </w:p>
    <w:p>
      <w:r>
        <w:t>(a) सच्च + रित</w:t>
      </w:r>
    </w:p>
    <w:p>
      <w:r>
        <w:t>(b) सत् + चरित</w:t>
      </w:r>
    </w:p>
    <w:p>
      <w:r>
        <w:t>(c) सच् + चरित</w:t>
      </w:r>
    </w:p>
    <w:p>
      <w:r>
        <w:t>(d) सच्चर + इत</w:t>
      </w:r>
    </w:p>
    <w:p>
      <w:r>
        <w:t>Answer: b</w:t>
      </w:r>
    </w:p>
    <w:p>
      <w:r>
        <w:t>Solution: ✅ सही उत्तर: B. सत् + चरित</w:t>
      </w:r>
    </w:p>
    <w:p>
      <w:r>
        <w:t>🧠 PNC भाषा-नियम: सच्चरित = सत् + चरित; त् + च = च्च।</w:t>
      </w:r>
    </w:p>
    <w:p>
      <w:r>
        <w:t>🔍 PNC कारण: द्वित्व 'च्च' संधि का परिणाम है — विच्छेद में मूल 'सत्'।</w:t>
      </w:r>
    </w:p>
    <w:p>
      <w:r>
        <w:t>⚡ 5-Second Recall: सत् + चरित = सच्चरित।</w:t>
      </w:r>
    </w:p>
    <w:p>
      <w:r>
        <w:t>Question: इनमें से कौन-सा संधि-विच्छेद युग्म गलत है?</w:t>
      </w:r>
    </w:p>
    <w:p>
      <w:r>
        <w:t>Which sandhi-split pair is incorrect?</w:t>
      </w:r>
    </w:p>
    <w:p>
      <w:r>
        <w:t>(a) विद्यालय – विद्या + आलय</w:t>
      </w:r>
    </w:p>
    <w:p>
      <w:r>
        <w:t>(b) नरेंद्र – नर + इंद्र</w:t>
      </w:r>
    </w:p>
    <w:p>
      <w:r>
        <w:t>(c) मनोरंजन – मनः + रंजन</w:t>
      </w:r>
    </w:p>
    <w:p>
      <w:r>
        <w:t>(d) सदाचार – सदा + चार</w:t>
      </w:r>
    </w:p>
    <w:p>
      <w:r>
        <w:t>Answer: d</w:t>
      </w:r>
    </w:p>
    <w:p>
      <w:r>
        <w:t>Solution: ✅ सही उत्तर: D. सदाचार – सदा + चार</w:t>
      </w:r>
    </w:p>
    <w:p>
      <w:r>
        <w:t>🧠 PNC भाषा-नियम: विच्छेद मूल पदों में करते हैं — 'सदाचार' का मूल 'सत् + आचार' है।</w:t>
      </w:r>
    </w:p>
    <w:p>
      <w:r>
        <w:t>🔍 PNC कारण: 'सदा + चार' से सदाचार का अर्थ ही नहीं बनता; त् + आ = दा वाला मूल विच्छेद सही है।</w:t>
      </w:r>
    </w:p>
    <w:p>
      <w:r>
        <w:t>⚡ 5-Second Recall: सदाचार = सत् + आचार (सदा + चार नहीं)।</w:t>
      </w:r>
    </w:p>
    <w:p>
      <w:r>
        <w:t>Question: 'दुरात्मा' शब्द में कौन-सी संधि है?</w:t>
      </w:r>
    </w:p>
    <w:p>
      <w:r>
        <w:t>Which sandhi is in the word 'duratma'?</w:t>
      </w:r>
    </w:p>
    <w:p>
      <w:r>
        <w:t>(a) विसर्ग संधि</w:t>
      </w:r>
    </w:p>
    <w:p>
      <w:r>
        <w:t>(b) व्यंजन संधि</w:t>
      </w:r>
    </w:p>
    <w:p>
      <w:r>
        <w:t>(c) गुण संधि</w:t>
      </w:r>
    </w:p>
    <w:p>
      <w:r>
        <w:t>(d) दीर्घ संधि</w:t>
      </w:r>
    </w:p>
    <w:p>
      <w:r>
        <w:t>Answer: a</w:t>
      </w:r>
    </w:p>
    <w:p>
      <w:r>
        <w:t>Solution: ✅ सही उत्तर: A. विसर्ग संधि</w:t>
      </w:r>
    </w:p>
    <w:p>
      <w:r>
        <w:t>🧠 PNC भाषा-नियम: दुरात्मा = दुः + आत्मा; उः + आ = रा (विसर्ग → र्)।</w:t>
      </w:r>
    </w:p>
    <w:p>
      <w:r>
        <w:t>🔍 PNC कारण: पूर्व पद 'दुः' विसर्गांत है — विसर्ग संधि।</w:t>
      </w:r>
    </w:p>
    <w:p>
      <w:r>
        <w:t>⚡ 5-Second Recall: दुः + आत्मा = दुरात्मा (विसर्ग संधि)।</w:t>
      </w:r>
    </w:p>
    <w:p>
      <w:r>
        <w:t>Question: 'निश्चल' शब्द का सही संधि-विच्छेद क्या है?</w:t>
      </w:r>
    </w:p>
    <w:p>
      <w:r>
        <w:t>What is the correct split of 'nishchal'?</w:t>
      </w:r>
    </w:p>
    <w:p>
      <w:r>
        <w:t>(a) निश् + चल</w:t>
      </w:r>
    </w:p>
    <w:p>
      <w:r>
        <w:t>(b) नि + श्चल</w:t>
      </w:r>
    </w:p>
    <w:p>
      <w:r>
        <w:t>(c) निः + चल</w:t>
      </w:r>
    </w:p>
    <w:p>
      <w:r>
        <w:t>(d) नी + श्चल</w:t>
      </w:r>
    </w:p>
    <w:p>
      <w:r>
        <w:t>Answer: c</w:t>
      </w:r>
    </w:p>
    <w:p>
      <w:r>
        <w:t>Solution: ✅ सही उत्तर: C. निः + चल</w:t>
      </w:r>
    </w:p>
    <w:p>
      <w:r>
        <w:t>🧠 PNC भाषा-नियम: निश्चल = निः + चल; ः + च = श्च (विसर्ग संधि)।</w:t>
      </w:r>
    </w:p>
    <w:p>
      <w:r>
        <w:t>🔍 PNC कारण: विच्छेद में मूल विसर्ग (ः) ही लिखते हैं, 'श्' नहीं।</w:t>
      </w:r>
    </w:p>
    <w:p>
      <w:r>
        <w:t>⚡ 5-Second Recall: निः + चल = निश्चल।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