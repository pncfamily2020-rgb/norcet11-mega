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single discount is equivalent to two successive discounts of 10% and 20%?</w:t>
      </w:r>
    </w:p>
    <w:p>
      <w:r>
        <w:t>10% और 20% की दो क्रमिक छूटों के बराबर एकल छूट क्या है?</w:t>
      </w:r>
    </w:p>
    <w:p>
      <w:r>
        <w:t>(a) 28%</w:t>
      </w:r>
    </w:p>
    <w:p>
      <w:r>
        <w:t>(b) 30%</w:t>
      </w:r>
    </w:p>
    <w:p>
      <w:r>
        <w:t>(c) 25%</w:t>
      </w:r>
    </w:p>
    <w:p>
      <w:r>
        <w:t>(d) 32%</w:t>
      </w:r>
    </w:p>
    <w:p>
      <w:r>
        <w:t>Answer: a</w:t>
      </w:r>
    </w:p>
    <w:p>
      <w:r>
        <w:t>Solution: ✅ Correct Answer: A. 28%</w:t>
      </w:r>
    </w:p>
    <w:p>
      <w:r>
        <w:t>🧠 PNC Core Concept: Equivalent discount = d₁ + d₂ − (d₁×d₂)/100.</w:t>
      </w:r>
    </w:p>
    <w:p>
      <w:r>
        <w:t>🧭 PNC Solve Path: 10 + 20 − (10×20)/100 = 30 − 2 = 28%.</w:t>
      </w:r>
    </w:p>
    <w:p>
      <w:r>
        <w:t>🔍 Why It Works: The second discount applies to the already-reduced price, so the two cuts overlap slightly.</w:t>
      </w:r>
    </w:p>
    <w:p>
      <w:r>
        <w:t>❌ Why Not Others: 30% adds the discounts; 25% and 32% come from wrong products.</w:t>
      </w:r>
    </w:p>
    <w:p>
      <w:r>
        <w:t>⚠️ Exam Trap: Never add successive discounts — the second applies to a smaller base.</w:t>
      </w:r>
    </w:p>
    <w:p>
      <w:r>
        <w:t>⚡ 5-Second Recall: 30 − 2 = 28%</w:t>
      </w:r>
    </w:p>
    <w:p>
      <w:r>
        <w:t>Question: The marked price of an article is ₹1000. Two successive discounts of 20% and 10% are allowed. What is the selling price?</w:t>
      </w:r>
    </w:p>
    <w:p>
      <w:r>
        <w:t>एक वस्तु का अंकित मूल्य ₹1000 है। 20% और 10% की दो क्रमिक छूटें दी जाती हैं। विक्रय मूल्य क्या है?</w:t>
      </w:r>
    </w:p>
    <w:p>
      <w:r>
        <w:t>(a) ₹700</w:t>
      </w:r>
    </w:p>
    <w:p>
      <w:r>
        <w:t>(b) ₹710</w:t>
      </w:r>
    </w:p>
    <w:p>
      <w:r>
        <w:t>(c) ₹720</w:t>
      </w:r>
    </w:p>
    <w:p>
      <w:r>
        <w:t>(d) ₹730</w:t>
      </w:r>
    </w:p>
    <w:p>
      <w:r>
        <w:t>Answer: c</w:t>
      </w:r>
    </w:p>
    <w:p>
      <w:r>
        <w:t>Solution: ✅ Correct Answer: C. ₹720</w:t>
      </w:r>
    </w:p>
    <w:p>
      <w:r>
        <w:t>🧠 PNC Core Concept: Apply discounts one after another on the reduced price.</w:t>
      </w:r>
    </w:p>
    <w:p>
      <w:r>
        <w:t>🧭 PNC Solve Path: After 20%: 1000 × 0.80 = 800. After 10%: 800 × 0.90 = ₹720.</w:t>
      </w:r>
    </w:p>
    <w:p>
      <w:r>
        <w:t>🔍 Why It Works: Each discount multiplies the current price; SP = MP × 0.8 × 0.9.</w:t>
      </w:r>
    </w:p>
    <w:p>
      <w:r>
        <w:t>❌ Why Not Others: ₹700 is a 30% single discount; ₹710 and ₹730 come from rounding slips.</w:t>
      </w:r>
    </w:p>
    <w:p>
      <w:r>
        <w:t>⚡ 5-Second Recall: 1000 × 0.8 × 0.9 = 720</w:t>
      </w:r>
    </w:p>
    <w:p>
      <w:r>
        <w:t>Question: What single discount is equivalent to two successive discounts of 10% and 10%?</w:t>
      </w:r>
    </w:p>
    <w:p>
      <w:r>
        <w:t>10% और 10% की दो क्रमिक छूटों के बराबर एकल छूट क्या है?</w:t>
      </w:r>
    </w:p>
    <w:p>
      <w:r>
        <w:t>(a) 18%</w:t>
      </w:r>
    </w:p>
    <w:p>
      <w:r>
        <w:t>(b) 19%</w:t>
      </w:r>
    </w:p>
    <w:p>
      <w:r>
        <w:t>(c) 20%</w:t>
      </w:r>
    </w:p>
    <w:p>
      <w:r>
        <w:t>(d) 21%</w:t>
      </w:r>
    </w:p>
    <w:p>
      <w:r>
        <w:t>Answer: b</w:t>
      </w:r>
    </w:p>
    <w:p>
      <w:r>
        <w:t>Solution: ✅ Correct Answer: B. 19%</w:t>
      </w:r>
    </w:p>
    <w:p>
      <w:r>
        <w:t>🧠 PNC Core Concept: Equivalent = d₁ + d₂ − d₁×d₂/100.</w:t>
      </w:r>
    </w:p>
    <w:p>
      <w:r>
        <w:t>🧭 PNC Solve Path: 10 + 10 − 100/100 = 20 − 1 = 19%.</w:t>
      </w:r>
    </w:p>
    <w:p>
      <w:r>
        <w:t>🔍 Why It Works: The second 10% falls on 90% of the price, so it cuts only 9% of the original.</w:t>
      </w:r>
    </w:p>
    <w:p>
      <w:r>
        <w:t>❌ Why Not Others: 20% is the naive sum; 18% and 21% come from wrong products.</w:t>
      </w:r>
    </w:p>
    <w:p>
      <w:r>
        <w:t>⚠️ Exam Trap: Two 10% discounts are not 20% — they are 19%.</w:t>
      </w:r>
    </w:p>
    <w:p>
      <w:r>
        <w:t>⚡ 5-Second Recall: 20 − 1 = 19%</w:t>
      </w:r>
    </w:p>
    <w:p>
      <w:r>
        <w:t>Question: The marked price of a watch is ₹2000. Successive discounts of 25% and 10% are offered. What is the selling price?</w:t>
      </w:r>
    </w:p>
    <w:p>
      <w:r>
        <w:t>एक घड़ी का अंकित मूल्य ₹2000 है। 25% और 10% की क्रमिक छूटें दी जाती हैं। विक्रय मूल्य क्या है?</w:t>
      </w:r>
    </w:p>
    <w:p>
      <w:r>
        <w:t>(a) ₹1280</w:t>
      </w:r>
    </w:p>
    <w:p>
      <w:r>
        <w:t>(b) ₹1300</w:t>
      </w:r>
    </w:p>
    <w:p>
      <w:r>
        <w:t>(c) ₹1320</w:t>
      </w:r>
    </w:p>
    <w:p>
      <w:r>
        <w:t>(d) ₹1350</w:t>
      </w:r>
    </w:p>
    <w:p>
      <w:r>
        <w:t>Answer: d</w:t>
      </w:r>
    </w:p>
    <w:p>
      <w:r>
        <w:t>Solution: ✅ Correct Answer: D. ₹1350</w:t>
      </w:r>
    </w:p>
    <w:p>
      <w:r>
        <w:t>🧠 PNC Core Concept: SP = MP × (1 − d₁) × (1 − d₂).</w:t>
      </w:r>
    </w:p>
    <w:p>
      <w:r>
        <w:t>🧭 PNC Solve Path: SP = 2000 × 0.75 × 0.90 = ₹1350.</w:t>
      </w:r>
    </w:p>
    <w:p>
      <w:r>
        <w:t>🔍 Why It Works: Each successive discount multiplies the running price.</w:t>
      </w:r>
    </w:p>
    <w:p>
      <w:r>
        <w:t>❌ Why Not Others: ₹1280 and ₹1300 come from wrong products; ₹1320 is a rough guess.</w:t>
      </w:r>
    </w:p>
    <w:p>
      <w:r>
        <w:t>⚡ 5-Second Recall: 2000 × 0.75 × 0.9 = 1350</w:t>
      </w:r>
    </w:p>
    <w:p>
      <w:r>
        <w:t>Question: What single discount is equivalent to two successive discounts of 50% and 50%?</w:t>
      </w:r>
    </w:p>
    <w:p>
      <w:r>
        <w:t>50% और 50% की दो क्रमिक छूटों के बराबर एकल छूट क्या है?</w:t>
      </w:r>
    </w:p>
    <w:p>
      <w:r>
        <w:t>(a) 75%</w:t>
      </w:r>
    </w:p>
    <w:p>
      <w:r>
        <w:t>(b) 100%</w:t>
      </w:r>
    </w:p>
    <w:p>
      <w:r>
        <w:t>(c) 80%</w:t>
      </w:r>
    </w:p>
    <w:p>
      <w:r>
        <w:t>(d) 60%</w:t>
      </w:r>
    </w:p>
    <w:p>
      <w:r>
        <w:t>Answer: a</w:t>
      </w:r>
    </w:p>
    <w:p>
      <w:r>
        <w:t>Solution: ✅ Correct Answer: A. 75%</w:t>
      </w:r>
    </w:p>
    <w:p>
      <w:r>
        <w:t>🧠 PNC Core Concept: Equivalent = d₁ + d₂ − d₁×d₂/100.</w:t>
      </w:r>
    </w:p>
    <w:p>
      <w:r>
        <w:t>🧭 PNC Solve Path: 50 + 50 − 2500/100 = 100 − 25 = 75%.</w:t>
      </w:r>
    </w:p>
    <w:p>
      <w:r>
        <w:t>🔍 Why It Works: After the first 50% cut, the second 50% removes half of the remaining half.</w:t>
      </w:r>
    </w:p>
    <w:p>
      <w:r>
        <w:t>❌ Why Not Others: 100% wrongly adds the cuts; 80% and 60% come from wrong products.</w:t>
      </w:r>
    </w:p>
    <w:p>
      <w:r>
        <w:t>⚠️ Exam Trap: Two 50% cuts leave 25% of the price, not zero.</w:t>
      </w:r>
    </w:p>
    <w:p>
      <w:r>
        <w:t>⚡ 5-Second Recall: 100 − 25 = 75%</w:t>
      </w:r>
    </w:p>
    <w:p>
      <w:r>
        <w:t>Question: The marked price of a TV is ₹5000. Successive discounts of 10%, 20% and 10% are allowed. What is the selling price?</w:t>
      </w:r>
    </w:p>
    <w:p>
      <w:r>
        <w:t>एक टीवी का अंकित मूल्य ₹5000 है। 10%, 20% और 10% की क्रमिक छूटें दी जाती हैं। विक्रय मूल्य क्या है?</w:t>
      </w:r>
    </w:p>
    <w:p>
      <w:r>
        <w:t>(a) ₹3000</w:t>
      </w:r>
    </w:p>
    <w:p>
      <w:r>
        <w:t>(b) ₹3100</w:t>
      </w:r>
    </w:p>
    <w:p>
      <w:r>
        <w:t>(c) ₹3240</w:t>
      </w:r>
    </w:p>
    <w:p>
      <w:r>
        <w:t>(d) ₹3300</w:t>
      </w:r>
    </w:p>
    <w:p>
      <w:r>
        <w:t>Answer: c</w:t>
      </w:r>
    </w:p>
    <w:p>
      <w:r>
        <w:t>Solution: ✅ Correct Answer: C. ₹3240</w:t>
      </w:r>
    </w:p>
    <w:p>
      <w:r>
        <w:t>🧠 PNC Core Concept: Multiply the price by each discount factor in turn.</w:t>
      </w:r>
    </w:p>
    <w:p>
      <w:r>
        <w:t>🧭 PNC Solve Path: SP = 5000 × 0.90 × 0.80 × 0.90 = 5000 × 0.648 = ₹3240.</w:t>
      </w:r>
    </w:p>
    <w:p>
      <w:r>
        <w:t>🔍 Why It Works: Three successive cuts compound the price reduction.</w:t>
      </w:r>
    </w:p>
    <w:p>
      <w:r>
        <w:t>❌ Why Not Others: ₹3000 and ₹3100 come from wrong products; ₹3300 is a rough estimate.</w:t>
      </w:r>
    </w:p>
    <w:p>
      <w:r>
        <w:t>⚡ 5-Second Recall: 5000 × 0.648 = 3240</w:t>
      </w:r>
    </w:p>
    <w:p>
      <w:r>
        <w:t>Question: What single discount is equivalent to successive discounts of 20% and 15%?</w:t>
      </w:r>
    </w:p>
    <w:p>
      <w:r>
        <w:t>20% और 15% की क्रमिक छूटों के बराबर एकल छूट क्या है?</w:t>
      </w:r>
    </w:p>
    <w:p>
      <w:r>
        <w:t>(a) 30%</w:t>
      </w:r>
    </w:p>
    <w:p>
      <w:r>
        <w:t>(b) 32%</w:t>
      </w:r>
    </w:p>
    <w:p>
      <w:r>
        <w:t>(c) 33%</w:t>
      </w:r>
    </w:p>
    <w:p>
      <w:r>
        <w:t>(d) 35%</w:t>
      </w:r>
    </w:p>
    <w:p>
      <w:r>
        <w:t>Answer: b</w:t>
      </w:r>
    </w:p>
    <w:p>
      <w:r>
        <w:t>Solution: ✅ Correct Answer: B. 32%</w:t>
      </w:r>
    </w:p>
    <w:p>
      <w:r>
        <w:t>🧠 PNC Core Concept: Equivalent = d₁ + d₂ − d₁×d₂/100.</w:t>
      </w:r>
    </w:p>
    <w:p>
      <w:r>
        <w:t>🧭 PNC Solve Path: 20 + 15 − 300/100 = 35 − 3 = 32%.</w:t>
      </w:r>
    </w:p>
    <w:p>
      <w:r>
        <w:t>🔍 Why It Works: The second discount applies to 80% of the price, trimming only 12% of the original.</w:t>
      </w:r>
    </w:p>
    <w:p>
      <w:r>
        <w:t>❌ Why Not Others: 35% is the naive sum; 30% and 33% come from wrong products.</w:t>
      </w:r>
    </w:p>
    <w:p>
      <w:r>
        <w:t>⚡ 5-Second Recall: 35 − 3 = 32%</w:t>
      </w:r>
    </w:p>
    <w:p>
      <w:r>
        <w:t>Question: The marked price of a fridge is ₹2400. Successive discounts of 25% and 20% are offered. What is the selling price?</w:t>
      </w:r>
    </w:p>
    <w:p>
      <w:r>
        <w:t>एक फ्रिज का अंकित मूल्य ₹2400 है। 25% और 20% की क्रमिक छूटें दी जाती हैं। विक्रय मूल्य क्या है?</w:t>
      </w:r>
    </w:p>
    <w:p>
      <w:r>
        <w:t>(a) ₹1380</w:t>
      </w:r>
    </w:p>
    <w:p>
      <w:r>
        <w:t>(b) ₹1400</w:t>
      </w:r>
    </w:p>
    <w:p>
      <w:r>
        <w:t>(c) ₹1420</w:t>
      </w:r>
    </w:p>
    <w:p>
      <w:r>
        <w:t>(d) ₹1440</w:t>
      </w:r>
    </w:p>
    <w:p>
      <w:r>
        <w:t>Answer: d</w:t>
      </w:r>
    </w:p>
    <w:p>
      <w:r>
        <w:t>Solution: ✅ Correct Answer: D. ₹1440</w:t>
      </w:r>
    </w:p>
    <w:p>
      <w:r>
        <w:t>🧠 PNC Core Concept: SP = MP × (1 − d₁) × (1 − d₂).</w:t>
      </w:r>
    </w:p>
    <w:p>
      <w:r>
        <w:t>🧭 PNC Solve Path: SP = 2400 × 0.75 × 0.80 = ₹1440.</w:t>
      </w:r>
    </w:p>
    <w:p>
      <w:r>
        <w:t>🔍 Why It Works: The combined factor 0.6 leaves 60% of the marked price.</w:t>
      </w:r>
    </w:p>
    <w:p>
      <w:r>
        <w:t>❌ Why Not Others: ₹1380 and ₹1400 come from wrong products; ₹1420 is a rough guess.</w:t>
      </w:r>
    </w:p>
    <w:p>
      <w:r>
        <w:t>⚡ 5-Second Recall: 2400 × 0.6 = 1440</w:t>
      </w:r>
    </w:p>
    <w:p>
      <w:r>
        <w:t>Question: An article is sold for ₹680 after successive discounts of 15% and 20%. What is its marked price?</w:t>
      </w:r>
    </w:p>
    <w:p>
      <w:r>
        <w:t>15% और 20% की क्रमिक छूटों के बाद एक वस्तु ₹680 में बेची जाती है। उसका अंकित मूल्य क्या है?</w:t>
      </w:r>
    </w:p>
    <w:p>
      <w:r>
        <w:t>(a) ₹1000</w:t>
      </w:r>
    </w:p>
    <w:p>
      <w:r>
        <w:t>(b) ₹980</w:t>
      </w:r>
    </w:p>
    <w:p>
      <w:r>
        <w:t>(c) ₹1020</w:t>
      </w:r>
    </w:p>
    <w:p>
      <w:r>
        <w:t>(d) ₹1050</w:t>
      </w:r>
    </w:p>
    <w:p>
      <w:r>
        <w:t>Answer: a</w:t>
      </w:r>
    </w:p>
    <w:p>
      <w:r>
        <w:t>Solution: ✅ Correct Answer: A. ₹1000</w:t>
      </w:r>
    </w:p>
    <w:p>
      <w:r>
        <w:t>🧠 PNC Core Concept: MP = SP ÷ ((1 − d₁) × (1 − d₂)).</w:t>
      </w:r>
    </w:p>
    <w:p>
      <w:r>
        <w:t>🧭 PNC Solve Path: Factor = 0.85 × 0.80 = 0.68. MP = 680 ÷ 0.68 = ₹1000.</w:t>
      </w:r>
    </w:p>
    <w:p>
      <w:r>
        <w:t>🔍 Why It Works: The selling price is 68% of the marked price.</w:t>
      </w:r>
    </w:p>
    <w:p>
      <w:r>
        <w:t>❌ Why Not Others: ₹980 and ₹1020 come from wrong factors; ₹1050 overshoots.</w:t>
      </w:r>
    </w:p>
    <w:p>
      <w:r>
        <w:t>⚠️ Exam Trap: Divide by the product of the factors (0.68), not by their sum.</w:t>
      </w:r>
    </w:p>
    <w:p>
      <w:r>
        <w:t>⚡ 5-Second Recall: 680/0.68 = 1000</w:t>
      </w:r>
    </w:p>
    <w:p>
      <w:r>
        <w:t>Question: What single discount is equivalent to two successive discounts of 30% and 30%?</w:t>
      </w:r>
    </w:p>
    <w:p>
      <w:r>
        <w:t>30% और 30% की दो क्रमिक छूटों के बराबर एकल छूट क्या है?</w:t>
      </w:r>
    </w:p>
    <w:p>
      <w:r>
        <w:t>(a) 45%</w:t>
      </w:r>
    </w:p>
    <w:p>
      <w:r>
        <w:t>(b) 48%</w:t>
      </w:r>
    </w:p>
    <w:p>
      <w:r>
        <w:t>(c) 51%</w:t>
      </w:r>
    </w:p>
    <w:p>
      <w:r>
        <w:t>(d) 60%</w:t>
      </w:r>
    </w:p>
    <w:p>
      <w:r>
        <w:t>Answer: c</w:t>
      </w:r>
    </w:p>
    <w:p>
      <w:r>
        <w:t>Solution: ✅ Correct Answer: C. 51%</w:t>
      </w:r>
    </w:p>
    <w:p>
      <w:r>
        <w:t>🧠 PNC Core Concept: Equivalent = d₁ + d₂ − d₁×d₂/100.</w:t>
      </w:r>
    </w:p>
    <w:p>
      <w:r>
        <w:t>🧭 PNC Solve Path: 30 + 30 − 900/100 = 60 − 9 = 51%.</w:t>
      </w:r>
    </w:p>
    <w:p>
      <w:r>
        <w:t>🔍 Why It Works: The second 30% applies to the remaining 70%, cutting 21% of the original.</w:t>
      </w:r>
    </w:p>
    <w:p>
      <w:r>
        <w:t>❌ Why Not Others: 60% is the naive sum; 45% and 48% come from wrong products.</w:t>
      </w:r>
    </w:p>
    <w:p>
      <w:r>
        <w:t>⚠️ Exam Trap: Two 30% cuts are not 60% — they leave 49% of the price.</w:t>
      </w:r>
    </w:p>
    <w:p>
      <w:r>
        <w:t>⚡ 5-Second Recall: 60 − 9 = 51%</w:t>
      </w:r>
    </w:p>
    <w:p>
      <w:r>
        <w:t>Question: The marked price of a mobile is ₹1500. Successive discounts of 10% and 20% are offered. What is the selling price?</w:t>
      </w:r>
    </w:p>
    <w:p>
      <w:r>
        <w:t>एक मोबाइल का अंकित मूल्य ₹1500 है। 10% और 20% की क्रमिक छूटें दी जाती हैं। विक्रय मूल्य क्या है?</w:t>
      </w:r>
    </w:p>
    <w:p>
      <w:r>
        <w:t>(a) ₹1000</w:t>
      </w:r>
    </w:p>
    <w:p>
      <w:r>
        <w:t>(b) ₹1020</w:t>
      </w:r>
    </w:p>
    <w:p>
      <w:r>
        <w:t>(c) ₹1050</w:t>
      </w:r>
    </w:p>
    <w:p>
      <w:r>
        <w:t>(d) ₹1080</w:t>
      </w:r>
    </w:p>
    <w:p>
      <w:r>
        <w:t>Answer: d</w:t>
      </w:r>
    </w:p>
    <w:p>
      <w:r>
        <w:t>Solution: ✅ Correct Answer: D. ₹1080</w:t>
      </w:r>
    </w:p>
    <w:p>
      <w:r>
        <w:t>🧠 PNC Core Concept: SP = MP × (1 − d₁) × (1 − d₂).</w:t>
      </w:r>
    </w:p>
    <w:p>
      <w:r>
        <w:t>🧭 PNC Solve Path: SP = 1500 × 0.90 × 0.80 = ₹1080.</w:t>
      </w:r>
    </w:p>
    <w:p>
      <w:r>
        <w:t>🔍 Why It Works: The combined factor 0.72 leaves 72% of the marked price.</w:t>
      </w:r>
    </w:p>
    <w:p>
      <w:r>
        <w:t>❌ Why Not Others: ₹1000 and ₹1020 come from wrong products; ₹1050 is a rough guess.</w:t>
      </w:r>
    </w:p>
    <w:p>
      <w:r>
        <w:t>⚡ 5-Second Recall: 1500 × 0.72 = 1080</w:t>
      </w:r>
    </w:p>
    <w:p>
      <w:r>
        <w:t>Question: The marked price of a laptop is ₹3200. Successive discounts of 12.5% and 10% are offered. What is the selling price?</w:t>
      </w:r>
    </w:p>
    <w:p>
      <w:r>
        <w:t>एक लैपटॉप का अंकित मूल्य ₹3200 है। 12.5% और 10% की क्रमिक छूटें दी जाती हैं। विक्रय मूल्य क्या है?</w:t>
      </w:r>
    </w:p>
    <w:p>
      <w:r>
        <w:t>(a) ₹2440</w:t>
      </w:r>
    </w:p>
    <w:p>
      <w:r>
        <w:t>(b) ₹2520</w:t>
      </w:r>
    </w:p>
    <w:p>
      <w:r>
        <w:t>(c) ₹2560</w:t>
      </w:r>
    </w:p>
    <w:p>
      <w:r>
        <w:t>(d) ₹2600</w:t>
      </w:r>
    </w:p>
    <w:p>
      <w:r>
        <w:t>Answer: b</w:t>
      </w:r>
    </w:p>
    <w:p>
      <w:r>
        <w:t>Solution: ✅ Correct Answer: B. ₹2520</w:t>
      </w:r>
    </w:p>
    <w:p>
      <w:r>
        <w:t>🧠 PNC Core Concept: SP = MP × (1 − d₁) × (1 − d₂).</w:t>
      </w:r>
    </w:p>
    <w:p>
      <w:r>
        <w:t>🧭 PNC Solve Path: SP = 3200 × 0.875 × 0.90 = ₹2520.</w:t>
      </w:r>
    </w:p>
    <w:p>
      <w:r>
        <w:t>🔍 Why It Works: 12.5% is one-eighth; the two factors together leave 78.75% of the price.</w:t>
      </w:r>
    </w:p>
    <w:p>
      <w:r>
        <w:t>❌ Why Not Others: ₹2440 and ₹2560 come from wrong products; ₹2600 is a rough estimate.</w:t>
      </w:r>
    </w:p>
    <w:p>
      <w:r>
        <w:t>⚠️ Exam Trap: 12.5% = 1/8 — use 0.875 as the factor.</w:t>
      </w:r>
    </w:p>
    <w:p>
      <w:r>
        <w:t>⚡ 5-Second Recall: 3200 × 0.875 × 0.9 = 2520</w:t>
      </w:r>
    </w:p>
    <w:p>
      <w:r>
        <w:t>Question: Which is more beneficial to a customer: a single discount of 30%, or two successive discounts of 20% and 10%?</w:t>
      </w:r>
    </w:p>
    <w:p>
      <w:r>
        <w:t>ग्राहक के लिए कौन-सा अधिक लाभदायक है: 30% की एकल छूट, या 20% और 10% की दो क्रमिक छूटें?</w:t>
      </w:r>
    </w:p>
    <w:p>
      <w:r>
        <w:t>(a) 20% + 10% is better by 2%</w:t>
      </w:r>
    </w:p>
    <w:p>
      <w:r>
        <w:t>(b) Both are equal</w:t>
      </w:r>
    </w:p>
    <w:p>
      <w:r>
        <w:t>(c) 30% is better by 2%</w:t>
      </w:r>
    </w:p>
    <w:p>
      <w:r>
        <w:t>(d) 20% + 10% is better by 1%</w:t>
      </w:r>
    </w:p>
    <w:p>
      <w:r>
        <w:t>Answer: c</w:t>
      </w:r>
    </w:p>
    <w:p>
      <w:r>
        <w:t>Solution: ✅ Correct Answer: C. 30% is better by 2%</w:t>
      </w:r>
    </w:p>
    <w:p>
      <w:r>
        <w:t>🧠 PNC Core Concept: Compare the equivalent single discount of the series with 30%.</w:t>
      </w:r>
    </w:p>
    <w:p>
      <w:r>
        <w:t>🧭 PNC Solve Path: Successive equivalent = 20 + 10 − 2 = 28%. Single 30% exceeds it by 2%.</w:t>
      </w:r>
    </w:p>
    <w:p>
      <w:r>
        <w:t>🔍 Why It Works: A single bigger cut beats successive smaller ones because the second discount lands on a reduced base.</w:t>
      </w:r>
    </w:p>
    <w:p>
      <w:r>
        <w:t>❌ Why Not Others: A, B and D misread the comparison — 28% &lt; 30%.</w:t>
      </w:r>
    </w:p>
    <w:p>
      <w:r>
        <w:t>⚠️ Exam Trap: Convert the series to a single discount before comparing.</w:t>
      </w:r>
    </w:p>
    <w:p>
      <w:r>
        <w:t>⚡ 5-Second Recall: 30% − 28% = 2% better</w:t>
      </w:r>
    </w:p>
    <w:p>
      <w:r>
        <w:t>Question: The marked price of a washing machine is ₹6000. Successive discounts of 20%, 10% and 10% are offered. What is the selling price?</w:t>
      </w:r>
    </w:p>
    <w:p>
      <w:r>
        <w:t>एक वॉशिंग मशीन का अंकित मूल्य ₹6000 है। 20%, 10% और 10% की क्रमिक छूटें दी जाती हैं। विक्रय मूल्य क्या है?</w:t>
      </w:r>
    </w:p>
    <w:p>
      <w:r>
        <w:t>(a) ₹3888</w:t>
      </w:r>
    </w:p>
    <w:p>
      <w:r>
        <w:t>(b) ₹3900</w:t>
      </w:r>
    </w:p>
    <w:p>
      <w:r>
        <w:t>(c) ₹3920</w:t>
      </w:r>
    </w:p>
    <w:p>
      <w:r>
        <w:t>(d) ₹3950</w:t>
      </w:r>
    </w:p>
    <w:p>
      <w:r>
        <w:t>Answer: a</w:t>
      </w:r>
    </w:p>
    <w:p>
      <w:r>
        <w:t>Solution: ✅ Correct Answer: A. ₹3888</w:t>
      </w:r>
    </w:p>
    <w:p>
      <w:r>
        <w:t>🧠 PNC Core Concept: Apply each discount factor in sequence.</w:t>
      </w:r>
    </w:p>
    <w:p>
      <w:r>
        <w:t>🧭 PNC Solve Path: SP = 6000 × 0.80 × 0.90 × 0.90 = 6000 × 0.648 = ₹3888.</w:t>
      </w:r>
    </w:p>
    <w:p>
      <w:r>
        <w:t>🔍 Why It Works: Three cuts compound: 20% off, then 10% of the remainder, then 10% again.</w:t>
      </w:r>
    </w:p>
    <w:p>
      <w:r>
        <w:t>❌ Why Not Others: ₹3900 and ₹3920 come from wrong products; ₹3950 is a rough guess.</w:t>
      </w:r>
    </w:p>
    <w:p>
      <w:r>
        <w:t>⚡ 5-Second Recall: 6000 × 0.648 = 3888</w:t>
      </w:r>
    </w:p>
    <w:p>
      <w:r>
        <w:t>Question: What single discount is equivalent to successive discounts of 10%, 10% and 20%?</w:t>
      </w:r>
    </w:p>
    <w:p>
      <w:r>
        <w:t>10%, 10% और 20% की क्रमिक छूटों के बराबर एकल छूट क्या है?</w:t>
      </w:r>
    </w:p>
    <w:p>
      <w:r>
        <w:t>(a) 33%</w:t>
      </w:r>
    </w:p>
    <w:p>
      <w:r>
        <w:t>(b) 34%</w:t>
      </w:r>
    </w:p>
    <w:p>
      <w:r>
        <w:t>(c) 34.5%</w:t>
      </w:r>
    </w:p>
    <w:p>
      <w:r>
        <w:t>(d) 35.2%</w:t>
      </w:r>
    </w:p>
    <w:p>
      <w:r>
        <w:t>Answer: d</w:t>
      </w:r>
    </w:p>
    <w:p>
      <w:r>
        <w:t>Solution: ✅ Correct Answer: D. 35.2%</w:t>
      </w:r>
    </w:p>
    <w:p>
      <w:r>
        <w:t>🧠 PNC Core Concept: Combine the first two, then combine the result with the third.</w:t>
      </w:r>
    </w:p>
    <w:p>
      <w:r>
        <w:t>🧭 PNC Solve Path: 10 + 10 − 1 = 19%. Then 19 + 20 − (19×20)/100 = 39 − 3.8 = 35.2%.</w:t>
      </w:r>
    </w:p>
    <w:p>
      <w:r>
        <w:t>🔍 Why It Works: Successive combinations chain: each new discount applies to the remaining fraction.</w:t>
      </w:r>
    </w:p>
    <w:p>
      <w:r>
        <w:t>❌ Why Not Others: 34% and 34.5% come from adding the rates; 33% understates the cuts.</w:t>
      </w:r>
    </w:p>
    <w:p>
      <w:r>
        <w:t>⚠️ Exam Trap: Chain the equivalent-discount formula, don't add three percentages.</w:t>
      </w:r>
    </w:p>
    <w:p>
      <w:r>
        <w:t>⚡ 5-Second Recall: 39 − 3.8 = 35.2%</w:t>
      </w:r>
    </w:p>
    <w:p>
      <w:r>
        <w:t>Question: A shopkeeper allows successive discounts of 25% and 10% on an article marked ₹2800. What is the selling price?</w:t>
      </w:r>
    </w:p>
    <w:p>
      <w:r>
        <w:t>एक दुकानदार ₹2800 अंकित वस्तु पर 25% और 10% की क्रमिक छूटें देता है। विक्रय मूल्य क्या है?</w:t>
      </w:r>
    </w:p>
    <w:p>
      <w:r>
        <w:t>(a) ₹1850</w:t>
      </w:r>
    </w:p>
    <w:p>
      <w:r>
        <w:t>(b) ₹1890</w:t>
      </w:r>
    </w:p>
    <w:p>
      <w:r>
        <w:t>(c) ₹1900</w:t>
      </w:r>
    </w:p>
    <w:p>
      <w:r>
        <w:t>(d) ₹1920</w:t>
      </w:r>
    </w:p>
    <w:p>
      <w:r>
        <w:t>Answer: b</w:t>
      </w:r>
    </w:p>
    <w:p>
      <w:r>
        <w:t>Solution: ✅ Correct Answer: B. ₹1890</w:t>
      </w:r>
    </w:p>
    <w:p>
      <w:r>
        <w:t>🧠 PNC Core Concept: SP = MP × (1 − d₁) × (1 − d₂).</w:t>
      </w:r>
    </w:p>
    <w:p>
      <w:r>
        <w:t>🧭 PNC Solve Path: SP = 2800 × 0.75 × 0.90 = ₹1890.</w:t>
      </w:r>
    </w:p>
    <w:p>
      <w:r>
        <w:t>🔍 Why It Works: The factor 0.675 leaves 67.5% of the marked price.</w:t>
      </w:r>
    </w:p>
    <w:p>
      <w:r>
        <w:t>❌ Why Not Others: ₹1850 and ₹1900 come from wrong products; ₹1920 overshoots.</w:t>
      </w:r>
    </w:p>
    <w:p>
      <w:r>
        <w:t>⚡ 5-Second Recall: 2800 × 0.675 = 1890</w:t>
      </w:r>
    </w:p>
    <w:p>
      <w:r>
        <w:t>Question: An article costing ₹1000 is marked 40% above cost and sold after successive discounts of 20% and 10%. What is the profit percentage?</w:t>
      </w:r>
    </w:p>
    <w:p>
      <w:r>
        <w:t>₹1000 की लागत वाली एक वस्तु लागत से 40% ऊपर अंकित की जाती है और 20% व 10% की क्रमिक छूटों के बाद बेची जाती है। लाभ प्रतिशत क्या है?</w:t>
      </w:r>
    </w:p>
    <w:p>
      <w:r>
        <w:t>(a) 0.8% loss</w:t>
      </w:r>
    </w:p>
    <w:p>
      <w:r>
        <w:t>(b) 0.5% profit</w:t>
      </w:r>
    </w:p>
    <w:p>
      <w:r>
        <w:t>(c) 0.8% profit</w:t>
      </w:r>
    </w:p>
    <w:p>
      <w:r>
        <w:t>(d) 1% profit</w:t>
      </w:r>
    </w:p>
    <w:p>
      <w:r>
        <w:t>Answer: c</w:t>
      </w:r>
    </w:p>
    <w:p>
      <w:r>
        <w:t>Solution: ✅ Correct Answer: C. 0.8% profit</w:t>
      </w:r>
    </w:p>
    <w:p>
      <w:r>
        <w:t>🧠 PNC Core Concept: Net factor = (1 + markup) × (1 − d₁) × (1 − d₂).</w:t>
      </w:r>
    </w:p>
    <w:p>
      <w:r>
        <w:t>🧭 PNC Solve Path: SP/CP = 1.40 × 0.80 × 0.90 = 1.008. Profit = 0.8%.</w:t>
      </w:r>
    </w:p>
    <w:p>
      <w:r>
        <w:t>🔍 Why It Works: The 40% markup nearly cancels the 28% equivalent discount, leaving a hair of profit.</w:t>
      </w:r>
    </w:p>
    <w:p>
      <w:r>
        <w:t>❌ Why Not Others: A reverses the sign; B and D come from wrong factors.</w:t>
      </w:r>
    </w:p>
    <w:p>
      <w:r>
        <w:t>⚠️ Exam Trap: Multiply all three factors — markup and discounts do not cancel cleanly.</w:t>
      </w:r>
    </w:p>
    <w:p>
      <w:r>
        <w:t>⚡ 5-Second Recall: 1.4 × 0.72 = 1.008 → 0.8%</w:t>
      </w:r>
    </w:p>
    <w:p>
      <w:r>
        <w:t>Question: An article marked at ₹5000 is sold for ₹3600 after two successive discounts. What is the equivalent single discount percentage?</w:t>
      </w:r>
    </w:p>
    <w:p>
      <w:r>
        <w:t>₹5000 अंकित एक वस्तु दो क्रमिक छूटों के बाद ₹3600 में बेची जाती है। समतुल्य एकल छूट प्रतिशत क्या है?</w:t>
      </w:r>
    </w:p>
    <w:p>
      <w:r>
        <w:t>(a) 28%</w:t>
      </w:r>
    </w:p>
    <w:p>
      <w:r>
        <w:t>(b) 30%</w:t>
      </w:r>
    </w:p>
    <w:p>
      <w:r>
        <w:t>(c) 26%</w:t>
      </w:r>
    </w:p>
    <w:p>
      <w:r>
        <w:t>(d) 32%</w:t>
      </w:r>
    </w:p>
    <w:p>
      <w:r>
        <w:t>Answer: a</w:t>
      </w:r>
    </w:p>
    <w:p>
      <w:r>
        <w:t>Solution: ✅ Correct Answer: A. 28%</w:t>
      </w:r>
    </w:p>
    <w:p>
      <w:r>
        <w:t>🧠 PNC Core Concept: Equivalent discount = 1 − (SP ÷ MP).</w:t>
      </w:r>
    </w:p>
    <w:p>
      <w:r>
        <w:t>🧭 PNC Solve Path: SP/MP = 3600/5000 = 0.72. Equivalent discount = 1 − 0.72 = 28%.</w:t>
      </w:r>
    </w:p>
    <w:p>
      <w:r>
        <w:t>🔍 Why It Works: Whatever the pair of discounts, their net effect shows up in the price ratio.</w:t>
      </w:r>
    </w:p>
    <w:p>
      <w:r>
        <w:t>❌ Why Not Others: 30% and 32% come from wrong fractions; 26% is a rough guess.</w:t>
      </w:r>
    </w:p>
    <w:p>
      <w:r>
        <w:t>⚠️ Exam Trap: Use the ratio of prices, not the difference alone.</w:t>
      </w:r>
    </w:p>
    <w:p>
      <w:r>
        <w:t>⚡ 5-Second Recall: 1 − 0.72 = 28%</w:t>
      </w:r>
    </w:p>
    <w:p>
      <w:r>
        <w:t>Question: The marked price of an AC is ₹7500. Successive discounts of 20% and 15% are allowed. What is the selling price?</w:t>
      </w:r>
    </w:p>
    <w:p>
      <w:r>
        <w:t>एक एसी का अंकित मूल्य ₹7500 है। 20% और 15% की क्रमिक छूटें दी जाती हैं। विक्रय मूल्य क्या है?</w:t>
      </w:r>
    </w:p>
    <w:p>
      <w:r>
        <w:t>(a) ₹5000</w:t>
      </w:r>
    </w:p>
    <w:p>
      <w:r>
        <w:t>(b) ₹5100</w:t>
      </w:r>
    </w:p>
    <w:p>
      <w:r>
        <w:t>(c) ₹5150</w:t>
      </w:r>
    </w:p>
    <w:p>
      <w:r>
        <w:t>(d) ₹5200</w:t>
      </w:r>
    </w:p>
    <w:p>
      <w:r>
        <w:t>Answer: b</w:t>
      </w:r>
    </w:p>
    <w:p>
      <w:r>
        <w:t>Solution: ✅ Correct Answer: B. ₹5100</w:t>
      </w:r>
    </w:p>
    <w:p>
      <w:r>
        <w:t>🧠 PNC Core Concept: SP = MP × (1 − d₁) × (1 − d₂).</w:t>
      </w:r>
    </w:p>
    <w:p>
      <w:r>
        <w:t>🧭 PNC Solve Path: SP = 7500 × 0.80 × 0.85 = ₹5100.</w:t>
      </w:r>
    </w:p>
    <w:p>
      <w:r>
        <w:t>🔍 Why It Works: The factor 0.68 leaves 68% of the marked price.</w:t>
      </w:r>
    </w:p>
    <w:p>
      <w:r>
        <w:t>❌ Why Not Others: ₹5000 and ₹5150 come from wrong products; ₹5200 overshoots.</w:t>
      </w:r>
    </w:p>
    <w:p>
      <w:r>
        <w:t>⚡ 5-Second Recall: 7500 × 0.68 = 5100</w:t>
      </w:r>
    </w:p>
    <w:p>
      <w:r>
        <w:t>Question: What single discount is equivalent to two successive discounts of 40% and 20%?</w:t>
      </w:r>
    </w:p>
    <w:p>
      <w:r>
        <w:t>40% और 20% की दो क्रमिक छूटों के बराबर एकल छूट क्या है?</w:t>
      </w:r>
    </w:p>
    <w:p>
      <w:r>
        <w:t>(a) 48%</w:t>
      </w:r>
    </w:p>
    <w:p>
      <w:r>
        <w:t>(b) 50%</w:t>
      </w:r>
    </w:p>
    <w:p>
      <w:r>
        <w:t>(c) 51%</w:t>
      </w:r>
    </w:p>
    <w:p>
      <w:r>
        <w:t>(d) 52%</w:t>
      </w:r>
    </w:p>
    <w:p>
      <w:r>
        <w:t>Answer: d</w:t>
      </w:r>
    </w:p>
    <w:p>
      <w:r>
        <w:t>Solution: ✅ Correct Answer: D. 52%</w:t>
      </w:r>
    </w:p>
    <w:p>
      <w:r>
        <w:t>🧠 PNC Core Concept: Equivalent = d₁ + d₂ − d₁×d₂/100.</w:t>
      </w:r>
    </w:p>
    <w:p>
      <w:r>
        <w:t>🧭 PNC Solve Path: 40 + 20 − 800/100 = 60 − 8 = 52%.</w:t>
      </w:r>
    </w:p>
    <w:p>
      <w:r>
        <w:t>🔍 Why It Works: The 20% applies to the remaining 60%, cutting 12% of the original price.</w:t>
      </w:r>
    </w:p>
    <w:p>
      <w:r>
        <w:t>❌ Why Not Others: 50% and 51% come from wrong products; 48% understates the cuts.</w:t>
      </w:r>
    </w:p>
    <w:p>
      <w:r>
        <w:t>⚠️ Exam Trap: Two big cuts still compound — 52% is the true equivalent.</w:t>
      </w:r>
    </w:p>
    <w:p>
      <w:r>
        <w:t>⚡ 5-Second Recall: 60 − 8 = 52%</w:t>
      </w:r>
    </w:p>
    <w:p>
      <w:r>
        <w:t>Question: On an article marked at ₹2000, a customer is offered successive discounts of 20% and 10%. What single discount amount equals this series?</w:t>
      </w:r>
    </w:p>
    <w:p>
      <w:r>
        <w:t>₹2000 अंकित वस्तु पर ग्राहक को 20% और 10% की क्रमिक छूटें दी जाती हैं। इस श्रृंखला के बराबर एकल छूट राशि क्या है?</w:t>
      </w:r>
    </w:p>
    <w:p>
      <w:r>
        <w:t>(a) ₹480</w:t>
      </w:r>
    </w:p>
    <w:p>
      <w:r>
        <w:t>(b) ₹520</w:t>
      </w:r>
    </w:p>
    <w:p>
      <w:r>
        <w:t>(c) ₹560</w:t>
      </w:r>
    </w:p>
    <w:p>
      <w:r>
        <w:t>(d) ₹600</w:t>
      </w:r>
    </w:p>
    <w:p>
      <w:r>
        <w:t>Answer: c</w:t>
      </w:r>
    </w:p>
    <w:p>
      <w:r>
        <w:t>Solution: ✅ Correct Answer: C. ₹560</w:t>
      </w:r>
    </w:p>
    <w:p>
      <w:r>
        <w:t>🧠 PNC Core Concept: Equivalent single discount = 28% of the marked price.</w:t>
      </w:r>
    </w:p>
    <w:p>
      <w:r>
        <w:t>🧭 PNC Solve Path: Equivalent % = 20 + 10 − 2 = 28%. Amount = 28% of 2000 = ₹560.</w:t>
      </w:r>
    </w:p>
    <w:p>
      <w:r>
        <w:t>🔍 Why It Works: The series and the single 28% discount remove the same rupee amount.</w:t>
      </w:r>
    </w:p>
    <w:p>
      <w:r>
        <w:t>❌ Why Not Others: ₹480 and ₹520 come from wrong percentages; ₹600 is a 30% single cut.</w:t>
      </w:r>
    </w:p>
    <w:p>
      <w:r>
        <w:t>⚠️ Exam Trap: Compute the equivalent percentage first, then apply it to the price.</w:t>
      </w:r>
    </w:p>
    <w:p>
      <w:r>
        <w:t>⚡ 5-Second Recall: 0.28 × 2000 = 560</w:t>
      </w:r>
    </w:p>
    <w:p>
      <w:r>
        <w:t>Question: The marked price of a camera is ₹4500. Successive discounts of 10%, 10% and 10% are offered. What is the selling price?</w:t>
      </w:r>
    </w:p>
    <w:p>
      <w:r>
        <w:t>एक कैमरे का अंकित मूल्य ₹4500 है। 10%, 10% और 10% की क्रमिक छूटें दी जाती हैं। विक्रय मूल्य क्या है?</w:t>
      </w:r>
    </w:p>
    <w:p>
      <w:r>
        <w:t>(a) ₹3280.50</w:t>
      </w:r>
    </w:p>
    <w:p>
      <w:r>
        <w:t>(b) ₹3240</w:t>
      </w:r>
    </w:p>
    <w:p>
      <w:r>
        <w:t>(c) ₹3300</w:t>
      </w:r>
    </w:p>
    <w:p>
      <w:r>
        <w:t>(d) ₹3315</w:t>
      </w:r>
    </w:p>
    <w:p>
      <w:r>
        <w:t>Answer: a</w:t>
      </w:r>
    </w:p>
    <w:p>
      <w:r>
        <w:t>Solution: ✅ Correct Answer: A. ₹3280.50</w:t>
      </w:r>
    </w:p>
    <w:p>
      <w:r>
        <w:t>🧠 PNC Core Concept: SP = MP × (0.9)³.</w:t>
      </w:r>
    </w:p>
    <w:p>
      <w:r>
        <w:t>🧭 PNC Solve Path: SP = 4500 × 0.729 = ₹3280.50.</w:t>
      </w:r>
    </w:p>
    <w:p>
      <w:r>
        <w:t>🔍 Why It Works: Three 10% cuts compound to leave 72.9% of the price.</w:t>
      </w:r>
    </w:p>
    <w:p>
      <w:r>
        <w:t>❌ Why Not Others: ₹3240 uses 0.72 (wrong cube); ₹3300 and ₹3315 come from rounding slips.</w:t>
      </w:r>
    </w:p>
    <w:p>
      <w:r>
        <w:t>⚠️ Exam Trap: (0.9)³ = 0.729, not 0.72.</w:t>
      </w:r>
    </w:p>
    <w:p>
      <w:r>
        <w:t>⚡ 5-Second Recall: 4500 × 0.729 = 3280.5</w:t>
      </w:r>
    </w:p>
    <w:p>
      <w:r>
        <w:t>Question: What single discount is equivalent to successive discounts of 20%, 20% and 10%?</w:t>
      </w:r>
    </w:p>
    <w:p>
      <w:r>
        <w:t>20%, 20% और 10% की क्रमिक छूटों के बराबर एकल छूट क्या है?</w:t>
      </w:r>
    </w:p>
    <w:p>
      <w:r>
        <w:t>(a) 41%</w:t>
      </w:r>
    </w:p>
    <w:p>
      <w:r>
        <w:t>(b) 42.4%</w:t>
      </w:r>
    </w:p>
    <w:p>
      <w:r>
        <w:t>(c) 43%</w:t>
      </w:r>
    </w:p>
    <w:p>
      <w:r>
        <w:t>(d) 44%</w:t>
      </w:r>
    </w:p>
    <w:p>
      <w:r>
        <w:t>Answer: b</w:t>
      </w:r>
    </w:p>
    <w:p>
      <w:r>
        <w:t>Solution: ✅ Correct Answer: B. 42.4%</w:t>
      </w:r>
    </w:p>
    <w:p>
      <w:r>
        <w:t>🧠 PNC Core Concept: Chain the equivalent formula across the three discounts.</w:t>
      </w:r>
    </w:p>
    <w:p>
      <w:r>
        <w:t>🧭 PNC Solve Path: 20 + 20 − 4 = 36%. Then 36 + 10 − 3.6 = 42.4%.</w:t>
      </w:r>
    </w:p>
    <w:p>
      <w:r>
        <w:t>🔍 Why It Works: Each step compounds the reduction on the shrinking base.</w:t>
      </w:r>
    </w:p>
    <w:p>
      <w:r>
        <w:t>❌ Why Not Others: 43% and 44% come from adding the rates; 41% understates the cuts.</w:t>
      </w:r>
    </w:p>
    <w:p>
      <w:r>
        <w:t>⚠️ Exam Trap: Chain in pairs — never sum three percentages.</w:t>
      </w:r>
    </w:p>
    <w:p>
      <w:r>
        <w:t>⚡ 5-Second Recall: 36 + 10 − 3.6 = 42.4%</w:t>
      </w:r>
    </w:p>
    <w:p>
      <w:r>
        <w:t>Question: The difference between a single discount of 40% and successive discounts of 30% and 10% on an article marked at ₹1000 is:</w:t>
      </w:r>
    </w:p>
    <w:p>
      <w:r>
        <w:t>₹1000 अंकित वस्तु पर 40% की एकल छूट और 30% व 10% की क्रमिक छूटों के बीच का अंतर क्या है?</w:t>
      </w:r>
    </w:p>
    <w:p>
      <w:r>
        <w:t>(a) ₹20</w:t>
      </w:r>
    </w:p>
    <w:p>
      <w:r>
        <w:t>(b) ₹25</w:t>
      </w:r>
    </w:p>
    <w:p>
      <w:r>
        <w:t>(c) ₹30</w:t>
      </w:r>
    </w:p>
    <w:p>
      <w:r>
        <w:t>(d) ₹40</w:t>
      </w:r>
    </w:p>
    <w:p>
      <w:r>
        <w:t>Answer: c</w:t>
      </w:r>
    </w:p>
    <w:p>
      <w:r>
        <w:t>Solution: ✅ Correct Answer: C. ₹30</w:t>
      </w:r>
    </w:p>
    <w:p>
      <w:r>
        <w:t>🧠 PNC Core Concept: Compute both selling prices and subtract.</w:t>
      </w:r>
    </w:p>
    <w:p>
      <w:r>
        <w:t>🧭 PNC Solve Path: Single 40%: SP = 1000 × 0.60 = 600. Successive: SP = 1000 × 0.70 × 0.90 = 630. Difference = ₹30.</w:t>
      </w:r>
    </w:p>
    <w:p>
      <w:r>
        <w:t>🔍 Why It Works: The successive series (37% equivalent) discounts less than the single 40%.</w:t>
      </w:r>
    </w:p>
    <w:p>
      <w:r>
        <w:t>❌ Why Not Others: ₹20 and ₹25 come from wrong equivalents; ₹40 confuses percentages with rupees.</w:t>
      </w:r>
    </w:p>
    <w:p>
      <w:r>
        <w:t>⚠️ Exam Trap: The successive series is gentler — its selling price is higher by ₹30.</w:t>
      </w:r>
    </w:p>
    <w:p>
      <w:r>
        <w:t>⚡ 5-Second Recall: 630 − 600 = 30</w:t>
      </w:r>
    </w:p>
    <w:p>
      <w:r>
        <w:t>Question: A dealer allows two successive discounts of 25% and x% on an article marked at ₹1000. If the selling price is ₹600, what is x?</w:t>
      </w:r>
    </w:p>
    <w:p>
      <w:r>
        <w:t>एक डीलर ₹1000 अंकित वस्तु पर 25% और x% की दो क्रमिक छूटें देता है। यदि विक्रय मूल्य ₹600 है, तो x क्या है?</w:t>
      </w:r>
    </w:p>
    <w:p>
      <w:r>
        <w:t>(a) 15%</w:t>
      </w:r>
    </w:p>
    <w:p>
      <w:r>
        <w:t>(b) 16%</w:t>
      </w:r>
    </w:p>
    <w:p>
      <w:r>
        <w:t>(c) 18%</w:t>
      </w:r>
    </w:p>
    <w:p>
      <w:r>
        <w:t>(d) 20%</w:t>
      </w:r>
    </w:p>
    <w:p>
      <w:r>
        <w:t>Answer: d</w:t>
      </w:r>
    </w:p>
    <w:p>
      <w:r>
        <w:t>Solution: ✅ Correct Answer: D. 20%</w:t>
      </w:r>
    </w:p>
    <w:p>
      <w:r>
        <w:t>🧠 PNC Core Concept: Solve the factor equation for the unknown discount.</w:t>
      </w:r>
    </w:p>
    <w:p>
      <w:r>
        <w:t>🧭 PNC Solve Path: 1000 × 0.75 × (1 − x/100) = 600 → 0.75(1 − x/100) = 0.6 → 1 − x/100 = 0.8 → x = 20%.</w:t>
      </w:r>
    </w:p>
    <w:p>
      <w:r>
        <w:t>🔍 Why It Works: The two factors must multiply to 0.6, so the second factor is 0.8.</w:t>
      </w:r>
    </w:p>
    <w:p>
      <w:r>
        <w:t>❌ Why Not Others: 15% and 16% leave the price above 600; 18% is a rough guess.</w:t>
      </w:r>
    </w:p>
    <w:p>
      <w:r>
        <w:t>⚠️ Exam Trap: Set up the factor product — 0.75 × 0.8 = 0.6 — then read off x.</w:t>
      </w:r>
    </w:p>
    <w:p>
      <w:r>
        <w:t>⚡ 5-Second Recall: 0.6/0.75 = 0.8 → x = 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