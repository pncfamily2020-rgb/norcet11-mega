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विसर्ग संधि में किसका मेल होता है?</w:t>
      </w:r>
    </w:p>
    <w:p>
      <w:r>
        <w:t>What combines in visarga sandhi?</w:t>
      </w:r>
    </w:p>
    <w:p>
      <w:r>
        <w:t>(a) विसर्ग का स्वर या व्यंजन से</w:t>
      </w:r>
    </w:p>
    <w:p>
      <w:r>
        <w:t>(b) केवल दो स्वरों का</w:t>
      </w:r>
    </w:p>
    <w:p>
      <w:r>
        <w:t>(c) केवल दो व्यंजनों का</w:t>
      </w:r>
    </w:p>
    <w:p>
      <w:r>
        <w:t>(d) विसर्ग का विसर्ग से</w:t>
      </w:r>
    </w:p>
    <w:p>
      <w:r>
        <w:t>Answer: a</w:t>
      </w:r>
    </w:p>
    <w:p>
      <w:r>
        <w:t>Solution: ✅ सही उत्तर: A. विसर्ग का स्वर या व्यंजन से</w:t>
      </w:r>
    </w:p>
    <w:p>
      <w:r>
        <w:t>🧠 PNC भाषा-नियम: जब पहला पद विसर्ग (ः) में समाप्त हो और दूसरा पद स्वर/व्यंजन से शुरू, तो विसर्ग-परिवर्तन = विसर्ग संधि।</w:t>
      </w:r>
    </w:p>
    <w:p>
      <w:r>
        <w:t>🔍 PNC कारण: मनः + रंजन = मनोरंजन; निः + आहार = निराहार।</w:t>
      </w:r>
    </w:p>
    <w:p>
      <w:r>
        <w:t>⚡ 5-Second Recall: ः + स्वर/व्यंजन = विसर्ग संधि।</w:t>
      </w:r>
    </w:p>
    <w:p>
      <w:r>
        <w:t>Question: 'मनः + रंजन = मनोरंजन' में विसर्ग किसमें बदल गया?</w:t>
      </w:r>
    </w:p>
    <w:p>
      <w:r>
        <w:t>In 'manah + ranjan = manoranjan', what did the visarga change into?</w:t>
      </w:r>
    </w:p>
    <w:p>
      <w:r>
        <w:t>(a) र्</w:t>
      </w:r>
    </w:p>
    <w:p>
      <w:r>
        <w:t>(b) स्</w:t>
      </w:r>
    </w:p>
    <w:p>
      <w:r>
        <w:t>(c) ओ</w:t>
      </w:r>
    </w:p>
    <w:p>
      <w:r>
        <w:t>(d) उ</w:t>
      </w:r>
    </w:p>
    <w:p>
      <w:r>
        <w:t>Answer: c</w:t>
      </w:r>
    </w:p>
    <w:p>
      <w:r>
        <w:t>Solution: ✅ सही उत्तर: C. ओ</w:t>
      </w:r>
    </w:p>
    <w:p>
      <w:r>
        <w:t>🧠 PNC भाषा-नियम: विसर्ग से पूर्व 'अ' और बाद में घोष वर्ण (र) हो तो विसर्ग 'ओ' बन जाता है।</w:t>
      </w:r>
    </w:p>
    <w:p>
      <w:r>
        <w:t>🔍 PNC कारण: मनः (अः) + रंजन = मनोरंजन; ः + र = ओ।</w:t>
      </w:r>
    </w:p>
    <w:p>
      <w:r>
        <w:t>⚡ 5-Second Recall: अः + घोष = ओ (मनोरंजन)।</w:t>
      </w:r>
    </w:p>
    <w:p>
      <w:r>
        <w:t>Question: विसर्ग संधि की सही शर्त क्या है?</w:t>
      </w:r>
    </w:p>
    <w:p>
      <w:r>
        <w:t>What is the correct condition for visarga sandhi?</w:t>
      </w:r>
    </w:p>
    <w:p>
      <w:r>
        <w:t>(a) पहला पद स्वरांत हो</w:t>
      </w:r>
    </w:p>
    <w:p>
      <w:r>
        <w:t>(b) पहला पद विसर्गांत हो</w:t>
      </w:r>
    </w:p>
    <w:p>
      <w:r>
        <w:t>(c) दूसरा पद विसर्गांत हो</w:t>
      </w:r>
    </w:p>
    <w:p>
      <w:r>
        <w:t>(d) दोनों पद व्यंजनांत हों</w:t>
      </w:r>
    </w:p>
    <w:p>
      <w:r>
        <w:t>Answer: b</w:t>
      </w:r>
    </w:p>
    <w:p>
      <w:r>
        <w:t>Solution: ✅ सही उत्तर: B. पहला पद विसर्गांत हो</w:t>
      </w:r>
    </w:p>
    <w:p>
      <w:r>
        <w:t>🧠 PNC भाषा-नियम: विसर्ग संधि के लिए पूर्व पद का अंत विसर्ग (ः) पर होना आवश्यक है।</w:t>
      </w:r>
    </w:p>
    <w:p>
      <w:r>
        <w:t>🔍 PNC कारण: मनः, निः, दुः, अतः — इन विसर्गांत पदों से ही विसर्ग संधि बनती है।</w:t>
      </w:r>
    </w:p>
    <w:p>
      <w:r>
        <w:t>⚡ 5-Second Recall: पूर्व पद = विसर्गांत (ः)।</w:t>
      </w:r>
    </w:p>
    <w:p>
      <w:r>
        <w:t>Question: 'निः + आहार = निराहार' में विसर्ग किसमें बदला?</w:t>
      </w:r>
    </w:p>
    <w:p>
      <w:r>
        <w:t>In 'nih + aahaar = niraahaar', what did the visarga become?</w:t>
      </w:r>
    </w:p>
    <w:p>
      <w:r>
        <w:t>(a) ओ</w:t>
      </w:r>
    </w:p>
    <w:p>
      <w:r>
        <w:t>(b) उ</w:t>
      </w:r>
    </w:p>
    <w:p>
      <w:r>
        <w:t>(c) स्</w:t>
      </w:r>
    </w:p>
    <w:p>
      <w:r>
        <w:t>(d) र्</w:t>
      </w:r>
    </w:p>
    <w:p>
      <w:r>
        <w:t>Answer: d</w:t>
      </w:r>
    </w:p>
    <w:p>
      <w:r>
        <w:t>Solution: ✅ सही उत्तर: D. र्</w:t>
      </w:r>
    </w:p>
    <w:p>
      <w:r>
        <w:t>🧠 PNC भाषा-नियम: विसर्ग से पूर्व 'इ/उ' और बाद में स्वर/घोष व्यंजन हो तो विसर्ग 'र्' बनता है।</w:t>
      </w:r>
    </w:p>
    <w:p>
      <w:r>
        <w:t>🔍 PNC कारण: निः + आहार = निराहार; ः + आ = र् + आ।</w:t>
      </w:r>
    </w:p>
    <w:p>
      <w:r>
        <w:t>⚡ 5-Second Recall: इः/उः + स्वर = र् (निराहार, दुरात्मा)।</w:t>
      </w:r>
    </w:p>
    <w:p>
      <w:r>
        <w:t>Question: इनमें से कौन-सा शब्द विसर्ग संधि का उदाहरण है?</w:t>
      </w:r>
    </w:p>
    <w:p>
      <w:r>
        <w:t>Which of the following is an example of visarga sandhi?</w:t>
      </w:r>
    </w:p>
    <w:p>
      <w:r>
        <w:t>(a) मनोरंजन</w:t>
      </w:r>
    </w:p>
    <w:p>
      <w:r>
        <w:t>(b) विद्यालय</w:t>
      </w:r>
    </w:p>
    <w:p>
      <w:r>
        <w:t>(c) सज्जन</w:t>
      </w:r>
    </w:p>
    <w:p>
      <w:r>
        <w:t>(d) नरेंद्र</w:t>
      </w:r>
    </w:p>
    <w:p>
      <w:r>
        <w:t>Answer: a</w:t>
      </w:r>
    </w:p>
    <w:p>
      <w:r>
        <w:t>Solution: ✅ सही उत्तर: A. मनोरंजन</w:t>
      </w:r>
    </w:p>
    <w:p>
      <w:r>
        <w:t>🧠 PNC भाषा-नियम: मनोरंजन = मनः + रंजन — विसर्गांत पूर्व पद से बना, अतः विसर्ग संधि।</w:t>
      </w:r>
    </w:p>
    <w:p>
      <w:r>
        <w:t>🔍 PNC कारण: विद्यालय (स्वर संधि), सज्जन (व्यंजन संधि), नरेंद्र (स्वर-गुण) हैं।</w:t>
      </w:r>
    </w:p>
    <w:p>
      <w:r>
        <w:t>⚡ 5-Second Recall: मनोरंजन = मनः + रंजन।</w:t>
      </w:r>
    </w:p>
    <w:p>
      <w:r>
        <w:t>Question: 'मनोबल' शब्द का सही संधि-विच्छेद क्या है?</w:t>
      </w:r>
    </w:p>
    <w:p>
      <w:r>
        <w:t>What is the correct split of 'manobal'?</w:t>
      </w:r>
    </w:p>
    <w:p>
      <w:r>
        <w:t>(a) मन + ओबल</w:t>
      </w:r>
    </w:p>
    <w:p>
      <w:r>
        <w:t>(b) मनः + बल</w:t>
      </w:r>
    </w:p>
    <w:p>
      <w:r>
        <w:t>(c) मनो + बल</w:t>
      </w:r>
    </w:p>
    <w:p>
      <w:r>
        <w:t>(d) मन + बल</w:t>
      </w:r>
    </w:p>
    <w:p>
      <w:r>
        <w:t>Answer: b</w:t>
      </w:r>
    </w:p>
    <w:p>
      <w:r>
        <w:t>Solution: ✅ सही उत्तर: B. मनः + बल</w:t>
      </w:r>
    </w:p>
    <w:p>
      <w:r>
        <w:t>🧠 PNC भाषा-नियम: मनोबल = मनः + बल; अः + घोष 'ब' = ओ।</w:t>
      </w:r>
    </w:p>
    <w:p>
      <w:r>
        <w:t>🔍 PNC कारण: मनः (अः) + बल (ब) = मनोबल; विसर्ग का ओ।</w:t>
      </w:r>
    </w:p>
    <w:p>
      <w:r>
        <w:t>⚡ 5-Second Recall: मनः + बल = मनोबल।</w:t>
      </w:r>
    </w:p>
    <w:p>
      <w:r>
        <w:t>Question: 'दुरात्मा' शब्द का सही संधि-विच्छेद क्या है?</w:t>
      </w:r>
    </w:p>
    <w:p>
      <w:r>
        <w:t>What is the correct split of 'duratma'?</w:t>
      </w:r>
    </w:p>
    <w:p>
      <w:r>
        <w:t>(a) दुर् + आत्मा</w:t>
      </w:r>
    </w:p>
    <w:p>
      <w:r>
        <w:t>(b) दु + रात्मा</w:t>
      </w:r>
    </w:p>
    <w:p>
      <w:r>
        <w:t>(c) दुः + आत्मा</w:t>
      </w:r>
    </w:p>
    <w:p>
      <w:r>
        <w:t>(d) दुरा + त्मा</w:t>
      </w:r>
    </w:p>
    <w:p>
      <w:r>
        <w:t>Answer: c</w:t>
      </w:r>
    </w:p>
    <w:p>
      <w:r>
        <w:t>Solution: ✅ सही उत्तर: C. दुः + आत्मा</w:t>
      </w:r>
    </w:p>
    <w:p>
      <w:r>
        <w:t>🧠 PNC भाषा-नियम: दुरात्मा = दुः + आत्मा; उः + स्वर (आ) = र् + आ।</w:t>
      </w:r>
    </w:p>
    <w:p>
      <w:r>
        <w:t>🔍 PNC कारण: दुः का विसर्ग 'र्' बनकर आत्मा से जुड़ा — दुरात्मा।</w:t>
      </w:r>
    </w:p>
    <w:p>
      <w:r>
        <w:t>⚠️ Exam Trap: विच्छेद 'दुर् + आत्मा' गलत है — मूल पद 'दुः' ही होगा, 'दुर्' संधि के बाद बना रूप है।</w:t>
      </w:r>
    </w:p>
    <w:p>
      <w:r>
        <w:t>⚡ 5-Second Recall: दुः + आत्मा = दुरात्मा।</w:t>
      </w:r>
    </w:p>
    <w:p>
      <w:r>
        <w:t>Question: 'निराशा' शब्द का सही संधि-विच्छेद क्या है?</w:t>
      </w:r>
    </w:p>
    <w:p>
      <w:r>
        <w:t>What is the correct split of 'nirasha'?</w:t>
      </w:r>
    </w:p>
    <w:p>
      <w:r>
        <w:t>(a) निः + आशा</w:t>
      </w:r>
    </w:p>
    <w:p>
      <w:r>
        <w:t>(b) निर् + आशा</w:t>
      </w:r>
    </w:p>
    <w:p>
      <w:r>
        <w:t>(c) नि + राशा</w:t>
      </w:r>
    </w:p>
    <w:p>
      <w:r>
        <w:t>(d) निरा + शा</w:t>
      </w:r>
    </w:p>
    <w:p>
      <w:r>
        <w:t>Answer: a</w:t>
      </w:r>
    </w:p>
    <w:p>
      <w:r>
        <w:t>Solution: ✅ सही उत्तर: A. निः + आशा</w:t>
      </w:r>
    </w:p>
    <w:p>
      <w:r>
        <w:t>🧠 PNC भाषा-नियम: निराशा = निः + आशा; इः + स्वर = र् + स्वर।</w:t>
      </w:r>
    </w:p>
    <w:p>
      <w:r>
        <w:t>🔍 PNC कारण: निः (इः) + आशा (आ) = निराशा; विसर्ग → र्।</w:t>
      </w:r>
    </w:p>
    <w:p>
      <w:r>
        <w:t>⚡ 5-Second Recall: निः + आशा = निराशा।</w:t>
      </w:r>
    </w:p>
    <w:p>
      <w:r>
        <w:t>Question: 'मनोहर' शब्द का सही संधि-विच्छेद क्या है?</w:t>
      </w:r>
    </w:p>
    <w:p>
      <w:r>
        <w:t>What is the correct split of 'manohar'?</w:t>
      </w:r>
    </w:p>
    <w:p>
      <w:r>
        <w:t>(a) मनः + हार</w:t>
      </w:r>
    </w:p>
    <w:p>
      <w:r>
        <w:t>(b) मनो + हर</w:t>
      </w:r>
    </w:p>
    <w:p>
      <w:r>
        <w:t>(c) मनः + हर</w:t>
      </w:r>
    </w:p>
    <w:p>
      <w:r>
        <w:t>(d) मन + ओहर</w:t>
      </w:r>
    </w:p>
    <w:p>
      <w:r>
        <w:t>Answer: c</w:t>
      </w:r>
    </w:p>
    <w:p>
      <w:r>
        <w:t>Solution: ✅ सही उत्तर: C. मनः + हर</w:t>
      </w:r>
    </w:p>
    <w:p>
      <w:r>
        <w:t>🧠 PNC भाषा-नियम: मनोहर = मनः + हर; अः + घोष 'ह' = ओ।</w:t>
      </w:r>
    </w:p>
    <w:p>
      <w:r>
        <w:t>🔍 PNC कारण: मनः + हर → विसर्ग का ओ — मनोहर।</w:t>
      </w:r>
    </w:p>
    <w:p>
      <w:r>
        <w:t>⚡ 5-Second Recall: मनः + हर = मनोहर।</w:t>
      </w:r>
    </w:p>
    <w:p>
      <w:r>
        <w:t>Question: विसर्ग 'ओ' में कब बदलता है?</w:t>
      </w:r>
    </w:p>
    <w:p>
      <w:r>
        <w:t>When does visarga change into 'o'?</w:t>
      </w:r>
    </w:p>
    <w:p>
      <w:r>
        <w:t>(a) पूर्व में इ/उ और बाद में अघोष वर्ण हो</w:t>
      </w:r>
    </w:p>
    <w:p>
      <w:r>
        <w:t>(b) पूर्व में अ/आ और बाद में स्वर/घोष वर्ण हो</w:t>
      </w:r>
    </w:p>
    <w:p>
      <w:r>
        <w:t>(c) पूर्व में अ/आ और बाद में अघोष वर्ण हो</w:t>
      </w:r>
    </w:p>
    <w:p>
      <w:r>
        <w:t>(d) हमेशा</w:t>
      </w:r>
    </w:p>
    <w:p>
      <w:r>
        <w:t>Answer: b</w:t>
      </w:r>
    </w:p>
    <w:p>
      <w:r>
        <w:t>Solution: ✅ सही उत्तर: B. पूर्व में अ/आ और बाद में स्वर/घोष वर्ण हो</w:t>
      </w:r>
    </w:p>
    <w:p>
      <w:r>
        <w:t>🧠 PNC भाषा-नियम: अः के बाद स्वर/घोष व्यंजन → ओ; इः/उः के बाद स्वर/घोष → र्।</w:t>
      </w:r>
    </w:p>
    <w:p>
      <w:r>
        <w:t>🔍 PNC कारण: मनः + रंजन = मनोरंजन (अः + घोष = ओ); निः + आहार = निराहार (इः + स्वर = र्)।</w:t>
      </w:r>
    </w:p>
    <w:p>
      <w:r>
        <w:t>⚡ 5-Second Recall: अः→ओ, इः/उः→र् (स्वर/घोष से पहले)।</w:t>
      </w:r>
    </w:p>
    <w:p>
      <w:r>
        <w:t>Question: 'निश्चल' शब्द का सही संधि-विच्छेद क्या है?</w:t>
      </w:r>
    </w:p>
    <w:p>
      <w:r>
        <w:t>What is the correct split of 'nishchal'?</w:t>
      </w:r>
    </w:p>
    <w:p>
      <w:r>
        <w:t>(a) निः + श्चल</w:t>
      </w:r>
    </w:p>
    <w:p>
      <w:r>
        <w:t>(b) निश् + चल</w:t>
      </w:r>
    </w:p>
    <w:p>
      <w:r>
        <w:t>(c) नि + श्चल</w:t>
      </w:r>
    </w:p>
    <w:p>
      <w:r>
        <w:t>(d) निः + चल</w:t>
      </w:r>
    </w:p>
    <w:p>
      <w:r>
        <w:t>Answer: d</w:t>
      </w:r>
    </w:p>
    <w:p>
      <w:r>
        <w:t>Solution: ✅ सही उत्तर: D. निः + चल</w:t>
      </w:r>
    </w:p>
    <w:p>
      <w:r>
        <w:t>🧠 PNC भाषा-नियम: विसर्ग + च/छ = श् + च/छ (इः के बाद)।</w:t>
      </w:r>
    </w:p>
    <w:p>
      <w:r>
        <w:t>🔍 PNC कारण: निः + चल = निश्चल; ः + च = श्च।</w:t>
      </w:r>
    </w:p>
    <w:p>
      <w:r>
        <w:t>⚡ 5-Second Recall: निः + चल = निश्चल (ः + च = श्च)।</w:t>
      </w:r>
    </w:p>
    <w:p>
      <w:r>
        <w:t>Question: 'निष्कपट' शब्द का सही संधि-विच्छेद क्या है?</w:t>
      </w:r>
    </w:p>
    <w:p>
      <w:r>
        <w:t>What is the correct split of 'nishkapat'?</w:t>
      </w:r>
    </w:p>
    <w:p>
      <w:r>
        <w:t>(a) निः + कपट</w:t>
      </w:r>
    </w:p>
    <w:p>
      <w:r>
        <w:t>(b) निष् + कपट</w:t>
      </w:r>
    </w:p>
    <w:p>
      <w:r>
        <w:t>(c) नि + ष्कपट</w:t>
      </w:r>
    </w:p>
    <w:p>
      <w:r>
        <w:t>(d) निश् + कपट</w:t>
      </w:r>
    </w:p>
    <w:p>
      <w:r>
        <w:t>Answer: a</w:t>
      </w:r>
    </w:p>
    <w:p>
      <w:r>
        <w:t>Solution: ✅ सही उत्तर: A. निः + कपट</w:t>
      </w:r>
    </w:p>
    <w:p>
      <w:r>
        <w:t>🧠 PNC भाषा-नियम: विसर्ग + क/ख = ष् + क/ख (इः के बाद)।</w:t>
      </w:r>
    </w:p>
    <w:p>
      <w:r>
        <w:t>🔍 PNC कारण: निः + कपट = निष्कपट; ः + क = ष्क।</w:t>
      </w:r>
    </w:p>
    <w:p>
      <w:r>
        <w:t>⚡ 5-Second Recall: निः + कपट = निष्कपट (ः + क = ष्क)।</w:t>
      </w:r>
    </w:p>
    <w:p>
      <w:r>
        <w:t>Question: 'दुश्चरित्र' शब्द का सही संधि-विच्छेद क्या है?</w:t>
      </w:r>
    </w:p>
    <w:p>
      <w:r>
        <w:t>What is the correct split of 'dushcharitra'?</w:t>
      </w:r>
    </w:p>
    <w:p>
      <w:r>
        <w:t>(a) दुः + श्चरित्र</w:t>
      </w:r>
    </w:p>
    <w:p>
      <w:r>
        <w:t>(b) दुश् + चरित्र</w:t>
      </w:r>
    </w:p>
    <w:p>
      <w:r>
        <w:t>(c) दुः + चरित्र</w:t>
      </w:r>
    </w:p>
    <w:p>
      <w:r>
        <w:t>(d) दु + श्चरित्र</w:t>
      </w:r>
    </w:p>
    <w:p>
      <w:r>
        <w:t>Answer: c</w:t>
      </w:r>
    </w:p>
    <w:p>
      <w:r>
        <w:t>Solution: ✅ सही उत्तर: C. दुः + चरित्र</w:t>
      </w:r>
    </w:p>
    <w:p>
      <w:r>
        <w:t>🧠 PNC भाषा-नियम: दुश्चरित्र = दुः + चरित्र; उः + च = श्च।</w:t>
      </w:r>
    </w:p>
    <w:p>
      <w:r>
        <w:t>🔍 PNC कारण: दुः का विसर्ग च से पहले श् बना — दुश्चरित्र।</w:t>
      </w:r>
    </w:p>
    <w:p>
      <w:r>
        <w:t>⚡ 5-Second Recall: दुः + चरित्र = दुश्चरित्र (ः + च = श्च)।</w:t>
      </w:r>
    </w:p>
    <w:p>
      <w:r>
        <w:t>Question: 'निष्फल' शब्द का सही संधि-विच्छेद क्या है?</w:t>
      </w:r>
    </w:p>
    <w:p>
      <w:r>
        <w:t>What is the correct split of 'nishphal'?</w:t>
      </w:r>
    </w:p>
    <w:p>
      <w:r>
        <w:t>(a) नि + ष्फल</w:t>
      </w:r>
    </w:p>
    <w:p>
      <w:r>
        <w:t>(b) निष् + फल</w:t>
      </w:r>
    </w:p>
    <w:p>
      <w:r>
        <w:t>(c) निश् + फल</w:t>
      </w:r>
    </w:p>
    <w:p>
      <w:r>
        <w:t>(d) निः + फल</w:t>
      </w:r>
    </w:p>
    <w:p>
      <w:r>
        <w:t>Answer: d</w:t>
      </w:r>
    </w:p>
    <w:p>
      <w:r>
        <w:t>Solution: ✅ सही उत्तर: D. निः + फल</w:t>
      </w:r>
    </w:p>
    <w:p>
      <w:r>
        <w:t>🧠 PNC भाषा-नियम: विसर्ग + प/फ = ष् + प/फ (इः के बाद)।</w:t>
      </w:r>
    </w:p>
    <w:p>
      <w:r>
        <w:t>🔍 PNC कारण: निः + फल = निष्फल; ः + फ = ष्फ।</w:t>
      </w:r>
    </w:p>
    <w:p>
      <w:r>
        <w:t>⚡ 5-Second Recall: निः + फल = निष्फल (ः + फ = ष्फ)।</w:t>
      </w:r>
    </w:p>
    <w:p>
      <w:r>
        <w:t>Question: 'प्रातःकाल' में विसर्ग यथावत क्यों रहता है?</w:t>
      </w:r>
    </w:p>
    <w:p>
      <w:r>
        <w:t>Why does the visarga stay unchanged in 'pratahkal'?</w:t>
      </w:r>
    </w:p>
    <w:p>
      <w:r>
        <w:t>(a) क्योंकि पूर्व में आ है</w:t>
      </w:r>
    </w:p>
    <w:p>
      <w:r>
        <w:t>(b) क्योंकि बाद में घोष वर्ण है</w:t>
      </w:r>
    </w:p>
    <w:p>
      <w:r>
        <w:t>(c) क्योंकि बाद में 'क' अघोष व्यंजन है</w:t>
      </w:r>
    </w:p>
    <w:p>
      <w:r>
        <w:t>(d) क्योंकि यह विसर्ग संधि नहीं है</w:t>
      </w:r>
    </w:p>
    <w:p>
      <w:r>
        <w:t>Answer: c</w:t>
      </w:r>
    </w:p>
    <w:p>
      <w:r>
        <w:t>Solution: ✅ सही उत्तर: C. क्योंकि बाद में 'क' अघोष व्यंजन है</w:t>
      </w:r>
    </w:p>
    <w:p>
      <w:r>
        <w:t>🧠 PNC भाषा-नियम: अघोष व्यंजन (क, ख, च, ट, त, प, स, श, ष) से पहले विसर्ग यथावत रहता है या स/श/ष बनता है।</w:t>
      </w:r>
    </w:p>
    <w:p>
      <w:r>
        <w:t>🔍 PNC कारण: प्रातः + काल = प्रातःकाल; क अघोष है, अतः विसर्ग नहीं बदला।</w:t>
      </w:r>
    </w:p>
    <w:p>
      <w:r>
        <w:t>⚡ 5-Second Recall: प्रातःकाल, पुनःप्रयोग — अघोष से पहले ः यथावत।</w:t>
      </w:r>
    </w:p>
    <w:p>
      <w:r>
        <w:t>Question: 'निर्बल' शब्द का सही संधि-विच्छेद क्या है?</w:t>
      </w:r>
    </w:p>
    <w:p>
      <w:r>
        <w:t>What is the correct split of 'nirbal'?</w:t>
      </w:r>
    </w:p>
    <w:p>
      <w:r>
        <w:t>(a) निर् + बल</w:t>
      </w:r>
    </w:p>
    <w:p>
      <w:r>
        <w:t>(b) नि + र्बल</w:t>
      </w:r>
    </w:p>
    <w:p>
      <w:r>
        <w:t>(c) नी + बल</w:t>
      </w:r>
    </w:p>
    <w:p>
      <w:r>
        <w:t>(d) निः + बल</w:t>
      </w:r>
    </w:p>
    <w:p>
      <w:r>
        <w:t>Answer: d</w:t>
      </w:r>
    </w:p>
    <w:p>
      <w:r>
        <w:t>Solution: ✅ सही उत्तर: D. निः + बल</w:t>
      </w:r>
    </w:p>
    <w:p>
      <w:r>
        <w:t>🧠 PNC भाषा-नियम: इः + घोष व्यंजन (ब) = र् + ब।</w:t>
      </w:r>
    </w:p>
    <w:p>
      <w:r>
        <w:t>🔍 PNC कारण: निः + बल = निर्बल; ः + ब = र्ब।</w:t>
      </w:r>
    </w:p>
    <w:p>
      <w:r>
        <w:t>⚡ 5-Second Recall: निः + बल = निर्बल (ः + घोष = र्)।</w:t>
      </w:r>
    </w:p>
    <w:p>
      <w:r>
        <w:t>Question: 'दुष्कर' शब्द का सही संधि-विच्छेद क्या है?</w:t>
      </w:r>
    </w:p>
    <w:p>
      <w:r>
        <w:t>What is the correct split of 'dushkar'?</w:t>
      </w:r>
    </w:p>
    <w:p>
      <w:r>
        <w:t>(a) दुष् + कर</w:t>
      </w:r>
    </w:p>
    <w:p>
      <w:r>
        <w:t>(b) दुः + कर</w:t>
      </w:r>
    </w:p>
    <w:p>
      <w:r>
        <w:t>(c) दु + ष्कर</w:t>
      </w:r>
    </w:p>
    <w:p>
      <w:r>
        <w:t>(d) दुः + ष्कर</w:t>
      </w:r>
    </w:p>
    <w:p>
      <w:r>
        <w:t>Answer: b</w:t>
      </w:r>
    </w:p>
    <w:p>
      <w:r>
        <w:t>Solution: ✅ सही उत्तर: B. दुः + कर</w:t>
      </w:r>
    </w:p>
    <w:p>
      <w:r>
        <w:t>🧠 PNC भाषा-नियम: उः + क = ष्क (दुष्कर) — मूल पद 'दुः' ही है।</w:t>
      </w:r>
    </w:p>
    <w:p>
      <w:r>
        <w:t>🔍 PNC कारण: दुः + कर = दुष्कर; ः + क = ष्क।</w:t>
      </w:r>
    </w:p>
    <w:p>
      <w:r>
        <w:t>⚡ 5-Second Recall: दुः + कर = दुष्कर (ः + क = ष्क)।</w:t>
      </w:r>
    </w:p>
    <w:p>
      <w:r>
        <w:t>Question: 'निस्संदेह' शब्द का सही संधि-विच्छेद क्या है?</w:t>
      </w:r>
    </w:p>
    <w:p>
      <w:r>
        <w:t>What is the correct split of 'nissandeh'?</w:t>
      </w:r>
    </w:p>
    <w:p>
      <w:r>
        <w:t>(a) निस् + संदेह</w:t>
      </w:r>
    </w:p>
    <w:p>
      <w:r>
        <w:t>(b) निः + संदेह</w:t>
      </w:r>
    </w:p>
    <w:p>
      <w:r>
        <w:t>(c) नि + स्संदेह</w:t>
      </w:r>
    </w:p>
    <w:p>
      <w:r>
        <w:t>(d) निस्स + अंदेह</w:t>
      </w:r>
    </w:p>
    <w:p>
      <w:r>
        <w:t>Answer: b</w:t>
      </w:r>
    </w:p>
    <w:p>
      <w:r>
        <w:t>Solution: ✅ सही उत्तर: B. निः + संदेह</w:t>
      </w:r>
    </w:p>
    <w:p>
      <w:r>
        <w:t>🧠 PNC भाषा-नियम: विसर्ग + स = स्स (स का द्वित्व)।</w:t>
      </w:r>
    </w:p>
    <w:p>
      <w:r>
        <w:t>🔍 PNC कारण: निः + संदेह = निस्संदेह; ः + स = स्स।</w:t>
      </w:r>
    </w:p>
    <w:p>
      <w:r>
        <w:t>⚡ 5-Second Recall: निः + संदेह = निस्संदेह (ः + स = स्स)।</w:t>
      </w:r>
    </w:p>
    <w:p>
      <w:r>
        <w:t>Question: इनमें से कौन-सा संधि-विच्छेद युग्म गलत है?</w:t>
      </w:r>
    </w:p>
    <w:p>
      <w:r>
        <w:t>Which sandhi-split pair is incorrect?</w:t>
      </w:r>
    </w:p>
    <w:p>
      <w:r>
        <w:t>(a) मनोरंजन – मनः + रंजन</w:t>
      </w:r>
    </w:p>
    <w:p>
      <w:r>
        <w:t>(b) निर्बल – निः + बल</w:t>
      </w:r>
    </w:p>
    <w:p>
      <w:r>
        <w:t>(c) मनोयोग – मनः + योग</w:t>
      </w:r>
    </w:p>
    <w:p>
      <w:r>
        <w:t>(d) दुरात्मा – दुर् + आत्मा</w:t>
      </w:r>
    </w:p>
    <w:p>
      <w:r>
        <w:t>Answer: d</w:t>
      </w:r>
    </w:p>
    <w:p>
      <w:r>
        <w:t>Solution: ✅ सही उत्तर: D. दुरात्मा – दुर् + आत्मा</w:t>
      </w:r>
    </w:p>
    <w:p>
      <w:r>
        <w:t>🧠 PNC भाषा-नियम: विच्छेद संधि-पूर्व मूल रूप में करते हैं — 'दुः' से विसर्ग संधि बनती है।</w:t>
      </w:r>
    </w:p>
    <w:p>
      <w:r>
        <w:t>🔍 PNC कारण: दुरात्मा का विच्छेद 'दुः + आत्मा' है; 'दुर्' तो संधि के बाद बना रूप है — यही युग्म गलत है।</w:t>
      </w:r>
    </w:p>
    <w:p>
      <w:r>
        <w:t>⚡ 5-Second Recall: दुरात्मा = दुः + आत्मा (दुर् नहीं)।</w:t>
      </w:r>
    </w:p>
    <w:p>
      <w:r>
        <w:t>Question: 'मनः + योग = मनोयोग' में विसर्ग 'ओ' क्यों बना?</w:t>
      </w:r>
    </w:p>
    <w:p>
      <w:r>
        <w:t>Why did visarga become 'o' in 'manah + yog = manoyog'?</w:t>
      </w:r>
    </w:p>
    <w:p>
      <w:r>
        <w:t>(a) 'य' घोष व्यंजन है और पूर्व में 'अ' है</w:t>
      </w:r>
    </w:p>
    <w:p>
      <w:r>
        <w:t>(b) 'य' अघोष व्यंजन है</w:t>
      </w:r>
    </w:p>
    <w:p>
      <w:r>
        <w:t>(c) पूर्व में 'इ' है</w:t>
      </w:r>
    </w:p>
    <w:p>
      <w:r>
        <w:t>(d) यह नियम का अपवाद है</w:t>
      </w:r>
    </w:p>
    <w:p>
      <w:r>
        <w:t>Answer: a</w:t>
      </w:r>
    </w:p>
    <w:p>
      <w:r>
        <w:t>Solution: ✅ सही उत्तर: A. 'य' घोष व्यंजन है और पूर्व में 'अ' है</w:t>
      </w:r>
    </w:p>
    <w:p>
      <w:r>
        <w:t>🧠 PNC भाषा-नियम: अः + घोष वर्ण = ओ (य, र, ल, व, ह, ग, ब, द सब घोष हैं)।</w:t>
      </w:r>
    </w:p>
    <w:p>
      <w:r>
        <w:t>🔍 PNC कारण: मनः (अः) + योग (य) = मनोयोग; य घोष है इसलिए ओ बना।</w:t>
      </w:r>
    </w:p>
    <w:p>
      <w:r>
        <w:t>⚡ 5-Second Recall: अः + घोष (य/र/ल/व/ह) = ओ।</w:t>
      </w:r>
    </w:p>
    <w:p>
      <w:r>
        <w:t>Question: इनमें से कौन-सा शब्द विसर्ग संधि का उदाहरण नहीं है?</w:t>
      </w:r>
    </w:p>
    <w:p>
      <w:r>
        <w:t>Which of the following is NOT an example of visarga sandhi?</w:t>
      </w:r>
    </w:p>
    <w:p>
      <w:r>
        <w:t>(a) मनोरंजन</w:t>
      </w:r>
    </w:p>
    <w:p>
      <w:r>
        <w:t>(b) निर्बल</w:t>
      </w:r>
    </w:p>
    <w:p>
      <w:r>
        <w:t>(c) परमार्थ</w:t>
      </w:r>
    </w:p>
    <w:p>
      <w:r>
        <w:t>(d) निश्चल</w:t>
      </w:r>
    </w:p>
    <w:p>
      <w:r>
        <w:t>Answer: c</w:t>
      </w:r>
    </w:p>
    <w:p>
      <w:r>
        <w:t>Solution: ✅ सही उत्तर: C. परमार्थ</w:t>
      </w:r>
    </w:p>
    <w:p>
      <w:r>
        <w:t>🧠 PNC भाषा-नियम: पूर्व पद विसर्गांत न हो तो विसर्ग संधि नहीं हो सकती।</w:t>
      </w:r>
    </w:p>
    <w:p>
      <w:r>
        <w:t>🔍 PNC कारण: परमार्थ = परम + अर्थ (व्यंजनांत म् से मेल); मनोरंजन/निर्बल/निश्चल विसर्गांत पदों से बने हैं।</w:t>
      </w:r>
    </w:p>
    <w:p>
      <w:r>
        <w:t>⚡ 5-Second Recall: परम + अर्थ = परमार्थ (विसर्ग नहीं)।</w:t>
      </w:r>
    </w:p>
    <w:p>
      <w:r>
        <w:t>Question: 'निर्जल' शब्द का सही संधि-विच्छेद क्या है?</w:t>
      </w:r>
    </w:p>
    <w:p>
      <w:r>
        <w:t>What is the correct split of 'nirjal'?</w:t>
      </w:r>
    </w:p>
    <w:p>
      <w:r>
        <w:t>(a) निर् + जल</w:t>
      </w:r>
    </w:p>
    <w:p>
      <w:r>
        <w:t>(b) निः + जल</w:t>
      </w:r>
    </w:p>
    <w:p>
      <w:r>
        <w:t>(c) नि + र्जल</w:t>
      </w:r>
    </w:p>
    <w:p>
      <w:r>
        <w:t>(d) नी + जल</w:t>
      </w:r>
    </w:p>
    <w:p>
      <w:r>
        <w:t>Answer: b</w:t>
      </w:r>
    </w:p>
    <w:p>
      <w:r>
        <w:t>Solution: ✅ सही उत्तर: B. निः + जल</w:t>
      </w:r>
    </w:p>
    <w:p>
      <w:r>
        <w:t>🧠 PNC भाषा-नियम: इः + घोष व्यंजन (ज) = र् + ज।</w:t>
      </w:r>
    </w:p>
    <w:p>
      <w:r>
        <w:t>🔍 PNC कारण: निः + जल = निर्जल; ः + ज = र्ज।</w:t>
      </w:r>
    </w:p>
    <w:p>
      <w:r>
        <w:t>⚡ 5-Second Recall: निः + जल = निर्जल (ः + घोष = र्)।</w:t>
      </w:r>
    </w:p>
    <w:p>
      <w:r>
        <w:t>Question: 'दुः + चरित्र' का सही संधि-रूप क्या है?</w:t>
      </w:r>
    </w:p>
    <w:p>
      <w:r>
        <w:t>What is the correct sandhi form of 'duh + charitra'?</w:t>
      </w:r>
    </w:p>
    <w:p>
      <w:r>
        <w:t>(a) दुचरित्र</w:t>
      </w:r>
    </w:p>
    <w:p>
      <w:r>
        <w:t>(b) दुश्चरित्र</w:t>
      </w:r>
    </w:p>
    <w:p>
      <w:r>
        <w:t>(c) दुश्चरित्र</w:t>
      </w:r>
    </w:p>
    <w:p>
      <w:r>
        <w:t>(d) दुःचरित्र</w:t>
      </w:r>
    </w:p>
    <w:p>
      <w:r>
        <w:t>Answer: b</w:t>
      </w:r>
    </w:p>
    <w:p>
      <w:r>
        <w:t>Solution: ✅ सही उत्तर: B. दुश्चरित्र</w:t>
      </w:r>
    </w:p>
    <w:p>
      <w:r>
        <w:t>🧠 PNC भाषा-नियम: उः + च/छ = श्च/श्छ — विसर्ग श् बनता है।</w:t>
      </w:r>
    </w:p>
    <w:p>
      <w:r>
        <w:t>🔍 PNC कारण: दुः + चरित्र = दुश्चरित्र; ः + च = श्च।</w:t>
      </w:r>
    </w:p>
    <w:p>
      <w:r>
        <w:t>⚡ 5-Second Recall: दुः + चरित्र = दुश्चरित्र।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विसर्ग से पूर्व अ/आ और बाद में घोष वर्ण होने पर विसर्ग 'ओ' बनता है</w:t>
      </w:r>
    </w:p>
    <w:p>
      <w:r>
        <w:t>(b) विसर्ग से पूर्व अ/आ और बाद में अघोष वर्ण होने पर विसर्ग 'र्' बनता है</w:t>
      </w:r>
    </w:p>
    <w:p>
      <w:r>
        <w:t>(c) विसर्ग का स्वरों से कोई मेल नहीं होता</w:t>
      </w:r>
    </w:p>
    <w:p>
      <w:r>
        <w:t>(d) विसर्ग हमेशा 'स्' बन जाता है</w:t>
      </w:r>
    </w:p>
    <w:p>
      <w:r>
        <w:t>Answer: a</w:t>
      </w:r>
    </w:p>
    <w:p>
      <w:r>
        <w:t>Solution: ✅ सही उत्तर: A. विसर्ग से पूर्व अ/आ और बाद में घोष वर्ण होने पर विसर्ग 'ओ' बनता है</w:t>
      </w:r>
    </w:p>
    <w:p>
      <w:r>
        <w:t>🧠 PNC भाषा-नियम: मनोरंजन (अः+र=ओ), मनोबल (अः+ब=ओ) — यही विसर्ग संधि का मुख्य नियम है।</w:t>
      </w:r>
    </w:p>
    <w:p>
      <w:r>
        <w:t>🔍 PNC कारण: अघोष से पहले विसर्ग यथावत रहता है (प्रातःकाल) — अतः B असत्य; स्वरों से मेल होता ही है (निराहार)।</w:t>
      </w:r>
    </w:p>
    <w:p>
      <w:r>
        <w:t>⚡ 5-Second Recall: अः + घोष = ओ ✓ (मनोबल, मनोरंजन)।</w:t>
      </w:r>
    </w:p>
    <w:p>
      <w:r>
        <w:t>Question: 'अतः + एव' का सही संधि-रूप क्या है?</w:t>
      </w:r>
    </w:p>
    <w:p>
      <w:r>
        <w:t>What is the correct sandhi form of 'atah + ev'?</w:t>
      </w:r>
    </w:p>
    <w:p>
      <w:r>
        <w:t>(a) अतएव</w:t>
      </w:r>
    </w:p>
    <w:p>
      <w:r>
        <w:t>(b) अतोएव</w:t>
      </w:r>
    </w:p>
    <w:p>
      <w:r>
        <w:t>(c) अतएव</w:t>
      </w:r>
    </w:p>
    <w:p>
      <w:r>
        <w:t>(d) अतौव</w:t>
      </w:r>
    </w:p>
    <w:p>
      <w:r>
        <w:t>Answer: c</w:t>
      </w:r>
    </w:p>
    <w:p>
      <w:r>
        <w:t>Solution: ✅ सही उत्तर: C. अतएव</w:t>
      </w:r>
    </w:p>
    <w:p>
      <w:r>
        <w:t>🧠 PNC भाषा-नियम: अतः + एव = अतएव — यहाँ विसर्ग का लोप होकर अ + ए मिलते हैं (दीर्घ/लोप-रूप)।</w:t>
      </w:r>
    </w:p>
    <w:p>
      <w:r>
        <w:t>🔍 PNC कारण: 'अतः' का विसर्ग लुप्त होकर 'अ' + 'एव' जुड़ता है — अतएव।</w:t>
      </w:r>
    </w:p>
    <w:p>
      <w:r>
        <w:t>⚠️ Exam Trap: 'अतोएव' लिखना अशुद्ध है; प्रचलित शुद्ध रूप 'अतएव' ही है।</w:t>
      </w:r>
    </w:p>
    <w:p>
      <w:r>
        <w:t>⚡ 5-Second Recall: अतः + एव = अतएव।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