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Dobereiner's triads grouped elements with the middle one's mass roughly the __ of the other two:</w:t>
      </w:r>
    </w:p>
    <w:p>
      <w:r>
        <w:t>डोबेराइनर के त्रिक तत्वों को समूहित करते थे जिनमें मध्य वाले का द्रव्यमान अन्य दो के लगभग क्या होता था?</w:t>
      </w:r>
    </w:p>
    <w:p>
      <w:r>
        <w:t>(a) Average</w:t>
      </w:r>
    </w:p>
    <w:p>
      <w:r>
        <w:t>(b) Difference</w:t>
      </w:r>
    </w:p>
    <w:p>
      <w:r>
        <w:t>(c) Square</w:t>
      </w:r>
    </w:p>
    <w:p>
      <w:r>
        <w:t>(d) Sum</w:t>
      </w:r>
    </w:p>
    <w:p>
      <w:r>
        <w:t>Answer: a</w:t>
      </w:r>
    </w:p>
    <w:p>
      <w:r>
        <w:t>Solution: ✅ Correct Answer: A. Average</w:t>
      </w:r>
    </w:p>
    <w:p>
      <w:r>
        <w:t>🧠 PNC Core Concept: Li-Na-K prototype (1817).</w:t>
      </w:r>
    </w:p>
    <w:p>
      <w:r>
        <w:t>🔍 Why It Happens: First pattern hunt.</w:t>
      </w:r>
    </w:p>
    <w:p>
      <w:r>
        <w:t>🧭 PNC Science Path: Triads → average.</w:t>
      </w:r>
    </w:p>
    <w:p>
      <w:r>
        <w:t>⚡ 5-Second Recall: Triads = average.</w:t>
      </w:r>
    </w:p>
    <w:p>
      <w:r>
        <w:t>Question: Newlands' law of octaves compared musical notes because every __ element resembled the first:</w:t>
      </w:r>
    </w:p>
    <w:p>
      <w:r>
        <w:t>न्यूलैंड्स के अष्टक नियम ने संगीत स्वरों से तुलना क्यों की — प्रत्येक कौन-सा तत्व प्रथम जैसा था?</w:t>
      </w:r>
    </w:p>
    <w:p>
      <w:r>
        <w:t>(a) 7th</w:t>
      </w:r>
    </w:p>
    <w:p>
      <w:r>
        <w:t>(b) 8th</w:t>
      </w:r>
    </w:p>
    <w:p>
      <w:r>
        <w:t>(c) 9th</w:t>
      </w:r>
    </w:p>
    <w:p>
      <w:r>
        <w:t>(d) 10th</w:t>
      </w:r>
    </w:p>
    <w:p>
      <w:r>
        <w:t>Answer: b</w:t>
      </w:r>
    </w:p>
    <w:p>
      <w:r>
        <w:t>Solution: ✅ Correct Answer: B. 8th</w:t>
      </w:r>
    </w:p>
    <w:p>
      <w:r>
        <w:t>🧠 PNC Core Concept: 1866; worked till calcium, then failed.</w:t>
      </w:r>
    </w:p>
    <w:p>
      <w:r>
        <w:t>🔍 Why It Happens: Sa-re-ga pattern analogy.</w:t>
      </w:r>
    </w:p>
    <w:p>
      <w:r>
        <w:t>🧭 PNC Science Path: Octaves → 8th.</w:t>
      </w:r>
    </w:p>
    <w:p>
      <w:r>
        <w:t>⚡ 5-Second Recall: Octaves = 8th.</w:t>
      </w:r>
    </w:p>
    <w:p>
      <w:r>
        <w:t>Question: Mendeleev's periodic law (1869) arranged elements by increasing:</w:t>
      </w:r>
    </w:p>
    <w:p>
      <w:r>
        <w:t>मेंडेलीव का आवर्त नियम (1869) तत्वों को बढ़ते किससे व्यवस्थित करता था?</w:t>
      </w:r>
    </w:p>
    <w:p>
      <w:r>
        <w:t>(a) Melting point</w:t>
      </w:r>
    </w:p>
    <w:p>
      <w:r>
        <w:t>(b) Atomic number</w:t>
      </w:r>
    </w:p>
    <w:p>
      <w:r>
        <w:t>(c) Atomic mass</w:t>
      </w:r>
    </w:p>
    <w:p>
      <w:r>
        <w:t>(d) Density</w:t>
      </w:r>
    </w:p>
    <w:p>
      <w:r>
        <w:t>Answer: c</w:t>
      </w:r>
    </w:p>
    <w:p>
      <w:r>
        <w:t>Solution: ✅ Correct Answer: C. Atomic mass</w:t>
      </w:r>
    </w:p>
    <w:p>
      <w:r>
        <w:t>🧠 PNC Core Concept: Left gaps (eka-Al = gallium) predicted triumphantly.</w:t>
      </w:r>
    </w:p>
    <w:p>
      <w:r>
        <w:t>🔍 Why It Happens: Mass order mostly worked.</w:t>
      </w:r>
    </w:p>
    <w:p>
      <w:r>
        <w:t>🧭 PNC Science Path: Mendeleev → mass.</w:t>
      </w:r>
    </w:p>
    <w:p>
      <w:r>
        <w:t>⚡ 5-Second Recall: Mendeleev = mass.</w:t>
      </w:r>
    </w:p>
    <w:p>
      <w:r>
        <w:t>Question: Modern periodic law (Moseley, 1913) arranges elements by increasing:</w:t>
      </w:r>
    </w:p>
    <w:p>
      <w:r>
        <w:t>आधुनिक आवर्त नियम (मोसले, 1913) तत्वों को बढ़ते किससे व्यवस्थित करता है?</w:t>
      </w:r>
    </w:p>
    <w:p>
      <w:r>
        <w:t>(a) Density</w:t>
      </w:r>
    </w:p>
    <w:p>
      <w:r>
        <w:t>(b) Valency</w:t>
      </w:r>
    </w:p>
    <w:p>
      <w:r>
        <w:t>(c) Atomic mass</w:t>
      </w:r>
    </w:p>
    <w:p>
      <w:r>
        <w:t>(d) Atomic number</w:t>
      </w:r>
    </w:p>
    <w:p>
      <w:r>
        <w:t>Answer: d</w:t>
      </w:r>
    </w:p>
    <w:p>
      <w:r>
        <w:t>Solution: ✅ Correct Answer: D. Atomic number</w:t>
      </w:r>
    </w:p>
    <w:p>
      <w:r>
        <w:t>🧠 PNC Core Concept: X-ray frequencies revealed proton count order.</w:t>
      </w:r>
    </w:p>
    <w:p>
      <w:r>
        <w:t>🔍 Why It Happens: Fixed Ar-K, Co-Ni inversions.</w:t>
      </w:r>
    </w:p>
    <w:p>
      <w:r>
        <w:t>🧭 PNC Science Path: Modern → number.</w:t>
      </w:r>
    </w:p>
    <w:p>
      <w:r>
        <w:t>⚡ 5-Second Recall: Modern = number.</w:t>
      </w:r>
    </w:p>
    <w:p>
      <w:r>
        <w:t>Question: Mendeleev predicted eka-aluminium, later discovered as:</w:t>
      </w:r>
    </w:p>
    <w:p>
      <w:r>
        <w:t>मेंडेलीव ने एका-एल्यूमिनियम की भविष्यवाणी की, जो बाद में किस रूप में खोजा गया?</w:t>
      </w:r>
    </w:p>
    <w:p>
      <w:r>
        <w:t>(a) Gallium</w:t>
      </w:r>
    </w:p>
    <w:p>
      <w:r>
        <w:t>(b) Germanium</w:t>
      </w:r>
    </w:p>
    <w:p>
      <w:r>
        <w:t>(c) Silicon</w:t>
      </w:r>
    </w:p>
    <w:p>
      <w:r>
        <w:t>(d) Scandium</w:t>
      </w:r>
    </w:p>
    <w:p>
      <w:r>
        <w:t>Answer: a</w:t>
      </w:r>
    </w:p>
    <w:p>
      <w:r>
        <w:t>Solution: ✅ Correct Answer: A. Gallium</w:t>
      </w:r>
    </w:p>
    <w:p>
      <w:r>
        <w:t>🧠 PNC Core Concept: Eka-silicon = germanium; eka-boron = scandium.</w:t>
      </w:r>
    </w:p>
    <w:p>
      <w:r>
        <w:t>🔍 Why It Happens: Gap-filling triumph proved the table.</w:t>
      </w:r>
    </w:p>
    <w:p>
      <w:r>
        <w:t>🧭 PNC Science Path: Eka-Al → gallium.</w:t>
      </w:r>
    </w:p>
    <w:p>
      <w:r>
        <w:t>⚡ 5-Second Recall: Eka-Al = Ga.</w:t>
      </w:r>
    </w:p>
    <w:p>
      <w:r>
        <w:t>Question: Mendeleev predicted eka-silicon, later discovered as:</w:t>
      </w:r>
    </w:p>
    <w:p>
      <w:r>
        <w:t>मेंडेलीव ने एका-सिलिकॉन की भविष्यवाणी की, जो बाद में किस रूप में खोजा गया?</w:t>
      </w:r>
    </w:p>
    <w:p>
      <w:r>
        <w:t>(a) Tin</w:t>
      </w:r>
    </w:p>
    <w:p>
      <w:r>
        <w:t>(b) Lead</w:t>
      </w:r>
    </w:p>
    <w:p>
      <w:r>
        <w:t>(c) Germanium</w:t>
      </w:r>
    </w:p>
    <w:p>
      <w:r>
        <w:t>(d) Arsenic</w:t>
      </w:r>
    </w:p>
    <w:p>
      <w:r>
        <w:t>Answer: c</w:t>
      </w:r>
    </w:p>
    <w:p>
      <w:r>
        <w:t>Solution: ✅ Correct Answer: C. Germanium</w:t>
      </w:r>
    </w:p>
    <w:p>
      <w:r>
        <w:t>🧠 PNC Core Concept: Properties matched predictions closely.</w:t>
      </w:r>
    </w:p>
    <w:p>
      <w:r>
        <w:t>🔍 Why It Happens: Table's predictive power.</w:t>
      </w:r>
    </w:p>
    <w:p>
      <w:r>
        <w:t>🧭 PNC Science Path: Eka-Si → germanium.</w:t>
      </w:r>
    </w:p>
    <w:p>
      <w:r>
        <w:t>⚡ 5-Second Recall: Eka-Si = Ge.</w:t>
      </w:r>
    </w:p>
    <w:p>
      <w:r>
        <w:t>Question: Noble gases were placed by Mendeleev in a separate __ group later:</w:t>
      </w:r>
    </w:p>
    <w:p>
      <w:r>
        <w:t>उत्कृष्ट गैसों को मेंडेलीव ने बाद में पृथक किस समूह में रखा?</w:t>
      </w:r>
    </w:p>
    <w:p>
      <w:r>
        <w:t>(a) VII</w:t>
      </w:r>
    </w:p>
    <w:p>
      <w:r>
        <w:t>(b) VIII (zero)</w:t>
      </w:r>
    </w:p>
    <w:p>
      <w:r>
        <w:t>(c) I</w:t>
      </w:r>
    </w:p>
    <w:p>
      <w:r>
        <w:t>(d) IV</w:t>
      </w:r>
    </w:p>
    <w:p>
      <w:r>
        <w:t>Answer: b</w:t>
      </w:r>
    </w:p>
    <w:p>
      <w:r>
        <w:t>Solution: ✅ Correct Answer: B. VIII (zero)</w:t>
      </w:r>
    </w:p>
    <w:p>
      <w:r>
        <w:t>🧠 PNC Core Concept: Ramsay's discovery added the column without disturbing.</w:t>
      </w:r>
    </w:p>
    <w:p>
      <w:r>
        <w:t>🔍 Why It Happens: Inertness needed its own slot.</w:t>
      </w:r>
    </w:p>
    <w:p>
      <w:r>
        <w:t>🧭 PNC Science Path: Noble slot → zero group.</w:t>
      </w:r>
    </w:p>
    <w:p>
      <w:r>
        <w:t>⚡ 5-Second Recall: Noble = zero group.</w:t>
      </w:r>
    </w:p>
    <w:p>
      <w:r>
        <w:t>Question: The defect Mendeleev could NOT explain was position of:</w:t>
      </w:r>
    </w:p>
    <w:p>
      <w:r>
        <w:t>मेंडेलीव किसकी स्थिति की व्याख्या नहीं कर सके?</w:t>
      </w:r>
    </w:p>
    <w:p>
      <w:r>
        <w:t>(a) Alkali metals</w:t>
      </w:r>
    </w:p>
    <w:p>
      <w:r>
        <w:t>(b) Halogens</w:t>
      </w:r>
    </w:p>
    <w:p>
      <w:r>
        <w:t>(c) Noble gases</w:t>
      </w:r>
    </w:p>
    <w:p>
      <w:r>
        <w:t>(d) Isotopes</w:t>
      </w:r>
    </w:p>
    <w:p>
      <w:r>
        <w:t>Answer: d</w:t>
      </w:r>
    </w:p>
    <w:p>
      <w:r>
        <w:t>Solution: ✅ Correct Answer: D. Isotopes</w:t>
      </w:r>
    </w:p>
    <w:p>
      <w:r>
        <w:t>🧠 PNC Core Concept: Same slot needed for different masses; Moseley fixed it.</w:t>
      </w:r>
    </w:p>
    <w:p>
      <w:r>
        <w:t>🔍 Why It Happens: Mass-order paradox.</w:t>
      </w:r>
    </w:p>
    <w:p>
      <w:r>
        <w:t>🧭 PNC Science Path: Mendeleev flaw → isotopes.</w:t>
      </w:r>
    </w:p>
    <w:p>
      <w:r>
        <w:t>⚡ 5-Second Recall: Isotopes broke mass order.</w:t>
      </w:r>
    </w:p>
    <w:p>
      <w:r>
        <w:t>Question: Dobereiner could classify only few elements into triads because the rule worked for:</w:t>
      </w:r>
    </w:p>
    <w:p>
      <w:r>
        <w:t>डोबेराइनर केवल कुछ तत्वों को त्रिकों में वर्गीकृत कर सके क्योंकि नियम किस हेतु कार्य करता था?</w:t>
      </w:r>
    </w:p>
    <w:p>
      <w:r>
        <w:t>(a) Metals only</w:t>
      </w:r>
    </w:p>
    <w:p>
      <w:r>
        <w:t>(b) All</w:t>
      </w:r>
    </w:p>
    <w:p>
      <w:r>
        <w:t>(c) Few known analogous triples</w:t>
      </w:r>
    </w:p>
    <w:p>
      <w:r>
        <w:t>(d) Gases only</w:t>
      </w:r>
    </w:p>
    <w:p>
      <w:r>
        <w:t>Answer: c</w:t>
      </w:r>
    </w:p>
    <w:p>
      <w:r>
        <w:t>Solution: ✅ Correct Answer: C. Few known analogous triples</w:t>
      </w:r>
    </w:p>
    <w:p>
      <w:r>
        <w:t>🧠 PNC Core Concept: Li-Na-K, Ca-Sr-Ba, Cl-Br-I only.</w:t>
      </w:r>
    </w:p>
    <w:p>
      <w:r>
        <w:t>🔍 Why It Happens: Limited scope doomed it.</w:t>
      </w:r>
    </w:p>
    <w:p>
      <w:r>
        <w:t>🧭 PNC Science Path: Triad limit → few triples.</w:t>
      </w:r>
    </w:p>
    <w:p>
      <w:r>
        <w:t>⚡ 5-Second Recall: Triads = 3 examples.</w:t>
      </w:r>
    </w:p>
    <w:p>
      <w:r>
        <w:t>Question: Newlands' table failed beyond calcium mainly because it assumed repetition every eighth element like:</w:t>
      </w:r>
    </w:p>
    <w:p>
      <w:r>
        <w:t>न्यूलैंड्स तालिका कैल्शियम के बाद मुख्यतः विफल क्यों हुई — इसने प्रत्येक आठवें तत्व की पुनरावृत्ति किस जैसा मानी?</w:t>
      </w:r>
    </w:p>
    <w:p>
      <w:r>
        <w:t>(a) Musical octaves</w:t>
      </w:r>
    </w:p>
    <w:p>
      <w:r>
        <w:t>(b) Weekdays</w:t>
      </w:r>
    </w:p>
    <w:p>
      <w:r>
        <w:t>(c) Tides</w:t>
      </w:r>
    </w:p>
    <w:p>
      <w:r>
        <w:t>(d) Seasons</w:t>
      </w:r>
    </w:p>
    <w:p>
      <w:r>
        <w:t>Answer: a</w:t>
      </w:r>
    </w:p>
    <w:p>
      <w:r>
        <w:t>Solution: ✅ Correct Answer: A. Musical octaves</w:t>
      </w:r>
    </w:p>
    <w:p>
      <w:r>
        <w:t>🧠 PNC Core Concept: Forced fit broke with transition metals.</w:t>
      </w:r>
    </w:p>
    <w:p>
      <w:r>
        <w:t>🔍 Why It Happens: Over-rigid analogy.</w:t>
      </w:r>
    </w:p>
    <w:p>
      <w:r>
        <w:t>🧭 PNC Science Path: Octave flaw → music analogy.</w:t>
      </w:r>
    </w:p>
    <w:p>
      <w:r>
        <w:t>⚡ 5-Second Recall: Octaves broke at Ca.</w:t>
      </w:r>
    </w:p>
    <w:p>
      <w:r>
        <w:t>Question: Modern periodic table has horizontal rows called periods numbering:</w:t>
      </w:r>
    </w:p>
    <w:p>
      <w:r>
        <w:t>आधुनिक आवर्त सारणी में क्षैतिज पंक्तियां आवर्त कहलाती हैं, संख्या कितनी है?</w:t>
      </w:r>
    </w:p>
    <w:p>
      <w:r>
        <w:t>(a) 9</w:t>
      </w:r>
    </w:p>
    <w:p>
      <w:r>
        <w:t>(b) 7</w:t>
      </w:r>
    </w:p>
    <w:p>
      <w:r>
        <w:t>(c) 8</w:t>
      </w:r>
    </w:p>
    <w:p>
      <w:r>
        <w:t>(d) 18</w:t>
      </w:r>
    </w:p>
    <w:p>
      <w:r>
        <w:t>Answer: b</w:t>
      </w:r>
    </w:p>
    <w:p>
      <w:r>
        <w:t>Solution: ✅ Correct Answer: B. 7</w:t>
      </w:r>
    </w:p>
    <w:p>
      <w:r>
        <w:t>🧠 PNC Core Concept: Periods 1–7; groups 1–18 vertical.</w:t>
      </w:r>
    </w:p>
    <w:p>
      <w:r>
        <w:t>🔍 Why It Happens: Shell-count rows.</w:t>
      </w:r>
    </w:p>
    <w:p>
      <w:r>
        <w:t>🧭 PNC Science Path: Rows → 7 periods.</w:t>
      </w:r>
    </w:p>
    <w:p>
      <w:r>
        <w:t>⚡ 5-Second Recall: 7 periods, 18 groups.</w:t>
      </w:r>
    </w:p>
    <w:p>
      <w:r>
        <w:t>Question: Modern periodic table has vertical columns called groups numbering:</w:t>
      </w:r>
    </w:p>
    <w:p>
      <w:r>
        <w:t>आधुनिक आवर्त सारणी में ऊर्ध्वाधर स्तंभ समूह कहलाते हैं, संख्या कितनी है?</w:t>
      </w:r>
    </w:p>
    <w:p>
      <w:r>
        <w:t>(a) 32</w:t>
      </w:r>
    </w:p>
    <w:p>
      <w:r>
        <w:t>(b) 8</w:t>
      </w:r>
    </w:p>
    <w:p>
      <w:r>
        <w:t>(c) 7</w:t>
      </w:r>
    </w:p>
    <w:p>
      <w:r>
        <w:t>(d) 18</w:t>
      </w:r>
    </w:p>
    <w:p>
      <w:r>
        <w:t>Answer: d</w:t>
      </w:r>
    </w:p>
    <w:p>
      <w:r>
        <w:t>Solution: ✅ Correct Answer: D. 18</w:t>
      </w:r>
    </w:p>
    <w:p>
      <w:r>
        <w:t>🧠 PNC Core Concept: IUPAC 1–18 numbering.</w:t>
      </w:r>
    </w:p>
    <w:p>
      <w:r>
        <w:t>🔍 Why It Happens: Valence-electron columns.</w:t>
      </w:r>
    </w:p>
    <w:p>
      <w:r>
        <w:t>🧭 PNC Science Path: Columns → 18 groups.</w:t>
      </w:r>
    </w:p>
    <w:p>
      <w:r>
        <w:t>⚡ 5-Second Recall: 18 groups.</w:t>
      </w:r>
    </w:p>
    <w:p>
      <w:r>
        <w:t>Question: Elements of group 1 (Li, Na, K) are called:</w:t>
      </w:r>
    </w:p>
    <w:p>
      <w:r>
        <w:t>समूह 1 (Li, Na, K) के तत्व क्या कहलाते हैं?</w:t>
      </w:r>
    </w:p>
    <w:p>
      <w:r>
        <w:t>(a) Alkali metals</w:t>
      </w:r>
    </w:p>
    <w:p>
      <w:r>
        <w:t>(b) Halogens</w:t>
      </w:r>
    </w:p>
    <w:p>
      <w:r>
        <w:t>(c) Noble gases</w:t>
      </w:r>
    </w:p>
    <w:p>
      <w:r>
        <w:t>(d) Alkaline earth metals</w:t>
      </w:r>
    </w:p>
    <w:p>
      <w:r>
        <w:t>Answer: a</w:t>
      </w:r>
    </w:p>
    <w:p>
      <w:r>
        <w:t>Solution: ✅ Correct Answer: A. Alkali metals</w:t>
      </w:r>
    </w:p>
    <w:p>
      <w:r>
        <w:t>🧠 PNC Core Concept: ns¹ valence; fierce water reactivity.</w:t>
      </w:r>
    </w:p>
    <w:p>
      <w:r>
        <w:t>🔍 Why It Happens: Group-name vocabulary.</w:t>
      </w:r>
    </w:p>
    <w:p>
      <w:r>
        <w:t>🧭 PNC Science Path: Group 1 → alkali.</w:t>
      </w:r>
    </w:p>
    <w:p>
      <w:r>
        <w:t>⚡ 5-Second Recall: G1 = alkali.</w:t>
      </w:r>
    </w:p>
    <w:p>
      <w:r>
        <w:t>Question: Elements of group 2 (Be, Mg, Ca) are called:</w:t>
      </w:r>
    </w:p>
    <w:p>
      <w:r>
        <w:t>समूह 2 (Be, Mg, Ca) के तत्व क्या कहलाते हैं?</w:t>
      </w:r>
    </w:p>
    <w:p>
      <w:r>
        <w:t>(a) Chalcogens</w:t>
      </w:r>
    </w:p>
    <w:p>
      <w:r>
        <w:t>(b) Alkali metals</w:t>
      </w:r>
    </w:p>
    <w:p>
      <w:r>
        <w:t>(c) Alkaline earth metals</w:t>
      </w:r>
    </w:p>
    <w:p>
      <w:r>
        <w:t>(d) Halogens</w:t>
      </w:r>
    </w:p>
    <w:p>
      <w:r>
        <w:t>Answer: c</w:t>
      </w:r>
    </w:p>
    <w:p>
      <w:r>
        <w:t>Solution: ✅ Correct Answer: C. Alkaline earth metals</w:t>
      </w:r>
    </w:p>
    <w:p>
      <w:r>
        <w:t>🧠 PNC Core Concept: ns² valence;+2 ions typical.</w:t>
      </w:r>
    </w:p>
    <w:p>
      <w:r>
        <w:t>🔍 Why It Happens: Group-name vocabulary.</w:t>
      </w:r>
    </w:p>
    <w:p>
      <w:r>
        <w:t>🧭 PNC Science Path: Group 2 → alkaline earth.</w:t>
      </w:r>
    </w:p>
    <w:p>
      <w:r>
        <w:t>⚡ 5-Second Recall: G2 = alkaline earth.</w:t>
      </w:r>
    </w:p>
    <w:p>
      <w:r>
        <w:t>Question: Elements of group 17 (F, Cl, Br) are called:</w:t>
      </w:r>
    </w:p>
    <w:p>
      <w:r>
        <w:t>समूह 17 (F, Cl, Br) के तत्व क्या कहलाते हैं?</w:t>
      </w:r>
    </w:p>
    <w:p>
      <w:r>
        <w:t>(a) Chalcogens</w:t>
      </w:r>
    </w:p>
    <w:p>
      <w:r>
        <w:t>(b) Halogens</w:t>
      </w:r>
    </w:p>
    <w:p>
      <w:r>
        <w:t>(c) Noble gases</w:t>
      </w:r>
    </w:p>
    <w:p>
      <w:r>
        <w:t>(d) Pnictogens</w:t>
      </w:r>
    </w:p>
    <w:p>
      <w:r>
        <w:t>Answer: b</w:t>
      </w:r>
    </w:p>
    <w:p>
      <w:r>
        <w:t>Solution: ✅ Correct Answer: B. Halogens</w:t>
      </w:r>
    </w:p>
    <w:p>
      <w:r>
        <w:t>🧠 PNC Core Concept: Salt-formers; ns²np⁵ hungry for one electron.</w:t>
      </w:r>
    </w:p>
    <w:p>
      <w:r>
        <w:t>🔍 Why It Happens: Group-name vocabulary.</w:t>
      </w:r>
    </w:p>
    <w:p>
      <w:r>
        <w:t>🧭 PNC Science Path: Group 17 → halogens.</w:t>
      </w:r>
    </w:p>
    <w:p>
      <w:r>
        <w:t>⚡ 5-Second Recall: G17 = halogens.</w:t>
      </w:r>
    </w:p>
    <w:p>
      <w:r>
        <w:t>Question: Elements of group 18 (He, Ne, Ar) are called:</w:t>
      </w:r>
    </w:p>
    <w:p>
      <w:r>
        <w:t>समूह 18 (He, Ne, Ar) के तत्व क्या कहलाते हैं?</w:t>
      </w:r>
    </w:p>
    <w:p>
      <w:r>
        <w:t>(a) Chalcogens</w:t>
      </w:r>
    </w:p>
    <w:p>
      <w:r>
        <w:t>(b) Halogens</w:t>
      </w:r>
    </w:p>
    <w:p>
      <w:r>
        <w:t>(c) Alkali metals</w:t>
      </w:r>
    </w:p>
    <w:p>
      <w:r>
        <w:t>(d) Noble (inert) gases</w:t>
      </w:r>
    </w:p>
    <w:p>
      <w:r>
        <w:t>Answer: d</w:t>
      </w:r>
    </w:p>
    <w:p>
      <w:r>
        <w:t>Solution: ✅ Correct Answer: D. Noble (inert) gases</w:t>
      </w:r>
    </w:p>
    <w:p>
      <w:r>
        <w:t>🧠 PNC Core Concept: Full shells; valency zero.</w:t>
      </w:r>
    </w:p>
    <w:p>
      <w:r>
        <w:t>🔍 Why It Happens: Group-name vocabulary.</w:t>
      </w:r>
    </w:p>
    <w:p>
      <w:r>
        <w:t>🧭 PNC Science Path: Group 18 → noble.</w:t>
      </w:r>
    </w:p>
    <w:p>
      <w:r>
        <w:t>⚡ 5-Second Recall: G18 = noble.</w:t>
      </w:r>
    </w:p>
    <w:p>
      <w:r>
        <w:t>Question: The d-block (groups 3–12) elements are called:</w:t>
      </w:r>
    </w:p>
    <w:p>
      <w:r>
        <w:t>d-ब्लॉक (समूह 3–12) तत्व क्या कहलाते हैं?</w:t>
      </w:r>
    </w:p>
    <w:p>
      <w:r>
        <w:t>(a) Radioactive only</w:t>
      </w:r>
    </w:p>
    <w:p>
      <w:r>
        <w:t>(b) Inner transition</w:t>
      </w:r>
    </w:p>
    <w:p>
      <w:r>
        <w:t>(c) Transition metals</w:t>
      </w:r>
    </w:p>
    <w:p>
      <w:r>
        <w:t>(d) Representative</w:t>
      </w:r>
    </w:p>
    <w:p>
      <w:r>
        <w:t>Answer: c</w:t>
      </w:r>
    </w:p>
    <w:p>
      <w:r>
        <w:t>Solution: ✅ Correct Answer: C. Transition metals</w:t>
      </w:r>
    </w:p>
    <w:p>
      <w:r>
        <w:t>🧠 PNC Core Concept: Variable valency, coloured ions, catalysts.</w:t>
      </w:r>
    </w:p>
    <w:p>
      <w:r>
        <w:t>🔍 Why It Happens: d-orbital filling zone.</w:t>
      </w:r>
    </w:p>
    <w:p>
      <w:r>
        <w:t>🧭 PNC Science Path: d-block → transition.</w:t>
      </w:r>
    </w:p>
    <w:p>
      <w:r>
        <w:t>⚡ 5-Second Recall: d = transition.</w:t>
      </w:r>
    </w:p>
    <w:p>
      <w:r>
        <w:t>Question: The f-block (lanthanides + actinides) placed below the table are called __ transition metals:</w:t>
      </w:r>
    </w:p>
    <w:p>
      <w:r>
        <w:t>तालिका के नीचे f-ब्लॉक (लैंथेनाइड + एक्टिनाइड) कैसे संक्रमण धातु कहलाते हैं?</w:t>
      </w:r>
    </w:p>
    <w:p>
      <w:r>
        <w:t>(a) Inner</w:t>
      </w:r>
    </w:p>
    <w:p>
      <w:r>
        <w:t>(b) Main-group</w:t>
      </w:r>
    </w:p>
    <w:p>
      <w:r>
        <w:t>(c) Noble</w:t>
      </w:r>
    </w:p>
    <w:p>
      <w:r>
        <w:t>(d) Outer</w:t>
      </w:r>
    </w:p>
    <w:p>
      <w:r>
        <w:t>Answer: a</w:t>
      </w:r>
    </w:p>
    <w:p>
      <w:r>
        <w:t>Solution: ✅ Correct Answer: A. Inner</w:t>
      </w:r>
    </w:p>
    <w:p>
      <w:r>
        <w:t>🧠 PNC Core Concept: 4f/5f filling; most actinides radioactive.</w:t>
      </w:r>
    </w:p>
    <w:p>
      <w:r>
        <w:t>🔍 Why It Happens: Buried f orbitals.</w:t>
      </w:r>
    </w:p>
    <w:p>
      <w:r>
        <w:t>🧭 PNC Science Path: f-block → inner transition.</w:t>
      </w:r>
    </w:p>
    <w:p>
      <w:r>
        <w:t>⚡ 5-Second Recall: f = inner.</w:t>
      </w:r>
    </w:p>
    <w:p>
      <w:r>
        <w:t>Question: Metalloids (B, Si, Ge, As, Sb, Te) lie along the:</w:t>
      </w:r>
    </w:p>
    <w:p>
      <w:r>
        <w:t>उपधातुएं (B, Si, Ge, As, Sb, Te) किसके अनुदिश हैं?</w:t>
      </w:r>
    </w:p>
    <w:p>
      <w:r>
        <w:t>(a) Last column</w:t>
      </w:r>
    </w:p>
    <w:p>
      <w:r>
        <w:t>(b) Bottom row</w:t>
      </w:r>
    </w:p>
    <w:p>
      <w:r>
        <w:t>(c) First row</w:t>
      </w:r>
    </w:p>
    <w:p>
      <w:r>
        <w:t>(d) Staircase border between metals and non-metals</w:t>
      </w:r>
    </w:p>
    <w:p>
      <w:r>
        <w:t>Answer: d</w:t>
      </w:r>
    </w:p>
    <w:p>
      <w:r>
        <w:t>Solution: ✅ Correct Answer: D. Staircase border between metals and non-metals</w:t>
      </w:r>
    </w:p>
    <w:p>
      <w:r>
        <w:t>🧠 PNC Core Concept: Dual character; silicon chips exploit it.</w:t>
      </w:r>
    </w:p>
    <w:p>
      <w:r>
        <w:t>🔍 Why It Happens: Borderline properties.</w:t>
      </w:r>
    </w:p>
    <w:p>
      <w:r>
        <w:t>🧭 PNC Science Path: Metalloids → staircase.</w:t>
      </w:r>
    </w:p>
    <w:p>
      <w:r>
        <w:t>⚡ 5-Second Recall: Border = metalloids.</w:t>
      </w:r>
    </w:p>
    <w:p>
      <w:r>
        <w:t>Question: Hydrogen's position is anomalous (group 1 or 17-like) because it has __ electron(s):</w:t>
      </w:r>
    </w:p>
    <w:p>
      <w:r>
        <w:t>हाइड्रोजन की स्थिति असंगत (समूह 1 या 17 जैसी) है क्योंकि इसमें इलेक्ट्रॉन कितने हैं?</w:t>
      </w:r>
    </w:p>
    <w:p>
      <w:r>
        <w:t>(a) 2</w:t>
      </w:r>
    </w:p>
    <w:p>
      <w:r>
        <w:t>(b) 1</w:t>
      </w:r>
    </w:p>
    <w:p>
      <w:r>
        <w:t>(c) 3</w:t>
      </w:r>
    </w:p>
    <w:p>
      <w:r>
        <w:t>(d) 8</w:t>
      </w:r>
    </w:p>
    <w:p>
      <w:r>
        <w:t>Answer: b</w:t>
      </w:r>
    </w:p>
    <w:p>
      <w:r>
        <w:t>Solution: ✅ Correct Answer: B. 1</w:t>
      </w:r>
    </w:p>
    <w:p>
      <w:r>
        <w:t>🧠 PNC Core Concept: Loses like alkali, gains like halogen; placed atop group 1.</w:t>
      </w:r>
    </w:p>
    <w:p>
      <w:r>
        <w:t>🔍 Why It Happens: Dual behaviour.</w:t>
      </w:r>
    </w:p>
    <w:p>
      <w:r>
        <w:t>🧭 PNC Science Path: Hydrogen → 1 electron, dual nature.</w:t>
      </w:r>
    </w:p>
    <w:p>
      <w:r>
        <w:t>⚡ 5-Second Recall: H = misfit with 1e.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