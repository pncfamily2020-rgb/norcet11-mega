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The Constitution of India provides for which form of government?</w:t>
      </w:r>
    </w:p>
    <w:p>
      <w:r>
        <w:t>भारत का संविधान किस प्रकार की सरकार का प्रावधान करता है?</w:t>
      </w:r>
    </w:p>
    <w:p>
      <w:r>
        <w:t>(a) A purely unitary government</w:t>
      </w:r>
    </w:p>
    <w:p>
      <w:r>
        <w:t>(b) A purely federal government</w:t>
      </w:r>
    </w:p>
    <w:p>
      <w:r>
        <w:t>(c) A federal government with unitary features (quasi-federal)</w:t>
      </w:r>
    </w:p>
    <w:p>
      <w:r>
        <w:t>(d) A confederation of states</w:t>
      </w:r>
    </w:p>
    <w:p>
      <w:r>
        <w:t>Answer: c</w:t>
      </w:r>
    </w:p>
    <w:p>
      <w:r>
        <w:t>Solution: ✅ Correct Answer: C. A federal government with unitary features (quasi-federal)</w:t>
      </w:r>
    </w:p>
    <w:p>
      <w:r>
        <w:t>🧠 Core Concept: India is a federal state with a strong unitary bias — the Constitution creates a Union of States with a clear division of powers but concentrates many powers in the Centre.</w:t>
      </w:r>
    </w:p>
    <w:p>
      <w:r>
        <w:t>🔍 Why This Is Correct: K. C. Wheare described the Indian Constitution as "quasi-federal" because of features like single citizenship, a strong Centre, emergency provisions and the appointment of Governors.</w:t>
      </w:r>
    </w:p>
    <w:p>
      <w:r>
        <w:t>🧩 Option Check: A pure federation or pure unitary system would lack the mix India actually has.</w:t>
      </w:r>
    </w:p>
    <w:p>
      <w:r>
        <w:t>⚠️ Exam Trap: "Quasi-federal" (Wheare) is the most-asked label for the Indian system.</w:t>
      </w:r>
    </w:p>
    <w:p>
      <w:r>
        <w:t>⚡ 5-Second Recall: India = quasi-federal (federal + unitary features).</w:t>
      </w:r>
    </w:p>
    <w:p>
      <w:r>
        <w:t>💎 PNC Exam Pearl: The word "federation" nowhere appears in the Constitution — Article 1 calls India a "Union of States".</w:t>
      </w:r>
    </w:p>
    <w:p>
      <w:r>
        <w:t>Question: The division of powers between the Union and the States is provided in which Schedule of the Constitution?</w:t>
      </w:r>
    </w:p>
    <w:p>
      <w:r>
        <w:t>संघ और राज्यों के बीच शक्तियों का विभाजन संविधान की किस अनुसूची में प्रदान किया गया है?</w:t>
      </w:r>
    </w:p>
    <w:p>
      <w:r>
        <w:t>(a) Seventh Schedule</w:t>
      </w:r>
    </w:p>
    <w:p>
      <w:r>
        <w:t>(b) Fifth Schedule</w:t>
      </w:r>
    </w:p>
    <w:p>
      <w:r>
        <w:t>(c) Sixth Schedule</w:t>
      </w:r>
    </w:p>
    <w:p>
      <w:r>
        <w:t>(d) Eighth Schedule</w:t>
      </w:r>
    </w:p>
    <w:p>
      <w:r>
        <w:t>Answer: a</w:t>
      </w:r>
    </w:p>
    <w:p>
      <w:r>
        <w:t>Solution: ✅ Correct Answer: A. Seventh Schedule</w:t>
      </w:r>
    </w:p>
    <w:p>
      <w:r>
        <w:t>🧠 Core Concept: The Seventh Schedule contains three lists — the Union List, the State List and the Concurrent List — dividing legislative subjects.</w:t>
      </w:r>
    </w:p>
    <w:p>
      <w:r>
        <w:t>🔍 Why This Is Correct: Union List (100 subjects), State List (61) and Concurrent List (52); residuary subjects go to Parliament under Article 248.</w:t>
      </w:r>
    </w:p>
    <w:p>
      <w:r>
        <w:t>🧩 Option Check: The Fifth and Sixth Schedules deal with scheduled areas and tribal administration, not with the division of powers.</w:t>
      </w:r>
    </w:p>
    <w:p>
      <w:r>
        <w:t>⚠️ Exam Trap: Seventh Schedule = division of powers — never confuse it with the Fifth (scheduled areas) or Eighth (languages).</w:t>
      </w:r>
    </w:p>
    <w:p>
      <w:r>
        <w:t>⚡ 5-Second Recall: Division of powers = 7th Schedule.</w:t>
      </w:r>
    </w:p>
    <w:p>
      <w:r>
        <w:t>💎 PNC Exam Pearl: The Seventh Schedule itself can be amended by a simple parliamentary majority (Article 368 not required).</w:t>
      </w:r>
    </w:p>
    <w:p>
      <w:r>
        <w:t>Question: At present, the Union List contains how many subjects?</w:t>
      </w:r>
    </w:p>
    <w:p>
      <w:r>
        <w:t>वर्तमान में संघ सूची में कितने विषय हैं?</w:t>
      </w:r>
    </w:p>
    <w:p>
      <w:r>
        <w:t>(a) 97</w:t>
      </w:r>
    </w:p>
    <w:p>
      <w:r>
        <w:t>(b) 61</w:t>
      </w:r>
    </w:p>
    <w:p>
      <w:r>
        <w:t>(c) 52</w:t>
      </w:r>
    </w:p>
    <w:p>
      <w:r>
        <w:t>(d) 100</w:t>
      </w:r>
    </w:p>
    <w:p>
      <w:r>
        <w:t>Answer: d</w:t>
      </w:r>
    </w:p>
    <w:p>
      <w:r>
        <w:t>Solution: ✅ Correct Answer: D. 100</w:t>
      </w:r>
    </w:p>
    <w:p>
      <w:r>
        <w:t>🧠 Core Concept: The Union List originally had 97 subjects; it now has 100, with the State List at 61 and the Concurrent List at 52.</w:t>
      </w:r>
    </w:p>
    <w:p>
      <w:r>
        <w:t>🔍 Why This Is Correct: Additions over time raised the Union List, while the 42nd Amendment (1976) moved subjects like education, forests and weights &amp; measures from the State to the Concurrent List.</w:t>
      </w:r>
    </w:p>
    <w:p>
      <w:r>
        <w:t>⚠️ Exam Trap: 97 (original Union) vs 100 (present Union); 66 (original State) vs 61 (present State) — read the year/timing.</w:t>
      </w:r>
    </w:p>
    <w:p>
      <w:r>
        <w:t>⚡ 5-Second Recall: Union 100, State 61, Concurrent 52.</w:t>
      </w:r>
    </w:p>
    <w:p>
      <w:r>
        <w:t>💎 PNC Exam Pearl: The Union List contains the most important subjects — defence, foreign affairs, currency, railways, banking.</w:t>
      </w:r>
    </w:p>
    <w:p>
      <w:r>
        <w:t>Question: Residuary powers of legislation under the Indian Constitution belong to whom?</w:t>
      </w:r>
    </w:p>
    <w:p>
      <w:r>
        <w:t>भारतीय संविधान के अंतर्गत अवशिष्ट विधायी शक्तियाँ किसके पास हैं?</w:t>
      </w:r>
    </w:p>
    <w:p>
      <w:r>
        <w:t>(a) The State Legislatures</w:t>
      </w:r>
    </w:p>
    <w:p>
      <w:r>
        <w:t>(b) The Parliament</w:t>
      </w:r>
    </w:p>
    <w:p>
      <w:r>
        <w:t>(c) The President</w:t>
      </w:r>
    </w:p>
    <w:p>
      <w:r>
        <w:t>(d) Both Parliament and State Legislatures</w:t>
      </w:r>
    </w:p>
    <w:p>
      <w:r>
        <w:t>Answer: b</w:t>
      </w:r>
    </w:p>
    <w:p>
      <w:r>
        <w:t>Solution: ✅ Correct Answer: B. The Parliament</w:t>
      </w:r>
    </w:p>
    <w:p>
      <w:r>
        <w:t>🧠 Core Concept: Article 248 gives Parliament exclusive power to legislate on any subject not enumerated in the State or Concurrent Lists.</w:t>
      </w:r>
    </w:p>
    <w:p>
      <w:r>
        <w:t>🔍 Why This Is Correct: Unlike the US where residuary powers rest with the states, India gives them to the Centre — a key unitary feature.</w:t>
      </w:r>
    </w:p>
    <w:p>
      <w:r>
        <w:t>⚠️ Exam Trap: Residuary powers → Parliament (India), but → States (USA). Never swap them.</w:t>
      </w:r>
    </w:p>
    <w:p>
      <w:r>
        <w:t>⚡ 5-Second Recall: Residuary subjects = Parliament (Art 248).</w:t>
      </w:r>
    </w:p>
    <w:p>
      <w:r>
        <w:t>💎 PNC Exam Pearl: GST, computer laws and e-commerce subjects rest on residuary power.</w:t>
      </w:r>
    </w:p>
    <w:p>
      <w:r>
        <w:t>Question: Disputes relating to inter-state river waters are adjudicated by which body?</w:t>
      </w:r>
    </w:p>
    <w:p>
      <w:r>
        <w:t>अंतर्राज्यीय नदी जल विवादों का निर्णय किस निकाय द्वारा किया जाता है?</w:t>
      </w:r>
    </w:p>
    <w:p>
      <w:r>
        <w:t>(a) The Supreme Court</w:t>
      </w:r>
    </w:p>
    <w:p>
      <w:r>
        <w:t>(b) The Parliament</w:t>
      </w:r>
    </w:p>
    <w:p>
      <w:r>
        <w:t>(c) An Inter-State Water Disputes Tribunal</w:t>
      </w:r>
    </w:p>
    <w:p>
      <w:r>
        <w:t>(d) The Finance Commission</w:t>
      </w:r>
    </w:p>
    <w:p>
      <w:r>
        <w:t>Answer: c</w:t>
      </w:r>
    </w:p>
    <w:p>
      <w:r>
        <w:t>Solution: ✅ Correct Answer: C. An Inter-State Water Disputes Tribunal</w:t>
      </w:r>
    </w:p>
    <w:p>
      <w:r>
        <w:t>🧠 Core Concept: Under Article 262, Parliament may provide for the adjudication of inter-state river water disputes; the Inter-State River Water Disputes Act, 1956 empowers tribunals for this.</w:t>
      </w:r>
    </w:p>
    <w:p>
      <w:r>
        <w:t>🔍 Why This Is Correct: Article 262 also bars the Supreme Court's jurisdiction over such disputes — a rare exclusion.</w:t>
      </w:r>
    </w:p>
    <w:p>
      <w:r>
        <w:t>⚠️ Exam Trap: Water disputes go to tribunals under Article 262, NOT to the Supreme Court (jurisdiction excluded).</w:t>
      </w:r>
    </w:p>
    <w:p>
      <w:r>
        <w:t>⚡ 5-Second Recall: Inter-state river disputes = tribunal (Art 262).</w:t>
      </w:r>
    </w:p>
    <w:p>
      <w:r>
        <w:t>💎 PNC Exam Pearl: The Cauvery Water Disputes Tribunal and Ravi &amp; Beas Tribunal are well-known examples.</w:t>
      </w:r>
    </w:p>
    <w:p>
      <w:r>
        <w:t>Question: Under which Article can Parliament legislate on a State List subject if the Rajya Sabha passes a resolution to that effect?</w:t>
      </w:r>
    </w:p>
    <w:p>
      <w:r>
        <w:t>राज्य सभा द्वारा प्रस्ताव पारित किए जाने पर संसद किस अनुच्छेद के अंतर्गत राज्य सूची के विषय पर विधान बना सकती है?</w:t>
      </w:r>
    </w:p>
    <w:p>
      <w:r>
        <w:t>(a) Article 252</w:t>
      </w:r>
    </w:p>
    <w:p>
      <w:r>
        <w:t>(b) Article 250</w:t>
      </w:r>
    </w:p>
    <w:p>
      <w:r>
        <w:t>(c) Article 253</w:t>
      </w:r>
    </w:p>
    <w:p>
      <w:r>
        <w:t>(d) Article 249</w:t>
      </w:r>
    </w:p>
    <w:p>
      <w:r>
        <w:t>Answer: d</w:t>
      </w:r>
    </w:p>
    <w:p>
      <w:r>
        <w:t>Solution: ✅ Correct Answer: D. Article 249</w:t>
      </w:r>
    </w:p>
    <w:p>
      <w:r>
        <w:t>🧠 Core Concept: Article 249 lets Parliament legislate on a State List subject in the national interest if the Rajya Sabha passes a resolution by a two-thirds majority of members present and voting.</w:t>
      </w:r>
    </w:p>
    <w:p>
      <w:r>
        <w:t>🔍 Why This Is Correct: The resolution remains in force for one year at a time and can be renewed; such laws lapse six months after the resolution ceases.</w:t>
      </w:r>
    </w:p>
    <w:p>
      <w:r>
        <w:t>🧩 Option Check: 250 operates during a national emergency; 252 requires the consent of two or more states; 253 implements international treaties.</w:t>
      </w:r>
    </w:p>
    <w:p>
      <w:r>
        <w:t>⚠️ Exam Trap: 249 (RS resolution, national interest) vs 250 (emergency) — the two are frequently interchanged.</w:t>
      </w:r>
    </w:p>
    <w:p>
      <w:r>
        <w:t>⚡ 5-Second Recall: State List via RS resolution = Art 249 (⅔ majority, 1-year validity).</w:t>
      </w:r>
    </w:p>
    <w:p>
      <w:r>
        <w:t>💎 PNC Exam Pearl: The RS's special role here is why the RS is called the guardian of states' interests.</w:t>
      </w:r>
    </w:p>
    <w:p>
      <w:r>
        <w:t>Question: During a national emergency, Parliament can legislate on State List subjects under which Article?</w:t>
      </w:r>
    </w:p>
    <w:p>
      <w:r>
        <w:t>राष्ट्रीय आपातकाल के दौरान संसद राज्य सूची के विषयों पर किस अनुच्छेद के अंतर्गत विधान बना सकती है?</w:t>
      </w:r>
    </w:p>
    <w:p>
      <w:r>
        <w:t>(a) Article 249</w:t>
      </w:r>
    </w:p>
    <w:p>
      <w:r>
        <w:t>(b) Article 250</w:t>
      </w:r>
    </w:p>
    <w:p>
      <w:r>
        <w:t>(c) Article 252</w:t>
      </w:r>
    </w:p>
    <w:p>
      <w:r>
        <w:t>(d) Article 253</w:t>
      </w:r>
    </w:p>
    <w:p>
      <w:r>
        <w:t>Answer: b</w:t>
      </w:r>
    </w:p>
    <w:p>
      <w:r>
        <w:t>Solution: ✅ Correct Answer: B. Article 250</w:t>
      </w:r>
    </w:p>
    <w:p>
      <w:r>
        <w:t>🧠 Core Concept: Article 250 empowers Parliament to legislate on State List subjects while a national emergency under Article 352 is in operation.</w:t>
      </w:r>
    </w:p>
    <w:p>
      <w:r>
        <w:t>🔍 Why This Is Correct: Such laws cease to have effect six months after the emergency ends — a temporary expansion of Union power.</w:t>
      </w:r>
    </w:p>
    <w:p>
      <w:r>
        <w:t>🧩 Option Check: 249 is the RS-resolution route; 252 needs state consent; 253 covers treaties.</w:t>
      </w:r>
    </w:p>
    <w:p>
      <w:r>
        <w:t>⚠️ Exam Trap: Emergency legislation on State List = Article 250; ordinary national-interest legislation = Article 249.</w:t>
      </w:r>
    </w:p>
    <w:p>
      <w:r>
        <w:t>⚡ 5-Second Recall: Emergency → State List by Parliament = Art 250.</w:t>
      </w:r>
    </w:p>
    <w:p>
      <w:r>
        <w:t>💎 PNC Exam Pearl: Article 250 is one of the strongest unitary features of the Constitution.</w:t>
      </w:r>
    </w:p>
    <w:p>
      <w:r>
        <w:t>Question: The term 'cooperative federalism', often used for the Indian system, was coined by which scholar?</w:t>
      </w:r>
    </w:p>
    <w:p>
      <w:r>
        <w:t>भारतीय व्यवस्था के लिए प्रयुक्त 'सहकारी संघवाद' (cooperative federalism) शब्द किस विद्वान ने गढ़ा था?</w:t>
      </w:r>
    </w:p>
    <w:p>
      <w:r>
        <w:t>(a) Granville Austin</w:t>
      </w:r>
    </w:p>
    <w:p>
      <w:r>
        <w:t>(b) K. C. Wheare</w:t>
      </w:r>
    </w:p>
    <w:p>
      <w:r>
        <w:t>(c) Ivor Jennings</w:t>
      </w:r>
    </w:p>
    <w:p>
      <w:r>
        <w:t>(d) A. V. Dicey</w:t>
      </w:r>
    </w:p>
    <w:p>
      <w:r>
        <w:t>Answer: a</w:t>
      </w:r>
    </w:p>
    <w:p>
      <w:r>
        <w:t>Solution: ✅ Correct Answer: A. Granville Austin</w:t>
      </w:r>
    </w:p>
    <w:p>
      <w:r>
        <w:t>🧠 Core Concept: Granville Austin, in "The Indian Constitution: Cornerstone of a Nation", described India's arrangement as "cooperative federalism".</w:t>
      </w:r>
    </w:p>
    <w:p>
      <w:r>
        <w:t>🔍 Why This Is Correct: The phrase captures how the Union and states work together rather than as rivals — a hallmark of Indian federal practice.</w:t>
      </w:r>
    </w:p>
    <w:p>
      <w:r>
        <w:t>🧩 Option Check: Wheare coined "quasi-federal"; Jennings and Dicey are constitutional scholars with different associations.</w:t>
      </w:r>
    </w:p>
    <w:p>
      <w:r>
        <w:t>⚠️ Exam Trap: "Quasi-federal" = Wheare; "Cooperative federalism" = Granville Austin — the classic pairing.</w:t>
      </w:r>
    </w:p>
    <w:p>
      <w:r>
        <w:t>⚡ 5-Second Recall: Cooperative federalism = Granville Austin.</w:t>
      </w:r>
    </w:p>
    <w:p>
      <w:r>
        <w:t>💎 PNC Exam Pearl: The Finance Commission and GST Council are practical instruments of cooperative federalism.</w:t>
      </w:r>
    </w:p>
    <w:p>
      <w:r>
        <w:t>Question: K. C. Wheare described the Indian Constitution as?</w:t>
      </w:r>
    </w:p>
    <w:p>
      <w:r>
        <w:t>के. सी. व्हेयर ने भारतीय संविधान को किस रूप में वर्णित किया?</w:t>
      </w:r>
    </w:p>
    <w:p>
      <w:r>
        <w:t>(a) A truly federal constitution</w:t>
      </w:r>
    </w:p>
    <w:p>
      <w:r>
        <w:t>(b) Quasi-federal</w:t>
      </w:r>
    </w:p>
    <w:p>
      <w:r>
        <w:t>(c) A unitary constitution</w:t>
      </w:r>
    </w:p>
    <w:p>
      <w:r>
        <w:t>(d) A confederation</w:t>
      </w:r>
    </w:p>
    <w:p>
      <w:r>
        <w:t>Answer: b</w:t>
      </w:r>
    </w:p>
    <w:p>
      <w:r>
        <w:t>Solution: ✅ Correct Answer: B. Quasi-federal</w:t>
      </w:r>
    </w:p>
    <w:p>
      <w:r>
        <w:t>🧠 Core Concept: K. C. Wheare famously called the Indian Constitution "quasi-federal" — federal in form but unitary in spirit.</w:t>
      </w:r>
    </w:p>
    <w:p>
      <w:r>
        <w:t>🔍 Why This Is Correct: The unitary bias comes from single citizenship, a strong Centre, all-India services, emergency powers and the Centre's control over states.</w:t>
      </w:r>
    </w:p>
    <w:p>
      <w:r>
        <w:t>🧩 Option Check: Wheare did not call it truly federal or unitary — "quasi-federal" was his precise verdict.</w:t>
      </w:r>
    </w:p>
    <w:p>
      <w:r>
        <w:t>⚠️ Exam Trap: Wheare → quasi-federal; Austin → cooperative federalism; Ambedkar → "Union of States".</w:t>
      </w:r>
    </w:p>
    <w:p>
      <w:r>
        <w:t>⚡ 5-Second Recall: Wheare = quasi-federal.</w:t>
      </w:r>
    </w:p>
    <w:p>
      <w:r>
        <w:t>💎 PNC Exam Pearl: Dr. Ambedkar defended the strong Centre, saying India needed a flexible and strong federation.</w:t>
      </w:r>
    </w:p>
    <w:p>
      <w:r>
        <w:t>Question: In case of repugnancy between a Union law and a State law on a Concurrent List subject, which law prevails?</w:t>
      </w:r>
    </w:p>
    <w:p>
      <w:r>
        <w:t>समवर्ती सूची के विषय पर संघ कानून और राज्य कानून में विरोध (repugnancy) होने पर कौन-सा कानून प्रभावी होता है?</w:t>
      </w:r>
    </w:p>
    <w:p>
      <w:r>
        <w:t>(a) The State law always</w:t>
      </w:r>
    </w:p>
    <w:p>
      <w:r>
        <w:t>(b) The Union law always</w:t>
      </w:r>
    </w:p>
    <w:p>
      <w:r>
        <w:t>(c) The Union law, unless the State law was reserved for and received the President's assent</w:t>
      </w:r>
    </w:p>
    <w:p>
      <w:r>
        <w:t>(d) The law enacted earlier</w:t>
      </w:r>
    </w:p>
    <w:p>
      <w:r>
        <w:t>Answer: c</w:t>
      </w:r>
    </w:p>
    <w:p>
      <w:r>
        <w:t>Solution: ✅ Correct Answer: C. The Union law, unless the State law was reserved for and received the President's assent</w:t>
      </w:r>
    </w:p>
    <w:p>
      <w:r>
        <w:t>🧠 Core Concept: Article 254 provides that a Union law on a Concurrent subject prevails over a conflicting State law.</w:t>
      </w:r>
    </w:p>
    <w:p>
      <w:r>
        <w:t>🔍 Why This Is Correct: If the State law was reserved for the President and received his assent, it prevails in that state — Parliament may still override it later.</w:t>
      </w:r>
    </w:p>
    <w:p>
      <w:r>
        <w:t>⚠️ Exam Trap: The presidential-assent exception is the most-tested nuance of Article 254.</w:t>
      </w:r>
    </w:p>
    <w:p>
      <w:r>
        <w:t>⚡ 5-Second Recall: Repugnancy → Union law wins; state law wins only with Presidential assent.</w:t>
      </w:r>
    </w:p>
    <w:p>
      <w:r>
        <w:t>💎 PNC Exam Pearl: Article 254 repugnancy applies only to the Concurrent List, not to the State List.</w:t>
      </w:r>
    </w:p>
    <w:p>
      <w:r>
        <w:t>Question: At present, the State List contains how many subjects?</w:t>
      </w:r>
    </w:p>
    <w:p>
      <w:r>
        <w:t>वर्तमान में राज्य सूची में कितने विषय हैं?</w:t>
      </w:r>
    </w:p>
    <w:p>
      <w:r>
        <w:t>(a) 66</w:t>
      </w:r>
    </w:p>
    <w:p>
      <w:r>
        <w:t>(b) 61</w:t>
      </w:r>
    </w:p>
    <w:p>
      <w:r>
        <w:t>(c) 52</w:t>
      </w:r>
    </w:p>
    <w:p>
      <w:r>
        <w:t>(d) 47</w:t>
      </w:r>
    </w:p>
    <w:p>
      <w:r>
        <w:t>Answer: b</w:t>
      </w:r>
    </w:p>
    <w:p>
      <w:r>
        <w:t>Solution: ✅ Correct Answer: B. 61</w:t>
      </w:r>
    </w:p>
    <w:p>
      <w:r>
        <w:t>🧠 Core Concept: The State List originally had 66 subjects; after the 42nd Amendment moved five of them to the Concurrent List, it now has 61.</w:t>
      </w:r>
    </w:p>
    <w:p>
      <w:r>
        <w:t>🔍 Why This Is Correct: The five moved subjects were education, forests, weights &amp; measures, protection of wild animals and birds, and administration of justice.</w:t>
      </w:r>
    </w:p>
    <w:p>
      <w:r>
        <w:t>⚠️ Exam Trap: Original State List 66 → present 61; original Concurrent 47 → present 52.</w:t>
      </w:r>
    </w:p>
    <w:p>
      <w:r>
        <w:t>⚡ 5-Second Recall: State List = 61 today.</w:t>
      </w:r>
    </w:p>
    <w:p>
      <w:r>
        <w:t>💎 PNC Exam Pearl: Police, public health and agriculture are major State List subjects.</w:t>
      </w:r>
    </w:p>
    <w:p>
      <w:r>
        <w:t>Question: Match List-I (Article) with List-II (Provision):</w:t>
      </w:r>
    </w:p>
    <w:p>
      <w:r>
        <w:t>List-I: 1. Article 249  2. Article 250  3. Article 252  4. Article 253</w:t>
      </w:r>
    </w:p>
    <w:p>
      <w:r>
        <w:t>List-II: A. Legislation for international treaties  B. State List legislation with RS resolution  C. State List legislation during emergency  D. Legislation for two or more states by consent</w:t>
      </w:r>
    </w:p>
    <w:p>
      <w:r>
        <w:t>सूची-I (अनुच्छेद) को सूची-II (प्रावधान) से सुमेलित कीजिए:</w:t>
      </w:r>
    </w:p>
    <w:p>
      <w:r>
        <w:t>सूची-I: 1. अनुच्छेद 249  2. अनुच्छेद 250  3. अनुच्छेद 252  4. अनुच्छेद 253</w:t>
      </w:r>
    </w:p>
    <w:p>
      <w:r>
        <w:t>सूची-II: A. अंतर्राष्ट्रीय संधियों के क्रियान्वयन हेतु विधान  B. राज्य सभा प्रस्ताव से राज्य सूची विधान  C. आपातकाल के दौरान राज्य सूची विधान  D. सहमति से दो या अधिक राज्यों के लिए विधान</w:t>
      </w:r>
    </w:p>
    <w:p>
      <w:r>
        <w:t>(a) 1-A, 2-B, 3-C, 4-D</w:t>
      </w:r>
    </w:p>
    <w:p>
      <w:r>
        <w:t>(b) 1-C, 2-D, 3-A, 4-B</w:t>
      </w:r>
    </w:p>
    <w:p>
      <w:r>
        <w:t>(c) 1-B, 2-D, 3-C, 4-A</w:t>
      </w:r>
    </w:p>
    <w:p>
      <w:r>
        <w:t>(d) 1-B, 2-C, 3-D, 4-A</w:t>
      </w:r>
    </w:p>
    <w:p>
      <w:r>
        <w:t>Answer: d</w:t>
      </w:r>
    </w:p>
    <w:p>
      <w:r>
        <w:t>Solution: ✅ Correct Answer: D. 1-B, 2-C, 3-D, 4-A</w:t>
      </w:r>
    </w:p>
    <w:p>
      <w:r>
        <w:t>🧠 Core Concept: 249 = RS resolution (B), 250 = emergency (C), 252 = state consent (D), 253 = treaties (A).</w:t>
      </w:r>
    </w:p>
    <w:p>
      <w:r>
        <w:t>🔍 Why This Is Correct: These four Articles form the complete set of exceptional routes by which Parliament touches State List subjects.</w:t>
      </w:r>
    </w:p>
    <w:p>
      <w:r>
        <w:t>🧩 Option Check: Every wrong option scrambles at least two pairings.</w:t>
      </w:r>
    </w:p>
    <w:p>
      <w:r>
        <w:t>⚠️ Exam Trap: 252 (two or more states by consent) vs 249 (national interest via RS) are the easiest to mix.</w:t>
      </w:r>
    </w:p>
    <w:p>
      <w:r>
        <w:t>⚡ 5-Second Recall: 249 RS, 250 emergency, 252 consent, 253 treaties.</w:t>
      </w:r>
    </w:p>
    <w:p>
      <w:r>
        <w:t>💎 PNC Exam Pearl: A law under Article 252 can be amended or repealed only by Parliament, not by the consenting states alone.</w:t>
      </w:r>
    </w:p>
    <w:p>
      <w:r>
        <w:t>Question: Consider the following statements about the changes made by the 42nd Amendment (1976):</w:t>
      </w:r>
    </w:p>
    <w:p>
      <w:r>
        <w:t>1. Education was moved from the State List to the Concurrent List.</w:t>
      </w:r>
    </w:p>
    <w:p>
      <w:r>
        <w:t>2. Forests were moved from the State List to the Concurrent List.</w:t>
      </w:r>
    </w:p>
    <w:p>
      <w:r>
        <w:t>3. Weights and measures were moved from the State List to the Concurrent List.</w:t>
      </w:r>
    </w:p>
    <w:p>
      <w:r>
        <w:t>Which of the statements given above is/are correct?</w:t>
      </w:r>
    </w:p>
    <w:p>
      <w:r>
        <w:t>42वें संशोधन (1976) द्वारा किए गए परिवर्तनों के संबंध में निम्नलिखित कथनों पर विचार कीजिए:</w:t>
      </w:r>
    </w:p>
    <w:p>
      <w:r>
        <w:t>1. शिक्षा को राज्य सूची से समवर्ती सूची में स्थानांतरित किया गया।</w:t>
      </w:r>
    </w:p>
    <w:p>
      <w:r>
        <w:t>2. वनों को राज्य सूची से समवर्ती सूची में स्थानांतरित किया गया।</w:t>
      </w:r>
    </w:p>
    <w:p>
      <w:r>
        <w:t>3. बाट और माप को राज्य सूची से समवर्ती सूची में स्थानांतरित किया गया।</w:t>
      </w:r>
    </w:p>
    <w:p>
      <w:r>
        <w:t>उपर्युक्त कथनों में से कौन-सा/से सही है/हैं?</w:t>
      </w:r>
    </w:p>
    <w:p>
      <w:r>
        <w:t>(a) 1, 2 and 3</w:t>
      </w:r>
    </w:p>
    <w:p>
      <w:r>
        <w:t>(b) 1 and 2 only</w:t>
      </w:r>
    </w:p>
    <w:p>
      <w:r>
        <w:t>(c) 2 and 3 only</w:t>
      </w:r>
    </w:p>
    <w:p>
      <w:r>
        <w:t>(d) 1 and 3 only</w:t>
      </w:r>
    </w:p>
    <w:p>
      <w:r>
        <w:t>Answer: a</w:t>
      </w:r>
    </w:p>
    <w:p>
      <w:r>
        <w:t>Solution: ✅ Correct Answer: A. 1, 2 and 3</w:t>
      </w:r>
    </w:p>
    <w:p>
      <w:r>
        <w:t>🧠 Core Concept: The 42nd Amendment shifted five subjects from the State List to the Concurrent List — education, forests, weights &amp; measures, wild animals &amp; birds, and administration of justice.</w:t>
      </w:r>
    </w:p>
    <w:p>
      <w:r>
        <w:t>🔍 Why This Is Correct: All three statements name three of those five subjects correctly.</w:t>
      </w:r>
    </w:p>
    <w:p>
      <w:r>
        <w:t>🧩 Option Check: There is no false statement among the three.</w:t>
      </w:r>
    </w:p>
    <w:p>
      <w:r>
        <w:t>⚠️ Exam Trap: The 42nd Amendment strengthened the Centre — hence its nickname "Mini-Constitution".</w:t>
      </w:r>
    </w:p>
    <w:p>
      <w:r>
        <w:t>⚡ 5-Second Recall: 42nd Amendment moved 5 subjects to Concurrent (Edu, Forests, W&amp;M, Animals, Justice).</w:t>
      </w:r>
    </w:p>
    <w:p>
      <w:r>
        <w:t>💎 PNC Exam Pearl: The 44th Amendment (1978) reversed many 42nd Amendment provisions but did not move these subjects back.</w:t>
      </w:r>
    </w:p>
    <w:p>
      <w:r>
        <w:t>Question: The Inter-State Council was established on the recommendation of which commission?</w:t>
      </w:r>
    </w:p>
    <w:p>
      <w:r>
        <w:t>अंतर्राज्यीय परिषद (Inter-State Council) की स्थापना किस आयोग की सिफारिश पर की गई थी?</w:t>
      </w:r>
    </w:p>
    <w:p>
      <w:r>
        <w:t>(a) Punchhi Commission</w:t>
      </w:r>
    </w:p>
    <w:p>
      <w:r>
        <w:t>(b) Rajamannar Committee</w:t>
      </w:r>
    </w:p>
    <w:p>
      <w:r>
        <w:t>(c) Sarkaria Commission</w:t>
      </w:r>
    </w:p>
    <w:p>
      <w:r>
        <w:t>(d) Administrative Reforms Commission</w:t>
      </w:r>
    </w:p>
    <w:p>
      <w:r>
        <w:t>Answer: c</w:t>
      </w:r>
    </w:p>
    <w:p>
      <w:r>
        <w:t>Solution: ✅ Correct Answer: C. Sarkaria Commission</w:t>
      </w:r>
    </w:p>
    <w:p>
      <w:r>
        <w:t>🧠 Core Concept: The Sarkaria Commission on Centre–State Relations (1983) recommended the establishment of an Inter-State Council; it was set up in 1990.</w:t>
      </w:r>
    </w:p>
    <w:p>
      <w:r>
        <w:t>🔍 Why This Is Correct: Article 263 empowers the President to establish the Council; it is chaired by the Prime Minister and includes Chief Ministers.</w:t>
      </w:r>
    </w:p>
    <w:p>
      <w:r>
        <w:t>🧩 Option Check: Punchhi (2007–10) also examined Centre–State relations but the Council predates it; Rajamannar (1971) was a Tamil Nadu committee.</w:t>
      </w:r>
    </w:p>
    <w:p>
      <w:r>
        <w:t>⚠️ Exam Trap: Inter-State Council (1990) = Sarkaria recommendation — never credit Punchhi.</w:t>
      </w:r>
    </w:p>
    <w:p>
      <w:r>
        <w:t>⚡ 5-Second Recall: Inter-State Council 1990 → Sarkaria.</w:t>
      </w:r>
    </w:p>
    <w:p>
      <w:r>
        <w:t>💎 PNC Exam Pearl: Article 263 covers three types of councils — Inter-State Council, river-water councils and zonal councils.</w:t>
      </w:r>
    </w:p>
    <w:p>
      <w:r>
        <w:t>Question: Adjudication of disputes relating to inter-state rivers is provided under which Article?</w:t>
      </w:r>
    </w:p>
    <w:p>
      <w:r>
        <w:t>अंतर्राज्यीय नदियों से संबंधित विवादों के निर्णय का प्रावधान किस अनुच्छेद के अंतर्गत है?</w:t>
      </w:r>
    </w:p>
    <w:p>
      <w:r>
        <w:t>(a) Article 261</w:t>
      </w:r>
    </w:p>
    <w:p>
      <w:r>
        <w:t>(b) Article 263</w:t>
      </w:r>
    </w:p>
    <w:p>
      <w:r>
        <w:t>(c) Article 264</w:t>
      </w:r>
    </w:p>
    <w:p>
      <w:r>
        <w:t>(d) Article 262</w:t>
      </w:r>
    </w:p>
    <w:p>
      <w:r>
        <w:t>Answer: d</w:t>
      </w:r>
    </w:p>
    <w:p>
      <w:r>
        <w:t>Solution: ✅ Correct Answer: D. Article 262</w:t>
      </w:r>
    </w:p>
    <w:p>
      <w:r>
        <w:t>🧠 Core Concept: Article 262 empowers Parliament to provide for the adjudication of disputes relating to inter-state rivers and river valleys.</w:t>
      </w:r>
    </w:p>
    <w:p>
      <w:r>
        <w:t>🔍 Why This Is Correct: Parliament may by law exclude the jurisdiction of all courts, including the Supreme Court, over such disputes.</w:t>
      </w:r>
    </w:p>
    <w:p>
      <w:r>
        <w:t>⚠️ Exam Trap: 262 (river water tribunals) vs 263 (Inter-State Council) — one-digit difference, very commonly swapped.</w:t>
      </w:r>
    </w:p>
    <w:p>
      <w:r>
        <w:t>⚡ 5-Second Recall: River disputes = Art 262; Inter-State Council = Art 263.</w:t>
      </w:r>
    </w:p>
    <w:p>
      <w:r>
        <w:t>💎 PNC Exam Pearl: The Cauvery Water Disputes Tribunal was constituted under this Article's scheme.</w:t>
      </w:r>
    </w:p>
    <w:p>
      <w:r>
        <w:t>Question: The Inter-State Council is established under which Article?</w:t>
      </w:r>
    </w:p>
    <w:p>
      <w:r>
        <w:t>अंतर्राज्यीय परिषद की स्थापना किस अनुच्छेद के अंतर्गत की जाती है?</w:t>
      </w:r>
    </w:p>
    <w:p>
      <w:r>
        <w:t>(a) Article 263</w:t>
      </w:r>
    </w:p>
    <w:p>
      <w:r>
        <w:t>(b) Article 262</w:t>
      </w:r>
    </w:p>
    <w:p>
      <w:r>
        <w:t>(c) Article 280</w:t>
      </w:r>
    </w:p>
    <w:p>
      <w:r>
        <w:t>(d) Article 262A</w:t>
      </w:r>
    </w:p>
    <w:p>
      <w:r>
        <w:t>Answer: a</w:t>
      </w:r>
    </w:p>
    <w:p>
      <w:r>
        <w:t>Solution: ✅ Correct Answer: A. Article 263</w:t>
      </w:r>
    </w:p>
    <w:p>
      <w:r>
        <w:t>🧠 Core Concept: Article 263 permits the President to establish an Inter-State Council to investigate and discuss subjects of common interest between the Union and states.</w:t>
      </w:r>
    </w:p>
    <w:p>
      <w:r>
        <w:t>🔍 Why This Is Correct: The Council was actually established in 1990 on the Sarkaria Commission's recommendation.</w:t>
      </w:r>
    </w:p>
    <w:p>
      <w:r>
        <w:t>⚠️ Exam Trap: 262 = water disputes; 263 = Inter-State Council — verify the middle digit!</w:t>
      </w:r>
    </w:p>
    <w:p>
      <w:r>
        <w:t>⚡ 5-Second Recall: Inter-State Council = Art 263.</w:t>
      </w:r>
    </w:p>
    <w:p>
      <w:r>
        <w:t>💎 PNC Exam Pearl: The Prime Minister chairs the Inter-State Council; Chief Ministers are members.</w:t>
      </w:r>
    </w:p>
    <w:p>
      <w:r>
        <w:t>Question: Statutory grants-in-aid to states are provided under which Article?</w:t>
      </w:r>
    </w:p>
    <w:p>
      <w:r>
        <w:t>राज्यों को वैधानिक अनुदान (statutory grants-in-aid) किस अनुच्छेद के अंतर्गत प्रदान किए जाते हैं?</w:t>
      </w:r>
    </w:p>
    <w:p>
      <w:r>
        <w:t>(a) Article 280</w:t>
      </w:r>
    </w:p>
    <w:p>
      <w:r>
        <w:t>(b) Article 275</w:t>
      </w:r>
    </w:p>
    <w:p>
      <w:r>
        <w:t>(c) Article 269</w:t>
      </w:r>
    </w:p>
    <w:p>
      <w:r>
        <w:t>(d) Article 270</w:t>
      </w:r>
    </w:p>
    <w:p>
      <w:r>
        <w:t>Answer: b</w:t>
      </w:r>
    </w:p>
    <w:p>
      <w:r>
        <w:t>Solution: ✅ Correct Answer: B. Article 275</w:t>
      </w:r>
    </w:p>
    <w:p>
      <w:r>
        <w:t>🧠 Core Concept: Article 275 authorises Parliament to give grants-in-aid to states in need of assistance — the Finance Commission recommends the quantum.</w:t>
      </w:r>
    </w:p>
    <w:p>
      <w:r>
        <w:t>🔍 Why This Is Correct: These are the "statutory grants" charged on the Consolidated Fund of India, distinct from discretionary grants under Article 282.</w:t>
      </w:r>
    </w:p>
    <w:p>
      <w:r>
        <w:t>🧩 Option Check: 280 constitutes the Finance Commission; 269 and 270 deal with tax distribution.</w:t>
      </w:r>
    </w:p>
    <w:p>
      <w:r>
        <w:t>⚠️ Exam Trap: Statutory grants (275) vs discretionary grants (282) — the two are often contrasted in questions.</w:t>
      </w:r>
    </w:p>
    <w:p>
      <w:r>
        <w:t>⚡ 5-Second Recall: Statutory grants = Art 275; discretionary = Art 282.</w:t>
      </w:r>
    </w:p>
    <w:p>
      <w:r>
        <w:t>💎 PNC Exam Pearl: Article 282 lets both Union and states make grants for public purposes beyond their legislative lists.</w:t>
      </w:r>
    </w:p>
    <w:p>
      <w:r>
        <w:t>Question: The Zonal Councils were established under which Act?</w:t>
      </w:r>
    </w:p>
    <w:p>
      <w:r>
        <w:t>क्षेत्रीय परिषदें (Zonal Councils) किस अधिनियम के अंतर्गत स्थापित की गई थीं?</w:t>
      </w:r>
    </w:p>
    <w:p>
      <w:r>
        <w:t>(a) The States Reorganisation Act, 1956</w:t>
      </w:r>
    </w:p>
    <w:p>
      <w:r>
        <w:t>(b) The Constitution (Seventh Amendment) Act, 1956</w:t>
      </w:r>
    </w:p>
    <w:p>
      <w:r>
        <w:t>(c) The Zonal Councils Act, 1957</w:t>
      </w:r>
    </w:p>
    <w:p>
      <w:r>
        <w:t>(d) The Government of India Act, 1935</w:t>
      </w:r>
    </w:p>
    <w:p>
      <w:r>
        <w:t>Answer: a</w:t>
      </w:r>
    </w:p>
    <w:p>
      <w:r>
        <w:t>Solution: ✅ Correct Answer: A. The States Reorganisation Act, 1956</w:t>
      </w:r>
    </w:p>
    <w:p>
      <w:r>
        <w:t>🧠 Core Concept: The States Reorganisation Act, 1956 created five Zonal Councils — Northern, Western, Central, Southern and Eastern — to foster inter-state cooperation.</w:t>
      </w:r>
    </w:p>
    <w:p>
      <w:r>
        <w:t>🔍 Why This Is Correct: The Home Minister is the common chairman of all five zonal councils.</w:t>
      </w:r>
    </w:p>
    <w:p>
      <w:r>
        <w:t>🧩 Option Check: The 7th Amendment (1956) implemented states reorganisation in the Constitution itself; the councils were a statutory creation.</w:t>
      </w:r>
    </w:p>
    <w:p>
      <w:r>
        <w:t>⚠️ Exam Trap: Zonal Councils are statutory (1956 Act), not constitutional bodies.</w:t>
      </w:r>
    </w:p>
    <w:p>
      <w:r>
        <w:t>⚡ 5-Second Recall: Zonal Councils = States Reorganisation Act 1956.</w:t>
      </w:r>
    </w:p>
    <w:p>
      <w:r>
        <w:t>💎 PNC Exam Pearl: The North-Eastern Council (1971) is a separate regional council for the seven sisters.</w:t>
      </w:r>
    </w:p>
    <w:p>
      <w:r>
        <w:t>Question: How many Zonal Councils exist in India?</w:t>
      </w:r>
    </w:p>
    <w:p>
      <w:r>
        <w:t>भारत में कितनी क्षेत्रीय परिषदें (Zonal Councils) हैं?</w:t>
      </w:r>
    </w:p>
    <w:p>
      <w:r>
        <w:t>(a) 4</w:t>
      </w:r>
    </w:p>
    <w:p>
      <w:r>
        <w:t>(b) 5</w:t>
      </w:r>
    </w:p>
    <w:p>
      <w:r>
        <w:t>(c) 6</w:t>
      </w:r>
    </w:p>
    <w:p>
      <w:r>
        <w:t>(d) 7</w:t>
      </w:r>
    </w:p>
    <w:p>
      <w:r>
        <w:t>Answer: b</w:t>
      </w:r>
    </w:p>
    <w:p>
      <w:r>
        <w:t>Solution: ✅ Correct Answer: B. 5</w:t>
      </w:r>
    </w:p>
    <w:p>
      <w:r>
        <w:t>🧠 Core Concept: India has five Zonal Councils — Northern, Western, Central, Southern and Eastern — established in 1956.</w:t>
      </w:r>
    </w:p>
    <w:p>
      <w:r>
        <w:t>🔍 Why This Is Correct: The North-Eastern Council (1971) is often counted separately, making the total five plus one.</w:t>
      </w:r>
    </w:p>
    <w:p>
      <w:r>
        <w:t>🧩 Option Check: 6 or 7 would wrongly include the North-Eastern Council in the count.</w:t>
      </w:r>
    </w:p>
    <w:p>
      <w:r>
        <w:t>⚠️ Exam Trap: Zonal Councils = 5; add the North-Eastern Council separately.</w:t>
      </w:r>
    </w:p>
    <w:p>
      <w:r>
        <w:t>⚡ 5-Second Recall: 5 Zonal Councils (N, W, C, S, E).</w:t>
      </w:r>
    </w:p>
    <w:p>
      <w:r>
        <w:t>💎 PNC Exam Pearl: The Eastern Zonal Council covers Bihar, Jharkhand, Odisha and West Bengal.</w:t>
      </w:r>
    </w:p>
    <w:p>
      <w:r>
        <w:t>Question: Consider the following statements about the Union's control over states:</w:t>
      </w:r>
    </w:p>
    <w:p>
      <w:r>
        <w:t>1. Article 256 requires states to comply with the laws made by Parliament.</w:t>
      </w:r>
    </w:p>
    <w:p>
      <w:r>
        <w:t>2. Article 257 allows the Union to give directions to the states on specified matters.</w:t>
      </w:r>
    </w:p>
    <w:p>
      <w:r>
        <w:t>3. Article 355 obliges the Union to protect states against external aggression and internal disturbance.</w:t>
      </w:r>
    </w:p>
    <w:p>
      <w:r>
        <w:t>Which of the statements given above is/are correct?</w:t>
      </w:r>
    </w:p>
    <w:p>
      <w:r>
        <w:t>राज्यों पर संघ के नियंत्रण के संबंध में निम्नलिखित कथनों पर विचार कीजिए:</w:t>
      </w:r>
    </w:p>
    <w:p>
      <w:r>
        <w:t>1. अनुच्छेद 256 के अनुसार राज्य संसद द्वारा बनाए गए कानूनों का पालन करेंगे।</w:t>
      </w:r>
    </w:p>
    <w:p>
      <w:r>
        <w:t>2. अनुच्छेद 257 संघ को निर्दिष्ट मामलों में राज्यों को निर्देश देने की अनुमति देता है।</w:t>
      </w:r>
    </w:p>
    <w:p>
      <w:r>
        <w:t>3. अनुच्छेद 355 संघ को बाह्य आक्रमण और आंतरिक अशांति से राज्यों की रक्षा करने के लिए बाध्य करता है।</w:t>
      </w:r>
    </w:p>
    <w:p>
      <w:r>
        <w:t>उपर्युक्त कथनों में से कौन-सा/से सही है/हैं?</w:t>
      </w:r>
    </w:p>
    <w:p>
      <w:r>
        <w:t>(a) 1 and 2 only</w:t>
      </w:r>
    </w:p>
    <w:p>
      <w:r>
        <w:t>(b) 2 and 3 only</w:t>
      </w:r>
    </w:p>
    <w:p>
      <w:r>
        <w:t>(c) 1 and 3 only</w:t>
      </w:r>
    </w:p>
    <w:p>
      <w:r>
        <w:t>(d) 1, 2 and 3</w:t>
      </w:r>
    </w:p>
    <w:p>
      <w:r>
        <w:t>Answer: d</w:t>
      </w:r>
    </w:p>
    <w:p>
      <w:r>
        <w:t>Solution: ✅ Correct Answer: D. 1, 2 and 3</w:t>
      </w:r>
    </w:p>
    <w:p>
      <w:r>
        <w:t>🧠 Core Concept: Articles 256, 257 and 355 together give the Union both the duty and the power to keep states aligned with Union policy and protected from threats.</w:t>
      </w:r>
    </w:p>
    <w:p>
      <w:r>
        <w:t>🔍 Why This Is Correct: 256 obliges states to comply with Union laws; 257 lets the Union direct states; 355 imposes the duty of protection.</w:t>
      </w:r>
    </w:p>
    <w:p>
      <w:r>
        <w:t>🧩 Option Check: All three statements are true — no statement is false.</w:t>
      </w:r>
    </w:p>
    <w:p>
      <w:r>
        <w:t>⚠️ Exam Trap: 355 (protect states) is the constitutional basis on which President's Rule under Article 356 rests.</w:t>
      </w:r>
    </w:p>
    <w:p>
      <w:r>
        <w:t>⚡ 5-Second Recall: 256 comply, 257 direct, 355 protect.</w:t>
      </w:r>
    </w:p>
    <w:p>
      <w:r>
        <w:t>💎 PNC Exam Pearl: Article 356 can be invoked only when the protection under Article 355 has failed.</w:t>
      </w:r>
    </w:p>
    <w:p>
      <w:r>
        <w:t>Question: The Punchhi Commission (2010) submitted its report on which subject?</w:t>
      </w:r>
    </w:p>
    <w:p>
      <w:r>
        <w:t>पुंछी आयोग (2010) ने किस विषय पर अपनी रिपोर्ट प्रस्तुत की?</w:t>
      </w:r>
    </w:p>
    <w:p>
      <w:r>
        <w:t>(a) Electoral reforms</w:t>
      </w:r>
    </w:p>
    <w:p>
      <w:r>
        <w:t>(b) Police reforms</w:t>
      </w:r>
    </w:p>
    <w:p>
      <w:r>
        <w:t>(c) Centre-State relations</w:t>
      </w:r>
    </w:p>
    <w:p>
      <w:r>
        <w:t>(d) Panchayati Raj reforms</w:t>
      </w:r>
    </w:p>
    <w:p>
      <w:r>
        <w:t>Answer: c</w:t>
      </w:r>
    </w:p>
    <w:p>
      <w:r>
        <w:t>Solution: ✅ Correct Answer: C. Centre-State relations</w:t>
      </w:r>
    </w:p>
    <w:p>
      <w:r>
        <w:t>🧠 Core Concept: The Punchhi Commission (Justice Madan Mohan Punchhi, 2007–2010) examined Centre–State relations — the successor to the Sarkaria Commission's work.</w:t>
      </w:r>
    </w:p>
    <w:p>
      <w:r>
        <w:t>🔍 Why This Is Correct: Its report made recommendations on governors, Article 356, legislative relations and financial relations.</w:t>
      </w:r>
    </w:p>
    <w:p>
      <w:r>
        <w:t>⚠️ Exam Trap: Sarkaria (1983) and Punchhi (2010) BOTH dealt with Centre–State relations — keep both.</w:t>
      </w:r>
    </w:p>
    <w:p>
      <w:r>
        <w:t>⚡ 5-Second Recall: Centre–State relations: Sarkaria 1983, Punchhi 2010.</w:t>
      </w:r>
    </w:p>
    <w:p>
      <w:r>
        <w:t>💎 PNC Exam Pearl: The Punchhi Commission recommended limiting the Governor's discretionary role in government formation.</w:t>
      </w:r>
    </w:p>
    <w:p>
      <w:r>
        <w:t>Question: Goods and Services Tax (GST) was introduced by which constitutional amendment?</w:t>
      </w:r>
    </w:p>
    <w:p>
      <w:r>
        <w:t>वस्तु एवं सेवा कर (GST) किस संवैधानिक संशोधन द्वारा प्रस्तुत किया गया?</w:t>
      </w:r>
    </w:p>
    <w:p>
      <w:r>
        <w:t>(a) 100th Amendment</w:t>
      </w:r>
    </w:p>
    <w:p>
      <w:r>
        <w:t>(b) 101st Amendment</w:t>
      </w:r>
    </w:p>
    <w:p>
      <w:r>
        <w:t>(c) 122nd Amendment</w:t>
      </w:r>
    </w:p>
    <w:p>
      <w:r>
        <w:t>(d) 102nd Amendment</w:t>
      </w:r>
    </w:p>
    <w:p>
      <w:r>
        <w:t>Answer: b</w:t>
      </w:r>
    </w:p>
    <w:p>
      <w:r>
        <w:t>Solution: ✅ Correct Answer: B. 101st Amendment</w:t>
      </w:r>
    </w:p>
    <w:p>
      <w:r>
        <w:t>🧠 Core Concept: The Constitution (101st Amendment) Act, 2016 introduced GST, creating Article 246A and the GST Council.</w:t>
      </w:r>
    </w:p>
    <w:p>
      <w:r>
        <w:t>🔍 Why This Is Correct: GST subsumed most indirect taxes and created a single market; the GST Council decides rates with a 3/4 weighted majority.</w:t>
      </w:r>
    </w:p>
    <w:p>
      <w:r>
        <w:t>🧩 Option Check: The 100th Amendment was about the India–Bangladesh boundary; the 122nd was the GST BILL number in the Lok Sabha, not the amendment number.</w:t>
      </w:r>
    </w:p>
    <w:p>
      <w:r>
        <w:t>⚠️ Exam Trap: 122nd Amendment Bill → became the 101st Amendment Act — the bill number and Act number differ.</w:t>
      </w:r>
    </w:p>
    <w:p>
      <w:r>
        <w:t>⚡ 5-Second Recall: GST = 101st Amendment (2016).</w:t>
      </w:r>
    </w:p>
    <w:p>
      <w:r>
        <w:t>💎 PNC Exam Pearl: GST is a supreme example of cooperative federalism in taxation.</w:t>
      </w:r>
    </w:p>
    <w:p>
      <w:r>
        <w:t>Question: Consider the following statements about federalism and the basic structure:</w:t>
      </w:r>
    </w:p>
    <w:p>
      <w:r>
        <w:t>1. In S. R. Bommai v. Union of India (1994), the Supreme Court held that federalism is part of the basic structure of the Constitution.</w:t>
      </w:r>
    </w:p>
    <w:p>
      <w:r>
        <w:t>2. The Bommai judgment subjected the President's Rule under Article 356 to judicial review.</w:t>
      </w:r>
    </w:p>
    <w:p>
      <w:r>
        <w:t>3. Federalism was held to be a basic feature of the Constitution.</w:t>
      </w:r>
    </w:p>
    <w:p>
      <w:r>
        <w:t>Which of the statements given above is/are correct?</w:t>
      </w:r>
    </w:p>
    <w:p>
      <w:r>
        <w:t>संघवाद और मूल संरचना के संबंध में निम्नलिखित कथनों पर विचार कीजिए:</w:t>
      </w:r>
    </w:p>
    <w:p>
      <w:r>
        <w:t>1. एस. आर. बोम्मई बनाम भारत संघ (1994) में उच्चतम न्यायालय ने कहा कि संघवाद संविधान की मूल संरचना का हिस्सा है।</w:t>
      </w:r>
    </w:p>
    <w:p>
      <w:r>
        <w:t>2. बोम्मई निर्णय ने अनुच्छेद 356 के अंतर्गत राष्ट्रपति शासन को न्यायिक समीक्षा के अधीन किया।</w:t>
      </w:r>
    </w:p>
    <w:p>
      <w:r>
        <w:t>3. संघवाद को संविधान की मूल विशेषता घोषित किया गया।</w:t>
      </w:r>
    </w:p>
    <w:p>
      <w:r>
        <w:t>उपर्युक्त कथनों में से कौन-सा/से सही है/हैं?</w:t>
      </w:r>
    </w:p>
    <w:p>
      <w:r>
        <w:t>(a) 1 and 2 only</w:t>
      </w:r>
    </w:p>
    <w:p>
      <w:r>
        <w:t>(b) 2 and 3 only</w:t>
      </w:r>
    </w:p>
    <w:p>
      <w:r>
        <w:t>(c) 1 and 3 only</w:t>
      </w:r>
    </w:p>
    <w:p>
      <w:r>
        <w:t>(d) 1, 2 and 3</w:t>
      </w:r>
    </w:p>
    <w:p>
      <w:r>
        <w:t>Answer: d</w:t>
      </w:r>
    </w:p>
    <w:p>
      <w:r>
        <w:t>Solution: ✅ Correct Answer: D. 1, 2 and 3</w:t>
      </w:r>
    </w:p>
    <w:p>
      <w:r>
        <w:t>🧠 Core Concept: The Bommai case (1994) declared federalism a basic feature and made Article 356 action judicially reviewable.</w:t>
      </w:r>
    </w:p>
    <w:p>
      <w:r>
        <w:t>🔍 Why This Is Correct: The nine-judge bench held that the federal structure is part of the basic structure; a proclamation under Article 356 can be struck down if mala fide.</w:t>
      </w:r>
    </w:p>
    <w:p>
      <w:r>
        <w:t>🧩 Option Check: All three statements are correct — Bommai is the landmark on both points.</w:t>
      </w:r>
    </w:p>
    <w:p>
      <w:r>
        <w:t>⚠️ Exam Trap: Federalism as basic structure = Bommai (1994) — not Kesavananda (1973), which established the doctrine itself.</w:t>
      </w:r>
    </w:p>
    <w:p>
      <w:r>
        <w:t>⚡ 5-Second Recall: Bommai 1994 → federalism = basic structure; Art 356 reviewable.</w:t>
      </w:r>
    </w:p>
    <w:p>
      <w:r>
        <w:t>💎 PNC Exam Pearl: Bommai also limited how long President's Rule can continue without fresh elections.</w:t>
      </w:r>
    </w:p>
    <w:p>
      <w:r>
        <w:t>Question: Article 269 of the Constitution relates to which of the following?</w:t>
      </w:r>
    </w:p>
    <w:p>
      <w:r>
        <w:t>संविधान का अनुच्छेद 269 निम्नलिखित में से किससे संबंधित है?</w:t>
      </w:r>
    </w:p>
    <w:p>
      <w:r>
        <w:t>(a) Taxes levied and collected by the Union but assigned to the states</w:t>
      </w:r>
    </w:p>
    <w:p>
      <w:r>
        <w:t>(b) Taxes levied and collected by the Union and distributed between the Union and the states</w:t>
      </w:r>
    </w:p>
    <w:p>
      <w:r>
        <w:t>(c) Taxes levied and collected by the states only</w:t>
      </w:r>
    </w:p>
    <w:p>
      <w:r>
        <w:t>(d) Service tax</w:t>
      </w:r>
    </w:p>
    <w:p>
      <w:r>
        <w:t>Answer: a</w:t>
      </w:r>
    </w:p>
    <w:p>
      <w:r>
        <w:t>Solution: ✅ Correct Answer: A. Taxes levied and collected by the Union but assigned to the states</w:t>
      </w:r>
    </w:p>
    <w:p>
      <w:r>
        <w:t>🧠 Core Concept: Article 269 covers taxes that are levied and collected by the Union but whose net proceeds are assigned wholly to the states.</w:t>
      </w:r>
    </w:p>
    <w:p>
      <w:r>
        <w:t>🔍 Why This Is Correct: Examples include succession duties, estate duty, taxes on railway fares and freight, and stamp duties on bills of exchange.</w:t>
      </w:r>
    </w:p>
    <w:p>
      <w:r>
        <w:t>🧩 Option Check: Article 270 covers taxes levied and collected by the Union and distributed between the Union and states (income tax, corporation tax).</w:t>
      </w:r>
    </w:p>
    <w:p>
      <w:r>
        <w:t>⚠️ Exam Trap: 269 (assigned wholly to states) vs 270 (shared between Union and states) — the classic fiscal pair.</w:t>
      </w:r>
    </w:p>
    <w:p>
      <w:r>
        <w:t>⚡ 5-Second Recall: 269 = Union levies, states get all; 270 = shared.</w:t>
      </w:r>
    </w:p>
    <w:p>
      <w:r>
        <w:t>💎 PNC Exam Pearl: Before GST, many 269/270 items were subsumed into the GST regime.</w:t>
      </w:r>
    </w:p>
    <w:p>
      <w:r>
        <w:t>Question: Match List-I (Article) with List-II (Provision):</w:t>
      </w:r>
    </w:p>
    <w:p>
      <w:r>
        <w:t>List-I: 1. Article 262  2. Article 263  3. Article 275  4. Article 280</w:t>
      </w:r>
    </w:p>
    <w:p>
      <w:r>
        <w:t>List-II: A. Grants-in-aid to states  B. Inter-State Council  C. Inter-state river water disputes  D. Finance Commission</w:t>
      </w:r>
    </w:p>
    <w:p>
      <w:r>
        <w:t>सूची-I (अनुच्छेद) को सूची-II (प्रावधान) से सुमेलित कीजिए:</w:t>
      </w:r>
    </w:p>
    <w:p>
      <w:r>
        <w:t>सूची-I: 1. अनुच्छेद 262  2. अनुच्छेद 263  3. अनुच्छेद 275  4. अनुच्छेद 280</w:t>
      </w:r>
    </w:p>
    <w:p>
      <w:r>
        <w:t>सूची-II: A. राज्यों को अनुदान  B. अंतर्राज्यीय परिषद  C. अंतर्राज्यीय नदी जल विवाद  D. वित्त आयोग</w:t>
      </w:r>
    </w:p>
    <w:p>
      <w:r>
        <w:t>(a) 1-A, 2-B, 3-C, 4-D</w:t>
      </w:r>
    </w:p>
    <w:p>
      <w:r>
        <w:t>(b) 1-C, 2-B, 3-A, 4-D</w:t>
      </w:r>
    </w:p>
    <w:p>
      <w:r>
        <w:t>(c) 1-C, 2-A, 3-D, 4-B</w:t>
      </w:r>
    </w:p>
    <w:p>
      <w:r>
        <w:t>(d) 1-B, 2-C, 3-D, 4-A</w:t>
      </w:r>
    </w:p>
    <w:p>
      <w:r>
        <w:t>Answer: b</w:t>
      </w:r>
    </w:p>
    <w:p>
      <w:r>
        <w:t>Solution: ✅ Correct Answer: B. 1-C, 2-B, 3-A, 4-D</w:t>
      </w:r>
    </w:p>
    <w:p>
      <w:r>
        <w:t>🧠 Core Concept: 262 = inter-state river disputes (C), 263 = Inter-State Council (B), 275 = grants-in-aid (A), 280 = Finance Commission (D).</w:t>
      </w:r>
    </w:p>
    <w:p>
      <w:r>
        <w:t>🔍 Why This Is Correct: These four Articles are the financial and consultative pillars of Centre–State relations.</w:t>
      </w:r>
    </w:p>
    <w:p>
      <w:r>
        <w:t>🧩 Option Check: Every wrong option shifts at least two pairings.</w:t>
      </w:r>
    </w:p>
    <w:p>
      <w:r>
        <w:t>⚠️ Exam Trap: 262 vs 263 (one digit apart) and 275 vs 280 (both fiscal) are the traps in this map.</w:t>
      </w:r>
    </w:p>
    <w:p>
      <w:r>
        <w:t>⚡ 5-Second Recall: 262 water, 263 council, 275 grants, 280 FC.</w:t>
      </w:r>
    </w:p>
    <w:p>
      <w:r>
        <w:t>💎 PNC Exam Pearl: The Finance Commission under Article 280 is constituted every five years.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