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Bharatanatyam is the classical dance of which state?</w:t>
      </w:r>
    </w:p>
    <w:p>
      <w:r>
        <w:t>भरतनाट्यम किस राज्य का शास्त्रीय नृत्य है?</w:t>
      </w:r>
    </w:p>
    <w:p>
      <w:r>
        <w:t>(a) Tamil Nadu</w:t>
      </w:r>
    </w:p>
    <w:p>
      <w:r>
        <w:t>(b) Andhra Pradesh</w:t>
      </w:r>
    </w:p>
    <w:p>
      <w:r>
        <w:t>(c) Odisha</w:t>
      </w:r>
    </w:p>
    <w:p>
      <w:r>
        <w:t>(d) Kerala</w:t>
      </w:r>
    </w:p>
    <w:p>
      <w:r>
        <w:t>Answer: a</w:t>
      </w:r>
    </w:p>
    <w:p>
      <w:r>
        <w:t>Solution: ✅ Correct Answer: A. Tamil Nadu</w:t>
      </w:r>
    </w:p>
    <w:p>
      <w:r>
        <w:t>🧠 PNC Core Fact: Bharatanatyam — Tamil Nadu; temple-devadasi origin, Tanjore Quartet codified.</w:t>
      </w:r>
    </w:p>
    <w:p>
      <w:r>
        <w:t>🌐 PNC Context: 8 classical dances (Sangeet Natak Akademi): Tamil Nadu-Bharatanatyam, Kerala-Kathakali+Mohiniyattam.</w:t>
      </w:r>
    </w:p>
    <w:p>
      <w:r>
        <w:t>⚡ 5-Second Recall: Bharatanatyam = Tamil Nadu.</w:t>
      </w:r>
    </w:p>
    <w:p>
      <w:r>
        <w:t>Question: Kathakali belongs to which state?</w:t>
      </w:r>
    </w:p>
    <w:p>
      <w:r>
        <w:t>कथकली किस राज्य से संबंधित है?</w:t>
      </w:r>
    </w:p>
    <w:p>
      <w:r>
        <w:t>(a) Karnataka</w:t>
      </w:r>
    </w:p>
    <w:p>
      <w:r>
        <w:t>(b) Kerala</w:t>
      </w:r>
    </w:p>
    <w:p>
      <w:r>
        <w:t>(c) Tamil Nadu</w:t>
      </w:r>
    </w:p>
    <w:p>
      <w:r>
        <w:t>(d) West Bengal</w:t>
      </w:r>
    </w:p>
    <w:p>
      <w:r>
        <w:t>Answer: b</w:t>
      </w:r>
    </w:p>
    <w:p>
      <w:r>
        <w:t>Solution: ✅ Correct Answer: B. Kerala</w:t>
      </w:r>
    </w:p>
    <w:p>
      <w:r>
        <w:t>🧠 PNC Core Fact: Kathakali — dance-drama with green chutti makeup; Ramayana/Mahabharata stories.</w:t>
      </w:r>
    </w:p>
    <w:p>
      <w:r>
        <w:t>🌐 PNC Context: Kerala hosts two classical forms — Kathakali + Mohiniyattam.</w:t>
      </w:r>
    </w:p>
    <w:p>
      <w:r>
        <w:t>⚡ 5-Second Recall: Kathakali = Kerala.</w:t>
      </w:r>
    </w:p>
    <w:p>
      <w:r>
        <w:t>Question: Kuchipudi is the classical dance of:</w:t>
      </w:r>
    </w:p>
    <w:p>
      <w:r>
        <w:t>कुचिपुड़ी किसका शास्त्रीय नृत्य है?</w:t>
      </w:r>
    </w:p>
    <w:p>
      <w:r>
        <w:t>(a) Tamil Nadu</w:t>
      </w:r>
    </w:p>
    <w:p>
      <w:r>
        <w:t>(b) Kerala</w:t>
      </w:r>
    </w:p>
    <w:p>
      <w:r>
        <w:t>(c) Andhra Pradesh</w:t>
      </w:r>
    </w:p>
    <w:p>
      <w:r>
        <w:t>(d) Assam</w:t>
      </w:r>
    </w:p>
    <w:p>
      <w:r>
        <w:t>Answer: c</w:t>
      </w:r>
    </w:p>
    <w:p>
      <w:r>
        <w:t>Solution: ✅ Correct Answer: C. Andhra Pradesh</w:t>
      </w:r>
    </w:p>
    <w:p>
      <w:r>
        <w:t>🧠 PNC Core Fact: Kuchipudi village (Krishna district); Bhagwanulu tradition; dialogue + dance.</w:t>
      </w:r>
    </w:p>
    <w:p>
      <w:r>
        <w:t>🌐 PNC Context: Sattriya (Assam) is the 8th recognised form (2000).</w:t>
      </w:r>
    </w:p>
    <w:p>
      <w:r>
        <w:t>⚡ 5-Second Recall: Kuchipudi = Andhra.</w:t>
      </w:r>
    </w:p>
    <w:p>
      <w:r>
        <w:t>Question: Odissi belongs to which state?</w:t>
      </w:r>
    </w:p>
    <w:p>
      <w:r>
        <w:t>ओडिसी किस राज्य का नृत्य है?</w:t>
      </w:r>
    </w:p>
    <w:p>
      <w:r>
        <w:t>(a) Uttar Pradesh</w:t>
      </w:r>
    </w:p>
    <w:p>
      <w:r>
        <w:t>(b) West Bengal</w:t>
      </w:r>
    </w:p>
    <w:p>
      <w:r>
        <w:t>(c) Bihar</w:t>
      </w:r>
    </w:p>
    <w:p>
      <w:r>
        <w:t>(d) Odisha</w:t>
      </w:r>
    </w:p>
    <w:p>
      <w:r>
        <w:t>Answer: d</w:t>
      </w:r>
    </w:p>
    <w:p>
      <w:r>
        <w:t>Solution: ✅ Correct Answer: D. Odisha</w:t>
      </w:r>
    </w:p>
    <w:p>
      <w:r>
        <w:t>🧠 PNC Core Fact: Tribhanga posture; Gotipua tradition; Konark/Puri temple base.</w:t>
      </w:r>
    </w:p>
    <w:p>
      <w:r>
        <w:t>🌐 PNC Context: Kelucharan Mohapatra revived it in the 20th century.</w:t>
      </w:r>
    </w:p>
    <w:p>
      <w:r>
        <w:t>⚡ 5-Second Recall: Odissi = Odisha.</w:t>
      </w:r>
    </w:p>
    <w:p>
      <w:r>
        <w:t>Question: Kathak originated in which region?</w:t>
      </w:r>
    </w:p>
    <w:p>
      <w:r>
        <w:t>कथक की उत्पत्ति किस क्षेत्र में हुई?</w:t>
      </w:r>
    </w:p>
    <w:p>
      <w:r>
        <w:t>(a) North India</w:t>
      </w:r>
    </w:p>
    <w:p>
      <w:r>
        <w:t>(b) Northeast India</w:t>
      </w:r>
    </w:p>
    <w:p>
      <w:r>
        <w:t>(c) Deccan</w:t>
      </w:r>
    </w:p>
    <w:p>
      <w:r>
        <w:t>(d) South India</w:t>
      </w:r>
    </w:p>
    <w:p>
      <w:r>
        <w:t>Answer: a</w:t>
      </w:r>
    </w:p>
    <w:p>
      <w:r>
        <w:t>Solution: ✅ Correct Answer: A. North India</w:t>
      </w:r>
    </w:p>
    <w:p>
      <w:r>
        <w:t>🧠 PNC Core Fact: Kathakar storytellers; Lucknow, Jaipur, Banaras gharanas; Mughal court polish.</w:t>
      </w:r>
    </w:p>
    <w:p>
      <w:r>
        <w:t>🌐 PNC Context: Only major North-Indian classical dance; Birju Maharaj (Lucknow gharana).</w:t>
      </w:r>
    </w:p>
    <w:p>
      <w:r>
        <w:t>⚡ 5-Second Recall: Kathak = North (3 gharanas).</w:t>
      </w:r>
    </w:p>
    <w:p>
      <w:r>
        <w:t>Question: Manipuri dance is devoted mainly to the stories of:</w:t>
      </w:r>
    </w:p>
    <w:p>
      <w:r>
        <w:t>मणिपुरी नृत्य मुख्यतः किन कथाओं पर आधारित है?</w:t>
      </w:r>
    </w:p>
    <w:p>
      <w:r>
        <w:t>(a) Buddha life</w:t>
      </w:r>
    </w:p>
    <w:p>
      <w:r>
        <w:t>(b) Shiva-Parvati</w:t>
      </w:r>
    </w:p>
    <w:p>
      <w:r>
        <w:t>(c) Radha-Krishna (Raas Leela)</w:t>
      </w:r>
    </w:p>
    <w:p>
      <w:r>
        <w:t>(d) Durga battles</w:t>
      </w:r>
    </w:p>
    <w:p>
      <w:r>
        <w:t>Answer: c</w:t>
      </w:r>
    </w:p>
    <w:p>
      <w:r>
        <w:t>Solution: ✅ Correct Answer: C. Radha-Krishna (Raas Leela)</w:t>
      </w:r>
    </w:p>
    <w:p>
      <w:r>
        <w:t>🧠 PNC Core Fact: Manipur Vaishnavism (Chaitanya influence); pung cholom drum dance within it.</w:t>
      </w:r>
    </w:p>
    <w:p>
      <w:r>
        <w:t>🌐 PNC Context: Lai Haraoba (pre-Hindu ritual) is its folk root.</w:t>
      </w:r>
    </w:p>
    <w:p>
      <w:r>
        <w:t>⚡ 5-Second Recall: Manipuri = Raas Leela.</w:t>
      </w:r>
    </w:p>
    <w:p>
      <w:r>
        <w:t>Question: Sattriya, recognised as classical in 2000, belongs to:</w:t>
      </w:r>
    </w:p>
    <w:p>
      <w:r>
        <w:t>2000 में शास्त्रीय मान्यता पाने वाला सत्रिया नृत्य कहां का है?</w:t>
      </w:r>
    </w:p>
    <w:p>
      <w:r>
        <w:t>(a) Manipur</w:t>
      </w:r>
    </w:p>
    <w:p>
      <w:r>
        <w:t>(b) Assam</w:t>
      </w:r>
    </w:p>
    <w:p>
      <w:r>
        <w:t>(c) Tripura</w:t>
      </w:r>
    </w:p>
    <w:p>
      <w:r>
        <w:t>(d) Sikkim</w:t>
      </w:r>
    </w:p>
    <w:p>
      <w:r>
        <w:t>Answer: b</w:t>
      </w:r>
    </w:p>
    <w:p>
      <w:r>
        <w:t>Solution: ✅ Correct Answer: B. Assam</w:t>
      </w:r>
    </w:p>
    <w:p>
      <w:r>
        <w:t>🧠 PNC Core Fact: Shankardev's Ekasarana sattras; 8th classical form.</w:t>
      </w:r>
    </w:p>
    <w:p>
      <w:r>
        <w:t>🌐 PNC Context: Newest classical tag — asked as 'latest/8th'.</w:t>
      </w:r>
    </w:p>
    <w:p>
      <w:r>
        <w:t>⚡ 5-Second Recall: Sattriya = Assam = 8th.</w:t>
      </w:r>
    </w:p>
    <w:p>
      <w:r>
        <w:t>Question: Bhangra is the folk dance of:</w:t>
      </w:r>
    </w:p>
    <w:p>
      <w:r>
        <w:t>भांगड़ा किसका लोकनृत्य है?</w:t>
      </w:r>
    </w:p>
    <w:p>
      <w:r>
        <w:t>(a) Rajasthan</w:t>
      </w:r>
    </w:p>
    <w:p>
      <w:r>
        <w:t>(b) Gujarat</w:t>
      </w:r>
    </w:p>
    <w:p>
      <w:r>
        <w:t>(c) Haryana</w:t>
      </w:r>
    </w:p>
    <w:p>
      <w:r>
        <w:t>(d) Punjab</w:t>
      </w:r>
    </w:p>
    <w:p>
      <w:r>
        <w:t>Answer: d</w:t>
      </w:r>
    </w:p>
    <w:p>
      <w:r>
        <w:t>Solution: ✅ Correct Answer: D. Punjab</w:t>
      </w:r>
    </w:p>
    <w:p>
      <w:r>
        <w:t>🧠 PNC Core Fact: Baisakhi harvest dance; dhol-driven; Giddha = women's counterpart.</w:t>
      </w:r>
    </w:p>
    <w:p>
      <w:r>
        <w:t>🌐 PNC Context: Folk pairs: Punjab Bhangra-Giddha; Gujarat Garba-Dandiya.</w:t>
      </w:r>
    </w:p>
    <w:p>
      <w:r>
        <w:t>⚡ 5-Second Recall: Bhangra = Punjab.</w:t>
      </w:r>
    </w:p>
    <w:p>
      <w:r>
        <w:t>Question: Mohiniyattam belongs to:</w:t>
      </w:r>
    </w:p>
    <w:p>
      <w:r>
        <w:t>मोहिनीअट्टम कहां का है?</w:t>
      </w:r>
    </w:p>
    <w:p>
      <w:r>
        <w:t>(a) Tamil Nadu</w:t>
      </w:r>
    </w:p>
    <w:p>
      <w:r>
        <w:t>(b) Karnataka</w:t>
      </w:r>
    </w:p>
    <w:p>
      <w:r>
        <w:t>(c) Kerala</w:t>
      </w:r>
    </w:p>
    <w:p>
      <w:r>
        <w:t>(d) Goa</w:t>
      </w:r>
    </w:p>
    <w:p>
      <w:r>
        <w:t>Answer: c</w:t>
      </w:r>
    </w:p>
    <w:p>
      <w:r>
        <w:t>Solution: ✅ Correct Answer: C. Kerala</w:t>
      </w:r>
    </w:p>
    <w:p>
      <w:r>
        <w:t>🧠 PNC Core Fact: 'Dance of the enchantress'; lasya-dominant solo female form.</w:t>
      </w:r>
    </w:p>
    <w:p>
      <w:r>
        <w:t>🌐 PNC Context: Kerala's second classical form after Kathakali.</w:t>
      </w:r>
    </w:p>
    <w:p>
      <w:r>
        <w:t>⚠️ Exam Trap: Mohiniyattam (Kerala) vs Bharatanatyam (Tamil Nadu) — name twins split states.</w:t>
      </w:r>
    </w:p>
    <w:p>
      <w:r>
        <w:t>⚡ 5-Second Recall: Mohini = Kerala.</w:t>
      </w:r>
    </w:p>
    <w:p>
      <w:r>
        <w:t>Question: Garba and Dandiya Raas belong to:</w:t>
      </w:r>
    </w:p>
    <w:p>
      <w:r>
        <w:t>गरबा और डांडिया रास कहां के हैं?</w:t>
      </w:r>
    </w:p>
    <w:p>
      <w:r>
        <w:t>(a) Gujarat</w:t>
      </w:r>
    </w:p>
    <w:p>
      <w:r>
        <w:t>(b) Rajasthan</w:t>
      </w:r>
    </w:p>
    <w:p>
      <w:r>
        <w:t>(c) Madhya Pradesh</w:t>
      </w:r>
    </w:p>
    <w:p>
      <w:r>
        <w:t>(d) Maharashtra</w:t>
      </w:r>
    </w:p>
    <w:p>
      <w:r>
        <w:t>Answer: a</w:t>
      </w:r>
    </w:p>
    <w:p>
      <w:r>
        <w:t>Solution: ✅ Correct Answer: A. Gujarat</w:t>
      </w:r>
    </w:p>
    <w:p>
      <w:r>
        <w:t>🧠 PNC Core Fact: Navratri circle dances honouring Durga/Amba.</w:t>
      </w:r>
    </w:p>
    <w:p>
      <w:r>
        <w:t>🌐 PNC Context: Garba (UNESCO Intangible Heritage 2023) — current-affairs link.</w:t>
      </w:r>
    </w:p>
    <w:p>
      <w:r>
        <w:t>💎 PNC GK Pearl: Garba of Gujarat inscribed on UNESCO ICH list Dec 2023.</w:t>
      </w:r>
    </w:p>
    <w:p>
      <w:r>
        <w:t>⚡ 5-Second Recall: Garba-Dandiya = Gujarat.</w:t>
      </w:r>
    </w:p>
    <w:p>
      <w:r>
        <w:t>Question: The Khajuraho temples (Madhya Pradesh) were built by which dynasty?</w:t>
      </w:r>
    </w:p>
    <w:p>
      <w:r>
        <w:t>खजुराहो मंदिर (मध्य प्रदेश) किस वंश ने बनवाए?</w:t>
      </w:r>
    </w:p>
    <w:p>
      <w:r>
        <w:t>(a) Gupta</w:t>
      </w:r>
    </w:p>
    <w:p>
      <w:r>
        <w:t>(b) Chandela</w:t>
      </w:r>
    </w:p>
    <w:p>
      <w:r>
        <w:t>(c) Chola</w:t>
      </w:r>
    </w:p>
    <w:p>
      <w:r>
        <w:t>(d) Pallava</w:t>
      </w:r>
    </w:p>
    <w:p>
      <w:r>
        <w:t>Answer: b</w:t>
      </w:r>
    </w:p>
    <w:p>
      <w:r>
        <w:t>Solution: ✅ Correct Answer: B. Chandela</w:t>
      </w:r>
    </w:p>
    <w:p>
      <w:r>
        <w:t>🧠 PNC Core Fact: 9th–12th century Nagara temples; Western Group (Lakshmana, Kandariya Mahadeva).</w:t>
      </w:r>
    </w:p>
    <w:p>
      <w:r>
        <w:t>🌐 PNC Context: UNESCO 1986; erotic panels = tiny fraction, architecture is the point.</w:t>
      </w:r>
    </w:p>
    <w:p>
      <w:r>
        <w:t>⚡ 5-Second Recall: Khajuraho = Chandela.</w:t>
      </w:r>
    </w:p>
    <w:p>
      <w:r>
        <w:t>Question: The Brihadeshwara Temple at Thanjavur was built by:</w:t>
      </w:r>
    </w:p>
    <w:p>
      <w:r>
        <w:t>तंजावुर का बृहदेश्वर मंदिर किसने बनवाया?</w:t>
      </w:r>
    </w:p>
    <w:p>
      <w:r>
        <w:t>(a) Rajendra Chola I</w:t>
      </w:r>
    </w:p>
    <w:p>
      <w:r>
        <w:t>(b) Narasimhavarman I</w:t>
      </w:r>
    </w:p>
    <w:p>
      <w:r>
        <w:t>(c) Krishnadevaraya</w:t>
      </w:r>
    </w:p>
    <w:p>
      <w:r>
        <w:t>(d) Rajaraja Chola I</w:t>
      </w:r>
    </w:p>
    <w:p>
      <w:r>
        <w:t>Answer: d</w:t>
      </w:r>
    </w:p>
    <w:p>
      <w:r>
        <w:t>Solution: ✅ Correct Answer: D. Rajaraja Chola I</w:t>
      </w:r>
    </w:p>
    <w:p>
      <w:r>
        <w:t>🧠 PNC Core Fact: c. 1010 CE; Dravida vimana (66 m); UNESCO Great Living Chola Temples.</w:t>
      </w:r>
    </w:p>
    <w:p>
      <w:r>
        <w:t>🌐 PNC Context: Rajendra built Gangaikonda Cholapuram; pair father-son temples.</w:t>
      </w:r>
    </w:p>
    <w:p>
      <w:r>
        <w:t>⚡ 5-Second Recall: Thanjavur Big Temple = Rajaraja.</w:t>
      </w:r>
    </w:p>
    <w:p>
      <w:r>
        <w:t>Question: Konark Sun Temple (Odisha) was built by which Eastern Ganga king?</w:t>
      </w:r>
    </w:p>
    <w:p>
      <w:r>
        <w:t>कोणार्क सूर्य मंदिर (ओडिशा) किस पूर्वी गंग शासक ने बनवाया?</w:t>
      </w:r>
    </w:p>
    <w:p>
      <w:r>
        <w:t>(a) Narasimhadeva I</w:t>
      </w:r>
    </w:p>
    <w:p>
      <w:r>
        <w:t>(b) Kapilendra</w:t>
      </w:r>
    </w:p>
    <w:p>
      <w:r>
        <w:t>(c) Purushottama</w:t>
      </w:r>
    </w:p>
    <w:p>
      <w:r>
        <w:t>(d) Anantavarman</w:t>
      </w:r>
    </w:p>
    <w:p>
      <w:r>
        <w:t>Answer: a</w:t>
      </w:r>
    </w:p>
    <w:p>
      <w:r>
        <w:t>Solution: ✅ Correct Answer: A. Narasimhadeva I</w:t>
      </w:r>
    </w:p>
    <w:p>
      <w:r>
        <w:t>🧠 PNC Core Fact: 13th century chariot-shaped temple; 24 wheels = sundial.</w:t>
      </w:r>
    </w:p>
    <w:p>
      <w:r>
        <w:t>🌐 PNC Context: UNESCO 1984; called Black Pagoda by sailors.</w:t>
      </w:r>
    </w:p>
    <w:p>
      <w:r>
        <w:t>⚡ 5-Second Recall: Konark = Narasimhadeva.</w:t>
      </w:r>
    </w:p>
    <w:p>
      <w:r>
        <w:t>Question: Ajanta paintings are chiefly themed on:</w:t>
      </w:r>
    </w:p>
    <w:p>
      <w:r>
        <w:t>अजंता चित्रकला मुख्यतः किस विषय पर है?</w:t>
      </w:r>
    </w:p>
    <w:p>
      <w:r>
        <w:t>(a) Jain cosmology</w:t>
      </w:r>
    </w:p>
    <w:p>
      <w:r>
        <w:t>(b) Hindu epics</w:t>
      </w:r>
    </w:p>
    <w:p>
      <w:r>
        <w:t>(c) Buddhist Jataka tales</w:t>
      </w:r>
    </w:p>
    <w:p>
      <w:r>
        <w:t>(d) Mughal court life</w:t>
      </w:r>
    </w:p>
    <w:p>
      <w:r>
        <w:t>Answer: c</w:t>
      </w:r>
    </w:p>
    <w:p>
      <w:r>
        <w:t>Solution: ✅ Correct Answer: C. Buddhist Jataka tales</w:t>
      </w:r>
    </w:p>
    <w:p>
      <w:r>
        <w:t>🧠 PNC Core Fact: 2nd BCE–5th CE caves; Vakataka/Gupta patronage; fresco-secco technique.</w:t>
      </w:r>
    </w:p>
    <w:p>
      <w:r>
        <w:t>🌐 PNC Context: Ellora next door = Hindu+Buddhist+Jain trio (Kailasa rock-cut).</w:t>
      </w:r>
    </w:p>
    <w:p>
      <w:r>
        <w:t>⚡ 5-Second Recall: Ajanta = Buddha Jataka.</w:t>
      </w:r>
    </w:p>
    <w:p>
      <w:r>
        <w:t>Question: The rock-cut Kailasa Temple is at:</w:t>
      </w:r>
    </w:p>
    <w:p>
      <w:r>
        <w:t>शैलकृत कैलास मंदिर कहां है?</w:t>
      </w:r>
    </w:p>
    <w:p>
      <w:r>
        <w:t>(a) Ajanta</w:t>
      </w:r>
    </w:p>
    <w:p>
      <w:r>
        <w:t>(b) Ellora</w:t>
      </w:r>
    </w:p>
    <w:p>
      <w:r>
        <w:t>(c) Elephanta</w:t>
      </w:r>
    </w:p>
    <w:p>
      <w:r>
        <w:t>(d) Mahabalipuram</w:t>
      </w:r>
    </w:p>
    <w:p>
      <w:r>
        <w:t>Answer: b</w:t>
      </w:r>
    </w:p>
    <w:p>
      <w:r>
        <w:t>Solution: ✅ Correct Answer: B. Ellora</w:t>
      </w:r>
    </w:p>
    <w:p>
      <w:r>
        <w:t>🧠 PNC Core Fact: Cave 16; Rashtrakuta Krishna I; monolithic top-down carving.</w:t>
      </w:r>
    </w:p>
    <w:p>
      <w:r>
        <w:t>🌐 PNC Context: Elephanta = Trimurti (Shiva) island caves near Mumbai.</w:t>
      </w:r>
    </w:p>
    <w:p>
      <w:r>
        <w:t>⚡ 5-Second Recall: Kailasa = Ellora Cave 16.</w:t>
      </w:r>
    </w:p>
    <w:p>
      <w:r>
        <w:t>Question: Fatehpur Sikri was founded by:</w:t>
      </w:r>
    </w:p>
    <w:p>
      <w:r>
        <w:t>फतेहपुर सीकरी की स्थापना किसने की?</w:t>
      </w:r>
    </w:p>
    <w:p>
      <w:r>
        <w:t>(a) Jahangir</w:t>
      </w:r>
    </w:p>
    <w:p>
      <w:r>
        <w:t>(b) Shah Jahan</w:t>
      </w:r>
    </w:p>
    <w:p>
      <w:r>
        <w:t>(c) Babur</w:t>
      </w:r>
    </w:p>
    <w:p>
      <w:r>
        <w:t>(d) Akbar</w:t>
      </w:r>
    </w:p>
    <w:p>
      <w:r>
        <w:t>Answer: d</w:t>
      </w:r>
    </w:p>
    <w:p>
      <w:r>
        <w:t>Solution: ✅ Correct Answer: D. Akbar</w:t>
      </w:r>
    </w:p>
    <w:p>
      <w:r>
        <w:t>🧠 PNC Core Fact: 1571 capital after Gujarat victory; Salim Chishti blessings; Buland Darwaza (1601 Gujarat).</w:t>
      </w:r>
    </w:p>
    <w:p>
      <w:r>
        <w:t>🌐 PNC Context: UNESCO 1986; abandoned for water scarcity.</w:t>
      </w:r>
    </w:p>
    <w:p>
      <w:r>
        <w:t>⚡ 5-Second Recall: Fatehpur Sikri = Akbar.</w:t>
      </w:r>
    </w:p>
    <w:p>
      <w:r>
        <w:t>Question: Madhubani painting belongs to which state?</w:t>
      </w:r>
    </w:p>
    <w:p>
      <w:r>
        <w:t>मधुबनी चित्रकला किस राज्य की है?</w:t>
      </w:r>
    </w:p>
    <w:p>
      <w:r>
        <w:t>(a) Jharkhand</w:t>
      </w:r>
    </w:p>
    <w:p>
      <w:r>
        <w:t>(b) West Bengal</w:t>
      </w:r>
    </w:p>
    <w:p>
      <w:r>
        <w:t>(c) Bihar</w:t>
      </w:r>
    </w:p>
    <w:p>
      <w:r>
        <w:t>(d) Odisha</w:t>
      </w:r>
    </w:p>
    <w:p>
      <w:r>
        <w:t>Answer: c</w:t>
      </w:r>
    </w:p>
    <w:p>
      <w:r>
        <w:t>Solution: ✅ Correct Answer: C. Bihar</w:t>
      </w:r>
    </w:p>
    <w:p>
      <w:r>
        <w:t>🧠 PNC Core Fact: Mithila region; kohbar/festival walls; Sita Devi + Ganga Devi masters.</w:t>
      </w:r>
    </w:p>
    <w:p>
      <w:r>
        <w:t>🌐 PNC Context: GI-tagged; Bharti Dayal contemporary face.</w:t>
      </w:r>
    </w:p>
    <w:p>
      <w:r>
        <w:t>⚡ 5-Second Recall: Madhubani = Bihar.</w:t>
      </w:r>
    </w:p>
    <w:p>
      <w:r>
        <w:t>Question: Warli painting belongs to:</w:t>
      </w:r>
    </w:p>
    <w:p>
      <w:r>
        <w:t>वारली चित्रकला कहां की है?</w:t>
      </w:r>
    </w:p>
    <w:p>
      <w:r>
        <w:t>(a) Maharashtra-Gujarat tribal belt</w:t>
      </w:r>
    </w:p>
    <w:p>
      <w:r>
        <w:t>(b) MP-Chhattisgarh</w:t>
      </w:r>
    </w:p>
    <w:p>
      <w:r>
        <w:t>(c) Karnataka-Andhra</w:t>
      </w:r>
    </w:p>
    <w:p>
      <w:r>
        <w:t>(d) Gujarat-Rajasthan</w:t>
      </w:r>
    </w:p>
    <w:p>
      <w:r>
        <w:t>Answer: a</w:t>
      </w:r>
    </w:p>
    <w:p>
      <w:r>
        <w:t>Solution: ✅ Correct Answer: A. Maharashtra-Gujarat tribal belt</w:t>
      </w:r>
    </w:p>
    <w:p>
      <w:r>
        <w:t>🧠 PNC Core Fact: White-on-mud stick figures; circle-triangle-square grammar (Jivya Soma Mashe).</w:t>
      </w:r>
    </w:p>
    <w:p>
      <w:r>
        <w:t>🌐 PNC Context: Pithora (Gujarat/MP) is its colourful cousin.</w:t>
      </w:r>
    </w:p>
    <w:p>
      <w:r>
        <w:t>⚡ 5-Second Recall: Warli = white stick figures.</w:t>
      </w:r>
    </w:p>
    <w:p>
      <w:r>
        <w:t>Question: Hampi (Vijayanagara ruins) lies on the banks of which river?</w:t>
      </w:r>
    </w:p>
    <w:p>
      <w:r>
        <w:t>हम्पी (विजयनगर अवशेष) किस नदी तट पर है?</w:t>
      </w:r>
    </w:p>
    <w:p>
      <w:r>
        <w:t>(a) Godavari</w:t>
      </w:r>
    </w:p>
    <w:p>
      <w:r>
        <w:t>(b) Pennar</w:t>
      </w:r>
    </w:p>
    <w:p>
      <w:r>
        <w:t>(c) Krishna</w:t>
      </w:r>
    </w:p>
    <w:p>
      <w:r>
        <w:t>(d) Tungabhadra</w:t>
      </w:r>
    </w:p>
    <w:p>
      <w:r>
        <w:t>Answer: d</w:t>
      </w:r>
    </w:p>
    <w:p>
      <w:r>
        <w:t>Solution: ✅ Correct Answer: D. Tungabhadra</w:t>
      </w:r>
    </w:p>
    <w:p>
      <w:r>
        <w:t>🧠 PNC Core Fact: Karnataka; UNESCO 1986; Virupaksha + Vittala stone chariot.</w:t>
      </w:r>
    </w:p>
    <w:p>
      <w:r>
        <w:t>🌐 PNC Context: Founded 1336 by Harihara-Bukka (+ Vidyaranya guidance).</w:t>
      </w:r>
    </w:p>
    <w:p>
      <w:r>
        <w:t>⚡ 5-Second Recall: Hampi = Tungabhadra.</w:t>
      </w:r>
    </w:p>
    <w:p>
      <w:r>
        <w:t>Question: The Shore Temple at Mahabalipuram was built by the:</w:t>
      </w:r>
    </w:p>
    <w:p>
      <w:r>
        <w:t>महाबलीपुरम का तटीय मंदिर किसने बनवाया?</w:t>
      </w:r>
    </w:p>
    <w:p>
      <w:r>
        <w:t>(a) Cholas</w:t>
      </w:r>
    </w:p>
    <w:p>
      <w:r>
        <w:t>(b) Pallavas</w:t>
      </w:r>
    </w:p>
    <w:p>
      <w:r>
        <w:t>(c) Pandyas</w:t>
      </w:r>
    </w:p>
    <w:p>
      <w:r>
        <w:t>(d) Chalukyas</w:t>
      </w:r>
    </w:p>
    <w:p>
      <w:r>
        <w:t>Answer: b</w:t>
      </w:r>
    </w:p>
    <w:p>
      <w:r>
        <w:t>Solution: ✅ Correct Answer: B. Pallavas</w:t>
      </w:r>
    </w:p>
    <w:p>
      <w:r>
        <w:t>🧠 PNC Core Fact: Narasimhavarman II (Rajasimha), 8th century granite Dravida.</w:t>
      </w:r>
    </w:p>
    <w:p>
      <w:r>
        <w:t>🌐 PNC Context: Mamalla (Narasimhavarman I) carved the rathas/Arjuna's Penance.</w:t>
      </w:r>
    </w:p>
    <w:p>
      <w:r>
        <w:t>⚠️ Exam Trap: Pallava-Mamallapuram vs Chola-Thanjavur — port-city vs temple-city split.</w:t>
      </w:r>
    </w:p>
    <w:p>
      <w:r>
        <w:t>⚡ 5-Second Recall: Mahabalipuram = Pallava.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