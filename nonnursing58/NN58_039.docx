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Governor of a state is appointed by whom?</w:t>
      </w:r>
    </w:p>
    <w:p>
      <w:r>
        <w:t>किसी राज्य का राज्यपाल किसके द्वारा नियुक्त किया जाता है?</w:t>
      </w:r>
    </w:p>
    <w:p>
      <w:r>
        <w:t>(a) The Prime Minister</w:t>
      </w:r>
    </w:p>
    <w:p>
      <w:r>
        <w:t>(b) The President of India</w:t>
      </w:r>
    </w:p>
    <w:p>
      <w:r>
        <w:t>(c) The Chief Minister</w:t>
      </w:r>
    </w:p>
    <w:p>
      <w:r>
        <w:t>(d) The Chief Justice of the High Court</w:t>
      </w:r>
    </w:p>
    <w:p>
      <w:r>
        <w:t>Answer: b</w:t>
      </w:r>
    </w:p>
    <w:p>
      <w:r>
        <w:t>Solution: ✅ Correct Answer: B. The President of India</w:t>
      </w:r>
    </w:p>
    <w:p>
      <w:r>
        <w:t>🧠 Core Concept: Article 155 provides that the Governor of a state is appointed by the President by warrant under his hand and seal.</w:t>
      </w:r>
    </w:p>
    <w:p>
      <w:r>
        <w:t>🔍 Why This Is Correct: The Governor is a nominee of the Centre — a key reason India is called quasi-federal.</w:t>
      </w:r>
    </w:p>
    <w:p>
      <w:r>
        <w:t>🧩 Option Check: The CM and the state have no role in choosing the Governor; consultation with the CM is a convention, not a constitutional requirement.</w:t>
      </w:r>
    </w:p>
    <w:p>
      <w:r>
        <w:t>⚠️ Exam Trap: Governor = appointed by President, not elected — unlike the President himself.</w:t>
      </w:r>
    </w:p>
    <w:p>
      <w:r>
        <w:t>⚡ 5-Second Recall: Governor appointed by President (Art 155).</w:t>
      </w:r>
    </w:p>
    <w:p>
      <w:r>
        <w:t>💎 PNC Exam Pearl: The 7th Constitutional Amendment allows the same person to be Governor of two or more states.</w:t>
      </w:r>
    </w:p>
    <w:p>
      <w:r>
        <w:t>Question: The normal term of office of a Governor is?</w:t>
      </w:r>
    </w:p>
    <w:p>
      <w:r>
        <w:t>राज्यपाल का सामान्य कार्यकाल कितना होता है?</w:t>
      </w:r>
    </w:p>
    <w:p>
      <w:r>
        <w:t>(a) 4 years</w:t>
      </w:r>
    </w:p>
    <w:p>
      <w:r>
        <w:t>(b) 6 years</w:t>
      </w:r>
    </w:p>
    <w:p>
      <w:r>
        <w:t>(c) 5 years</w:t>
      </w:r>
    </w:p>
    <w:p>
      <w:r>
        <w:t>(d) 2 years</w:t>
      </w:r>
    </w:p>
    <w:p>
      <w:r>
        <w:t>Answer: c</w:t>
      </w:r>
    </w:p>
    <w:p>
      <w:r>
        <w:t>Solution: ✅ Correct Answer: C. 5 years</w:t>
      </w:r>
    </w:p>
    <w:p>
      <w:r>
        <w:t>🧠 Core Concept: Article 156 gives the Governor a term of five years, but he holds office during the pleasure of the President.</w:t>
      </w:r>
    </w:p>
    <w:p>
      <w:r>
        <w:t>🔍 Why This Is Correct: The President can remove a Governor before the five years end; the Governor can also resign by writing to the President.</w:t>
      </w:r>
    </w:p>
    <w:p>
      <w:r>
        <w:t>⚠️ Exam Trap: Governor's 5-year term vs "during pleasure" — the term is not fixed; removal can come anytime.</w:t>
      </w:r>
    </w:p>
    <w:p>
      <w:r>
        <w:t>⚡ 5-Second Recall: Governor term = 5 years (during President's pleasure).</w:t>
      </w:r>
    </w:p>
    <w:p>
      <w:r>
        <w:t>💎 PNC Exam Pearl: A Governor whose term ends can continue till a successor assumes office.</w:t>
      </w:r>
    </w:p>
    <w:p>
      <w:r>
        <w:t>Question: The minimum age for appointment as Governor of a state is?</w:t>
      </w:r>
    </w:p>
    <w:p>
      <w:r>
        <w:t>राज्य के राज्यपाल के रूप में नियुक्ति के लिए न्यूनतम आयु कितनी है?</w:t>
      </w:r>
    </w:p>
    <w:p>
      <w:r>
        <w:t>(a) 35</w:t>
      </w:r>
    </w:p>
    <w:p>
      <w:r>
        <w:t>(b) 30</w:t>
      </w:r>
    </w:p>
    <w:p>
      <w:r>
        <w:t>(c) 40</w:t>
      </w:r>
    </w:p>
    <w:p>
      <w:r>
        <w:t>(d) 25</w:t>
      </w:r>
    </w:p>
    <w:p>
      <w:r>
        <w:t>Answer: a</w:t>
      </w:r>
    </w:p>
    <w:p>
      <w:r>
        <w:t>Solution: ✅ Correct Answer: A. 35</w:t>
      </w:r>
    </w:p>
    <w:p>
      <w:r>
        <w:t>🧠 Core Concept: Article 157 requires a Governor to be a citizen of India and to have completed 35 years of age.</w:t>
      </w:r>
    </w:p>
    <w:p>
      <w:r>
        <w:t>🔍 Why This Is Correct: The same age limit applies to the President and the Vice-President; for MLAs it is 25 and for MLCs 30.</w:t>
      </w:r>
    </w:p>
    <w:p>
      <w:r>
        <w:t>⚠️ Exam Trap: 35 = President/VP/Governor; 25 = MLA; 30 = MLC/MP-RS — the age ladder is a favourite.</w:t>
      </w:r>
    </w:p>
    <w:p>
      <w:r>
        <w:t>⚡ 5-Second Recall: Governor age = 35.</w:t>
      </w:r>
    </w:p>
    <w:p>
      <w:r>
        <w:t>💎 PNC Exam Pearl: A Governor must not be a member of either House of Parliament or the state legislature (Article 158).</w:t>
      </w:r>
    </w:p>
    <w:p>
      <w:r>
        <w:t>Question: The executive power of the state is vested in whom?</w:t>
      </w:r>
    </w:p>
    <w:p>
      <w:r>
        <w:t>राज्य की कार्यपालिका शक्ति किसमें निहित है?</w:t>
      </w:r>
    </w:p>
    <w:p>
      <w:r>
        <w:t>(a) The Chief Minister</w:t>
      </w:r>
    </w:p>
    <w:p>
      <w:r>
        <w:t>(b) The Governor</w:t>
      </w:r>
    </w:p>
    <w:p>
      <w:r>
        <w:t>(c) The President of India</w:t>
      </w:r>
    </w:p>
    <w:p>
      <w:r>
        <w:t>(d) The State Legislature</w:t>
      </w:r>
    </w:p>
    <w:p>
      <w:r>
        <w:t>Answer: b</w:t>
      </w:r>
    </w:p>
    <w:p>
      <w:r>
        <w:t>Solution: ✅ Correct Answer: B. The Governor</w:t>
      </w:r>
    </w:p>
    <w:p>
      <w:r>
        <w:t>🧠 Core Concept: Article 154 vests the executive power of the state in the Governor, who exercises it directly or through officers subordinate to him.</w:t>
      </w:r>
    </w:p>
    <w:p>
      <w:r>
        <w:t>🔍 Why This Is Correct: The CM and ministers exercise this power in the Governor's name — mirroring the Union's Article 53 pattern.</w:t>
      </w:r>
    </w:p>
    <w:p>
      <w:r>
        <w:t>⚠️ Exam Trap: The Governor is the constitutional head; the CM is the real executive head.</w:t>
      </w:r>
    </w:p>
    <w:p>
      <w:r>
        <w:t>⚡ 5-Second Recall: State executive power = Governor (Art 154).</w:t>
      </w:r>
    </w:p>
    <w:p>
      <w:r>
        <w:t>💎 PNC Exam Pearl: All executive action of the state is expressed "in the name of the Governor" (Article 166).</w:t>
      </w:r>
    </w:p>
    <w:p>
      <w:r>
        <w:t>Question: The Chief Minister is appointed by whom?</w:t>
      </w:r>
    </w:p>
    <w:p>
      <w:r>
        <w:t>मुख्यमंत्री की नियुक्ति किसके द्वारा की जाती है?</w:t>
      </w:r>
    </w:p>
    <w:p>
      <w:r>
        <w:t>(a) The President of India</w:t>
      </w:r>
    </w:p>
    <w:p>
      <w:r>
        <w:t>(b) The State Legislature</w:t>
      </w:r>
    </w:p>
    <w:p>
      <w:r>
        <w:t>(c) The Speaker of the Assembly</w:t>
      </w:r>
    </w:p>
    <w:p>
      <w:r>
        <w:t>(d) The Governor</w:t>
      </w:r>
    </w:p>
    <w:p>
      <w:r>
        <w:t>Answer: d</w:t>
      </w:r>
    </w:p>
    <w:p>
      <w:r>
        <w:t>Solution: ✅ Correct Answer: D. The Governor</w:t>
      </w:r>
    </w:p>
    <w:p>
      <w:r>
        <w:t>🧠 Core Concept: Article 164 says the Chief Minister is appointed by the Governor; the other ministers are appointed by the Governor on the CM's advice.</w:t>
      </w:r>
    </w:p>
    <w:p>
      <w:r>
        <w:t>🔍 Why This Is Correct: The Governor usually appoints the leader of the party commanding a majority in the Legislative Assembly.</w:t>
      </w:r>
    </w:p>
    <w:p>
      <w:r>
        <w:t>⚠️ Exam Trap: CM = appointed by Governor (not elected directly); the Assembly merely sustains him through confidence.</w:t>
      </w:r>
    </w:p>
    <w:p>
      <w:r>
        <w:t>⚡ 5-Second Recall: CM appointed by Governor (Art 164).</w:t>
      </w:r>
    </w:p>
    <w:p>
      <w:r>
        <w:t>💎 PNC Exam Pearl: When no party has a clear majority, the Governor's choice of CM becomes a discretionary decision.</w:t>
      </w:r>
    </w:p>
    <w:p>
      <w:r>
        <w:t>Question: The Council of Ministers in a state is collectively responsible to which body?</w:t>
      </w:r>
    </w:p>
    <w:p>
      <w:r>
        <w:t>राज्य में मंत्रिपरिषद सामूहिक रूप से किस निकाय के प्रति उत्तरदायी है?</w:t>
      </w:r>
    </w:p>
    <w:p>
      <w:r>
        <w:t>(a) The Legislative Assembly</w:t>
      </w:r>
    </w:p>
    <w:p>
      <w:r>
        <w:t>(b) The Legislative Council</w:t>
      </w:r>
    </w:p>
    <w:p>
      <w:r>
        <w:t>(c) The Governor</w:t>
      </w:r>
    </w:p>
    <w:p>
      <w:r>
        <w:t>(d) The President</w:t>
      </w:r>
    </w:p>
    <w:p>
      <w:r>
        <w:t>Answer: a</w:t>
      </w:r>
    </w:p>
    <w:p>
      <w:r>
        <w:t>Solution: ✅ Correct Answer: A. The Legislative Assembly</w:t>
      </w:r>
    </w:p>
    <w:p>
      <w:r>
        <w:t>🧠 Core Concept: Article 164(2) makes the Council of Ministers collectively responsible to the state Legislative Assembly — the state counterpart of Article 75(3).</w:t>
      </w:r>
    </w:p>
    <w:p>
      <w:r>
        <w:t>🔍 Why This Is Correct: The Assembly can remove the ministry through a vote of no confidence; the Council (upper house) has no such power.</w:t>
      </w:r>
    </w:p>
    <w:p>
      <w:r>
        <w:t>⚠️ Exam Trap: Collective responsibility runs to the ASSEMBLY, not the Council or the Governor.</w:t>
      </w:r>
    </w:p>
    <w:p>
      <w:r>
        <w:t>⚡ 5-Second Recall: State CoM → collectively responsible to the Assembly.</w:t>
      </w:r>
    </w:p>
    <w:p>
      <w:r>
        <w:t>💎 PNC Exam Pearl: Individual responsibility of ministers to the Governor is covered by Article 164(2) proviso.</w:t>
      </w:r>
    </w:p>
    <w:p>
      <w:r>
        <w:t>Question: The Governor of a state can promulgate ordinances under which Article?</w:t>
      </w:r>
    </w:p>
    <w:p>
      <w:r>
        <w:t>राज्य का राज्यपाल किस अनुच्छेद के अंतर्गत अध्यादेश जारी कर सकता है?</w:t>
      </w:r>
    </w:p>
    <w:p>
      <w:r>
        <w:t>(a) Article 123</w:t>
      </w:r>
    </w:p>
    <w:p>
      <w:r>
        <w:t>(b) Article 200</w:t>
      </w:r>
    </w:p>
    <w:p>
      <w:r>
        <w:t>(c) Article 213</w:t>
      </w:r>
    </w:p>
    <w:p>
      <w:r>
        <w:t>(d) Article 174</w:t>
      </w:r>
    </w:p>
    <w:p>
      <w:r>
        <w:t>Answer: c</w:t>
      </w:r>
    </w:p>
    <w:p>
      <w:r>
        <w:t>Solution: ✅ Correct Answer: C. Article 213</w:t>
      </w:r>
    </w:p>
    <w:p>
      <w:r>
        <w:t>🧠 Core Concept: Article 213 empowers the Governor to promulgate ordinances when the state legislature is not in session.</w:t>
      </w:r>
    </w:p>
    <w:p>
      <w:r>
        <w:t>🔍 Why This Is Correct: An ordinance has the same force as a state law; it must be laid before the legislature when it reassembles and lapses six weeks thereafter unless approved.</w:t>
      </w:r>
    </w:p>
    <w:p>
      <w:r>
        <w:t>🧩 Option Check: 123 is the President's ordinance power; 200 deals with assent to bills.</w:t>
      </w:r>
    </w:p>
    <w:p>
      <w:r>
        <w:t>⚠️ Exam Trap: President's ordinance = 123; Governor's ordinance = 213 — the parallel pair.</w:t>
      </w:r>
    </w:p>
    <w:p>
      <w:r>
        <w:t>⚡ 5-Second Recall: Governor's ordinance = Art 213.</w:t>
      </w:r>
    </w:p>
    <w:p>
      <w:r>
        <w:t>💎 PNC Exam Pearl: A Governor cannot promulgate an ordinance without instructions from the President if the bill would have needed presidential assent.</w:t>
      </w:r>
    </w:p>
    <w:p>
      <w:r>
        <w:t>Question: A Governor can reserve a state bill for the consideration of whom?</w:t>
      </w:r>
    </w:p>
    <w:p>
      <w:r>
        <w:t>राज्यपाल किसी राज्य विधेयक को किसके विचार हेतु सुरक्षित (reserve) रख सकता है?</w:t>
      </w:r>
    </w:p>
    <w:p>
      <w:r>
        <w:t>(a) The President of India</w:t>
      </w:r>
    </w:p>
    <w:p>
      <w:r>
        <w:t>(b) The Parliament</w:t>
      </w:r>
    </w:p>
    <w:p>
      <w:r>
        <w:t>(c) The Supreme Court</w:t>
      </w:r>
    </w:p>
    <w:p>
      <w:r>
        <w:t>(d) The Chief Minister</w:t>
      </w:r>
    </w:p>
    <w:p>
      <w:r>
        <w:t>Answer: a</w:t>
      </w:r>
    </w:p>
    <w:p>
      <w:r>
        <w:t>Solution: ✅ Correct Answer: A. The President of India</w:t>
      </w:r>
    </w:p>
    <w:p>
      <w:r>
        <w:t>🧠 Core Concept: Under Article 200, the Governor may reserve a bill for the consideration of the President instead of assenting to it.</w:t>
      </w:r>
    </w:p>
    <w:p>
      <w:r>
        <w:t>🔍 Why This Is Correct: Reservation is mandatory for bills that would derogate from the powers of the High Court and is used for contentious bills.</w:t>
      </w:r>
    </w:p>
    <w:p>
      <w:r>
        <w:t>⚠️ Exam Trap: The Governor reserves for the PRESIDENT — not for Parliament directly.</w:t>
      </w:r>
    </w:p>
    <w:p>
      <w:r>
        <w:t>⚡ 5-Second Recall: Governor reserves bills for the President (Art 200).</w:t>
      </w:r>
    </w:p>
    <w:p>
      <w:r>
        <w:t>💎 PNC Exam Pearl: When a bill is reserved, the President may assent, withhold assent or return it to the state legislature.</w:t>
      </w:r>
    </w:p>
    <w:p>
      <w:r>
        <w:t>Question: Under Article 200, which bills cannot be returned by the Governor to the state legislature for reconsideration?</w:t>
      </w:r>
    </w:p>
    <w:p>
      <w:r>
        <w:t>अनुच्छेद 200 के अंतर्गत किन विधेयकों को राज्यपाल पुनर्विचार हेतु राज्य विधानमंडल को वापस नहीं भेज सकता?</w:t>
      </w:r>
    </w:p>
    <w:p>
      <w:r>
        <w:t>(a) Ordinary bills</w:t>
      </w:r>
    </w:p>
    <w:p>
      <w:r>
        <w:t>(b) Constitution amendment bills</w:t>
      </w:r>
    </w:p>
    <w:p>
      <w:r>
        <w:t>(c) Bills reserved for the President</w:t>
      </w:r>
    </w:p>
    <w:p>
      <w:r>
        <w:t>(d) Money bills</w:t>
      </w:r>
    </w:p>
    <w:p>
      <w:r>
        <w:t>Answer: d</w:t>
      </w:r>
    </w:p>
    <w:p>
      <w:r>
        <w:t>Solution: ✅ Correct Answer: D. Money bills</w:t>
      </w:r>
    </w:p>
    <w:p>
      <w:r>
        <w:t>🧠 Core Concept: Article 200 allows the Governor to return a non-money bill for reconsideration, but a money bill can only be assented to or reserved.</w:t>
      </w:r>
    </w:p>
    <w:p>
      <w:r>
        <w:t>🔍 Why This Is Correct: Money bills enjoy a special status in the state legislature, so the Governor has no power to send them back.</w:t>
      </w:r>
    </w:p>
    <w:p>
      <w:r>
        <w:t>⚠️ Exam Trap: Money bills: Governor cannot return them — the President's assent route (via reservation) is the only alternative.</w:t>
      </w:r>
    </w:p>
    <w:p>
      <w:r>
        <w:t>⚡ 5-Second Recall: Governor cannot return money bills.</w:t>
      </w:r>
    </w:p>
    <w:p>
      <w:r>
        <w:t>💎 PNC Exam Pearl: A money bill is certified by the Speaker of the Legislative Assembly (Article 199).</w:t>
      </w:r>
    </w:p>
    <w:p>
      <w:r>
        <w:t>Question: The Advocate General of a state is appointed by whom?</w:t>
      </w:r>
    </w:p>
    <w:p>
      <w:r>
        <w:t>राज्य का महाधिवक्ता (Advocate General) किसके द्वारा नियुक्त किया जाता है?</w:t>
      </w:r>
    </w:p>
    <w:p>
      <w:r>
        <w:t>(a) The Chief Minister</w:t>
      </w:r>
    </w:p>
    <w:p>
      <w:r>
        <w:t>(b) The President of India</w:t>
      </w:r>
    </w:p>
    <w:p>
      <w:r>
        <w:t>(c) The Governor</w:t>
      </w:r>
    </w:p>
    <w:p>
      <w:r>
        <w:t>(d) The State Legislature</w:t>
      </w:r>
    </w:p>
    <w:p>
      <w:r>
        <w:t>Answer: c</w:t>
      </w:r>
    </w:p>
    <w:p>
      <w:r>
        <w:t>Solution: ✅ Correct Answer: C. The Governor</w:t>
      </w:r>
    </w:p>
    <w:p>
      <w:r>
        <w:t>🧠 Core Concept: Article 165 says the Governor appoints the Advocate General, the highest law officer of the state, who holds office during the Governor's pleasure.</w:t>
      </w:r>
    </w:p>
    <w:p>
      <w:r>
        <w:t>🔍 Why This Is Correct: The Advocate General advises the state government on legal matters and performs duties assigned by the Governor.</w:t>
      </w:r>
    </w:p>
    <w:p>
      <w:r>
        <w:t>⚠️ Exam Trap: State Advocate General = Governor; Union Attorney General = President (Article 76).</w:t>
      </w:r>
    </w:p>
    <w:p>
      <w:r>
        <w:t>⚡ 5-Second Recall: Advocate General appointed by Governor (Art 165).</w:t>
      </w:r>
    </w:p>
    <w:p>
      <w:r>
        <w:t>💎 PNC Exam Pearl: The Advocate General has the right to speak in both Houses of the state legislature but cannot vote.</w:t>
      </w:r>
    </w:p>
    <w:p>
      <w:r>
        <w:t>Question: How many states in India presently have a bicameral legislature (Legislative Council)?</w:t>
      </w:r>
    </w:p>
    <w:p>
      <w:r>
        <w:t>वर्तमान में भारत में कितने राज्यों में द्विसदनीय विधानमंडल (विधान परिषद) है?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8</w:t>
      </w:r>
    </w:p>
    <w:p>
      <w:r>
        <w:t>Answer: b</w:t>
      </w:r>
    </w:p>
    <w:p>
      <w:r>
        <w:t>Solution: ✅ Correct Answer: B. 6</w:t>
      </w:r>
    </w:p>
    <w:p>
      <w:r>
        <w:t>🧠 Core Concept: Six states have a Legislative Council — Andhra Pradesh, Telangana, Uttar Pradesh, Bihar, Maharashtra and Karnataka.</w:t>
      </w:r>
    </w:p>
    <w:p>
      <w:r>
        <w:t>🔍 Why This Is Correct: Jammu &amp; Kashmir lost its bicameral legislature when the state was reorganised in 2019.</w:t>
      </w:r>
    </w:p>
    <w:p>
      <w:r>
        <w:t>⚠️ Exam Trap: The six states: AP, Telangana, UP, Bihar, Maharashtra, Karnataka — memorise the list.</w:t>
      </w:r>
    </w:p>
    <w:p>
      <w:r>
        <w:t>⚡ 5-Second Recall: 6 bicameral states (AP, TS, UP, BR, MH, KA).</w:t>
      </w:r>
    </w:p>
    <w:p>
      <w:r>
        <w:t>💎 PNC Exam Pearl: Article 169 lets Parliament create or abolish a Council at a state's request.</w:t>
      </w:r>
    </w:p>
    <w:p>
      <w:r>
        <w:t>Question: Match List-I (Article) with List-II (Provision):</w:t>
      </w:r>
    </w:p>
    <w:p>
      <w:r>
        <w:t>List-I: 1. Article 153  2. Article 155  3. Article 161  4. Article 163</w:t>
      </w:r>
    </w:p>
    <w:p>
      <w:r>
        <w:t>List-II: A. Pardoning power of Governor  B. Office of Governor  C. Aid and advice of Council of Ministers  D. Appointment of Governor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153  2. अनुच्छेद 155  3. अनुच्छेद 161  4. अनुच्छेद 163</w:t>
      </w:r>
    </w:p>
    <w:p>
      <w:r>
        <w:t>सूची-II: A. राज्यपाल की क्षमादान शक्ति  B. राज्यपाल का पद  C. मंत्रिपरिषद की सहायता और सलाह  D. राज्यपाल की नियुक्ति</w:t>
      </w:r>
    </w:p>
    <w:p>
      <w:r>
        <w:t>(a) 1-A, 2-B, 3-C, 4-D</w:t>
      </w:r>
    </w:p>
    <w:p>
      <w:r>
        <w:t>(b) 1-C, 2-D, 3-A, 4-B</w:t>
      </w:r>
    </w:p>
    <w:p>
      <w:r>
        <w:t>(c) 1-B, 2-D, 3-A, 4-C</w:t>
      </w:r>
    </w:p>
    <w:p>
      <w:r>
        <w:t>(d) 1-D, 2-A, 3-C, 4-B</w:t>
      </w:r>
    </w:p>
    <w:p>
      <w:r>
        <w:t>Answer: c</w:t>
      </w:r>
    </w:p>
    <w:p>
      <w:r>
        <w:t>Solution: ✅ Correct Answer: C. 1-B, 2-D, 3-A, 4-C</w:t>
      </w:r>
    </w:p>
    <w:p>
      <w:r>
        <w:t>🧠 Core Concept: 153 = office of Governor (B), 155 = appointment (D), 161 = pardoning power (A), 163 = aid and advice (C).</w:t>
      </w:r>
    </w:p>
    <w:p>
      <w:r>
        <w:t>🔍 Why This Is Correct: These four Articles open Part VI Chapter II on the state executive.</w:t>
      </w:r>
    </w:p>
    <w:p>
      <w:r>
        <w:t>🧩 Option Check: Every wrong option scrambles at least two pairings.</w:t>
      </w:r>
    </w:p>
    <w:p>
      <w:r>
        <w:t>⚠️ Exam Trap: 153 (office) vs 155 (appointment) — a one-digit trap.</w:t>
      </w:r>
    </w:p>
    <w:p>
      <w:r>
        <w:t>⚡ 5-Second Recall: 153 office, 155 appoint, 161 pardon, 163 advice.</w:t>
      </w:r>
    </w:p>
    <w:p>
      <w:r>
        <w:t>💎 PNC Exam Pearl: Article 161's pardon power is narrower than the President's Article 72.</w:t>
      </w:r>
    </w:p>
    <w:p>
      <w:r>
        <w:t>Question: Consider the following statements about the pardoning power of the Governor (Article 161):</w:t>
      </w:r>
    </w:p>
    <w:p>
      <w:r>
        <w:t>1. The Governor can pardon a sentence of death.</w:t>
      </w:r>
    </w:p>
    <w:p>
      <w:r>
        <w:t>2. The Governor can pardon offences against state laws.</w:t>
      </w:r>
    </w:p>
    <w:p>
      <w:r>
        <w:t>3. The Governor cannot pardon a sentence by a court-martial.</w:t>
      </w:r>
    </w:p>
    <w:p>
      <w:r>
        <w:t>Which of the statements given above is/are correct?</w:t>
      </w:r>
    </w:p>
    <w:p>
      <w:r>
        <w:t>राज्यपाल की क्षमादान शक्ति (अनुच्छेद 161) के संबंध में निम्नलिखित कथनों पर विचार कीजिए:</w:t>
      </w:r>
    </w:p>
    <w:p>
      <w:r>
        <w:t>1. राज्यपाल मृत्युदंड के दंड को क्षमा कर सकता है।</w:t>
      </w:r>
    </w:p>
    <w:p>
      <w:r>
        <w:t>2. राज्यपाल राज्य कानूनों के विरुद्ध अपराधों को क्षमा कर सकता है।</w:t>
      </w:r>
    </w:p>
    <w:p>
      <w:r>
        <w:t>3. राज्यपाल कोर्ट-मार्शल द्वारा दिए गए दंड को क्षमा नहीं कर सकता।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b</w:t>
      </w:r>
    </w:p>
    <w:p>
      <w:r>
        <w:t>Solution: ✅ Correct Answer: B. 2 and 3 only</w:t>
      </w:r>
    </w:p>
    <w:p>
      <w:r>
        <w:t>🧠 Core Concept: Article 161 does not cover death sentences (the President's exclusive power under Article 72) or court-martial sentences.</w:t>
      </w:r>
    </w:p>
    <w:p>
      <w:r>
        <w:t>🔍 Why This Is Correct: Statement 1 is false — the Governor cannot pardon a death sentence; statements 2 and 3 are true.</w:t>
      </w:r>
    </w:p>
    <w:p>
      <w:r>
        <w:t>🧩 Option Check: Only option B pairs the two true statements without the false one.</w:t>
      </w:r>
    </w:p>
    <w:p>
      <w:r>
        <w:t>⚠️ Exam Trap: Governor: no death sentence, no court-martial — President: can pardon both.</w:t>
      </w:r>
    </w:p>
    <w:p>
      <w:r>
        <w:t>⚡ 5-Second Recall: Governor pardon = state offences only (no death, no court-martial).</w:t>
      </w:r>
    </w:p>
    <w:p>
      <w:r>
        <w:t>💎 PNC Exam Pearl: The Governor can still suspend, remit or commute a death sentence in certain cases.</w:t>
      </w:r>
    </w:p>
    <w:p>
      <w:r>
        <w:t>Question: Consider the following statements about the composition of the Legislative Council (Article 171):</w:t>
      </w:r>
    </w:p>
    <w:p>
      <w:r>
        <w:t>1. One-third of its members are elected by the members of the Legislative Assembly.</w:t>
      </w:r>
    </w:p>
    <w:p>
      <w:r>
        <w:t>2. One-sixth of its members are nominated by the Governor.</w:t>
      </w:r>
    </w:p>
    <w:p>
      <w:r>
        <w:t>3. One-twelfth are elected by graduates and one-twelfth by teachers.</w:t>
      </w:r>
    </w:p>
    <w:p>
      <w:r>
        <w:t>Which of the statements given above is/are correct?</w:t>
      </w:r>
    </w:p>
    <w:p>
      <w:r>
        <w:t>विधान परिषद की संरचना (अनुच्छेद 171) के संबंध में निम्नलिखित कथनों पर विचार कीजिए:</w:t>
      </w:r>
    </w:p>
    <w:p>
      <w:r>
        <w:t>1. इसके एक-तिहाई सदस्य विधान सभा के सदस्यों द्वारा निर्वाचित होते हैं।</w:t>
      </w:r>
    </w:p>
    <w:p>
      <w:r>
        <w:t>2. इसके एक-छठे सदस्य राज्यपाल द्वारा मनोनीत होते हैं।</w:t>
      </w:r>
    </w:p>
    <w:p>
      <w:r>
        <w:t>3. एक-बारहवें सदस्य स्नातकों द्वारा तथा एक-बारहवें शिक्षकों द्वारा निर्वाचित होते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171 fixes the Council's composition: 1/3 by MLAs, 1/3 by local bodies, 1/12 by graduates, 1/12 by teachers, and 1/6 nominated by the Governor.</w:t>
      </w:r>
    </w:p>
    <w:p>
      <w:r>
        <w:t>🔍 Why This Is Correct: All three statements correctly describe parts of this scheme.</w:t>
      </w:r>
    </w:p>
    <w:p>
      <w:r>
        <w:t>🧩 Option Check: No statement is false — the fractions add up correctly.</w:t>
      </w:r>
    </w:p>
    <w:p>
      <w:r>
        <w:t>⚠️ Exam Trap: The fractions (1/3, 1/3, 1/6, 1/12, 1/12) are a guaranteed recall point.</w:t>
      </w:r>
    </w:p>
    <w:p>
      <w:r>
        <w:t>⚡ 5-Second Recall: Council: ⅓ MLAs + ⅓ local bodies + ⅙ nominated + 1/12 graduates + 1/12 teachers.</w:t>
      </w:r>
    </w:p>
    <w:p>
      <w:r>
        <w:t>💎 PNC Exam Pearl: The Council's maximum strength is one-third of the Assembly's, with a minimum of 40.</w:t>
      </w:r>
    </w:p>
    <w:p>
      <w:r>
        <w:t>Question: What fraction of the members of a Legislative Council retire every two years?</w:t>
      </w:r>
    </w:p>
    <w:p>
      <w:r>
        <w:t>विधान परिषद के कितने अनुपात के सदस्य प्रत्येक दो वर्ष में सेवानिवृत्त होते हैं?</w:t>
      </w:r>
    </w:p>
    <w:p>
      <w:r>
        <w:t>(a) 1/4</w:t>
      </w:r>
    </w:p>
    <w:p>
      <w:r>
        <w:t>(b) 1/2</w:t>
      </w:r>
    </w:p>
    <w:p>
      <w:r>
        <w:t>(c) 1/3</w:t>
      </w:r>
    </w:p>
    <w:p>
      <w:r>
        <w:t>(d) 2/3</w:t>
      </w:r>
    </w:p>
    <w:p>
      <w:r>
        <w:t>Answer: c</w:t>
      </w:r>
    </w:p>
    <w:p>
      <w:r>
        <w:t>Solution: ✅ Correct Answer: C. 1/3</w:t>
      </w:r>
    </w:p>
    <w:p>
      <w:r>
        <w:t>🧠 Core Concept: Like the Rajya Sabha, the Legislative Council is a permanent body — one-third of its members retire every two years.</w:t>
      </w:r>
    </w:p>
    <w:p>
      <w:r>
        <w:t>🔍 Why This Is Correct: Article 172 makes the Council not subject to dissolution; the Assembly, by contrast, lasts five years.</w:t>
      </w:r>
    </w:p>
    <w:p>
      <w:r>
        <w:t>⚠️ Exam Trap: 1/3 retire every 2 years for BOTH the Council and the Rajya Sabha.</w:t>
      </w:r>
    </w:p>
    <w:p>
      <w:r>
        <w:t>⚡ 5-Second Recall: Council: ⅓ retires every 2 years.</w:t>
      </w:r>
    </w:p>
    <w:p>
      <w:r>
        <w:t>💎 PNC Exam Pearl: The Council is never dissolved — even during President's Rule.</w:t>
      </w:r>
    </w:p>
    <w:p>
      <w:r>
        <w:t>Question: The maximum strength of a state Legislative Assembly can be?</w:t>
      </w:r>
    </w:p>
    <w:p>
      <w:r>
        <w:t>किसी राज्य विधान सभा की अधिकतम सदस्य संख्या कितनी हो सकती है?</w:t>
      </w:r>
    </w:p>
    <w:p>
      <w:r>
        <w:t>(a) 400</w:t>
      </w:r>
    </w:p>
    <w:p>
      <w:r>
        <w:t>(b) 500</w:t>
      </w:r>
    </w:p>
    <w:p>
      <w:r>
        <w:t>(c) 550</w:t>
      </w:r>
    </w:p>
    <w:p>
      <w:r>
        <w:t>(d) 545</w:t>
      </w:r>
    </w:p>
    <w:p>
      <w:r>
        <w:t>Answer: b</w:t>
      </w:r>
    </w:p>
    <w:p>
      <w:r>
        <w:t>Solution: ✅ Correct Answer: B. 500</w:t>
      </w:r>
    </w:p>
    <w:p>
      <w:r>
        <w:t>🧠 Core Concept: Article 170 fixes the Assembly's strength between a minimum of 60 and a maximum of 500 members.</w:t>
      </w:r>
    </w:p>
    <w:p>
      <w:r>
        <w:t>🔍 Why This Is Correct: Members are chosen by direct election from territorial constituencies.</w:t>
      </w:r>
    </w:p>
    <w:p>
      <w:r>
        <w:t>⚠️ Exam Trap: 500 = state Assembly (max); 550 = Lok Sabha (max) — the parallel caps are often swapped.</w:t>
      </w:r>
    </w:p>
    <w:p>
      <w:r>
        <w:t>⚡ 5-Second Recall: Assembly max 500, Lok Sabha max 550.</w:t>
      </w:r>
    </w:p>
    <w:p>
      <w:r>
        <w:t>💎 PNC Exam Pearl: The minimum of 60 does not apply to smaller states, whose strength is fixed by Parliament.</w:t>
      </w:r>
    </w:p>
    <w:p>
      <w:r>
        <w:t>Question: A person to be elected as a member of the Legislative Assembly must have completed what age?</w:t>
      </w:r>
    </w:p>
    <w:p>
      <w:r>
        <w:t>विधान सभा का सदस्य निर्वाचित होने के लिए व्यक्ति की आयु कम से कम कितनी होनी चाहिए?</w:t>
      </w:r>
    </w:p>
    <w:p>
      <w:r>
        <w:t>(a) 21</w:t>
      </w:r>
    </w:p>
    <w:p>
      <w:r>
        <w:t>(b) 30</w:t>
      </w:r>
    </w:p>
    <w:p>
      <w:r>
        <w:t>(c) 25</w:t>
      </w:r>
    </w:p>
    <w:p>
      <w:r>
        <w:t>(d) 35</w:t>
      </w:r>
    </w:p>
    <w:p>
      <w:r>
        <w:t>Answer: c</w:t>
      </w:r>
    </w:p>
    <w:p>
      <w:r>
        <w:t>Solution: ✅ Correct Answer: C. 25</w:t>
      </w:r>
    </w:p>
    <w:p>
      <w:r>
        <w:t>🧠 Core Concept: Article 173 sets the minimum age for an MLA at 25 years; for the Legislative Council it is 30.</w:t>
      </w:r>
    </w:p>
    <w:p>
      <w:r>
        <w:t>🔍 Why This Is Correct: The age ladder runs: President/Governor 35, MLC/RS 30, MLA/LS 25.</w:t>
      </w:r>
    </w:p>
    <w:p>
      <w:r>
        <w:t>⚠️ Exam Trap: MLA 25 vs MLC 30 — the two state-level ages are a steady exam point.</w:t>
      </w:r>
    </w:p>
    <w:p>
      <w:r>
        <w:t>⚡ 5-Second Recall: MLA 25, MLC 30.</w:t>
      </w:r>
    </w:p>
    <w:p>
      <w:r>
        <w:t>💎 PNC Exam Pearl: The candidate must also be a voter in any constituency of the state.</w:t>
      </w:r>
    </w:p>
    <w:p>
      <w:r>
        <w:t>Question: Parliament can create or abolish a Legislative Council in a state under which Article?</w:t>
      </w:r>
    </w:p>
    <w:p>
      <w:r>
        <w:t>संसद किसी राज्य में विधान परिषद का सृजन या उन्मूलन किस अनुच्छेद के अंतर्गत कर सकती है?</w:t>
      </w:r>
    </w:p>
    <w:p>
      <w:r>
        <w:t>(a) Article 169</w:t>
      </w:r>
    </w:p>
    <w:p>
      <w:r>
        <w:t>(b) Article 168</w:t>
      </w:r>
    </w:p>
    <w:p>
      <w:r>
        <w:t>(c) Article 170</w:t>
      </w:r>
    </w:p>
    <w:p>
      <w:r>
        <w:t>(d) Article 171</w:t>
      </w:r>
    </w:p>
    <w:p>
      <w:r>
        <w:t>Answer: a</w:t>
      </w:r>
    </w:p>
    <w:p>
      <w:r>
        <w:t>Solution: ✅ Correct Answer: A. Article 169</w:t>
      </w:r>
    </w:p>
    <w:p>
      <w:r>
        <w:t>🧠 Core Concept: Article 169 empowers Parliament to create or abolish a Legislative Council by law, if the state's Legislative Assembly passes a resolution to that effect.</w:t>
      </w:r>
    </w:p>
    <w:p>
      <w:r>
        <w:t>🔍 Why This Is Correct: The resolution needs a majority of the total membership and at least two-thirds of members present and voting.</w:t>
      </w:r>
    </w:p>
    <w:p>
      <w:r>
        <w:t>⚠️ Exam Trap: The state cannot do it alone — Parliament must pass the law after the Assembly's resolution.</w:t>
      </w:r>
    </w:p>
    <w:p>
      <w:r>
        <w:t>⚡ 5-Second Recall: Council create/abolish = Parliament via Art 169.</w:t>
      </w:r>
    </w:p>
    <w:p>
      <w:r>
        <w:t>💎 PNC Exam Pearl: Andhra Pradesh abolished its Council in 1985 and re-created it in 2007.</w:t>
      </w:r>
    </w:p>
    <w:p>
      <w:r>
        <w:t>Question: Which of the following is/are discretionary power(s) of the Governor?</w:t>
      </w:r>
    </w:p>
    <w:p>
      <w:r>
        <w:t>निम्नलिखित में से कौन-सी राज्यपाल की विवेकाधीन शक्ति है/हैं?</w:t>
      </w:r>
    </w:p>
    <w:p>
      <w:r>
        <w:t>(a) Appointing the Chief Minister when no party has a clear majority</w:t>
      </w:r>
    </w:p>
    <w:p>
      <w:r>
        <w:t>(b) Recommending President's Rule under Article 356</w:t>
      </w:r>
    </w:p>
    <w:p>
      <w:r>
        <w:t>(c) Reserving a bill for the consideration of the President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The Governor exercises discretion in choosing the CM in a hung house, recommending Article 356, and reserving bills — all three are recognised discretionary situations.</w:t>
      </w:r>
    </w:p>
    <w:p>
      <w:r>
        <w:t>🔍 Why This Is Correct: Article 163(1) lets the Governor act in his discretion where the Constitution requires it; the three listed situations are the classic examples.</w:t>
      </w:r>
    </w:p>
    <w:p>
      <w:r>
        <w:t>🧩 Option Check: Each option alone understates the Governor's discretionary role.</w:t>
      </w:r>
    </w:p>
    <w:p>
      <w:r>
        <w:t>⚠️ Exam Trap: Discretion ≠ advice-bound action — the Governor acts without ministerial advice in these situations.</w:t>
      </w:r>
    </w:p>
    <w:p>
      <w:r>
        <w:t>⚡ 5-Second Recall: Governor's discretion: CM choice, Art 356, reserving bills.</w:t>
      </w:r>
    </w:p>
    <w:p>
      <w:r>
        <w:t>💎 PNC Exam Pearl: The Sarkaria Commission wanted the Governor's discretion curtailed — most Governors still act with discretion.</w:t>
      </w:r>
    </w:p>
    <w:p>
      <w:r>
        <w:t>Question: The Governor addresses the state legislature under which Article?</w:t>
      </w:r>
    </w:p>
    <w:p>
      <w:r>
        <w:t>राज्यपाल किस अनुच्छेद के अंतर्गत राज्य विधानमंडल को संबोधित करता है?</w:t>
      </w:r>
    </w:p>
    <w:p>
      <w:r>
        <w:t>(a) Article 174</w:t>
      </w:r>
    </w:p>
    <w:p>
      <w:r>
        <w:t>(b) Article 176</w:t>
      </w:r>
    </w:p>
    <w:p>
      <w:r>
        <w:t>(c) Article 175</w:t>
      </w:r>
    </w:p>
    <w:p>
      <w:r>
        <w:t>(d) Article 200</w:t>
      </w:r>
    </w:p>
    <w:p>
      <w:r>
        <w:t>Answer: b</w:t>
      </w:r>
    </w:p>
    <w:p>
      <w:r>
        <w:t>Solution: ✅ Correct Answer: B. Article 176</w:t>
      </w:r>
    </w:p>
    <w:p>
      <w:r>
        <w:t>🧠 Core Concept: Article 176 requires the Governor to address the state legislature at the commencement of the first session after each general election and at the start of every year.</w:t>
      </w:r>
    </w:p>
    <w:p>
      <w:r>
        <w:t>🔍 Why This Is Correct: The address outlines the government's policies — the state counterpart of the President's address under Article 87.</w:t>
      </w:r>
    </w:p>
    <w:p>
      <w:r>
        <w:t>⚠️ Exam Trap: 174 (summon/prorogue/dissolve) vs 176 (address) — both Governor powers, different Articles.</w:t>
      </w:r>
    </w:p>
    <w:p>
      <w:r>
        <w:t>⚡ 5-Second Recall: Governor's address = Art 176.</w:t>
      </w:r>
    </w:p>
    <w:p>
      <w:r>
        <w:t>💎 PNC Exam Pearl: Under Article 175, the Governor may also send messages to either House.</w:t>
      </w:r>
    </w:p>
    <w:p>
      <w:r>
        <w:t>Question: Consider the following statements about the Governor's powers regarding state bills (Article 200):</w:t>
      </w:r>
    </w:p>
    <w:p>
      <w:r>
        <w:t>1. The Governor can withhold assent to a bill.</w:t>
      </w:r>
    </w:p>
    <w:p>
      <w:r>
        <w:t>2. The Governor can return a non-money bill to the legislature for reconsideration.</w:t>
      </w:r>
    </w:p>
    <w:p>
      <w:r>
        <w:t>3. The Governor can return a money bill to the legislature for reconsideration.</w:t>
      </w:r>
    </w:p>
    <w:p>
      <w:r>
        <w:t>Which of the statements given above is/are correct?</w:t>
      </w:r>
    </w:p>
    <w:p>
      <w:r>
        <w:t>राज्य विधेयकों के संबंध में राज्यपाल की शक्तियों (अनुच्छेद 200) के विषय में निम्नलिखित कथनों पर विचार कीजिए:</w:t>
      </w:r>
    </w:p>
    <w:p>
      <w:r>
        <w:t>1. राज्यपाल किसी विधेयक पर अपनी सहमति रोक सकता है।</w:t>
      </w:r>
    </w:p>
    <w:p>
      <w:r>
        <w:t>2. राज्यपाल किसी गैर-धन विधेयक को पुनर्विचार हेतु विधानमंडल को वापस भेज सकता है।</w:t>
      </w:r>
    </w:p>
    <w:p>
      <w:r>
        <w:t>3. राज्यपाल किसी धन विधेयक को पुनर्विचार हेतु विधानमंडल को वापस भेज सकता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Article 200 gives the Governor four options on a bill — assent, withhold assent, return it for reconsideration (non-money bills only), or reserve it for the President.</w:t>
      </w:r>
    </w:p>
    <w:p>
      <w:r>
        <w:t>🔍 Why This Is Correct: Statement 3 is false — money bills cannot be returned; the Governor can only assent to or reserve them.</w:t>
      </w:r>
    </w:p>
    <w:p>
      <w:r>
        <w:t>🧩 Option Check: Only option A pairs the two true statements.</w:t>
      </w:r>
    </w:p>
    <w:p>
      <w:r>
        <w:t>⚠️ Exam Trap: The money-bill exception is the most-tested detail of Article 200.</w:t>
      </w:r>
    </w:p>
    <w:p>
      <w:r>
        <w:t>⚡ 5-Second Recall: 200: assent / withhold / return (non-money) / reserve.</w:t>
      </w:r>
    </w:p>
    <w:p>
      <w:r>
        <w:t>💎 PNC Exam Pearl: A bill returned for reconsideration must be passed again — the Governor's veto is only suspensive for ordinary bills.</w:t>
      </w:r>
    </w:p>
    <w:p>
      <w:r>
        <w:t>Question: Which of the following states does NOT have a Legislative Council?</w:t>
      </w:r>
    </w:p>
    <w:p>
      <w:r>
        <w:t>निम्नलिखित में से किस राज्य में विधान परिषद नहीं है?</w:t>
      </w:r>
    </w:p>
    <w:p>
      <w:r>
        <w:t>(a) Karnataka</w:t>
      </w:r>
    </w:p>
    <w:p>
      <w:r>
        <w:t>(b) Maharashtra</w:t>
      </w:r>
    </w:p>
    <w:p>
      <w:r>
        <w:t>(c) West Bengal</w:t>
      </w:r>
    </w:p>
    <w:p>
      <w:r>
        <w:t>(d) Uttar Pradesh</w:t>
      </w:r>
    </w:p>
    <w:p>
      <w:r>
        <w:t>Answer: c</w:t>
      </w:r>
    </w:p>
    <w:p>
      <w:r>
        <w:t>Solution: ✅ Correct Answer: C. West Bengal</w:t>
      </w:r>
    </w:p>
    <w:p>
      <w:r>
        <w:t>🧠 Core Concept: The six bicameral states are Andhra Pradesh, Telangana, Uttar Pradesh, Bihar, Maharashtra and Karnataka.</w:t>
      </w:r>
    </w:p>
    <w:p>
      <w:r>
        <w:t>🔍 Why This Is Correct: West Bengal has a unicameral legislature — only the Legislative Assembly.</w:t>
      </w:r>
    </w:p>
    <w:p>
      <w:r>
        <w:t>⚠️ Exam Trap: Remember the six; West Bengal, Tamil Nadu and Odisha are common wrong answers in this list.</w:t>
      </w:r>
    </w:p>
    <w:p>
      <w:r>
        <w:t>⚡ 5-Second Recall: Councils: AP, TS, UP, BR, MH, KA.</w:t>
      </w:r>
    </w:p>
    <w:p>
      <w:r>
        <w:t>💎 PNC Exam Pearl: West Bengal had a Legislative Council abolished in 1969.</w:t>
      </w:r>
    </w:p>
    <w:p>
      <w:r>
        <w:t>Question: Consider the following statements about the Governor:</w:t>
      </w:r>
    </w:p>
    <w:p>
      <w:r>
        <w:t>1. The Governor is appointed by the President.</w:t>
      </w:r>
    </w:p>
    <w:p>
      <w:r>
        <w:t>2. The normal term of the Governor is five years.</w:t>
      </w:r>
    </w:p>
    <w:p>
      <w:r>
        <w:t>3. The Governor can be removed by the President before the expiry of the term.</w:t>
      </w:r>
    </w:p>
    <w:p>
      <w:r>
        <w:t>Which of the statements given above is/are correct?</w:t>
      </w:r>
    </w:p>
    <w:p>
      <w:r>
        <w:t>राज्यपाल के संबंध में निम्नलिखित कथनों पर विचार कीजिए:</w:t>
      </w:r>
    </w:p>
    <w:p>
      <w:r>
        <w:t>1. राज्यपाल की नियुक्ति राष्ट्रपति द्वारा की जाती है।</w:t>
      </w:r>
    </w:p>
    <w:p>
      <w:r>
        <w:t>2. राज्यपाल का सामान्य कार्यकाल पाँच वर्ष होता है।</w:t>
      </w:r>
    </w:p>
    <w:p>
      <w:r>
        <w:t>3. राज्यपाल को कार्यकाल समाप्त होने से पहले राष्ट्रपति द्वारा हटाया जा सकता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Governor is appointed by the President (Article 155), holds office for five years, and serves during the President's pleasure (Article 156).</w:t>
      </w:r>
    </w:p>
    <w:p>
      <w:r>
        <w:t>🔍 Why This Is Correct: All three statements are true — the pleasure power lets the President remove a Governor before five years.</w:t>
      </w:r>
    </w:p>
    <w:p>
      <w:r>
        <w:t>🧩 Option Check: There is no false statement among the three.</w:t>
      </w:r>
    </w:p>
    <w:p>
      <w:r>
        <w:t>⚠️ Exam Trap: "During pleasure" means removal is possible — but the B.P. Singhal case (2010) made it subject to limited judicial review.</w:t>
      </w:r>
    </w:p>
    <w:p>
      <w:r>
        <w:t>⚡ 5-Second Recall: Governor: President-appointed, 5 years, pleasure.</w:t>
      </w:r>
    </w:p>
    <w:p>
      <w:r>
        <w:t>💎 PNC Exam Pearl: In B.P. Singhal (2010), the SC held that removing a Governor for malafide reasons can be struck down.</w:t>
      </w:r>
    </w:p>
    <w:p>
      <w:r>
        <w:t>Question: Match List-I (Article) with List-II (Provision):</w:t>
      </w:r>
    </w:p>
    <w:p>
      <w:r>
        <w:t>List-I: 1. Article 200  2. Article 213  3. Article 161  4. Article 176</w:t>
      </w:r>
    </w:p>
    <w:p>
      <w:r>
        <w:t>List-II: A. Governor's address to legislature  B. Assent to bills  C. Governor's ordinance power  D. Pardoning power of Governor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200  2. अनुच्छेद 213  3. अनुच्छेद 161  4. अनुच्छेद 176</w:t>
      </w:r>
    </w:p>
    <w:p>
      <w:r>
        <w:t>सूची-II: A. विधानमंडल को राज्यपाल का संबोधन  B. विधेयकों पर सहमति  C. राज्यपाल की अध्यादेश शक्ति  D. राज्यपाल की क्षमादान शक्ति</w:t>
      </w:r>
    </w:p>
    <w:p>
      <w:r>
        <w:t>(a) 1-A, 2-B, 3-C, 4-D</w:t>
      </w:r>
    </w:p>
    <w:p>
      <w:r>
        <w:t>(b) 1-B, 2-C, 3-D, 4-A</w:t>
      </w:r>
    </w:p>
    <w:p>
      <w:r>
        <w:t>(c) 1-C, 2-B, 3-A, 4-D</w:t>
      </w:r>
    </w:p>
    <w:p>
      <w:r>
        <w:t>(d) 1-D, 2-C, 3-B, 4-A</w:t>
      </w:r>
    </w:p>
    <w:p>
      <w:r>
        <w:t>Answer: b</w:t>
      </w:r>
    </w:p>
    <w:p>
      <w:r>
        <w:t>Solution: ✅ Correct Answer: B. 1-B, 2-C, 3-D, 4-A</w:t>
      </w:r>
    </w:p>
    <w:p>
      <w:r>
        <w:t>🧠 Core Concept: 200 = assent to bills (B), 213 = ordinance power (C), 161 = pardon (D), 176 = address to legislature (A).</w:t>
      </w:r>
    </w:p>
    <w:p>
      <w:r>
        <w:t>🔍 Why This Is Correct: These four Articles cover the Governor's legislative and mercy powers.</w:t>
      </w:r>
    </w:p>
    <w:p>
      <w:r>
        <w:t>🧩 Option Check: Every wrong option scrambles at least two pairings.</w:t>
      </w:r>
    </w:p>
    <w:p>
      <w:r>
        <w:t>⚠️ Exam Trap: 200 (assent) vs 213 (ordinance) — both legislative, easy to swap.</w:t>
      </w:r>
    </w:p>
    <w:p>
      <w:r>
        <w:t>⚡ 5-Second Recall: 200 assent, 213 ordinance, 161 pardon, 176 address.</w:t>
      </w:r>
    </w:p>
    <w:p>
      <w:r>
        <w:t>💎 PNC Exam Pearl: The Governor's address under 176 is followed by a discussion and vote on the government's programme.</w:t>
      </w:r>
    </w:p>
    <w:p>
      <w:r>
        <w:t>Question: Consider the following statements about Article 163:</w:t>
      </w:r>
    </w:p>
    <w:p>
      <w:r>
        <w:t>1. There shall be a Council of Ministers with the Chief Minister at its head to aid and advise the Governor.</w:t>
      </w:r>
    </w:p>
    <w:p>
      <w:r>
        <w:t>2. The Governor may act in his discretion in matters where the Constitution requires him to do so.</w:t>
      </w:r>
    </w:p>
    <w:p>
      <w:r>
        <w:t>3. The Governor must always act only on ministerial advice.</w:t>
      </w:r>
    </w:p>
    <w:p>
      <w:r>
        <w:t>Which of the statements given above is/are correct?</w:t>
      </w:r>
    </w:p>
    <w:p>
      <w:r>
        <w:t>अनुच्छेद 163 के संबंध में निम्नलिखित कथनों पर विचार कीजिए:</w:t>
      </w:r>
    </w:p>
    <w:p>
      <w:r>
        <w:t>1. राज्यपाल की सहायता और सलाह के लिए मुख्यमंत्री की अध्यक्षता वाली मंत्रिपरिषद होगी।</w:t>
      </w:r>
    </w:p>
    <w:p>
      <w:r>
        <w:t>2. राज्यपाल उन मामलों में अपने विवेक से कार्य कर सकता है जिनमें संविधान उसे ऐसा करने के लिए आवश्यक करता है।</w:t>
      </w:r>
    </w:p>
    <w:p>
      <w:r>
        <w:t>3. राज्यपाल को सदैव केवल मंत्रिपरिषद की सलाह पर ही कार्य करना चाहिए।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Article 163 establishes the Council of Ministers headed by the CM, but preserves the Governor's discretion in matters the Constitution specifies.</w:t>
      </w:r>
    </w:p>
    <w:p>
      <w:r>
        <w:t>🔍 Why This Is Correct: Statement 3 is false — the Governor need not always act on advice; he exercises discretion in specified situations.</w:t>
      </w:r>
    </w:p>
    <w:p>
      <w:r>
        <w:t>🧩 Option Check: Only option A pairs the two true statements.</w:t>
      </w:r>
    </w:p>
    <w:p>
      <w:r>
        <w:t>⚠️ Exam Trap: "Aid and advise" (163) vs "discretion" — the Governor is not a rubber stamp in discretionary matters.</w:t>
      </w:r>
    </w:p>
    <w:p>
      <w:r>
        <w:t>⚡ 5-Second Recall: 163: CoM advises; Governor keeps discretion.</w:t>
      </w:r>
    </w:p>
    <w:p>
      <w:r>
        <w:t>💎 PNC Exam Pearl: The question of what is discretionary is decided by the Governor himself, not by the courts.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