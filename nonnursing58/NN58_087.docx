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compound interest on ₹1000 at 10% per annum for 2 years is:</w:t>
      </w:r>
    </w:p>
    <w:p>
      <w:r>
        <w:t>₹1000 पर 10% वार्षिक दर से 2 वर्षों का चक्रवृद्धि ब्याज कितना है?</w:t>
      </w:r>
    </w:p>
    <w:p>
      <w:r>
        <w:t>(a) ₹200</w:t>
      </w:r>
    </w:p>
    <w:p>
      <w:r>
        <w:t>(b) ₹210</w:t>
      </w:r>
    </w:p>
    <w:p>
      <w:r>
        <w:t>(c) ₹220</w:t>
      </w:r>
    </w:p>
    <w:p>
      <w:r>
        <w:t>(d) ₹205</w:t>
      </w:r>
    </w:p>
    <w:p>
      <w:r>
        <w:t>Answer: b</w:t>
      </w:r>
    </w:p>
    <w:p>
      <w:r>
        <w:t>Solution: ✅ Correct Answer: B. ₹210</w:t>
      </w:r>
    </w:p>
    <w:p>
      <w:r>
        <w:t>🧠 PNC Core Concept: CI = P[(1 + r/100)ⁿ − 1].</w:t>
      </w:r>
    </w:p>
    <w:p>
      <w:r>
        <w:t>🧭 PNC Solve Path: A = 1000 × 1.21 = 1210 → CI = 1210 − 1000 = ₹210.</w:t>
      </w:r>
    </w:p>
    <w:p>
      <w:r>
        <w:t>⚙️ PNC Quick Method: Year 1 interest 100; year 2 interest 110 (10% of 1100) → 210.</w:t>
      </w:r>
    </w:p>
    <w:p>
      <w:r>
        <w:t>🔍 Why It Works: The second year's interest lands on 1100, adding ₹10 more than SI.</w:t>
      </w:r>
    </w:p>
    <w:p>
      <w:r>
        <w:t>❌ Why Not Others: ₹200 is simple interest; ₹220 and ₹205 mis-compound.</w:t>
      </w:r>
    </w:p>
    <w:p>
      <w:r>
        <w:t>⚠️ Exam Trap: CI at 10% for 2 years = 21%, not 20%.</w:t>
      </w:r>
    </w:p>
    <w:p>
      <w:r>
        <w:t>⚡ 5-Second Recall: 1000 × 0.21 = ₹210</w:t>
      </w:r>
    </w:p>
    <w:p>
      <w:r>
        <w:t>Question: The compound interest on ₹5000 at 10% per annum for 2 years is:</w:t>
      </w:r>
    </w:p>
    <w:p>
      <w:r>
        <w:t>₹5000 पर 10% वार्षिक दर से 2 वर्षों का चक्रवृद्धि ब्याज कितना है?</w:t>
      </w:r>
    </w:p>
    <w:p>
      <w:r>
        <w:t>(a) ₹1050</w:t>
      </w:r>
    </w:p>
    <w:p>
      <w:r>
        <w:t>(b) ₹1000</w:t>
      </w:r>
    </w:p>
    <w:p>
      <w:r>
        <w:t>(c) ₹1100</w:t>
      </w:r>
    </w:p>
    <w:p>
      <w:r>
        <w:t>(d) ₹950</w:t>
      </w:r>
    </w:p>
    <w:p>
      <w:r>
        <w:t>Answer: a</w:t>
      </w:r>
    </w:p>
    <w:p>
      <w:r>
        <w:t>Solution: ✅ Correct Answer: A. ₹1050</w:t>
      </w:r>
    </w:p>
    <w:p>
      <w:r>
        <w:t>🧠 PNC Core Concept: 2-year CI factor = (1.10)² − 1 = 0.21.</w:t>
      </w:r>
    </w:p>
    <w:p>
      <w:r>
        <w:t>🧭 PNC Solve Path: CI = 5000 × 0.21 = ₹1050.</w:t>
      </w:r>
    </w:p>
    <w:p>
      <w:r>
        <w:t>⚙️ PNC Quick Method: First year 500, second year 550 → total 1050.</w:t>
      </w:r>
    </w:p>
    <w:p>
      <w:r>
        <w:t>🔍 Why It Works: Interest-on-interest adds ₹50 over the two years.</w:t>
      </w:r>
    </w:p>
    <w:p>
      <w:r>
        <w:t>❌ Why Not Others: ₹1000 is SI; ₹1100 and ₹950 mis-fraction the base.</w:t>
      </w:r>
    </w:p>
    <w:p>
      <w:r>
        <w:t>⚠️ Exam Trap: 10% for 2 years compounds to 21%.</w:t>
      </w:r>
    </w:p>
    <w:p>
      <w:r>
        <w:t>⚡ 5-Second Recall: 5000 × 0.21 = ₹1050</w:t>
      </w:r>
    </w:p>
    <w:p>
      <w:r>
        <w:t>Question: The compound interest on ₹2000 at 10% per annum for 2 years (compounded annually) gives an amount of:</w:t>
      </w:r>
    </w:p>
    <w:p>
      <w:r>
        <w:t>₹2000 पर 10% वार्षिक दर से 2 वर्षों का चक्रवृद्धि ब्याज (वार्षिक रूप से संयोजित) कितनी राशि देगा?</w:t>
      </w:r>
    </w:p>
    <w:p>
      <w:r>
        <w:t>(a) ₹2400</w:t>
      </w:r>
    </w:p>
    <w:p>
      <w:r>
        <w:t>(b) ₹2380</w:t>
      </w:r>
    </w:p>
    <w:p>
      <w:r>
        <w:t>(c) ₹2440</w:t>
      </w:r>
    </w:p>
    <w:p>
      <w:r>
        <w:t>(d) ₹2420</w:t>
      </w:r>
    </w:p>
    <w:p>
      <w:r>
        <w:t>Answer: d</w:t>
      </w:r>
    </w:p>
    <w:p>
      <w:r>
        <w:t>Solution: ✅ Correct Answer: D. ₹2420</w:t>
      </w:r>
    </w:p>
    <w:p>
      <w:r>
        <w:t>🧠 PNC Core Concept: Amount = P(1 + r/100)ⁿ.</w:t>
      </w:r>
    </w:p>
    <w:p>
      <w:r>
        <w:t>🧭 PNC Solve Path: 2000 × 1.21 = ₹2420.</w:t>
      </w:r>
    </w:p>
    <w:p>
      <w:r>
        <w:t>⚙️ PNC Quick Method: 2000 + 200 + 220 = 2420.</w:t>
      </w:r>
    </w:p>
    <w:p>
      <w:r>
        <w:t>🔍 Why It Works: Each year's 10% lands on the growing balance.</w:t>
      </w:r>
    </w:p>
    <w:p>
      <w:r>
        <w:t>❌ Why Not Others: ₹2400 is SI amount (20% flat); ₹2380 and ₹2440 mis-compound.</w:t>
      </w:r>
    </w:p>
    <w:p>
      <w:r>
        <w:t>⚠️ Exam Trap: Amount ≠ principal + 20%; compounding adds the extra 20.</w:t>
      </w:r>
    </w:p>
    <w:p>
      <w:r>
        <w:t>⚡ 5-Second Recall: 2000 × 1.21 = ₹2420</w:t>
      </w:r>
    </w:p>
    <w:p>
      <w:r>
        <w:t>Question: The compound interest on ₹4000 at 10% per annum for 3 years is:</w:t>
      </w:r>
    </w:p>
    <w:p>
      <w:r>
        <w:t>₹4000 पर 10% वार्षिक दर से 3 वर्षों का चक्रवृद्धि ब्याज कितना है?</w:t>
      </w:r>
    </w:p>
    <w:p>
      <w:r>
        <w:t>(a) ₹1200</w:t>
      </w:r>
    </w:p>
    <w:p>
      <w:r>
        <w:t>(b) ₹1300</w:t>
      </w:r>
    </w:p>
    <w:p>
      <w:r>
        <w:t>(c) ₹1324</w:t>
      </w:r>
    </w:p>
    <w:p>
      <w:r>
        <w:t>(d) ₹1331</w:t>
      </w:r>
    </w:p>
    <w:p>
      <w:r>
        <w:t>Answer: c</w:t>
      </w:r>
    </w:p>
    <w:p>
      <w:r>
        <w:t>Solution: ✅ Correct Answer: C. ₹1324</w:t>
      </w:r>
    </w:p>
    <w:p>
      <w:r>
        <w:t>🧠 PNC Core Concept: 3-year factor = 1.331 − 1 = 0.331.</w:t>
      </w:r>
    </w:p>
    <w:p>
      <w:r>
        <w:t>🧭 PNC Solve Path: Amount = 4000 × 1.331 = 5324 → CI = ₹1324.</w:t>
      </w:r>
    </w:p>
    <w:p>
      <w:r>
        <w:t>⚙️ PNC Quick Method: Yearly interests 400, 440, 484 → total 1324.</w:t>
      </w:r>
    </w:p>
    <w:p>
      <w:r>
        <w:t>🔍 Why It Works: Interest compounds onto itself each of the three years.</w:t>
      </w:r>
    </w:p>
    <w:p>
      <w:r>
        <w:t>❌ Why Not Others: ₹1200 is SI; ₹1300 mis-adds; ₹1331 is interest on 10000.</w:t>
      </w:r>
    </w:p>
    <w:p>
      <w:r>
        <w:t>⚠️ Exam Trap: 10% for 3 years compounds to 33.1%, not 30%.</w:t>
      </w:r>
    </w:p>
    <w:p>
      <w:r>
        <w:t>⚡ 5-Second Recall: 4000 × 0.331 = ₹1324</w:t>
      </w:r>
    </w:p>
    <w:p>
      <w:r>
        <w:t>Question: The compound interest on ₹10000 at 5% per annum for 2 years is:</w:t>
      </w:r>
    </w:p>
    <w:p>
      <w:r>
        <w:t>₹10000 पर 5% वार्षिक दर से 2 वर्षों का चक्रवृद्धि ब्याज कितना है?</w:t>
      </w:r>
    </w:p>
    <w:p>
      <w:r>
        <w:t>(a) ₹1000</w:t>
      </w:r>
    </w:p>
    <w:p>
      <w:r>
        <w:t>(b) ₹1025</w:t>
      </w:r>
    </w:p>
    <w:p>
      <w:r>
        <w:t>(c) ₹1050</w:t>
      </w:r>
    </w:p>
    <w:p>
      <w:r>
        <w:t>(d) ₹1020</w:t>
      </w:r>
    </w:p>
    <w:p>
      <w:r>
        <w:t>Answer: b</w:t>
      </w:r>
    </w:p>
    <w:p>
      <w:r>
        <w:t>Solution: ✅ Correct Answer: B. ₹1025</w:t>
      </w:r>
    </w:p>
    <w:p>
      <w:r>
        <w:t>🧠 PNC Core Concept: 2-year factor at 5% = 1.1025 − 1 = 0.1025.</w:t>
      </w:r>
    </w:p>
    <w:p>
      <w:r>
        <w:t>🧭 PNC Solve Path: CI = 10000 × 0.1025 = ₹1025.</w:t>
      </w:r>
    </w:p>
    <w:p>
      <w:r>
        <w:t>⚙️ PNC Quick Method: Year 1: 500; year 2: 525 → total 1025.</w:t>
      </w:r>
    </w:p>
    <w:p>
      <w:r>
        <w:t>🔍 Why It Works: The extra ₹25 is 5% interest on the first year's ₹500.</w:t>
      </w:r>
    </w:p>
    <w:p>
      <w:r>
        <w:t>❌ Why Not Others: ₹1000 is SI; ₹1050 mis-compounds; ₹1020 = flat 10.2%.</w:t>
      </w:r>
    </w:p>
    <w:p>
      <w:r>
        <w:t>⚠️ Exam Trap: 5% twice = 10.25%, not 10%.</w:t>
      </w:r>
    </w:p>
    <w:p>
      <w:r>
        <w:t>⚡ 5-Second Recall: 10000 × 0.1025 = ₹1025</w:t>
      </w:r>
    </w:p>
    <w:p>
      <w:r>
        <w:t>Question: The compound interest on ₹8000 at 10% per annum COMPOUNDED HALF-YEARLY for 1 year is:</w:t>
      </w:r>
    </w:p>
    <w:p>
      <w:r>
        <w:t>₹8000 पर 10% वार्षिक दर से 1 वर्ष का चक्रवृद्धि ब्याज (अर्धवार्षिक संयोजित) कितना है?</w:t>
      </w:r>
    </w:p>
    <w:p>
      <w:r>
        <w:t>(a) ₹800</w:t>
      </w:r>
    </w:p>
    <w:p>
      <w:r>
        <w:t>(b) ₹840</w:t>
      </w:r>
    </w:p>
    <w:p>
      <w:r>
        <w:t>(c) ₹820</w:t>
      </w:r>
    </w:p>
    <w:p>
      <w:r>
        <w:t>(d) ₹860</w:t>
      </w:r>
    </w:p>
    <w:p>
      <w:r>
        <w:t>Answer: c</w:t>
      </w:r>
    </w:p>
    <w:p>
      <w:r>
        <w:t>Solution: ✅ Correct Answer: C. ₹820</w:t>
      </w:r>
    </w:p>
    <w:p>
      <w:r>
        <w:t>🧠 PNC Core Concept: Half-yearly: rate → r/2 = 5%, periods → 2.</w:t>
      </w:r>
    </w:p>
    <w:p>
      <w:r>
        <w:t>🧭 PNC Solve Path: Amount = 8000 × 1.05² = 8820 → CI = ₹820.</w:t>
      </w:r>
    </w:p>
    <w:p>
      <w:r>
        <w:t>⚙️ PNC Quick Method: Interest = 5% of 8000 (400) + 5% of 8400 (420) = 820.</w:t>
      </w:r>
    </w:p>
    <w:p>
      <w:r>
        <w:t>🔍 Why It Works: Mid-year compounding lets the second half's interest grow on 8400.</w:t>
      </w:r>
    </w:p>
    <w:p>
      <w:r>
        <w:t>❌ Why Not Others: ₹800 is annual CI at 10%; ₹840 and ₹860 mis-fraction periods.</w:t>
      </w:r>
    </w:p>
    <w:p>
      <w:r>
        <w:t>⚠️ Exam Trap: Half-yearly splits the rate but DOUBLES the periods.</w:t>
      </w:r>
    </w:p>
    <w:p>
      <w:r>
        <w:t>⚡ 5-Second Recall: 8000 × 0.1025 = ₹820</w:t>
      </w:r>
    </w:p>
    <w:p>
      <w:r>
        <w:t>Question: The compound interest on ₹12000 at 10% per annum for 2 years is:</w:t>
      </w:r>
    </w:p>
    <w:p>
      <w:r>
        <w:t>₹12000 पर 10% वार्षिक दर से 2 वर्षों का चक्रवृद्धि ब्याज कितना है?</w:t>
      </w:r>
    </w:p>
    <w:p>
      <w:r>
        <w:t>(a) ₹2520</w:t>
      </w:r>
    </w:p>
    <w:p>
      <w:r>
        <w:t>(b) ₹2400</w:t>
      </w:r>
    </w:p>
    <w:p>
      <w:r>
        <w:t>(c) ₹2640</w:t>
      </w:r>
    </w:p>
    <w:p>
      <w:r>
        <w:t>(d) ₹2500</w:t>
      </w:r>
    </w:p>
    <w:p>
      <w:r>
        <w:t>Answer: a</w:t>
      </w:r>
    </w:p>
    <w:p>
      <w:r>
        <w:t>Solution: ✅ Correct Answer: A. ₹2520</w:t>
      </w:r>
    </w:p>
    <w:p>
      <w:r>
        <w:t>🧠 PNC Core Concept: CI = P × 0.21 at 10% for 2 years.</w:t>
      </w:r>
    </w:p>
    <w:p>
      <w:r>
        <w:t>🧭 PNC Solve Path: 12000 × 0.21 = ₹2520.</w:t>
      </w:r>
    </w:p>
    <w:p>
      <w:r>
        <w:t>⚙️ PNC Quick Method: Yearly interests 1200 + 1320 = 2520.</w:t>
      </w:r>
    </w:p>
    <w:p>
      <w:r>
        <w:t>🔍 Why It Works: The second year's 10% applies to 13200, not 12000.</w:t>
      </w:r>
    </w:p>
    <w:p>
      <w:r>
        <w:t>❌ Why Not Others: ₹2400 is SI; ₹2640 and ₹2500 mis-scale the base.</w:t>
      </w:r>
    </w:p>
    <w:p>
      <w:r>
        <w:t>⚠️ Exam Trap: Do not multiply 12000 by 0.20 for CI.</w:t>
      </w:r>
    </w:p>
    <w:p>
      <w:r>
        <w:t>⚡ 5-Second Recall: 12000 × 0.21 = ₹2520</w:t>
      </w:r>
    </w:p>
    <w:p>
      <w:r>
        <w:t>Question: A sum of ₹4000 at 5% per annum compound interest for 2 years amounts to:</w:t>
      </w:r>
    </w:p>
    <w:p>
      <w:r>
        <w:t>₹4000 की राशि 5% वार्षिक चक्रवृद्धि ब्याज पर 2 वर्षों में कितनी हो जाएगी?</w:t>
      </w:r>
    </w:p>
    <w:p>
      <w:r>
        <w:t>(a) ₹4400</w:t>
      </w:r>
    </w:p>
    <w:p>
      <w:r>
        <w:t>(b) ₹4420</w:t>
      </w:r>
    </w:p>
    <w:p>
      <w:r>
        <w:t>(c) ₹4390</w:t>
      </w:r>
    </w:p>
    <w:p>
      <w:r>
        <w:t>(d) ₹4410</w:t>
      </w:r>
    </w:p>
    <w:p>
      <w:r>
        <w:t>Answer: d</w:t>
      </w:r>
    </w:p>
    <w:p>
      <w:r>
        <w:t>Solution: ✅ Correct Answer: D. ₹4410</w:t>
      </w:r>
    </w:p>
    <w:p>
      <w:r>
        <w:t>🧠 PNC Core Concept: Amount = P × 1.1025.</w:t>
      </w:r>
    </w:p>
    <w:p>
      <w:r>
        <w:t>🧭 PNC Solve Path: 4000 × 1.1025 = ₹4410.</w:t>
      </w:r>
    </w:p>
    <w:p>
      <w:r>
        <w:t>⚙️ PNC Quick Method: 4000 + 200 (year 1) + 210 (year 2) = 4410.</w:t>
      </w:r>
    </w:p>
    <w:p>
      <w:r>
        <w:t>🔍 Why It Works: The 5% on 4200 adds 210 in the second year.</w:t>
      </w:r>
    </w:p>
    <w:p>
      <w:r>
        <w:t>❌ Why Not Others: ₹4400 is SI amount; ₹4420 and ₹4390 mis-compound.</w:t>
      </w:r>
    </w:p>
    <w:p>
      <w:r>
        <w:t>⚠️ Exam Trap: (1.05)² = 1.1025 exactly.</w:t>
      </w:r>
    </w:p>
    <w:p>
      <w:r>
        <w:t>⚡ 5-Second Recall: 4000 × 1.1025 = ₹4410</w:t>
      </w:r>
    </w:p>
    <w:p>
      <w:r>
        <w:t>Question: The compound interest on ₹10000 at 10% per annum COMPOUNDED HALF-YEARLY for 1 year is:</w:t>
      </w:r>
    </w:p>
    <w:p>
      <w:r>
        <w:t>₹10000 पर 10% वार्षिक दर से 1 वर्ष का चक्रवृद्धि ब्याज (अर्धवार्षिक संयोजित) कितना है?</w:t>
      </w:r>
    </w:p>
    <w:p>
      <w:r>
        <w:t>(a) ₹1000</w:t>
      </w:r>
    </w:p>
    <w:p>
      <w:r>
        <w:t>(b) ₹1100</w:t>
      </w:r>
    </w:p>
    <w:p>
      <w:r>
        <w:t>(c) ₹1025</w:t>
      </w:r>
    </w:p>
    <w:p>
      <w:r>
        <w:t>(d) ₹1050</w:t>
      </w:r>
    </w:p>
    <w:p>
      <w:r>
        <w:t>Answer: c</w:t>
      </w:r>
    </w:p>
    <w:p>
      <w:r>
        <w:t>Solution: ✅ Correct Answer: C. ₹1025</w:t>
      </w:r>
    </w:p>
    <w:p>
      <w:r>
        <w:t>🧠 PNC Core Concept: Half-yearly at 10% for 1 year = 5% twice.</w:t>
      </w:r>
    </w:p>
    <w:p>
      <w:r>
        <w:t>🧭 PNC Solve Path: Amount = 10000 × 1.05² = 11025 → CI = ₹1025.</w:t>
      </w:r>
    </w:p>
    <w:p>
      <w:r>
        <w:t>⚙️ PNC Quick Method: 500 (first half) + 525 (second half) = 1025.</w:t>
      </w:r>
    </w:p>
    <w:p>
      <w:r>
        <w:t>🔍 Why It Works: Half-yearly compounding beats annual 10% (₹1000) by ₹25.</w:t>
      </w:r>
    </w:p>
    <w:p>
      <w:r>
        <w:t>❌ Why Not Others: ₹1000 is ANNUAL compounding; ₹1100 and ₹1050 mis-set periods.</w:t>
      </w:r>
    </w:p>
    <w:p>
      <w:r>
        <w:t>⚠️ Exam Trap: Half-yearly interest EXCEEDS annual at the same nominal rate.</w:t>
      </w:r>
    </w:p>
    <w:p>
      <w:r>
        <w:t>⚡ 5-Second Recall: 10000 × 0.1025 = ₹1025</w:t>
      </w:r>
    </w:p>
    <w:p>
      <w:r>
        <w:t>Question: A sum of ₹2000 amounts to ₹2420 in 2 years at compound interest. The rate of interest per annum is:</w:t>
      </w:r>
    </w:p>
    <w:p>
      <w:r>
        <w:t>₹2000 की राशि चक्रवृद्धि ब्याज पर 2 वर्षों में ₹2420 हो जाती है। वार्षिक ब्याज दर कितनी है?</w:t>
      </w:r>
    </w:p>
    <w:p>
      <w:r>
        <w:t>(a) 8%</w:t>
      </w:r>
    </w:p>
    <w:p>
      <w:r>
        <w:t>(b) 10%</w:t>
      </w:r>
    </w:p>
    <w:p>
      <w:r>
        <w:t>(c) 12%</w:t>
      </w:r>
    </w:p>
    <w:p>
      <w:r>
        <w:t>(d) 5%</w:t>
      </w:r>
    </w:p>
    <w:p>
      <w:r>
        <w:t>Answer: b</w:t>
      </w:r>
    </w:p>
    <w:p>
      <w:r>
        <w:t>Solution: ✅ Correct Answer: B. 10%</w:t>
      </w:r>
    </w:p>
    <w:p>
      <w:r>
        <w:t>🧠 PNC Core Concept: (1 + r/100)² = 2420/2000 = 1.21.</w:t>
      </w:r>
    </w:p>
    <w:p>
      <w:r>
        <w:t>🧭 PNC Solve Path: 1.21 = 1.1² → r = 10%.</w:t>
      </w:r>
    </w:p>
    <w:p>
      <w:r>
        <w:t>⚙️ PNC Quick Method: Recognise the 1.21 square — 10% growth twice.</w:t>
      </w:r>
    </w:p>
    <w:p>
      <w:r>
        <w:t>🔍 Why It Works: 2000 × 1.1 × 1.1 = 2420 verifies the rate.</w:t>
      </w:r>
    </w:p>
    <w:p>
      <w:r>
        <w:t>❌ Why Not Others: 8% gives 2332.8; 12% gives 2508.8; 5% gives 2205.</w:t>
      </w:r>
    </w:p>
    <w:p>
      <w:r>
        <w:t>⚠️ Exam Trap: Ratio the amounts, then spot the perfect square.</w:t>
      </w:r>
    </w:p>
    <w:p>
      <w:r>
        <w:t>⚡ 5-Second Recall: 1.21 → 10% per year</w:t>
      </w:r>
    </w:p>
    <w:p>
      <w:r>
        <w:t>Question: The compound interest on ₹5000 at 20% per annum COMPOUNDED HALF-YEARLY for 1 year is:</w:t>
      </w:r>
    </w:p>
    <w:p>
      <w:r>
        <w:t>₹5000 पर 20% वार्षिक दर से 1 वर्ष का चक्रवृद्धि ब्याज (अर्धवार्षिक संयोजित) कितना है?</w:t>
      </w:r>
    </w:p>
    <w:p>
      <w:r>
        <w:t>(a) ₹1050</w:t>
      </w:r>
    </w:p>
    <w:p>
      <w:r>
        <w:t>(b) ₹1000</w:t>
      </w:r>
    </w:p>
    <w:p>
      <w:r>
        <w:t>(c) ₹1100</w:t>
      </w:r>
    </w:p>
    <w:p>
      <w:r>
        <w:t>(d) ₹1200</w:t>
      </w:r>
    </w:p>
    <w:p>
      <w:r>
        <w:t>Answer: a</w:t>
      </w:r>
    </w:p>
    <w:p>
      <w:r>
        <w:t>Solution: ✅ Correct Answer: A. ₹1050</w:t>
      </w:r>
    </w:p>
    <w:p>
      <w:r>
        <w:t>🧠 PNC Core Concept: Half-yearly at 20% → 10% twice.</w:t>
      </w:r>
    </w:p>
    <w:p>
      <w:r>
        <w:t>🧭 PNC Solve Path: Amount = 5000 × 1.21 = 6050 → CI = ₹1050.</w:t>
      </w:r>
    </w:p>
    <w:p>
      <w:r>
        <w:t>⚙️ PNC Quick Method: 500 (half 1) + 550 (half 2) = 1050.</w:t>
      </w:r>
    </w:p>
    <w:p>
      <w:r>
        <w:t>🔍 Why It Works: 20% annual but compounded twice gives a 21% effective rate.</w:t>
      </w:r>
    </w:p>
    <w:p>
      <w:r>
        <w:t>❌ Why Not Others: ₹1000 is the annual 20% CI; ₹1100 and ₹1200 mis-set.</w:t>
      </w:r>
    </w:p>
    <w:p>
      <w:r>
        <w:t>⚠️ Exam Trap: Effective rate at half-yearly 20% is 21%, not 20%.</w:t>
      </w:r>
    </w:p>
    <w:p>
      <w:r>
        <w:t>⚡ 5-Second Recall: 5000 × 0.21 = ₹1050</w:t>
      </w:r>
    </w:p>
    <w:p>
      <w:r>
        <w:t>Question: ₹3000 at 10% per annum compound interest for 3 years amounts to:</w:t>
      </w:r>
    </w:p>
    <w:p>
      <w:r>
        <w:t>₹3000 की राशि 10% वार्षिक चक्रवृद्धि ब्याज पर 3 वर्षों में कितनी हो जाएगी?</w:t>
      </w:r>
    </w:p>
    <w:p>
      <w:r>
        <w:t>(a) ₹3970</w:t>
      </w:r>
    </w:p>
    <w:p>
      <w:r>
        <w:t>(b) ₹3993</w:t>
      </w:r>
    </w:p>
    <w:p>
      <w:r>
        <w:t>(c) ₹4000</w:t>
      </w:r>
    </w:p>
    <w:p>
      <w:r>
        <w:t>(d) ₹3960</w:t>
      </w:r>
    </w:p>
    <w:p>
      <w:r>
        <w:t>Answer: b</w:t>
      </w:r>
    </w:p>
    <w:p>
      <w:r>
        <w:t>Solution: ✅ Correct Answer: B. ₹3993</w:t>
      </w:r>
    </w:p>
    <w:p>
      <w:r>
        <w:t>🧠 PNC Core Concept: Amount = P × 1.331 (3 years at 10%).</w:t>
      </w:r>
    </w:p>
    <w:p>
      <w:r>
        <w:t>🧭 PNC Solve Path: 3000 × 1.331 = ₹3993.</w:t>
      </w:r>
    </w:p>
    <w:p>
      <w:r>
        <w:t>⚙️ PNC Quick Method: 3000 → 3300 → 3630 → 3993.</w:t>
      </w:r>
    </w:p>
    <w:p>
      <w:r>
        <w:t>🔍 Why It Works: Each 10% raise lands on the previous year's amount.</w:t>
      </w:r>
    </w:p>
    <w:p>
      <w:r>
        <w:t>❌ Why Not Others: ₹3970 and ₹3960 under-compound; ₹4000 is a round-number trap.</w:t>
      </w:r>
    </w:p>
    <w:p>
      <w:r>
        <w:t>⚠️ Exam Trap: 1.1³ = 1.331 — multiply fully.</w:t>
      </w:r>
    </w:p>
    <w:p>
      <w:r>
        <w:t>⚡ 5-Second Recall: 3000 × 1.331 = ₹3993</w:t>
      </w:r>
    </w:p>
    <w:p>
      <w:r>
        <w:t>Question: The compound interest on a sum for 2 years at 10% per annum is ₹420. The sum is:</w:t>
      </w:r>
    </w:p>
    <w:p>
      <w:r>
        <w:t>किसी राशि पर 2 वर्षों के लिए 10% वार्षिक दर का चक्रवृद्धि ब्याज ₹420 है। वह राशि कितनी है?</w:t>
      </w:r>
    </w:p>
    <w:p>
      <w:r>
        <w:t>(a) ₹1800</w:t>
      </w:r>
    </w:p>
    <w:p>
      <w:r>
        <w:t>(b) ₹2200</w:t>
      </w:r>
    </w:p>
    <w:p>
      <w:r>
        <w:t>(c) ₹2400</w:t>
      </w:r>
    </w:p>
    <w:p>
      <w:r>
        <w:t>(d) ₹2000</w:t>
      </w:r>
    </w:p>
    <w:p>
      <w:r>
        <w:t>Answer: d</w:t>
      </w:r>
    </w:p>
    <w:p>
      <w:r>
        <w:t>Solution: ✅ Correct Answer: D. ₹2000</w:t>
      </w:r>
    </w:p>
    <w:p>
      <w:r>
        <w:t>🧠 PNC Core Concept: CI factor at 10% for 2 years = 0.21.</w:t>
      </w:r>
    </w:p>
    <w:p>
      <w:r>
        <w:t>🧭 PNC Solve Path: P = 420/0.21 = ₹2000.</w:t>
      </w:r>
    </w:p>
    <w:p>
      <w:r>
        <w:t>⚙️ PNC Quick Method: Verify: 2000 × 0.21 = 420 ✓.</w:t>
      </w:r>
    </w:p>
    <w:p>
      <w:r>
        <w:t>🔍 Why It Works: 420 is exactly 21% of 2000.</w:t>
      </w:r>
    </w:p>
    <w:p>
      <w:r>
        <w:t>❌ Why Not Others: ₹1800 gives 378; ₹2200 gives 462; ₹2400 gives 504.</w:t>
      </w:r>
    </w:p>
    <w:p>
      <w:r>
        <w:t>⚠️ Exam Trap: Divide by the CI FRACTION (0.21), not 0.20.</w:t>
      </w:r>
    </w:p>
    <w:p>
      <w:r>
        <w:t>⚡ 5-Second Recall: 420 ÷ 0.21 = ₹2000</w:t>
      </w:r>
    </w:p>
    <w:p>
      <w:r>
        <w:t>Question: ₹10000 at 20% per annum COMPOUNDED HALF-YEARLY for 2 years amounts to:</w:t>
      </w:r>
    </w:p>
    <w:p>
      <w:r>
        <w:t>₹10000 की राशि 20% वार्षिक दर से 2 वर्षों के लिए अर्धवार्षिक संयोजित होने पर कितनी हो जाएगी?</w:t>
      </w:r>
    </w:p>
    <w:p>
      <w:r>
        <w:t>(a) ₹14641</w:t>
      </w:r>
    </w:p>
    <w:p>
      <w:r>
        <w:t>(b) ₹14400</w:t>
      </w:r>
    </w:p>
    <w:p>
      <w:r>
        <w:t>(c) ₹14600</w:t>
      </w:r>
    </w:p>
    <w:p>
      <w:r>
        <w:t>(d) ₹14500</w:t>
      </w:r>
    </w:p>
    <w:p>
      <w:r>
        <w:t>Answer: a</w:t>
      </w:r>
    </w:p>
    <w:p>
      <w:r>
        <w:t>Solution: ✅ Correct Answer: A. ₹14641</w:t>
      </w:r>
    </w:p>
    <w:p>
      <w:r>
        <w:t>🧠 PNC Core Concept: Half-yearly 20% for 2 years → 10% over 4 periods.</w:t>
      </w:r>
    </w:p>
    <w:p>
      <w:r>
        <w:t>🧭 PNC Solve Path: Amount = 10000 × 1.1⁴ = 10000 × 1.4641 = ₹14641.</w:t>
      </w:r>
    </w:p>
    <w:p>
      <w:r>
        <w:t>⚙️ PNC Quick Method: (1.21)² = 1.4641 for the two-year factor.</w:t>
      </w:r>
    </w:p>
    <w:p>
      <w:r>
        <w:t>🔍 Why It Works: Four half-yearly 10% jumps compound to 46.41%.</w:t>
      </w:r>
    </w:p>
    <w:p>
      <w:r>
        <w:t>❌ Why Not Others: ₹14400 is annual 20% (1.44); ₹14600 and ₹14500 under-compound.</w:t>
      </w:r>
    </w:p>
    <w:p>
      <w:r>
        <w:t>⚠️ Exam Trap: 2 years half-yearly = 4 periods at half the rate.</w:t>
      </w:r>
    </w:p>
    <w:p>
      <w:r>
        <w:t>⚡ 5-Second Recall: 10000 × 1.4641 = ₹14641</w:t>
      </w:r>
    </w:p>
    <w:p>
      <w:r>
        <w:t>Question: A sum of ₹5000 at 10% per annum compound interest for 2 years amounts to:</w:t>
      </w:r>
    </w:p>
    <w:p>
      <w:r>
        <w:t>₹5000 की राशि 10% वार्षिक चक्रवृद्धि ब्याज पर 2 वर्षों में कितनी हो जाएगी?</w:t>
      </w:r>
    </w:p>
    <w:p>
      <w:r>
        <w:t>(a) ₹6000</w:t>
      </w:r>
    </w:p>
    <w:p>
      <w:r>
        <w:t>(b) ₹6040</w:t>
      </w:r>
    </w:p>
    <w:p>
      <w:r>
        <w:t>(c) ₹6050</w:t>
      </w:r>
    </w:p>
    <w:p>
      <w:r>
        <w:t>(d) ₹6060</w:t>
      </w:r>
    </w:p>
    <w:p>
      <w:r>
        <w:t>Answer: c</w:t>
      </w:r>
    </w:p>
    <w:p>
      <w:r>
        <w:t>Solution: ✅ Correct Answer: C. ₹6050</w:t>
      </w:r>
    </w:p>
    <w:p>
      <w:r>
        <w:t>🧠 PNC Core Concept: Amount = P × 1.21.</w:t>
      </w:r>
    </w:p>
    <w:p>
      <w:r>
        <w:t>🧭 PNC Solve Path: 5000 × 1.21 = ₹6050.</w:t>
      </w:r>
    </w:p>
    <w:p>
      <w:r>
        <w:t>⚙️ PNC Quick Method: 5000 + 500 + 550 = 6050.</w:t>
      </w:r>
    </w:p>
    <w:p>
      <w:r>
        <w:t>🔍 Why It Works: Year 2's 10% lands on 5500, adding 550.</w:t>
      </w:r>
    </w:p>
    <w:p>
      <w:r>
        <w:t>❌ Why Not Others: ₹6000 is SI amount; ₹6040 and ₹6060 mis-compound.</w:t>
      </w:r>
    </w:p>
    <w:p>
      <w:r>
        <w:t>⚠️ Exam Trap: 21% of 5000 is 1050 — not a flat 1000.</w:t>
      </w:r>
    </w:p>
    <w:p>
      <w:r>
        <w:t>⚡ 5-Second Recall: 5000 × 1.21 = ₹6050</w:t>
      </w:r>
    </w:p>
    <w:p>
      <w:r>
        <w:t>Question: The compound interest on ₹1000 at 5% per annum for 2 years is:</w:t>
      </w:r>
    </w:p>
    <w:p>
      <w:r>
        <w:t>₹1000 पर 5% वार्षिक दर से 2 वर्षों का चक्रवृद्धि ब्याज कितना है?</w:t>
      </w:r>
    </w:p>
    <w:p>
      <w:r>
        <w:t>(a) ₹100</w:t>
      </w:r>
    </w:p>
    <w:p>
      <w:r>
        <w:t>(b) ₹102.5</w:t>
      </w:r>
    </w:p>
    <w:p>
      <w:r>
        <w:t>(c) ₹105</w:t>
      </w:r>
    </w:p>
    <w:p>
      <w:r>
        <w:t>(d) ₹110</w:t>
      </w:r>
    </w:p>
    <w:p>
      <w:r>
        <w:t>Answer: b</w:t>
      </w:r>
    </w:p>
    <w:p>
      <w:r>
        <w:t>Solution: ✅ Correct Answer: B. ₹102.5</w:t>
      </w:r>
    </w:p>
    <w:p>
      <w:r>
        <w:t>🧠 PNC Core Concept: CI = 1000 × 0.1025 at 5% for 2 years.</w:t>
      </w:r>
    </w:p>
    <w:p>
      <w:r>
        <w:t>🧭 PNC Solve Path: Amount = 1000 × 1.1025 = 1102.5 → CI = ₹102.5.</w:t>
      </w:r>
    </w:p>
    <w:p>
      <w:r>
        <w:t>⚙️ PNC Quick Method: 50 (year 1) + 52.5 (year 2) = 102.5.</w:t>
      </w:r>
    </w:p>
    <w:p>
      <w:r>
        <w:t>🔍 Why It Works: The second 5% applies to 1050.</w:t>
      </w:r>
    </w:p>
    <w:p>
      <w:r>
        <w:t>❌ Why Not Others: ₹100 is SI; ₹105 and ₹110 mis-compound.</w:t>
      </w:r>
    </w:p>
    <w:p>
      <w:r>
        <w:t>⚠️ Exam Trap: Keep the half-rupee — the answer is 102.5.</w:t>
      </w:r>
    </w:p>
    <w:p>
      <w:r>
        <w:t>⚡ 5-Second Recall: 1000 × 0.1025 = ₹102.5</w:t>
      </w:r>
    </w:p>
    <w:p>
      <w:r>
        <w:t>Question: At what rate per annum will ₹1600 amount to ₹1764 in 2 years at compound interest?</w:t>
      </w:r>
    </w:p>
    <w:p>
      <w:r>
        <w:t>किस वार्षिक दर पर ₹1600 चक्रवृद्धि ब्याज पर 2 वर्षों में ₹1764 हो जाएगा?</w:t>
      </w:r>
    </w:p>
    <w:p>
      <w:r>
        <w:t>(a) 4%</w:t>
      </w:r>
    </w:p>
    <w:p>
      <w:r>
        <w:t>(b) 6%</w:t>
      </w:r>
    </w:p>
    <w:p>
      <w:r>
        <w:t>(c) 8%</w:t>
      </w:r>
    </w:p>
    <w:p>
      <w:r>
        <w:t>(d) 5%</w:t>
      </w:r>
    </w:p>
    <w:p>
      <w:r>
        <w:t>Answer: d</w:t>
      </w:r>
    </w:p>
    <w:p>
      <w:r>
        <w:t>Solution: ✅ Correct Answer: D. 5%</w:t>
      </w:r>
    </w:p>
    <w:p>
      <w:r>
        <w:t>🧠 PNC Core Concept: (1 + r/100)² = 1764/1600 = 1.1025.</w:t>
      </w:r>
    </w:p>
    <w:p>
      <w:r>
        <w:t>🧭 PNC Solve Path: 1.1025 = 1.05² → r = 5%.</w:t>
      </w:r>
    </w:p>
    <w:p>
      <w:r>
        <w:t>⚙️ PNC Quick Method: 1600 × 1.05² = 1764 — verify directly.</w:t>
      </w:r>
    </w:p>
    <w:p>
      <w:r>
        <w:t>🔍 Why It Works: The amount ratio 1.1025 is the perfect square of 1.05.</w:t>
      </w:r>
    </w:p>
    <w:p>
      <w:r>
        <w:t>❌ Why Not Others: 4% gives 1730.6; 6% gives 1797.8; 8% gives 1866.2.</w:t>
      </w:r>
    </w:p>
    <w:p>
      <w:r>
        <w:t>⚠️ Exam Trap: Ratio the amounts first, then take the square root.</w:t>
      </w:r>
    </w:p>
    <w:p>
      <w:r>
        <w:t>⚡ 5-Second Recall: √1.1025 = 1.05 → 5%</w:t>
      </w:r>
    </w:p>
    <w:p>
      <w:r>
        <w:t>Question: What sum will amount to ₹12100 at 10% per annum compound interest in 2 years?</w:t>
      </w:r>
    </w:p>
    <w:p>
      <w:r>
        <w:t>कौन-सी राशि 10% वार्षिक चक्रवृद्धि ब्याज पर 2 वर्षों में ₹12100 हो जाएगी?</w:t>
      </w:r>
    </w:p>
    <w:p>
      <w:r>
        <w:t>(a) ₹10000</w:t>
      </w:r>
    </w:p>
    <w:p>
      <w:r>
        <w:t>(b) ₹9800</w:t>
      </w:r>
    </w:p>
    <w:p>
      <w:r>
        <w:t>(c) ₹10200</w:t>
      </w:r>
    </w:p>
    <w:p>
      <w:r>
        <w:t>(d) ₹10500</w:t>
      </w:r>
    </w:p>
    <w:p>
      <w:r>
        <w:t>Answer: a</w:t>
      </w:r>
    </w:p>
    <w:p>
      <w:r>
        <w:t>Solution: ✅ Correct Answer: A. ₹10000</w:t>
      </w:r>
    </w:p>
    <w:p>
      <w:r>
        <w:t>🧠 PNC Core Concept: P = Amount ÷ 1.21.</w:t>
      </w:r>
    </w:p>
    <w:p>
      <w:r>
        <w:t>🧭 PNC Solve Path: 12100/1.21 = ₹10000.</w:t>
      </w:r>
    </w:p>
    <w:p>
      <w:r>
        <w:t>⚙️ PNC Quick Method: 10000 × 1.21 = 12100 confirms it.</w:t>
      </w:r>
    </w:p>
    <w:p>
      <w:r>
        <w:t>🔍 Why It Works: 21% growth takes 10000 to 12100.</w:t>
      </w:r>
    </w:p>
    <w:p>
      <w:r>
        <w:t>❌ Why Not Others: ₹9800 × 1.21 = 11858; ₹10200 gives 12342; ₹10500 gives 12705.</w:t>
      </w:r>
    </w:p>
    <w:p>
      <w:r>
        <w:t>⚠️ Exam Trap: Divide by 1.21, never by 1.2.</w:t>
      </w:r>
    </w:p>
    <w:p>
      <w:r>
        <w:t>⚡ 5-Second Recall: 12100 ÷ 1.21 = ₹10000</w:t>
      </w:r>
    </w:p>
    <w:p>
      <w:r>
        <w:t>Question: The compound interest on ₹20000 at 5% per annum for 2 years is:</w:t>
      </w:r>
    </w:p>
    <w:p>
      <w:r>
        <w:t>₹20000 पर 5% वार्षिक दर से 2 वर्षों का चक्रवृद्धि ब्याज कितना है?</w:t>
      </w:r>
    </w:p>
    <w:p>
      <w:r>
        <w:t>(a) ₹2000</w:t>
      </w:r>
    </w:p>
    <w:p>
      <w:r>
        <w:t>(b) ₹2025</w:t>
      </w:r>
    </w:p>
    <w:p>
      <w:r>
        <w:t>(c) ₹2050</w:t>
      </w:r>
    </w:p>
    <w:p>
      <w:r>
        <w:t>(d) ₹2100</w:t>
      </w:r>
    </w:p>
    <w:p>
      <w:r>
        <w:t>Answer: c</w:t>
      </w:r>
    </w:p>
    <w:p>
      <w:r>
        <w:t>Solution: ✅ Correct Answer: C. ₹2050</w:t>
      </w:r>
    </w:p>
    <w:p>
      <w:r>
        <w:t>🧠 PNC Core Concept: CI = 20000 × 0.1025.</w:t>
      </w:r>
    </w:p>
    <w:p>
      <w:r>
        <w:t>🧭 PNC Solve Path: 20000 × 0.1025 = ₹2050.</w:t>
      </w:r>
    </w:p>
    <w:p>
      <w:r>
        <w:t>⚙️ PNC Quick Method: Year 1: 1000; year 2: 1050 → total 2050.</w:t>
      </w:r>
    </w:p>
    <w:p>
      <w:r>
        <w:t>🔍 Why It Works: Interest-on-interest adds 50 over the two years.</w:t>
      </w:r>
    </w:p>
    <w:p>
      <w:r>
        <w:t>❌ Why Not Others: ₹2000 is SI; ₹2025 and ₹2100 mis-compound.</w:t>
      </w:r>
    </w:p>
    <w:p>
      <w:r>
        <w:t>⚠️ Exam Trap: 5% twice = 10.25%, giving 2050 on 20000.</w:t>
      </w:r>
    </w:p>
    <w:p>
      <w:r>
        <w:t>⚡ 5-Second Recall: 20000 × 0.1025 = ₹2050</w:t>
      </w:r>
    </w:p>
    <w:p>
      <w:r>
        <w:t>Question: The compound interest on ₹5000 at 10% per annum for 3 years is:</w:t>
      </w:r>
    </w:p>
    <w:p>
      <w:r>
        <w:t>₹5000 पर 10% वार्षिक दर से 3 वर्षों का चक्रवृद्धि ब्याज कितना है?</w:t>
      </w:r>
    </w:p>
    <w:p>
      <w:r>
        <w:t>(a) ₹1500</w:t>
      </w:r>
    </w:p>
    <w:p>
      <w:r>
        <w:t>(b) ₹1600</w:t>
      </w:r>
    </w:p>
    <w:p>
      <w:r>
        <w:t>(c) ₹1700</w:t>
      </w:r>
    </w:p>
    <w:p>
      <w:r>
        <w:t>(d) ₹1655</w:t>
      </w:r>
    </w:p>
    <w:p>
      <w:r>
        <w:t>Answer: d</w:t>
      </w:r>
    </w:p>
    <w:p>
      <w:r>
        <w:t>Solution: ✅ Correct Answer: D. ₹1655</w:t>
      </w:r>
    </w:p>
    <w:p>
      <w:r>
        <w:t>🧠 PNC Core Concept: Amount = 5000 × 1.331 = 6655 → CI = 1655.</w:t>
      </w:r>
    </w:p>
    <w:p>
      <w:r>
        <w:t>🧭 PNC Solve Path: 6655 − 5000 = ₹1655.</w:t>
      </w:r>
    </w:p>
    <w:p>
      <w:r>
        <w:t>⚙️ PNC Quick Method: Yearly interests 500 + 550 + 605 = 1655.</w:t>
      </w:r>
    </w:p>
    <w:p>
      <w:r>
        <w:t>🔍 Why It Works: Three years of 10% compound to 33.1%.</w:t>
      </w:r>
    </w:p>
    <w:p>
      <w:r>
        <w:t>❌ Why Not Others: ₹1500 is SI; ₹1600 and ₹1700 mis-compound.</w:t>
      </w:r>
    </w:p>
    <w:p>
      <w:r>
        <w:t>⚠️ Exam Trap: 5000 × 0.331 = 1655.</w:t>
      </w:r>
    </w:p>
    <w:p>
      <w:r>
        <w:t>⚡ 5-Second Recall: 5000 × 0.331 = ₹1655</w:t>
      </w:r>
    </w:p>
    <w:p>
      <w:r>
        <w:t>Question: The compound interest on ₹7500 at 8% per annum COMPOUNDED HALF-YEARLY for 1 year is:</w:t>
      </w:r>
    </w:p>
    <w:p>
      <w:r>
        <w:t>₹7500 पर 8% वार्षिक दर से 1 वर्ष का चक्रवृद्धि ब्याज (अर्धवार्षिक संयोजित) कितना है?</w:t>
      </w:r>
    </w:p>
    <w:p>
      <w:r>
        <w:t>(a) ₹600</w:t>
      </w:r>
    </w:p>
    <w:p>
      <w:r>
        <w:t>(b) ₹612</w:t>
      </w:r>
    </w:p>
    <w:p>
      <w:r>
        <w:t>(c) ₹615</w:t>
      </w:r>
    </w:p>
    <w:p>
      <w:r>
        <w:t>(d) ₹620</w:t>
      </w:r>
    </w:p>
    <w:p>
      <w:r>
        <w:t>Answer: b</w:t>
      </w:r>
    </w:p>
    <w:p>
      <w:r>
        <w:t>Solution: ✅ Correct Answer: B. ₹612</w:t>
      </w:r>
    </w:p>
    <w:p>
      <w:r>
        <w:t>🧠 PNC Core Concept: Half-yearly 8% → 4% twice.</w:t>
      </w:r>
    </w:p>
    <w:p>
      <w:r>
        <w:t>🧭 PNC Solve Path: Amount = 7500 × 1.04² = 7500 × 1.0816 = 8112 → CI = ₹612.</w:t>
      </w:r>
    </w:p>
    <w:p>
      <w:r>
        <w:t>⚙️ PNC Quick Method: 4% of 7500 = 300; then 4% of 7800 = 312 → 612.</w:t>
      </w:r>
    </w:p>
    <w:p>
      <w:r>
        <w:t>🔍 Why It Works: The second half's interest grows on the half-year balance.</w:t>
      </w:r>
    </w:p>
    <w:p>
      <w:r>
        <w:t>❌ Why Not Others: ₹600 is annual 8% SI; ₹615 and ₹620 mis-fraction.</w:t>
      </w:r>
    </w:p>
    <w:p>
      <w:r>
        <w:t>⚠️ Exam Trap: 8% half-yearly for a year = 8.16% effective.</w:t>
      </w:r>
    </w:p>
    <w:p>
      <w:r>
        <w:t>⚡ 5-Second Recall: 7500 × 0.0816 = ₹612</w:t>
      </w:r>
    </w:p>
    <w:p>
      <w:r>
        <w:t>Question: At what rate per annum does ₹8000 amount to ₹8820 in 1 year, compounded half-yearly?</w:t>
      </w:r>
    </w:p>
    <w:p>
      <w:r>
        <w:t>किस वार्षिक दर पर ₹8000 अर्धवार्षिक संयोजित होकर 1 वर्ष में ₹8820 हो जाता है?</w:t>
      </w:r>
    </w:p>
    <w:p>
      <w:r>
        <w:t>(a) 8%</w:t>
      </w:r>
    </w:p>
    <w:p>
      <w:r>
        <w:t>(b) 12%</w:t>
      </w:r>
    </w:p>
    <w:p>
      <w:r>
        <w:t>(c) 10%</w:t>
      </w:r>
    </w:p>
    <w:p>
      <w:r>
        <w:t>(d) 6%</w:t>
      </w:r>
    </w:p>
    <w:p>
      <w:r>
        <w:t>Answer: c</w:t>
      </w:r>
    </w:p>
    <w:p>
      <w:r>
        <w:t>Solution: ✅ Correct Answer: C. 10%</w:t>
      </w:r>
    </w:p>
    <w:p>
      <w:r>
        <w:t>🧠 PNC Core Concept: Half-yearly factor² = 8820/8000 = 1.1025 → per half 5%.</w:t>
      </w:r>
    </w:p>
    <w:p>
      <w:r>
        <w:t>🧭 PNC Solve Path: (1 + r/200)² = 1.1025 → 1 + r/200 = 1.05 → r = 10% per annum.</w:t>
      </w:r>
    </w:p>
    <w:p>
      <w:r>
        <w:t>⚙️ PNC Quick Method: 8820 = 8000 × 1.1025, and 1.1025 = 1.05².</w:t>
      </w:r>
    </w:p>
    <w:p>
      <w:r>
        <w:t>🔍 Why It Works: Two half-yearly jumps of 5% equal one annual 10% nominal rate.</w:t>
      </w:r>
    </w:p>
    <w:p>
      <w:r>
        <w:t>❌ Why Not Others: 8% gives 8332.8; 12% gives 8978.8; 6% gives 8241.8.</w:t>
      </w:r>
    </w:p>
    <w:p>
      <w:r>
        <w:t>⚠️ Exam Trap: The r in the formula is the ANNUAL rate — double the half-year rate.</w:t>
      </w:r>
    </w:p>
    <w:p>
      <w:r>
        <w:t>⚡ 5-Second Recall: 5% × 2 = 10% p.a.</w:t>
      </w:r>
    </w:p>
    <w:p>
      <w:r>
        <w:t>Question: The compound interest on ₹10000 at 10% per annum for the THIRD year is:</w:t>
      </w:r>
    </w:p>
    <w:p>
      <w:r>
        <w:t>₹10000 पर 10% वार्षिक दर से तीसरे वर्ष का चक्रवृद्धि ब्याज कितना है?</w:t>
      </w:r>
    </w:p>
    <w:p>
      <w:r>
        <w:t>(a) ₹1210</w:t>
      </w:r>
    </w:p>
    <w:p>
      <w:r>
        <w:t>(b) ₹1100</w:t>
      </w:r>
    </w:p>
    <w:p>
      <w:r>
        <w:t>(c) ₹1000</w:t>
      </w:r>
    </w:p>
    <w:p>
      <w:r>
        <w:t>(d) ₹1331</w:t>
      </w:r>
    </w:p>
    <w:p>
      <w:r>
        <w:t>Answer: a</w:t>
      </w:r>
    </w:p>
    <w:p>
      <w:r>
        <w:t>Solution: ✅ Correct Answer: A. ₹1210</w:t>
      </w:r>
    </w:p>
    <w:p>
      <w:r>
        <w:t>🧠 PNC Core Concept: Year-n interest = 10% of the balance at the START of that year.</w:t>
      </w:r>
    </w:p>
    <w:p>
      <w:r>
        <w:t>🧭 PNC Solve Path: Year 1 → 11000; year 2 → 12100 → third-year interest = 10% of 12100 = ₹1210.</w:t>
      </w:r>
    </w:p>
    <w:p>
      <w:r>
        <w:t>⚙️ PNC Quick Method: 10000 × 1.1² × 0.1 = 1210.</w:t>
      </w:r>
    </w:p>
    <w:p>
      <w:r>
        <w:t>🔍 Why It Works: The third year's 10% applies to the two-year compounded balance.</w:t>
      </w:r>
    </w:p>
    <w:p>
      <w:r>
        <w:t>❌ Why Not Others: ₹1000 is year 1; ₹1100 is year 2; ₹1331 is the full third-year amount growth slip.</w:t>
      </w:r>
    </w:p>
    <w:p>
      <w:r>
        <w:t>⚠️ Exam Trap: The question asks ONE year's interest — compound two years, then take 10%.</w:t>
      </w:r>
    </w:p>
    <w:p>
      <w:r>
        <w:t>⚡ 5-Second Recall: 12100 × 10% = ₹1210</w:t>
      </w:r>
    </w:p>
    <w:p>
      <w:r>
        <w:t>Question: A sum of ₹10000 earns 10% in the first year and 12% in the second year at compound interest. The amount after 2 years is:</w:t>
      </w:r>
    </w:p>
    <w:p>
      <w:r>
        <w:t>₹10000 की राशि पहले वर्ष 10% और दूसरे वर्ष 12% चक्रवृद्धि ब्याज अर्जित करती है। 2 वर्ष बाद राशि कितनी है?</w:t>
      </w:r>
    </w:p>
    <w:p>
      <w:r>
        <w:t>(a) ₹12200</w:t>
      </w:r>
    </w:p>
    <w:p>
      <w:r>
        <w:t>(b) ₹12240</w:t>
      </w:r>
    </w:p>
    <w:p>
      <w:r>
        <w:t>(c) ₹12300</w:t>
      </w:r>
    </w:p>
    <w:p>
      <w:r>
        <w:t>(d) ₹12320</w:t>
      </w:r>
    </w:p>
    <w:p>
      <w:r>
        <w:t>Answer: d</w:t>
      </w:r>
    </w:p>
    <w:p>
      <w:r>
        <w:t>Solution: ✅ Correct Answer: D. ₹12320</w:t>
      </w:r>
    </w:p>
    <w:p>
      <w:r>
        <w:t>🧠 PNC Core Concept: Varying rates multiply: A = P × 1.10 × 1.12.</w:t>
      </w:r>
    </w:p>
    <w:p>
      <w:r>
        <w:t>🧭 PNC Solve Path: 10000 × 1.1 = 11000 → ×1.12 = ₹12320.</w:t>
      </w:r>
    </w:p>
    <w:p>
      <w:r>
        <w:t>⚙️ PNC Quick Method: Combined factor = 1.232 → 12320.</w:t>
      </w:r>
    </w:p>
    <w:p>
      <w:r>
        <w:t>🔍 Why It Works: The second rate lands on the first year's compounded balance.</w:t>
      </w:r>
    </w:p>
    <w:p>
      <w:r>
        <w:t>❌ Why Not Others: ₹12200 adds 22% flat; ₹12240 and ₹12300 mis-fraction the rates.</w:t>
      </w:r>
    </w:p>
    <w:p>
      <w:r>
        <w:t>⚠️ Exam Trap: Multiply the two growth factors — do not add 10% + 12%.</w:t>
      </w:r>
    </w:p>
    <w:p>
      <w:r>
        <w:t>⚡ 5-Second Recall: 10000 × 1.232 = ₹12320</w:t>
      </w:r>
    </w:p>
    <w:p>
      <w:r>
        <w:t>Question: In how many years will ₹1000 amount to ₹1331 at 10% per annum compound interest?</w:t>
      </w:r>
    </w:p>
    <w:p>
      <w:r>
        <w:t>₹1000 की राशि 10% वार्षिक चक्रवृद्धि ब्याज पर कितने वर्षों में ₹1331 हो जाएगी?</w:t>
      </w:r>
    </w:p>
    <w:p>
      <w:r>
        <w:t>(a) 3 years</w:t>
      </w:r>
    </w:p>
    <w:p>
      <w:r>
        <w:t>(b) 2 years</w:t>
      </w:r>
    </w:p>
    <w:p>
      <w:r>
        <w:t>(c) 4 years</w:t>
      </w:r>
    </w:p>
    <w:p>
      <w:r>
        <w:t>(d) 2.5 years</w:t>
      </w:r>
    </w:p>
    <w:p>
      <w:r>
        <w:t>Answer: a</w:t>
      </w:r>
    </w:p>
    <w:p>
      <w:r>
        <w:t>Solution: ✅ Correct Answer: A. 3 years</w:t>
      </w:r>
    </w:p>
    <w:p>
      <w:r>
        <w:t>🧠 PNC Core Concept: (1.1)ⁿ = 1331/1000 = 1.331.</w:t>
      </w:r>
    </w:p>
    <w:p>
      <w:r>
        <w:t>🧭 PNC Solve Path: 1.1³ = 1.331 → n = 3 years.</w:t>
      </w:r>
    </w:p>
    <w:p>
      <w:r>
        <w:t>⚙️ PNC Quick Method: 1000 → 1100 → 1210 → 1331.</w:t>
      </w:r>
    </w:p>
    <w:p>
      <w:r>
        <w:t>🔍 Why It Works: Three 10% jumps land exactly on 1331.</w:t>
      </w:r>
    </w:p>
    <w:p>
      <w:r>
        <w:t>❌ Why Not Others: 2 years gives 1210; 4 years gives 1464.1; 2.5 years is not an integer period here.</w:t>
      </w:r>
    </w:p>
    <w:p>
      <w:r>
        <w:t>⚠️ Exam Trap: Recognise 1.331 as 1.1 cubed.</w:t>
      </w:r>
    </w:p>
    <w:p>
      <w:r>
        <w:t>⚡ 5-Second Recall: 1.1³ = 1.331 → 3 years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