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can do a work in 6 days and B in 12 days. If they work on alternate days, A starting, the work will be completed in:</w:t>
      </w:r>
    </w:p>
    <w:p>
      <w:r>
        <w:t>A एक कार्य 6 दिनों में और B 12 दिनों में कर सकता है। यदि वे एकांतर दिनों में कार्य करें (A से शुरू), तो कार्य कितने दिनों में पूरा होगा?</w:t>
      </w:r>
    </w:p>
    <w:p>
      <w:r>
        <w:t>(a) 6 days</w:t>
      </w:r>
    </w:p>
    <w:p>
      <w:r>
        <w:t>(b) 8 days</w:t>
      </w:r>
    </w:p>
    <w:p>
      <w:r>
        <w:t>(c) 10 days</w:t>
      </w:r>
    </w:p>
    <w:p>
      <w:r>
        <w:t>(d) 12 days</w:t>
      </w:r>
    </w:p>
    <w:p>
      <w:r>
        <w:t>Answer: b</w:t>
      </w:r>
    </w:p>
    <w:p>
      <w:r>
        <w:t>Solution: ✅ Correct Answer: B. 8 days</w:t>
      </w:r>
    </w:p>
    <w:p>
      <w:r>
        <w:t>🧠 PNC Core Concept: A 2-day cycle of alternate work does 1/6 + 1/12 = 1/4 of the job.</w:t>
      </w:r>
    </w:p>
    <w:p>
      <w:r>
        <w:t>🧭 PNC Solve Path: 4 cycles × 2 days = 8 days exactly complete the work.</w:t>
      </w:r>
    </w:p>
    <w:p>
      <w:r>
        <w:t>⚙️ PNC Quick Method: Work per 2 days = 1/4 → 8 days needed.</w:t>
      </w:r>
    </w:p>
    <w:p>
      <w:r>
        <w:t>🔍 Why It Works: Four clean cycles each finish a quarter, ending precisely on B's day.</w:t>
      </w:r>
    </w:p>
    <w:p>
      <w:r>
        <w:t>❌ Why Not Others: 6 days = A alone; 10 and 12 days over-run the exact fit.</w:t>
      </w:r>
    </w:p>
    <w:p>
      <w:r>
        <w:t>⚠️ Exam Trap: Count full cycles first — here 4 cycles close the job with no leftover.</w:t>
      </w:r>
    </w:p>
    <w:p>
      <w:r>
        <w:t>⚡ 5-Second Recall: 1/4 per cycle → 8 days</w:t>
      </w:r>
    </w:p>
    <w:p>
      <w:r>
        <w:t>Question: A and B each alone can do a work in 9 days. Working on alternate days with A starting, the work finishes in:</w:t>
      </w:r>
    </w:p>
    <w:p>
      <w:r>
        <w:t>A और B में से प्रत्येक अकेला एक कार्य 9 दिनों में कर सकता है। एकांतर दिनों में कार्य करते हुए (A से शुरू) कार्य कितने दिनों में पूरा होगा?</w:t>
      </w:r>
    </w:p>
    <w:p>
      <w:r>
        <w:t>(a) 9 days</w:t>
      </w:r>
    </w:p>
    <w:p>
      <w:r>
        <w:t>(b) 8 days</w:t>
      </w:r>
    </w:p>
    <w:p>
      <w:r>
        <w:t>(c) 10 days</w:t>
      </w:r>
    </w:p>
    <w:p>
      <w:r>
        <w:t>(d) 4.5 days</w:t>
      </w:r>
    </w:p>
    <w:p>
      <w:r>
        <w:t>Answer: a</w:t>
      </w:r>
    </w:p>
    <w:p>
      <w:r>
        <w:t>Solution: ✅ Correct Answer: A. 9 days</w:t>
      </w:r>
    </w:p>
    <w:p>
      <w:r>
        <w:t>🧠 PNC Core Concept: Each day exactly 1/9 of the work is done, whoever works.</w:t>
      </w:r>
    </w:p>
    <w:p>
      <w:r>
        <w:t>🧭 PNC Solve Path: 9 equal daily slices of 1/9 → the 9th (A's) day completes the job.</w:t>
      </w:r>
    </w:p>
    <w:p>
      <w:r>
        <w:t>⚙️ PNC Quick Method: Equal rates make alternation irrelevant — time stays 9 days.</w:t>
      </w:r>
    </w:p>
    <w:p>
      <w:r>
        <w:t>🔍 Why It Works: The daily total is identical every day, so the calendar never stretches.</w:t>
      </w:r>
    </w:p>
    <w:p>
      <w:r>
        <w:t>❌ Why Not Others: 4.5 days wrongly halves; 8 and 10 days mis-count the slices.</w:t>
      </w:r>
    </w:p>
    <w:p>
      <w:r>
        <w:t>⚠️ Exam Trap: Equal-speed workers alternating still take the SAME total as one worker.</w:t>
      </w:r>
    </w:p>
    <w:p>
      <w:r>
        <w:t>⚡ 5-Second Recall: 1/9 daily → 9 days</w:t>
      </w:r>
    </w:p>
    <w:p>
      <w:r>
        <w:t>Question: A can do a work in 4 days and B in 4 days. Working on alternate days, A beginning, the work is completed in:</w:t>
      </w:r>
    </w:p>
    <w:p>
      <w:r>
        <w:t>A एक कार्य 4 दिनों में और B 4 दिनों में कर सकते हैं। एकांतर दिनों में कार्य करते हुए (A से शुरू) कार्य कितने दिनों में पूरा होगा?</w:t>
      </w:r>
    </w:p>
    <w:p>
      <w:r>
        <w:t>(a) 2 days</w:t>
      </w:r>
    </w:p>
    <w:p>
      <w:r>
        <w:t>(b) 3 days</w:t>
      </w:r>
    </w:p>
    <w:p>
      <w:r>
        <w:t>(c) 6 days</w:t>
      </w:r>
    </w:p>
    <w:p>
      <w:r>
        <w:t>(d) 4 days</w:t>
      </w:r>
    </w:p>
    <w:p>
      <w:r>
        <w:t>Answer: d</w:t>
      </w:r>
    </w:p>
    <w:p>
      <w:r>
        <w:t>Solution: ✅ Correct Answer: D. 4 days</w:t>
      </w:r>
    </w:p>
    <w:p>
      <w:r>
        <w:t>🧠 PNC Core Concept: One quarter of the work is done every single day.</w:t>
      </w:r>
    </w:p>
    <w:p>
      <w:r>
        <w:t>🧭 PNC Solve Path: Day 1 (A) → 1/4, day 2 (B) → 1/2, day 3 (A) → 3/4, day 4 (B) → done.</w:t>
      </w:r>
    </w:p>
    <w:p>
      <w:r>
        <w:t>⚙️ PNC Quick Method: Same rates → alternation does not change the 4-day total.</w:t>
      </w:r>
    </w:p>
    <w:p>
      <w:r>
        <w:t>🔍 Why It Works: The pair together finishes the job in 2 days working simultaneously; alternately it doubles to 4.</w:t>
      </w:r>
    </w:p>
    <w:p>
      <w:r>
        <w:t>❌ Why Not Others: 2 days is the simultaneous time; 3 and 6 days mis-count quarters.</w:t>
      </w:r>
    </w:p>
    <w:p>
      <w:r>
        <w:t>⚠️ Exam Trap: Alternate working (one at a time) is SLOWER than simultaneous — 4, not 2.</w:t>
      </w:r>
    </w:p>
    <w:p>
      <w:r>
        <w:t>⚡ 5-Second Recall: 4 quarters → 4 days</w:t>
      </w:r>
    </w:p>
    <w:p>
      <w:r>
        <w:t>Question: A can do a work in 10 days and B also in 10 days. If they work on alternate days starting with A, the work will be done in:</w:t>
      </w:r>
    </w:p>
    <w:p>
      <w:r>
        <w:t>A एक कार्य 10 दिनों में और B भी 10 दिनों में कर सकता है। यदि वे A से शुरू करके एकांतर दिनों में कार्य करें, तो कार्य कितने दिनों में पूरा होगा?</w:t>
      </w:r>
    </w:p>
    <w:p>
      <w:r>
        <w:t>(a) 6 days</w:t>
      </w:r>
    </w:p>
    <w:p>
      <w:r>
        <w:t>(b) 8 days</w:t>
      </w:r>
    </w:p>
    <w:p>
      <w:r>
        <w:t>(c) 10 days</w:t>
      </w:r>
    </w:p>
    <w:p>
      <w:r>
        <w:t>(d) 12 days</w:t>
      </w:r>
    </w:p>
    <w:p>
      <w:r>
        <w:t>Answer: c</w:t>
      </w:r>
    </w:p>
    <w:p>
      <w:r>
        <w:t>Solution: ✅ Correct Answer: C. 10 days</w:t>
      </w:r>
    </w:p>
    <w:p>
      <w:r>
        <w:t>🧠 PNC Core Concept: Each day contributes 1/10 of the work.</w:t>
      </w:r>
    </w:p>
    <w:p>
      <w:r>
        <w:t>🧭 PNC Solve Path: 2-day cycle = 1/5 → five cycles = 10 days, done at the end of B's turn.</w:t>
      </w:r>
    </w:p>
    <w:p>
      <w:r>
        <w:t>⚙️ PNC Quick Method: Identical rates → alternation leaves the solo time unchanged.</w:t>
      </w:r>
    </w:p>
    <w:p>
      <w:r>
        <w:t>🔍 Why It Works: Every alternate worker adds the same 10% daily slice, so ten days fill the unit.</w:t>
      </w:r>
    </w:p>
    <w:p>
      <w:r>
        <w:t>❌ Why Not Others: 6 and 8 days under-count; 12 days over-runs a perfect fit.</w:t>
      </w:r>
    </w:p>
    <w:p>
      <w:r>
        <w:t>⚠️ Exam Trap: Ten equal daily slices end exactly at day 10.</w:t>
      </w:r>
    </w:p>
    <w:p>
      <w:r>
        <w:t>⚡ 5-Second Recall: 1/10 per day → 10 days</w:t>
      </w:r>
    </w:p>
    <w:p>
      <w:r>
        <w:t>Question: A can do a work in 3 days and B in 6 days. Working on alternate days with A starting, the work is completed in:</w:t>
      </w:r>
    </w:p>
    <w:p>
      <w:r>
        <w:t>A एक कार्य 3 दिनों में और B 6 दिनों में कर सकता है। A से शुरू करके एकांतर दिनों में कार्य करने पर कार्य कितने दिनों में पूरा होगा?</w:t>
      </w:r>
    </w:p>
    <w:p>
      <w:r>
        <w:t>(a) 3 days</w:t>
      </w:r>
    </w:p>
    <w:p>
      <w:r>
        <w:t>(b) 4 days</w:t>
      </w:r>
    </w:p>
    <w:p>
      <w:r>
        <w:t>(c) 5 days</w:t>
      </w:r>
    </w:p>
    <w:p>
      <w:r>
        <w:t>(d) 6 days</w:t>
      </w:r>
    </w:p>
    <w:p>
      <w:r>
        <w:t>Answer: b</w:t>
      </w:r>
    </w:p>
    <w:p>
      <w:r>
        <w:t>Solution: ✅ Correct Answer: B. 4 days</w:t>
      </w:r>
    </w:p>
    <w:p>
      <w:r>
        <w:t>🧠 PNC Core Concept: Track cumulative work day by day under alternation.</w:t>
      </w:r>
    </w:p>
    <w:p>
      <w:r>
        <w:t>🧭 PNC Solve Path: Day1 (A) 1/3 → day2 (B) 1/2 → day3 (A) 5/6 → day4 (B) +1/6 = done → 4 days.</w:t>
      </w:r>
    </w:p>
    <w:p>
      <w:r>
        <w:t>⚙️ PNC Quick Method: Full cycles (2 days) = 1/2; then A and B each finish their halves on days 3–4.</w:t>
      </w:r>
    </w:p>
    <w:p>
      <w:r>
        <w:t>🔍 Why It Works: After 1/2 in two days, A's third-day 1/3 nearly closes it, and B's 1/6 tops it up.</w:t>
      </w:r>
    </w:p>
    <w:p>
      <w:r>
        <w:t>❌ Why Not Others: 3 days leaves 1/6 undone; 5 and 6 days over-run the finish.</w:t>
      </w:r>
    </w:p>
    <w:p>
      <w:r>
        <w:t>⚠️ Exam Trap: The last partial day still counts — completion is on day 4.</w:t>
      </w:r>
    </w:p>
    <w:p>
      <w:r>
        <w:t>⚡ 5-Second Recall: day 4 completes 1/2 + 1/3 + 1/6</w:t>
      </w:r>
    </w:p>
    <w:p>
      <w:r>
        <w:t>Question: A can do a work in 12 days and B in 4 days. If they work on alternate days, A starting, the work is completed in:</w:t>
      </w:r>
    </w:p>
    <w:p>
      <w:r>
        <w:t>A एक कार्य 12 दिनों में और B 4 दिनों में कर सकते हैं। यदि वे एकांतर दिनों में कार्य करें (A से शुरू), तो कार्य कितने दिनों में पूरा होगा?</w:t>
      </w:r>
    </w:p>
    <w:p>
      <w:r>
        <w:t>(a) 8 days</w:t>
      </w:r>
    </w:p>
    <w:p>
      <w:r>
        <w:t>(b) 5 days</w:t>
      </w:r>
    </w:p>
    <w:p>
      <w:r>
        <w:t>(c) 6 days</w:t>
      </w:r>
    </w:p>
    <w:p>
      <w:r>
        <w:t>(d) 4 days</w:t>
      </w:r>
    </w:p>
    <w:p>
      <w:r>
        <w:t>Answer: c</w:t>
      </w:r>
    </w:p>
    <w:p>
      <w:r>
        <w:t>Solution: ✅ Correct Answer: C. 6 days</w:t>
      </w:r>
    </w:p>
    <w:p>
      <w:r>
        <w:t>🧠 PNC Core Concept: A 2-day cycle = 1/12 + 1/4 = 1/3 of the work.</w:t>
      </w:r>
    </w:p>
    <w:p>
      <w:r>
        <w:t>🧭 PNC Solve Path: Two cycles (4 days) = 2/3; day 5 (A) → 3/4; day 6 (B) → done.</w:t>
      </w:r>
    </w:p>
    <w:p>
      <w:r>
        <w:t>⚙️ PNC Quick Method: Cycle 1/3 → 3 cycles of 2 days = 6 days.</w:t>
      </w:r>
    </w:p>
    <w:p>
      <w:r>
        <w:t>🔍 Why It Works: The last half-cycle closes exactly at the end of B's day 6 turn.</w:t>
      </w:r>
    </w:p>
    <w:p>
      <w:r>
        <w:t>❌ Why Not Others: 4 days leaves a third undone; 5 days leaves 1/4; 8 days over-runs.</w:t>
      </w:r>
    </w:p>
    <w:p>
      <w:r>
        <w:t>⚠️ Exam Trap: Full-cycle counting (4 days = 2/3) still needs A + B tail days.</w:t>
      </w:r>
    </w:p>
    <w:p>
      <w:r>
        <w:t>⚡ 5-Second Recall: 2/3 + 1/12 + 1/4 → day 6</w:t>
      </w:r>
    </w:p>
    <w:p>
      <w:r>
        <w:t>Question: X can do a work in 6 days and Y in 3 days. Working alternately with X starting, the work finishes in:</w:t>
      </w:r>
    </w:p>
    <w:p>
      <w:r>
        <w:t>X एक कार्य 6 दिनों में और Y 3 दिनों में कर सकते हैं। X से शुरू करके एकांतर रूप से कार्य करने पर कार्य कितने दिनों में पूरा होगा?</w:t>
      </w:r>
    </w:p>
    <w:p>
      <w:r>
        <w:t>(a) 4 days</w:t>
      </w:r>
    </w:p>
    <w:p>
      <w:r>
        <w:t>(b) 3 days</w:t>
      </w:r>
    </w:p>
    <w:p>
      <w:r>
        <w:t>(c) 5 days</w:t>
      </w:r>
    </w:p>
    <w:p>
      <w:r>
        <w:t>(d) 6 days</w:t>
      </w:r>
    </w:p>
    <w:p>
      <w:r>
        <w:t>Answer: a</w:t>
      </w:r>
    </w:p>
    <w:p>
      <w:r>
        <w:t>Solution: ✅ Correct Answer: A. 4 days</w:t>
      </w:r>
    </w:p>
    <w:p>
      <w:r>
        <w:t>🧠 PNC Core Concept: Day-wise tracking beats cycle formulas when turns differ.</w:t>
      </w:r>
    </w:p>
    <w:p>
      <w:r>
        <w:t>🧭 PNC Solve Path: Day1 (X) 1/6 → day2 (Y) 1/2 → day3 (X) 2/3 → day4 (Y) done.</w:t>
      </w:r>
    </w:p>
    <w:p>
      <w:r>
        <w:t>⚙️ PNC Quick Method: In 2 days half the work is done; Y closes the second half in two more days.</w:t>
      </w:r>
    </w:p>
    <w:p>
      <w:r>
        <w:t>🔍 Why It Works: Y's double-speed days pull the schedule to an exact 4-day close.</w:t>
      </w:r>
    </w:p>
    <w:p>
      <w:r>
        <w:t>❌ Why Not Others: 3 days leaves 1/3; 5 and 6 days over-run.</w:t>
      </w:r>
    </w:p>
    <w:p>
      <w:r>
        <w:t>⚠️ Exam Trap: Do not stop at 1/2 — the second half needs Y's two turns.</w:t>
      </w:r>
    </w:p>
    <w:p>
      <w:r>
        <w:t>⚡ 5-Second Recall: 1/2 + 1/3 + 1/6 → day 4</w:t>
      </w:r>
    </w:p>
    <w:p>
      <w:r>
        <w:t>Question: A can do a work in 9 days and B in 6 days. Working on alternate days with B starting, the work is completed in:</w:t>
      </w:r>
    </w:p>
    <w:p>
      <w:r>
        <w:t>A एक कार्य 9 दिनों में और B 6 दिनों में कर सकते हैं। B से शुरू करके एकांतर दिनों में कार्य करने पर कार्य कितने दिनों में पूरा होगा?</w:t>
      </w:r>
    </w:p>
    <w:p>
      <w:r>
        <w:t>(a) 6 days</w:t>
      </w:r>
    </w:p>
    <w:p>
      <w:r>
        <w:t>(b) 8 days</w:t>
      </w:r>
    </w:p>
    <w:p>
      <w:r>
        <w:t>(c) 9 days</w:t>
      </w:r>
    </w:p>
    <w:p>
      <w:r>
        <w:t>(d) 7 days</w:t>
      </w:r>
    </w:p>
    <w:p>
      <w:r>
        <w:t>Answer: d</w:t>
      </w:r>
    </w:p>
    <w:p>
      <w:r>
        <w:t>Solution: ✅ Correct Answer: D. 7 days</w:t>
      </w:r>
    </w:p>
    <w:p>
      <w:r>
        <w:t>🧠 PNC Core Concept: B-day first changes the finishing turn.</w:t>
      </w:r>
    </w:p>
    <w:p>
      <w:r>
        <w:t>🧭 PNC Solve Path: 2-day cycle (B+A) = 1/6 + 1/9 = 5/18 → 3 cycles (6 days) = 15/18 → day 7 (B) + 3/18 → done.</w:t>
      </w:r>
    </w:p>
    <w:p>
      <w:r>
        <w:t>⚙️ PNC Quick Method: After 6 days 5/6 remains done; B's 1/6 on day 7 completes it.</w:t>
      </w:r>
    </w:p>
    <w:p>
      <w:r>
        <w:t>🔍 Why It Works: B opens each cycle, and his day-7 1/6 is exactly the leftover.</w:t>
      </w:r>
    </w:p>
    <w:p>
      <w:r>
        <w:t>❌ Why Not Others: 6 days leaves 1/6; 8 and 9 days over-run.</w:t>
      </w:r>
    </w:p>
    <w:p>
      <w:r>
        <w:t>⚠️ Exam Trap: Starting with the faster B ends the job on his turn at day 7.</w:t>
      </w:r>
    </w:p>
    <w:p>
      <w:r>
        <w:t>⚡ 5-Second Recall: 5/6 + 1/6 → day 7</w:t>
      </w:r>
    </w:p>
    <w:p>
      <w:r>
        <w:t>Question: A can do a work in 20 days and B in 30 days. They work on alternate days, A beginning. The work will be completed in:</w:t>
      </w:r>
    </w:p>
    <w:p>
      <w:r>
        <w:t>A एक कार्य 20 दिनों में और B 30 दिनों में कर सकते हैं। वे एकांतर दिनों में कार्य करते हैं, A से शुरू करके। कार्य कितने दिनों में पूरा होगा?</w:t>
      </w:r>
    </w:p>
    <w:p>
      <w:r>
        <w:t>(a) 22 days</w:t>
      </w:r>
    </w:p>
    <w:p>
      <w:r>
        <w:t>(b) 23 days</w:t>
      </w:r>
    </w:p>
    <w:p>
      <w:r>
        <w:t>(c) 23 2/3 days</w:t>
      </w:r>
    </w:p>
    <w:p>
      <w:r>
        <w:t>(d) 24 days</w:t>
      </w:r>
    </w:p>
    <w:p>
      <w:r>
        <w:t>Answer: c</w:t>
      </w:r>
    </w:p>
    <w:p>
      <w:r>
        <w:t>Solution: ✅ Correct Answer: C. 23 2/3 days</w:t>
      </w:r>
    </w:p>
    <w:p>
      <w:r>
        <w:t>🧠 PNC Core Concept: Cycle of 2 days = 1/20 + 1/30 = 1/12; leftover is finished on a partial day.</w:t>
      </w:r>
    </w:p>
    <w:p>
      <w:r>
        <w:t>🧭 PNC Solve Path: 11 cycles = 22 days → 11/12 done; leftover 1/12 by A at 1/20 per day → 1 2/3 days → total 23 2/3 days.</w:t>
      </w:r>
    </w:p>
    <w:p>
      <w:r>
        <w:t>⚙️ PNC Quick Method: Only full cycles group cleanly — the tail needs A's fractional day.</w:t>
      </w:r>
    </w:p>
    <w:p>
      <w:r>
        <w:t>🔍 Why It Works: 22 days remove 11/12; A's remaining 1/12 slice takes 20/12 of a day.</w:t>
      </w:r>
    </w:p>
    <w:p>
      <w:r>
        <w:t>❌ Why Not Others: 22 days is short by 1/12; 23 days still leaves work; 24 over-runs.</w:t>
      </w:r>
    </w:p>
    <w:p>
      <w:r>
        <w:t>⚠️ Exam Trap: After full cycles always test the leftover against the next worker's rate.</w:t>
      </w:r>
    </w:p>
    <w:p>
      <w:r>
        <w:t>⚡ 5-Second Recall: 22 + (1/12 ÷ 1/20) = 23 2/3</w:t>
      </w:r>
    </w:p>
    <w:p>
      <w:r>
        <w:t>Question: A can do a work in 18 days and B in 12 days. They work on alternate days, B starting. The work will be completed in:</w:t>
      </w:r>
    </w:p>
    <w:p>
      <w:r>
        <w:t>A एक कार्य 18 दिनों में और B 12 दिनों में कर सकते हैं। वे एकांतर दिनों में कार्य करते हैं, B से शुरू करके। कार्य कितने दिनों में पूरा होगा?</w:t>
      </w:r>
    </w:p>
    <w:p>
      <w:r>
        <w:t>(a) 14 days</w:t>
      </w:r>
    </w:p>
    <w:p>
      <w:r>
        <w:t>(b) 14 1/3 days</w:t>
      </w:r>
    </w:p>
    <w:p>
      <w:r>
        <w:t>(c) 15 days</w:t>
      </w:r>
    </w:p>
    <w:p>
      <w:r>
        <w:t>(d) 15 1/3 days</w:t>
      </w:r>
    </w:p>
    <w:p>
      <w:r>
        <w:t>Answer: b</w:t>
      </w:r>
    </w:p>
    <w:p>
      <w:r>
        <w:t>Solution: ✅ Correct Answer: B. 14 1/3 days</w:t>
      </w:r>
    </w:p>
    <w:p>
      <w:r>
        <w:t>🧠 PNC Core Concept: Full cycles then a fractional closing turn.</w:t>
      </w:r>
    </w:p>
    <w:p>
      <w:r>
        <w:t>🧭 PNC Solve Path: Cycle = 1/12 + 1/18 = 5/36 → 7 cycles (14 days) = 35/36 → leftover 1/36 by B at 1/12 per day → 1/3 day → total 14 1/3 days.</w:t>
      </w:r>
    </w:p>
    <w:p>
      <w:r>
        <w:t>⚙️ PNC Quick Method: Leftover (1/36) ÷ B's daily rate (1/12) = 1/3 day.</w:t>
      </w:r>
    </w:p>
    <w:p>
      <w:r>
        <w:t>🔍 Why It Works: B opens cycles, and his day-15 speed closes the tiny remainder in a third of a day.</w:t>
      </w:r>
    </w:p>
    <w:p>
      <w:r>
        <w:t>❌ Why Not Others: 14 days leaves 1/36; 15 days assumes B's full day; 15 1/3 over-counts.</w:t>
      </w:r>
    </w:p>
    <w:p>
      <w:r>
        <w:t>⚠️ Exam Trap: The closing worker is B (1/12 per day) — divide leftover by HIS rate.</w:t>
      </w:r>
    </w:p>
    <w:p>
      <w:r>
        <w:t>⚡ 5-Second Recall: 14 + 1/3 = 14 1/3 days</w:t>
      </w:r>
    </w:p>
    <w:p>
      <w:r>
        <w:t>Question: A can do a work in 15 days. He works alone for 5 days and is then joined by B; together they finish the rest in 4 days. B alone will take:</w:t>
      </w:r>
    </w:p>
    <w:p>
      <w:r>
        <w:t>A एक कार्य 15 दिनों में कर सकता है। वह 5 दिन अकेले कार्य करता है और फिर B उससे जुड़ता है; दोनों मिलकर शेष कार्य 4 दिनों में पूरा करते हैं। B अकेले कितने दिन लेगा?</w:t>
      </w:r>
    </w:p>
    <w:p>
      <w:r>
        <w:t>(a) 10 days</w:t>
      </w:r>
    </w:p>
    <w:p>
      <w:r>
        <w:t>(b) 12 days</w:t>
      </w:r>
    </w:p>
    <w:p>
      <w:r>
        <w:t>(c) 15 days</w:t>
      </w:r>
    </w:p>
    <w:p>
      <w:r>
        <w:t>(d) 8 days</w:t>
      </w:r>
    </w:p>
    <w:p>
      <w:r>
        <w:t>Answer: a</w:t>
      </w:r>
    </w:p>
    <w:p>
      <w:r>
        <w:t>Solution: ✅ Correct Answer: A. 10 days</w:t>
      </w:r>
    </w:p>
    <w:p>
      <w:r>
        <w:t>🧠 PNC Core Concept: Work in phases — A's solo share, then the pair's share.</w:t>
      </w:r>
    </w:p>
    <w:p>
      <w:r>
        <w:t>🧭 PNC Solve Path: A alone 5 days = 1/3 → remaining 2/3 done by the pair in 4 days → pair rate = 1/6 → B = 1/6 − 1/15 = 1/10 → B alone 10 days.</w:t>
      </w:r>
    </w:p>
    <w:p>
      <w:r>
        <w:t>⚙️ PNC Quick Method: Pair rate from (2/3)/4, then subtract A's rate.</w:t>
      </w:r>
    </w:p>
    <w:p>
      <w:r>
        <w:t>🔍 Why It Works: Each phase contributes a known fraction, chaining to B's rate.</w:t>
      </w:r>
    </w:p>
    <w:p>
      <w:r>
        <w:t>❌ Why Not Others: 12 and 15 days mis-subtract rates; 8 days inverts the pair rate.</w:t>
      </w:r>
    </w:p>
    <w:p>
      <w:r>
        <w:t>⚠️ Exam Trap: The 4 days complete only the REMAINING 2/3 — scale to a full-job pair rate.</w:t>
      </w:r>
    </w:p>
    <w:p>
      <w:r>
        <w:t>⚡ 5-Second Recall: 1/6 − 1/15 → B = 10 days</w:t>
      </w:r>
    </w:p>
    <w:p>
      <w:r>
        <w:t>Question: A and B together can do a work in 8 days; A alone in 12 days. They start together, but A leaves after some days and B finishes the remaining work alone in 6 days. A worked for:</w:t>
      </w:r>
    </w:p>
    <w:p>
      <w:r>
        <w:t>A और B मिलकर एक कार्य 8 दिनों में कर सकते हैं; A अकेले 12 दिनों में। दोनों साथ शुरू करते हैं, परंतु कुछ दिन बाद A चला जाता है और B शेष कार्य अकेले 6 दिनों में पूरा करता है। A ने कितने दिन कार्य किया?</w:t>
      </w:r>
    </w:p>
    <w:p>
      <w:r>
        <w:t>(a) 4 days</w:t>
      </w:r>
    </w:p>
    <w:p>
      <w:r>
        <w:t>(b) 6 days</w:t>
      </w:r>
    </w:p>
    <w:p>
      <w:r>
        <w:t>(c) 8 days</w:t>
      </w:r>
    </w:p>
    <w:p>
      <w:r>
        <w:t>(d) 5 days</w:t>
      </w:r>
    </w:p>
    <w:p>
      <w:r>
        <w:t>Answer: b</w:t>
      </w:r>
    </w:p>
    <w:p>
      <w:r>
        <w:t>Solution: ✅ Correct Answer: B. 6 days</w:t>
      </w:r>
    </w:p>
    <w:p>
      <w:r>
        <w:t>🧠 PNC Core Concept: B's solo tail fixes his share; the pair's span is then found.</w:t>
      </w:r>
    </w:p>
    <w:p>
      <w:r>
        <w:t>🧭 PNC Solve Path: B's rate = 1/8 − 1/12 = 1/24 → B's 6 solo days = 1/4 → the pair did 3/4 at 1/8 per day → 6 days together → A worked 6 days.</w:t>
      </w:r>
    </w:p>
    <w:p>
      <w:r>
        <w:t>⚙️ PNC Quick Method: Pair phase = (1 − 6/24) ÷ (1/8) = 6 days.</w:t>
      </w:r>
    </w:p>
    <w:p>
      <w:r>
        <w:t>🔍 Why It Works: B worked the whole span (x + 6 days); subtracting his tail isolates x.</w:t>
      </w:r>
    </w:p>
    <w:p>
      <w:r>
        <w:t>❌ Why Not Others: 4 and 5 days mis-size the pair phase; 8 days ignores B's tail.</w:t>
      </w:r>
    </w:p>
    <w:p>
      <w:r>
        <w:t>⚠️ Exam Trap: A and B BOTH worked during the first x days — the 6-day tail is B-only.</w:t>
      </w:r>
    </w:p>
    <w:p>
      <w:r>
        <w:t>⚡ 5-Second Recall: (3/4) ÷ (1/8) = 6 days</w:t>
      </w:r>
    </w:p>
    <w:p>
      <w:r>
        <w:t>Question: A can do a work in 20 days and B in 30 days. They start together, but A leaves 5 days before the work is completed. The total time taken is:</w:t>
      </w:r>
    </w:p>
    <w:p>
      <w:r>
        <w:t>A एक कार्य 20 दिनों में और B 30 दिनों में कर सकते हैं। दोनों साथ शुरू करते हैं, परंतु कार्य पूर्ण होने से 5 दिन पहले A चला जाता है। कुल लिया गया समय कितना है?</w:t>
      </w:r>
    </w:p>
    <w:p>
      <w:r>
        <w:t>(a) 12 days</w:t>
      </w:r>
    </w:p>
    <w:p>
      <w:r>
        <w:t>(b) 16 days</w:t>
      </w:r>
    </w:p>
    <w:p>
      <w:r>
        <w:t>(c) 18 days</w:t>
      </w:r>
    </w:p>
    <w:p>
      <w:r>
        <w:t>(d) 15 days</w:t>
      </w:r>
    </w:p>
    <w:p>
      <w:r>
        <w:t>Answer: d</w:t>
      </w:r>
    </w:p>
    <w:p>
      <w:r>
        <w:t>Solution: ✅ Correct Answer: D. 15 days</w:t>
      </w:r>
    </w:p>
    <w:p>
      <w:r>
        <w:t>🧠 PNC Core Concept: Let T = total days: A works T − 5, B works all T.</w:t>
      </w:r>
    </w:p>
    <w:p>
      <w:r>
        <w:t>🧭 PNC Solve Path: (T − 5)/20 + T/30 = 1 → ×60: 3T − 15 + 2T = 60 → T = 15 days.</w:t>
      </w:r>
    </w:p>
    <w:p>
      <w:r>
        <w:t>⚙️ PNC Quick Method: LCM 60 units: A 3/day, B 2/day; last 5 days = A absent → B alone adds 10 units; the shared period must supply 50 units at 5/day = 10 days → total 15.</w:t>
      </w:r>
    </w:p>
    <w:p>
      <w:r>
        <w:t>🔍 Why It Works: A's 10 days (half the job) plus B's 15 days (half) balance perfectly.</w:t>
      </w:r>
    </w:p>
    <w:p>
      <w:r>
        <w:t>❌ Why Not Others: 12 and 16 days break the unit ledger; 18 over-runs.</w:t>
      </w:r>
    </w:p>
    <w:p>
      <w:r>
        <w:t>⚠️ Exam Trap: A works only T − 5 days, never all T.</w:t>
      </w:r>
    </w:p>
    <w:p>
      <w:r>
        <w:t>⚡ 5-Second Recall: 10 + 5 = 15 days</w:t>
      </w:r>
    </w:p>
    <w:p>
      <w:r>
        <w:t>Question: A, B and C can do a work alone in 12, 15 and 20 days respectively. They work on alternate days in the order A, B, C, A, B, C, … The work is completed in:</w:t>
      </w:r>
    </w:p>
    <w:p>
      <w:r>
        <w:t>A, B और C अकेले एक कार्य क्रमशः 12, 15 और 20 दिनों में कर सकते हैं। वे A, B, C, A, B, C, … क्रम में एकांतर दिनों में कार्य करते हैं। कार्य कितने दिनों में पूरा होगा?</w:t>
      </w:r>
    </w:p>
    <w:p>
      <w:r>
        <w:t>(a) 15 days</w:t>
      </w:r>
    </w:p>
    <w:p>
      <w:r>
        <w:t>(b) 12 days</w:t>
      </w:r>
    </w:p>
    <w:p>
      <w:r>
        <w:t>(c) 18 days</w:t>
      </w:r>
    </w:p>
    <w:p>
      <w:r>
        <w:t>(d) 10 days</w:t>
      </w:r>
    </w:p>
    <w:p>
      <w:r>
        <w:t>Answer: a</w:t>
      </w:r>
    </w:p>
    <w:p>
      <w:r>
        <w:t>Solution: ✅ Correct Answer: A. 15 days</w:t>
      </w:r>
    </w:p>
    <w:p>
      <w:r>
        <w:t>🧠 PNC Core Concept: A 3-day cycle covers all three workers once.</w:t>
      </w:r>
    </w:p>
    <w:p>
      <w:r>
        <w:t>🧭 PNC Solve Path: Cycle = 1/12 + 1/15 + 1/20 = (5 + 4 + 3)/60 = 1/5 → 5 cycles = 15 days exactly.</w:t>
      </w:r>
    </w:p>
    <w:p>
      <w:r>
        <w:t>⚙️ PNC Quick Method: Each 3-day block does one-fifth → five blocks close the job.</w:t>
      </w:r>
    </w:p>
    <w:p>
      <w:r>
        <w:t>🔍 Why It Works: The cycle fraction 1/5 divides the work into five exact rounds.</w:t>
      </w:r>
    </w:p>
    <w:p>
      <w:r>
        <w:t>❌ Why Not Others: 12 days is short; 18 and 10 days mis-sum the trio rates.</w:t>
      </w:r>
    </w:p>
    <w:p>
      <w:r>
        <w:t>⚠️ Exam Trap: Alternating order A→B→C makes the job take 15 days, not the simultaneous trio time.</w:t>
      </w:r>
    </w:p>
    <w:p>
      <w:r>
        <w:t>⚡ 5-Second Recall: 5 cycles × 3 days = 15 days</w:t>
      </w:r>
    </w:p>
    <w:p>
      <w:r>
        <w:t>Question: A can do a work in 10 days and B in 15 days. They start together; A works for 4 days and then leaves, B completing the rest. The total time taken from the start is:</w:t>
      </w:r>
    </w:p>
    <w:p>
      <w:r>
        <w:t>A एक कार्य 10 दिनों में और B 15 दिनों में कर सकते हैं। दोनों साथ शुरू करते हैं; A 4 दिन कार्य करके चला जाता है, शेष कार्य B पूरा करता है। शुरुआत से कुल कितना समय लगा?</w:t>
      </w:r>
    </w:p>
    <w:p>
      <w:r>
        <w:t>(a) 8 days</w:t>
      </w:r>
    </w:p>
    <w:p>
      <w:r>
        <w:t>(b) 10 days</w:t>
      </w:r>
    </w:p>
    <w:p>
      <w:r>
        <w:t>(c) 9 days</w:t>
      </w:r>
    </w:p>
    <w:p>
      <w:r>
        <w:t>(d) 11 days</w:t>
      </w:r>
    </w:p>
    <w:p>
      <w:r>
        <w:t>Answer: c</w:t>
      </w:r>
    </w:p>
    <w:p>
      <w:r>
        <w:t>Solution: ✅ Correct Answer: C. 9 days</w:t>
      </w:r>
    </w:p>
    <w:p>
      <w:r>
        <w:t>🧠 PNC Core Concept: A contributes exactly 4 days; B works the whole span.</w:t>
      </w:r>
    </w:p>
    <w:p>
      <w:r>
        <w:t>🧭 PNC Solve Path: A's share = 4/10 = 2/5 → B must do 3/5 → B's days = (3/5)/(1/15) = 9 → total 9 days.</w:t>
      </w:r>
    </w:p>
    <w:p>
      <w:r>
        <w:t>⚙️ PNC Quick Method: LCM 30 units: A 3/day, B 2/day; A's 4 days = 12 units → B's 18 units at 2/day = 9 days.</w:t>
      </w:r>
    </w:p>
    <w:p>
      <w:r>
        <w:t>🔍 Why It Works: B started on day 1 with A, so his 9 days run the full length.</w:t>
      </w:r>
    </w:p>
    <w:p>
      <w:r>
        <w:t>❌ Why Not Others: 8 days short-changes B; 10 = A alone; 11 over-runs.</w:t>
      </w:r>
    </w:p>
    <w:p>
      <w:r>
        <w:t>⚠️ Exam Trap: B works all 9 days — he is NOT absent during the first four.</w:t>
      </w:r>
    </w:p>
    <w:p>
      <w:r>
        <w:t>⚡ 5-Second Recall: 9 total days</w:t>
      </w:r>
    </w:p>
    <w:p>
      <w:r>
        <w:t>Question: A can do a work in 5 days and B in 6 days. Working on alternate days, A starting, the work will be completed in:</w:t>
      </w:r>
    </w:p>
    <w:p>
      <w:r>
        <w:t>A एक कार्य 5 दिनों में और B 6 दिनों में कर सकते हैं। एकांतर दिनों में कार्य करते हुए (A से शुरू) कार्य कितने दिनों में पूरा होगा?</w:t>
      </w:r>
    </w:p>
    <w:p>
      <w:r>
        <w:t>(a) 5 days</w:t>
      </w:r>
    </w:p>
    <w:p>
      <w:r>
        <w:t>(b) 5 2/5 days</w:t>
      </w:r>
    </w:p>
    <w:p>
      <w:r>
        <w:t>(c) 6 days</w:t>
      </w:r>
    </w:p>
    <w:p>
      <w:r>
        <w:t>(d) 5 1/2 days</w:t>
      </w:r>
    </w:p>
    <w:p>
      <w:r>
        <w:t>Answer: b</w:t>
      </w:r>
    </w:p>
    <w:p>
      <w:r>
        <w:t>Solution: ✅ Correct Answer: B. 5 2/5 days</w:t>
      </w:r>
    </w:p>
    <w:p>
      <w:r>
        <w:t>🧠 PNC Core Concept: Cycle = 1/5 + 1/6 = 11/30 per 2 days; leftover lands on a fractional B day.</w:t>
      </w:r>
    </w:p>
    <w:p>
      <w:r>
        <w:t>🧭 PNC Solve Path: 2 cycles (4 days) = 22/30; day 5 (A) → 14/15; leftover 1/15 by B at 1/6 per day → 2/5 day → total 5 2/5 days.</w:t>
      </w:r>
    </w:p>
    <w:p>
      <w:r>
        <w:t>⚙️ PNC Quick Method: Leftover 1/15 ÷ 1/6 = 2/5 of a day.</w:t>
      </w:r>
    </w:p>
    <w:p>
      <w:r>
        <w:t>🔍 Why It Works: B's fractional sixth-day slice exactly covers the remaining fifteenth.</w:t>
      </w:r>
    </w:p>
    <w:p>
      <w:r>
        <w:t>❌ Why Not Others: 5 days leaves 1/15; 6 days assumes B's full day; 5 1/2 mis-times.</w:t>
      </w:r>
    </w:p>
    <w:p>
      <w:r>
        <w:t>⚠️ Exam Trap: Never round fractional closing days — answer 5 2/5.</w:t>
      </w:r>
    </w:p>
    <w:p>
      <w:r>
        <w:t>⚡ 5-Second Recall: 5 + 2/5 = 5 2/5 days</w:t>
      </w:r>
    </w:p>
    <w:p>
      <w:r>
        <w:t>Question: A can do a work in 16 days. He works for 4 days, and B finishes the rest in 9 days. Working together, A and B will finish the work in:</w:t>
      </w:r>
    </w:p>
    <w:p>
      <w:r>
        <w:t>A एक कार्य 16 दिनों में कर सकता है। वह 4 दिन कार्य करता है, और B शेष कार्य 9 दिनों में पूरा करता है। साथ कार्य करने पर A और B उसे कितने दिनों में पूरा करेंगे?</w:t>
      </w:r>
    </w:p>
    <w:p>
      <w:r>
        <w:t>(a) 6 days</w:t>
      </w:r>
    </w:p>
    <w:p>
      <w:r>
        <w:t>(b) 7 days</w:t>
      </w:r>
    </w:p>
    <w:p>
      <w:r>
        <w:t>(c) 6 1/2 days</w:t>
      </w:r>
    </w:p>
    <w:p>
      <w:r>
        <w:t>(d) 6 6/7 days</w:t>
      </w:r>
    </w:p>
    <w:p>
      <w:r>
        <w:t>Answer: d</w:t>
      </w:r>
    </w:p>
    <w:p>
      <w:r>
        <w:t>Solution: ✅ Correct Answer: D. 6 6/7 days</w:t>
      </w:r>
    </w:p>
    <w:p>
      <w:r>
        <w:t>🧠 PNC Core Concept: Recover B's rate from the remainder he cleared.</w:t>
      </w:r>
    </w:p>
    <w:p>
      <w:r>
        <w:t>🧭 PNC Solve Path: A's 4 days = 1/4 → remaining 3/4 by B in 9 days → B rate = 1/12 → pair = 1/16 + 1/12 = 7/48 → time = 48/7 = 6 6/7 days.</w:t>
      </w:r>
    </w:p>
    <w:p>
      <w:r>
        <w:t>⚙️ PNC Quick Method: B = (3/4)/9 = 1/12 daily, then combine rates.</w:t>
      </w:r>
    </w:p>
    <w:p>
      <w:r>
        <w:t>🔍 Why It Works: 48/7 does not simplify — keep the mixed fraction exact.</w:t>
      </w:r>
    </w:p>
    <w:p>
      <w:r>
        <w:t>❌ Why Not Others: 6 and 7 days round the true 6.857; 6 1/2 mis-averages.</w:t>
      </w:r>
    </w:p>
    <w:p>
      <w:r>
        <w:t>⚠️ Exam Trap: Do not round — express the remainder-driven answer as 6 6/7.</w:t>
      </w:r>
    </w:p>
    <w:p>
      <w:r>
        <w:t>⚡ 5-Second Recall: 48/7 = 6 6/7 days</w:t>
      </w:r>
    </w:p>
    <w:p>
      <w:r>
        <w:t>Question: A can do a work in 8 days and B in 12 days. They work together for 2 days; then C, who alone takes 24 days, joins them. The total time taken is:</w:t>
      </w:r>
    </w:p>
    <w:p>
      <w:r>
        <w:t>A एक कार्य 8 दिनों में और B 12 दिनों में कर सकते हैं। वे 2 दिन साथ कार्य करते हैं; फिर C, जो अकेले 24 दिन लेता है, उनसे जुड़ जाता है। कुल लिया गया समय कितना है?</w:t>
      </w:r>
    </w:p>
    <w:p>
      <w:r>
        <w:t>(a) 4 1/3 days</w:t>
      </w:r>
    </w:p>
    <w:p>
      <w:r>
        <w:t>(b) 4 days</w:t>
      </w:r>
    </w:p>
    <w:p>
      <w:r>
        <w:t>(c) 5 days</w:t>
      </w:r>
    </w:p>
    <w:p>
      <w:r>
        <w:t>(d) 4 2/3 days</w:t>
      </w:r>
    </w:p>
    <w:p>
      <w:r>
        <w:t>Answer: a</w:t>
      </w:r>
    </w:p>
    <w:p>
      <w:r>
        <w:t>Solution: ✅ Correct Answer: A. 4 1/3 days</w:t>
      </w:r>
    </w:p>
    <w:p>
      <w:r>
        <w:t>🧠 PNC Core Concept: Two phases — pair work, then trio work.</w:t>
      </w:r>
    </w:p>
    <w:p>
      <w:r>
        <w:t>🧭 PNC Solve Path: First 2 days: 2(1/8 + 1/12) = 5/12 done → remaining 7/12. Trio rate = 1/8 + 1/12 + 1/24 = 1/4 → (7/12)/(1/4) = 7/3 = 2 1/3 days → total 4 1/3 days.</w:t>
      </w:r>
    </w:p>
    <w:p>
      <w:r>
        <w:t>⚙️ PNC Quick Method: LCM 24 units: pair 5/day × 2 = 10 → trio 6/day → 14 units → 2 1/3 days.</w:t>
      </w:r>
    </w:p>
    <w:p>
      <w:r>
        <w:t>🔍 Why It Works: The leftover 7/12 at the trio's quarter-per-day pace needs 2⅓ days.</w:t>
      </w:r>
    </w:p>
    <w:p>
      <w:r>
        <w:t>❌ Why Not Others: 4 days ignores C's fraction; 5 and 4 2/3 mis-phase the trio.</w:t>
      </w:r>
    </w:p>
    <w:p>
      <w:r>
        <w:t>⚠️ Exam Trap: C joins only after day 2 — his rate applies just to the remainder.</w:t>
      </w:r>
    </w:p>
    <w:p>
      <w:r>
        <w:t>⚡ 5-Second Recall: 2 + 7/3 = 4 1/3 days</w:t>
      </w:r>
    </w:p>
    <w:p>
      <w:r>
        <w:t>Question: A can do a work in 12 days and B in 18 days. They work on alternate days. The difference in the finishing time when A starts instead of B is:</w:t>
      </w:r>
    </w:p>
    <w:p>
      <w:r>
        <w:t>A एक कार्य 12 दिनों में और B 18 दिनों में कर सकते हैं। वे एकांतर दिनों में कार्य करते हैं। A के शुरू करने बनाम B के शुरू करने पर समाप्ति समय में कितना अंतर आएगा?</w:t>
      </w:r>
    </w:p>
    <w:p>
      <w:r>
        <w:t>(a) 2 hours</w:t>
      </w:r>
    </w:p>
    <w:p>
      <w:r>
        <w:t>(b) 3 hours</w:t>
      </w:r>
    </w:p>
    <w:p>
      <w:r>
        <w:t>(c) 4 hours</w:t>
      </w:r>
    </w:p>
    <w:p>
      <w:r>
        <w:t>(d) 1/2 day</w:t>
      </w:r>
    </w:p>
    <w:p>
      <w:r>
        <w:t>Answer: c</w:t>
      </w:r>
    </w:p>
    <w:p>
      <w:r>
        <w:t>Solution: ✅ Correct Answer: C. 4 hours</w:t>
      </w:r>
    </w:p>
    <w:p>
      <w:r>
        <w:t>🧠 PNC Core Concept: The opener's final turn carries the leftover with HIS speed.</w:t>
      </w:r>
    </w:p>
    <w:p>
      <w:r>
        <w:t>🧭 PNC Solve Path: Cycle = 5/36 → 7 cycles (14 days) = 35/36 → leftover 1/36. A-start: A clears it at 1/12/day → 1/3 day. B-start: B clears it at 1/18/day → 1/2 day. Difference = 1/2 − 1/3 = 1/6 day = 4 hours.</w:t>
      </w:r>
    </w:p>
    <w:p>
      <w:r>
        <w:t>⚙️ PNC Quick Method: Difference = leftover × (1/B − 1/A) = (1/36)(18 − 12) = 1/6 day.</w:t>
      </w:r>
    </w:p>
    <w:p>
      <w:r>
        <w:t>🔍 Why It Works: Only the final fractional day differs — the faster opener finishes sooner.</w:t>
      </w:r>
    </w:p>
    <w:p>
      <w:r>
        <w:t>❌ Why Not Others: 2 and 3 hours mis-scale; 1/2 day is B-start's tail alone.</w:t>
      </w:r>
    </w:p>
    <w:p>
      <w:r>
        <w:t>⚠️ Exam Trap: Compare the two closing tails, not the whole schedules.</w:t>
      </w:r>
    </w:p>
    <w:p>
      <w:r>
        <w:t>⚡ 5-Second Recall: (1/36) × 6 = 1/6 day = 4 hours</w:t>
      </w:r>
    </w:p>
    <w:p>
      <w:r>
        <w:t>Question: A can do a work in 10 days, B in 15 days and C in 30 days. A and B start together; after 2 days, C joins them. The total time taken is:</w:t>
      </w:r>
    </w:p>
    <w:p>
      <w:r>
        <w:t>A एक कार्य 10 दिनों में, B 15 दिनों में और C 30 दिनों में कर सकते हैं। A और B साथ शुरू करते हैं; 2 दिन बाद C उनसे जुड़ जाता है। कुल लिया गया समय कितना है?</w:t>
      </w:r>
    </w:p>
    <w:p>
      <w:r>
        <w:t>(a) 5 days</w:t>
      </w:r>
    </w:p>
    <w:p>
      <w:r>
        <w:t>(b) 4 2/3 days</w:t>
      </w:r>
    </w:p>
    <w:p>
      <w:r>
        <w:t>(c) 6 days</w:t>
      </w:r>
    </w:p>
    <w:p>
      <w:r>
        <w:t>(d) 5 1/3 days</w:t>
      </w:r>
    </w:p>
    <w:p>
      <w:r>
        <w:t>Answer: d</w:t>
      </w:r>
    </w:p>
    <w:p>
      <w:r>
        <w:t>Solution: ✅ Correct Answer: D. 5 1/3 days</w:t>
      </w:r>
    </w:p>
    <w:p>
      <w:r>
        <w:t>🧠 PNC Core Concept: Pair phase then trio phase — add their spans.</w:t>
      </w:r>
    </w:p>
    <w:p>
      <w:r>
        <w:t>🧭 PNC Solve Path: First 2 days: 2(1/10 + 1/15) = 1/3 done → remaining 2/3. Trio rate = 1/10 + 1/15 + 1/30 = 1/5 → (2/3)/(1/5) = 10/3 = 3 1/3 days → total 5 1/3 days.</w:t>
      </w:r>
    </w:p>
    <w:p>
      <w:r>
        <w:t>⚙️ PNC Quick Method: LCM 30 units: pair 5/day × 2 = 10 → trio 6/day → 20 units → 3 1/3 days.</w:t>
      </w:r>
    </w:p>
    <w:p>
      <w:r>
        <w:t>🔍 Why It Works: The untouched 2/3 at the trio's 1/5 daily rate takes exactly 10/3 days.</w:t>
      </w:r>
    </w:p>
    <w:p>
      <w:r>
        <w:t>❌ Why Not Others: 5 days shortens the trio phase; 6 and 4 2/3 mis-count phases.</w:t>
      </w:r>
    </w:p>
    <w:p>
      <w:r>
        <w:t>⚠️ Exam Trap: Include the first 2 days in the total — answer 5⅓, not 3⅓.</w:t>
      </w:r>
    </w:p>
    <w:p>
      <w:r>
        <w:t>⚡ 5-Second Recall: 2 + 10/3 = 5 1/3 days</w:t>
      </w:r>
    </w:p>
    <w:p>
      <w:r>
        <w:t>Question: A and B together can do a work in 6 days; A alone in 10 days. B works alone for 5 days and is then joined by A. The total time from the beginning is:</w:t>
      </w:r>
    </w:p>
    <w:p>
      <w:r>
        <w:t>A और B मिलकर एक कार्य 6 दिनों में कर सकते हैं; A अकेले 10 दिनों में। B अकेले 5 दिन कार्य करता है और फिर A उससे जुड़ जाता है। शुरुआत से कुल समय कितना है?</w:t>
      </w:r>
    </w:p>
    <w:p>
      <w:r>
        <w:t>(a) 8 days</w:t>
      </w:r>
    </w:p>
    <w:p>
      <w:r>
        <w:t>(b) 9 days</w:t>
      </w:r>
    </w:p>
    <w:p>
      <w:r>
        <w:t>(c) 10 days</w:t>
      </w:r>
    </w:p>
    <w:p>
      <w:r>
        <w:t>(d) 7 days</w:t>
      </w:r>
    </w:p>
    <w:p>
      <w:r>
        <w:t>Answer: b</w:t>
      </w:r>
    </w:p>
    <w:p>
      <w:r>
        <w:t>Solution: ✅ Correct Answer: B. 9 days</w:t>
      </w:r>
    </w:p>
    <w:p>
      <w:r>
        <w:t>🧠 PNC Core Concept: Split into B's solo span and the pair's closing span.</w:t>
      </w:r>
    </w:p>
    <w:p>
      <w:r>
        <w:t>🧭 PNC Solve Path: B rate = 1/6 − 1/10 = 1/15 → B's 5 days = 1/3 → remaining 2/3 by the pair at 1/6 → 4 days → total 9 days.</w:t>
      </w:r>
    </w:p>
    <w:p>
      <w:r>
        <w:t>⚙️ PNC Quick Method: LCM 30 units: pair 5/day, A 3/day → B 2/day; B's 5 days = 10 units → pair clears 20 at 5/day = 4 days.</w:t>
      </w:r>
    </w:p>
    <w:p>
      <w:r>
        <w:t>🔍 Why It Works: A joins on day 6 and the pair closes the remaining two-thirds in 4 days.</w:t>
      </w:r>
    </w:p>
    <w:p>
      <w:r>
        <w:t>❌ Why Not Others: 8 days under-runs; 10 = A alone; 7 days mis-phases B.</w:t>
      </w:r>
    </w:p>
    <w:p>
      <w:r>
        <w:t>⚠️ Exam Trap: B alone worked the first 5 days — his solo output cannot be ignored.</w:t>
      </w:r>
    </w:p>
    <w:p>
      <w:r>
        <w:t>⚡ 5-Second Recall: 5 + 4 = 9 days</w:t>
      </w:r>
    </w:p>
    <w:p>
      <w:r>
        <w:t>Question: A can do a work in 12 days and B in 18 days. They work on alternate days, A starting, and receive ₹3600. A's share is:</w:t>
      </w:r>
    </w:p>
    <w:p>
      <w:r>
        <w:t>A एक कार्य 12 दिनों में और B 18 दिनों में कर सकते हैं। वे एकांतर दिनों में कार्य करते हैं (A से शुरू) और ₹3600 प्राप्त करते हैं। A का हिस्सा कितना है?</w:t>
      </w:r>
    </w:p>
    <w:p>
      <w:r>
        <w:t>(a) ₹2400</w:t>
      </w:r>
    </w:p>
    <w:p>
      <w:r>
        <w:t>(b) ₹2160</w:t>
      </w:r>
    </w:p>
    <w:p>
      <w:r>
        <w:t>(c) ₹2200</w:t>
      </w:r>
    </w:p>
    <w:p>
      <w:r>
        <w:t>(d) ₹2000</w:t>
      </w:r>
    </w:p>
    <w:p>
      <w:r>
        <w:t>Answer: c</w:t>
      </w:r>
    </w:p>
    <w:p>
      <w:r>
        <w:t>Solution: ✅ Correct Answer: C. ₹2200</w:t>
      </w:r>
    </w:p>
    <w:p>
      <w:r>
        <w:t>🧠 PNC Core Concept: Count each worker's actual days — including the fractional closing turn.</w:t>
      </w:r>
    </w:p>
    <w:p>
      <w:r>
        <w:t>🧭 PNC Solve Path: LCM 36 units: A 3/day, B 2/day. Total = 14⅓ days: A does 7 full days (21) + 1/3 day (1) = 22 units; B does 7 full days (14) → A's share = 22/36 × 3600 = ₹2200.</w:t>
      </w:r>
    </w:p>
    <w:p>
      <w:r>
        <w:t>⚙️ PNC Quick Method: A's 22 units out of 36 → 22/36 × 3600 = ₹2200.</w:t>
      </w:r>
    </w:p>
    <w:p>
      <w:r>
        <w:t>🔍 Why It Works: Alternation plus the fractional tail gives A 22 of the 36 unit-shares.</w:t>
      </w:r>
    </w:p>
    <w:p>
      <w:r>
        <w:t>❌ Why Not Others: ₹2400 and ₹2160 mis-split full days; ₹2000 ignores the tail unit.</w:t>
      </w:r>
    </w:p>
    <w:p>
      <w:r>
        <w:t>⚠️ Exam Trap: A's final 1/3-day earns him 1 unit — wages follow units, not clock days.</w:t>
      </w:r>
    </w:p>
    <w:p>
      <w:r>
        <w:t>⚡ 5-Second Recall: 22/36 × 3600 = ₹2200</w:t>
      </w:r>
    </w:p>
    <w:p>
      <w:r>
        <w:t>Question: A and B together can do a work in 18 days; A alone in 27 days. They begin together; after some days A leaves and B finishes the remaining work alone in 12 days. For how many days did A work?</w:t>
      </w:r>
    </w:p>
    <w:p>
      <w:r>
        <w:t>A और B मिलकर एक कार्य 18 दिनों में कर सकते हैं; A अकेले 27 दिनों में। दोनों साथ शुरू करते हैं; कुछ दिनों बाद A चला जाता है और B शेष कार्य अकेले 12 दिनों में पूरा करता है। A ने कितने दिन कार्य किया?</w:t>
      </w:r>
    </w:p>
    <w:p>
      <w:r>
        <w:t>(a) 14 days</w:t>
      </w:r>
    </w:p>
    <w:p>
      <w:r>
        <w:t>(b) 12 days</w:t>
      </w:r>
    </w:p>
    <w:p>
      <w:r>
        <w:t>(c) 16 days</w:t>
      </w:r>
    </w:p>
    <w:p>
      <w:r>
        <w:t>(d) 10 days</w:t>
      </w:r>
    </w:p>
    <w:p>
      <w:r>
        <w:t>Answer: a</w:t>
      </w:r>
    </w:p>
    <w:p>
      <w:r>
        <w:t>Solution: ✅ Correct Answer: A. 14 days</w:t>
      </w:r>
    </w:p>
    <w:p>
      <w:r>
        <w:t>🧠 PNC Core Concept: B rate = pair rate − A rate; B then worked x + 12 days.</w:t>
      </w:r>
    </w:p>
    <w:p>
      <w:r>
        <w:t>🧭 PNC Solve Path: B = 1/18 − 1/27 = 1/54 → x/27 + (x + 12)/54 = 1 → 2x + x + 12 = 54 → x = 14 days.</w:t>
      </w:r>
    </w:p>
    <w:p>
      <w:r>
        <w:t>⚙️ PNC Quick Method: LCM 54 units: pair 3/day, A 2/day → B 1/day; B's 12 solo days = 12 units → the pair phase did 42 at 3/day = 14 days.</w:t>
      </w:r>
    </w:p>
    <w:p>
      <w:r>
        <w:t>🔍 Why It Works: B carried the whole timeline (14 shared + 12 solo = 26 days), half the job in each role.</w:t>
      </w:r>
    </w:p>
    <w:p>
      <w:r>
        <w:t>❌ Why Not Others: 12 days is B's solo tail; 16 and 10 days break the unit ledger.</w:t>
      </w:r>
    </w:p>
    <w:p>
      <w:r>
        <w:t>⚠️ Exam Trap: B worked during A's 14 days TOO — his total is 26, not 12.</w:t>
      </w:r>
    </w:p>
    <w:p>
      <w:r>
        <w:t>⚡ 5-Second Recall: x = 14 days</w:t>
      </w:r>
    </w:p>
    <w:p>
      <w:r>
        <w:t>Question: A, B and C can do a work alone in 4, 6 and 8 days respectively. They work on alternate days in the order A, B, C, A, B, C, … The work is completed in:</w:t>
      </w:r>
    </w:p>
    <w:p>
      <w:r>
        <w:t>A, B और C अकेले एक कार्य क्रमशः 4, 6 और 8 दिनों में कर सकते हैं। वे A, B, C, A, B, C, … क्रम में एकांतर दिनों में कार्य करते हैं। कार्य कितने दिनों में पूरा होगा?</w:t>
      </w:r>
    </w:p>
    <w:p>
      <w:r>
        <w:t>(a) 5 days</w:t>
      </w:r>
    </w:p>
    <w:p>
      <w:r>
        <w:t>(b) 6 days</w:t>
      </w:r>
    </w:p>
    <w:p>
      <w:r>
        <w:t>(c) 5 1/2 days</w:t>
      </w:r>
    </w:p>
    <w:p>
      <w:r>
        <w:t>(d) 5 1/3 days</w:t>
      </w:r>
    </w:p>
    <w:p>
      <w:r>
        <w:t>Answer: d</w:t>
      </w:r>
    </w:p>
    <w:p>
      <w:r>
        <w:t>Solution: ✅ Correct Answer: D. 5 1/3 days</w:t>
      </w:r>
    </w:p>
    <w:p>
      <w:r>
        <w:t>🧠 PNC Core Concept: Full 3-day cycles, then a fractional closing turn.</w:t>
      </w:r>
    </w:p>
    <w:p>
      <w:r>
        <w:t>🧭 PNC Solve Path: 1 cycle = 1/4 + 1/6 + 1/8 = 13/24. After day 5: A(1/4) + B(1/6) + C(1/8) + A(1/4) + B(1/6) = 23/24 → leftover 1/24 by C at 1/8 per day → 1/3 day → total 5 1/3 days.</w:t>
      </w:r>
    </w:p>
    <w:p>
      <w:r>
        <w:t>⚙️ PNC Quick Method: Track cumulative daily work — the last slice is C's 1/24.</w:t>
      </w:r>
    </w:p>
    <w:p>
      <w:r>
        <w:t>🔍 Why It Works: C's day-6 speed covers the final 1/24 in exactly one-third of a day.</w:t>
      </w:r>
    </w:p>
    <w:p>
      <w:r>
        <w:t>❌ Why Not Others: 5 days leaves 1/24; 6 days assumes C's full day; 5 1/2 mis-times.</w:t>
      </w:r>
    </w:p>
    <w:p>
      <w:r>
        <w:t>⚠️ Exam Trap: One full 3-day cycle (13/24) fits once; the tail must be traced day by day.</w:t>
      </w:r>
    </w:p>
    <w:p>
      <w:r>
        <w:t>⚡ 5-Second Recall: 5 + 1/3 = 5 1/3 days</w:t>
      </w:r>
    </w:p>
    <w:p>
      <w:r>
        <w:t>Question: A can do a work in 12 days and B in 18 days. They start together; after 4 days A stops and C, who alone takes 24 days, joins B. The total time taken is:</w:t>
      </w:r>
    </w:p>
    <w:p>
      <w:r>
        <w:t>A एक कार्य 12 दिनों में और B 18 दिनों में कर सकते हैं। दोनों साथ शुरू करते हैं; 4 दिन बाद A रुक जाता है और C, जो अकेले 24 दिन लेता है, B से जुड़ जाता है। कुल लिया गया समय कितना है?</w:t>
      </w:r>
    </w:p>
    <w:p>
      <w:r>
        <w:t>(a) 8 4/7 days</w:t>
      </w:r>
    </w:p>
    <w:p>
      <w:r>
        <w:t>(b) 9 days</w:t>
      </w:r>
    </w:p>
    <w:p>
      <w:r>
        <w:t>(c) 8 days</w:t>
      </w:r>
    </w:p>
    <w:p>
      <w:r>
        <w:t>(d) 8 1/2 days</w:t>
      </w:r>
    </w:p>
    <w:p>
      <w:r>
        <w:t>Answer: a</w:t>
      </w:r>
    </w:p>
    <w:p>
      <w:r>
        <w:t>Solution: ✅ Correct Answer: A. 8 4/7 days</w:t>
      </w:r>
    </w:p>
    <w:p>
      <w:r>
        <w:t>🧠 PNC Core Concept: Pair phase, then a NEW pair phase with C.</w:t>
      </w:r>
    </w:p>
    <w:p>
      <w:r>
        <w:t>🧭 PNC Solve Path: First 4 days: 4(1/12 + 1/18) = 5/9 done → remaining 4/9. B+C rate = 1/18 + 1/24 = 7/72 → (4/9)/(7/72) = 32/7 = 4 4/7 days → total 8 4/7 days.</w:t>
      </w:r>
    </w:p>
    <w:p>
      <w:r>
        <w:t>⚙️ PNC Quick Method: LCM 72 units: pair AB 10/day × 4 = 40 → B+C 7/day → 32 units → 4 4/7 days.</w:t>
      </w:r>
    </w:p>
    <w:p>
      <w:r>
        <w:t>🔍 Why It Works: The second phase swaps A for C, keeping B throughout the job.</w:t>
      </w:r>
    </w:p>
    <w:p>
      <w:r>
        <w:t>❌ Why Not Others: 9 days over-runs; 8 days is short by 4/7; 8 1/2 mis-times the tail.</w:t>
      </w:r>
    </w:p>
    <w:p>
      <w:r>
        <w:t>⚠️ Exam Trap: B never stops — he works all 4 shared days plus the whole B+C phase.</w:t>
      </w:r>
    </w:p>
    <w:p>
      <w:r>
        <w:t>⚡ 5-Second Recall: 4 + 32/7 = 8 4/7 days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