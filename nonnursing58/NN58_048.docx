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smallest natural number?</w:t>
      </w:r>
    </w:p>
    <w:p>
      <w:r>
        <w:t>सबसे छोटी प्राकृतिक संख्या कौन सी है?</w:t>
      </w:r>
    </w:p>
    <w:p>
      <w:r>
        <w:t>(a) 0</w:t>
      </w:r>
    </w:p>
    <w:p>
      <w:r>
        <w:t>(b) 1</w:t>
      </w:r>
    </w:p>
    <w:p>
      <w:r>
        <w:t>(c) 2</w:t>
      </w:r>
    </w:p>
    <w:p>
      <w:r>
        <w:t>(d) −1</w:t>
      </w:r>
    </w:p>
    <w:p>
      <w:r>
        <w:t>Answer: b</w:t>
      </w:r>
    </w:p>
    <w:p>
      <w:r>
        <w:t>Solution: ✅ Correct Answer: B. 1</w:t>
      </w:r>
    </w:p>
    <w:p>
      <w:r>
        <w:t>🧠 PNC Core Concept: Natural numbers = counting numbers = {1, 2, 3, 4, ...}. The set starts at 1.</w:t>
      </w:r>
    </w:p>
    <w:p>
      <w:r>
        <w:t>🧭 PNC Solve Path: Given the natural-number set → identify its first element → 1 is the smallest. 0 is NOT natural.</w:t>
      </w:r>
    </w:p>
    <w:p>
      <w:r>
        <w:t>⚙️ PNC Quick Method: "Natural = starts at 1; Whole = starts at 0" — remember the N vs W first elements.</w:t>
      </w:r>
    </w:p>
    <w:p>
      <w:r>
        <w:t>🔍 Why It Works: The natural numbers are exactly the counting numbers we start with as children; counting always begins at 1, never 0.</w:t>
      </w:r>
    </w:p>
    <w:p>
      <w:r>
        <w:t>❌ Why Not Others: 0 is the smallest whole number, not natural — the classic swap trap. −1 is an integer, not natural.</w:t>
      </w:r>
    </w:p>
    <w:p>
      <w:r>
        <w:t>⚠️ Exam Trap: 0 is a whole number and an integer but NOT a natural number.</w:t>
      </w:r>
    </w:p>
    <w:p>
      <w:r>
        <w:t>⚡ 5-Second Recall: Natural {1, 2, 3, ...} | Whole {0, 1, 2, ...}</w:t>
      </w:r>
    </w:p>
    <w:p>
      <w:r>
        <w:t>Question: Which of the following is the smallest whole number?</w:t>
      </w:r>
    </w:p>
    <w:p>
      <w:r>
        <w:t>निम्नलिखित में से सबसे छोटी पूर्ण संख्या कौन सी है?</w:t>
      </w:r>
    </w:p>
    <w:p>
      <w:r>
        <w:t>(a) 0</w:t>
      </w:r>
    </w:p>
    <w:p>
      <w:r>
        <w:t>(b) 1</w:t>
      </w:r>
    </w:p>
    <w:p>
      <w:r>
        <w:t>(c) −1</w:t>
      </w:r>
    </w:p>
    <w:p>
      <w:r>
        <w:t>(d) 0.5</w:t>
      </w:r>
    </w:p>
    <w:p>
      <w:r>
        <w:t>Answer: a</w:t>
      </w:r>
    </w:p>
    <w:p>
      <w:r>
        <w:t>Solution: ✅ Correct Answer: A. 0</w:t>
      </w:r>
    </w:p>
    <w:p>
      <w:r>
        <w:t>🧠 PNC Core Concept: Whole numbers = {0, 1, 2, 3, ...} = natural numbers + 0.</w:t>
      </w:r>
    </w:p>
    <w:p>
      <w:r>
        <w:t>🧭 PNC Solve Path: Recall the whole-number set → it begins with 0 → smallest whole number is 0.</w:t>
      </w:r>
    </w:p>
    <w:p>
      <w:r>
        <w:t>⚙️ PNC Quick Method: Whole = W = "With zero" — the set starts at 0.</w:t>
      </w:r>
    </w:p>
    <w:p>
      <w:r>
        <w:t>🔍 Why It Works: Whole numbers add 0 to the natural numbers, so 0 becomes the new first element.</w:t>
      </w:r>
    </w:p>
    <w:p>
      <w:r>
        <w:t>❌ Why Not Others: 1 is the smallest natural number, −1 is not a whole number, 0.5 is not a whole number.</w:t>
      </w:r>
    </w:p>
    <w:p>
      <w:r>
        <w:t>⚠️ Exam Trap: Do not confuse "smallest whole number" (0) with "smallest natural number" (1).</w:t>
      </w:r>
    </w:p>
    <w:p>
      <w:r>
        <w:t>⚡ 5-Second Recall: Whole = natural + 0</w:t>
      </w:r>
    </w:p>
    <w:p>
      <w:r>
        <w:t>Question: Which of the following is an irrational number?</w:t>
      </w:r>
    </w:p>
    <w:p>
      <w:r>
        <w:t>निम्नलिखित में से कौन सी एक अपरिमेय संख्या है?</w:t>
      </w:r>
    </w:p>
    <w:p>
      <w:r>
        <w:t>(a) 3/7</w:t>
      </w:r>
    </w:p>
    <w:p>
      <w:r>
        <w:t>(b) 0.25</w:t>
      </w:r>
    </w:p>
    <w:p>
      <w:r>
        <w:t>(c) √5</w:t>
      </w:r>
    </w:p>
    <w:p>
      <w:r>
        <w:t>(d) −4</w:t>
      </w:r>
    </w:p>
    <w:p>
      <w:r>
        <w:t>Answer: c</w:t>
      </w:r>
    </w:p>
    <w:p>
      <w:r>
        <w:t>Solution: ✅ Correct Answer: C. √5</w:t>
      </w:r>
    </w:p>
    <w:p>
      <w:r>
        <w:t>🧠 PNC Core Concept: Irrational numbers cannot be written as p/q (q ≠ 0); their decimal form is non-terminating and non-repeating.</w:t>
      </w:r>
    </w:p>
    <w:p>
      <w:r>
        <w:t>🧭 PNC Solve Path: Test each option → can it be written as a fraction? 3/7 ✓ rational, 0.25 ✓ rational, −4 ✓ rational, √5 ✗ (non-terminating, non-repeating) → irrational.</w:t>
      </w:r>
    </w:p>
    <w:p>
      <w:r>
        <w:t>🔍 Why It Works: √5 is not a perfect square, so its decimal expansion never ends and never repeats — it cannot be a fraction of two integers.</w:t>
      </w:r>
    </w:p>
    <w:p>
      <w:r>
        <w:t>❌ Why Not Others: 3/7 is already a fraction; 0.25 = 25/100; −4 = −4/1 — all rational.</w:t>
      </w:r>
    </w:p>
    <w:p>
      <w:r>
        <w:t>⚠️ Exam Trap: Some students mark √4 as irrational — √4 = 2, which IS rational. Only non-perfect-square roots are irrational.</w:t>
      </w:r>
    </w:p>
    <w:p>
      <w:r>
        <w:t>⚡ 5-Second Recall: √2, √3, √5, √7, π are irrational; √4, √9, √16 are rational</w:t>
      </w:r>
    </w:p>
    <w:p>
      <w:r>
        <w:t>Question: The number 0 is NOT which of the following?</w:t>
      </w:r>
    </w:p>
    <w:p>
      <w:r>
        <w:t>संख्या 0 निम्नलिखित में से कौन सी संख्या नहीं है?</w:t>
      </w:r>
    </w:p>
    <w:p>
      <w:r>
        <w:t>(a) A whole number</w:t>
      </w:r>
    </w:p>
    <w:p>
      <w:r>
        <w:t>(b) An integer</w:t>
      </w:r>
    </w:p>
    <w:p>
      <w:r>
        <w:t>(c) A rational number</w:t>
      </w:r>
    </w:p>
    <w:p>
      <w:r>
        <w:t>(d) A natural number</w:t>
      </w:r>
    </w:p>
    <w:p>
      <w:r>
        <w:t>Answer: d</w:t>
      </w:r>
    </w:p>
    <w:p>
      <w:r>
        <w:t>Solution: ✅ Correct Answer: D. A natural number</w:t>
      </w:r>
    </w:p>
    <w:p>
      <w:r>
        <w:t>🧠 PNC Core Concept: 0 ∈ Whole, Integer, Rational (0 = 0/1) but 0 ∉ Natural.</w:t>
      </w:r>
    </w:p>
    <w:p>
      <w:r>
        <w:t>🧭 PNC Solve Path: Check membership of 0 in each set → whole {0,1,2,...} ✓, integer {...,−1,0,1,...} ✓, rational (0 = 0/1) ✓, natural {1,2,3,...} ✗ → natural is the answer.</w:t>
      </w:r>
    </w:p>
    <w:p>
      <w:r>
        <w:t>🔍 Why It Works: Every number of the form p/q with q ≠ 0 is rational, and 0 = 0/1 fits; but the natural set was defined to start at 1.</w:t>
      </w:r>
    </w:p>
    <w:p>
      <w:r>
        <w:t>❌ Why Not Others: Whole, integer and rational all contain 0, so they are true statements and not the answer.</w:t>
      </w:r>
    </w:p>
    <w:p>
      <w:r>
        <w:t>⚠️ Exam Trap: In some school contexts "natural numbers" include 0 — competitive exams use {1, 2, 3, ...} unless stated otherwise.</w:t>
      </w:r>
    </w:p>
    <w:p>
      <w:r>
        <w:t>⚡ 5-Second Recall: 0 is whole + integer + rational, never natural</w:t>
      </w:r>
    </w:p>
    <w:p>
      <w:r>
        <w:t>Question: The number π (pi) is classified as:</w:t>
      </w:r>
    </w:p>
    <w:p>
      <w:r>
        <w:t>π (पाई) किस प्रकार की संख्या है?</w:t>
      </w:r>
    </w:p>
    <w:p>
      <w:r>
        <w:t>(a) A rational number</w:t>
      </w:r>
    </w:p>
    <w:p>
      <w:r>
        <w:t>(b) An irrational number</w:t>
      </w:r>
    </w:p>
    <w:p>
      <w:r>
        <w:t>(c) An integer</w:t>
      </w:r>
    </w:p>
    <w:p>
      <w:r>
        <w:t>(d) A whole number</w:t>
      </w:r>
    </w:p>
    <w:p>
      <w:r>
        <w:t>Answer: b</w:t>
      </w:r>
    </w:p>
    <w:p>
      <w:r>
        <w:t>Solution: ✅ Correct Answer: B. An irrational number</w:t>
      </w:r>
    </w:p>
    <w:p>
      <w:r>
        <w:t>🧠 PNC Core Concept: π = 3.14159... is non-terminating and non-repeating → irrational.</w:t>
      </w:r>
    </w:p>
    <w:p>
      <w:r>
        <w:t>🧭 PNC Solve Path: Recall π's decimal expansion → 3.14159265... never terminates, never repeats → cannot be p/q → irrational.</w:t>
      </w:r>
    </w:p>
    <w:p>
      <w:r>
        <w:t>🔍 Why It Works: If π were rational, its decimal would eventually repeat; no repeating pattern exists in π, so it is irrational.</w:t>
      </w:r>
    </w:p>
    <w:p>
      <w:r>
        <w:t>❌ Why Not Others: 22/7 is only an approximation of π — π itself is irrational; it is clearly not an integer or whole number.</w:t>
      </w:r>
    </w:p>
    <w:p>
      <w:r>
        <w:t>⚠️ Exam Trap: "π = 22/7" is a myth — 22/7 is a rational approximation, not the exact value.</w:t>
      </w:r>
    </w:p>
    <w:p>
      <w:r>
        <w:t>⚡ 5-Second Recall: π is irrational; 22/7 is rational</w:t>
      </w:r>
    </w:p>
    <w:p>
      <w:r>
        <w:t>Question: Which of the following is a rational number?</w:t>
      </w:r>
    </w:p>
    <w:p>
      <w:r>
        <w:t>निम्नलिखित में से कौन सी एक परिमेय संख्या है?</w:t>
      </w:r>
    </w:p>
    <w:p>
      <w:r>
        <w:t>(a) 0.333... (recurring 3)</w:t>
      </w:r>
    </w:p>
    <w:p>
      <w:r>
        <w:t>(b) √2</w:t>
      </w:r>
    </w:p>
    <w:p>
      <w:r>
        <w:t>(c) π</w:t>
      </w:r>
    </w:p>
    <w:p>
      <w:r>
        <w:t>(d) √7</w:t>
      </w:r>
    </w:p>
    <w:p>
      <w:r>
        <w:t>Answer: a</w:t>
      </w:r>
    </w:p>
    <w:p>
      <w:r>
        <w:t>Solution: ✅ Correct Answer: A. 0.333... (recurring 3)</w:t>
      </w:r>
    </w:p>
    <w:p>
      <w:r>
        <w:t>🧠 PNC Core Concept: A decimal that is terminating OR recurring represents a rational number. 0.333... = 1/3.</w:t>
      </w:r>
    </w:p>
    <w:p>
      <w:r>
        <w:t>🧭 PNC Solve Path: Check each decimal → 0.333... is recurring → = 1/3 → rational. √2, π, √7 are non-terminating non-repeating → irrational.</w:t>
      </w:r>
    </w:p>
    <w:p>
      <w:r>
        <w:t>⚙️ PNC Quick Method: Recurring decimal = rational; a non-repeating endless decimal = irrational.</w:t>
      </w:r>
    </w:p>
    <w:p>
      <w:r>
        <w:t>🔍 Why It Works: 0.333... = 1/3, a fraction of two integers, so the recurring decimal collapses to a rational value.</w:t>
      </w:r>
    </w:p>
    <w:p>
      <w:r>
        <w:t>❌ Why Not Others: √2, π and √7 all have endless non-repeating decimal forms, so none can be p/q.</w:t>
      </w:r>
    </w:p>
    <w:p>
      <w:r>
        <w:t>⚠️ Exam Trap: An endless decimal is NOT automatically irrational — only if it does not repeat.</w:t>
      </w:r>
    </w:p>
    <w:p>
      <w:r>
        <w:t>⚡ 5-Second Recall: Terminating or recurring → rational; non-terminating non-recurring → irrational</w:t>
      </w:r>
    </w:p>
    <w:p>
      <w:r>
        <w:t>Question: How many rational numbers lie between 1/3 and 1/2?</w:t>
      </w:r>
    </w:p>
    <w:p>
      <w:r>
        <w:t>1/3 और 1/2 के बीच कितनी परिमेय संख्याएँ होती हैं?</w:t>
      </w:r>
    </w:p>
    <w:p>
      <w:r>
        <w:t>(a) Only 1</w:t>
      </w:r>
    </w:p>
    <w:p>
      <w:r>
        <w:t>(b) Only 2</w:t>
      </w:r>
    </w:p>
    <w:p>
      <w:r>
        <w:t>(c) Only 5</w:t>
      </w:r>
    </w:p>
    <w:p>
      <w:r>
        <w:t>(d) Infinitely many</w:t>
      </w:r>
    </w:p>
    <w:p>
      <w:r>
        <w:t>Answer: d</w:t>
      </w:r>
    </w:p>
    <w:p>
      <w:r>
        <w:t>Solution: ✅ Correct Answer: D. Infinitely many</w:t>
      </w:r>
    </w:p>
    <w:p>
      <w:r>
        <w:t>🧠 PNC Core Concept: Rational numbers are dense — between any two distinct rationals there are infinitely many rationals.</w:t>
      </w:r>
    </w:p>
    <w:p>
      <w:r>
        <w:t>🧭 PNC Solve Path: Pick 1/3 and 1/2 → their average 5/12 is between them → average again with an endpoint → another new number → process never ends → infinitely many.</w:t>
      </w:r>
    </w:p>
    <w:p>
      <w:r>
        <w:t>🔍 Why It Works: Taking the midpoint of any two rationals always yields a new rational strictly between them, so the process can be repeated forever.</w:t>
      </w:r>
    </w:p>
    <w:p>
      <w:r>
        <w:t>❌ Why Not Others: Fixed counts (1, 2, 5) would require the process to stop — but averaging can always continue.</w:t>
      </w:r>
    </w:p>
    <w:p>
      <w:r>
        <w:t>⚠️ Exam Trap: Many students think there are "a few" fractions between 1/3 and 1/2 because they only check denominator-12 fractions; the true answer is infinite.</w:t>
      </w:r>
    </w:p>
    <w:p>
      <w:r>
        <w:t>⚡ 5-Second Recall: Rationals are dense → infinitely many between any two</w:t>
      </w:r>
    </w:p>
    <w:p>
      <w:r>
        <w:t>Question: √2 × √8 equals:</w:t>
      </w:r>
    </w:p>
    <w:p>
      <w:r>
        <w:t>√2 × √8 का मान क्या है?</w:t>
      </w:r>
    </w:p>
    <w:p>
      <w:r>
        <w:t>(a) √10</w:t>
      </w:r>
    </w:p>
    <w:p>
      <w:r>
        <w:t>(b) 4√2</w:t>
      </w:r>
    </w:p>
    <w:p>
      <w:r>
        <w:t>(c) 4</w:t>
      </w:r>
    </w:p>
    <w:p>
      <w:r>
        <w:t>(d) 2</w:t>
      </w:r>
    </w:p>
    <w:p>
      <w:r>
        <w:t>Answer: c</w:t>
      </w:r>
    </w:p>
    <w:p>
      <w:r>
        <w:t>Solution: ✅ Correct Answer: C. 4</w:t>
      </w:r>
    </w:p>
    <w:p>
      <w:r>
        <w:t>🧠 PNC Core Concept: √a × √b = √(ab) for a, b ≥ 0.</w:t>
      </w:r>
    </w:p>
    <w:p>
      <w:r>
        <w:t>🧭 PNC Solve Path: Apply the rule → √2 × √8 = √(2 × 8) = √16 → √16 = 4.</w:t>
      </w:r>
    </w:p>
    <w:p>
      <w:r>
        <w:t>⚙️ PNC Quick Method: √16 is a perfect square, so it collapses instantly to 4.</w:t>
      </w:r>
    </w:p>
    <w:p>
      <w:r>
        <w:t>🔍 Why It Works: Multiplication under a common root merges the radicands; 16 is 4², so the square root returns a whole number.</w:t>
      </w:r>
    </w:p>
    <w:p>
      <w:r>
        <w:t>❌ Why Not Others: √10 ignores the multiplication rule; 4√2 and 2 confuse √8 with 2√2 (√8 = 2√2) — but √16 = 4 exactly.</w:t>
      </w:r>
    </w:p>
    <w:p>
      <w:r>
        <w:t>⚠️ Exam Trap: Do not write √2 × √8 = √16 then stop — √16 must be simplified to 4.</w:t>
      </w:r>
    </w:p>
    <w:p>
      <w:r>
        <w:t>⚡ 5-Second Recall: √a × √b = √(ab)</w:t>
      </w:r>
    </w:p>
    <w:p>
      <w:r>
        <w:t>Question: Which of the following is the largest?</w:t>
      </w:r>
    </w:p>
    <w:p>
      <w:r>
        <w:t>निम्नलिखित में से कौन सी सबसे बड़ी है?</w:t>
      </w:r>
    </w:p>
    <w:p>
      <w:r>
        <w:t>(a) 3/4</w:t>
      </w:r>
    </w:p>
    <w:p>
      <w:r>
        <w:t>(b) 5/6</w:t>
      </w:r>
    </w:p>
    <w:p>
      <w:r>
        <w:t>(c) 7/9</w:t>
      </w:r>
    </w:p>
    <w:p>
      <w:r>
        <w:t>(d) 11/12</w:t>
      </w:r>
    </w:p>
    <w:p>
      <w:r>
        <w:t>Answer: d</w:t>
      </w:r>
    </w:p>
    <w:p>
      <w:r>
        <w:t>Solution: ✅ Correct Answer: D. 11/12</w:t>
      </w:r>
    </w:p>
    <w:p>
      <w:r>
        <w:t>🧠 PNC Core Concept: To compare fractions, make denominators equal (LCM) or convert to decimals.</w:t>
      </w:r>
    </w:p>
    <w:p>
      <w:r>
        <w:t>🧭 PNC Solve Path: Compare to 1 → 1 − 3/4 = 1/4, 1 − 5/6 = 1/6, 1 − 7/9 = 2/9, 1 − 11/12 = 1/12 → smallest gap from 1 means largest fraction → 11/12.</w:t>
      </w:r>
    </w:p>
    <w:p>
      <w:r>
        <w:t>⚙️ PNC Quick Method: Whose "shortfall from 1" is smallest is largest — 1/12 &lt; 1/6 &lt; 2/9 &lt; 1/4, so 11/12 wins.</w:t>
      </w:r>
    </w:p>
    <w:p>
      <w:r>
        <w:t>🔍 Why It Works: All four fractions are less than 1; the one closest to 1 (shortfall 1/12) is the greatest.</w:t>
      </w:r>
    </w:p>
    <w:p>
      <w:r>
        <w:t>❌ Why Not Others: 5/6 has a bigger numerator but also a bigger denominator; LCM comparison shows 3/4 = 27/36, 5/6 = 30/36, 7/9 = 28/36, 11/12 = 33/36 → 11/12 largest.</w:t>
      </w:r>
    </w:p>
    <w:p>
      <w:r>
        <w:t>⚠️ Exam Trap: Do not compare numerators alone — denominators differ.</w:t>
      </w:r>
    </w:p>
    <w:p>
      <w:r>
        <w:t>⚡ 5-Second Recall: Largest fraction = smallest shortfall from 1</w:t>
      </w:r>
    </w:p>
    <w:p>
      <w:r>
        <w:t>Question: Integers are NOT closed under which operation?</w:t>
      </w:r>
    </w:p>
    <w:p>
      <w:r>
        <w:t>पूर्णांक (integers) किस संक्रिया के अंतर्गत संवृत (closed) नहीं हैं?</w:t>
      </w:r>
    </w:p>
    <w:p>
      <w:r>
        <w:t>(a) Addition</w:t>
      </w:r>
    </w:p>
    <w:p>
      <w:r>
        <w:t>(b) Division</w:t>
      </w:r>
    </w:p>
    <w:p>
      <w:r>
        <w:t>(c) Multiplication</w:t>
      </w:r>
    </w:p>
    <w:p>
      <w:r>
        <w:t>(d) Subtraction</w:t>
      </w:r>
    </w:p>
    <w:p>
      <w:r>
        <w:t>Answer: b</w:t>
      </w:r>
    </w:p>
    <w:p>
      <w:r>
        <w:t>Solution: ✅ Correct Answer: B. Division</w:t>
      </w:r>
    </w:p>
    <w:p>
      <w:r>
        <w:t>🧠 PNC Core Concept: A set is closed under an operation if the result stays inside the set. Integers ÷ integers is not always an integer (e.g., 3 ÷ 2 = 1.5).</w:t>
      </w:r>
    </w:p>
    <w:p>
      <w:r>
        <w:t>🧭 PNC Solve Path: Test each operation with counterexamples → 3 + 2 = 5 (integer) ✓, 3 − 2 = 1 ✓, 3 × 2 = 6 ✓, 3 ÷ 2 = 1.5 (not an integer) ✗ → division breaks closure.</w:t>
      </w:r>
    </w:p>
    <w:p>
      <w:r>
        <w:t>🔍 Why It Works: Division introduces fractions — the moment a division does not divide evenly, the quotient leaves the integer set.</w:t>
      </w:r>
    </w:p>
    <w:p>
      <w:r>
        <w:t>❌ Why Not Others: Addition, subtraction and multiplication of integers always give integers, so those sets are closed.</w:t>
      </w:r>
    </w:p>
    <w:p>
      <w:r>
        <w:t>⚠️ Exam Trap: Division by zero aside, "3 ÷ 2" itself is enough to break closure — you do not need a weird example.</w:t>
      </w:r>
    </w:p>
    <w:p>
      <w:r>
        <w:t>⚡ 5-Second Recall: Integers closed under +, −, ×; NOT under ÷</w:t>
      </w:r>
    </w:p>
    <w:p>
      <w:r>
        <w:t>Question: The sum of a rational number and an irrational number is always:</w:t>
      </w:r>
    </w:p>
    <w:p>
      <w:r>
        <w:t>एक परिमेय संख्या और एक अपरिमेय संख्या का योग हमेशा होता है:</w:t>
      </w:r>
    </w:p>
    <w:p>
      <w:r>
        <w:t>(a) Irrational</w:t>
      </w:r>
    </w:p>
    <w:p>
      <w:r>
        <w:t>(b) Rational</w:t>
      </w:r>
    </w:p>
    <w:p>
      <w:r>
        <w:t>(c) An integer</w:t>
      </w:r>
    </w:p>
    <w:p>
      <w:r>
        <w:t>(d) A whole number</w:t>
      </w:r>
    </w:p>
    <w:p>
      <w:r>
        <w:t>Answer: a</w:t>
      </w:r>
    </w:p>
    <w:p>
      <w:r>
        <w:t>Solution: ✅ Correct Answer: A. Irrational</w:t>
      </w:r>
    </w:p>
    <w:p>
      <w:r>
        <w:t>🧠 PNC Core Concept: rational + irrational = irrational (always). Example: 2 + √3 is irrational.</w:t>
      </w:r>
    </w:p>
    <w:p>
      <w:r>
        <w:t>🧭 PNC Solve Path: Suppose r + i = q (rational) → then i = q − r, a difference of two rationals → i would be rational, contradiction → r + i must be irrational.</w:t>
      </w:r>
    </w:p>
    <w:p>
      <w:r>
        <w:t>🔍 Why It Works: The proof by contradiction shows the sum cannot be rational; if it were, the "irrational part" would secretly be rational, which is impossible.</w:t>
      </w:r>
    </w:p>
    <w:p>
      <w:r>
        <w:t>❌ Why Not Others: 2 + √3 ≈ 3.732 is clearly not an integer or whole number; "rational" contradicts the proof above.</w:t>
      </w:r>
    </w:p>
    <w:p>
      <w:r>
        <w:t>⚠️ Exam Trap: This is only about SUM — product of a rational and irrational can be rational (0 × √2 = 0) when the rational is 0.</w:t>
      </w:r>
    </w:p>
    <w:p>
      <w:r>
        <w:t>⚡ 5-Second Recall: rational + irrational = irrational</w:t>
      </w:r>
    </w:p>
    <w:p>
      <w:r>
        <w:t>Question: 0.123123123... (123 recurring) expressed as p/q in lowest terms is:</w:t>
      </w:r>
    </w:p>
    <w:p>
      <w:r>
        <w:t>0.123123123... (123 आवर्ती) को p/q के न्यूनतम रूप में व्यक्त करने पर प्राप्त होगा:</w:t>
      </w:r>
    </w:p>
    <w:p>
      <w:r>
        <w:t>(a) 41/333</w:t>
      </w:r>
    </w:p>
    <w:p>
      <w:r>
        <w:t>(b) 123/990</w:t>
      </w:r>
    </w:p>
    <w:p>
      <w:r>
        <w:t>(c) 41/99</w:t>
      </w:r>
    </w:p>
    <w:p>
      <w:r>
        <w:t>(d) 123/99</w:t>
      </w:r>
    </w:p>
    <w:p>
      <w:r>
        <w:t>Answer: a</w:t>
      </w:r>
    </w:p>
    <w:p>
      <w:r>
        <w:t>Solution: ✅ Correct Answer: A. 41/333</w:t>
      </w:r>
    </w:p>
    <w:p>
      <w:r>
        <w:t>🧠 PNC Core Concept: For a pure recurring decimal, x = 0.abcabc... → x = abc/999, then reduce.</w:t>
      </w:r>
    </w:p>
    <w:p>
      <w:r>
        <w:t>🧭 PNC Solve Path: Let x = 0.123123... → multiply by 1000: 1000x = 123.123123... → 999x = 123 → x = 123/999 → reduce by 3 → 41/333.</w:t>
      </w:r>
    </w:p>
    <w:p>
      <w:r>
        <w:t>⚙️ PNC Quick Method: Pure recurring decimal with 3 repeating digits → numerator = repeating block (123), denominator = 999 → reduce.</w:t>
      </w:r>
    </w:p>
    <w:p>
      <w:r>
        <w:t>🔍 Why It Works: 1000x shifts the decimal by one full repeating block; subtracting x kills the recurring part, leaving 999x = 123.</w:t>
      </w:r>
    </w:p>
    <w:p>
      <w:r>
        <w:t>❌ Why Not Others: 123/990 would be the answer for 0.123 (only "3" recurring, i.e., 0.12333...); 41/99 and 123/99 come from a wrong denominator (99 for two repeating digits).</w:t>
      </w:r>
    </w:p>
    <w:p>
      <w:r>
        <w:t>⚠️ Exam Trap: Always reduce 123/999 to 41/333 — exam options often carry both forms, and "lowest terms" demands the reduced one.</w:t>
      </w:r>
    </w:p>
    <w:p>
      <w:r>
        <w:t>⚡ 5-Second Recall: 0.abc̄ = abc/999 (reduce)</w:t>
      </w:r>
    </w:p>
    <w:p>
      <w:r>
        <w:t>Question: The ascending order of 3/5, 5/8, 0.63 and 7/11 is:</w:t>
      </w:r>
    </w:p>
    <w:p>
      <w:r>
        <w:t>3/5, 5/8, 0.63 और 7/11 का आरोही क्रम है:</w:t>
      </w:r>
    </w:p>
    <w:p>
      <w:r>
        <w:t>(a) 5/8, 3/5, 0.63, 7/11</w:t>
      </w:r>
    </w:p>
    <w:p>
      <w:r>
        <w:t>(b) 3/5, 7/11, 5/8, 0.63</w:t>
      </w:r>
    </w:p>
    <w:p>
      <w:r>
        <w:t>(c) 3/5, 5/8, 0.63, 7/11</w:t>
      </w:r>
    </w:p>
    <w:p>
      <w:r>
        <w:t>(d) 3/5, 5/8, 7/11, 0.63</w:t>
      </w:r>
    </w:p>
    <w:p>
      <w:r>
        <w:t>Answer: c</w:t>
      </w:r>
    </w:p>
    <w:p>
      <w:r>
        <w:t>Solution: ✅ Correct Answer: C. 3/5, 5/8, 0.63, 7/11</w:t>
      </w:r>
    </w:p>
    <w:p>
      <w:r>
        <w:t>🧠 PNC Core Concept: Convert all terms to decimals with equal precision, then sort.</w:t>
      </w:r>
    </w:p>
    <w:p>
      <w:r>
        <w:t>🧭 PNC Solve Path: 3/5 = 0.600, 5/8 = 0.625, 0.63 = 0.630, 7/11 = 0.636... → 0.600 &lt; 0.625 &lt; 0.630 &lt; 0.636 → 3/5, 5/8, 0.63, 7/11.</w:t>
      </w:r>
    </w:p>
    <w:p>
      <w:r>
        <w:t>⚙️ PNC Quick Method: Convert to 1000ths: 3/5 = 0.600, 5/8 = 0.625, 0.63 = 0.630, 7/11 ≈ 0.636 — order is immediate.</w:t>
      </w:r>
    </w:p>
    <w:p>
      <w:r>
        <w:t>🔍 Why It Works: Comparing hundredths places (60 vs 62 vs 63 vs 63) decides the order; 7/11's decimals go 0.6363..., the largest.</w:t>
      </w:r>
    </w:p>
    <w:p>
      <w:r>
        <w:t>❌ Why Not Others: Option A puts 5/8 before 3/5 (wrong — 0.625 &gt; 0.600); option B misplaces 7/11; option D puts 0.63 after 7/11 (wrong — 0.630 &lt; 0.636).</w:t>
      </w:r>
    </w:p>
    <w:p>
      <w:r>
        <w:t>⚠️ Exam Trap: 7/11 looks "small" because the denominator is big — convert, never guess from denominators.</w:t>
      </w:r>
    </w:p>
    <w:p>
      <w:r>
        <w:t>⚡ 5-Second Recall: Convert every fraction to a decimal before ordering</w:t>
      </w:r>
    </w:p>
    <w:p>
      <w:r>
        <w:t>Question: 1.272727... (27 recurring) expressed as a fraction in lowest terms is:</w:t>
      </w:r>
    </w:p>
    <w:p>
      <w:r>
        <w:t>1.272727... (27 आवर्ती) को न्यूनतम रूप में भिन्न के रूप में व्यक्त करने पर प्राप्त होगा:</w:t>
      </w:r>
    </w:p>
    <w:p>
      <w:r>
        <w:t>(a) 127/99</w:t>
      </w:r>
    </w:p>
    <w:p>
      <w:r>
        <w:t>(b) 63/50</w:t>
      </w:r>
    </w:p>
    <w:p>
      <w:r>
        <w:t>(c) 11/14</w:t>
      </w:r>
    </w:p>
    <w:p>
      <w:r>
        <w:t>(d) 14/11</w:t>
      </w:r>
    </w:p>
    <w:p>
      <w:r>
        <w:t>Answer: d</w:t>
      </w:r>
    </w:p>
    <w:p>
      <w:r>
        <w:t>Solution: ✅ Correct Answer: D. 14/11</w:t>
      </w:r>
    </w:p>
    <w:p>
      <w:r>
        <w:t>🧠 PNC Core Concept: Mixed recurring decimal → integer part + recurring fraction: 1.2727... = 1 + 27/99.</w:t>
      </w:r>
    </w:p>
    <w:p>
      <w:r>
        <w:t>🧭 PNC Solve Path: x = 1.272727... → 100x = 127.272727... → 99x = 126 → x = 126/99 → divide by 9 → 14/11.</w:t>
      </w:r>
    </w:p>
    <w:p>
      <w:r>
        <w:t>⚙️ PNC Quick Method: 0.2727... = 27/99 = 3/11, so 1.2727... = 1 + 3/11 = 14/11.</w:t>
      </w:r>
    </w:p>
    <w:p>
      <w:r>
        <w:t>🔍 Why It Works: Shifting two places aligns the repeating "27" blocks; subtracting removes them, leaving 99x = 126.</w:t>
      </w:r>
    </w:p>
    <w:p>
      <w:r>
        <w:t>❌ Why Not Others: 127/99 is the un-reduced trap (0.27̄ gives 27/99, not 127/99); 63/50 = 1.26 exactly; 11/14 is the reciprocal of the answer.</w:t>
      </w:r>
    </w:p>
    <w:p>
      <w:r>
        <w:t>⚠️ Exam Trap: "1.2727" in the stem is 1.2727 exactly (terminating); only 1.2727... with dots is the recurring decimal.</w:t>
      </w:r>
    </w:p>
    <w:p>
      <w:r>
        <w:t>⚡ 5-Second Recall: 0.27̄ = 3/11 → 1.27̄ = 14/11</w:t>
      </w:r>
    </w:p>
    <w:p>
      <w:r>
        <w:t>Question: √0.09 + √0.04 equals:</w:t>
      </w:r>
    </w:p>
    <w:p>
      <w:r>
        <w:t>√0.09 + √0.04 का मान क्या है?</w:t>
      </w:r>
    </w:p>
    <w:p>
      <w:r>
        <w:t>(a) 0.5</w:t>
      </w:r>
    </w:p>
    <w:p>
      <w:r>
        <w:t>(b) 0.13</w:t>
      </w:r>
    </w:p>
    <w:p>
      <w:r>
        <w:t>(c) 0.05</w:t>
      </w:r>
    </w:p>
    <w:p>
      <w:r>
        <w:t>(d) 0.7</w:t>
      </w:r>
    </w:p>
    <w:p>
      <w:r>
        <w:t>Answer: a</w:t>
      </w:r>
    </w:p>
    <w:p>
      <w:r>
        <w:t>Solution: ✅ Correct Answer: A. 0.5</w:t>
      </w:r>
    </w:p>
    <w:p>
      <w:r>
        <w:t>🧠 PNC Core Concept: √(0.a b) is found by taking the root of the digits then adjusting the decimal: √0.09 = 0.3, √0.04 = 0.2.</w:t>
      </w:r>
    </w:p>
    <w:p>
      <w:r>
        <w:t>🧭 PNC Solve Path: √0.09 = √(9/100) = 3/10 = 0.3; √0.04 = √(4/100) = 2/10 = 0.2 → 0.3 + 0.2 = 0.5.</w:t>
      </w:r>
    </w:p>
    <w:p>
      <w:r>
        <w:t>⚙️ PNC Quick Method: 0.09 = 9/100 → root of numerator 3, root of denominator 10 → 0.3. Same for 0.04 → 0.2.</w:t>
      </w:r>
    </w:p>
    <w:p>
      <w:r>
        <w:t>🔍 Why It Works: Square roots distribute over numerator and denominator of a perfect-square fraction, so √(9/100) = 3/10 exactly.</w:t>
      </w:r>
    </w:p>
    <w:p>
      <w:r>
        <w:t>❌ Why Not Others: 0.13 adds 0.09 + 0.04 (the numbers themselves, not their roots); 0.05 adds the roots of the hundredths digits wrongly (0.03 + 0.02); 0.7 confuses 0.09's root with 0.5.</w:t>
      </w:r>
    </w:p>
    <w:p>
      <w:r>
        <w:t>⚠️ Exam Trap: √0.09 is 0.3, NOT 0.03 — the root of a hundredths perfect square shifts by one decimal place.</w:t>
      </w:r>
    </w:p>
    <w:p>
      <w:r>
        <w:t>⚡ 5-Second Recall: √0.09 = 0.3 (not 0.03)</w:t>
      </w:r>
    </w:p>
    <w:p>
      <w:r>
        <w:t>Question: 0.777... + 0.333... equals:</w:t>
      </w:r>
    </w:p>
    <w:p>
      <w:r>
        <w:t>0.777... + 0.333... का मान क्या है?</w:t>
      </w:r>
    </w:p>
    <w:p>
      <w:r>
        <w:t>(a) 1</w:t>
      </w:r>
    </w:p>
    <w:p>
      <w:r>
        <w:t>(b) 1.1</w:t>
      </w:r>
    </w:p>
    <w:p>
      <w:r>
        <w:t>(c) 10/9</w:t>
      </w:r>
    </w:p>
    <w:p>
      <w:r>
        <w:t>(d) 11/9</w:t>
      </w:r>
    </w:p>
    <w:p>
      <w:r>
        <w:t>Answer: c</w:t>
      </w:r>
    </w:p>
    <w:p>
      <w:r>
        <w:t>Solution: ✅ Correct Answer: C. 10/9</w:t>
      </w:r>
    </w:p>
    <w:p>
      <w:r>
        <w:t>🧠 PNC Core Concept: Convert each recurring decimal to a fraction, then add: 0.777... = 7/9, 0.333... = 3/9.</w:t>
      </w:r>
    </w:p>
    <w:p>
      <w:r>
        <w:t>🧭 PNC Solve Path: 0.7̄ = 7/9 and 0.3̄ = 3/9 → sum = 10/9.</w:t>
      </w:r>
    </w:p>
    <w:p>
      <w:r>
        <w:t>⚙️ PNC Quick Method: 0.7̄ + 0.3̄ = (7 + 3)/9 = 10/9 — same denominator, add numerators.</w:t>
      </w:r>
    </w:p>
    <w:p>
      <w:r>
        <w:t>🔍 Why It Works: Single-digit recurring decimals always have denominator 9; 7/9 + 3/9 = 10/9 = 1.111...</w:t>
      </w:r>
    </w:p>
    <w:p>
      <w:r>
        <w:t>❌ Why Not Others: 1 would require the sum to be exactly 1.0 (0.999...); 1.1 ≈ 1.1 (which equals 9.9/9, not 10/9); 11/9 = 1.222... overshoots.</w:t>
      </w:r>
    </w:p>
    <w:p>
      <w:r>
        <w:t>⚠️ Exam Trap: 0.7̄ + 0.3̄ = 1.111..., not 1 — the recurring parts add to a repeating digit.</w:t>
      </w:r>
    </w:p>
    <w:p>
      <w:r>
        <w:t>⚡ 5-Second Recall: 0.x̄ = x/9</w:t>
      </w:r>
    </w:p>
    <w:p>
      <w:r>
        <w:t>Question: The rational number exactly midway between 1/3 and 1/2 is:</w:t>
      </w:r>
    </w:p>
    <w:p>
      <w:r>
        <w:t>1/3 और 1/2 के ठीक बीच में स्थित परिमेय संख्या कौन सी है?</w:t>
      </w:r>
    </w:p>
    <w:p>
      <w:r>
        <w:t>(a) 5/6</w:t>
      </w:r>
    </w:p>
    <w:p>
      <w:r>
        <w:t>(b) 2/5</w:t>
      </w:r>
    </w:p>
    <w:p>
      <w:r>
        <w:t>(c) 7/12</w:t>
      </w:r>
    </w:p>
    <w:p>
      <w:r>
        <w:t>(d) 5/12</w:t>
      </w:r>
    </w:p>
    <w:p>
      <w:r>
        <w:t>Answer: d</w:t>
      </w:r>
    </w:p>
    <w:p>
      <w:r>
        <w:t>Solution: ✅ Correct Answer: D. 5/12</w:t>
      </w:r>
    </w:p>
    <w:p>
      <w:r>
        <w:t>🧠 PNC Core Concept: Midpoint of a and b = (a + b)/2.</w:t>
      </w:r>
    </w:p>
    <w:p>
      <w:r>
        <w:t>🧭 PNC Solve Path: (1/3 + 1/2)/2 → LCM 6: (2/6 + 3/6)/2 = (5/6)/2 = 5/12.</w:t>
      </w:r>
    </w:p>
    <w:p>
      <w:r>
        <w:t>⚙️ PNC Quick Method: Sum of fractions then halve: 1/3 + 1/2 = 5/6; half of 5/6 = 5/12.</w:t>
      </w:r>
    </w:p>
    <w:p>
      <w:r>
        <w:t>🔍 Why It Works: Averaging finds the point at equal distance from both endpoints on the number line; 5/12 lies between 4/12 and 6/12.</w:t>
      </w:r>
    </w:p>
    <w:p>
      <w:r>
        <w:t>❌ Why Not Others: 5/6 = 0.833 is the SUM of the two, far beyond 1/2; 2/5 = 0.4 is not exactly midway (5/12 ≈ 0.417); 7/12 ≈ 0.583 exceeds 1/2.</w:t>
      </w:r>
    </w:p>
    <w:p>
      <w:r>
        <w:t>⚠️ Exam Trap: Do not confuse midpoint with average of numerators/denominators — always average the VALUES: (1/3 + 1/2)/2.</w:t>
      </w:r>
    </w:p>
    <w:p>
      <w:r>
        <w:t>⚡ 5-Second Recall: Midpoint = (a + b)/2</w:t>
      </w:r>
    </w:p>
    <w:p>
      <w:r>
        <w:t>Question: 2.353535... (35 recurring) expressed as p/q in lowest terms is:</w:t>
      </w:r>
    </w:p>
    <w:p>
      <w:r>
        <w:t>2.353535... (35 आवर्ती) को p/q के न्यूनतम रूप में व्यक्त करने पर प्राप्त होगा:</w:t>
      </w:r>
    </w:p>
    <w:p>
      <w:r>
        <w:t>(a) 233/99</w:t>
      </w:r>
    </w:p>
    <w:p>
      <w:r>
        <w:t>(b) 235/99</w:t>
      </w:r>
    </w:p>
    <w:p>
      <w:r>
        <w:t>(c) 233/100</w:t>
      </w:r>
    </w:p>
    <w:p>
      <w:r>
        <w:t>(d) 235/100</w:t>
      </w:r>
    </w:p>
    <w:p>
      <w:r>
        <w:t>Answer: a</w:t>
      </w:r>
    </w:p>
    <w:p>
      <w:r>
        <w:t>Solution: ✅ Correct Answer: A. 233/99</w:t>
      </w:r>
    </w:p>
    <w:p>
      <w:r>
        <w:t>🧠 PNC Core Concept: For x = a.bcbc..., multiply by 100 to align the repeating block.</w:t>
      </w:r>
    </w:p>
    <w:p>
      <w:r>
        <w:t>🧭 PNC Solve Path: x = 2.3535... → 100x = 235.3535... → 99x = 233 → x = 233/99.</w:t>
      </w:r>
    </w:p>
    <w:p>
      <w:r>
        <w:t>⚙️ PNC Quick Method: 0.35̄ = 35/99 → 2.3535... = 2 + 35/99 = (198 + 35)/99 = 233/99.</w:t>
      </w:r>
    </w:p>
    <w:p>
      <w:r>
        <w:t>🔍 Why It Works: 100x shifts by two places, aligning the "35" blocks; subtracting kills the recurrence and leaves 99x = 233.</w:t>
      </w:r>
    </w:p>
    <w:p>
      <w:r>
        <w:t>❌ Why Not Others: 235/99 would be 2.3737... (2 + 37/99); the /100 options are for TERMINATING decimals like 2.35, which is not the case here.</w:t>
      </w:r>
    </w:p>
    <w:p>
      <w:r>
        <w:t>⚠️ Exam Trap: The numerator is NOT the visible "235" — you must subtract the integer part: 235 − 2 = 233.</w:t>
      </w:r>
    </w:p>
    <w:p>
      <w:r>
        <w:t>⚡ 5-Second Recall: a.bc̄ = (abc − a)/99</w:t>
      </w:r>
    </w:p>
    <w:p>
      <w:r>
        <w:t>Question: Which of the following statements is INCORRECT?</w:t>
      </w:r>
    </w:p>
    <w:p>
      <w:r>
        <w:t>निम्नलिखित में से कौन सा कथन गलत है?</w:t>
      </w:r>
    </w:p>
    <w:p>
      <w:r>
        <w:t>(a) The sum of two rational numbers is always rational</w:t>
      </w:r>
    </w:p>
    <w:p>
      <w:r>
        <w:t>(b) The product of two irrational numbers can be rational</w:t>
      </w:r>
    </w:p>
    <w:p>
      <w:r>
        <w:t>(c) The sum of two irrational numbers is always irrational</w:t>
      </w:r>
    </w:p>
    <w:p>
      <w:r>
        <w:t>(d) The product of two rational numbers is always rational</w:t>
      </w:r>
    </w:p>
    <w:p>
      <w:r>
        <w:t>Answer: c</w:t>
      </w:r>
    </w:p>
    <w:p>
      <w:r>
        <w:t>Solution: ✅ Correct Answer: C. The sum of two irrational numbers is always irrational</w:t>
      </w:r>
    </w:p>
    <w:p>
      <w:r>
        <w:t>🧠 PNC Core Concept: Closure holds for rationals under + and ×, but irrationals are NOT closed under + or × — counterexamples exist.</w:t>
      </w:r>
    </w:p>
    <w:p>
      <w:r>
        <w:t>🧭 PNC Solve Path: Test C with a counterexample → √2 + (−√2) = 0, which is rational → "always irrational" is false. Verify A, B, D are true → B: √2 × √8 = 4 (rational) ✓.</w:t>
      </w:r>
    </w:p>
    <w:p>
      <w:r>
        <w:t>⚙️ PNC Quick Method: Any "always" claim about irrationals can be shattered with a paired-root counterexample: √2 + (−√2) = 0.</w:t>
      </w:r>
    </w:p>
    <w:p>
      <w:r>
        <w:t>🔍 Why It Works: Irrational numbers cancel each other when they are additive inverses, so their sum leaves the irrational set — the "always" word makes C false.</w:t>
      </w:r>
    </w:p>
    <w:p>
      <w:r>
        <w:t>❌ Why Not Others: A and D are standard closure properties of rationals; B is demonstrated by √2 × √8 = 4.</w:t>
      </w:r>
    </w:p>
    <w:p>
      <w:r>
        <w:t>⚠️ Exam Trap: "Can be rational" (B) is true by one example; "always irrational" (C) is false by one example — the single-word qualifier decides the answer.</w:t>
      </w:r>
    </w:p>
    <w:p>
      <w:r>
        <w:t>⚡ 5-Second Recall: √2 + (−√2) = 0 → irrationals not closed under +</w:t>
      </w:r>
    </w:p>
    <w:p>
      <w:r>
        <w:t>Question: The descending order of √3, 3/2, 7/4 and √2 is:</w:t>
      </w:r>
    </w:p>
    <w:p>
      <w:r>
        <w:t>√3, 3/2, 7/4 और √2 का अवरोही क्रम है:</w:t>
      </w:r>
    </w:p>
    <w:p>
      <w:r>
        <w:t>(a) √3, 7/4, 3/2, √2</w:t>
      </w:r>
    </w:p>
    <w:p>
      <w:r>
        <w:t>(b) 7/4, √3, 3/2, √2</w:t>
      </w:r>
    </w:p>
    <w:p>
      <w:r>
        <w:t>(c) 7/4, √3, √2, 3/2</w:t>
      </w:r>
    </w:p>
    <w:p>
      <w:r>
        <w:t>(d) √3, 7/4, √2, 3/2</w:t>
      </w:r>
    </w:p>
    <w:p>
      <w:r>
        <w:t>Answer: b</w:t>
      </w:r>
    </w:p>
    <w:p>
      <w:r>
        <w:t>Solution: ✅ Correct Answer: B. 7/4, √3, 3/2, √2</w:t>
      </w:r>
    </w:p>
    <w:p>
      <w:r>
        <w:t>🧠 PNC Core Concept: Convert every term to decimals: 7/4 = 1.75, √3 ≈ 1.732, 3/2 = 1.5, √2 ≈ 1.414.</w:t>
      </w:r>
    </w:p>
    <w:p>
      <w:r>
        <w:t>🧭 PNC Solve Path: Order decimals: 1.75 &gt; 1.732 &gt; 1.5 &gt; 1.414 → 7/4 &gt; √3 &gt; 3/2 &gt; √2.</w:t>
      </w:r>
    </w:p>
    <w:p>
      <w:r>
        <w:t>⚙️ PNC Quick Method: Only 7/4 = 1.75 exceeds √3 ≈ 1.732, and 3/2 = 1.5 beats √2 ≈ 1.414 — the order falls out in one pass.</w:t>
      </w:r>
    </w:p>
    <w:p>
      <w:r>
        <w:t>🔍 Why It Works: Decimal conversion removes the radical/fraction disguise and puts every number on the same comparison scale.</w:t>
      </w:r>
    </w:p>
    <w:p>
      <w:r>
        <w:t>❌ Why Not Others: Option A puts √3 first (1.732 &lt; 1.75, wrong); C and D place √2 and 3/2 out of order (1.5 &gt; 1.414).</w:t>
      </w:r>
    </w:p>
    <w:p>
      <w:r>
        <w:t>⚠️ Exam Trap: √3 ≈ 1.73 is larger than 3/2 = 1.5 — the radical "looks" smaller but is not.</w:t>
      </w:r>
    </w:p>
    <w:p>
      <w:r>
        <w:t>⚡ 5-Second Recall: √2 ≈ 1.41, √3 ≈ 1.73, 7/4 = 1.75</w:t>
      </w:r>
    </w:p>
    <w:p>
      <w:r>
        <w:t>Question: If x = 2 + √3 and y = 2 − √3, then x + y and xy are respectively:</w:t>
      </w:r>
    </w:p>
    <w:p>
      <w:r>
        <w:t>यदि x = 2 + √3 और y = 2 − √3, तो x + y और xy क्रमशः हैं:</w:t>
      </w:r>
    </w:p>
    <w:p>
      <w:r>
        <w:t>(a) Irrational and rational</w:t>
      </w:r>
    </w:p>
    <w:p>
      <w:r>
        <w:t>(b) Rational and irrational</w:t>
      </w:r>
    </w:p>
    <w:p>
      <w:r>
        <w:t>(c) Both irrational</w:t>
      </w:r>
    </w:p>
    <w:p>
      <w:r>
        <w:t>(d) Both rational</w:t>
      </w:r>
    </w:p>
    <w:p>
      <w:r>
        <w:t>Answer: d</w:t>
      </w:r>
    </w:p>
    <w:p>
      <w:r>
        <w:t>Solution: ✅ Correct Answer: D. Both rational</w:t>
      </w:r>
    </w:p>
    <w:p>
      <w:r>
        <w:t>🧠 PNC Core Concept: Conjugate pair (a + √b) and (a − √b): sum = 2a, product = a² − b — both rational.</w:t>
      </w:r>
    </w:p>
    <w:p>
      <w:r>
        <w:t>🧭 PNC Solve Path: x + y = (2 + √3) + (2 − √3) = 4; xy = (2 + √3)(2 − √3) = 4 − 3 = 1 → both rational.</w:t>
      </w:r>
    </w:p>
    <w:p>
      <w:r>
        <w:t>⚙️ PNC Quick Method: (a + √b)(a − √b) = a² − b = 4 − 3 = 1; sum = 2a = 4 — memorize the conjugate pattern.</w:t>
      </w:r>
    </w:p>
    <w:p>
      <w:r>
        <w:t>🔍 Why It Works: The irrational terms cancel in the sum and square themselves into integers in the product, so radicals vanish entirely.</w:t>
      </w:r>
    </w:p>
    <w:p>
      <w:r>
        <w:t>❌ Why Not Others: The radicals cancel, so nothing irrational survives — options claiming any irrational result are wrong.</w:t>
      </w:r>
    </w:p>
    <w:p>
      <w:r>
        <w:t>⚠️ Exam Trap: (2 + √3)(2 − √3) is NOT 4 + 3 — the cross terms +2√3 and −2√3 cancel, giving 4 − 3 = 1.</w:t>
      </w:r>
    </w:p>
    <w:p>
      <w:r>
        <w:t>⚡ 5-Second Recall: (a + √b)(a − √b) = a² − b</w:t>
      </w:r>
    </w:p>
    <w:p>
      <w:r>
        <w:t>Question: How many integers lie between −2.5 and 2.5?</w:t>
      </w:r>
    </w:p>
    <w:p>
      <w:r>
        <w:t>−2.5 और 2.5 के बीच कितने पूर्णांक हैं?</w:t>
      </w:r>
    </w:p>
    <w:p>
      <w:r>
        <w:t>(a) 5</w:t>
      </w:r>
    </w:p>
    <w:p>
      <w:r>
        <w:t>(b) 4</w:t>
      </w:r>
    </w:p>
    <w:p>
      <w:r>
        <w:t>(c) 6</w:t>
      </w:r>
    </w:p>
    <w:p>
      <w:r>
        <w:t>(d) 3</w:t>
      </w:r>
    </w:p>
    <w:p>
      <w:r>
        <w:t>Answer: a</w:t>
      </w:r>
    </w:p>
    <w:p>
      <w:r>
        <w:t>Solution: ✅ Correct Answer: A. 5</w:t>
      </w:r>
    </w:p>
    <w:p>
      <w:r>
        <w:t>🧠 PNC Core Concept: Integers between two numbers = list them: −2, −1, 0, 1, 2.</w:t>
      </w:r>
    </w:p>
    <w:p>
      <w:r>
        <w:t>🧭 PNC Solve Path: −2.5 &lt; {−2, −1, 0, 1, 2} &lt; 2.5 → count = 5.</w:t>
      </w:r>
    </w:p>
    <w:p>
      <w:r>
        <w:t>⚙️ PNC Quick Method: Lower bound ⌈−2.5⌉ = −2, upper bound ⌊2.5⌋ = 2 → 2 − (−2) + 1 = 5.</w:t>
      </w:r>
    </w:p>
    <w:p>
      <w:r>
        <w:t>🔍 Why It Works: The endpoints are not integers themselves, so the whole integers −2 through 2 are strictly between them — 5 values.</w:t>
      </w:r>
    </w:p>
    <w:p>
      <w:r>
        <w:t>❌ Why Not Others: 4 misses 0; 6 wrongly includes an endpoint (−3 or 3); 3 counts only positive or only one side.</w:t>
      </w:r>
    </w:p>
    <w:p>
      <w:r>
        <w:t>⚠️ Exam Trap: Include 0 and the negative integers — and do not include ±3, which lie outside the bounds.</w:t>
      </w:r>
    </w:p>
    <w:p>
      <w:r>
        <w:t>⚡ 5-Second Recall: integers in (a, b) = ⌈a⌉ to ⌊b⌋ inclusive</w:t>
      </w:r>
    </w:p>
    <w:p>
      <w:r>
        <w:t>Question: 0.999999... (9 recurring) is equal to:</w:t>
      </w:r>
    </w:p>
    <w:p>
      <w:r>
        <w:t>0.999999... (9 आवर्ती) किसके बराबर है?</w:t>
      </w:r>
    </w:p>
    <w:p>
      <w:r>
        <w:t>(a) Slightly less than 1</w:t>
      </w:r>
    </w:p>
    <w:p>
      <w:r>
        <w:t>(b) Exactly 1</w:t>
      </w:r>
    </w:p>
    <w:p>
      <w:r>
        <w:t>(c) 0.99</w:t>
      </w:r>
    </w:p>
    <w:p>
      <w:r>
        <w:t>(d) 9/10</w:t>
      </w:r>
    </w:p>
    <w:p>
      <w:r>
        <w:t>Answer: b</w:t>
      </w:r>
    </w:p>
    <w:p>
      <w:r>
        <w:t>Solution: ✅ Correct Answer: B. Exactly 1</w:t>
      </w:r>
    </w:p>
    <w:p>
      <w:r>
        <w:t>🧠 PNC Core Concept: 0.9̄ is a geometric series 9/10 + 9/100 + 9/1000 + ... which converges exactly to 1.</w:t>
      </w:r>
    </w:p>
    <w:p>
      <w:r>
        <w:t>🧭 PNC Solve Path: x = 0.999... → 10x = 9.999... → 9x = 9 → x = 1. Or 0.9̄ = 9/9 = 1.</w:t>
      </w:r>
    </w:p>
    <w:p>
      <w:r>
        <w:t>⚙️ PNC Quick Method: 0.x̄ = x/9 → 0.9̄ = 9/9 = 1 — instantly.</w:t>
      </w:r>
    </w:p>
    <w:p>
      <w:r>
        <w:t>🔍 Why It Works: The infinite sum of 9s in every decimal place leaves no room between 0.9̄ and 1; algebraically 10x − x = 9 forces x = 1.</w:t>
      </w:r>
    </w:p>
    <w:p>
      <w:r>
        <w:t>❌ Why Not Others: "Slightly less than 1" fails because there is no positive number that fits between 0.9̄ and 1; 0.99 and 9/10 stop after a finite number of digits.</w:t>
      </w:r>
    </w:p>
    <w:p>
      <w:r>
        <w:t>⚠️ Exam Trap: The most famous number-line trap in competitive maths — 0.9̄ = 1 exactly, not "almost 1".</w:t>
      </w:r>
    </w:p>
    <w:p>
      <w:r>
        <w:t>⚡ 5-Second Recall: 0.9̄ = 1 (nine recurring equals one)</w:t>
      </w:r>
    </w:p>
    <w:p>
      <w:r>
        <w:t>Question: Consider the two statements:</w:t>
      </w:r>
    </w:p>
    <w:p>
      <w:r>
        <w:t>Statement 1: 3.14 is a rational number.</w:t>
      </w:r>
    </w:p>
    <w:p>
      <w:r>
        <w:t>Statement 2: π is a rational number.</w:t>
      </w:r>
    </w:p>
    <w:p>
      <w:r>
        <w:t>निम्नलिखित दो कथनों पर विचार कीजिए:</w:t>
      </w:r>
    </w:p>
    <w:p>
      <w:r>
        <w:t>कथन 1: 3.14 एक परिमेय संख्या है।</w:t>
      </w:r>
    </w:p>
    <w:p>
      <w:r>
        <w:t>कथन 2: π एक परिमेय संख्या है।</w:t>
      </w:r>
    </w:p>
    <w:p>
      <w:r>
        <w:t>(a) Both statements are correct</w:t>
      </w:r>
    </w:p>
    <w:p>
      <w:r>
        <w:t>(b) Both statements are incorrect</w:t>
      </w:r>
    </w:p>
    <w:p>
      <w:r>
        <w:t>(c) Statement 1 is correct but Statement 2 is incorrect</w:t>
      </w:r>
    </w:p>
    <w:p>
      <w:r>
        <w:t>(d) Statement 1 is incorrect but Statement 2 is correct</w:t>
      </w:r>
    </w:p>
    <w:p>
      <w:r>
        <w:t>Answer: c</w:t>
      </w:r>
    </w:p>
    <w:p>
      <w:r>
        <w:t>Solution: ✅ Correct Answer: C. Statement 1 is correct but Statement 2 is incorrect</w:t>
      </w:r>
    </w:p>
    <w:p>
      <w:r>
        <w:t>🧠 PNC Core Concept: 3.14 is a terminating decimal = 314/100 (rational); π = 3.14159... is non-terminating, non-repeating (irrational).</w:t>
      </w:r>
    </w:p>
    <w:p>
      <w:r>
        <w:t>🧭 PNC Solve Path: Classify each → 3.14 terminates → rational ✓; π never terminates or repeats → irrational ✗ → S1 correct, S2 incorrect.</w:t>
      </w:r>
    </w:p>
    <w:p>
      <w:r>
        <w:t>🔍 Why It Works: Terminating decimals always equal a fraction over a power of 10; π cannot be written as any p/q, so the two statements split.</w:t>
      </w:r>
    </w:p>
    <w:p>
      <w:r>
        <w:t>❌ Why Not Others: Both-true fails because π is irrational; both-false fails because 3.14 is clearly rational; S1-false is impossible since 3.14 = 314/100.</w:t>
      </w:r>
    </w:p>
    <w:p>
      <w:r>
        <w:t>⚠️ Exam Trap: 3.14 ≠ π — π is only APPROXIMATED by 3.14 (and 22/7), so classifying 3.14 does not classify π.</w:t>
      </w:r>
    </w:p>
    <w:p>
      <w:r>
        <w:t>⚡ 5-Second Recall: 3.14 rational; π irrational (never confuse them)</w:t>
      </w:r>
    </w:p>
    <w:p>
      <w:r>
        <w:t>Question: Which of the following is the greatest?</w:t>
      </w:r>
    </w:p>
    <w:p>
      <w:r>
        <w:t>निम्नलिखित में से कौन सी संख्या सबसे बड़ी है?</w:t>
      </w:r>
    </w:p>
    <w:p>
      <w:r>
        <w:t>(a) (0.5)²</w:t>
      </w:r>
    </w:p>
    <w:p>
      <w:r>
        <w:t>(b) √0.5</w:t>
      </w:r>
    </w:p>
    <w:p>
      <w:r>
        <w:t>(c) (0.5)³</w:t>
      </w:r>
    </w:p>
    <w:p>
      <w:r>
        <w:t>(d) 0.5̄ (0.5 recurring)</w:t>
      </w:r>
    </w:p>
    <w:p>
      <w:r>
        <w:t>Answer: b</w:t>
      </w:r>
    </w:p>
    <w:p>
      <w:r>
        <w:t>Solution: ✅ Correct Answer: B. √0.5</w:t>
      </w:r>
    </w:p>
    <w:p>
      <w:r>
        <w:t>🧠 PNC Core Concept: Evaluate each term: (0.5)² = 0.25, √0.5 ≈ 0.707, (0.5)³ = 0.125, 0.5̄ = 0.555...</w:t>
      </w:r>
    </w:p>
    <w:p>
      <w:r>
        <w:t>🧭 PNC Solve Path: Compute → 0.25, 0.707, 0.125, 0.555 → greatest is 0.707 → √0.5.</w:t>
      </w:r>
    </w:p>
    <w:p>
      <w:r>
        <w:t>⚙️ PNC Quick Method: Of the four, only √0.5 exceeds 0.5 (roots of proper fractions are LARGER than the fraction itself), while powers of 0.5 shrink it.</w:t>
      </w:r>
    </w:p>
    <w:p>
      <w:r>
        <w:t>🔍 Why It Works: For 0 &lt; x &lt; 1, powers x², x³ keep shrinking while the root grows toward 1 — so the radical wins.</w:t>
      </w:r>
    </w:p>
    <w:p>
      <w:r>
        <w:t>❌ Why Not Others: (0.5)² and (0.5)³ are smaller than 0.5; 0.5̄ ≈ 0.555 is below 0.707.</w:t>
      </w:r>
    </w:p>
    <w:p>
      <w:r>
        <w:t>⚠️ Exam Trap: √0.5 &gt; 0.5 — students instinctively think roots make numbers smaller; that is only true above 1.</w:t>
      </w:r>
    </w:p>
    <w:p>
      <w:r>
        <w:t>⚡ 5-Second Recall: 0 &lt; x &lt; 1 → √x &gt; x &gt; x² &gt; x³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