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odd + odd equals:</w:t>
      </w:r>
    </w:p>
    <w:p>
      <w:r>
        <w:t>विषम + विषम किसके बराबर होता है?</w:t>
      </w:r>
    </w:p>
    <w:p>
      <w:r>
        <w:t>(a) An odd number</w:t>
      </w:r>
    </w:p>
    <w:p>
      <w:r>
        <w:t>(b) An even number</w:t>
      </w:r>
    </w:p>
    <w:p>
      <w:r>
        <w:t>(c) A prime number</w:t>
      </w:r>
    </w:p>
    <w:p>
      <w:r>
        <w:t>(d) An irrational number</w:t>
      </w:r>
    </w:p>
    <w:p>
      <w:r>
        <w:t>Answer: b</w:t>
      </w:r>
    </w:p>
    <w:p>
      <w:r>
        <w:t>Solution: ✅ Correct Answer: B. An even number</w:t>
      </w:r>
    </w:p>
    <w:p>
      <w:r>
        <w:t>🧠 PNC Core Concept: odd + odd = even; odd + even = odd; even + even = even.</w:t>
      </w:r>
    </w:p>
    <w:p>
      <w:r>
        <w:t>🧭 PNC Solve Path: Test 3 + 5 = 8 (even) → pattern holds for any odd pair → even.</w:t>
      </w:r>
    </w:p>
    <w:p>
      <w:r>
        <w:t>⚙️ PNC Quick Method: odd = 2k + 1, odd = 2m + 1 → sum = 2(k + m + 1), visibly even.</w:t>
      </w:r>
    </w:p>
    <w:p>
      <w:r>
        <w:t>🔍 Why It Works: Two odd numbers each have a leftover 1; those leftovers pair up into another 2, making the total divisible by 2.</w:t>
      </w:r>
    </w:p>
    <w:p>
      <w:r>
        <w:t>❌ Why Not Others: The sum is divisible by 2, so it cannot be odd; prime is irrelevant; irrational impossible for integers.</w:t>
      </w:r>
    </w:p>
    <w:p>
      <w:r>
        <w:t>⚠️ Exam Trap: odd + odd + odd (three odds) IS odd — the rule changes with the count of odd terms.</w:t>
      </w:r>
    </w:p>
    <w:p>
      <w:r>
        <w:t>⚡ 5-Second Recall: odd + odd = even</w:t>
      </w:r>
    </w:p>
    <w:p>
      <w:r>
        <w:t>Question: even × odd equals:</w:t>
      </w:r>
    </w:p>
    <w:p>
      <w:r>
        <w:t>सम × विषम किसके बराबर होता है?</w:t>
      </w:r>
    </w:p>
    <w:p>
      <w:r>
        <w:t>(a) An odd number</w:t>
      </w:r>
    </w:p>
    <w:p>
      <w:r>
        <w:t>(b) An even number</w:t>
      </w:r>
    </w:p>
    <w:p>
      <w:r>
        <w:t>(c) Always a prime</w:t>
      </w:r>
    </w:p>
    <w:p>
      <w:r>
        <w:t>(d) Always a fraction</w:t>
      </w:r>
    </w:p>
    <w:p>
      <w:r>
        <w:t>Answer: b</w:t>
      </w:r>
    </w:p>
    <w:p>
      <w:r>
        <w:t>Solution: ✅ Correct Answer: B. An even number</w:t>
      </w:r>
    </w:p>
    <w:p>
      <w:r>
        <w:t>🧠 PNC Core Concept: A product is even if ANY factor is even: even × odd = even.</w:t>
      </w:r>
    </w:p>
    <w:p>
      <w:r>
        <w:t>🧭 PNC Solve Path: Test 4 × 3 = 12 (even) → any even factor forces the product even.</w:t>
      </w:r>
    </w:p>
    <w:p>
      <w:r>
        <w:t>⚙️ PNC Quick Method: even = 2k → 2k × (anything) = 2 × (k × anything), still a multiple of 2.</w:t>
      </w:r>
    </w:p>
    <w:p>
      <w:r>
        <w:t>🔍 Why It Works: Multiplying by an even number inserts a factor of 2 into the product, so the result is always divisible by 2.</w:t>
      </w:r>
    </w:p>
    <w:p>
      <w:r>
        <w:t>❌ Why Not Others: 4 × 3 = 12 shows the product is even, not odd; prime/fraction labels are irrelevant for integer products.</w:t>
      </w:r>
    </w:p>
    <w:p>
      <w:r>
        <w:t>⚠️ Exam Trap: even × odd × odd × odd is still even — one even factor is enough, forever.</w:t>
      </w:r>
    </w:p>
    <w:p>
      <w:r>
        <w:t>⚡ 5-Second Recall: product is even ⇔ at least one factor is even</w:t>
      </w:r>
    </w:p>
    <w:p>
      <w:r>
        <w:t>Question: Which of the following is a perfect square?</w:t>
      </w:r>
    </w:p>
    <w:p>
      <w:r>
        <w:t>निम्नलिखित में से कौन सा एक पूर्ण वर्ग (perfect square) है?</w:t>
      </w:r>
    </w:p>
    <w:p>
      <w:r>
        <w:t>(a) 45</w:t>
      </w:r>
    </w:p>
    <w:p>
      <w:r>
        <w:t>(b) 64</w:t>
      </w:r>
    </w:p>
    <w:p>
      <w:r>
        <w:t>(c) 72</w:t>
      </w:r>
    </w:p>
    <w:p>
      <w:r>
        <w:t>(d) 50</w:t>
      </w:r>
    </w:p>
    <w:p>
      <w:r>
        <w:t>Answer: b</w:t>
      </w:r>
    </w:p>
    <w:p>
      <w:r>
        <w:t>Solution: ✅ Correct Answer: B. 64</w:t>
      </w:r>
    </w:p>
    <w:p>
      <w:r>
        <w:t>🧠 PNC Core Concept: A perfect square is n² for integer n. 64 = 8².</w:t>
      </w:r>
    </w:p>
    <w:p>
      <w:r>
        <w:t>🧭 PNC Solve Path: Test each → 45: no integer square (6² = 36, 7² = 49); 64 = 8² ✓; 72: 8² = 64 &lt; 72 &lt; 81 = 9²; 50: between 7² = 49 and 8² = 64.</w:t>
      </w:r>
    </w:p>
    <w:p>
      <w:r>
        <w:t>⚙️ PNC Quick Method: Memorised squares: 64 = 8² is the only option in the table {1, 4, 9, 16, 25, 36, 49, 64, 81, 100}.</w:t>
      </w:r>
    </w:p>
    <w:p>
      <w:r>
        <w:t>🔍 Why It Works: A number between two consecutive squares is never a perfect square — 45, 72, 50 all fall in gaps.</w:t>
      </w:r>
    </w:p>
    <w:p>
      <w:r>
        <w:t>❌ Why Not Others: 45, 72 and 50 sit strictly between consecutive squares, so none is a perfect square.</w:t>
      </w:r>
    </w:p>
    <w:p>
      <w:r>
        <w:t>⚠️ Exam Trap: A perfect square's unit digit is always 0, 1, 4, 5, 6 or 9 — 72 and 50 pass the digit test but still fail.</w:t>
      </w:r>
    </w:p>
    <w:p>
      <w:r>
        <w:t>⚡ 5-Second Recall: squares: 1, 4, 9, 16, 25, 36, 49, 64, 81, 100</w:t>
      </w:r>
    </w:p>
    <w:p>
      <w:r>
        <w:t>Question: Which of the following is a perfect cube?</w:t>
      </w:r>
    </w:p>
    <w:p>
      <w:r>
        <w:t>निम्नलिखित में से कौन सा एक पूर्ण घन (perfect cube) है?</w:t>
      </w:r>
    </w:p>
    <w:p>
      <w:r>
        <w:t>(a) 16</w:t>
      </w:r>
    </w:p>
    <w:p>
      <w:r>
        <w:t>(b) 27</w:t>
      </w:r>
    </w:p>
    <w:p>
      <w:r>
        <w:t>(c) 36</w:t>
      </w:r>
    </w:p>
    <w:p>
      <w:r>
        <w:t>(d) 81</w:t>
      </w:r>
    </w:p>
    <w:p>
      <w:r>
        <w:t>Answer: b</w:t>
      </w:r>
    </w:p>
    <w:p>
      <w:r>
        <w:t>Solution: ✅ Correct Answer: B. 27</w:t>
      </w:r>
    </w:p>
    <w:p>
      <w:r>
        <w:t>🧠 PNC Core Concept: A perfect cube is n³. 27 = 3³.</w:t>
      </w:r>
    </w:p>
    <w:p>
      <w:r>
        <w:t>🧭 PNC Solve Path: Test each → 16: not a cube (2³ = 8, 3³ = 27); 27 = 3³ ✓; 36: between 3³ = 27 and 4³ = 64; 81: between 4³ = 64 and 5³ = 125.</w:t>
      </w:r>
    </w:p>
    <w:p>
      <w:r>
        <w:t>⚙️ PNC Quick Method: Cubes: 1, 8, 27, 64, 125 — only 27 appears among the options.</w:t>
      </w:r>
    </w:p>
    <w:p>
      <w:r>
        <w:t>🔍 Why It Works: 27 = 3 × 3 × 3 factors into three equal integers, which is exactly what a cube means.</w:t>
      </w:r>
    </w:p>
    <w:p>
      <w:r>
        <w:t>❌ Why Not Others: 16, 36 and 81 are squares (4², 6², 9²) but none is a cube.</w:t>
      </w:r>
    </w:p>
    <w:p>
      <w:r>
        <w:t>⚠️ Exam Trap: A perfect square AND cube (like 64) satisfies both — but here only one option is a cube.</w:t>
      </w:r>
    </w:p>
    <w:p>
      <w:r>
        <w:t>⚡ 5-Second Recall: cubes: 1, 8, 27, 64, 125</w:t>
      </w:r>
    </w:p>
    <w:p>
      <w:r>
        <w:t>Question: The sum of the first 5 odd numbers is:</w:t>
      </w:r>
    </w:p>
    <w:p>
      <w:r>
        <w:t>प्रथम 5 विषम संख्याओं का योग क्या है?</w:t>
      </w:r>
    </w:p>
    <w:p>
      <w:r>
        <w:t>(a) 25</w:t>
      </w:r>
    </w:p>
    <w:p>
      <w:r>
        <w:t>(b) 20</w:t>
      </w:r>
    </w:p>
    <w:p>
      <w:r>
        <w:t>(c) 30</w:t>
      </w:r>
    </w:p>
    <w:p>
      <w:r>
        <w:t>(d) 16</w:t>
      </w:r>
    </w:p>
    <w:p>
      <w:r>
        <w:t>Answer: a</w:t>
      </w:r>
    </w:p>
    <w:p>
      <w:r>
        <w:t>Solution: ✅ Correct Answer: A. 25</w:t>
      </w:r>
    </w:p>
    <w:p>
      <w:r>
        <w:t>🧠 PNC Core Concept: Sum of the first n odd numbers = n².</w:t>
      </w:r>
    </w:p>
    <w:p>
      <w:r>
        <w:t>🧭 PNC Solve Path: First 5 odds: 1 + 3 + 5 + 7 + 9 = 25 → equals 5².</w:t>
      </w:r>
    </w:p>
    <w:p>
      <w:r>
        <w:t>⚙️ PNC Quick Method: No computation needed: sum of first n odds = n² = 5² = 25.</w:t>
      </w:r>
    </w:p>
    <w:p>
      <w:r>
        <w:t>🔍 Why It Works: Each odd number is one more than the previous even square's gap; the famous pattern shows odd sums landing exactly on squares.</w:t>
      </w:r>
    </w:p>
    <w:p>
      <w:r>
        <w:t>❌ Why Not Others: 20 would be the sum of 2+4+6+8 (evens, n² + n); 30 and 16 miscount the series.</w:t>
      </w:r>
    </w:p>
    <w:p>
      <w:r>
        <w:t>⚠️ Exam Trap: This is the sum of ODDS = square identity — the sum of the first n EVENS is n(n+1), not n².</w:t>
      </w:r>
    </w:p>
    <w:p>
      <w:r>
        <w:t>⚡ 5-Second Recall: 1 + 3 + 5 + ... (n odds) = n²</w:t>
      </w:r>
    </w:p>
    <w:p>
      <w:r>
        <w:t>Question: odd × odd equals:</w:t>
      </w:r>
    </w:p>
    <w:p>
      <w:r>
        <w:t>विषम × विषम किसके बराबर होता है?</w:t>
      </w:r>
    </w:p>
    <w:p>
      <w:r>
        <w:t>(a) An even number</w:t>
      </w:r>
    </w:p>
    <w:p>
      <w:r>
        <w:t>(b) Depends on the numbers</w:t>
      </w:r>
    </w:p>
    <w:p>
      <w:r>
        <w:t>(c) Always an even number</w:t>
      </w:r>
    </w:p>
    <w:p>
      <w:r>
        <w:t>(d) An odd number</w:t>
      </w:r>
    </w:p>
    <w:p>
      <w:r>
        <w:t>Answer: d</w:t>
      </w:r>
    </w:p>
    <w:p>
      <w:r>
        <w:t>Solution: ✅ Correct Answer: D. An odd number</w:t>
      </w:r>
    </w:p>
    <w:p>
      <w:r>
        <w:t>🧠 PNC Core Concept: odd × odd = odd; the product is odd only when ALL factors are odd.</w:t>
      </w:r>
    </w:p>
    <w:p>
      <w:r>
        <w:t>🧭 PNC Solve Path: Test 3 × 5 = 15 (odd); 7 × 9 = 63 (odd) → pattern holds → odd.</w:t>
      </w:r>
    </w:p>
    <w:p>
      <w:r>
        <w:t>⚙️ PNC Quick Method: odd = 2k + 1, odd = 2m + 1 → product = 4km + 2k + 2m + 1 = 2(...) + 1, visibly odd.</w:t>
      </w:r>
    </w:p>
    <w:p>
      <w:r>
        <w:t>🔍 Why It Works: Multiplying odds never introduces a factor of 2, so the product keeps the oddness of both inputs.</w:t>
      </w:r>
    </w:p>
    <w:p>
      <w:r>
        <w:t>❌ Why Not Others: 3 × 5 = 15 kills any "even" claim; the result is deterministic, so "depends" is wrong.</w:t>
      </w:r>
    </w:p>
    <w:p>
      <w:r>
        <w:t>⚠️ Exam Trap: odd × odd × odd = odd (three odds stay odd); only an even factor flips the product to even.</w:t>
      </w:r>
    </w:p>
    <w:p>
      <w:r>
        <w:t>⚡ 5-Second Recall: odd × odd = odd</w:t>
      </w:r>
    </w:p>
    <w:p>
      <w:r>
        <w:t>Question: Which of the following is NOT a prime number?</w:t>
      </w:r>
    </w:p>
    <w:p>
      <w:r>
        <w:t>निम्नलिखित में से कौन सी अभाज्य संख्या नहीं है?</w:t>
      </w:r>
    </w:p>
    <w:p>
      <w:r>
        <w:t>(a) 31</w:t>
      </w:r>
    </w:p>
    <w:p>
      <w:r>
        <w:t>(b) 37</w:t>
      </w:r>
    </w:p>
    <w:p>
      <w:r>
        <w:t>(c) 41</w:t>
      </w:r>
    </w:p>
    <w:p>
      <w:r>
        <w:t>(d) 51</w:t>
      </w:r>
    </w:p>
    <w:p>
      <w:r>
        <w:t>Answer: d</w:t>
      </w:r>
    </w:p>
    <w:p>
      <w:r>
        <w:t>Solution: ✅ Correct Answer: D. 51</w:t>
      </w:r>
    </w:p>
    <w:p>
      <w:r>
        <w:t>🧠 PNC Core Concept: 51 = 3 × 17 — composite; the others are prime.</w:t>
      </w:r>
    </w:p>
    <w:p>
      <w:r>
        <w:t>🧭 PNC Solve Path: Factor each → 31: prime (trial ÷2,3,5 fail) ✓; 37: prime ✓; 41: prime ✓; 51: 5 + 1 = 6 → divisible by 3 → 51 = 3 × 17 ✗ → NOT prime.</w:t>
      </w:r>
    </w:p>
    <w:p>
      <w:r>
        <w:t>⚙️ PNC Quick Method: Digit-sum test: 51 sums to 6, a multiple of 3 — instantly composite.</w:t>
      </w:r>
    </w:p>
    <w:p>
      <w:r>
        <w:t>🔍 Why It Works: 51 passes the divisibility-by-3 rule (digit sum 6), so it has a proper factor and cannot be prime.</w:t>
      </w:r>
    </w:p>
    <w:p>
      <w:r>
        <w:t>❌ Why Not Others: 31, 37 and 41 fail every trial divisor up to their square roots, so all three are prime.</w:t>
      </w:r>
    </w:p>
    <w:p>
      <w:r>
        <w:t>⚠️ Exam Trap: 51 looks prime because it is odd and not a multiple of 5 — but 3 divides it.</w:t>
      </w:r>
    </w:p>
    <w:p>
      <w:r>
        <w:t>⚡ 5-Second Recall: 51 = 3 × 17 (digit sum 6)</w:t>
      </w:r>
    </w:p>
    <w:p>
      <w:r>
        <w:t>Question: The product of two consecutive integers is always:</w:t>
      </w:r>
    </w:p>
    <w:p>
      <w:r>
        <w:t>दो क्रमागत पूर्णांकों का गुणनफल हमेशा होता है:</w:t>
      </w:r>
    </w:p>
    <w:p>
      <w:r>
        <w:t>(a) Odd</w:t>
      </w:r>
    </w:p>
    <w:p>
      <w:r>
        <w:t>(b) Even</w:t>
      </w:r>
    </w:p>
    <w:p>
      <w:r>
        <w:t>(c) Prime</w:t>
      </w:r>
    </w:p>
    <w:p>
      <w:r>
        <w:t>(d) A perfect square</w:t>
      </w:r>
    </w:p>
    <w:p>
      <w:r>
        <w:t>Answer: b</w:t>
      </w:r>
    </w:p>
    <w:p>
      <w:r>
        <w:t>Solution: ✅ Correct Answer: B. Even</w:t>
      </w:r>
    </w:p>
    <w:p>
      <w:r>
        <w:t>🧠 PNC Core Concept: Of any two consecutive integers, exactly one is even → the product is even.</w:t>
      </w:r>
    </w:p>
    <w:p>
      <w:r>
        <w:t>🧭 PNC Solve Path: Test pairs → 2 × 3 = 6 (even), 7 × 8 = 56 (even), 10 × 11 = 110 (even) → always even.</w:t>
      </w:r>
    </w:p>
    <w:p>
      <w:r>
        <w:t>⚙️ PNC Quick Method: Consecutive integers alternate parity; every pair contains one even number.</w:t>
      </w:r>
    </w:p>
    <w:p>
      <w:r>
        <w:t>🔍 Why It Works: One of n and n+1 is always a multiple of 2, so their product carries that factor of 2.</w:t>
      </w:r>
    </w:p>
    <w:p>
      <w:r>
        <w:t>❌ Why Not Others: 1 × 2 = 2 shows even; products like 2 × 3 = 6 are not prime (well, 2×3 = 6 is composite); 3 × 4 = 12 is not a square.</w:t>
      </w:r>
    </w:p>
    <w:p>
      <w:r>
        <w:t>⚠️ Exam Trap: The product is divisible by 2 but not always by 4 (e.g., 2 × 3 = 6) — keep the claim modest.</w:t>
      </w:r>
    </w:p>
    <w:p>
      <w:r>
        <w:t>⚡ 5-Second Recall: n(n + 1) is always even</w:t>
      </w:r>
    </w:p>
    <w:p>
      <w:r>
        <w:t>Question: If a + b is odd, then a and b must be:</w:t>
      </w:r>
    </w:p>
    <w:p>
      <w:r>
        <w:t>यदि a + b विषम है, तो a और b होंगे:</w:t>
      </w:r>
    </w:p>
    <w:p>
      <w:r>
        <w:t>(a) Both even</w:t>
      </w:r>
    </w:p>
    <w:p>
      <w:r>
        <w:t>(b) Both odd</w:t>
      </w:r>
    </w:p>
    <w:p>
      <w:r>
        <w:t>(c) One even and one odd</w:t>
      </w:r>
    </w:p>
    <w:p>
      <w:r>
        <w:t>(d) Both prime</w:t>
      </w:r>
    </w:p>
    <w:p>
      <w:r>
        <w:t>Answer: c</w:t>
      </w:r>
    </w:p>
    <w:p>
      <w:r>
        <w:t>Solution: ✅ Correct Answer: C. One even and one odd</w:t>
      </w:r>
    </w:p>
    <w:p>
      <w:r>
        <w:t>🧠 PNC Core Concept: odd + odd = even, even + even = even, odd + even = odd — an odd sum forces mixed parity.</w:t>
      </w:r>
    </w:p>
    <w:p>
      <w:r>
        <w:t>🧭 PNC Solve Path: Test cases → 2 + 3 = 5 (odd) → one even, one odd. Both even (4 + 2 = 6 even), both odd (3 + 5 = 8 even) → only the mixed pair works.</w:t>
      </w:r>
    </w:p>
    <w:p>
      <w:r>
        <w:t>⚙️ PNC Quick Method: Parity of a sum = XOR of parities: odd ⇔ parities differ.</w:t>
      </w:r>
    </w:p>
    <w:p>
      <w:r>
        <w:t>🔍 Why It Works: Two evens contribute no leftover 1, two odds contribute two leftover 1s (pairing to 2) — only one odd contributes exactly one leftover.</w:t>
      </w:r>
    </w:p>
    <w:p>
      <w:r>
        <w:t>❌ Why Not Others: 4 + 2 = 6 and 3 + 5 = 8 are both even, ruling out the same-parity options; prime is irrelevant (2 + 3 works but so does 4 + 3).</w:t>
      </w:r>
    </w:p>
    <w:p>
      <w:r>
        <w:t>⚠️ Exam Trap: An odd sum does NOT require both numbers to be odd — exactly the opposite.</w:t>
      </w:r>
    </w:p>
    <w:p>
      <w:r>
        <w:t>⚡ 5-Second Recall: odd sum ⇔ one even + one odd</w:t>
      </w:r>
    </w:p>
    <w:p>
      <w:r>
        <w:t>Question: Which number is both a perfect square and a perfect cube?</w:t>
      </w:r>
    </w:p>
    <w:p>
      <w:r>
        <w:t>निम्नलिखित में से कौन सी संख्या पूर्ण वर्ग और पूर्ण घन दोनों है?</w:t>
      </w:r>
    </w:p>
    <w:p>
      <w:r>
        <w:t>(a) 36</w:t>
      </w:r>
    </w:p>
    <w:p>
      <w:r>
        <w:t>(b) 49</w:t>
      </w:r>
    </w:p>
    <w:p>
      <w:r>
        <w:t>(c) 64</w:t>
      </w:r>
    </w:p>
    <w:p>
      <w:r>
        <w:t>(d) 81</w:t>
      </w:r>
    </w:p>
    <w:p>
      <w:r>
        <w:t>Answer: c</w:t>
      </w:r>
    </w:p>
    <w:p>
      <w:r>
        <w:t>Solution: ✅ Correct Answer: C. 64</w:t>
      </w:r>
    </w:p>
    <w:p>
      <w:r>
        <w:t>🧠 PNC Core Concept: A number that is both a square and a cube is a sixth power: 64 = 8² = 4³ = 2⁶.</w:t>
      </w:r>
    </w:p>
    <w:p>
      <w:r>
        <w:t>🧭 PNC Solve Path: Check each → 36 = 6² (square only), 49 = 7² (square only), 64 = 8² AND 4³ ✓, 81 = 9² (square only).</w:t>
      </w:r>
    </w:p>
    <w:p>
      <w:r>
        <w:t>⚙️ PNC Quick Method: A square AND cube has exponents all divisible by 6 in its prime factorisation: 64 = 2⁶ ✓.</w:t>
      </w:r>
    </w:p>
    <w:p>
      <w:r>
        <w:t>🔍 Why It Works: 64 = 2⁶; splitting the six 2s as (2³)² = 8² or (2²)³ = 4³ shows it wears both labels.</w:t>
      </w:r>
    </w:p>
    <w:p>
      <w:r>
        <w:t>❌ Why Not Others: 36, 49 and 81 have prime factorisations whose exponents are even but not divisible by 3 — squares only.</w:t>
      </w:r>
    </w:p>
    <w:p>
      <w:r>
        <w:t>⚠️ Exam Trap: 64 is the classic double — smaller examples like 1 and 64, and also 729.</w:t>
      </w:r>
    </w:p>
    <w:p>
      <w:r>
        <w:t>⚡ 5-Second Recall: both square &amp; cube = 6th power (64 = 2⁶)</w:t>
      </w:r>
    </w:p>
    <w:p>
      <w:r>
        <w:t>Question: How many even numbers are there between 1 and 21, both inclusive?</w:t>
      </w:r>
    </w:p>
    <w:p>
      <w:r>
        <w:t>1 से 21 (दोनों सहित) के बीच कितनी सम संख्याएँ हैं?</w:t>
      </w:r>
    </w:p>
    <w:p>
      <w:r>
        <w:t>(a) 9</w:t>
      </w:r>
    </w:p>
    <w:p>
      <w:r>
        <w:t>(b) 10</w:t>
      </w:r>
    </w:p>
    <w:p>
      <w:r>
        <w:t>(c) 11</w:t>
      </w:r>
    </w:p>
    <w:p>
      <w:r>
        <w:t>(d) 12</w:t>
      </w:r>
    </w:p>
    <w:p>
      <w:r>
        <w:t>Answer: b</w:t>
      </w:r>
    </w:p>
    <w:p>
      <w:r>
        <w:t>Solution: ✅ Correct Answer: B. 10</w:t>
      </w:r>
    </w:p>
    <w:p>
      <w:r>
        <w:t>🧠 PNC Core Concept: Evens from 2 to 20: 2, 4, 6, ..., 20 → count = 20 ÷ 2 = 10.</w:t>
      </w:r>
    </w:p>
    <w:p>
      <w:r>
        <w:t>🧭 PNC Solve Path: List → 2, 4, 6, 8, 10, 12, 14, 16, 18, 20 → 10 numbers.</w:t>
      </w:r>
    </w:p>
    <w:p>
      <w:r>
        <w:t>⚙️ PNC Quick Method: (last even − first even) ÷ 2 + 1 = (20 − 2)/2 + 1 = 9 + 1 = 10.</w:t>
      </w:r>
    </w:p>
    <w:p>
      <w:r>
        <w:t>🔍 Why It Works: The evens form an arithmetic sequence with step 2 from 2 to 20; the AP count formula gives exactly 10.</w:t>
      </w:r>
    </w:p>
    <w:p>
      <w:r>
        <w:t>❌ Why Not Others: 9 forgets one endpoint of the list; 11 and 12 would need 21 (odd) to count.</w:t>
      </w:r>
    </w:p>
    <w:p>
      <w:r>
        <w:t>⚠️ Exam Trap: "Between 1 and 21 inclusive" includes 2 and 20 but NOT 21 (it is odd) and not 1.</w:t>
      </w:r>
    </w:p>
    <w:p>
      <w:r>
        <w:t>⚡ 5-Second Recall: evens 1..21 → 2..20 → 10</w:t>
      </w:r>
    </w:p>
    <w:p>
      <w:r>
        <w:t>Question: The sum of three consecutive odd numbers is 39. The largest of them is:</w:t>
      </w:r>
    </w:p>
    <w:p>
      <w:r>
        <w:t>तीन क्रमागत विषम संख्याओं का योग 39 है। सबसे बड़ी संख्या कौन सी है?</w:t>
      </w:r>
    </w:p>
    <w:p>
      <w:r>
        <w:t>(a) 13</w:t>
      </w:r>
    </w:p>
    <w:p>
      <w:r>
        <w:t>(b) 15</w:t>
      </w:r>
    </w:p>
    <w:p>
      <w:r>
        <w:t>(c) 17</w:t>
      </w:r>
    </w:p>
    <w:p>
      <w:r>
        <w:t>(d) 11</w:t>
      </w:r>
    </w:p>
    <w:p>
      <w:r>
        <w:t>Answer: b</w:t>
      </w:r>
    </w:p>
    <w:p>
      <w:r>
        <w:t>Solution: ✅ Correct Answer: B. 15</w:t>
      </w:r>
    </w:p>
    <w:p>
      <w:r>
        <w:t>🧠 PNC Core Concept: Three consecutive odds = x, x + 2, x + 4 → sum = 3x + 6.</w:t>
      </w:r>
    </w:p>
    <w:p>
      <w:r>
        <w:t>🧭 PNC Solve Path: 3x + 6 = 39 → 3x = 33 → x = 11 → numbers 11, 13, 15 → largest 15.</w:t>
      </w:r>
    </w:p>
    <w:p>
      <w:r>
        <w:t>⚙️ PNC Quick Method: Middle of three consecutive odds = average = 39/3 = 13 → largest = 13 + 2 = 15.</w:t>
      </w:r>
    </w:p>
    <w:p>
      <w:r>
        <w:t>🔍 Why It Works: In an odd-length AP the middle term is the average; 13 is the middle, so the sequence is 11, 13, 15.</w:t>
      </w:r>
    </w:p>
    <w:p>
      <w:r>
        <w:t>❌ Why Not Others: 13 is the MIDDLE number, not the largest; 17 is one step beyond; 11 is the smallest.</w:t>
      </w:r>
    </w:p>
    <w:p>
      <w:r>
        <w:t>⚠️ Exam Trap: Consecutive ODD numbers differ by 2, not 1 — using x, x+1, x+2 gives a wrong 3x+3.</w:t>
      </w:r>
    </w:p>
    <w:p>
      <w:r>
        <w:t>⚡ 5-Second Recall: middle of 3 odds = average; largest = middle + 2</w:t>
      </w:r>
    </w:p>
    <w:p>
      <w:r>
        <w:t>Question: Which of the following numbers is NOT divisible by 3?</w:t>
      </w:r>
    </w:p>
    <w:p>
      <w:r>
        <w:t>निम्नलिखित में से कौन सी संख्या 3 से विभाज्य नहीं है?</w:t>
      </w:r>
    </w:p>
    <w:p>
      <w:r>
        <w:t>(a) 213</w:t>
      </w:r>
    </w:p>
    <w:p>
      <w:r>
        <w:t>(b) 216</w:t>
      </w:r>
    </w:p>
    <w:p>
      <w:r>
        <w:t>(c) 219</w:t>
      </w:r>
    </w:p>
    <w:p>
      <w:r>
        <w:t>(d) 214</w:t>
      </w:r>
    </w:p>
    <w:p>
      <w:r>
        <w:t>Answer: d</w:t>
      </w:r>
    </w:p>
    <w:p>
      <w:r>
        <w:t>Solution: ✅ Correct Answer: D. 214</w:t>
      </w:r>
    </w:p>
    <w:p>
      <w:r>
        <w:t>🧠 PNC Core Concept: Divisible by 3 ⇔ digit sum divisible by 3.</w:t>
      </w:r>
    </w:p>
    <w:p>
      <w:r>
        <w:t>🧭 PNC Solve Path: 213: sum 6 ✓ div; 216: sum 9 ✓; 219: sum 12 ✓; 214: sum 7 ✗ → 214 is NOT divisible.</w:t>
      </w:r>
    </w:p>
    <w:p>
      <w:r>
        <w:t>⚙️ PNC Quick Method: Cast out nines/threes per option — only 214's digit sum (7) fails.</w:t>
      </w:r>
    </w:p>
    <w:p>
      <w:r>
        <w:t>🔍 Why It Works: The digit-sum test is exact for 3, so 214's sum 7 (not a multiple of 3) proves it leaves a remainder.</w:t>
      </w:r>
    </w:p>
    <w:p>
      <w:r>
        <w:t>❌ Why Not Others: 213, 216 and 219 all have digit sums that are multiples of 3 (6, 9, 12).</w:t>
      </w:r>
    </w:p>
    <w:p>
      <w:r>
        <w:t>⚠️ Exam Trap: 213 and 219 end in odd digits — the last digit is irrelevant to divisibility by 3.</w:t>
      </w:r>
    </w:p>
    <w:p>
      <w:r>
        <w:t>⚡ 5-Second Recall: digit sum ÷ 3 decides</w:t>
      </w:r>
    </w:p>
    <w:p>
      <w:r>
        <w:t>Question: If n is an odd integer, which of the following is always even?</w:t>
      </w:r>
    </w:p>
    <w:p>
      <w:r>
        <w:t>यदि n विषम है, तो निम्नलिखित में से कौन सा हमेशा सम होगा?</w:t>
      </w:r>
    </w:p>
    <w:p>
      <w:r>
        <w:t>(a) 3n</w:t>
      </w:r>
    </w:p>
    <w:p>
      <w:r>
        <w:t>(b) n + 1</w:t>
      </w:r>
    </w:p>
    <w:p>
      <w:r>
        <w:t>(c) n²</w:t>
      </w:r>
    </w:p>
    <w:p>
      <w:r>
        <w:t>(d) 5n</w:t>
      </w:r>
    </w:p>
    <w:p>
      <w:r>
        <w:t>Answer: b</w:t>
      </w:r>
    </w:p>
    <w:p>
      <w:r>
        <w:t>Solution: ✅ Correct Answer: B. n + 1</w:t>
      </w:r>
    </w:p>
    <w:p>
      <w:r>
        <w:t>🧠 PNC Core Concept: Consecutive integers alternate parity — the number next to an odd is even.</w:t>
      </w:r>
    </w:p>
    <w:p>
      <w:r>
        <w:t>🧭 PNC Solve Path: Test n = 7 → 3n = 21 (odd ✗), n + 1 = 8 (even ✓), n² = 49 (odd ✗), 5n = 35 (odd ✗) → n + 1.</w:t>
      </w:r>
    </w:p>
    <w:p>
      <w:r>
        <w:t>⚙️ PNC Quick Method: odd × odd = odd (so 3n, 5n, n² are odd); odd + 1 = even.</w:t>
      </w:r>
    </w:p>
    <w:p>
      <w:r>
        <w:t>🔍 Why It Works: Adding 1 flips the parity of any integer, so an odd input always yields an even output.</w:t>
      </w:r>
    </w:p>
    <w:p>
      <w:r>
        <w:t>❌ Why Not Others: 3n, n² and 5n multiply odd by odd, keeping it odd.</w:t>
      </w:r>
    </w:p>
    <w:p>
      <w:r>
        <w:t>⚠️ Exam Trap: n − 1 would also work — do not assume "+ 1" is the only answer because it is the only option that adds.</w:t>
      </w:r>
    </w:p>
    <w:p>
      <w:r>
        <w:t>⚡ 5-Second Recall: odd ± 1 = even</w:t>
      </w:r>
    </w:p>
    <w:p>
      <w:r>
        <w:t>Question: The largest two-digit prime number is:</w:t>
      </w:r>
    </w:p>
    <w:p>
      <w:r>
        <w:t>सबसे बड़ी दो अंकों वाली अभाज्य संख्या कौन सी है?</w:t>
      </w:r>
    </w:p>
    <w:p>
      <w:r>
        <w:t>(a) 99</w:t>
      </w:r>
    </w:p>
    <w:p>
      <w:r>
        <w:t>(b) 91</w:t>
      </w:r>
    </w:p>
    <w:p>
      <w:r>
        <w:t>(c) 89</w:t>
      </w:r>
    </w:p>
    <w:p>
      <w:r>
        <w:t>(d) 97</w:t>
      </w:r>
    </w:p>
    <w:p>
      <w:r>
        <w:t>Answer: d</w:t>
      </w:r>
    </w:p>
    <w:p>
      <w:r>
        <w:t>Solution: ✅ Correct Answer: D. 97</w:t>
      </w:r>
    </w:p>
    <w:p>
      <w:r>
        <w:t>🧠 PNC Core Concept: Work down from 99 and test primality; 97 passes.</w:t>
      </w:r>
    </w:p>
    <w:p>
      <w:r>
        <w:t>🧭 PNC Solve Path: 99 = 9 × 11 ✗; 98 even ✗; 97: trial ÷ 2, 3, 5, 7 (≤ √97 ≈ 9.8) all fail → prime → 97.</w:t>
      </w:r>
    </w:p>
    <w:p>
      <w:r>
        <w:t>⚙️ PNC Quick Method: Primes near 100: 97, 89, 83, 79... 97 is the largest two-digit prime — memorise it.</w:t>
      </w:r>
    </w:p>
    <w:p>
      <w:r>
        <w:t>🔍 Why It Works: 97 is not divisible by 2 (odd), 3 (digit sum 16), 5 (not 0/5) or 7 (91 = 7×13, 98 = 7×14) — so no prime ≤ √97 divides it.</w:t>
      </w:r>
    </w:p>
    <w:p>
      <w:r>
        <w:t>❌ Why Not Others: 99 = 9 × 11, 91 = 7 × 13, 89 is prime but smaller than 97.</w:t>
      </w:r>
    </w:p>
    <w:p>
      <w:r>
        <w:t>⚠️ Exam Trap: 91 is composite (7 × 13) despite being odd and not a multiple of 3 or 5 — check up to the square root.</w:t>
      </w:r>
    </w:p>
    <w:p>
      <w:r>
        <w:t>⚡ 5-Second Recall: largest 2-digit prime = 97 (91 = 7 × 13 trap)</w:t>
      </w:r>
    </w:p>
    <w:p>
      <w:r>
        <w:t>Question: The product of two odd numbers is 105. If one of them is 7, the other is:</w:t>
      </w:r>
    </w:p>
    <w:p>
      <w:r>
        <w:t>दो विषम संख्याओं का गुणनफल 105 है। यदि उनमें से एक 7 है, तो दूसरी संख्या क्या है?</w:t>
      </w:r>
    </w:p>
    <w:p>
      <w:r>
        <w:t>(a) 15</w:t>
      </w:r>
    </w:p>
    <w:p>
      <w:r>
        <w:t>(b) 17</w:t>
      </w:r>
    </w:p>
    <w:p>
      <w:r>
        <w:t>(c) 13</w:t>
      </w:r>
    </w:p>
    <w:p>
      <w:r>
        <w:t>(d) 11</w:t>
      </w:r>
    </w:p>
    <w:p>
      <w:r>
        <w:t>Answer: a</w:t>
      </w:r>
    </w:p>
    <w:p>
      <w:r>
        <w:t>Solution: ✅ Correct Answer: A. 15</w:t>
      </w:r>
    </w:p>
    <w:p>
      <w:r>
        <w:t>🧠 PNC Core Concept: Product ÷ known factor = unknown factor: 105 ÷ 7 = 15.</w:t>
      </w:r>
    </w:p>
    <w:p>
      <w:r>
        <w:t>🧭 PNC Solve Path: 105 ÷ 7 = 15 → 7 × 15 = 105 ✓ → the other number is 15.</w:t>
      </w:r>
    </w:p>
    <w:p>
      <w:r>
        <w:t>⚙️ PNC Quick Method: 105 = 7 × 15 by recognising the multiplication table (7 × 15 = 105).</w:t>
      </w:r>
    </w:p>
    <w:p>
      <w:r>
        <w:t>🔍 Why It Works: Division undoes multiplication exactly; 105 is a clean multiple of 7 (7 × 15 = 105), leaving no remainder.</w:t>
      </w:r>
    </w:p>
    <w:p>
      <w:r>
        <w:t>❌ Why Not Others: 17, 13, 11 multiplied by 7 give 119, 91, 77 — none equals 105.</w:t>
      </w:r>
    </w:p>
    <w:p>
      <w:r>
        <w:t>⚠️ Exam Trap: 105 is odd, so both factors must be odd — all four options qualify, so actual division decides.</w:t>
      </w:r>
    </w:p>
    <w:p>
      <w:r>
        <w:t>⚡ 5-Second Recall: 105 = 7 × 15 = 5 × 21 = 3 × 35</w:t>
      </w:r>
    </w:p>
    <w:p>
      <w:r>
        <w:t>Question: How many 3-digit numbers are divisible by 5?</w:t>
      </w:r>
    </w:p>
    <w:p>
      <w:r>
        <w:t>100 से 999 के बीच कितनी तीन अंकों वाली संख्याएँ 5 से विभाज्य हैं?</w:t>
      </w:r>
    </w:p>
    <w:p>
      <w:r>
        <w:t>(a) 180</w:t>
      </w:r>
    </w:p>
    <w:p>
      <w:r>
        <w:t>(b) 179</w:t>
      </w:r>
    </w:p>
    <w:p>
      <w:r>
        <w:t>(c) 199</w:t>
      </w:r>
    </w:p>
    <w:p>
      <w:r>
        <w:t>(d) 200</w:t>
      </w:r>
    </w:p>
    <w:p>
      <w:r>
        <w:t>Answer: a</w:t>
      </w:r>
    </w:p>
    <w:p>
      <w:r>
        <w:t>Solution: ✅ Correct Answer: A. 180</w:t>
      </w:r>
    </w:p>
    <w:p>
      <w:r>
        <w:t>🧠 PNC Core Concept: Multiples of 5 from 100 to 995 form an AP with difference 5.</w:t>
      </w:r>
    </w:p>
    <w:p>
      <w:r>
        <w:t>🧭 PNC Solve Path: First = 100, last = 995 → count = (995 − 100)/5 + 1 = 895/5 + 1 = 179 + 1 = 180.</w:t>
      </w:r>
    </w:p>
    <w:p>
      <w:r>
        <w:t>⚙️ PNC Quick Method: From 1..999 there are 199 multiples of 5 (⌊999/5⌋); from 1..99 there are 19 → 199 − 19 = 180.</w:t>
      </w:r>
    </w:p>
    <w:p>
      <w:r>
        <w:t>🔍 Why It Works: ⌊999/5⌋ counts all multiples up to 999; subtracting the 2-digit-and-below ones (⌊99/5⌋ = 19) isolates the 3-digit count.</w:t>
      </w:r>
    </w:p>
    <w:p>
      <w:r>
        <w:t>❌ Why Not Others: 179 is one short (off-by-one on the AP formula); 199 counts 1..999; 200 counts 0..999.</w:t>
      </w:r>
    </w:p>
    <w:p>
      <w:r>
        <w:t>⚠️ Exam Trap: The AP count is (last − first)/step + 1 — forgetting the "+1" gives the wrong 179.</w:t>
      </w:r>
    </w:p>
    <w:p>
      <w:r>
        <w:t>⚡ 5-Second Recall: ⌊999/5⌋ − ⌊99/5⌋ = 199 − 19 = 180</w:t>
      </w:r>
    </w:p>
    <w:p>
      <w:r>
        <w:t>Question: A two-digit number is 6 times the sum of its digits. The number is:</w:t>
      </w:r>
    </w:p>
    <w:p>
      <w:r>
        <w:t>एक दो अंकों वाली संख्या अपने अंकों के योग की 6 गुनी है। वह संख्या कौन सी है?</w:t>
      </w:r>
    </w:p>
    <w:p>
      <w:r>
        <w:t>(a) 54</w:t>
      </w:r>
    </w:p>
    <w:p>
      <w:r>
        <w:t>(b) 45</w:t>
      </w:r>
    </w:p>
    <w:p>
      <w:r>
        <w:t>(c) 63</w:t>
      </w:r>
    </w:p>
    <w:p>
      <w:r>
        <w:t>(d) 36</w:t>
      </w:r>
    </w:p>
    <w:p>
      <w:r>
        <w:t>Answer: a</w:t>
      </w:r>
    </w:p>
    <w:p>
      <w:r>
        <w:t>Solution: ✅ Correct Answer: A. 54</w:t>
      </w:r>
    </w:p>
    <w:p>
      <w:r>
        <w:t>🧠 PNC Core Concept: Let the number be 10a + b. Condition: 10a + b = 6(a + b).</w:t>
      </w:r>
    </w:p>
    <w:p>
      <w:r>
        <w:t>🧭 PNC Solve Path: 10a + b = 6a + 6b → 4a = 5b → the smallest solution is a = 5, b = 4 → number = 54. Verify: 5 + 4 = 9; 9 × 6 = 54 ✓.</w:t>
      </w:r>
    </w:p>
    <w:p>
      <w:r>
        <w:t>⚙️ PNC Quick Method: 54's digits sum to 9 and 9 × 6 = 54 — test options directly against the rule.</w:t>
      </w:r>
    </w:p>
    <w:p>
      <w:r>
        <w:t>🔍 Why It Works: 4a = 5b forces b to be a multiple of 4 (and a of 5) among digits, giving the unique pair (5, 4).</w:t>
      </w:r>
    </w:p>
    <w:p>
      <w:r>
        <w:t>❌ Why Not Others: 45 (sum 9, but 9 × 6 = 54 ≠ 45), 63 (sum 9, 54 ≠ 63), 36 (sum 9, 54 ≠ 36).</w:t>
      </w:r>
    </w:p>
    <w:p>
      <w:r>
        <w:t>⚠️ Exam Trap: Every option here has digit sum 9 — the digit-sum trick alone cannot decide; multiply each by 6.</w:t>
      </w:r>
    </w:p>
    <w:p>
      <w:r>
        <w:t>⚡ 5-Second Recall: 54 = 6 × (5 + 4)</w:t>
      </w:r>
    </w:p>
    <w:p>
      <w:r>
        <w:t>Question: How many numbers between 1 and 100 are divisible by both 3 and 4?</w:t>
      </w:r>
    </w:p>
    <w:p>
      <w:r>
        <w:t>1 से 100 के बीच कितनी संख्याएँ 3 और 4 दोनों से विभाज्य हैं?</w:t>
      </w:r>
    </w:p>
    <w:p>
      <w:r>
        <w:t>(a) 8</w:t>
      </w:r>
    </w:p>
    <w:p>
      <w:r>
        <w:t>(b) 9</w:t>
      </w:r>
    </w:p>
    <w:p>
      <w:r>
        <w:t>(c) 7</w:t>
      </w:r>
    </w:p>
    <w:p>
      <w:r>
        <w:t>(d) 10</w:t>
      </w:r>
    </w:p>
    <w:p>
      <w:r>
        <w:t>Answer: a</w:t>
      </w:r>
    </w:p>
    <w:p>
      <w:r>
        <w:t>Solution: ✅ Correct Answer: A. 8</w:t>
      </w:r>
    </w:p>
    <w:p>
      <w:r>
        <w:t>🧠 PNC Core Concept: Divisible by both 3 and 4 ⇔ divisible by LCM(3, 4) = 12.</w:t>
      </w:r>
    </w:p>
    <w:p>
      <w:r>
        <w:t>🧭 PNC Solve Path: Multiples of 12 up to 100: 12, 24, 36, 48, 60, 72, 84, 96 → 8 numbers. Or ⌊100/12⌋ = 8.</w:t>
      </w:r>
    </w:p>
    <w:p>
      <w:r>
        <w:t>⚙️ PNC Quick Method: ⌊100/12⌋ = 8 — one division, done.</w:t>
      </w:r>
    </w:p>
    <w:p>
      <w:r>
        <w:t>🔍 Why It Works: Since 3 and 4 are coprime, the numbers divisible by both are exactly the multiples of 12; 96 = 12 × 8 is the largest ≤ 100.</w:t>
      </w:r>
    </w:p>
    <w:p>
      <w:r>
        <w:t>❌ Why Not Others: 9 and 10 miscount; 7 would be ⌊100/12⌋ − 1, the off-by-one trap.</w:t>
      </w:r>
    </w:p>
    <w:p>
      <w:r>
        <w:t>⚠️ Exam Trap: Do not count multiples of 3 and multiples of 4 separately and add — overlap is the whole point.</w:t>
      </w:r>
    </w:p>
    <w:p>
      <w:r>
        <w:t>⚡ 5-Second Recall: both → LCM → multiples of 12</w:t>
      </w:r>
    </w:p>
    <w:p>
      <w:r>
        <w:t>Question: Which of the following statements is always true?</w:t>
      </w:r>
    </w:p>
    <w:p>
      <w:r>
        <w:t>निम्नलिखित में से कौन सा कथन हमेशा सत्य है?</w:t>
      </w:r>
    </w:p>
    <w:p>
      <w:r>
        <w:t>(a) The sum of two prime numbers is even</w:t>
      </w:r>
    </w:p>
    <w:p>
      <w:r>
        <w:t>(b) The product of two prime numbers is odd</w:t>
      </w:r>
    </w:p>
    <w:p>
      <w:r>
        <w:t>(c) The difference of two odd numbers is even</w:t>
      </w:r>
    </w:p>
    <w:p>
      <w:r>
        <w:t>(d) The square of an even number is odd</w:t>
      </w:r>
    </w:p>
    <w:p>
      <w:r>
        <w:t>Answer: c</w:t>
      </w:r>
    </w:p>
    <w:p>
      <w:r>
        <w:t>Solution: ✅ Correct Answer: C. The difference of two odd numbers is even</w:t>
      </w:r>
    </w:p>
    <w:p>
      <w:r>
        <w:t>🧠 PNC Core Concept: odd − odd = even; the other claims fail on counterexamples.</w:t>
      </w:r>
    </w:p>
    <w:p>
      <w:r>
        <w:t>🧭 PNC Solve Path: Test each → A: 2 + 3 = 5 (odd) ✗; B: 2 × 3 = 6 (even) ✗; C: 7 − 3 = 4 (even) ✓ always; D: 2² = 4 (even) ✗.</w:t>
      </w:r>
    </w:p>
    <w:p>
      <w:r>
        <w:t>⚙️ PNC Quick Method: Parity rules: same-parity difference is always even; the rest break on the prime 2.</w:t>
      </w:r>
    </w:p>
    <w:p>
      <w:r>
        <w:t>🔍 Why It Works: Two odds written as 2k + 1 and 2m + 1 differ by 2(k − m), clearly divisible by 2.</w:t>
      </w:r>
    </w:p>
    <w:p>
      <w:r>
        <w:t>❌ Why Not Others: Every other statement dies on the even prime 2 or a basic square.</w:t>
      </w:r>
    </w:p>
    <w:p>
      <w:r>
        <w:t>⚠️ Exam Trap: "Prime" is a red herring — parity, not primality, decides A and B.</w:t>
      </w:r>
    </w:p>
    <w:p>
      <w:r>
        <w:t>⚡ 5-Second Recall: odd − odd = even</w:t>
      </w:r>
    </w:p>
    <w:p>
      <w:r>
        <w:t>Question: The unit digit of 7²⁰²⁴ is:</w:t>
      </w:r>
    </w:p>
    <w:p>
      <w:r>
        <w:t>7²⁰²⁴ का इकाई अंक क्या है?</w:t>
      </w:r>
    </w:p>
    <w:p>
      <w:r>
        <w:t>(a) 7</w:t>
      </w:r>
    </w:p>
    <w:p>
      <w:r>
        <w:t>(b) 9</w:t>
      </w:r>
    </w:p>
    <w:p>
      <w:r>
        <w:t>(c) 1</w:t>
      </w:r>
    </w:p>
    <w:p>
      <w:r>
        <w:t>(d) 3</w:t>
      </w:r>
    </w:p>
    <w:p>
      <w:r>
        <w:t>Answer: c</w:t>
      </w:r>
    </w:p>
    <w:p>
      <w:r>
        <w:t>Solution: ✅ Correct Answer: C. 1</w:t>
      </w:r>
    </w:p>
    <w:p>
      <w:r>
        <w:t>🧠 PNC Core Concept: 7's cycle: 7, 9, 3, 1 (length 4).</w:t>
      </w:r>
    </w:p>
    <w:p>
      <w:r>
        <w:t>🧭 PNC Solve Path: Exponent 2024 mod 4 = 0 → position 4 (0 ≡ 4) → 1.</w:t>
      </w:r>
    </w:p>
    <w:p>
      <w:r>
        <w:t>⚙️ PNC Quick Method: 2024 is divisible by 4 → the cycle's 4th digit = 1.</w:t>
      </w:r>
    </w:p>
    <w:p>
      <w:r>
        <w:t>🔍 Why It Works: 7⁴ = 2401 ends in 1; every multiple of 4 resets the cycle to 1, and 2024 = 506 × 4 is exactly such a multiple.</w:t>
      </w:r>
    </w:p>
    <w:p>
      <w:r>
        <w:t>❌ Why Not Others: 7 (pos 1), 9 (pos 2), 3 (pos 3) are the other cycle positions.</w:t>
      </w:r>
    </w:p>
    <w:p>
      <w:r>
        <w:t>⚠️ Exam Trap: The huge exponent should not scare you — reduce mod 4 and the problem becomes 7⁴.</w:t>
      </w:r>
    </w:p>
    <w:p>
      <w:r>
        <w:t>⚡ 5-Second Recall: exponent ÷ 4 remainder 0 → unit digit 1</w:t>
      </w:r>
    </w:p>
    <w:p>
      <w:r>
        <w:t>Question: The digits of a two-digit number add up to 9. When the digits are reversed, the new number is 27 less than the original. The number is:</w:t>
      </w:r>
    </w:p>
    <w:p>
      <w:r>
        <w:t>एक दो अंकों वाली संख्या के अंकों का योग 9 है। अंकों को उलटने पर प्राप्त संख्या मूल संख्या से 27 कम है। वह संख्या कौन सी है?</w:t>
      </w:r>
    </w:p>
    <w:p>
      <w:r>
        <w:t>(a) 63</w:t>
      </w:r>
    </w:p>
    <w:p>
      <w:r>
        <w:t>(b) 36</w:t>
      </w:r>
    </w:p>
    <w:p>
      <w:r>
        <w:t>(c) 72</w:t>
      </w:r>
    </w:p>
    <w:p>
      <w:r>
        <w:t>(d) 27</w:t>
      </w:r>
    </w:p>
    <w:p>
      <w:r>
        <w:t>Answer: a</w:t>
      </w:r>
    </w:p>
    <w:p>
      <w:r>
        <w:t>Solution: ✅ Correct Answer: A. 63</w:t>
      </w:r>
    </w:p>
    <w:p>
      <w:r>
        <w:t>🧠 PNC Core Concept: Original = 10a + b, reversed = 10b + a; difference = 9(a − b).</w:t>
      </w:r>
    </w:p>
    <w:p>
      <w:r>
        <w:t>🧭 PNC Solve Path: 10a + b − (10b + a) = 27 → 9(a − b) = 27 → a − b = 3; with a + b = 9 → a = 6, b = 3 → number 63. Verify: 63 − 36 = 27 ✓.</w:t>
      </w:r>
    </w:p>
    <w:p>
      <w:r>
        <w:t>⚙️ PNC Quick Method: Difference of a number and its reverse is always 9 × (digit difference) → digit difference 3, sum 9 → digits 6 and 3 → 63.</w:t>
      </w:r>
    </w:p>
    <w:p>
      <w:r>
        <w:t>🔍 Why It Works: Reversing swaps tens and units; 9(a − b) = 27 pins the digit gap at 3, and the sum 9 fixes the digits uniquely.</w:t>
      </w:r>
    </w:p>
    <w:p>
      <w:r>
        <w:t>❌ Why Not Others: 36 is the REVERSED number (36 = 63 − 27); 72 − 27 = 45 ≠ 27; 27 − 72 = −45.</w:t>
      </w:r>
    </w:p>
    <w:p>
      <w:r>
        <w:t>⚠️ Exam Trap: Decide which number is larger — "27 less than the original" means the original is 63, not 36.</w:t>
      </w:r>
    </w:p>
    <w:p>
      <w:r>
        <w:t>⚡ 5-Second Recall: number − reverse = 9 × (digit difference)</w:t>
      </w:r>
    </w:p>
    <w:p>
      <w:r>
        <w:t>Question: How many perfect squares are there between 1 and 200?</w:t>
      </w:r>
    </w:p>
    <w:p>
      <w:r>
        <w:t>1 से 200 के बीच कितनी पूर्ण वर्ग संख्याएँ हैं?</w:t>
      </w:r>
    </w:p>
    <w:p>
      <w:r>
        <w:t>(a) 13</w:t>
      </w:r>
    </w:p>
    <w:p>
      <w:r>
        <w:t>(b) 14</w:t>
      </w:r>
    </w:p>
    <w:p>
      <w:r>
        <w:t>(c) 15</w:t>
      </w:r>
    </w:p>
    <w:p>
      <w:r>
        <w:t>(d) 12</w:t>
      </w:r>
    </w:p>
    <w:p>
      <w:r>
        <w:t>Answer: b</w:t>
      </w:r>
    </w:p>
    <w:p>
      <w:r>
        <w:t>Solution: ✅ Correct Answer: B. 14</w:t>
      </w:r>
    </w:p>
    <w:p>
      <w:r>
        <w:t>🧠 PNC Core Concept: Count k with 1 ≤ k² ≤ 200 → k = 1, 2, ..., 14 since 14² = 196 ≤ 200 &lt; 15² = 225.</w:t>
      </w:r>
    </w:p>
    <w:p>
      <w:r>
        <w:t>🧭 PNC Solve Path: 14² = 196 (inside); 15² = 225 (outside) → k runs 1..14 → 14 squares.</w:t>
      </w:r>
    </w:p>
    <w:p>
      <w:r>
        <w:t>⚙️ PNC Quick Method: ⌊√200⌋ = 14 — the integer part of the square root is the count.</w:t>
      </w:r>
    </w:p>
    <w:p>
      <w:r>
        <w:t>🔍 Why It Works: The squares are 1², 2², ..., 14²; the next square 15² overshoots 200, so exactly 14 qualify.</w:t>
      </w:r>
    </w:p>
    <w:p>
      <w:r>
        <w:t>❌ Why Not Others: 13 forgets one endpoint (196 = 14² counts); 15 would include 225, which exceeds 200.</w:t>
      </w:r>
    </w:p>
    <w:p>
      <w:r>
        <w:t>⚠️ Exam Trap: Include 1 (= 1²) and 196 (= 14²) — endpoints are valid perfect squares here.</w:t>
      </w:r>
    </w:p>
    <w:p>
      <w:r>
        <w:t>⚡ 5-Second Recall: count of squares ≤ N = ⌊√N⌋</w:t>
      </w:r>
    </w:p>
    <w:p>
      <w:r>
        <w:t>Question: Consider the two statements:</w:t>
      </w:r>
    </w:p>
    <w:p>
      <w:r>
        <w:t>Statement 1: The sum of any three consecutive integers is divisible by 3.</w:t>
      </w:r>
    </w:p>
    <w:p>
      <w:r>
        <w:t>Statement 2: The product of any three consecutive integers is divisible by 6.</w:t>
      </w:r>
    </w:p>
    <w:p>
      <w:r>
        <w:t>कथन 1: किन्हीं तीन क्रमागत पूर्णांकों का योग 3 से विभाज्य होता है।</w:t>
      </w:r>
    </w:p>
    <w:p>
      <w:r>
        <w:t>कथन 2: किन्हीं तीन क्रमागत पूर्णांकों का गुणनफल 6 से विभाज्य होता है।</w:t>
      </w:r>
    </w:p>
    <w:p>
      <w:r>
        <w:t>(a) Both statements are incorrect</w:t>
      </w:r>
    </w:p>
    <w:p>
      <w:r>
        <w:t>(b) Statement 1 is correct but Statement 2 is incorrect</w:t>
      </w:r>
    </w:p>
    <w:p>
      <w:r>
        <w:t>(c) Both statements are correct</w:t>
      </w:r>
    </w:p>
    <w:p>
      <w:r>
        <w:t>(d) Statement 1 is incorrect but Statement 2 is correct</w:t>
      </w:r>
    </w:p>
    <w:p>
      <w:r>
        <w:t>Answer: c</w:t>
      </w:r>
    </w:p>
    <w:p>
      <w:r>
        <w:t>Solution: ✅ Correct Answer: C. Both statements are correct</w:t>
      </w:r>
    </w:p>
    <w:p>
      <w:r>
        <w:t>🧠 PNC Core Concept: Sum: n + (n+1) + (n+2) = 3(n+1), divisible by 3. Product: among 3 consecutive integers, one is even and one is a multiple of 3 → divisible by 6.</w:t>
      </w:r>
    </w:p>
    <w:p>
      <w:r>
        <w:t>🧭 PNC Solve Path: Test S1: 4 + 5 + 6 = 15, 15 ÷ 3 = 5 ✓. Test S2: 4 × 5 × 6 = 120, 120 ÷ 6 = 20 ✓; any triple works → both true.</w:t>
      </w:r>
    </w:p>
    <w:p>
      <w:r>
        <w:t>⚙️ PNC Quick Method: S1 by algebra (3(n+1)); S2 by "every triple contains an even and a multiple of 3".</w:t>
      </w:r>
    </w:p>
    <w:p>
      <w:r>
        <w:t>🔍 Why It Works: Three consecutive integers cover all residues mod 3 exactly once (one is a multiple of 3), and at least one is even; the factors 2 and 3 are coprime, so 6 divides the product.</w:t>
      </w:r>
    </w:p>
    <w:p>
      <w:r>
        <w:t>❌ Why Not Others: Both claims are classical number-theory facts — no counterexample exists for either.</w:t>
      </w:r>
    </w:p>
    <w:p>
      <w:r>
        <w:t>⚠️ Exam Trap: "Product divisible by 6" needs BOTH a factor 2 and factor 3 — the triple guarantees both.</w:t>
      </w:r>
    </w:p>
    <w:p>
      <w:r>
        <w:t>⚡ 5-Second Recall: 3 consecutive: sum ÷ 3, product ÷ 6</w:t>
      </w:r>
    </w:p>
    <w:p>
      <w:r>
        <w:t>Question: A number is divisible by both 9 and 4. It must be divisible by:</w:t>
      </w:r>
    </w:p>
    <w:p>
      <w:r>
        <w:t>एक संख्या 9 और 4 दोनों से विभाज्य है। वह निम्नलिखित में से किससे अवश्य विभाज्य होगी?</w:t>
      </w:r>
    </w:p>
    <w:p>
      <w:r>
        <w:t>(a) 36</w:t>
      </w:r>
    </w:p>
    <w:p>
      <w:r>
        <w:t>(b) 24</w:t>
      </w:r>
    </w:p>
    <w:p>
      <w:r>
        <w:t>(c) 20</w:t>
      </w:r>
    </w:p>
    <w:p>
      <w:r>
        <w:t>(d) 28</w:t>
      </w:r>
    </w:p>
    <w:p>
      <w:r>
        <w:t>Answer: a</w:t>
      </w:r>
    </w:p>
    <w:p>
      <w:r>
        <w:t>Solution: ✅ Correct Answer: A. 36</w:t>
      </w:r>
    </w:p>
    <w:p>
      <w:r>
        <w:t>🧠 PNC Core Concept: Divisible by both 9 and 4 ⇔ divisible by LCM(9, 4) = 36 (9 and 4 are coprime).</w:t>
      </w:r>
    </w:p>
    <w:p>
      <w:r>
        <w:t>🧭 PNC Solve Path: LCM(9, 4) = 9 × 4 = 36 → every common multiple is a multiple of 36 → must be divisible by 36.</w:t>
      </w:r>
    </w:p>
    <w:p>
      <w:r>
        <w:t>⚙️ PNC Quick Method: Coprime pair → multiply: 9 × 4 = 36.</w:t>
      </w:r>
    </w:p>
    <w:p>
      <w:r>
        <w:t>🔍 Why It Works: A number divisible by coprime a and b contains all of a's prime powers and all of b's — i.e., their product; 36 is the least such divisor.</w:t>
      </w:r>
    </w:p>
    <w:p>
      <w:r>
        <w:t>❌ Why Not Others: 24 = 8 × 3 (needs 8's factor, not guaranteed), 20 = 4 × 5 (needs 5), 28 = 4 × 7 (needs 7) — none is forced.</w:t>
      </w:r>
    </w:p>
    <w:p>
      <w:r>
        <w:t>⚠️ Exam Trap: "Must divide" means guaranteed — every multiple of 36 is divisible by 36, but only sometimes by 24/20/28.</w:t>
      </w:r>
    </w:p>
    <w:p>
      <w:r>
        <w:t>⚡ 5-Second Recall: coprime divisors → LCM = product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