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Who proposed the cell theory (all living things made of cells)?</w:t>
      </w:r>
    </w:p>
    <w:p>
      <w:r>
        <w:t>कोशिका सिद्धांत (सभी जीव कोशिकाओं से बने हैं) किसने दिया?</w:t>
      </w:r>
    </w:p>
    <w:p>
      <w:r>
        <w:t>(a) Schleiden–Schwann</w:t>
      </w:r>
    </w:p>
    <w:p>
      <w:r>
        <w:t>(b) Watson–Crick</w:t>
      </w:r>
    </w:p>
    <w:p>
      <w:r>
        <w:t>(c) Lamarck–Weismann</w:t>
      </w:r>
    </w:p>
    <w:p>
      <w:r>
        <w:t>(d) Darwin–Wallace</w:t>
      </w:r>
    </w:p>
    <w:p>
      <w:r>
        <w:t>Answer: a</w:t>
      </w:r>
    </w:p>
    <w:p>
      <w:r>
        <w:t>Solution: ✅ Correct Answer: A. Schleiden–Schwann</w:t>
      </w:r>
    </w:p>
    <w:p>
      <w:r>
        <w:t>🧠 PNC Core Concept: 1838–39 — plants (Schleiden) + animals (Schwann) are cellular; Virchow added 'cells from cells' (1855).</w:t>
      </w:r>
    </w:p>
    <w:p>
      <w:r>
        <w:t>🔍 Why It Happens: Microscope observations converged on one unit of life.</w:t>
      </w:r>
    </w:p>
    <w:p>
      <w:r>
        <w:t>🧭 PNC Science Path: Clue = cell theory → botanist + zoologist pair → Schleiden–Schwann.</w:t>
      </w:r>
    </w:p>
    <w:p>
      <w:r>
        <w:t>⚡ 5-Second Recall: Cell theory = S-S (1838-39); Virchow adds division.</w:t>
      </w:r>
    </w:p>
    <w:p>
      <w:r>
        <w:t>Question: The smallest living cell known is:</w:t>
      </w:r>
    </w:p>
    <w:p>
      <w:r>
        <w:t>ज्ञात सबसे छोटी जीवित कोशिका कौन-सी है?</w:t>
      </w:r>
    </w:p>
    <w:p>
      <w:r>
        <w:t>(a) Virus</w:t>
      </w:r>
    </w:p>
    <w:p>
      <w:r>
        <w:t>(b) Mycoplasma</w:t>
      </w:r>
    </w:p>
    <w:p>
      <w:r>
        <w:t>(c) Amoeba</w:t>
      </w:r>
    </w:p>
    <w:p>
      <w:r>
        <w:t>(d) RBC</w:t>
      </w:r>
    </w:p>
    <w:p>
      <w:r>
        <w:t>Answer: b</w:t>
      </w:r>
    </w:p>
    <w:p>
      <w:r>
        <w:t>Solution: ✅ Correct Answer: B. Mycoplasma</w:t>
      </w:r>
    </w:p>
    <w:p>
      <w:r>
        <w:t>🧠 PNC Core Concept: PPLO (~0.1 µm); no cell wall; passes bacterial filters.</w:t>
      </w:r>
    </w:p>
    <w:p>
      <w:r>
        <w:t>🔍 Why It Happens: Smallest free-living unit; viruses are smaller but non-living outside hosts.</w:t>
      </w:r>
    </w:p>
    <w:p>
      <w:r>
        <w:t>🧭 PNC Science Path: Living + smallest → exclude virus → Mycoplasma.</w:t>
      </w:r>
    </w:p>
    <w:p>
      <w:r>
        <w:t>⚠️ Exam Trap: Virus baits as smaller — but not counted as living cell.</w:t>
      </w:r>
    </w:p>
    <w:p>
      <w:r>
        <w:t>⚡ 5-Second Recall: Smallest cell = Mycoplasma; biggest = ostrich egg.</w:t>
      </w:r>
    </w:p>
    <w:p>
      <w:r>
        <w:t>Question: The largest single cell is:</w:t>
      </w:r>
    </w:p>
    <w:p>
      <w:r>
        <w:t>सबसे बड़ी एकल कोशिका कौन-सी है?</w:t>
      </w:r>
    </w:p>
    <w:p>
      <w:r>
        <w:t>(a) Paramecium</w:t>
      </w:r>
    </w:p>
    <w:p>
      <w:r>
        <w:t>(b) Nerve cell</w:t>
      </w:r>
    </w:p>
    <w:p>
      <w:r>
        <w:t>(c) Ostrich egg</w:t>
      </w:r>
    </w:p>
    <w:p>
      <w:r>
        <w:t>(d) Amoeba</w:t>
      </w:r>
    </w:p>
    <w:p>
      <w:r>
        <w:t>Answer: c</w:t>
      </w:r>
    </w:p>
    <w:p>
      <w:r>
        <w:t>Solution: ✅ Correct Answer: C. Ostrich egg</w:t>
      </w:r>
    </w:p>
    <w:p>
      <w:r>
        <w:t>🧠 PNC Core Concept: One yolk = one cell (~15 cm); nerve cell is longest, not largest.</w:t>
      </w:r>
    </w:p>
    <w:p>
      <w:r>
        <w:t>🔍 Why It Happens: Unfertilised egg holds single-cell record by volume.</w:t>
      </w:r>
    </w:p>
    <w:p>
      <w:r>
        <w:t>🧭 PNC Science Path: Largest vs longest split → egg wins size.</w:t>
      </w:r>
    </w:p>
    <w:p>
      <w:r>
        <w:t>⚠️ Exam Trap: Nerve cell (longest, ~1 m) vs ostrich egg (largest) — dimension decides.</w:t>
      </w:r>
    </w:p>
    <w:p>
      <w:r>
        <w:t>⚡ 5-Second Recall: Largest = ostrich egg; longest = nerve cell.</w:t>
      </w:r>
    </w:p>
    <w:p>
      <w:r>
        <w:t>Question: Prokaryotic cells lack:</w:t>
      </w:r>
    </w:p>
    <w:p>
      <w:r>
        <w:t>प्रोकैरियोटिक कोशिकाओं में क्या नहीं होता?</w:t>
      </w:r>
    </w:p>
    <w:p>
      <w:r>
        <w:t>(a) Cell membrane</w:t>
      </w:r>
    </w:p>
    <w:p>
      <w:r>
        <w:t>(b) Cytoplasm</w:t>
      </w:r>
    </w:p>
    <w:p>
      <w:r>
        <w:t>(c) Ribosomes</w:t>
      </w:r>
    </w:p>
    <w:p>
      <w:r>
        <w:t>(d) Membrane-bound nucleus</w:t>
      </w:r>
    </w:p>
    <w:p>
      <w:r>
        <w:t>Answer: d</w:t>
      </w:r>
    </w:p>
    <w:p>
      <w:r>
        <w:t>Solution: ✅ Correct Answer: D. Membrane-bound nucleus</w:t>
      </w:r>
    </w:p>
    <w:p>
      <w:r>
        <w:t>🧠 PNC Core Concept: Naked DNA in nucleoid; no organelles; bacteria/blue-green algae.</w:t>
      </w:r>
    </w:p>
    <w:p>
      <w:r>
        <w:t>🔍 Why It Happens: Pro = primitive organisation grade.</w:t>
      </w:r>
    </w:p>
    <w:p>
      <w:r>
        <w:t>🧭 PNC Science Path: Prokaryote → missing nucleus + organelles.</w:t>
      </w:r>
    </w:p>
    <w:p>
      <w:r>
        <w:t>⚡ 5-Second Recall: Pro = no nucleus.</w:t>
      </w:r>
    </w:p>
    <w:p>
      <w:r>
        <w:t>Question: The powerhouse of the cell is:</w:t>
      </w:r>
    </w:p>
    <w:p>
      <w:r>
        <w:t>कोशिका का पावरहाउस किसे कहते हैं?</w:t>
      </w:r>
    </w:p>
    <w:p>
      <w:r>
        <w:t>(a) Mitochondria</w:t>
      </w:r>
    </w:p>
    <w:p>
      <w:r>
        <w:t>(b) Golgi body</w:t>
      </w:r>
    </w:p>
    <w:p>
      <w:r>
        <w:t>(c) Nucleus</w:t>
      </w:r>
    </w:p>
    <w:p>
      <w:r>
        <w:t>(d) Ribosome</w:t>
      </w:r>
    </w:p>
    <w:p>
      <w:r>
        <w:t>Answer: a</w:t>
      </w:r>
    </w:p>
    <w:p>
      <w:r>
        <w:t>Solution: ✅ Correct Answer: A. Mitochondria</w:t>
      </w:r>
    </w:p>
    <w:p>
      <w:r>
        <w:t>🧠 PNC Core Concept: Aerobic respiration site; ATP currency minted on cristae.</w:t>
      </w:r>
    </w:p>
    <w:p>
      <w:r>
        <w:t>🔍 Why It Happens: Energy release needs the respiratory enzymes housed here.</w:t>
      </w:r>
    </w:p>
    <w:p>
      <w:r>
        <w:t>🧭 PNC Science Path: Powerhouse nickname → mitochondria.</w:t>
      </w:r>
    </w:p>
    <w:p>
      <w:r>
        <w:t>⚙ Formula Key: Glucose + O2 → CO2 + H2O + ATP.</w:t>
      </w:r>
    </w:p>
    <w:p>
      <w:r>
        <w:t>⚡ 5-Second Recall: Powerhouse = mitochondria.</w:t>
      </w:r>
    </w:p>
    <w:p>
      <w:r>
        <w:t>Question: Protein synthesis occurs on:</w:t>
      </w:r>
    </w:p>
    <w:p>
      <w:r>
        <w:t>प्रोटीन संश्लेषण कहां होता है?</w:t>
      </w:r>
    </w:p>
    <w:p>
      <w:r>
        <w:t>(a) Centrioles</w:t>
      </w:r>
    </w:p>
    <w:p>
      <w:r>
        <w:t>(b) Lysosomes</w:t>
      </w:r>
    </w:p>
    <w:p>
      <w:r>
        <w:t>(c) Ribosomes</w:t>
      </w:r>
    </w:p>
    <w:p>
      <w:r>
        <w:t>(d) Vacuoles</w:t>
      </w:r>
    </w:p>
    <w:p>
      <w:r>
        <w:t>Answer: c</w:t>
      </w:r>
    </w:p>
    <w:p>
      <w:r>
        <w:t>Solution: ✅ Correct Answer: C. Ribosomes</w:t>
      </w:r>
    </w:p>
    <w:p>
      <w:r>
        <w:t>🧠 PNC Core Concept: rRNA + protein factories; free or RER-bound; Palade discovered.</w:t>
      </w:r>
    </w:p>
    <w:p>
      <w:r>
        <w:t>🔍 Why It Happens: mRNA translated here into amino-acid chains.</w:t>
      </w:r>
    </w:p>
    <w:p>
      <w:r>
        <w:t>🧭 PNC Science Path: Protein factory nickname → ribosome.</w:t>
      </w:r>
    </w:p>
    <w:p>
      <w:r>
        <w:t>⚡ 5-Second Recall: Protein = ribosome.</w:t>
      </w:r>
    </w:p>
    <w:p>
      <w:r>
        <w:t>Question: Suicide bags of the cell are:</w:t>
      </w:r>
    </w:p>
    <w:p>
      <w:r>
        <w:t>कोशिका की आत्मघाती थैलियां किन्हें कहते हैं?</w:t>
      </w:r>
    </w:p>
    <w:p>
      <w:r>
        <w:t>(a) Vacuoles</w:t>
      </w:r>
    </w:p>
    <w:p>
      <w:r>
        <w:t>(b) Lysosomes</w:t>
      </w:r>
    </w:p>
    <w:p>
      <w:r>
        <w:t>(c) Plastids</w:t>
      </w:r>
    </w:p>
    <w:p>
      <w:r>
        <w:t>(d) Peroxisomes</w:t>
      </w:r>
    </w:p>
    <w:p>
      <w:r>
        <w:t>Answer: b</w:t>
      </w:r>
    </w:p>
    <w:p>
      <w:r>
        <w:t>Solution: ✅ Correct Answer: B. Lysosomes</w:t>
      </w:r>
    </w:p>
    <w:p>
      <w:r>
        <w:t>🧠 PNC Core Concept: Hydrolytic enzymes digest waste/pathogens; burst kills the cell itself.</w:t>
      </w:r>
    </w:p>
    <w:p>
      <w:r>
        <w:t>🔍 Why It Happens: de Duve discovered; autolysis function.</w:t>
      </w:r>
    </w:p>
    <w:p>
      <w:r>
        <w:t>🧭 PNC Science Path: Suicide nickname → lysosome.</w:t>
      </w:r>
    </w:p>
    <w:p>
      <w:r>
        <w:t>⚡ 5-Second Recall: Suicide bags = lysosomes.</w:t>
      </w:r>
    </w:p>
    <w:p>
      <w:r>
        <w:t>Question: Photosynthesis occurs in:</w:t>
      </w:r>
    </w:p>
    <w:p>
      <w:r>
        <w:t>प्रकाश-संश्लेषण कहां होता है?</w:t>
      </w:r>
    </w:p>
    <w:p>
      <w:r>
        <w:t>(a) Nucleus</w:t>
      </w:r>
    </w:p>
    <w:p>
      <w:r>
        <w:t>(b) Ribosome</w:t>
      </w:r>
    </w:p>
    <w:p>
      <w:r>
        <w:t>(c) Mitochondria</w:t>
      </w:r>
    </w:p>
    <w:p>
      <w:r>
        <w:t>(d) Chloroplast</w:t>
      </w:r>
    </w:p>
    <w:p>
      <w:r>
        <w:t>Answer: d</w:t>
      </w:r>
    </w:p>
    <w:p>
      <w:r>
        <w:t>Solution: ✅ Correct Answer: D. Chloroplast</w:t>
      </w:r>
    </w:p>
    <w:p>
      <w:r>
        <w:t>🧠 PNC Core Concept: Chlorophyll traps light; grana + stroma reactions.</w:t>
      </w:r>
    </w:p>
    <w:p>
      <w:r>
        <w:t>🔍 Why It Happens: Only green plastids carry the pigment machinery.</w:t>
      </w:r>
    </w:p>
    <w:p>
      <w:r>
        <w:t>🧭 PNC Science Path: Green + food-making → chloroplast.</w:t>
      </w:r>
    </w:p>
    <w:p>
      <w:r>
        <w:t>⚙ Formula Key: 6CO2 + 6H2O → C6H12O6 + 6O2.</w:t>
      </w:r>
    </w:p>
    <w:p>
      <w:r>
        <w:t>⚡ 5-Second Recall: Kitchen = chloroplast.</w:t>
      </w:r>
    </w:p>
    <w:p>
      <w:r>
        <w:t>Question: The control centre of the cell is:</w:t>
      </w:r>
    </w:p>
    <w:p>
      <w:r>
        <w:t>कोशिका का नियंत्रण केंद्र कौन-सा है?</w:t>
      </w:r>
    </w:p>
    <w:p>
      <w:r>
        <w:t>(a) Cytoplasm</w:t>
      </w:r>
    </w:p>
    <w:p>
      <w:r>
        <w:t>(b) Nucleolus only</w:t>
      </w:r>
    </w:p>
    <w:p>
      <w:r>
        <w:t>(c) Nucleus</w:t>
      </w:r>
    </w:p>
    <w:p>
      <w:r>
        <w:t>(d) Cell wall</w:t>
      </w:r>
    </w:p>
    <w:p>
      <w:r>
        <w:t>Answer: c</w:t>
      </w:r>
    </w:p>
    <w:p>
      <w:r>
        <w:t>Solution: ✅ Correct Answer: C. Nucleus</w:t>
      </w:r>
    </w:p>
    <w:p>
      <w:r>
        <w:t>🧠 PNC Core Concept: DNA instructions + heredity; discovered by Robert Brown (1831).</w:t>
      </w:r>
    </w:p>
    <w:p>
      <w:r>
        <w:t>🔍 Why It Happens: Chromosomes direct all cell activities.</w:t>
      </w:r>
    </w:p>
    <w:p>
      <w:r>
        <w:t>🧭 PNC Science Path: Brain of cell → nucleus.</w:t>
      </w:r>
    </w:p>
    <w:p>
      <w:r>
        <w:t>⚡ 5-Second Recall: Control = nucleus.</w:t>
      </w:r>
    </w:p>
    <w:p>
      <w:r>
        <w:t>Question: Cell wall is absent in:</w:t>
      </w:r>
    </w:p>
    <w:p>
      <w:r>
        <w:t>कोशिका भित्ति किसमें नहीं होती?</w:t>
      </w:r>
    </w:p>
    <w:p>
      <w:r>
        <w:t>(a) Animals</w:t>
      </w:r>
    </w:p>
    <w:p>
      <w:r>
        <w:t>(b) Plants</w:t>
      </w:r>
    </w:p>
    <w:p>
      <w:r>
        <w:t>(c) Bacteria</w:t>
      </w:r>
    </w:p>
    <w:p>
      <w:r>
        <w:t>(d) Fungi</w:t>
      </w:r>
    </w:p>
    <w:p>
      <w:r>
        <w:t>Answer: a</w:t>
      </w:r>
    </w:p>
    <w:p>
      <w:r>
        <w:t>Solution: ✅ Correct Answer: A. Animals</w:t>
      </w:r>
    </w:p>
    <w:p>
      <w:r>
        <w:t>🧠 PNC Core Concept: Plants/fungi/bacteria have walls (cellulose/chitin/peptidoglycan); animals only membrane.</w:t>
      </w:r>
    </w:p>
    <w:p>
      <w:r>
        <w:t>🔍 Why It Happens: Flexibility for movement needs wall-less boundary.</w:t>
      </w:r>
    </w:p>
    <w:p>
      <w:r>
        <w:t>🧭 PNC Science Path: Wall-holders list → animals missing.</w:t>
      </w:r>
    </w:p>
    <w:p>
      <w:r>
        <w:t>⚡ 5-Second Recall: No wall = animal cell.</w:t>
      </w:r>
    </w:p>
    <w:p>
      <w:r>
        <w:t>Question: A plant cell differs from an animal cell chiefly in having:</w:t>
      </w:r>
    </w:p>
    <w:p>
      <w:r>
        <w:t>पादप कोशिका जंतु कोशिका से मुख्यतः किस कारण भिन्न है?</w:t>
      </w:r>
    </w:p>
    <w:p>
      <w:r>
        <w:t>(a) Nucleus</w:t>
      </w:r>
    </w:p>
    <w:p>
      <w:r>
        <w:t>(b) Cell wall + chloroplasts + large vacuole</w:t>
      </w:r>
    </w:p>
    <w:p>
      <w:r>
        <w:t>(c) Ribosomes</w:t>
      </w:r>
    </w:p>
    <w:p>
      <w:r>
        <w:t>(d) Mitochondria</w:t>
      </w:r>
    </w:p>
    <w:p>
      <w:r>
        <w:t>Answer: b</w:t>
      </w:r>
    </w:p>
    <w:p>
      <w:r>
        <w:t>Solution: ✅ Correct Answer: B. Cell wall + chloroplasts + large vacuole</w:t>
      </w:r>
    </w:p>
    <w:p>
      <w:r>
        <w:t>🧠 PNC Core Concept: Triple plant signature; animals have centrioles + small vacuoles instead.</w:t>
      </w:r>
    </w:p>
    <w:p>
      <w:r>
        <w:t>🔍 Why It Happens: Wall supports, plastids feed, vacuole stores/turgor-holds.</w:t>
      </w:r>
    </w:p>
    <w:p>
      <w:r>
        <w:t>🧭 PNC Science Path: Plant-only trio → B.</w:t>
      </w:r>
    </w:p>
    <w:p>
      <w:r>
        <w:t>⚡ 5-Second Recall: Plant = wall + plastid + big vacuole.</w:t>
      </w:r>
    </w:p>
    <w:p>
      <w:r>
        <w:t>Question: Centrioles (cell division poles) are found in:</w:t>
      </w:r>
    </w:p>
    <w:p>
      <w:r>
        <w:t>सेंट्रियोल (कोशिका विभाजन ध्रुव) कहां मिलते हैं?</w:t>
      </w:r>
    </w:p>
    <w:p>
      <w:r>
        <w:t>(a) Both equally</w:t>
      </w:r>
    </w:p>
    <w:p>
      <w:r>
        <w:t>(b) Neither</w:t>
      </w:r>
    </w:p>
    <w:p>
      <w:r>
        <w:t>(c) Plant cells only</w:t>
      </w:r>
    </w:p>
    <w:p>
      <w:r>
        <w:t>(d) Animal cells (absent in higher plants)</w:t>
      </w:r>
    </w:p>
    <w:p>
      <w:r>
        <w:t>Answer: d</w:t>
      </w:r>
    </w:p>
    <w:p>
      <w:r>
        <w:t>Solution: ✅ Correct Answer: D. Animal cells (absent in higher plants)</w:t>
      </w:r>
    </w:p>
    <w:p>
      <w:r>
        <w:t>🧠 PNC Core Concept: 9+0 microtubule cylinder; organises spindle in animals.</w:t>
      </w:r>
    </w:p>
    <w:p>
      <w:r>
        <w:t>🔍 Why It Happens: Plants use wall-anchored spindle equivalents.</w:t>
      </w:r>
    </w:p>
    <w:p>
      <w:r>
        <w:t>🧭 PNC Science Path: Division poles → animal centriole.</w:t>
      </w:r>
    </w:p>
    <w:p>
      <w:r>
        <w:t>⚡ 5-Second Recall: Centriole = animal.</w:t>
      </w:r>
    </w:p>
    <w:p>
      <w:r>
        <w:t>Question: The large central vacuole of plant cells chiefly stores:</w:t>
      </w:r>
    </w:p>
    <w:p>
      <w:r>
        <w:t>पादप कोशिका की बड़ी केंद्रीय रिक्तिका मुख्यतः क्या संचित करती है?</w:t>
      </w:r>
    </w:p>
    <w:p>
      <w:r>
        <w:t>(a) Cell sap (water + salts + pigments)</w:t>
      </w:r>
    </w:p>
    <w:p>
      <w:r>
        <w:t>(b) ATP</w:t>
      </w:r>
    </w:p>
    <w:p>
      <w:r>
        <w:t>(c) Hormones only</w:t>
      </w:r>
    </w:p>
    <w:p>
      <w:r>
        <w:t>(d) DNA</w:t>
      </w:r>
    </w:p>
    <w:p>
      <w:r>
        <w:t>Answer: a</w:t>
      </w:r>
    </w:p>
    <w:p>
      <w:r>
        <w:t>Solution: ✅ Correct Answer: A. Cell sap (water + salts + pigments)</w:t>
      </w:r>
    </w:p>
    <w:p>
      <w:r>
        <w:t>🧠 PNC Core Concept: Tonoplast membrane; turgor pressure stiffens plants.</w:t>
      </w:r>
    </w:p>
    <w:p>
      <w:r>
        <w:t>🔍 Why It Happens: Water economy + waste storage in one sac.</w:t>
      </w:r>
    </w:p>
    <w:p>
      <w:r>
        <w:t>🧭 PNC Science Path: Big plant sac → sap + turgor.</w:t>
      </w:r>
    </w:p>
    <w:p>
      <w:r>
        <w:t>⚡ 5-Second Recall: Vacuole = sap + turgor.</w:t>
      </w:r>
    </w:p>
    <w:p>
      <w:r>
        <w:t>Question: Plastids are absent in:</w:t>
      </w:r>
    </w:p>
    <w:p>
      <w:r>
        <w:t>प्लास्टिड किसमें नहीं होते?</w:t>
      </w:r>
    </w:p>
    <w:p>
      <w:r>
        <w:t>(a) Algae</w:t>
      </w:r>
    </w:p>
    <w:p>
      <w:r>
        <w:t>(b) Moss</w:t>
      </w:r>
    </w:p>
    <w:p>
      <w:r>
        <w:t>(c) Fungi</w:t>
      </w:r>
    </w:p>
    <w:p>
      <w:r>
        <w:t>(d) Green leaves</w:t>
      </w:r>
    </w:p>
    <w:p>
      <w:r>
        <w:t>Answer: c</w:t>
      </w:r>
    </w:p>
    <w:p>
      <w:r>
        <w:t>Solution: ✅ Correct Answer: C. Fungi</w:t>
      </w:r>
    </w:p>
    <w:p>
      <w:r>
        <w:t>🧠 PNC Core Concept: Fungi are heterotrophs; no chloroplasts; chitin walls.</w:t>
      </w:r>
    </w:p>
    <w:p>
      <w:r>
        <w:t>🔍 Why It Happens: No photosynthesis, no plastid need.</w:t>
      </w:r>
    </w:p>
    <w:p>
      <w:r>
        <w:t>🧭 PNC Science Path: Non-green + absorptive → fungi.</w:t>
      </w:r>
    </w:p>
    <w:p>
      <w:r>
        <w:t>⚡ 5-Second Recall: Fungi = no plastids.</w:t>
      </w:r>
    </w:p>
    <w:p>
      <w:r>
        <w:t>Question: Glyoxysomes (plants) and peroxisomes (both) detoxify mainly:</w:t>
      </w:r>
    </w:p>
    <w:p>
      <w:r>
        <w:t>ग्लाइऑक्सीसोम (पादप) और परऑक्सीसोम (दोनों) मुख्यतः किसे निष्प्रभावी करते हैं?</w:t>
      </w:r>
    </w:p>
    <w:p>
      <w:r>
        <w:t>(a) Heavy metals</w:t>
      </w:r>
    </w:p>
    <w:p>
      <w:r>
        <w:t>(b) Hydrogen peroxide</w:t>
      </w:r>
    </w:p>
    <w:p>
      <w:r>
        <w:t>(c) Ammonia gas</w:t>
      </w:r>
    </w:p>
    <w:p>
      <w:r>
        <w:t>(d) Lactic acid</w:t>
      </w:r>
    </w:p>
    <w:p>
      <w:r>
        <w:t>Answer: b</w:t>
      </w:r>
    </w:p>
    <w:p>
      <w:r>
        <w:t>Solution: ✅ Correct Answer: B. Hydrogen peroxide</w:t>
      </w:r>
    </w:p>
    <w:p>
      <w:r>
        <w:t>🧠 PNC Core Concept: Catalase breaks H2O2 to water + oxygen.</w:t>
      </w:r>
    </w:p>
    <w:p>
      <w:r>
        <w:t>🔍 Why It Happens: Metabolic peroxide would poison the cell otherwise.</w:t>
      </w:r>
    </w:p>
    <w:p>
      <w:r>
        <w:t>🧭 PNC Science Path: Peroxi- name → peroxide.</w:t>
      </w:r>
    </w:p>
    <w:p>
      <w:r>
        <w:t>⚡ 5-Second Recall: Peroxisome = peroxide killer.</w:t>
      </w:r>
    </w:p>
    <w:p>
      <w:r>
        <w:t>Question: Which pair is correctly matched (structure–function)?</w:t>
      </w:r>
    </w:p>
    <w:p>
      <w:r>
        <w:t>कौन-सा युग्म सही सुमेलित है (संरचना–कार्य)?</w:t>
      </w:r>
    </w:p>
    <w:p>
      <w:r>
        <w:t>(a) Lysosome–photosynthesis</w:t>
      </w:r>
    </w:p>
    <w:p>
      <w:r>
        <w:t>(b) Nucleolus–ATP</w:t>
      </w:r>
    </w:p>
    <w:p>
      <w:r>
        <w:t>(c) Chloroplast–respiration</w:t>
      </w:r>
    </w:p>
    <w:p>
      <w:r>
        <w:t>(d) Ribosome–protein</w:t>
      </w:r>
    </w:p>
    <w:p>
      <w:r>
        <w:t>Answer: d</w:t>
      </w:r>
    </w:p>
    <w:p>
      <w:r>
        <w:t>Solution: ✅ Correct Answer: D. Ribosome–protein</w:t>
      </w:r>
    </w:p>
    <w:p>
      <w:r>
        <w:t>🧠 PNC Core Concept: Cross-check: nucleolus makes rRNA; mitochondria respire; lysosomes digest.</w:t>
      </w:r>
    </w:p>
    <w:p>
      <w:r>
        <w:t>🔍 Why It Happens: Only D survives elimination.</w:t>
      </w:r>
    </w:p>
    <w:p>
      <w:r>
        <w:t>🧭 PNC Science Path: Test each pair → D stands.</w:t>
      </w:r>
    </w:p>
    <w:p>
      <w:r>
        <w:t>⚡ 5-Second Recall: Match by function, not fame.</w:t>
      </w:r>
    </w:p>
    <w:p>
      <w:r>
        <w:t>Question: Chromoplasts give colour to:</w:t>
      </w:r>
    </w:p>
    <w:p>
      <w:r>
        <w:t>क्रोमोप्लास्ट किसे रंग देते हैं?</w:t>
      </w:r>
    </w:p>
    <w:p>
      <w:r>
        <w:t>(a) Bark</w:t>
      </w:r>
    </w:p>
    <w:p>
      <w:r>
        <w:t>(b) Leaves</w:t>
      </w:r>
    </w:p>
    <w:p>
      <w:r>
        <w:t>(c) Flowers and fruits</w:t>
      </w:r>
    </w:p>
    <w:p>
      <w:r>
        <w:t>(d) Roots</w:t>
      </w:r>
    </w:p>
    <w:p>
      <w:r>
        <w:t>Answer: c</w:t>
      </w:r>
    </w:p>
    <w:p>
      <w:r>
        <w:t>Solution: ✅ Correct Answer: C. Flowers and fruits</w:t>
      </w:r>
    </w:p>
    <w:p>
      <w:r>
        <w:t>🧠 PNC Core Concept: Carotenoid pigments attract pollinators/seed-spreaders.</w:t>
      </w:r>
    </w:p>
    <w:p>
      <w:r>
        <w:t>🔍 Why It Happens: Colour advertises ripeness/nectar.</w:t>
      </w:r>
    </w:p>
    <w:p>
      <w:r>
        <w:t>🧭 PNC Science Path: Colour job → flower/fruit.</w:t>
      </w:r>
    </w:p>
    <w:p>
      <w:r>
        <w:t>⚡ 5-Second Recall: Chromo = colour (flower/fruit).</w:t>
      </w:r>
    </w:p>
    <w:p>
      <w:r>
        <w:t>Question: Leucoplasts store mainly:</w:t>
      </w:r>
    </w:p>
    <w:p>
      <w:r>
        <w:t>ल्यूकोप्लास्ट मुख्यतः क्या संचित करते हैं?</w:t>
      </w:r>
    </w:p>
    <w:p>
      <w:r>
        <w:t>(a) Starch/oils/proteins</w:t>
      </w:r>
    </w:p>
    <w:p>
      <w:r>
        <w:t>(b) Water only</w:t>
      </w:r>
    </w:p>
    <w:p>
      <w:r>
        <w:t>(c) Gases</w:t>
      </w:r>
    </w:p>
    <w:p>
      <w:r>
        <w:t>(d) Pigments</w:t>
      </w:r>
    </w:p>
    <w:p>
      <w:r>
        <w:t>Answer: a</w:t>
      </w:r>
    </w:p>
    <w:p>
      <w:r>
        <w:t>Solution: ✅ Correct Answer: A. Starch/oils/proteins</w:t>
      </w:r>
    </w:p>
    <w:p>
      <w:r>
        <w:t>🧠 PNC Core Concept: Colourless plastids of roots/tubers (amyloplasts = starch).</w:t>
      </w:r>
    </w:p>
    <w:p>
      <w:r>
        <w:t>🔍 Why It Happens: Underground storage needs no light pigments.</w:t>
      </w:r>
    </w:p>
    <w:p>
      <w:r>
        <w:t>🧭 PNC Science Path: Leuco (white) + root → stores food.</w:t>
      </w:r>
    </w:p>
    <w:p>
      <w:r>
        <w:t>⚡ 5-Second Recall: Leuco = storehouse.</w:t>
      </w:r>
    </w:p>
    <w:p>
      <w:r>
        <w:t>Question: Both plant and animal cells contain:</w:t>
      </w:r>
    </w:p>
    <w:p>
      <w:r>
        <w:t>पादप और जंतु दोनों कोशिकाओं में क्या होता है?</w:t>
      </w:r>
    </w:p>
    <w:p>
      <w:r>
        <w:t>(a) Cell wall</w:t>
      </w:r>
    </w:p>
    <w:p>
      <w:r>
        <w:t>(b) Large vacuole</w:t>
      </w:r>
    </w:p>
    <w:p>
      <w:r>
        <w:t>(c) Chloroplast</w:t>
      </w:r>
    </w:p>
    <w:p>
      <w:r>
        <w:t>(d) Mitochondria</w:t>
      </w:r>
    </w:p>
    <w:p>
      <w:r>
        <w:t>Answer: d</w:t>
      </w:r>
    </w:p>
    <w:p>
      <w:r>
        <w:t>Solution: ✅ Correct Answer: D. Mitochondria</w:t>
      </w:r>
    </w:p>
    <w:p>
      <w:r>
        <w:t>🧠 PNC Core Concept: Both respire aerobically; shared set also has nucleus, ribosomes, ER, Golgi.</w:t>
      </w:r>
    </w:p>
    <w:p>
      <w:r>
        <w:t>🔍 Why It Happens: Common eukaryotic toolkit.</w:t>
      </w:r>
    </w:p>
    <w:p>
      <w:r>
        <w:t>🧭 PNC Science Path: Shared-list check → mitochondria.</w:t>
      </w:r>
    </w:p>
    <w:p>
      <w:r>
        <w:t>⚡ 5-Second Recall: Common = mitochondria + nucleus.</w:t>
      </w:r>
    </w:p>
    <w:p>
      <w:r>
        <w:t>Question: The tonoplast is the membrane of:</w:t>
      </w:r>
    </w:p>
    <w:p>
      <w:r>
        <w:t>टोनोप्लास्ट किसकी झिल्ली है?</w:t>
      </w:r>
    </w:p>
    <w:p>
      <w:r>
        <w:t>(a) Nucleus</w:t>
      </w:r>
    </w:p>
    <w:p>
      <w:r>
        <w:t>(b) Vacuole</w:t>
      </w:r>
    </w:p>
    <w:p>
      <w:r>
        <w:t>(c) Mitochondria</w:t>
      </w:r>
    </w:p>
    <w:p>
      <w:r>
        <w:t>(d) Chloroplast</w:t>
      </w:r>
    </w:p>
    <w:p>
      <w:r>
        <w:t>Answer: b</w:t>
      </w:r>
    </w:p>
    <w:p>
      <w:r>
        <w:t>Solution: ✅ Correct Answer: B. Vacuole</w:t>
      </w:r>
    </w:p>
    <w:p>
      <w:r>
        <w:t>🧠 PNC Core Concept: Tonoplast bounds cell sap; controls turgor.</w:t>
      </w:r>
    </w:p>
    <w:p>
      <w:r>
        <w:t>🔍 Why It Happens: Named membrane, asked directly.</w:t>
      </w:r>
    </w:p>
    <w:p>
      <w:r>
        <w:t>🧭 PNC Science Path: Tono- → tone/turgor → vacuole.</w:t>
      </w:r>
    </w:p>
    <w:p>
      <w:r>
        <w:t>⚡ 5-Second Recall: Tonoplast = vacuole skin.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