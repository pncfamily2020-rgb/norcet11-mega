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SPSS is specialised software for ___ analysis in research:</w:t>
      </w:r>
    </w:p>
    <w:p>
      <w:r>
        <w:t>SPSS अनुसंधान में कैसे विश्लेषण हेतु विशेष सॉफ्टवेयर है?</w:t>
      </w:r>
    </w:p>
    <w:p>
      <w:r>
        <w:t>(a) Statistical</w:t>
      </w:r>
    </w:p>
    <w:p>
      <w:r>
        <w:t>(b) Graphical-art</w:t>
      </w:r>
    </w:p>
    <w:p>
      <w:r>
        <w:t>(c) Video-editing</w:t>
      </w:r>
    </w:p>
    <w:p>
      <w:r>
        <w:t>(d) Musical</w:t>
      </w:r>
    </w:p>
    <w:p>
      <w:r>
        <w:t>Answer: a</w:t>
      </w:r>
    </w:p>
    <w:p>
      <w:r>
        <w:t>Solution: ✅ Correct Answer: A. Statistical</w:t>
      </w:r>
    </w:p>
    <w:p>
      <w:r>
        <w:t>🧠 PNC Core Concept: Nursing theses run t-tests/chi-square in SPSS.</w:t>
      </w:r>
    </w:p>
    <w:p>
      <w:r>
        <w:t>🔍 Why It Is Correct: Package-purpose fact.</w:t>
      </w:r>
    </w:p>
    <w:p>
      <w:r>
        <w:t>🧭 PNC Tech Path: SPSS → stats.</w:t>
      </w:r>
    </w:p>
    <w:p>
      <w:r>
        <w:t>⚡ 5-Second Recall: SPSS = stats.</w:t>
      </w:r>
    </w:p>
    <w:p>
      <w:r>
        <w:t>Question: Epi Info (CDC's free tool) is used mainly for ___ outbreak data:</w:t>
      </w:r>
    </w:p>
    <w:p>
      <w:r>
        <w:t>एपि इन्फो (सीडीसी का मुफ्त टूल) मुख्यतः कैसे प्रकोप डेटा हेतु है?</w:t>
      </w:r>
    </w:p>
    <w:p>
      <w:r>
        <w:t>(a) Hiding</w:t>
      </w:r>
    </w:p>
    <w:p>
      <w:r>
        <w:t>(b) Epidemiological (disease-surveillance)</w:t>
      </w:r>
    </w:p>
    <w:p>
      <w:r>
        <w:t>(c) Musical</w:t>
      </w:r>
    </w:p>
    <w:p>
      <w:r>
        <w:t>(d) Postal</w:t>
      </w:r>
    </w:p>
    <w:p>
      <w:r>
        <w:t>Answer: b</w:t>
      </w:r>
    </w:p>
    <w:p>
      <w:r>
        <w:t>Solution: ✅ Correct Answer: B. Epidemiological (disease-surveillance)</w:t>
      </w:r>
    </w:p>
    <w:p>
      <w:r>
        <w:t>🧠 PNC Core Concept: Questionnaire + mapping for field nurses.</w:t>
      </w:r>
    </w:p>
    <w:p>
      <w:r>
        <w:t>🔍 Why It Is Correct: Epi-purpose fact.</w:t>
      </w:r>
    </w:p>
    <w:p>
      <w:r>
        <w:t>🧭 PNC Tech Path: Epi Info → outbreak stats.</w:t>
      </w:r>
    </w:p>
    <w:p>
      <w:r>
        <w:t>⚡ 5-Second Recall: Epi = outbreak.</w:t>
      </w:r>
    </w:p>
    <w:p>
      <w:r>
        <w:t>Question: Excel's Data Analysis Toolpak adds ___ tests (t-test/regression) to spreadsheets:</w:t>
      </w:r>
    </w:p>
    <w:p>
      <w:r>
        <w:t>एक्सेल का डेटा विश्लेषण टूलपैक स्प्रेडशीट में कैसे परीक्षण (t-परीक्षण/प्रतिगमन) जोड़ता है?</w:t>
      </w:r>
    </w:p>
    <w:p>
      <w:r>
        <w:t>(a) Statistical</w:t>
      </w:r>
    </w:p>
    <w:p>
      <w:r>
        <w:t>(b) Drawing</w:t>
      </w:r>
    </w:p>
    <w:p>
      <w:r>
        <w:t>(c) Gaming</w:t>
      </w:r>
    </w:p>
    <w:p>
      <w:r>
        <w:t>(d) Musical</w:t>
      </w:r>
    </w:p>
    <w:p>
      <w:r>
        <w:t>Answer: a</w:t>
      </w:r>
    </w:p>
    <w:p>
      <w:r>
        <w:t>Solution: ✅ Correct Answer: A. Statistical</w:t>
      </w:r>
    </w:p>
    <w:p>
      <w:r>
        <w:t>🧠 PNC Core Concept: Free add-in; enable via Options.</w:t>
      </w:r>
    </w:p>
    <w:p>
      <w:r>
        <w:t>🔍 Why It Is Correct: Add-in role.</w:t>
      </w:r>
    </w:p>
    <w:p>
      <w:r>
        <w:t>🧭 PNC Tech Path: Toolpak → stats in Excel.</w:t>
      </w:r>
    </w:p>
    <w:p>
      <w:r>
        <w:t>⚡ 5-Second Recall: Toolpak = stats.</w:t>
      </w:r>
    </w:p>
    <w:p>
      <w:r>
        <w:t>Question: Bar charts suit comparing categories (cases per ward), while line charts suit ___ over time:</w:t>
      </w:r>
    </w:p>
    <w:p>
      <w:r>
        <w:t>बार चार्ट श्रेणी तुलना (प्रति वार्ड मामले) हेतु हैं, जबकि रेखा चार्ट समय पर क्या हेतु हैं?</w:t>
      </w:r>
    </w:p>
    <w:p>
      <w:r>
        <w:t>(a) Billing</w:t>
      </w:r>
    </w:p>
    <w:p>
      <w:r>
        <w:t>(b) Hiding</w:t>
      </w:r>
    </w:p>
    <w:p>
      <w:r>
        <w:t>(c) Trends</w:t>
      </w:r>
    </w:p>
    <w:p>
      <w:r>
        <w:t>(d) Sleeping</w:t>
      </w:r>
    </w:p>
    <w:p>
      <w:r>
        <w:t>Answer: c</w:t>
      </w:r>
    </w:p>
    <w:p>
      <w:r>
        <w:t>Solution: ✅ Correct Answer: C. Trends</w:t>
      </w:r>
    </w:p>
    <w:p>
      <w:r>
        <w:t>🧠 PNC Core Concept: Fever curves = line; bed counts = bar.</w:t>
      </w:r>
    </w:p>
    <w:p>
      <w:r>
        <w:t>🔍 Why It Is Correct: Chart-role match.</w:t>
      </w:r>
    </w:p>
    <w:p>
      <w:r>
        <w:t>🧭 PNC Tech Path: Line → trend.</w:t>
      </w:r>
    </w:p>
    <w:p>
      <w:r>
        <w:t>⚡ 5-Second Recall: Line = trend.</w:t>
      </w:r>
    </w:p>
    <w:p>
      <w:r>
        <w:t>Question: Pie charts display parts of a ___, while histograms show frequency distribution:</w:t>
      </w:r>
    </w:p>
    <w:p>
      <w:r>
        <w:t>पाई चार्ट किसके भाग दिखाते हैं, जबकि हिस्टोग्राम आवृत्ति वितरण दिखाता है?</w:t>
      </w:r>
    </w:p>
    <w:p>
      <w:r>
        <w:t>(a) Secret</w:t>
      </w:r>
    </w:p>
    <w:p>
      <w:r>
        <w:t>(b) Whole (100%)</w:t>
      </w:r>
    </w:p>
    <w:p>
      <w:r>
        <w:t>(c) Game</w:t>
      </w:r>
    </w:p>
    <w:p>
      <w:r>
        <w:t>(d) Song</w:t>
      </w:r>
    </w:p>
    <w:p>
      <w:r>
        <w:t>Answer: b</w:t>
      </w:r>
    </w:p>
    <w:p>
      <w:r>
        <w:t>Solution: ✅ Correct Answer: B. Whole (100%)</w:t>
      </w:r>
    </w:p>
    <w:p>
      <w:r>
        <w:t>🧠 PNC Core Concept: Budget shares = pie; age groups = histogram.</w:t>
      </w:r>
    </w:p>
    <w:p>
      <w:r>
        <w:t>🔍 Why It Is Correct: Whole-parts logic.</w:t>
      </w:r>
    </w:p>
    <w:p>
      <w:r>
        <w:t>🧭 PNC Tech Path: Pie → shares.</w:t>
      </w:r>
    </w:p>
    <w:p>
      <w:r>
        <w:t>⚡ 5-Second Recall: Pie = shares.</w:t>
      </w:r>
    </w:p>
    <w:p>
      <w:r>
        <w:t>Question: Sorting patient rows by admission date arranges records in ___ order:</w:t>
      </w:r>
    </w:p>
    <w:p>
      <w:r>
        <w:t>भर्ती तिथि से रोगी पंक्तियां छांटना रिकॉर्ड को कैसे क्रम में लगाता है?</w:t>
      </w:r>
    </w:p>
    <w:p>
      <w:r>
        <w:t>(a) Alphabetical</w:t>
      </w:r>
    </w:p>
    <w:p>
      <w:r>
        <w:t>(b) Secret</w:t>
      </w:r>
    </w:p>
    <w:p>
      <w:r>
        <w:t>(c) Random</w:t>
      </w:r>
    </w:p>
    <w:p>
      <w:r>
        <w:t>(d) Chronological</w:t>
      </w:r>
    </w:p>
    <w:p>
      <w:r>
        <w:t>Answer: d</w:t>
      </w:r>
    </w:p>
    <w:p>
      <w:r>
        <w:t>Solution: ✅ Correct Answer: D. Chronological</w:t>
      </w:r>
    </w:p>
    <w:p>
      <w:r>
        <w:t>🧠 PNC Core Concept: Data → Sort; oldest-newest tracking.</w:t>
      </w:r>
    </w:p>
    <w:p>
      <w:r>
        <w:t>🔍 Why It Is Correct: Time-order meaning.</w:t>
      </w:r>
    </w:p>
    <w:p>
      <w:r>
        <w:t>🧭 PNC Tech Path: Date sort → chronology.</w:t>
      </w:r>
    </w:p>
    <w:p>
      <w:r>
        <w:t>⚡ 5-Second Recall: Date sort = timeline.</w:t>
      </w:r>
    </w:p>
    <w:p>
      <w:r>
        <w:t>Question: Filtering a 500-row register to show only ICU patients displays a ___ of rows:</w:t>
      </w:r>
    </w:p>
    <w:p>
      <w:r>
        <w:t>500-पंक्ति रजिस्टर को केवल आईसीयू रोगी दिखाने हेतु छानना पंक्तियों का क्या दिखाता है?</w:t>
      </w:r>
    </w:p>
    <w:p>
      <w:r>
        <w:t>(a) Deletion</w:t>
      </w:r>
    </w:p>
    <w:p>
      <w:r>
        <w:t>(b) Full set</w:t>
      </w:r>
    </w:p>
    <w:p>
      <w:r>
        <w:t>(c) Subset</w:t>
      </w:r>
    </w:p>
    <w:p>
      <w:r>
        <w:t>(d) Duplicate</w:t>
      </w:r>
    </w:p>
    <w:p>
      <w:r>
        <w:t>Answer: c</w:t>
      </w:r>
    </w:p>
    <w:p>
      <w:r>
        <w:t>Solution: ✅ Correct Answer: C. Subset</w:t>
      </w:r>
    </w:p>
    <w:p>
      <w:r>
        <w:t>🧠 PNC Core Concept: Filter hides, never deletes; criteria-driven view.</w:t>
      </w:r>
    </w:p>
    <w:p>
      <w:r>
        <w:t>🔍 Why It Is Correct: Subset logic.</w:t>
      </w:r>
    </w:p>
    <w:p>
      <w:r>
        <w:t>🧭 PNC Tech Path: Filter → subset view.</w:t>
      </w:r>
    </w:p>
    <w:p>
      <w:r>
        <w:t>⚡ 5-Second Recall: Filter = subset.</w:t>
      </w:r>
    </w:p>
    <w:p>
      <w:r>
        <w:t>Question: PivotTables summarise thousands of rows by ___ fields (e.g., cases by ward by month):</w:t>
      </w:r>
    </w:p>
    <w:p>
      <w:r>
        <w:t>पिवटटेबल हजारों पंक्तियों को किन फील्ड से सारांशित करती हैं (जैसे वार्ड-माह से मामले)?</w:t>
      </w:r>
    </w:p>
    <w:p>
      <w:r>
        <w:t>(a) Grouping/dragging</w:t>
      </w:r>
    </w:p>
    <w:p>
      <w:r>
        <w:t>(b) Hiding</w:t>
      </w:r>
    </w:p>
    <w:p>
      <w:r>
        <w:t>(c) Printing</w:t>
      </w:r>
    </w:p>
    <w:p>
      <w:r>
        <w:t>(d) Deleting</w:t>
      </w:r>
    </w:p>
    <w:p>
      <w:r>
        <w:t>Answer: a</w:t>
      </w:r>
    </w:p>
    <w:p>
      <w:r>
        <w:t>Solution: ✅ Correct Answer: A. Grouping/dragging</w:t>
      </w:r>
    </w:p>
    <w:p>
      <w:r>
        <w:t>🧠 PNC Core Concept: Drag-drop cross-tab engine for reports.</w:t>
      </w:r>
    </w:p>
    <w:p>
      <w:r>
        <w:t>🔍 Why It Is Correct: Group-summarise role.</w:t>
      </w:r>
    </w:p>
    <w:p>
      <w:r>
        <w:t>🧭 PNC Tech Path: Pivot → drag-group-summarise.</w:t>
      </w:r>
    </w:p>
    <w:p>
      <w:r>
        <w:t>⚡ 5-Second Recall: Pivot = summarise.</w:t>
      </w:r>
    </w:p>
    <w:p>
      <w:r>
        <w:t>Question: Duplicate records in a dataset should be ___ before computing rates:</w:t>
      </w:r>
    </w:p>
    <w:p>
      <w:r>
        <w:t>दरें निकालने से पहले डेटासेट में दोहरी प्रतिकृतियां क्या की जाएं?</w:t>
      </w:r>
    </w:p>
    <w:p>
      <w:r>
        <w:t>(a) Hidden only</w:t>
      </w:r>
    </w:p>
    <w:p>
      <w:r>
        <w:t>(b) Ignored</w:t>
      </w:r>
    </w:p>
    <w:p>
      <w:r>
        <w:t>(c) Doubled</w:t>
      </w:r>
    </w:p>
    <w:p>
      <w:r>
        <w:t>(d) Removed (deduplicated)</w:t>
      </w:r>
    </w:p>
    <w:p>
      <w:r>
        <w:t>Answer: d</w:t>
      </w:r>
    </w:p>
    <w:p>
      <w:r>
        <w:t>Solution: ✅ Correct Answer: D. Removed (deduplicated)</w:t>
      </w:r>
    </w:p>
    <w:p>
      <w:r>
        <w:t>🧠 PNC Core Concept: Double-counting inflates rates.</w:t>
      </w:r>
    </w:p>
    <w:p>
      <w:r>
        <w:t>🔍 Why It Is Correct: Clean-data rule.</w:t>
      </w:r>
    </w:p>
    <w:p>
      <w:r>
        <w:t>🧭 PNC Tech Path: Duplicates → remove.</w:t>
      </w:r>
    </w:p>
    <w:p>
      <w:r>
        <w:t>⚡ 5-Second Recall: Dedupe first.</w:t>
      </w:r>
    </w:p>
    <w:p>
      <w:r>
        <w:t>Question: Saving analysis files with version names (report_v2) prevents ___ confusion:</w:t>
      </w:r>
    </w:p>
    <w:p>
      <w:r>
        <w:t>संस्करण नामों (report_v2) से विश्लेषण फाइलें सहेजना कैसा भ्रम रोकता है?</w:t>
      </w:r>
    </w:p>
    <w:p>
      <w:r>
        <w:t>(a) Colour</w:t>
      </w:r>
    </w:p>
    <w:p>
      <w:r>
        <w:t>(b) Version/overwrite</w:t>
      </w:r>
    </w:p>
    <w:p>
      <w:r>
        <w:t>(c) Taste</w:t>
      </w:r>
    </w:p>
    <w:p>
      <w:r>
        <w:t>(d) Sound</w:t>
      </w:r>
    </w:p>
    <w:p>
      <w:r>
        <w:t>Answer: b</w:t>
      </w:r>
    </w:p>
    <w:p>
      <w:r>
        <w:t>Solution: ✅ Correct Answer: B. Version/overwrite</w:t>
      </w:r>
    </w:p>
    <w:p>
      <w:r>
        <w:t>🧠 PNC Core Concept: Audit trail for research records.</w:t>
      </w:r>
    </w:p>
    <w:p>
      <w:r>
        <w:t>🔍 Why It Is Correct: Version-control habit.</w:t>
      </w:r>
    </w:p>
    <w:p>
      <w:r>
        <w:t>🧭 PNC Tech Path: Version names → no overwrite.</w:t>
      </w:r>
    </w:p>
    <w:p>
      <w:r>
        <w:t>⚡ 5-Second Recall: Version everything.</w:t>
      </w:r>
    </w:p>
    <w:p>
      <w:r>
        <w:t>Question: A frequency table counting malaria cases per month organises data by ___ of occurrence:</w:t>
      </w:r>
    </w:p>
    <w:p>
      <w:r>
        <w:t>माह से मलेरिया मामले गिनने वाली आवृत्ति तालिका डेटा को घटना की किससे व्यवस्थित करती है?</w:t>
      </w:r>
    </w:p>
    <w:p>
      <w:r>
        <w:t>(a) Speed</w:t>
      </w:r>
    </w:p>
    <w:p>
      <w:r>
        <w:t>(b) Colour</w:t>
      </w:r>
    </w:p>
    <w:p>
      <w:r>
        <w:t>(c) Number/count</w:t>
      </w:r>
    </w:p>
    <w:p>
      <w:r>
        <w:t>(d) Cost</w:t>
      </w:r>
    </w:p>
    <w:p>
      <w:r>
        <w:t>Answer: c</w:t>
      </w:r>
    </w:p>
    <w:p>
      <w:r>
        <w:t>Solution: ✅ Correct Answer: C. Number/count</w:t>
      </w:r>
    </w:p>
    <w:p>
      <w:r>
        <w:t>🧠 PNC Core Concept: Tally → table → chart pipeline.</w:t>
      </w:r>
    </w:p>
    <w:p>
      <w:r>
        <w:t>🔍 Why It Is Correct: Count-organisation role.</w:t>
      </w:r>
    </w:p>
    <w:p>
      <w:r>
        <w:t>🧭 PNC Tech Path: Frequency table → counts.</w:t>
      </w:r>
    </w:p>
    <w:p>
      <w:r>
        <w:t>⚡ 5-Second Recall: Frequency = counts.</w:t>
      </w:r>
    </w:p>
    <w:p>
      <w:r>
        <w:t>Question: Percentages convert ward counts into comparable shares out of:</w:t>
      </w:r>
    </w:p>
    <w:p>
      <w:r>
        <w:t>प्रतिशत वार्ड गणनाओं को किसमें से तुलनीय हिस्सों में बदलते हैं?</w:t>
      </w:r>
    </w:p>
    <w:p>
      <w:r>
        <w:t>(a) 1000</w:t>
      </w:r>
    </w:p>
    <w:p>
      <w:r>
        <w:t>(b) 10</w:t>
      </w:r>
    </w:p>
    <w:p>
      <w:r>
        <w:t>(c) 50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Per-cent = per hundred; bed-occupancy reporting.</w:t>
      </w:r>
    </w:p>
    <w:p>
      <w:r>
        <w:t>🔍 Why It Is Correct: Hundred-base definition.</w:t>
      </w:r>
    </w:p>
    <w:p>
      <w:r>
        <w:t>🧭 PNC Tech Path: Percent → per 100.</w:t>
      </w:r>
    </w:p>
    <w:p>
      <w:r>
        <w:t>⚡ 5-Second Recall: % = per 100.</w:t>
      </w:r>
    </w:p>
    <w:p>
      <w:r>
        <w:t>Question: Incidence counts NEW cases in a period, while prevalence counts ___ cases at a time:</w:t>
      </w:r>
    </w:p>
    <w:p>
      <w:r>
        <w:t>आपतन अवधि में नए मामले गिनता है, जबकि व्यापकता एक समय में कैसे मामले गिनती है?</w:t>
      </w:r>
    </w:p>
    <w:p>
      <w:r>
        <w:t>(a) All existing (old + new)</w:t>
      </w:r>
    </w:p>
    <w:p>
      <w:r>
        <w:t>(b) Only cured</w:t>
      </w:r>
    </w:p>
    <w:p>
      <w:r>
        <w:t>(c) Only fatal</w:t>
      </w:r>
    </w:p>
    <w:p>
      <w:r>
        <w:t>(d) Imaginary</w:t>
      </w:r>
    </w:p>
    <w:p>
      <w:r>
        <w:t>Answer: a</w:t>
      </w:r>
    </w:p>
    <w:p>
      <w:r>
        <w:t>Solution: ✅ Correct Answer: A. All existing (old + new)</w:t>
      </w:r>
    </w:p>
    <w:p>
      <w:r>
        <w:t>🧠 PNC Core Concept: New-flow vs existing-pool distinction.</w:t>
      </w:r>
    </w:p>
    <w:p>
      <w:r>
        <w:t>🔍 Why It Is Correct: Pool-vs-flow split.</w:t>
      </w:r>
    </w:p>
    <w:p>
      <w:r>
        <w:t>🧭 PNC Tech Path: Prevalence → existing pool.</w:t>
      </w:r>
    </w:p>
    <w:p>
      <w:r>
        <w:t>🩺 PNC Nursing Connect: High-yield epidemiology trap.</w:t>
      </w:r>
    </w:p>
    <w:p>
      <w:r>
        <w:t>⚡ 5-Second Recall: Prevalence = pool.</w:t>
      </w:r>
    </w:p>
    <w:p>
      <w:r>
        <w:t>Question: Mortality rate relates deaths to the ___ population at risk:</w:t>
      </w:r>
    </w:p>
    <w:p>
      <w:r>
        <w:t>मृत्यु दर मौतों को जोखिम वाली कैसी जनसंख्या से जोड़ती है?</w:t>
      </w:r>
    </w:p>
    <w:p>
      <w:r>
        <w:t>(a) Secret</w:t>
      </w:r>
    </w:p>
    <w:p>
      <w:r>
        <w:t>(b) Total/defined</w:t>
      </w:r>
    </w:p>
    <w:p>
      <w:r>
        <w:t>(c) Foreign</w:t>
      </w:r>
    </w:p>
    <w:p>
      <w:r>
        <w:t>(d) Imaginary</w:t>
      </w:r>
    </w:p>
    <w:p>
      <w:r>
        <w:t>Answer: b</w:t>
      </w:r>
    </w:p>
    <w:p>
      <w:r>
        <w:t>Solution: ✅ Correct Answer: B. Total/defined</w:t>
      </w:r>
    </w:p>
    <w:p>
      <w:r>
        <w:t>🧠 PNC Core Concept: Deaths per 1,000 population standard.</w:t>
      </w:r>
    </w:p>
    <w:p>
      <w:r>
        <w:t>🔍 Why It Is Correct: Rate-denominator rule.</w:t>
      </w:r>
    </w:p>
    <w:p>
      <w:r>
        <w:t>🧭 PNC Tech Path: Mortality → deaths/population.</w:t>
      </w:r>
    </w:p>
    <w:p>
      <w:r>
        <w:t>⚡ 5-Second Recall: Deaths per 1,000.</w:t>
      </w:r>
    </w:p>
    <w:p>
      <w:r>
        <w:t>Question: Bed-occupancy rate above 100% signals overcrowding with ___ sharing:</w:t>
      </w:r>
    </w:p>
    <w:p>
      <w:r>
        <w:t>100% से अधिक बिस्तर-अधिभोग दर कैसी साझेदारी से अति-भीड़ दर्शाती है?</w:t>
      </w:r>
    </w:p>
    <w:p>
      <w:r>
        <w:t>(a) Blanket-only</w:t>
      </w:r>
    </w:p>
    <w:p>
      <w:r>
        <w:t>(b) Nurse</w:t>
      </w:r>
    </w:p>
    <w:p>
      <w:r>
        <w:t>(c) Bed (extra/floor patients)</w:t>
      </w:r>
    </w:p>
    <w:p>
      <w:r>
        <w:t>(d) Food</w:t>
      </w:r>
    </w:p>
    <w:p>
      <w:r>
        <w:t>Answer: c</w:t>
      </w:r>
    </w:p>
    <w:p>
      <w:r>
        <w:t>Solution: ✅ Correct Answer: C. Bed (extra/floor patients)</w:t>
      </w:r>
    </w:p>
    <w:p>
      <w:r>
        <w:t>🧠 PNC Core Concept: Occupied + extras exceed sanctioned beds.</w:t>
      </w:r>
    </w:p>
    <w:p>
      <w:r>
        <w:t>🔍 Why It Is Correct: Over-100 logic.</w:t>
      </w:r>
    </w:p>
    <w:p>
      <w:r>
        <w:t>🧭 PNC Tech Path: &gt;100% → overcrowd.</w:t>
      </w:r>
    </w:p>
    <w:p>
      <w:r>
        <w:t>🩺 PNC Nursing Connect: Ward-management indicator.</w:t>
      </w:r>
    </w:p>
    <w:p>
      <w:r>
        <w:t>⚡ 5-Second Recall: &gt;100% = full +.</w:t>
      </w:r>
    </w:p>
    <w:p>
      <w:r>
        <w:t>Question: Graphs in nursing reports should always carry clear titles plus labelled:</w:t>
      </w:r>
    </w:p>
    <w:p>
      <w:r>
        <w:t>नर्सिंग रिपोर्ट ग्राफ में स्पष्ट शीर्षक और लेबल किए क्या हमेशा हों?</w:t>
      </w:r>
    </w:p>
    <w:p>
      <w:r>
        <w:t>(a) Borders</w:t>
      </w:r>
    </w:p>
    <w:p>
      <w:r>
        <w:t>(b) Logos</w:t>
      </w:r>
    </w:p>
    <w:p>
      <w:r>
        <w:t>(c) Colours</w:t>
      </w:r>
    </w:p>
    <w:p>
      <w:r>
        <w:t>(d) Axes (units)</w:t>
      </w:r>
    </w:p>
    <w:p>
      <w:r>
        <w:t>Answer: d</w:t>
      </w:r>
    </w:p>
    <w:p>
      <w:r>
        <w:t>Solution: ✅ Correct Answer: D. Axes (units)</w:t>
      </w:r>
    </w:p>
    <w:p>
      <w:r>
        <w:t>🧠 PNC Core Concept: Unlabelled axes = meaningless poster.</w:t>
      </w:r>
    </w:p>
    <w:p>
      <w:r>
        <w:t>🔍 Why It Is Correct: Labelling rule.</w:t>
      </w:r>
    </w:p>
    <w:p>
      <w:r>
        <w:t>🧭 PNC Tech Path: Graph → title + axes.</w:t>
      </w:r>
    </w:p>
    <w:p>
      <w:r>
        <w:t>⚡ 5-Second Recall: Label axes.</w:t>
      </w:r>
    </w:p>
    <w:p>
      <w:r>
        <w:t>Question: Fabricating ward statistics to look good violates research ___:</w:t>
      </w:r>
    </w:p>
    <w:p>
      <w:r>
        <w:t>अच्छा दिखने हेतु वार्ड सांख्यिकी गढ़ना अनुसंधान की क्या का उल्लंघन है?</w:t>
      </w:r>
    </w:p>
    <w:p>
      <w:r>
        <w:t>(a) Speed</w:t>
      </w:r>
    </w:p>
    <w:p>
      <w:r>
        <w:t>(b) Ethics/honesty</w:t>
      </w:r>
    </w:p>
    <w:p>
      <w:r>
        <w:t>(c) Style</w:t>
      </w:r>
    </w:p>
    <w:p>
      <w:r>
        <w:t>(d) Grammar</w:t>
      </w:r>
    </w:p>
    <w:p>
      <w:r>
        <w:t>Answer: b</w:t>
      </w:r>
    </w:p>
    <w:p>
      <w:r>
        <w:t>Solution: ✅ Correct Answer: B. Ethics/honesty</w:t>
      </w:r>
    </w:p>
    <w:p>
      <w:r>
        <w:t>🧠 PNC Core Concept: Data fraud endangers patients + careers.</w:t>
      </w:r>
    </w:p>
    <w:p>
      <w:r>
        <w:t>🔍 Why It Is Correct: Honesty duty.</w:t>
      </w:r>
    </w:p>
    <w:p>
      <w:r>
        <w:t>🧭 PNC Tech Path: Fabrication → misconduct.</w:t>
      </w:r>
    </w:p>
    <w:p>
      <w:r>
        <w:t>⚡ 5-Second Recall: Never fake data.</w:t>
      </w:r>
    </w:p>
    <w:p>
      <w:r>
        <w:t>Question: Patient identifiers in shared datasets must be ___ to protect privacy:</w:t>
      </w:r>
    </w:p>
    <w:p>
      <w:r>
        <w:t>साझा डेटासेट में रोगी पहचानकर्त्ता गोपनीयता हेतु क्या हों?</w:t>
      </w:r>
    </w:p>
    <w:p>
      <w:r>
        <w:t>(a) Removed/masked (de-identified)</w:t>
      </w:r>
    </w:p>
    <w:p>
      <w:r>
        <w:t>(b) Sold</w:t>
      </w:r>
    </w:p>
    <w:p>
      <w:r>
        <w:t>(c) Enlarged</w:t>
      </w:r>
    </w:p>
    <w:p>
      <w:r>
        <w:t>(d) Published</w:t>
      </w:r>
    </w:p>
    <w:p>
      <w:r>
        <w:t>Answer: a</w:t>
      </w:r>
    </w:p>
    <w:p>
      <w:r>
        <w:t>Solution: ✅ Correct Answer: A. Removed/masked (de-identified)</w:t>
      </w:r>
    </w:p>
    <w:p>
      <w:r>
        <w:t>🧠 PNC Core Concept: Aggregate-only sharing outside care teams.</w:t>
      </w:r>
    </w:p>
    <w:p>
      <w:r>
        <w:t>🔍 Why It Is Correct: Privacy rule.</w:t>
      </w:r>
    </w:p>
    <w:p>
      <w:r>
        <w:t>🧭 PNC Tech Path: Share data → de-identify.</w:t>
      </w:r>
    </w:p>
    <w:p>
      <w:r>
        <w:t>🩺 PNC Nursing Connect: Confidentiality in digital form.</w:t>
      </w:r>
    </w:p>
    <w:p>
      <w:r>
        <w:t>⚡ 5-Second Recall: De-identify first.</w:t>
      </w:r>
    </w:p>
    <w:p>
      <w:r>
        <w:t>Question: Backing up the monthly statistics file on two media guards against ___ loss:</w:t>
      </w:r>
    </w:p>
    <w:p>
      <w:r>
        <w:t>मासिक सांख्यिकी फाइल दो माध्यमों पर बैकअप करना कैसी हानि से बचाता है?</w:t>
      </w:r>
    </w:p>
    <w:p>
      <w:r>
        <w:t>(a) Colour</w:t>
      </w:r>
    </w:p>
    <w:p>
      <w:r>
        <w:t>(b) Taste</w:t>
      </w:r>
    </w:p>
    <w:p>
      <w:r>
        <w:t>(c) Weight</w:t>
      </w:r>
    </w:p>
    <w:p>
      <w:r>
        <w:t>(d) Single-point/data</w:t>
      </w:r>
    </w:p>
    <w:p>
      <w:r>
        <w:t>Answer: d</w:t>
      </w:r>
    </w:p>
    <w:p>
      <w:r>
        <w:t>Solution: ✅ Correct Answer: D. Single-point/data</w:t>
      </w:r>
    </w:p>
    <w:p>
      <w:r>
        <w:t>🧠 PNC Core Concept: Redundancy habit for ward records.</w:t>
      </w:r>
    </w:p>
    <w:p>
      <w:r>
        <w:t>🔍 Why It Is Correct: Backup logic.</w:t>
      </w:r>
    </w:p>
    <w:p>
      <w:r>
        <w:t>🧭 PNC Tech Path: Two copies → safety.</w:t>
      </w:r>
    </w:p>
    <w:p>
      <w:r>
        <w:t>⚡ 5-Second Recall: Two copies safe.</w:t>
      </w:r>
    </w:p>
    <w:p>
      <w:r>
        <w:t>Question: A nurse comparing pre/post-training scores of the same group uses ___ data logic:</w:t>
      </w:r>
    </w:p>
    <w:p>
      <w:r>
        <w:t>एक ही समूह के प्रशिक्षण-पूर्व/पश्चात स्कोर तुलना करने वाली नर्स कैसा डेटा तर्क अपनाती है?</w:t>
      </w:r>
    </w:p>
    <w:p>
      <w:r>
        <w:t>(a) Foreign</w:t>
      </w:r>
    </w:p>
    <w:p>
      <w:r>
        <w:t>(b) Unrelated</w:t>
      </w:r>
    </w:p>
    <w:p>
      <w:r>
        <w:t>(c) Paired/before-after</w:t>
      </w:r>
    </w:p>
    <w:p>
      <w:r>
        <w:t>(d) Imaginary</w:t>
      </w:r>
    </w:p>
    <w:p>
      <w:r>
        <w:t>Answer: c</w:t>
      </w:r>
    </w:p>
    <w:p>
      <w:r>
        <w:t>Solution: ✅ Correct Answer: C. Paired/before-after</w:t>
      </w:r>
    </w:p>
    <w:p>
      <w:r>
        <w:t>🧠 PNC Core Concept: Same-subject pairs; paired t-test territory.</w:t>
      </w:r>
    </w:p>
    <w:p>
      <w:r>
        <w:t>🔍 Why It Is Correct: Pairing logic.</w:t>
      </w:r>
    </w:p>
    <w:p>
      <w:r>
        <w:t>🧭 PNC Tech Path: Same group twice → paired.</w:t>
      </w:r>
    </w:p>
    <w:p>
      <w:r>
        <w:t>⚡ 5-Second Recall: Same group = paired.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