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A = 1... the code of CAT is 3-1-20. If this code is then written backwards, what is the final code?</w:t>
      </w:r>
    </w:p>
    <w:p>
      <w:r>
        <w:t>यदि A = 1... तो CAT का कोड 3-1-20 है। यदि इस कोड को फिर उल्टा लिखा जाता है, तो अंतिम कोड क्या है?</w:t>
      </w:r>
    </w:p>
    <w:p>
      <w:r>
        <w:t>(a) 3-1-20</w:t>
      </w:r>
    </w:p>
    <w:p>
      <w:r>
        <w:t>(b) 1-3-20</w:t>
      </w:r>
    </w:p>
    <w:p>
      <w:r>
        <w:t>(c) 20-3-1</w:t>
      </w:r>
    </w:p>
    <w:p>
      <w:r>
        <w:t>(d) 20-1-3</w:t>
      </w:r>
    </w:p>
    <w:p>
      <w:r>
        <w:t>Answer: d</w:t>
      </w:r>
    </w:p>
    <w:p>
      <w:r>
        <w:t>Solution: ✅ Correct Answer: D. 20-1-3</w:t>
      </w:r>
    </w:p>
    <w:p>
      <w:r>
        <w:t>🧠 PNC Core Concept: Apply the reversal step to the whole code.</w:t>
      </w:r>
    </w:p>
    <w:p>
      <w:r>
        <w:t>🧭 PNC Solve Path: 3-1-20 reversed → 20-1-3.</w:t>
      </w:r>
    </w:p>
    <w:p>
      <w:r>
        <w:t>🔍 Why It Works: Reversing flips the order of the digits.</w:t>
      </w:r>
    </w:p>
    <w:p>
      <w:r>
        <w:t>❌ Why Not Others: 1-3-20 and 20-3-1 break the reversal; 3-1-20 is the first step.</w:t>
      </w:r>
    </w:p>
    <w:p>
      <w:r>
        <w:t>⚠️ Exam Trap: Do not stop at the first step.</w:t>
      </w:r>
    </w:p>
    <w:p>
      <w:r>
        <w:t>⚡ 5-Second Recall: Reverse 3-1-20</w:t>
      </w:r>
    </w:p>
    <w:p>
      <w:r>
        <w:t>Question: If RED = 18-5-4 and each number is then doubled, what is the final code of RED?</w:t>
      </w:r>
    </w:p>
    <w:p>
      <w:r>
        <w:t>यदि RED = 18-5-4 और प्रत्येक संख्या को फिर दोगुना किया जाता है, तो RED का अंतिम कोड क्या है?</w:t>
      </w:r>
    </w:p>
    <w:p>
      <w:r>
        <w:t>(a) 36-10-8</w:t>
      </w:r>
    </w:p>
    <w:p>
      <w:r>
        <w:t>(b) 18-10-4</w:t>
      </w:r>
    </w:p>
    <w:p>
      <w:r>
        <w:t>(c) 36-5-8</w:t>
      </w:r>
    </w:p>
    <w:p>
      <w:r>
        <w:t>(d) 36-10-4</w:t>
      </w:r>
    </w:p>
    <w:p>
      <w:r>
        <w:t>Answer: a</w:t>
      </w:r>
    </w:p>
    <w:p>
      <w:r>
        <w:t>Solution: ✅ Correct Answer: A. 36-10-8</w:t>
      </w:r>
    </w:p>
    <w:p>
      <w:r>
        <w:t>🧠 PNC Core Concept: Double every number in the code.</w:t>
      </w:r>
    </w:p>
    <w:p>
      <w:r>
        <w:t>🧭 PNC Solve Path: 18×2=36, 5×2=10, 4×2=8 → 36-10-8.</w:t>
      </w:r>
    </w:p>
    <w:p>
      <w:r>
        <w:t>🔍 Why It Works: The doubling applies to each part.</w:t>
      </w:r>
    </w:p>
    <w:p>
      <w:r>
        <w:t>❌ Why Not Others: The other options leave one number undoubled.</w:t>
      </w:r>
    </w:p>
    <w:p>
      <w:r>
        <w:t>⚠️ Exam Trap: Double all three numbers.</w:t>
      </w:r>
    </w:p>
    <w:p>
      <w:r>
        <w:t>⚡ 5-Second Recall: ×2 each</w:t>
      </w:r>
    </w:p>
    <w:p>
      <w:r>
        <w:t>Question: If APPLE is coded as 1-16-16-12-5, what is the code after adding 1 to each number?</w:t>
      </w:r>
    </w:p>
    <w:p>
      <w:r>
        <w:t>यदि APPLE को 1-16-16-12-5 लिखा जाता है, तो प्रत्येक संख्या में 1 जोड़ने के बाद कोड क्या होगा?</w:t>
      </w:r>
    </w:p>
    <w:p>
      <w:r>
        <w:t>(a) 2-17-16-13-6</w:t>
      </w:r>
    </w:p>
    <w:p>
      <w:r>
        <w:t>(b) 2-17-17-12-6</w:t>
      </w:r>
    </w:p>
    <w:p>
      <w:r>
        <w:t>(c) 2-17-17-13-6</w:t>
      </w:r>
    </w:p>
    <w:p>
      <w:r>
        <w:t>(d) 2-16-17-13-6</w:t>
      </w:r>
    </w:p>
    <w:p>
      <w:r>
        <w:t>Answer: c</w:t>
      </w:r>
    </w:p>
    <w:p>
      <w:r>
        <w:t>Solution: ✅ Correct Answer: C. 2-17-17-13-6</w:t>
      </w:r>
    </w:p>
    <w:p>
      <w:r>
        <w:t>🧠 PNC Core Concept: Add 1 to every part of the code.</w:t>
      </w:r>
    </w:p>
    <w:p>
      <w:r>
        <w:t>🧭 PNC Solve Path: 1→2, 16→17, 16→17, 12→13, 5→6.</w:t>
      </w:r>
    </w:p>
    <w:p>
      <w:r>
        <w:t>🔍 Why It Works: The +1 applies to each number.</w:t>
      </w:r>
    </w:p>
    <w:p>
      <w:r>
        <w:t>❌ Why Not Others: The other options miss one position.</w:t>
      </w:r>
    </w:p>
    <w:p>
      <w:r>
        <w:t>⚠️ Exam Trap: Both 16s become 17.</w:t>
      </w:r>
    </w:p>
    <w:p>
      <w:r>
        <w:t>⚡ 5-Second Recall: +1 each</w:t>
      </w:r>
    </w:p>
    <w:p>
      <w:r>
        <w:t>Question: If SUN = 19-21-14 and the code is then written backwards, what is the final code of SUN?</w:t>
      </w:r>
    </w:p>
    <w:p>
      <w:r>
        <w:t>यदि SUN = 19-21-14 और कोड को फिर उल्टा लिखा जाता है, तो SUN का अंतिम कोड क्या है?</w:t>
      </w:r>
    </w:p>
    <w:p>
      <w:r>
        <w:t>(a) 19-21-14</w:t>
      </w:r>
    </w:p>
    <w:p>
      <w:r>
        <w:t>(b) 14-19-21</w:t>
      </w:r>
    </w:p>
    <w:p>
      <w:r>
        <w:t>(c) 21-14-19</w:t>
      </w:r>
    </w:p>
    <w:p>
      <w:r>
        <w:t>(d) 14-21-19</w:t>
      </w:r>
    </w:p>
    <w:p>
      <w:r>
        <w:t>Answer: d</w:t>
      </w:r>
    </w:p>
    <w:p>
      <w:r>
        <w:t>Solution: ✅ Correct Answer: D. 14-21-19</w:t>
      </w:r>
    </w:p>
    <w:p>
      <w:r>
        <w:t>🧠 PNC Core Concept: Reverse the whole code.</w:t>
      </w:r>
    </w:p>
    <w:p>
      <w:r>
        <w:t>🧭 PNC Solve Path: 19-21-14 reversed → 14-21-19.</w:t>
      </w:r>
    </w:p>
    <w:p>
      <w:r>
        <w:t>🔍 Why It Works: Reversal flips the order.</w:t>
      </w:r>
    </w:p>
    <w:p>
      <w:r>
        <w:t>❌ Why Not Others: 14-19-21 and 21-14-19 break the reversal; 19-21-14 is the first step.</w:t>
      </w:r>
    </w:p>
    <w:p>
      <w:r>
        <w:t>⚠️ Exam Trap: Reverse, do not sort.</w:t>
      </w:r>
    </w:p>
    <w:p>
      <w:r>
        <w:t>⚡ 5-Second Recall: Reverse 19-21-14</w:t>
      </w:r>
    </w:p>
    <w:p>
      <w:r>
        <w:t>Question: If a word is first coded by shifting each letter +1 and the result is then reversed, what is the final code of CAT?</w:t>
      </w:r>
    </w:p>
    <w:p>
      <w:r>
        <w:t>यदि किसी शब्द को पहले प्रत्येक अक्षर +1 बढ़ाकर और फिर परिणाम को उल्टा करके कोडित किया जाता है, तो CAT का अंतिम कोड क्या है?</w:t>
      </w:r>
    </w:p>
    <w:p>
      <w:r>
        <w:t>(a) DBU</w:t>
      </w:r>
    </w:p>
    <w:p>
      <w:r>
        <w:t>(b) UBD</w:t>
      </w:r>
    </w:p>
    <w:p>
      <w:r>
        <w:t>(c) DBU</w:t>
      </w:r>
    </w:p>
    <w:p>
      <w:r>
        <w:t>(d) UDB</w:t>
      </w:r>
    </w:p>
    <w:p>
      <w:r>
        <w:t>Answer: b</w:t>
      </w:r>
    </w:p>
    <w:p>
      <w:r>
        <w:t>Solution: ✅ Correct Answer: B. UBD</w:t>
      </w:r>
    </w:p>
    <w:p>
      <w:r>
        <w:t>🧠 PNC Core Concept: Apply +1 first, then reverse.</w:t>
      </w:r>
    </w:p>
    <w:p>
      <w:r>
        <w:t>🧭 PNC Solve Path: C→D, A→B, T→U = DBU; reversed → UBD.</w:t>
      </w:r>
    </w:p>
    <w:p>
      <w:r>
        <w:t>🔍 Why It Works: Two steps in order.</w:t>
      </w:r>
    </w:p>
    <w:p>
      <w:r>
        <w:t>❌ Why Not Others: DBU is only the first step; UDB scrambles the reversal.</w:t>
      </w:r>
    </w:p>
    <w:p>
      <w:r>
        <w:t>⚠️ Exam Trap: Reverse after shifting.</w:t>
      </w:r>
    </w:p>
    <w:p>
      <w:r>
        <w:t>⚡ 5-Second Recall: DBU → UBD</w:t>
      </w:r>
    </w:p>
    <w:p>
      <w:r>
        <w:t>Question: If A = 1... CAT is coded as 3-1-20. What is the sum of these numbers?</w:t>
      </w:r>
    </w:p>
    <w:p>
      <w:r>
        <w:t>यदि A = 1... CAT को 3-1-20 लिखा जाता है। इन संख्याओं का योग क्या है?</w:t>
      </w:r>
    </w:p>
    <w:p>
      <w:r>
        <w:t>(a) 24</w:t>
      </w:r>
    </w:p>
    <w:p>
      <w:r>
        <w:t>(b) 23</w:t>
      </w:r>
    </w:p>
    <w:p>
      <w:r>
        <w:t>(c) 25</w:t>
      </w:r>
    </w:p>
    <w:p>
      <w:r>
        <w:t>(d) 26</w:t>
      </w:r>
    </w:p>
    <w:p>
      <w:r>
        <w:t>Answer: a</w:t>
      </w:r>
    </w:p>
    <w:p>
      <w:r>
        <w:t>Solution: ✅ Correct Answer: A. 24</w:t>
      </w:r>
    </w:p>
    <w:p>
      <w:r>
        <w:t>🧠 PNC Core Concept: Add the code digits.</w:t>
      </w:r>
    </w:p>
    <w:p>
      <w:r>
        <w:t>🧭 PNC Solve Path: 3 + 1 + 20 = 24.</w:t>
      </w:r>
    </w:p>
    <w:p>
      <w:r>
        <w:t>🔍 Why It Works: The digits sum to the letter-sum.</w:t>
      </w:r>
    </w:p>
    <w:p>
      <w:r>
        <w:t>❌ Why Not Others: 23 and 25 come from wrong sums; 26 from a wrong position.</w:t>
      </w:r>
    </w:p>
    <w:p>
      <w:r>
        <w:t>⚠️ Exam Trap: 3 + 1 + 20 = 24.</w:t>
      </w:r>
    </w:p>
    <w:p>
      <w:r>
        <w:t>⚡ 5-Second Recall: 24</w:t>
      </w:r>
    </w:p>
    <w:p>
      <w:r>
        <w:t>Question: If DOG = 4-15-7 and the code is then doubled, what is the final code of DOG?</w:t>
      </w:r>
    </w:p>
    <w:p>
      <w:r>
        <w:t>यदि DOG = 4-15-7 और कोड को फिर दोगुना किया जाता है, तो DOG का अंतिम कोड क्या है?</w:t>
      </w:r>
    </w:p>
    <w:p>
      <w:r>
        <w:t>(a) 8-30-15</w:t>
      </w:r>
    </w:p>
    <w:p>
      <w:r>
        <w:t>(b) 8-29-14</w:t>
      </w:r>
    </w:p>
    <w:p>
      <w:r>
        <w:t>(c) 8-30-14</w:t>
      </w:r>
    </w:p>
    <w:p>
      <w:r>
        <w:t>(d) 4-30-14</w:t>
      </w:r>
    </w:p>
    <w:p>
      <w:r>
        <w:t>Answer: c</w:t>
      </w:r>
    </w:p>
    <w:p>
      <w:r>
        <w:t>Solution: ✅ Correct Answer: C. 8-30-14</w:t>
      </w:r>
    </w:p>
    <w:p>
      <w:r>
        <w:t>🧠 PNC Core Concept: Double every number.</w:t>
      </w:r>
    </w:p>
    <w:p>
      <w:r>
        <w:t>🧭 PNC Solve Path: 4×2=8, 15×2=30, 7×2=14.</w:t>
      </w:r>
    </w:p>
    <w:p>
      <w:r>
        <w:t>🔍 Why It Works: Doubling applies to each part.</w:t>
      </w:r>
    </w:p>
    <w:p>
      <w:r>
        <w:t>❌ Why Not Others: The other options leave one number wrong.</w:t>
      </w:r>
    </w:p>
    <w:p>
      <w:r>
        <w:t>⚠️ Exam Trap: 15 × 2 = 30, 7 × 2 = 14.</w:t>
      </w:r>
    </w:p>
    <w:p>
      <w:r>
        <w:t>⚡ 5-Second Recall: ×2 each</w:t>
      </w:r>
    </w:p>
    <w:p>
      <w:r>
        <w:t>Question: If A = 26, B = 25... (reverse positions), what is the code of BOY?</w:t>
      </w:r>
    </w:p>
    <w:p>
      <w:r>
        <w:t>यदि A = 26, B = 25... (उल्टी स्थितियाँ), तो BOY का कोड क्या है?</w:t>
      </w:r>
    </w:p>
    <w:p>
      <w:r>
        <w:t>(a) 25-12-1</w:t>
      </w:r>
    </w:p>
    <w:p>
      <w:r>
        <w:t>(b) 24-12-2</w:t>
      </w:r>
    </w:p>
    <w:p>
      <w:r>
        <w:t>(c) 25-11-2</w:t>
      </w:r>
    </w:p>
    <w:p>
      <w:r>
        <w:t>(d) 25-12-2</w:t>
      </w:r>
    </w:p>
    <w:p>
      <w:r>
        <w:t>Answer: d</w:t>
      </w:r>
    </w:p>
    <w:p>
      <w:r>
        <w:t>Solution: ✅ Correct Answer: D. 25-12-2</w:t>
      </w:r>
    </w:p>
    <w:p>
      <w:r>
        <w:t>🧠 PNC Core Concept: Use reverse positions.</w:t>
      </w:r>
    </w:p>
    <w:p>
      <w:r>
        <w:t>🧭 PNC Solve Path: B→25, O→12, Y→2 → 25-12-2.</w:t>
      </w:r>
    </w:p>
    <w:p>
      <w:r>
        <w:t>🔍 Why It Works: Reverse mapping pairs sum to 27.</w:t>
      </w:r>
    </w:p>
    <w:p>
      <w:r>
        <w:t>❌ Why Not Others: The other options break one position.</w:t>
      </w:r>
    </w:p>
    <w:p>
      <w:r>
        <w:t>⚠️ Exam Trap: O reverses to 12, not 15.</w:t>
      </w:r>
    </w:p>
    <w:p>
      <w:r>
        <w:t>⚡ 5-Second Recall: Sum = 27</w:t>
      </w:r>
    </w:p>
    <w:p>
      <w:r>
        <w:t>Question: If every letter of a word is shifted +1, how is SCHOOL coded?</w:t>
      </w:r>
    </w:p>
    <w:p>
      <w:r>
        <w:t>यदि किसी शब्द के हर अक्षर को +1 स्थान बढ़ाया जाता है, तो SCHOOL को कैसे लिखा जाएगा?</w:t>
      </w:r>
    </w:p>
    <w:p>
      <w:r>
        <w:t>(a) TDIPPL</w:t>
      </w:r>
    </w:p>
    <w:p>
      <w:r>
        <w:t>(b) TDIPPM</w:t>
      </w:r>
    </w:p>
    <w:p>
      <w:r>
        <w:t>(c) TEIPPM</w:t>
      </w:r>
    </w:p>
    <w:p>
      <w:r>
        <w:t>(d) TDIPPN</w:t>
      </w:r>
    </w:p>
    <w:p>
      <w:r>
        <w:t>Answer: b</w:t>
      </w:r>
    </w:p>
    <w:p>
      <w:r>
        <w:t>Solution: ✅ Correct Answer: B. TDIPPM</w:t>
      </w:r>
    </w:p>
    <w:p>
      <w:r>
        <w:t>🧠 PNC Core Concept: Shift every letter +1.</w:t>
      </w:r>
    </w:p>
    <w:p>
      <w:r>
        <w:t>🧭 PNC Solve Path: S→T, C→D, H→I, O→P, O→P, L→M = TDIPPM.</w:t>
      </w:r>
    </w:p>
    <w:p>
      <w:r>
        <w:t>🔍 Why It Works: The +1 rule is uniform.</w:t>
      </w:r>
    </w:p>
    <w:p>
      <w:r>
        <w:t>❌ Why Not Others: TDIPPL and TDIPPN break the last letter; TEIPPM breaks C→D.</w:t>
      </w:r>
    </w:p>
    <w:p>
      <w:r>
        <w:t>⚠️ Exam Trap: Both O's become P.</w:t>
      </w:r>
    </w:p>
    <w:p>
      <w:r>
        <w:t>⚡ 5-Second Recall: +1 each</w:t>
      </w:r>
    </w:p>
    <w:p>
      <w:r>
        <w:t>Question: If CAT → 3-1-20 and the code is reversed to 20-1-3, which word does 20-1-3 decode to?</w:t>
      </w:r>
    </w:p>
    <w:p>
      <w:r>
        <w:t>यदि CAT → 3-1-20 और कोड उल्टा करने पर 20-1-3 मिलता है, तो 20-1-3 किस शब्द को दर्शाता है?</w:t>
      </w:r>
    </w:p>
    <w:p>
      <w:r>
        <w:t>(a) TAC</w:t>
      </w:r>
    </w:p>
    <w:p>
      <w:r>
        <w:t>(b) CAT</w:t>
      </w:r>
    </w:p>
    <w:p>
      <w:r>
        <w:t>(c) ACT</w:t>
      </w:r>
    </w:p>
    <w:p>
      <w:r>
        <w:t>(d) TCA</w:t>
      </w:r>
    </w:p>
    <w:p>
      <w:r>
        <w:t>Answer: a</w:t>
      </w:r>
    </w:p>
    <w:p>
      <w:r>
        <w:t>Solution: ✅ Correct Answer: A. TAC</w:t>
      </w:r>
    </w:p>
    <w:p>
      <w:r>
        <w:t>🧠 PNC Core Concept: Decode each number to its letter.</w:t>
      </w:r>
    </w:p>
    <w:p>
      <w:r>
        <w:t>🧭 PNC Solve Path: 20=T, 1=A, 3=C → TAC.</w:t>
      </w:r>
    </w:p>
    <w:p>
      <w:r>
        <w:t>🔍 Why It Works: The position map decodes directly.</w:t>
      </w:r>
    </w:p>
    <w:p>
      <w:r>
        <w:t>❌ Why Not Others: CAT is the original, not the reversed code.</w:t>
      </w:r>
    </w:p>
    <w:p>
      <w:r>
        <w:t>⚠️ Exam Trap: Read the numbers in their given order.</w:t>
      </w:r>
    </w:p>
    <w:p>
      <w:r>
        <w:t>⚡ 5-Second Recall: 20=T, 1=A, 3=C</w:t>
      </w:r>
    </w:p>
    <w:p>
      <w:r>
        <w:t>Question: If a code adds 2 to every letter, how is MOON coded?</w:t>
      </w:r>
    </w:p>
    <w:p>
      <w:r>
        <w:t>यदि कोई कोड हर अक्षर में 2 जोड़ता है, तो MOON को कैसे लिखा जाएगा?</w:t>
      </w:r>
    </w:p>
    <w:p>
      <w:r>
        <w:t>(a) OQPP</w:t>
      </w:r>
    </w:p>
    <w:p>
      <w:r>
        <w:t>(b) OOQP</w:t>
      </w:r>
    </w:p>
    <w:p>
      <w:r>
        <w:t>(c) OQQP</w:t>
      </w:r>
    </w:p>
    <w:p>
      <w:r>
        <w:t>(d) OQPO</w:t>
      </w:r>
    </w:p>
    <w:p>
      <w:r>
        <w:t>Answer: c</w:t>
      </w:r>
    </w:p>
    <w:p>
      <w:r>
        <w:t>Solution: ✅ Correct Answer: C. OQQP</w:t>
      </w:r>
    </w:p>
    <w:p>
      <w:r>
        <w:t>🧠 PNC Core Concept: Shift every letter +2.</w:t>
      </w:r>
    </w:p>
    <w:p>
      <w:r>
        <w:t>🧭 PNC Solve Path: M→O, O→Q, O→Q, N→P = OQQP.</w:t>
      </w:r>
    </w:p>
    <w:p>
      <w:r>
        <w:t>🔍 Why It Works: The +2 rule is uniform.</w:t>
      </w:r>
    </w:p>
    <w:p>
      <w:r>
        <w:t>❌ Why Not Others: OQPP breaks N→P; OOQP keeps O; OQPO scrambles.</w:t>
      </w:r>
    </w:p>
    <w:p>
      <w:r>
        <w:t>⚠️ Exam Trap: O + 2 = Q.</w:t>
      </w:r>
    </w:p>
    <w:p>
      <w:r>
        <w:t>⚡ 5-Second Recall: +2 each</w:t>
      </w:r>
    </w:p>
    <w:p>
      <w:r>
        <w:t>Question: If A = 1... and the letter-sum of a word is doubled to form its code, what is the code of DOG?</w:t>
      </w:r>
    </w:p>
    <w:p>
      <w:r>
        <w:t>यदि A = 1... और किसी शब्द के अक्षर-योग को दोगुना करके उसका कोड बनाया जाता है, तो DOG का कोड क्या है?</w:t>
      </w:r>
    </w:p>
    <w:p>
      <w:r>
        <w:t>(a) 50</w:t>
      </w:r>
    </w:p>
    <w:p>
      <w:r>
        <w:t>(b) 52</w:t>
      </w:r>
    </w:p>
    <w:p>
      <w:r>
        <w:t>(c) 54</w:t>
      </w:r>
    </w:p>
    <w:p>
      <w:r>
        <w:t>(d) 48</w:t>
      </w:r>
    </w:p>
    <w:p>
      <w:r>
        <w:t>Answer: b</w:t>
      </w:r>
    </w:p>
    <w:p>
      <w:r>
        <w:t>Solution: ✅ Correct Answer: B. 52</w:t>
      </w:r>
    </w:p>
    <w:p>
      <w:r>
        <w:t>🧠 PNC Core Concept: Sum positions, then double.</w:t>
      </w:r>
    </w:p>
    <w:p>
      <w:r>
        <w:t>🧭 PNC Solve Path: 4+15+7 = 26; 26 × 2 = 52.</w:t>
      </w:r>
    </w:p>
    <w:p>
      <w:r>
        <w:t>🔍 Why It Works: The two steps are sum then double.</w:t>
      </w:r>
    </w:p>
    <w:p>
      <w:r>
        <w:t>❌ Why Not Others: 50 and 54 come from wrong sums; 48 from a wrong doubling.</w:t>
      </w:r>
    </w:p>
    <w:p>
      <w:r>
        <w:t>⚠️ Exam Trap: 26 × 2 = 52.</w:t>
      </w:r>
    </w:p>
    <w:p>
      <w:r>
        <w:t>⚡ 5-Second Recall: (4+15+7) × 2 = 52</w:t>
      </w:r>
    </w:p>
    <w:p>
      <w:r>
        <w:t>Question: If CAT is coded as DBU (+1) and the result is then written backwards, what is the final code?</w:t>
      </w:r>
    </w:p>
    <w:p>
      <w:r>
        <w:t>यदि CAT को DBU (+1) लिखा जाता है और परिणाम को फिर उल्टा लिखा जाता है, तो अंतिम कोड क्या है?</w:t>
      </w:r>
    </w:p>
    <w:p>
      <w:r>
        <w:t>(a) UBD</w:t>
      </w:r>
    </w:p>
    <w:p>
      <w:r>
        <w:t>(b) DBU</w:t>
      </w:r>
    </w:p>
    <w:p>
      <w:r>
        <w:t>(c) UDB</w:t>
      </w:r>
    </w:p>
    <w:p>
      <w:r>
        <w:t>(d) BUD</w:t>
      </w:r>
    </w:p>
    <w:p>
      <w:r>
        <w:t>Answer: a</w:t>
      </w:r>
    </w:p>
    <w:p>
      <w:r>
        <w:t>Solution: ✅ Correct Answer: A. UBD</w:t>
      </w:r>
    </w:p>
    <w:p>
      <w:r>
        <w:t>🧠 PNC Core Concept: Shift +1, then reverse.</w:t>
      </w:r>
    </w:p>
    <w:p>
      <w:r>
        <w:t>🧭 PNC Solve Path: CAT → DBU → UBD.</w:t>
      </w:r>
    </w:p>
    <w:p>
      <w:r>
        <w:t>🔍 Why It Works: The reversal follows the shift.</w:t>
      </w:r>
    </w:p>
    <w:p>
      <w:r>
        <w:t>❌ Why Not Others: DBU is only the first step; UDB and BUD break the reversal.</w:t>
      </w:r>
    </w:p>
    <w:p>
      <w:r>
        <w:t>⚠️ Exam Trap: Apply both steps in order.</w:t>
      </w:r>
    </w:p>
    <w:p>
      <w:r>
        <w:t>⚡ 5-Second Recall: DBU → UBD</w:t>
      </w:r>
    </w:p>
    <w:p>
      <w:r>
        <w:t>Question: In a two-step code, first shift each letter +1, then write the result backwards. What is the final code of DOG?</w:t>
      </w:r>
    </w:p>
    <w:p>
      <w:r>
        <w:t>दो-चरणीय कोड में, पहले हर अक्षर +1 बढ़ाएँ, फिर परिणाम उल्टा लिखें। DOG का अंतिम कोड क्या है?</w:t>
      </w:r>
    </w:p>
    <w:p>
      <w:r>
        <w:t>(a) EPH</w:t>
      </w:r>
    </w:p>
    <w:p>
      <w:r>
        <w:t>(b) HEP</w:t>
      </w:r>
    </w:p>
    <w:p>
      <w:r>
        <w:t>(c) PHE</w:t>
      </w:r>
    </w:p>
    <w:p>
      <w:r>
        <w:t>(d) HPE</w:t>
      </w:r>
    </w:p>
    <w:p>
      <w:r>
        <w:t>Answer: d</w:t>
      </w:r>
    </w:p>
    <w:p>
      <w:r>
        <w:t>Solution: ✅ Correct Answer: D. HPE</w:t>
      </w:r>
    </w:p>
    <w:p>
      <w:r>
        <w:t>🧠 PNC Core Concept: Shift +1, then reverse.</w:t>
      </w:r>
    </w:p>
    <w:p>
      <w:r>
        <w:t>🧭 PNC Solve Path: D→E, O→P, G→H = EPH; reversed → HPE.</w:t>
      </w:r>
    </w:p>
    <w:p>
      <w:r>
        <w:t>🔍 Why It Works: Two steps in order.</w:t>
      </w:r>
    </w:p>
    <w:p>
      <w:r>
        <w:t>❌ Why Not Others: EPH is only the first step; HEP and PHE break the reversal.</w:t>
      </w:r>
    </w:p>
    <w:p>
      <w:r>
        <w:t>⚠️ Exam Trap: Reverse EPH correctly.</w:t>
      </w:r>
    </w:p>
    <w:p>
      <w:r>
        <w:t>⚡ 5-Second Recall: EPH → HPE</w:t>
      </w:r>
    </w:p>
    <w:p>
      <w:r>
        <w:t>Question: If each letter is coded by its opposite (A↔Z), how is BOOK coded?</w:t>
      </w:r>
    </w:p>
    <w:p>
      <w:r>
        <w:t>यदि हर अक्षर को उसके विपरीत (A↔Z) से लिखा जाता है, तो BOOK को कैसे लिखा जाएगा?</w:t>
      </w:r>
    </w:p>
    <w:p>
      <w:r>
        <w:t>(a) YLLO</w:t>
      </w:r>
    </w:p>
    <w:p>
      <w:r>
        <w:t>(b) YLKP</w:t>
      </w:r>
    </w:p>
    <w:p>
      <w:r>
        <w:t>(c) YLLP</w:t>
      </w:r>
    </w:p>
    <w:p>
      <w:r>
        <w:t>(d) YLMP</w:t>
      </w:r>
    </w:p>
    <w:p>
      <w:r>
        <w:t>Answer: c</w:t>
      </w:r>
    </w:p>
    <w:p>
      <w:r>
        <w:t>Solution: ✅ Correct Answer: C. YLLP</w:t>
      </w:r>
    </w:p>
    <w:p>
      <w:r>
        <w:t>🧠 PNC Core Concept: Opposite letters sum to 27.</w:t>
      </w:r>
    </w:p>
    <w:p>
      <w:r>
        <w:t>🧭 PNC Solve Path: B→Y, O→L, O→L, K→P = YLLP.</w:t>
      </w:r>
    </w:p>
    <w:p>
      <w:r>
        <w:t>🔍 Why It Works: Both O's map to L.</w:t>
      </w:r>
    </w:p>
    <w:p>
      <w:r>
        <w:t>❌ Why Not Others: YLLO and YLKP break a letter; YLMP swaps K→P.</w:t>
      </w:r>
    </w:p>
    <w:p>
      <w:r>
        <w:t>⚠️ Exam Trap: O (15) pairs with L (12).</w:t>
      </w:r>
    </w:p>
    <w:p>
      <w:r>
        <w:t>⚡ 5-Second Recall: Sum = 27</w:t>
      </w:r>
    </w:p>
    <w:p>
      <w:r>
        <w:t>Question: If CAT = 3-1-20 and each number is then increased by 1, what does the final code decode to?</w:t>
      </w:r>
    </w:p>
    <w:p>
      <w:r>
        <w:t>यदि CAT = 3-1-20 और प्रत्येक संख्या को फिर 1 बढ़ाया जाता है, तो अंतिम कोड किस शब्द को दर्शाता है?</w:t>
      </w:r>
    </w:p>
    <w:p>
      <w:r>
        <w:t>(a) DBV</w:t>
      </w:r>
    </w:p>
    <w:p>
      <w:r>
        <w:t>(b) DBU</w:t>
      </w:r>
    </w:p>
    <w:p>
      <w:r>
        <w:t>(c) DCU</w:t>
      </w:r>
    </w:p>
    <w:p>
      <w:r>
        <w:t>(d) DBW</w:t>
      </w:r>
    </w:p>
    <w:p>
      <w:r>
        <w:t>Answer: b</w:t>
      </w:r>
    </w:p>
    <w:p>
      <w:r>
        <w:t>Solution: ✅ Correct Answer: B. DBU</w:t>
      </w:r>
    </w:p>
    <w:p>
      <w:r>
        <w:t>🧠 PNC Core Concept: Add 1 to each code number, then decode.</w:t>
      </w:r>
    </w:p>
    <w:p>
      <w:r>
        <w:t>🧭 PNC Solve Path: 3→4 (D), 1→2 (B), 20→21 (U) = DBU.</w:t>
      </w:r>
    </w:p>
    <w:p>
      <w:r>
        <w:t>🔍 Why It Works: The new positions map to letters.</w:t>
      </w:r>
    </w:p>
    <w:p>
      <w:r>
        <w:t>❌ Why Not Others: DBV and DCU break one position; DBW adds 2 at the end.</w:t>
      </w:r>
    </w:p>
    <w:p>
      <w:r>
        <w:t>⚠️ Exam Trap: 21 is U.</w:t>
      </w:r>
    </w:p>
    <w:p>
      <w:r>
        <w:t>⚡ 5-Second Recall: 4-2-21 = DBU</w:t>
      </w:r>
    </w:p>
    <w:p>
      <w:r>
        <w:t>Question: If A = 1... and the sum of CAT's positions is 24, what is the letter-sum of BIRD?</w:t>
      </w:r>
    </w:p>
    <w:p>
      <w:r>
        <w:t>यदि A = 1... और CAT की स्थितियों का योग 24 है, तो BIRD का अक्षर-योग क्या है?</w:t>
      </w:r>
    </w:p>
    <w:p>
      <w:r>
        <w:t>(a) 33</w:t>
      </w:r>
    </w:p>
    <w:p>
      <w:r>
        <w:t>(b) 32</w:t>
      </w:r>
    </w:p>
    <w:p>
      <w:r>
        <w:t>(c) 34</w:t>
      </w:r>
    </w:p>
    <w:p>
      <w:r>
        <w:t>(d) 31</w:t>
      </w:r>
    </w:p>
    <w:p>
      <w:r>
        <w:t>Answer: a</w:t>
      </w:r>
    </w:p>
    <w:p>
      <w:r>
        <w:t>Solution: ✅ Correct Answer: A. 33</w:t>
      </w:r>
    </w:p>
    <w:p>
      <w:r>
        <w:t>🧠 PNC Core Concept: Add the positions of BIRD.</w:t>
      </w:r>
    </w:p>
    <w:p>
      <w:r>
        <w:t>🧭 PNC Solve Path: B=2, I=9, R=18, D=4 → 2+9+18+4 = 33.</w:t>
      </w:r>
    </w:p>
    <w:p>
      <w:r>
        <w:t>🔍 Why It Works: The sum rule matches CAT's code.</w:t>
      </w:r>
    </w:p>
    <w:p>
      <w:r>
        <w:t>❌ Why Not Others: 32 and 34 come from wrong positions; 31 misses one.</w:t>
      </w:r>
    </w:p>
    <w:p>
      <w:r>
        <w:t>⚠️ Exam Trap: R is 18.</w:t>
      </w:r>
    </w:p>
    <w:p>
      <w:r>
        <w:t>⚡ 5-Second Recall: 2+9+18+4 = 33</w:t>
      </w:r>
    </w:p>
    <w:p>
      <w:r>
        <w:t>Question: If the code of P is 16 and the code of R is 18, what is the code of PR (concatenated)?</w:t>
      </w:r>
    </w:p>
    <w:p>
      <w:r>
        <w:t>यदि P का कोड 16 और R का कोड 18 है, तो PR का कोड (जोड़कर) क्या है?</w:t>
      </w:r>
    </w:p>
    <w:p>
      <w:r>
        <w:t>(a) 1616</w:t>
      </w:r>
    </w:p>
    <w:p>
      <w:r>
        <w:t>(b) 1816</w:t>
      </w:r>
    </w:p>
    <w:p>
      <w:r>
        <w:t>(c) 1618</w:t>
      </w:r>
    </w:p>
    <w:p>
      <w:r>
        <w:t>(d) 1820</w:t>
      </w:r>
    </w:p>
    <w:p>
      <w:r>
        <w:t>Answer: c</w:t>
      </w:r>
    </w:p>
    <w:p>
      <w:r>
        <w:t>Solution: ✅ Correct Answer: C. 1618</w:t>
      </w:r>
    </w:p>
    <w:p>
      <w:r>
        <w:t>🧠 PNC Core Concept: Write the letter codes in order.</w:t>
      </w:r>
    </w:p>
    <w:p>
      <w:r>
        <w:t>🧭 PNC Solve Path: P = 16, R = 18 → 1618.</w:t>
      </w:r>
    </w:p>
    <w:p>
      <w:r>
        <w:t>🔍 Why It Works: Concatenation preserves order.</w:t>
      </w:r>
    </w:p>
    <w:p>
      <w:r>
        <w:t>❌ Why Not Others: 1816 reverses; 1616 and 1820 use wrong letters.</w:t>
      </w:r>
    </w:p>
    <w:p>
      <w:r>
        <w:t>⚠️ Exam Trap: P first, then R.</w:t>
      </w:r>
    </w:p>
    <w:p>
      <w:r>
        <w:t>⚡ 5-Second Recall: 16 then 18</w:t>
      </w:r>
    </w:p>
    <w:p>
      <w:r>
        <w:t>Question: If A = 1... and each position is multiplied by its place in the word, what is the code of AB?</w:t>
      </w:r>
    </w:p>
    <w:p>
      <w:r>
        <w:t>यदि A = 1... और प्रत्येक स्थिति को शब्द में उसके क्रम से गुणा किया जाता है, तो AB का कोड क्या है?</w:t>
      </w:r>
    </w:p>
    <w:p>
      <w:r>
        <w:t>(a) 1-2</w:t>
      </w:r>
    </w:p>
    <w:p>
      <w:r>
        <w:t>(b) 1-4</w:t>
      </w:r>
    </w:p>
    <w:p>
      <w:r>
        <w:t>(c) 2-4</w:t>
      </w:r>
    </w:p>
    <w:p>
      <w:r>
        <w:t>(d) 1-3</w:t>
      </w:r>
    </w:p>
    <w:p>
      <w:r>
        <w:t>Answer: b</w:t>
      </w:r>
    </w:p>
    <w:p>
      <w:r>
        <w:t>Solution: ✅ Correct Answer: B. 1-4</w:t>
      </w:r>
    </w:p>
    <w:p>
      <w:r>
        <w:t>🧠 PNC Core Concept: Multiply each position by its index.</w:t>
      </w:r>
    </w:p>
    <w:p>
      <w:r>
        <w:t>🧭 PNC Solve Path: A(1×1)=1; B(2×2)=4 → 1-4.</w:t>
      </w:r>
    </w:p>
    <w:p>
      <w:r>
        <w:t>🔍 Why It Works: The index multiplier grows.</w:t>
      </w:r>
    </w:p>
    <w:p>
      <w:r>
        <w:t>❌ Why Not Others: 1-2 ignores the index; 2-4 and 1-3 use wrong products.</w:t>
      </w:r>
    </w:p>
    <w:p>
      <w:r>
        <w:t>⚠️ Exam Trap: B is 2 × 2 = 4.</w:t>
      </w:r>
    </w:p>
    <w:p>
      <w:r>
        <w:t>⚡ 5-Second Recall: 1×1, 2×2</w:t>
      </w:r>
    </w:p>
    <w:p>
      <w:r>
        <w:t>Question: If NIGHT is coded as OIJHU (+1), how is LIGHT coded?</w:t>
      </w:r>
    </w:p>
    <w:p>
      <w:r>
        <w:t>यदि NIGHT को OIJHU (+1) लिखा जाता है, तो LIGHT को कैसे लिखा जाएगा?</w:t>
      </w:r>
    </w:p>
    <w:p>
      <w:r>
        <w:t>(a) MIHJU</w:t>
      </w:r>
    </w:p>
    <w:p>
      <w:r>
        <w:t>(b) MJHTU</w:t>
      </w:r>
    </w:p>
    <w:p>
      <w:r>
        <w:t>(c) MHJIU</w:t>
      </w:r>
    </w:p>
    <w:p>
      <w:r>
        <w:t>(d) MJHIU</w:t>
      </w:r>
    </w:p>
    <w:p>
      <w:r>
        <w:t>Answer: d</w:t>
      </w:r>
    </w:p>
    <w:p>
      <w:r>
        <w:t>Solution: ✅ Correct Answer: D. MJHIU</w:t>
      </w:r>
    </w:p>
    <w:p>
      <w:r>
        <w:t>🧠 PNC Core Concept: Shift every letter +1.</w:t>
      </w:r>
    </w:p>
    <w:p>
      <w:r>
        <w:t>🧭 PNC Solve Path: L→M, I→J, G→H, H→I, T→U = MJHIU.</w:t>
      </w:r>
    </w:p>
    <w:p>
      <w:r>
        <w:t>🔍 Why It Works: The +1 rule is uniform.</w:t>
      </w:r>
    </w:p>
    <w:p>
      <w:r>
        <w:t>❌ Why Not Others: The other options break one letter's shift.</w:t>
      </w:r>
    </w:p>
    <w:p>
      <w:r>
        <w:t>⚠️ Exam Trap: G→H and H→I in the middle.</w:t>
      </w:r>
    </w:p>
    <w:p>
      <w:r>
        <w:t>⚡ 5-Second Recall: +1 each</w:t>
      </w:r>
    </w:p>
    <w:p>
      <w:r>
        <w:t>Question: In a code, every vowel is shifted +1 and every consonant is shifted −1. How is CAT coded?</w:t>
      </w:r>
    </w:p>
    <w:p>
      <w:r>
        <w:t>एक कोड में, हर स्वर +1 और हर व्यंजन −1 बढ़ाया जाता है। CAT को कैसे लिखा जाएगा?</w:t>
      </w:r>
    </w:p>
    <w:p>
      <w:r>
        <w:t>(a) BBS</w:t>
      </w:r>
    </w:p>
    <w:p>
      <w:r>
        <w:t>(b) BBT</w:t>
      </w:r>
    </w:p>
    <w:p>
      <w:r>
        <w:t>(c) ABS</w:t>
      </w:r>
    </w:p>
    <w:p>
      <w:r>
        <w:t>(d) BCS</w:t>
      </w:r>
    </w:p>
    <w:p>
      <w:r>
        <w:t>Answer: a</w:t>
      </w:r>
    </w:p>
    <w:p>
      <w:r>
        <w:t>Solution: ✅ Correct Answer: A. BBS</w:t>
      </w:r>
    </w:p>
    <w:p>
      <w:r>
        <w:t>🧠 PNC Core Concept: Split letters by vowel/consonant rules.</w:t>
      </w:r>
    </w:p>
    <w:p>
      <w:r>
        <w:t>🧭 PNC Solve Path: C (consonant) −1 = B; A (vowel) +1 = B; T (consonant) −1 = S → BBS.</w:t>
      </w:r>
    </w:p>
    <w:p>
      <w:r>
        <w:t>🔍 Why It Works: Each letter follows its own rule.</w:t>
      </w:r>
    </w:p>
    <w:p>
      <w:r>
        <w:t>❌ Why Not Others: BBT and ABS break one letter; BCS swaps the vowel.</w:t>
      </w:r>
    </w:p>
    <w:p>
      <w:r>
        <w:t>⚠️ Exam Trap: A is a vowel → B.</w:t>
      </w:r>
    </w:p>
    <w:p>
      <w:r>
        <w:t>⚡ 5-Second Recall: Consonant −1, vowel +1</w:t>
      </w:r>
    </w:p>
    <w:p>
      <w:r>
        <w:t>Question: If the code shifts each letter +1 and then reverses the result, what is the final code of SUN?</w:t>
      </w:r>
    </w:p>
    <w:p>
      <w:r>
        <w:t>यदि कोड हर अक्षर +1 बढ़ाकर फिर परिणाम उल्टा करता है, तो SUN का अंतिम कोड क्या है?</w:t>
      </w:r>
    </w:p>
    <w:p>
      <w:r>
        <w:t>(a) TVO</w:t>
      </w:r>
    </w:p>
    <w:p>
      <w:r>
        <w:t>(b) OTV</w:t>
      </w:r>
    </w:p>
    <w:p>
      <w:r>
        <w:t>(c) OVT</w:t>
      </w:r>
    </w:p>
    <w:p>
      <w:r>
        <w:t>(d) VOT</w:t>
      </w:r>
    </w:p>
    <w:p>
      <w:r>
        <w:t>Answer: c</w:t>
      </w:r>
    </w:p>
    <w:p>
      <w:r>
        <w:t>Solution: ✅ Correct Answer: C. OVT</w:t>
      </w:r>
    </w:p>
    <w:p>
      <w:r>
        <w:t>🧠 PNC Core Concept: Shift +1, then reverse.</w:t>
      </w:r>
    </w:p>
    <w:p>
      <w:r>
        <w:t>🧭 PNC Solve Path: S→T, U→V, N→O = TVO; reversed → OVT.</w:t>
      </w:r>
    </w:p>
    <w:p>
      <w:r>
        <w:t>🔍 Why It Works: Two steps in order.</w:t>
      </w:r>
    </w:p>
    <w:p>
      <w:r>
        <w:t>❌ Why Not Others: TVO is the first step; OTV and VOT break the reversal.</w:t>
      </w:r>
    </w:p>
    <w:p>
      <w:r>
        <w:t>⚠️ Exam Trap: TVO reversed is OVT.</w:t>
      </w:r>
    </w:p>
    <w:p>
      <w:r>
        <w:t>⚡ 5-Second Recall: TVO → OVT</w:t>
      </w:r>
    </w:p>
    <w:p>
      <w:r>
        <w:t>Question: If CAT = 3-1-20, and the code is first reversed and then each number is doubled, what is the final code?</w:t>
      </w:r>
    </w:p>
    <w:p>
      <w:r>
        <w:t>यदि CAT = 3-1-20 है, और कोड को पहले उल्टा करके फिर प्रत्येक संख्या को दोगुना किया जाता है, तो अंतिम कोड क्या है?</w:t>
      </w:r>
    </w:p>
    <w:p>
      <w:r>
        <w:t>(a) 40-2-3</w:t>
      </w:r>
    </w:p>
    <w:p>
      <w:r>
        <w:t>(b) 40-2-6</w:t>
      </w:r>
    </w:p>
    <w:p>
      <w:r>
        <w:t>(c) 40-1-6</w:t>
      </w:r>
    </w:p>
    <w:p>
      <w:r>
        <w:t>(d) 20-2-6</w:t>
      </w:r>
    </w:p>
    <w:p>
      <w:r>
        <w:t>Answer: b</w:t>
      </w:r>
    </w:p>
    <w:p>
      <w:r>
        <w:t>Solution: ✅ Correct Answer: B. 40-2-6</w:t>
      </w:r>
    </w:p>
    <w:p>
      <w:r>
        <w:t>🧠 PNC Core Concept: Reverse first, then double.</w:t>
      </w:r>
    </w:p>
    <w:p>
      <w:r>
        <w:t>🧭 PNC Solve Path: 3-1-20 reversed → 20-1-3; doubled → 40-2-6.</w:t>
      </w:r>
    </w:p>
    <w:p>
      <w:r>
        <w:t>🔍 Why It Works: The steps apply in the given order.</w:t>
      </w:r>
    </w:p>
    <w:p>
      <w:r>
        <w:t>❌ Why Not Others: 40-2-3 misses the doubling; 40-1-6 and 20-2-6 break a step.</w:t>
      </w:r>
    </w:p>
    <w:p>
      <w:r>
        <w:t>⚠️ Exam Trap: Order matters — reverse, then double.</w:t>
      </w:r>
    </w:p>
    <w:p>
      <w:r>
        <w:t>⚡ 5-Second Recall: 20-1-3 → 40-2-6</w:t>
      </w:r>
    </w:p>
    <w:p>
      <w:r>
        <w:t>Question: If each letter is shifted +2 and the result is then written backwards, what is the final code of BOY?</w:t>
      </w:r>
    </w:p>
    <w:p>
      <w:r>
        <w:t>यदि हर अक्षर +2 बढ़ाकर परिणाम को फिर उल्टा लिखा जाता है, तो BOY का अंतिम कोड क्या है?</w:t>
      </w:r>
    </w:p>
    <w:p>
      <w:r>
        <w:t>(a) AQD</w:t>
      </w:r>
    </w:p>
    <w:p>
      <w:r>
        <w:t>(b) DQA</w:t>
      </w:r>
    </w:p>
    <w:p>
      <w:r>
        <w:t>(c) ADQ</w:t>
      </w:r>
    </w:p>
    <w:p>
      <w:r>
        <w:t>(d) QAD</w:t>
      </w:r>
    </w:p>
    <w:p>
      <w:r>
        <w:t>Answer: a</w:t>
      </w:r>
    </w:p>
    <w:p>
      <w:r>
        <w:t>Solution: ✅ Correct Answer: A. AQD</w:t>
      </w:r>
    </w:p>
    <w:p>
      <w:r>
        <w:t>🧠 PNC Core Concept: Shift +2, then reverse.</w:t>
      </w:r>
    </w:p>
    <w:p>
      <w:r>
        <w:t>🧭 PNC Solve Path: B→D, O→Q, Y→A = DQA; reversed → AQD.</w:t>
      </w:r>
    </w:p>
    <w:p>
      <w:r>
        <w:t>🔍 Why It Works: Y wraps to A after +2.</w:t>
      </w:r>
    </w:p>
    <w:p>
      <w:r>
        <w:t>❌ Why Not Others: DQA is the first step; ADQ and QAD break the reversal.</w:t>
      </w:r>
    </w:p>
    <w:p>
      <w:r>
        <w:t>⚠️ Exam Trap: Y + 2 wraps to A.</w:t>
      </w:r>
    </w:p>
    <w:p>
      <w:r>
        <w:t>⚡ 5-Second Recall: DQA → AQD</w:t>
      </w:r>
    </w:p>
    <w:p>
      <w:r>
        <w:t>Question: A three-step code: shift each letter +1, reverse the result, then apply the reverse alphabet (A↔Z). What is the final code of CAT?</w:t>
      </w:r>
    </w:p>
    <w:p>
      <w:r>
        <w:t>तीन-चरणीय कोड: हर अक्षर +1 बढ़ाएँ, परिणाम उल्टा करें, फिर उल्टा वर्णमाला (A↔Z) लगाएँ। CAT का अंतिम कोड क्या है?</w:t>
      </w:r>
    </w:p>
    <w:p>
      <w:r>
        <w:t>(a) FYV</w:t>
      </w:r>
    </w:p>
    <w:p>
      <w:r>
        <w:t>(b) FXW</w:t>
      </w:r>
    </w:p>
    <w:p>
      <w:r>
        <w:t>(c) FYW</w:t>
      </w:r>
    </w:p>
    <w:p>
      <w:r>
        <w:t>(d) FZW</w:t>
      </w:r>
    </w:p>
    <w:p>
      <w:r>
        <w:t>Answer: c</w:t>
      </w:r>
    </w:p>
    <w:p>
      <w:r>
        <w:t>Solution: ✅ Correct Answer: C. FYW</w:t>
      </w:r>
    </w:p>
    <w:p>
      <w:r>
        <w:t>🧠 PNC Core Concept: Apply the three steps in order.</w:t>
      </w:r>
    </w:p>
    <w:p>
      <w:r>
        <w:t>🧭 PNC Solve Path: CAT → DBU (+1) → UBD (reverse) → U→F, B→Y, D→W = FYW.</w:t>
      </w:r>
    </w:p>
    <w:p>
      <w:r>
        <w:t>🔍 Why It Works: Each step transforms the whole code.</w:t>
      </w:r>
    </w:p>
    <w:p>
      <w:r>
        <w:t>❌ Why Not Others: FYV and FXW break a letter; FZW breaks B→Y.</w:t>
      </w:r>
    </w:p>
    <w:p>
      <w:r>
        <w:t>⚠️ Exam Trap: Apply reverse-alphabet at the end.</w:t>
      </w:r>
    </w:p>
    <w:p>
      <w:r>
        <w:t>⚡ 5-Second Recall: UBD → FYW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