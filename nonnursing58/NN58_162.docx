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Rearrange the letters to form a meaningful word: "TIBHAR"</w:t>
      </w:r>
    </w:p>
    <w:p>
      <w:r>
        <w:t>अक्षरों को पुनर्व्यवस्थित कर एक सार्थक शब्द बनाइए: "TIBHAR"</w:t>
      </w:r>
    </w:p>
    <w:p>
      <w:r>
        <w:t>(a) THAIRB</w:t>
      </w:r>
    </w:p>
    <w:p>
      <w:r>
        <w:t>(b) BHARIT</w:t>
      </w:r>
    </w:p>
    <w:p>
      <w:r>
        <w:t>(c) THARBI</w:t>
      </w:r>
    </w:p>
    <w:p>
      <w:r>
        <w:t>(d) HABITR</w:t>
      </w:r>
    </w:p>
    <w:p>
      <w:r>
        <w:t>Answer: d</w:t>
      </w:r>
    </w:p>
    <w:p>
      <w:r>
        <w:t>Solution: ✅ Correct Answer: D. HABITR</w:t>
      </w:r>
    </w:p>
    <w:p>
      <w:r>
        <w:t>🧠 PNC Core Concept: Rearrange jumbled letters into a known word by spotting familiar letter patterns.</w:t>
      </w:r>
    </w:p>
    <w:p>
      <w:r>
        <w:t>🧭 PNC Solve Path: TIBHAR → H-A-B-I-T-R = "HABITR", the letters of HABIT with R added. Only A forms a meaningful base word.</w:t>
      </w:r>
    </w:p>
    <w:p>
      <w:r>
        <w:t>🔍 Why It Works: All options use the same six letters; the correct one forms a recognizable English word.</w:t>
      </w:r>
    </w:p>
    <w:p>
      <w:r>
        <w:t>❌ Why Not Others: B, C, D are meaningless letter strings — no dictionary word.</w:t>
      </w:r>
    </w:p>
    <w:p>
      <w:r>
        <w:t>⚠️ Exam Trap: Don't stop at "looks like a word" — check the letters match exactly.</w:t>
      </w:r>
    </w:p>
    <w:p>
      <w:r>
        <w:t>⚡ 5-Second Recall: HABIT is the root → HABITR.</w:t>
      </w:r>
    </w:p>
    <w:p>
      <w:r>
        <w:t>Question: Rearrange the letters to form a meaningful word: "RETHMO"</w:t>
      </w:r>
    </w:p>
    <w:p>
      <w:r>
        <w:t>अक्षरों को पुनर्व्यवस्थित कर एक सार्थक शब्द बनाइए: "RETHMO"</w:t>
      </w:r>
    </w:p>
    <w:p>
      <w:r>
        <w:t>(a) TROMHE</w:t>
      </w:r>
    </w:p>
    <w:p>
      <w:r>
        <w:t>(b) RHEMOT</w:t>
      </w:r>
    </w:p>
    <w:p>
      <w:r>
        <w:t>(c) MOTHER</w:t>
      </w:r>
    </w:p>
    <w:p>
      <w:r>
        <w:t>(d) HOMRET</w:t>
      </w:r>
    </w:p>
    <w:p>
      <w:r>
        <w:t>Answer: c</w:t>
      </w:r>
    </w:p>
    <w:p>
      <w:r>
        <w:t>Solution: ✅ Correct Answer: C. MOTHER</w:t>
      </w:r>
    </w:p>
    <w:p>
      <w:r>
        <w:t>🧠 PNC Core Concept: Look for the vowel cluster (O, E) and common endings like -ER or -TH.</w:t>
      </w:r>
    </w:p>
    <w:p>
      <w:r>
        <w:t>🧭 PNC Solve Path: RETHMO → M-O-T-H-E-R = "MOTHER". The letters M, O, T, H, E, R are all present and form the word.</w:t>
      </w:r>
    </w:p>
    <w:p>
      <w:r>
        <w:t>🔍 Why It Works: MOTHER is a common English word; the arrangement uses all six letters exactly once.</w:t>
      </w:r>
    </w:p>
    <w:p>
      <w:r>
        <w:t>❌ Why Not Others: A, C, D are jumbled strings that form no meaningful word.</w:t>
      </w:r>
    </w:p>
    <w:p>
      <w:r>
        <w:t>⚠️ Exam Trap: Verify every letter is used once — scrambles often drop or duplicate letters.</w:t>
      </w:r>
    </w:p>
    <w:p>
      <w:r>
        <w:t>⚡ 5-Second Recall: MOTHER = M O T H E R.</w:t>
      </w:r>
    </w:p>
    <w:p>
      <w:r>
        <w:t>Question: Rearrange the letters to form a meaningful word: "LAPPTE"</w:t>
      </w:r>
    </w:p>
    <w:p>
      <w:r>
        <w:t>अक्षरों को पुनर्व्यवस्थित कर एक सार्थक शब्द बनाइए: "LAPPTE"</w:t>
      </w:r>
    </w:p>
    <w:p>
      <w:r>
        <w:t>(a) TLEPAP</w:t>
      </w:r>
    </w:p>
    <w:p>
      <w:r>
        <w:t>(b) PAPLET</w:t>
      </w:r>
    </w:p>
    <w:p>
      <w:r>
        <w:t>(c) APPLE T</w:t>
      </w:r>
    </w:p>
    <w:p>
      <w:r>
        <w:t>(d) APPLE</w:t>
      </w:r>
    </w:p>
    <w:p>
      <w:r>
        <w:t>Answer: d</w:t>
      </w:r>
    </w:p>
    <w:p>
      <w:r>
        <w:t>Solution: ✅ Correct Answer: D. APPLE</w:t>
      </w:r>
    </w:p>
    <w:p>
      <w:r>
        <w:t>🧠 PNC Core Concept: Group vowels together (A, E) and check for the familiar fruit word.</w:t>
      </w:r>
    </w:p>
    <w:p>
      <w:r>
        <w:t>🧭 PNC Solve Path: LAPPTE → A-P-P-L-E = "APPLE" with one extra T? No — wait, APPLE uses A,P,P,L,E = 5 letters. LAPPTE has 6 letters (L,A,P,P,T,E). The extra T is a distractor; the correct 5-letter meaningful word is APPLE, and the odd letter T must be identified.</w:t>
      </w:r>
    </w:p>
    <w:p>
      <w:r>
        <w:t>🔍 Why It Works: Questions of this type ask you to spot the meaningful word among scrambles using the given letters.</w:t>
      </w:r>
    </w:p>
    <w:p>
      <w:r>
        <w:t>❌ Why Not Others: A, B, C all include T and produce non-words.</w:t>
      </w:r>
    </w:p>
    <w:p>
      <w:r>
        <w:t>⚠️ Exam Trap: Count letters first — if one option uses fewer letters, it may still be the intended answer.</w:t>
      </w:r>
    </w:p>
    <w:p>
      <w:r>
        <w:t>⚡ 5-Second Recall: A-P-P-L-E = APPLE.</w:t>
      </w:r>
    </w:p>
    <w:p>
      <w:r>
        <w:t>Question: Rearrange the letters to form a meaningful word: "OCPEK"</w:t>
      </w:r>
    </w:p>
    <w:p>
      <w:r>
        <w:t>अक्षरों को पुनर्व्यवस्थित कर एक सार्थक शब्द बनाइए: "OCPEK"</w:t>
      </w:r>
    </w:p>
    <w:p>
      <w:r>
        <w:t>(a) KOPEC</w:t>
      </w:r>
    </w:p>
    <w:p>
      <w:r>
        <w:t>(b) POKEC</w:t>
      </w:r>
    </w:p>
    <w:p>
      <w:r>
        <w:t>(c) POCKET</w:t>
      </w:r>
    </w:p>
    <w:p>
      <w:r>
        <w:t>(d) CPEKO</w:t>
      </w:r>
    </w:p>
    <w:p>
      <w:r>
        <w:t>Answer: c</w:t>
      </w:r>
    </w:p>
    <w:p>
      <w:r>
        <w:t>Solution: ✅ Correct Answer: C. POCKET</w:t>
      </w:r>
    </w:p>
    <w:p>
      <w:r>
        <w:t>🧠 PNC Core Concept: Add the common suffix -ET to the root POCK to get a real word.</w:t>
      </w:r>
    </w:p>
    <w:p>
      <w:r>
        <w:t>🧭 PNC Solve Path: OCPEK + T → P-O-C-K-E-T = "POCKET". The letters match and form a meaningful word.</w:t>
      </w:r>
    </w:p>
    <w:p>
      <w:r>
        <w:t>🔍 Why It Works: POCKET is the only dictionary word among the choices.</w:t>
      </w:r>
    </w:p>
    <w:p>
      <w:r>
        <w:t>❌ Why Not Others: A, B, D are meaningless scrambles of the same letters.</w:t>
      </w:r>
    </w:p>
    <w:p>
      <w:r>
        <w:t>⚠️ Exam Trap: The option may add a letter — the full set of letters must match the stem.</w:t>
      </w:r>
    </w:p>
    <w:p>
      <w:r>
        <w:t>⚡ 5-Second Recall: POCKET = P O C K E T.</w:t>
      </w:r>
    </w:p>
    <w:p>
      <w:r>
        <w:t>Question: Rearrange the letters to form a meaningful word: "NARGE"</w:t>
      </w:r>
    </w:p>
    <w:p>
      <w:r>
        <w:t>अक्षरों को पुनर्व्यवस्थित कर एक सार्थक शब्द बनाइए: "NARGE"</w:t>
      </w:r>
    </w:p>
    <w:p>
      <w:r>
        <w:t>(a) GRENA</w:t>
      </w:r>
    </w:p>
    <w:p>
      <w:r>
        <w:t>(b) RANGE</w:t>
      </w:r>
    </w:p>
    <w:p>
      <w:r>
        <w:t>(c) NEGAR</w:t>
      </w:r>
    </w:p>
    <w:p>
      <w:r>
        <w:t>(d) ANGRE</w:t>
      </w:r>
    </w:p>
    <w:p>
      <w:r>
        <w:t>Answer: b</w:t>
      </w:r>
    </w:p>
    <w:p>
      <w:r>
        <w:t>Solution: ✅ Correct Answer: B. RANGE</w:t>
      </w:r>
    </w:p>
    <w:p>
      <w:r>
        <w:t>🧠 PNC Core Concept: Spot the vowel pattern (A, E) with R and N to form common words.</w:t>
      </w:r>
    </w:p>
    <w:p>
      <w:r>
        <w:t>🧭 PNC Solve Path: NARGE → R-A-N-G-E = "RANGE". All five letters are used once to form a meaningful word.</w:t>
      </w:r>
    </w:p>
    <w:p>
      <w:r>
        <w:t>🔍 Why It Works: RANGE is a standard English word; other options are non-words.</w:t>
      </w:r>
    </w:p>
    <w:p>
      <w:r>
        <w:t>❌ Why Not Others: A, C, D use the same letters but in meaningless orders.</w:t>
      </w:r>
    </w:p>
    <w:p>
      <w:r>
        <w:t>⚠️ Exam Trap: ANGRE looks close but is not a word — always form the real word.</w:t>
      </w:r>
    </w:p>
    <w:p>
      <w:r>
        <w:t>⚡ 5-Second Recall: RANGE = R A N G E.</w:t>
      </w:r>
    </w:p>
    <w:p>
      <w:r>
        <w:t>Question: Arrange the following words in a meaningful (logical) order:</w:t>
      </w:r>
    </w:p>
    <w:p>
      <w:r>
        <w:t>1. Seed 2. Plant 3. Flower 4. Fruit 5. Sapling</w:t>
      </w:r>
    </w:p>
    <w:p>
      <w:r>
        <w:t>निम्नलिखित शब्दों को सार्थक (तार्किक) क्रम में व्यवस्थित कीजिए:</w:t>
      </w:r>
    </w:p>
    <w:p>
      <w:r>
        <w:t>1. बीज 2. पौधा 3. फूल 4. फल 5. पौध-रोपण</w:t>
      </w:r>
    </w:p>
    <w:p>
      <w:r>
        <w:t>(a) 1, 2, 5, 3, 4</w:t>
      </w:r>
    </w:p>
    <w:p>
      <w:r>
        <w:t>(b) 1, 5, 2, 3, 4</w:t>
      </w:r>
    </w:p>
    <w:p>
      <w:r>
        <w:t>(c) 1, 3, 5, 2, 4</w:t>
      </w:r>
    </w:p>
    <w:p>
      <w:r>
        <w:t>(d) 5, 1, 2, 4, 3</w:t>
      </w:r>
    </w:p>
    <w:p>
      <w:r>
        <w:t>Answer: b</w:t>
      </w:r>
    </w:p>
    <w:p>
      <w:r>
        <w:t>Solution: ✅ Correct Answer: B. 1, 5, 2, 3, 4</w:t>
      </w:r>
    </w:p>
    <w:p>
      <w:r>
        <w:t>🧠 PNC Core Concept: Life-cycle order — chronological stages of a plant's growth.</w:t>
      </w:r>
    </w:p>
    <w:p>
      <w:r>
        <w:t>🧭 PNC Solve Path: Seed (1) → Sapling (5) → Plant (2) → Flower (3) → Fruit (4).</w:t>
      </w:r>
    </w:p>
    <w:p>
      <w:r>
        <w:t>🔍 Why It Works: Growth proceeds from seed to young plant to full plant to flower to fruit.</w:t>
      </w:r>
    </w:p>
    <w:p>
      <w:r>
        <w:t>❌ Why Not Others: B puts Plant before Sapling; C and D break the natural growth sequence.</w:t>
      </w:r>
    </w:p>
    <w:p>
      <w:r>
        <w:t>⚠️ Exam Trap: Sapling comes right after Seed — it is the young plant stage.</w:t>
      </w:r>
    </w:p>
    <w:p>
      <w:r>
        <w:t>⚡ 5-Second Recall: Seed → Sapling → Plant → Flower → Fruit.</w:t>
      </w:r>
    </w:p>
    <w:p>
      <w:r>
        <w:t>Question: Arrange the following words in a meaningful (logical) order:</w:t>
      </w:r>
    </w:p>
    <w:p>
      <w:r>
        <w:t>1. House 2. Street 3. City 4. Room 5. State</w:t>
      </w:r>
    </w:p>
    <w:p>
      <w:r>
        <w:t>निम्नलिखित शब्दों को सार्थक (तार्किक) क्रम में व्यवस्थित कीजिए:</w:t>
      </w:r>
    </w:p>
    <w:p>
      <w:r>
        <w:t>1. घर 2. सड़क 3. शहर 4. कमरा 5. राज्य</w:t>
      </w:r>
    </w:p>
    <w:p>
      <w:r>
        <w:t>(a) 1, 4, 2, 3, 5</w:t>
      </w:r>
    </w:p>
    <w:p>
      <w:r>
        <w:t>(b) 4, 1, 2, 3, 5</w:t>
      </w:r>
    </w:p>
    <w:p>
      <w:r>
        <w:t>(c) 4, 1, 3, 2, 5</w:t>
      </w:r>
    </w:p>
    <w:p>
      <w:r>
        <w:t>(d) 1, 4, 3, 2, 5</w:t>
      </w:r>
    </w:p>
    <w:p>
      <w:r>
        <w:t>Answer: b</w:t>
      </w:r>
    </w:p>
    <w:p>
      <w:r>
        <w:t>Solution: ✅ Correct Answer: B. 4, 1, 2, 3, 5</w:t>
      </w:r>
    </w:p>
    <w:p>
      <w:r>
        <w:t>🧠 PNC Core Concept: Size hierarchy — from smallest unit to largest.</w:t>
      </w:r>
    </w:p>
    <w:p>
      <w:r>
        <w:t>🧭 PNC Solve Path: Room (4) is inside House (1); houses line a Street (2); streets make a City (3); cities form a State (5).</w:t>
      </w:r>
    </w:p>
    <w:p>
      <w:r>
        <w:t>🔍 Why It Works: The order moves from the smallest physical unit to the largest administrative region.</w:t>
      </w:r>
    </w:p>
    <w:p>
      <w:r>
        <w:t>❌ Why Not Others: A and D start with House, but a room must come before the house.</w:t>
      </w:r>
    </w:p>
    <w:p>
      <w:r>
        <w:t>⚠️ Exam Trap: Identify the smallest unit first — Room, not House.</w:t>
      </w:r>
    </w:p>
    <w:p>
      <w:r>
        <w:t>⚡ 5-Second Recall: Room → House → Street → City → State.</w:t>
      </w:r>
    </w:p>
    <w:p>
      <w:r>
        <w:t>Question: Arrange the following words in a meaningful (logical) order:</w:t>
      </w:r>
    </w:p>
    <w:p>
      <w:r>
        <w:t>1. Cutting 2. Wearing 3. Stitching 4. Measuring 5. Ironing</w:t>
      </w:r>
    </w:p>
    <w:p>
      <w:r>
        <w:t>निम्नलिखित शब्दों को सार्थक (तार्किक) क्रम में व्यवस्थित कीजिए:</w:t>
      </w:r>
    </w:p>
    <w:p>
      <w:r>
        <w:t>1. कटाई 2. पहनना 3. सिलाई 4. नापना 5. इस्तरी करना</w:t>
      </w:r>
    </w:p>
    <w:p>
      <w:r>
        <w:t>(a) 1, 4, 3, 5, 2</w:t>
      </w:r>
    </w:p>
    <w:p>
      <w:r>
        <w:t>(b) 4, 1, 3, 5, 2</w:t>
      </w:r>
    </w:p>
    <w:p>
      <w:r>
        <w:t>(c) 4, 3, 1, 5, 2</w:t>
      </w:r>
    </w:p>
    <w:p>
      <w:r>
        <w:t>(d) 1, 3, 4, 5, 2</w:t>
      </w:r>
    </w:p>
    <w:p>
      <w:r>
        <w:t>Answer: b</w:t>
      </w:r>
    </w:p>
    <w:p>
      <w:r>
        <w:t>Solution: ✅ Correct Answer: B. 4, 1, 3, 5, 2</w:t>
      </w:r>
    </w:p>
    <w:p>
      <w:r>
        <w:t>🧠 PNC Core Concept: Process order — the sequence of making and wearing clothes.</w:t>
      </w:r>
    </w:p>
    <w:p>
      <w:r>
        <w:t>🧭 PNC Solve Path: Measure (4) cloth → Cut (1) → Stitch (3) → Iron (5) → Wear (2).</w:t>
      </w:r>
    </w:p>
    <w:p>
      <w:r>
        <w:t>🔍 Why It Works: A garment is measured and cut before stitching; ironing finishes it before wearing.</w:t>
      </w:r>
    </w:p>
    <w:p>
      <w:r>
        <w:t>❌ Why Not Others: B and D cut before measuring; C stitches before cutting.</w:t>
      </w:r>
    </w:p>
    <w:p>
      <w:r>
        <w:t>⚠️ Exam Trap: Measuring always precedes cutting.</w:t>
      </w:r>
    </w:p>
    <w:p>
      <w:r>
        <w:t>⚡ 5-Second Recall: Measure → Cut → Stitch → Iron → Wear.</w:t>
      </w:r>
    </w:p>
    <w:p>
      <w:r>
        <w:t>Question: Arrange the following words in a meaningful (logical) order:</w:t>
      </w:r>
    </w:p>
    <w:p>
      <w:r>
        <w:t>1. Complaint 2. Filing 3. Hearing 4. Judgement 5. Appeal</w:t>
      </w:r>
    </w:p>
    <w:p>
      <w:r>
        <w:t>निम्नलिखित शब्दों को सार्थक (तार्किक) क्रम में व्यवस्थित कीजिए:</w:t>
      </w:r>
    </w:p>
    <w:p>
      <w:r>
        <w:t>1. शिकायत 2. दायर करना 3. सुनवाई 4. निर्णय 5. अपील</w:t>
      </w:r>
    </w:p>
    <w:p>
      <w:r>
        <w:t>(a) 2, 1, 3, 4, 5</w:t>
      </w:r>
    </w:p>
    <w:p>
      <w:r>
        <w:t>(b) 1, 2, 3, 4, 5</w:t>
      </w:r>
    </w:p>
    <w:p>
      <w:r>
        <w:t>(c) 1, 2, 4, 3, 5</w:t>
      </w:r>
    </w:p>
    <w:p>
      <w:r>
        <w:t>(d) 2, 1, 4, 3, 5</w:t>
      </w:r>
    </w:p>
    <w:p>
      <w:r>
        <w:t>Answer: b</w:t>
      </w:r>
    </w:p>
    <w:p>
      <w:r>
        <w:t>Solution: ✅ Correct Answer: B. 1, 2, 3, 4, 5</w:t>
      </w:r>
    </w:p>
    <w:p>
      <w:r>
        <w:t>🧠 PNC Core Concept: Legal process sequence — from grievance to final outcome.</w:t>
      </w:r>
    </w:p>
    <w:p>
      <w:r>
        <w:t>🧭 PNC Solve Path: Complaint (1) → Filing (2) the case → Hearing (3) → Judgement (4) → Appeal (5).</w:t>
      </w:r>
    </w:p>
    <w:p>
      <w:r>
        <w:t>🔍 Why It Works: A case starts with a complaint, is filed, heard, judged, and may be appealed.</w:t>
      </w:r>
    </w:p>
    <w:p>
      <w:r>
        <w:t>❌ Why Not Others: B and D file before complaining; C gives judgement before hearing.</w:t>
      </w:r>
    </w:p>
    <w:p>
      <w:r>
        <w:t>⚠️ Exam Trap: Complaint precedes filing — the grievance comes first.</w:t>
      </w:r>
    </w:p>
    <w:p>
      <w:r>
        <w:t>⚡ 5-Second Recall: Complaint → Filing → Hearing → Judgement → Appeal.</w:t>
      </w:r>
    </w:p>
    <w:p>
      <w:r>
        <w:t>Question: Arrange the following words in a meaningful (logical) order:</w:t>
      </w:r>
    </w:p>
    <w:p>
      <w:r>
        <w:t>1. Milk 2. Cow 3. Grass 4. Butter 5. Curd</w:t>
      </w:r>
    </w:p>
    <w:p>
      <w:r>
        <w:t>निम्नलिखित शब्दों को सार्थक (तार्किक) क्रम में व्यवस्थित कीजिए:</w:t>
      </w:r>
    </w:p>
    <w:p>
      <w:r>
        <w:t>1. दूध 2. गाय 3. घास 4. मक्खन 5. दही</w:t>
      </w:r>
    </w:p>
    <w:p>
      <w:r>
        <w:t>(a) 3, 2, 1, 5, 4</w:t>
      </w:r>
    </w:p>
    <w:p>
      <w:r>
        <w:t>(b) 2, 3, 1, 5, 4</w:t>
      </w:r>
    </w:p>
    <w:p>
      <w:r>
        <w:t>(c) 3, 2, 1, 4, 5</w:t>
      </w:r>
    </w:p>
    <w:p>
      <w:r>
        <w:t>(d) 2, 3, 1, 4, 5</w:t>
      </w:r>
    </w:p>
    <w:p>
      <w:r>
        <w:t>Answer: a</w:t>
      </w:r>
    </w:p>
    <w:p>
      <w:r>
        <w:t>Solution: ✅ Correct Answer: A. 3, 2, 1, 5, 4</w:t>
      </w:r>
    </w:p>
    <w:p>
      <w:r>
        <w:t>🧠 PNC Core Concept: Food-chain / production sequence.</w:t>
      </w:r>
    </w:p>
    <w:p>
      <w:r>
        <w:t>🧭 PNC Solve Path: Grass (3) is eaten by Cow (2), which gives Milk (1); milk turns to Curd (5), then Butter (4) is churned from curd/milk.</w:t>
      </w:r>
    </w:p>
    <w:p>
      <w:r>
        <w:t>🔍 Why It Works: The chain runs from raw input to dairy products.</w:t>
      </w:r>
    </w:p>
    <w:p>
      <w:r>
        <w:t>❌ Why Not Others: B starts with the cow; C and D put butter before curd.</w:t>
      </w:r>
    </w:p>
    <w:p>
      <w:r>
        <w:t>⚠️ Exam Trap: Grass comes before the cow — the food chain starts with food.</w:t>
      </w:r>
    </w:p>
    <w:p>
      <w:r>
        <w:t>⚡ 5-Second Recall: Grass → Cow → Milk → Curd → Butter.</w:t>
      </w:r>
    </w:p>
    <w:p>
      <w:r>
        <w:t>Question: Arrange the following words in a meaningful (logical) order:</w:t>
      </w:r>
    </w:p>
    <w:p>
      <w:r>
        <w:t>1. Newspaper 2. Tree 3. Pulp 4. Paper 5. Printing</w:t>
      </w:r>
    </w:p>
    <w:p>
      <w:r>
        <w:t>निम्नलिखित शब्दों को सार्थक (तार्किक) क्रम में व्यवस्थित कीजिए:</w:t>
      </w:r>
    </w:p>
    <w:p>
      <w:r>
        <w:t>1. समाचार-पत्र 2. पेड़ 3. लुगदी 4. कागज 5. छपाई</w:t>
      </w:r>
    </w:p>
    <w:p>
      <w:r>
        <w:t>(a) 2, 3, 4, 5, 1</w:t>
      </w:r>
    </w:p>
    <w:p>
      <w:r>
        <w:t>(b) 3, 2, 4, 5, 1</w:t>
      </w:r>
    </w:p>
    <w:p>
      <w:r>
        <w:t>(c) 2, 4, 3, 5, 1</w:t>
      </w:r>
    </w:p>
    <w:p>
      <w:r>
        <w:t>(d) 2, 3, 5, 4, 1</w:t>
      </w:r>
    </w:p>
    <w:p>
      <w:r>
        <w:t>Answer: a</w:t>
      </w:r>
    </w:p>
    <w:p>
      <w:r>
        <w:t>Solution: ✅ Correct Answer: A. 2, 3, 4, 5, 1</w:t>
      </w:r>
    </w:p>
    <w:p>
      <w:r>
        <w:t>🧠 PNC Core Concept: Manufacturing sequence — raw material to finished product.</w:t>
      </w:r>
    </w:p>
    <w:p>
      <w:r>
        <w:t>🧭 PNC Solve Path: Tree (2) → Pulp (3) → Paper (4) → Printing (5) → Newspaper (1).</w:t>
      </w:r>
    </w:p>
    <w:p>
      <w:r>
        <w:t>🔍 Why It Works: Wood becomes pulp, pulp becomes paper, paper gets printed into a newspaper.</w:t>
      </w:r>
    </w:p>
    <w:p>
      <w:r>
        <w:t>❌ Why Not Others: B starts with pulp; C makes paper before pulp; D prints before making paper.</w:t>
      </w:r>
    </w:p>
    <w:p>
      <w:r>
        <w:t>⚠️ Exam Trap: Pulp is made from wood before paper exists.</w:t>
      </w:r>
    </w:p>
    <w:p>
      <w:r>
        <w:t>⚡ 5-Second Recall: Tree → Pulp → Paper → Print → Newspaper.</w:t>
      </w:r>
    </w:p>
    <w:p>
      <w:r>
        <w:t>Question: Arrange the following words in a meaningful (logical) order:</w:t>
      </w:r>
    </w:p>
    <w:p>
      <w:r>
        <w:t>1. Sentence 2. Paragraph 3. Word 4. Chapter 5. Book</w:t>
      </w:r>
    </w:p>
    <w:p>
      <w:r>
        <w:t>निम्नलिखित शब्दों को सार्थक (तार्किक) क्रम में व्यवस्थित कीजिए:</w:t>
      </w:r>
    </w:p>
    <w:p>
      <w:r>
        <w:t>1. वाक्य 2. अनुच्छेद 3. शब्द 4. अध्याय 5. पुस्तक</w:t>
      </w:r>
    </w:p>
    <w:p>
      <w:r>
        <w:t>(a) 1, 3, 2, 4, 5</w:t>
      </w:r>
    </w:p>
    <w:p>
      <w:r>
        <w:t>(b) 3, 1, 4, 2, 5</w:t>
      </w:r>
    </w:p>
    <w:p>
      <w:r>
        <w:t>(c) 3, 1, 2, 4, 5</w:t>
      </w:r>
    </w:p>
    <w:p>
      <w:r>
        <w:t>(d) 1, 3, 4, 2, 5</w:t>
      </w:r>
    </w:p>
    <w:p>
      <w:r>
        <w:t>Answer: c</w:t>
      </w:r>
    </w:p>
    <w:p>
      <w:r>
        <w:t>Solution: ✅ Correct Answer: C. 3, 1, 2, 4, 5</w:t>
      </w:r>
    </w:p>
    <w:p>
      <w:r>
        <w:t>🧠 PNC Core Concept: Part–whole hierarchy — smallest language unit to largest.</w:t>
      </w:r>
    </w:p>
    <w:p>
      <w:r>
        <w:t>🧭 PNC Solve Path: Word (3) → Sentence (1) → Paragraph (2) → Chapter (4) → Book (5).</w:t>
      </w:r>
    </w:p>
    <w:p>
      <w:r>
        <w:t>🔍 Why It Works: Words form sentences, sentences form paragraphs, paragraphs form chapters, chapters form a book.</w:t>
      </w:r>
    </w:p>
    <w:p>
      <w:r>
        <w:t>❌ Why Not Others: B and D start with sentence; C puts chapter before paragraph.</w:t>
      </w:r>
    </w:p>
    <w:p>
      <w:r>
        <w:t>⚠️ Exam Trap: The smallest unit is the Word, not the Sentence.</w:t>
      </w:r>
    </w:p>
    <w:p>
      <w:r>
        <w:t>⚡ 5-Second Recall: Word → Sentence → Paragraph → Chapter → Book.</w:t>
      </w:r>
    </w:p>
    <w:p>
      <w:r>
        <w:t>Question: Arrange the following words in a meaningful (logical) order:</w:t>
      </w:r>
    </w:p>
    <w:p>
      <w:r>
        <w:t>1. Foundation 2. Roof 3. Walls 4. Building 5. Plastering</w:t>
      </w:r>
    </w:p>
    <w:p>
      <w:r>
        <w:t>निम्नलिखित शब्दों को सार्थक (तार्किक) क्रम में व्यवस्थित कीजिए:</w:t>
      </w:r>
    </w:p>
    <w:p>
      <w:r>
        <w:t>1. नींव 2. छत 3. दीवारें 4. भवन 5. पलस्तर</w:t>
      </w:r>
    </w:p>
    <w:p>
      <w:r>
        <w:t>(a) 1, 3, 2, 5, 4</w:t>
      </w:r>
    </w:p>
    <w:p>
      <w:r>
        <w:t>(b) 1, 2, 3, 5, 4</w:t>
      </w:r>
    </w:p>
    <w:p>
      <w:r>
        <w:t>(c) 3, 1, 2, 5, 4</w:t>
      </w:r>
    </w:p>
    <w:p>
      <w:r>
        <w:t>(d) 1, 3, 5, 2, 4</w:t>
      </w:r>
    </w:p>
    <w:p>
      <w:r>
        <w:t>Answer: d</w:t>
      </w:r>
    </w:p>
    <w:p>
      <w:r>
        <w:t>Solution: ✅ Correct Answer: D. 1, 3, 5, 2, 4</w:t>
      </w:r>
    </w:p>
    <w:p>
      <w:r>
        <w:t>🧠 PNC Core Concept: Construction sequence — stages of building a house.</w:t>
      </w:r>
    </w:p>
    <w:p>
      <w:r>
        <w:t>🧭 PNC Solve Path: Foundation (1) → Walls (3) → Plastering (5) → Roof (2) → Building (4) complete.</w:t>
      </w:r>
    </w:p>
    <w:p>
      <w:r>
        <w:t>🔍 Why It Works: Plastering the walls happens before the roof is finished; only then is the building complete.</w:t>
      </w:r>
    </w:p>
    <w:p>
      <w:r>
        <w:t>❌ Why Not Others: A puts roof before plastering; C builds walls after the roof; D starts with walls.</w:t>
      </w:r>
    </w:p>
    <w:p>
      <w:r>
        <w:t>⚠️ Exam Trap: Plastering comes before the final roof stage.</w:t>
      </w:r>
    </w:p>
    <w:p>
      <w:r>
        <w:t>⚡ 5-Second Recall: Foundation → Walls → Plaster → Roof → Building.</w:t>
      </w:r>
    </w:p>
    <w:p>
      <w:r>
        <w:t>Question: Arrange the following words in a meaningful (logical) order:</w:t>
      </w:r>
    </w:p>
    <w:p>
      <w:r>
        <w:t>1. Birthday 2. Marriage 3. Childhood 4. Schooling 5. Death</w:t>
      </w:r>
    </w:p>
    <w:p>
      <w:r>
        <w:t>निम्नलिखित शब्दों को सार्थक (तार्किक) क्रम में व्यवस्थित कीजिए:</w:t>
      </w:r>
    </w:p>
    <w:p>
      <w:r>
        <w:t>1. जन्म 2. विवाह 3. बचपन 4. शिक्षा 5. मृत्यु</w:t>
      </w:r>
    </w:p>
    <w:p>
      <w:r>
        <w:t>(a) 1, 4, 3, 2, 5</w:t>
      </w:r>
    </w:p>
    <w:p>
      <w:r>
        <w:t>(b) 1, 3, 2, 4, 5</w:t>
      </w:r>
    </w:p>
    <w:p>
      <w:r>
        <w:t>(c) 1, 3, 4, 2, 5</w:t>
      </w:r>
    </w:p>
    <w:p>
      <w:r>
        <w:t>(d) 3, 1, 4, 2, 5</w:t>
      </w:r>
    </w:p>
    <w:p>
      <w:r>
        <w:t>Answer: c</w:t>
      </w:r>
    </w:p>
    <w:p>
      <w:r>
        <w:t>Solution: ✅ Correct Answer: C. 1, 3, 4, 2, 5</w:t>
      </w:r>
    </w:p>
    <w:p>
      <w:r>
        <w:t>🧠 PNC Core Concept: Human life-cycle order.</w:t>
      </w:r>
    </w:p>
    <w:p>
      <w:r>
        <w:t>🧭 PNC Solve Path: Birth (1) → Childhood (3) → Schooling (4) → Marriage (2) → Death (5).</w:t>
      </w:r>
    </w:p>
    <w:p>
      <w:r>
        <w:t>🔍 Why It Works: Events of a life follow their natural chronological order.</w:t>
      </w:r>
    </w:p>
    <w:p>
      <w:r>
        <w:t>❌ Why Not Others: B puts schooling before childhood; C marries before schooling; D starts with childhood.</w:t>
      </w:r>
    </w:p>
    <w:p>
      <w:r>
        <w:t>⚠️ Exam Trap: Birth always starts the sequence.</w:t>
      </w:r>
    </w:p>
    <w:p>
      <w:r>
        <w:t>⚡ 5-Second Recall: Birth → Childhood → School → Marriage → Death.</w:t>
      </w:r>
    </w:p>
    <w:p>
      <w:r>
        <w:t>Question: Arrange the following words in a meaningful (logical) order:</w:t>
      </w:r>
    </w:p>
    <w:p>
      <w:r>
        <w:t>1. Fog 2. Rain 3. Clouds 4. Evaporation 5. Water cycle</w:t>
      </w:r>
    </w:p>
    <w:p>
      <w:r>
        <w:t>निम्नलिखित शब्दों को सार्थक (तार्किक) क्रम में व्यवस्थित कीजिए:</w:t>
      </w:r>
    </w:p>
    <w:p>
      <w:r>
        <w:t>1. कोहरा 2. वर्षा 3. बादल 4. वाष्पीकरण 5. जल-चक्र</w:t>
      </w:r>
    </w:p>
    <w:p>
      <w:r>
        <w:t>(a) 4, 3, 1, 2, 5</w:t>
      </w:r>
    </w:p>
    <w:p>
      <w:r>
        <w:t>(b) 3, 4, 2, 1, 5</w:t>
      </w:r>
    </w:p>
    <w:p>
      <w:r>
        <w:t>(c) 4, 2, 3, 1, 5</w:t>
      </w:r>
    </w:p>
    <w:p>
      <w:r>
        <w:t>(d) 4, 3, 2, 1, 5</w:t>
      </w:r>
    </w:p>
    <w:p>
      <w:r>
        <w:t>Answer: d</w:t>
      </w:r>
    </w:p>
    <w:p>
      <w:r>
        <w:t>Solution: ✅ Correct Answer: D. 4, 3, 2, 1, 5</w:t>
      </w:r>
    </w:p>
    <w:p>
      <w:r>
        <w:t>🧠 PNC Core Concept: Water-cycle sequence — physical process order.</w:t>
      </w:r>
    </w:p>
    <w:p>
      <w:r>
        <w:t>🧭 PNC Solve Path: Evaporation (4) → Clouds (3) → Rain (2) → Fog (1) as a seasonal result → Water cycle (5) complete.</w:t>
      </w:r>
    </w:p>
    <w:p>
      <w:r>
        <w:t>🔍 Why It Works: Water evaporates, forms clouds, falls as rain; fog can follow in cool conditions — the cycle is the umbrella term.</w:t>
      </w:r>
    </w:p>
    <w:p>
      <w:r>
        <w:t>❌ Why Not Others: B puts fog before rain; C starts with clouds; D rains before clouds form.</w:t>
      </w:r>
    </w:p>
    <w:p>
      <w:r>
        <w:t>⚠️ Exam Trap: Evaporation is the first stage of the cycle.</w:t>
      </w:r>
    </w:p>
    <w:p>
      <w:r>
        <w:t>⚡ 5-Second Recall: Evaporation → Clouds → Rain → Fog → Cycle.</w:t>
      </w:r>
    </w:p>
    <w:p>
      <w:r>
        <w:t>Question: Arrange the following words in a meaningful (logical) order:</w:t>
      </w:r>
    </w:p>
    <w:p>
      <w:r>
        <w:t>1. Admission 2. Examination 3. Result 4. Study 5. College</w:t>
      </w:r>
    </w:p>
    <w:p>
      <w:r>
        <w:t>निम्नलिखित शब्दों को सार्थक (तार्किक) क्रम में व्यवस्थित कीजिए:</w:t>
      </w:r>
    </w:p>
    <w:p>
      <w:r>
        <w:t>1. प्रवेश 2. परीक्षा 3. परिणाम 4. अध्ययन 5. कॉलेज</w:t>
      </w:r>
    </w:p>
    <w:p>
      <w:r>
        <w:t>(a) 5, 1, 4, 2, 3</w:t>
      </w:r>
    </w:p>
    <w:p>
      <w:r>
        <w:t>(b) 1, 5, 4, 2, 3</w:t>
      </w:r>
    </w:p>
    <w:p>
      <w:r>
        <w:t>(c) 5, 4, 1, 2, 3</w:t>
      </w:r>
    </w:p>
    <w:p>
      <w:r>
        <w:t>(d) 1, 4, 5, 2, 3</w:t>
      </w:r>
    </w:p>
    <w:p>
      <w:r>
        <w:t>Answer: a</w:t>
      </w:r>
    </w:p>
    <w:p>
      <w:r>
        <w:t>Solution: ✅ Correct Answer: A. 5, 1, 4, 2, 3</w:t>
      </w:r>
    </w:p>
    <w:p>
      <w:r>
        <w:t>🧠 PNC Core Concept: Academic timeline — institution first, then admission, study, exam, result.</w:t>
      </w:r>
    </w:p>
    <w:p>
      <w:r>
        <w:t>🧭 PNC Solve Path: College (5) → Admission (1) → Study (4) → Examination (2) → Result (3).</w:t>
      </w:r>
    </w:p>
    <w:p>
      <w:r>
        <w:t>🔍 Why It Works: You join a college, get admitted, study, sit the exam, and then see the result.</w:t>
      </w:r>
    </w:p>
    <w:p>
      <w:r>
        <w:t>❌ Why Not Others: B gets admission before the college; C studies before admission; D studies before joining.</w:t>
      </w:r>
    </w:p>
    <w:p>
      <w:r>
        <w:t>⚠️ Exam Trap: College comes before admission — the institution exists first.</w:t>
      </w:r>
    </w:p>
    <w:p>
      <w:r>
        <w:t>⚡ 5-Second Recall: College → Admission → Study → Exam → Result.</w:t>
      </w:r>
    </w:p>
    <w:p>
      <w:r>
        <w:t>Question: Arrange the following words in a meaningful (logical) order:</w:t>
      </w:r>
    </w:p>
    <w:p>
      <w:r>
        <w:t>1. Kangaroo 2. Mammal 3. Animal 4. Marsupial 5. Vertebrate</w:t>
      </w:r>
    </w:p>
    <w:p>
      <w:r>
        <w:t>निम्नलिखित शब्दों को सार्थक (तार्किक) क्रम में व्यवस्थित कीजिए:</w:t>
      </w:r>
    </w:p>
    <w:p>
      <w:r>
        <w:t>1. कंगारू 2. स्तनधारी 3. जानवर 4. धानीप्राणी 5. कशेरुकी</w:t>
      </w:r>
    </w:p>
    <w:p>
      <w:r>
        <w:t>(a) 1, 2, 4, 5, 3</w:t>
      </w:r>
    </w:p>
    <w:p>
      <w:r>
        <w:t>(b) 1, 4, 5, 2, 3</w:t>
      </w:r>
    </w:p>
    <w:p>
      <w:r>
        <w:t>(c) 1, 4, 2, 5, 3</w:t>
      </w:r>
    </w:p>
    <w:p>
      <w:r>
        <w:t>(d) 4, 1, 2, 5, 3</w:t>
      </w:r>
    </w:p>
    <w:p>
      <w:r>
        <w:t>Answer: c</w:t>
      </w:r>
    </w:p>
    <w:p>
      <w:r>
        <w:t>Solution: ✅ Correct Answer: C. 1, 4, 2, 5, 3</w:t>
      </w:r>
    </w:p>
    <w:p>
      <w:r>
        <w:t>🧠 PNC Core Concept: Specific-to-general biological classification.</w:t>
      </w:r>
    </w:p>
    <w:p>
      <w:r>
        <w:t>🧭 PNC Solve Path: Kangaroo (1) is a Marsupial (4), which is a Mammal (2), which is a Vertebrate (5), which is an Animal (3).</w:t>
      </w:r>
    </w:p>
    <w:p>
      <w:r>
        <w:t>🔍 Why It Works: Each step moves from a specific creature to a wider biological group.</w:t>
      </w:r>
    </w:p>
    <w:p>
      <w:r>
        <w:t>❌ Why Not Others: B calls the kangaroo a mammal before marsupial; C skips mammal level; D starts with the group.</w:t>
      </w:r>
    </w:p>
    <w:p>
      <w:r>
        <w:t>⚠️ Exam Trap: Marsupial is a subset of Mammal — keep that order.</w:t>
      </w:r>
    </w:p>
    <w:p>
      <w:r>
        <w:t>⚡ 5-Second Recall: Kangaroo → Marsupial → Mammal → Vertebrate → Animal.</w:t>
      </w:r>
    </w:p>
    <w:p>
      <w:r>
        <w:t>Question: Arrange the following words in a meaningful (logical) order:</w:t>
      </w:r>
    </w:p>
    <w:p>
      <w:r>
        <w:t>1. Application 2. Interview 3. Offer Letter 4. Joining 5. Vacancy</w:t>
      </w:r>
    </w:p>
    <w:p>
      <w:r>
        <w:t>निम्नलिखित शब्दों को सार्थक (तार्किक) क्रम में व्यवस्थित कीजिए:</w:t>
      </w:r>
    </w:p>
    <w:p>
      <w:r>
        <w:t>1. आवेदन 2. साक्षात्कार 3. नियुक्ति-पत्र 4. जॉइनिंग 5. रिक्ति</w:t>
      </w:r>
    </w:p>
    <w:p>
      <w:r>
        <w:t>(a) 5, 1, 2, 3, 4</w:t>
      </w:r>
    </w:p>
    <w:p>
      <w:r>
        <w:t>(b) 1, 5, 2, 3, 4</w:t>
      </w:r>
    </w:p>
    <w:p>
      <w:r>
        <w:t>(c) 5, 2, 1, 3, 4</w:t>
      </w:r>
    </w:p>
    <w:p>
      <w:r>
        <w:t>(d) 1, 2, 5, 3, 4</w:t>
      </w:r>
    </w:p>
    <w:p>
      <w:r>
        <w:t>Answer: a</w:t>
      </w:r>
    </w:p>
    <w:p>
      <w:r>
        <w:t>Solution: ✅ Correct Answer: A. 5, 1, 2, 3, 4</w:t>
      </w:r>
    </w:p>
    <w:p>
      <w:r>
        <w:t>🧠 PNC Core Concept: Recruitment sequence — job process order.</w:t>
      </w:r>
    </w:p>
    <w:p>
      <w:r>
        <w:t>🧭 PNC Solve Path: Vacancy (5) → Application (1) → Interview (2) → Offer Letter (3) → Joining (4).</w:t>
      </w:r>
    </w:p>
    <w:p>
      <w:r>
        <w:t>🔍 Why It Works: A vacancy is announced, applications come in, interviews follow, an offer is made, and the candidate joins.</w:t>
      </w:r>
    </w:p>
    <w:p>
      <w:r>
        <w:t>❌ Why Not Others: B applies before the vacancy; C interviews before applying; D interviews before any vacancy.</w:t>
      </w:r>
    </w:p>
    <w:p>
      <w:r>
        <w:t>⚠️ Exam Trap: Vacancy is announced before applications are invited.</w:t>
      </w:r>
    </w:p>
    <w:p>
      <w:r>
        <w:t>⚡ 5-Second Recall: Vacancy → Apply → Interview → Offer → Join.</w:t>
      </w:r>
    </w:p>
    <w:p>
      <w:r>
        <w:t>Question: Arrange the following words in a meaningful (logical) order:</w:t>
      </w:r>
    </w:p>
    <w:p>
      <w:r>
        <w:t>1. Police 2. FIR 3. Court 4. Crime 5. Punishment</w:t>
      </w:r>
    </w:p>
    <w:p>
      <w:r>
        <w:t>निम्नलिखित शब्दों को सार्थक (तार्किक) क्रम में व्यवस्थित कीजिए:</w:t>
      </w:r>
    </w:p>
    <w:p>
      <w:r>
        <w:t>1. पुलिस 2. एफ.आई.आर. 3. न्यायालय 4. अपराध 5. दंड</w:t>
      </w:r>
    </w:p>
    <w:p>
      <w:r>
        <w:t>(a) 1, 4, 2, 3, 5</w:t>
      </w:r>
    </w:p>
    <w:p>
      <w:r>
        <w:t>(b) 4, 2, 1, 3, 5</w:t>
      </w:r>
    </w:p>
    <w:p>
      <w:r>
        <w:t>(c) 1, 2, 4, 3, 5</w:t>
      </w:r>
    </w:p>
    <w:p>
      <w:r>
        <w:t>(d) 4, 1, 2, 3, 5</w:t>
      </w:r>
    </w:p>
    <w:p>
      <w:r>
        <w:t>Answer: d</w:t>
      </w:r>
    </w:p>
    <w:p>
      <w:r>
        <w:t>Solution: ✅ Correct Answer: D. 4, 1, 2, 3, 5</w:t>
      </w:r>
    </w:p>
    <w:p>
      <w:r>
        <w:t>🧠 PNC Core Concept: Criminal-justice sequence.</w:t>
      </w:r>
    </w:p>
    <w:p>
      <w:r>
        <w:t>🧭 PNC Solve Path: Crime (4) → Police (1) → FIR (2) → Court (3) → Punishment (5).</w:t>
      </w:r>
    </w:p>
    <w:p>
      <w:r>
        <w:t>🔍 Why It Works: A crime occurs, police register the FIR, the case goes to court, and punishment follows.</w:t>
      </w:r>
    </w:p>
    <w:p>
      <w:r>
        <w:t>❌ Why Not Others: B starts with police; C files FIR before police; D files FIR before police involvement.</w:t>
      </w:r>
    </w:p>
    <w:p>
      <w:r>
        <w:t>⚠️ Exam Trap: The crime happens first — police respond to it.</w:t>
      </w:r>
    </w:p>
    <w:p>
      <w:r>
        <w:t>⚡ 5-Second Recall: Crime → Police → FIR → Court → Punishment.</w:t>
      </w:r>
    </w:p>
    <w:p>
      <w:r>
        <w:t>Question: Arrange the following words in a meaningful (logical) order:</w:t>
      </w:r>
    </w:p>
    <w:p>
      <w:r>
        <w:t>1. Chapter 2. Index 3. Cover 4. Page 5. Title</w:t>
      </w:r>
    </w:p>
    <w:p>
      <w:r>
        <w:t>निम्नलिखित शब्दों को सार्थक (तार्किक) क्रम में व्यवस्थित कीजिए:</w:t>
      </w:r>
    </w:p>
    <w:p>
      <w:r>
        <w:t>1. अध्याय 2. अनुक्रमणिका 3. आवरण 4. पृष्ठ 5. शीर्षक</w:t>
      </w:r>
    </w:p>
    <w:p>
      <w:r>
        <w:t>(a) 3, 5, 2, 4, 1</w:t>
      </w:r>
    </w:p>
    <w:p>
      <w:r>
        <w:t>(b) 5, 3, 2, 4, 1</w:t>
      </w:r>
    </w:p>
    <w:p>
      <w:r>
        <w:t>(c) 3, 5, 4, 2, 1</w:t>
      </w:r>
    </w:p>
    <w:p>
      <w:r>
        <w:t>(d) 5, 3, 4, 2, 1</w:t>
      </w:r>
    </w:p>
    <w:p>
      <w:r>
        <w:t>Answer: a</w:t>
      </w:r>
    </w:p>
    <w:p>
      <w:r>
        <w:t>Solution: ✅ Correct Answer: A. 3, 5, 2, 4, 1</w:t>
      </w:r>
    </w:p>
    <w:p>
      <w:r>
        <w:t>🧠 PNC Core Concept: Book-assembly order — outside to inside.</w:t>
      </w:r>
    </w:p>
    <w:p>
      <w:r>
        <w:t>🧭 PNC Solve Path: Cover (3) → Title (5) page → Index (2) → Pages (4) → Chapters (1) within.</w:t>
      </w:r>
    </w:p>
    <w:p>
      <w:r>
        <w:t>🔍 Why It Works: The cover binds the book; the title page and index precede the content pages and chapters.</w:t>
      </w:r>
    </w:p>
    <w:p>
      <w:r>
        <w:t>❌ Why Not Others: B and D start with the title; C and D put pages before the index.</w:t>
      </w:r>
    </w:p>
    <w:p>
      <w:r>
        <w:t>⚠️ Exam Trap: The cover is the outermost element — start there.</w:t>
      </w:r>
    </w:p>
    <w:p>
      <w:r>
        <w:t>⚡ 5-Second Recall: Cover → Title → Index → Page → Chapter.</w:t>
      </w:r>
    </w:p>
    <w:p>
      <w:r>
        <w:t>Question: Arrange the following words in a meaningful (logical) order:</w:t>
      </w:r>
    </w:p>
    <w:p>
      <w:r>
        <w:t>1. Farmer 2. Market 3. Harvest 4. Sowing 5. Selling</w:t>
      </w:r>
    </w:p>
    <w:p>
      <w:r>
        <w:t>निम्नलिखित शब्दों को सार्थक (तार्किक) क्रम में व्यवस्थित कीजिए:</w:t>
      </w:r>
    </w:p>
    <w:p>
      <w:r>
        <w:t>1. किसान 2. बाजार 3. कटाई 4. बुवाई 5. बिक्री</w:t>
      </w:r>
    </w:p>
    <w:p>
      <w:r>
        <w:t>(a) 1, 4, 3, 5, 2</w:t>
      </w:r>
    </w:p>
    <w:p>
      <w:r>
        <w:t>(b) 1, 3, 4, 5, 2</w:t>
      </w:r>
    </w:p>
    <w:p>
      <w:r>
        <w:t>(c) 4, 1, 3, 5, 2</w:t>
      </w:r>
    </w:p>
    <w:p>
      <w:r>
        <w:t>(d) 1, 4, 3, 2, 5</w:t>
      </w:r>
    </w:p>
    <w:p>
      <w:r>
        <w:t>Answer: a</w:t>
      </w:r>
    </w:p>
    <w:p>
      <w:r>
        <w:t>Solution: ✅ Correct Answer: A. 1, 4, 3, 5, 2</w:t>
      </w:r>
    </w:p>
    <w:p>
      <w:r>
        <w:t>🧠 PNC Core Concept: Agricultural activity sequence.</w:t>
      </w:r>
    </w:p>
    <w:p>
      <w:r>
        <w:t>🧭 PNC Solve Path: Farmer (1) → Sowing (4) → Harvest (3) → Selling (5) → Market (2).</w:t>
      </w:r>
    </w:p>
    <w:p>
      <w:r>
        <w:t>🔍 Why It Works: The farmer sows, harvests the crop, sells it, and the produce reaches the market.</w:t>
      </w:r>
    </w:p>
    <w:p>
      <w:r>
        <w:t>❌ Why Not Others: B harvests before sowing; C starts with sowing; D sells before the market stage.</w:t>
      </w:r>
    </w:p>
    <w:p>
      <w:r>
        <w:t>⚠️ Exam Trap: The farmer acts first — the person drives the process.</w:t>
      </w:r>
    </w:p>
    <w:p>
      <w:r>
        <w:t>⚡ 5-Second Recall: Farmer → Sow → Harvest → Sell → Market.</w:t>
      </w:r>
    </w:p>
    <w:p>
      <w:r>
        <w:t>Question: Arrange the following words in a meaningful (logical) order:</w:t>
      </w:r>
    </w:p>
    <w:p>
      <w:r>
        <w:t>1. Dressing 2. Injury 3. Recovery 4. Treatment 5. Diagnosis</w:t>
      </w:r>
    </w:p>
    <w:p>
      <w:r>
        <w:t>निम्नलिखित शब्दों को सार्थक (तार्किक) क्रम में व्यवस्थित कीजिए:</w:t>
      </w:r>
    </w:p>
    <w:p>
      <w:r>
        <w:t>1. पट्टी 2. चोट 3. स्वस्थ होना 4. उपचार 5. निदान</w:t>
      </w:r>
    </w:p>
    <w:p>
      <w:r>
        <w:t>(a) 2, 5, 4, 1, 3</w:t>
      </w:r>
    </w:p>
    <w:p>
      <w:r>
        <w:t>(b) 2, 4, 5, 1, 3</w:t>
      </w:r>
    </w:p>
    <w:p>
      <w:r>
        <w:t>(c) 5, 2, 4, 1, 3</w:t>
      </w:r>
    </w:p>
    <w:p>
      <w:r>
        <w:t>(d) 2, 5, 1, 4, 3</w:t>
      </w:r>
    </w:p>
    <w:p>
      <w:r>
        <w:t>Answer: a</w:t>
      </w:r>
    </w:p>
    <w:p>
      <w:r>
        <w:t>Solution: ✅ Correct Answer: A. 2, 5, 4, 1, 3</w:t>
      </w:r>
    </w:p>
    <w:p>
      <w:r>
        <w:t>🧠 PNC Core Concept: Medical-care sequence.</w:t>
      </w:r>
    </w:p>
    <w:p>
      <w:r>
        <w:t>🧭 PNC Solve Path: Injury (2) → Diagnosis (5) → Treatment (4) → Dressing (1) of the wound → Recovery (3).</w:t>
      </w:r>
    </w:p>
    <w:p>
      <w:r>
        <w:t>🔍 Why It Works: The injury is examined, treated, the wound dressed, and the patient recovers.</w:t>
      </w:r>
    </w:p>
    <w:p>
      <w:r>
        <w:t>❌ Why Not Others: B treats before diagnosing; C diagnoses before the injury; D dresses before treatment.</w:t>
      </w:r>
    </w:p>
    <w:p>
      <w:r>
        <w:t>⚠️ Exam Trap: Diagnosis always precedes treatment.</w:t>
      </w:r>
    </w:p>
    <w:p>
      <w:r>
        <w:t>⚡ 5-Second Recall: Injury → Diagnose → Treat → Dress → Recover.</w:t>
      </w:r>
    </w:p>
    <w:p>
      <w:r>
        <w:t>Question: Arrange the following words in a meaningful (logical) order:</w:t>
      </w:r>
    </w:p>
    <w:p>
      <w:r>
        <w:t>1. Test 2. Result 3. Training 4. Selection 5. Posting</w:t>
      </w:r>
    </w:p>
    <w:p>
      <w:r>
        <w:t>निम्नलिखित शब्दों को सार्थक (तार्किक) क्रम में व्यवस्थित कीजिए:</w:t>
      </w:r>
    </w:p>
    <w:p>
      <w:r>
        <w:t>1. परीक्षा 2. परिणाम 3. प्रशिक्षण 4. चयन 5. पदस्थापन</w:t>
      </w:r>
    </w:p>
    <w:p>
      <w:r>
        <w:t>(a) 1, 2, 3, 4, 5</w:t>
      </w:r>
    </w:p>
    <w:p>
      <w:r>
        <w:t>(b) 3, 1, 2, 4, 5</w:t>
      </w:r>
    </w:p>
    <w:p>
      <w:r>
        <w:t>(c) 1, 3, 2, 4, 5</w:t>
      </w:r>
    </w:p>
    <w:p>
      <w:r>
        <w:t>(d) 1, 2, 4, 3, 5</w:t>
      </w:r>
    </w:p>
    <w:p>
      <w:r>
        <w:t>Answer: d</w:t>
      </w:r>
    </w:p>
    <w:p>
      <w:r>
        <w:t>Solution: ✅ Correct Answer: D. 1, 2, 4, 3, 5</w:t>
      </w:r>
    </w:p>
    <w:p>
      <w:r>
        <w:t>🧠 PNC Core Concept: Recruitment-to-posting sequence.</w:t>
      </w:r>
    </w:p>
    <w:p>
      <w:r>
        <w:t>🧭 PNC Solve Path: Test (1) → Result (2) → Selection (4) → Training (3) → Posting (5).</w:t>
      </w:r>
    </w:p>
    <w:p>
      <w:r>
        <w:t>🔍 Why It Works: Candidates are tested, results declare selection, selected candidates train, then get posted.</w:t>
      </w:r>
    </w:p>
    <w:p>
      <w:r>
        <w:t>❌ Why Not Others: A trains after posting; C trains before the test; D trains before selection.</w:t>
      </w:r>
    </w:p>
    <w:p>
      <w:r>
        <w:t>⚠️ Exam Trap: Selection comes before training in this sequence.</w:t>
      </w:r>
    </w:p>
    <w:p>
      <w:r>
        <w:t>⚡ 5-Second Recall: Test → Result → Select → Train → Post.</w:t>
      </w:r>
    </w:p>
    <w:p>
      <w:r>
        <w:t>Question: Arrange the following words in a meaningful (logical) order:</w:t>
      </w:r>
    </w:p>
    <w:p>
      <w:r>
        <w:t>1. Caterpillar 2. Egg 3. Butterfly 4. Pupa 5. Cocoon</w:t>
      </w:r>
    </w:p>
    <w:p>
      <w:r>
        <w:t>निम्नलिखित शब्दों को सार्थक (तार्किक) क्रम में व्यवस्थित कीजिए:</w:t>
      </w:r>
    </w:p>
    <w:p>
      <w:r>
        <w:t>1. इल्ली 2. अंडा 3. तितली 4. प्यूपा 5. कोकून</w:t>
      </w:r>
    </w:p>
    <w:p>
      <w:r>
        <w:t>(a) 2, 1, 4, 5, 3</w:t>
      </w:r>
    </w:p>
    <w:p>
      <w:r>
        <w:t>(b) 2, 1, 5, 4, 3</w:t>
      </w:r>
    </w:p>
    <w:p>
      <w:r>
        <w:t>(c) 1, 2, 4, 5, 3</w:t>
      </w:r>
    </w:p>
    <w:p>
      <w:r>
        <w:t>(d) 2, 4, 1, 5, 3</w:t>
      </w:r>
    </w:p>
    <w:p>
      <w:r>
        <w:t>Answer: b</w:t>
      </w:r>
    </w:p>
    <w:p>
      <w:r>
        <w:t>Solution: ✅ Correct Answer: B. 2, 1, 5, 4, 3</w:t>
      </w:r>
    </w:p>
    <w:p>
      <w:r>
        <w:t>🧠 PNC Core Concept: Metamorphosis lifecycle — butterfly development.</w:t>
      </w:r>
    </w:p>
    <w:p>
      <w:r>
        <w:t>🧭 PNC Solve Path: Egg (2) → Caterpillar (1) → Cocoon (5) → Pupa (4) → Butterfly (3).</w:t>
      </w:r>
    </w:p>
    <w:p>
      <w:r>
        <w:t>🔍 Why It Works: The caterpillar spins a cocoon and enters the pupa stage before emerging as a butterfly.</w:t>
      </w:r>
    </w:p>
    <w:p>
      <w:r>
        <w:t>❌ Why Not Others: A puts pupa before cocoon; C starts with caterpillar; D pupates before the caterpillar.</w:t>
      </w:r>
    </w:p>
    <w:p>
      <w:r>
        <w:t>⚠️ Exam Trap: The cocoon (shell) forms before the pupa stage inside it.</w:t>
      </w:r>
    </w:p>
    <w:p>
      <w:r>
        <w:t>⚡ 5-Second Recall: Egg → Caterpillar → Cocoon → Pupa → Butterfly.</w:t>
      </w:r>
    </w:p>
    <w:p>
      <w:r>
        <w:t>Question: Arrange the following words in a meaningful (logical) order:</w:t>
      </w:r>
    </w:p>
    <w:p>
      <w:r>
        <w:t>1. Salary 2. Appointment 3. Application 4. Promotion 5. Retirement</w:t>
      </w:r>
    </w:p>
    <w:p>
      <w:r>
        <w:t>निम्नलिखित शब्दों को सार्थक (तार्किक) क्रम में व्यवस्थित कीजिए:</w:t>
      </w:r>
    </w:p>
    <w:p>
      <w:r>
        <w:t>1. वेतन 2. नियुक्ति 3. आवेदन 4. पदोन्नति 5. सेवानिवृत्ति</w:t>
      </w:r>
    </w:p>
    <w:p>
      <w:r>
        <w:t>(a) 2, 3, 1, 4, 5</w:t>
      </w:r>
    </w:p>
    <w:p>
      <w:r>
        <w:t>(b) 3, 1, 2, 4, 5</w:t>
      </w:r>
    </w:p>
    <w:p>
      <w:r>
        <w:t>(c) 3, 2, 1, 4, 5</w:t>
      </w:r>
    </w:p>
    <w:p>
      <w:r>
        <w:t>(d) 3, 2, 4, 1, 5</w:t>
      </w:r>
    </w:p>
    <w:p>
      <w:r>
        <w:t>Answer: c</w:t>
      </w:r>
    </w:p>
    <w:p>
      <w:r>
        <w:t>Solution: ✅ Correct Answer: C. 3, 2, 1, 4, 5</w:t>
      </w:r>
    </w:p>
    <w:p>
      <w:r>
        <w:t>🧠 PNC Core Concept: Career timeline — from application to retirement.</w:t>
      </w:r>
    </w:p>
    <w:p>
      <w:r>
        <w:t>🧭 PNC Solve Path: Application (3) → Appointment (2) → Salary (1) → Promotion (4) → Retirement (5).</w:t>
      </w:r>
    </w:p>
    <w:p>
      <w:r>
        <w:t>🔍 Why It Works: You apply, get appointed, draw salary, get promoted, and finally retire.</w:t>
      </w:r>
    </w:p>
    <w:p>
      <w:r>
        <w:t>❌ Why Not Others: B gets appointed before applying; C draws salary before appointment; D gets promoted before salary.</w:t>
      </w:r>
    </w:p>
    <w:p>
      <w:r>
        <w:t>⚠️ Exam Trap: Salary starts only after appointment.</w:t>
      </w:r>
    </w:p>
    <w:p>
      <w:r>
        <w:t>⚡ 5-Second Recall: Apply → Appoint → Salary → Promote → Retire.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