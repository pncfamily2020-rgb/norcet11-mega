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Find the area of a square with side 9 cm.</w:t>
      </w:r>
    </w:p>
    <w:p>
      <w:r>
        <w:t>9 सेमी भुजा वाले वर्ग का क्षेत्रफल ज्ञात कीजिए।</w:t>
      </w:r>
    </w:p>
    <w:p>
      <w:r>
        <w:t>(a) 72 cm²</w:t>
      </w:r>
    </w:p>
    <w:p>
      <w:r>
        <w:t>(b) 81 cm²</w:t>
      </w:r>
    </w:p>
    <w:p>
      <w:r>
        <w:t>(c) 63 cm²</w:t>
      </w:r>
    </w:p>
    <w:p>
      <w:r>
        <w:t>(d) 54 cm²</w:t>
      </w:r>
    </w:p>
    <w:p>
      <w:r>
        <w:t>Answer: b</w:t>
      </w:r>
    </w:p>
    <w:p>
      <w:r>
        <w:t>Solution: ✅ Correct Answer: B. 81 cm²</w:t>
      </w:r>
    </w:p>
    <w:p>
      <w:r>
        <w:t>🧠 PNC Core Concept: Area of a square = side².</w:t>
      </w:r>
    </w:p>
    <w:p>
      <w:r>
        <w:t>🧭 PNC Solve Path: 9 × 9 = 81 cm².</w:t>
      </w:r>
    </w:p>
    <w:p>
      <w:r>
        <w:t>🔍 Why It Works: Area covers the two-dimensional space inside.</w:t>
      </w:r>
    </w:p>
    <w:p>
      <w:r>
        <w:t>❌ Why Not Others: 72 comes from 9 × 8; 63 and 54 from wrong multipliers.</w:t>
      </w:r>
    </w:p>
    <w:p>
      <w:r>
        <w:t>⚠️ Exam Trap: Square the side; do not double it.</w:t>
      </w:r>
    </w:p>
    <w:p>
      <w:r>
        <w:t>⚡ 5-Second Recall: 9² = 81</w:t>
      </w:r>
    </w:p>
    <w:p>
      <w:r>
        <w:t>Question: Find the area of a rectangle of length 12 cm and breadth 5 cm.</w:t>
      </w:r>
    </w:p>
    <w:p>
      <w:r>
        <w:t>12 सेमी लंबाई और 5 सेमी चौड़ाई वाले आयत का क्षेत्रफल ज्ञात कीजिए।</w:t>
      </w:r>
    </w:p>
    <w:p>
      <w:r>
        <w:t>(a) 48 cm²</w:t>
      </w:r>
    </w:p>
    <w:p>
      <w:r>
        <w:t>(b) 54 cm²</w:t>
      </w:r>
    </w:p>
    <w:p>
      <w:r>
        <w:t>(c) 72 cm²</w:t>
      </w:r>
    </w:p>
    <w:p>
      <w:r>
        <w:t>(d) 60 cm²</w:t>
      </w:r>
    </w:p>
    <w:p>
      <w:r>
        <w:t>Answer: d</w:t>
      </w:r>
    </w:p>
    <w:p>
      <w:r>
        <w:t>Solution: ✅ Correct Answer: D. 60 cm²</w:t>
      </w:r>
    </w:p>
    <w:p>
      <w:r>
        <w:t>🧠 PNC Core Concept: Area of a rectangle = length × breadth.</w:t>
      </w:r>
    </w:p>
    <w:p>
      <w:r>
        <w:t>🧭 PNC Solve Path: 12 × 5 = 60 cm².</w:t>
      </w:r>
    </w:p>
    <w:p>
      <w:r>
        <w:t>🔍 Why It Works: The area counts how many unit squares fit inside.</w:t>
      </w:r>
    </w:p>
    <w:p>
      <w:r>
        <w:t>❌ Why Not Others: 48 comes from 12 × 4; 54 from 9 × 6; 72 from 12 × 6.</w:t>
      </w:r>
    </w:p>
    <w:p>
      <w:r>
        <w:t>⚠️ Exam Trap: Multiply, do not add the sides.</w:t>
      </w:r>
    </w:p>
    <w:p>
      <w:r>
        <w:t>⚡ 5-Second Recall: 12 × 5 = 60</w:t>
      </w:r>
    </w:p>
    <w:p>
      <w:r>
        <w:t>Question: Find the area of a circle of radius 7 cm. (Take π = 22/7)</w:t>
      </w:r>
    </w:p>
    <w:p>
      <w:r>
        <w:t>7 सेमी त्रिज्या वाले वृत्त का क्षेत्रफल ज्ञात कीजिए। (π = 22/7 लीजिए)</w:t>
      </w:r>
    </w:p>
    <w:p>
      <w:r>
        <w:t>(a) 154 cm²</w:t>
      </w:r>
    </w:p>
    <w:p>
      <w:r>
        <w:t>(b) 144 cm²</w:t>
      </w:r>
    </w:p>
    <w:p>
      <w:r>
        <w:t>(c) 164 cm²</w:t>
      </w:r>
    </w:p>
    <w:p>
      <w:r>
        <w:t>(d) 132 cm²</w:t>
      </w:r>
    </w:p>
    <w:p>
      <w:r>
        <w:t>Answer: a</w:t>
      </w:r>
    </w:p>
    <w:p>
      <w:r>
        <w:t>Solution: ✅ Correct Answer: A. 154 cm²</w:t>
      </w:r>
    </w:p>
    <w:p>
      <w:r>
        <w:t>🧠 PNC Core Concept: Area of a circle = πr².</w:t>
      </w:r>
    </w:p>
    <w:p>
      <w:r>
        <w:t>🧭 PNC Solve Path: (22/7) × 7 × 7 = 22 × 7 = 154 cm².</w:t>
      </w:r>
    </w:p>
    <w:p>
      <w:r>
        <w:t>🔍 Why It Works: One 7 cancels the denominator, leaving 22 × 7.</w:t>
      </w:r>
    </w:p>
    <w:p>
      <w:r>
        <w:t>❌ Why Not Others: 144 comes from 12²; 164 and 132 from wrong π values.</w:t>
      </w:r>
    </w:p>
    <w:p>
      <w:r>
        <w:t>⚠️ Exam Trap: Square the radius before multiplying.</w:t>
      </w:r>
    </w:p>
    <w:p>
      <w:r>
        <w:t>⚡ 5-Second Recall: 22 × 7 = 154</w:t>
      </w:r>
    </w:p>
    <w:p>
      <w:r>
        <w:t>Question: Find the area of a triangle whose base is 10 cm and height is 8 cm.</w:t>
      </w:r>
    </w:p>
    <w:p>
      <w:r>
        <w:t>उस त्रिभुज का क्षेत्रफल ज्ञात कीजिए जिसका आधार 10 सेमी और ऊँचाई 8 सेमी है।</w:t>
      </w:r>
    </w:p>
    <w:p>
      <w:r>
        <w:t>(a) 30 cm²</w:t>
      </w:r>
    </w:p>
    <w:p>
      <w:r>
        <w:t>(b) 36 cm²</w:t>
      </w:r>
    </w:p>
    <w:p>
      <w:r>
        <w:t>(c) 40 cm²</w:t>
      </w:r>
    </w:p>
    <w:p>
      <w:r>
        <w:t>(d) 45 cm²</w:t>
      </w:r>
    </w:p>
    <w:p>
      <w:r>
        <w:t>Answer: c</w:t>
      </w:r>
    </w:p>
    <w:p>
      <w:r>
        <w:t>Solution: ✅ Correct Answer: C. 40 cm²</w:t>
      </w:r>
    </w:p>
    <w:p>
      <w:r>
        <w:t>🧠 PNC Core Concept: Area of a triangle = ½ × base × height.</w:t>
      </w:r>
    </w:p>
    <w:p>
      <w:r>
        <w:t>🧭 PNC Solve Path: ½ × 10 × 8 = 5 × 8 = 40 cm².</w:t>
      </w:r>
    </w:p>
    <w:p>
      <w:r>
        <w:t>🔍 Why It Works: A triangle is half of a parallelogram on the same base and height.</w:t>
      </w:r>
    </w:p>
    <w:p>
      <w:r>
        <w:t>❌ Why Not Others: 80 is the full rectangle product; 30 and 36 come from wrong halving.</w:t>
      </w:r>
    </w:p>
    <w:p>
      <w:r>
        <w:t>⚠️ Exam Trap: Do not forget the ½.</w:t>
      </w:r>
    </w:p>
    <w:p>
      <w:r>
        <w:t>⚡ 5-Second Recall: (10 × 8)/2 = 40</w:t>
      </w:r>
    </w:p>
    <w:p>
      <w:r>
        <w:t>Question: The area of a square is 64 cm². Find its side.</w:t>
      </w:r>
    </w:p>
    <w:p>
      <w:r>
        <w:t>एक वर्ग का क्षेत्रफल 64 सेमी² है। उसकी भुजा ज्ञात कीजिए।</w:t>
      </w:r>
    </w:p>
    <w:p>
      <w:r>
        <w:t>(a) 6 cm</w:t>
      </w:r>
    </w:p>
    <w:p>
      <w:r>
        <w:t>(b) 8 cm</w:t>
      </w:r>
    </w:p>
    <w:p>
      <w:r>
        <w:t>(c) 10 cm</w:t>
      </w:r>
    </w:p>
    <w:p>
      <w:r>
        <w:t>(d) 12 cm</w:t>
      </w:r>
    </w:p>
    <w:p>
      <w:r>
        <w:t>Answer: b</w:t>
      </w:r>
    </w:p>
    <w:p>
      <w:r>
        <w:t>Solution: ✅ Correct Answer: B. 8 cm</w:t>
      </w:r>
    </w:p>
    <w:p>
      <w:r>
        <w:t>🧠 PNC Core Concept: Side = √area.</w:t>
      </w:r>
    </w:p>
    <w:p>
      <w:r>
        <w:t>🧭 PNC Solve Path: √64 = 8 cm.</w:t>
      </w:r>
    </w:p>
    <w:p>
      <w:r>
        <w:t>🔍 Why It Works: 8 × 8 = 64, so 8 is the side.</w:t>
      </w:r>
    </w:p>
    <w:p>
      <w:r>
        <w:t>❌ Why Not Others: 6 gives 36; 10 gives 100; 12 gives 144.</w:t>
      </w:r>
    </w:p>
    <w:p>
      <w:r>
        <w:t>⚠️ Exam Trap: Take the square root, not half.</w:t>
      </w:r>
    </w:p>
    <w:p>
      <w:r>
        <w:t>⚡ 5-Second Recall: √64 = 8</w:t>
      </w:r>
    </w:p>
    <w:p>
      <w:r>
        <w:t>Question: Find the area of a parallelogram with base 14 cm and height 9 cm.</w:t>
      </w:r>
    </w:p>
    <w:p>
      <w:r>
        <w:t>14 सेमी आधार और 9 सेमी ऊँचाई वाले समांतर चतुर्भुज का क्षेत्रफल ज्ञात कीजिए।</w:t>
      </w:r>
    </w:p>
    <w:p>
      <w:r>
        <w:t>(a) 126 cm²</w:t>
      </w:r>
    </w:p>
    <w:p>
      <w:r>
        <w:t>(b) 112 cm²</w:t>
      </w:r>
    </w:p>
    <w:p>
      <w:r>
        <w:t>(c) 138 cm²</w:t>
      </w:r>
    </w:p>
    <w:p>
      <w:r>
        <w:t>(d) 144 cm²</w:t>
      </w:r>
    </w:p>
    <w:p>
      <w:r>
        <w:t>Answer: a</w:t>
      </w:r>
    </w:p>
    <w:p>
      <w:r>
        <w:t>Solution: ✅ Correct Answer: A. 126 cm²</w:t>
      </w:r>
    </w:p>
    <w:p>
      <w:r>
        <w:t>🧠 PNC Core Concept: Area of a parallelogram = base × height.</w:t>
      </w:r>
    </w:p>
    <w:p>
      <w:r>
        <w:t>🧭 PNC Solve Path: 14 × 9 = 126 cm².</w:t>
      </w:r>
    </w:p>
    <w:p>
      <w:r>
        <w:t>🔍 Why It Works: The height is the perpendicular distance, not the slant side.</w:t>
      </w:r>
    </w:p>
    <w:p>
      <w:r>
        <w:t>❌ Why Not Others: 112 comes from 14 × 8; 138 and 144 from wrong heights.</w:t>
      </w:r>
    </w:p>
    <w:p>
      <w:r>
        <w:t>⚠️ Exam Trap: Use the perpendicular height, not the side length.</w:t>
      </w:r>
    </w:p>
    <w:p>
      <w:r>
        <w:t>⚡ 5-Second Recall: 14 × 9 = 126</w:t>
      </w:r>
    </w:p>
    <w:p>
      <w:r>
        <w:t>Question: The area of a circle is 154 cm². Find its radius. (Take π = 22/7)</w:t>
      </w:r>
    </w:p>
    <w:p>
      <w:r>
        <w:t>एक वृत्त का क्षेत्रफल 154 सेमी² है। उसकी त्रिज्या ज्ञात कीजिए। (π = 22/7 लीजिए)</w:t>
      </w:r>
    </w:p>
    <w:p>
      <w:r>
        <w:t>(a) 5 cm</w:t>
      </w:r>
    </w:p>
    <w:p>
      <w:r>
        <w:t>(b) 6 cm</w:t>
      </w:r>
    </w:p>
    <w:p>
      <w:r>
        <w:t>(c) 7 cm</w:t>
      </w:r>
    </w:p>
    <w:p>
      <w:r>
        <w:t>(d) 8 cm</w:t>
      </w:r>
    </w:p>
    <w:p>
      <w:r>
        <w:t>Answer: c</w:t>
      </w:r>
    </w:p>
    <w:p>
      <w:r>
        <w:t>Solution: ✅ Correct Answer: C. 7 cm</w:t>
      </w:r>
    </w:p>
    <w:p>
      <w:r>
        <w:t>🧠 PNC Core Concept: r² = area ÷ π.</w:t>
      </w:r>
    </w:p>
    <w:p>
      <w:r>
        <w:t>🧭 PNC Solve Path: r² = 154 × 7/22 = 7 × 7 = 49 ⇒ r = 7 cm.</w:t>
      </w:r>
    </w:p>
    <w:p>
      <w:r>
        <w:t>🔍 Why It Works: 154 ÷ 22 = 7, then × 7 gives 49.</w:t>
      </w:r>
    </w:p>
    <w:p>
      <w:r>
        <w:t>❌ Why Not Others: 6 gives 113; 5 gives 78.5; 8 gives 201 (using π = 22/7).</w:t>
      </w:r>
    </w:p>
    <w:p>
      <w:r>
        <w:t>⚠️ Exam Trap: Divide by π before taking the root.</w:t>
      </w:r>
    </w:p>
    <w:p>
      <w:r>
        <w:t>⚡ 5-Second Recall: √49 = 7</w:t>
      </w:r>
    </w:p>
    <w:p>
      <w:r>
        <w:t>Question: Find the area of a right-angled triangle whose legs are 6 cm and 8 cm.</w:t>
      </w:r>
    </w:p>
    <w:p>
      <w:r>
        <w:t>उस समकोण त्रिभुज का क्षेत्रफल ज्ञात कीजिए जिसकी भुजाएँ 6 सेमी और 8 सेमी हैं।</w:t>
      </w:r>
    </w:p>
    <w:p>
      <w:r>
        <w:t>(a) 20 cm²</w:t>
      </w:r>
    </w:p>
    <w:p>
      <w:r>
        <w:t>(b) 22 cm²</w:t>
      </w:r>
    </w:p>
    <w:p>
      <w:r>
        <w:t>(c) 26 cm²</w:t>
      </w:r>
    </w:p>
    <w:p>
      <w:r>
        <w:t>(d) 24 cm²</w:t>
      </w:r>
    </w:p>
    <w:p>
      <w:r>
        <w:t>Answer: d</w:t>
      </w:r>
    </w:p>
    <w:p>
      <w:r>
        <w:t>Solution: ✅ Correct Answer: D. 24 cm²</w:t>
      </w:r>
    </w:p>
    <w:p>
      <w:r>
        <w:t>🧠 PNC Core Concept: In a right triangle, the legs are base and height.</w:t>
      </w:r>
    </w:p>
    <w:p>
      <w:r>
        <w:t>🧭 PNC Solve Path: ½ × 6 × 8 = 24 cm².</w:t>
      </w:r>
    </w:p>
    <w:p>
      <w:r>
        <w:t>🔍 Why It Works: The legs meet at a right angle, so one is the height.</w:t>
      </w:r>
    </w:p>
    <w:p>
      <w:r>
        <w:t>❌ Why Not Others: 20 comes from ½ × 5 × 8; 22 and 26 from wrong legs.</w:t>
      </w:r>
    </w:p>
    <w:p>
      <w:r>
        <w:t>⚠️ Exam Trap: The hypotenuse is not used in the area.</w:t>
      </w:r>
    </w:p>
    <w:p>
      <w:r>
        <w:t>⚡ 5-Second Recall: (6 × 8)/2 = 24</w:t>
      </w:r>
    </w:p>
    <w:p>
      <w:r>
        <w:t>Question: A floor is 8 m by 6 m. Find the cost of tiling it at ₹50 per square metre.</w:t>
      </w:r>
    </w:p>
    <w:p>
      <w:r>
        <w:t>एक फर्श 8 मी × 6 मी है। इसे ₹50 प्रति वर्ग मीटर की दर से टाइल करने की लागत ज्ञात कीजिए।</w:t>
      </w:r>
    </w:p>
    <w:p>
      <w:r>
        <w:t>(a) ₹2,000</w:t>
      </w:r>
    </w:p>
    <w:p>
      <w:r>
        <w:t>(b) ₹2,400</w:t>
      </w:r>
    </w:p>
    <w:p>
      <w:r>
        <w:t>(c) ₹2,800</w:t>
      </w:r>
    </w:p>
    <w:p>
      <w:r>
        <w:t>(d) ₹3,200</w:t>
      </w:r>
    </w:p>
    <w:p>
      <w:r>
        <w:t>Answer: b</w:t>
      </w:r>
    </w:p>
    <w:p>
      <w:r>
        <w:t>Solution: ✅ Correct Answer: B. ₹2,400</w:t>
      </w:r>
    </w:p>
    <w:p>
      <w:r>
        <w:t>🧠 PNC Core Concept: Cost = area × rate.</w:t>
      </w:r>
    </w:p>
    <w:p>
      <w:r>
        <w:t>🧭 PNC Solve Path: Area = 8 × 6 = 48 m². Cost = 48 × 50 = ₹2,400.</w:t>
      </w:r>
    </w:p>
    <w:p>
      <w:r>
        <w:t>🔍 Why It Works: Tiles cover the floor's surface area.</w:t>
      </w:r>
    </w:p>
    <w:p>
      <w:r>
        <w:t>❌ Why Not Others: ₹2,000 comes from 40 × 50; ₹2,800 and ₹3,200 from wrong areas.</w:t>
      </w:r>
    </w:p>
    <w:p>
      <w:r>
        <w:t>⚠️ Exam Trap: Use area, not perimeter.</w:t>
      </w:r>
    </w:p>
    <w:p>
      <w:r>
        <w:t>⚡ 5-Second Recall: 48 × 50 = 2,400</w:t>
      </w:r>
    </w:p>
    <w:p>
      <w:r>
        <w:t>Question: The area of a square field is 10,000 m². Find the length of its side.</w:t>
      </w:r>
    </w:p>
    <w:p>
      <w:r>
        <w:t>एक वर्गाकार खेत का क्षेत्रफल 10,000 मी² है। उसकी भुजा की लंबाई ज्ञात कीजिए।</w:t>
      </w:r>
    </w:p>
    <w:p>
      <w:r>
        <w:t>(a) 100 m</w:t>
      </w:r>
    </w:p>
    <w:p>
      <w:r>
        <w:t>(b) 50 m</w:t>
      </w:r>
    </w:p>
    <w:p>
      <w:r>
        <w:t>(c) 25 m</w:t>
      </w:r>
    </w:p>
    <w:p>
      <w:r>
        <w:t>(d) 10 m</w:t>
      </w:r>
    </w:p>
    <w:p>
      <w:r>
        <w:t>Answer: a</w:t>
      </w:r>
    </w:p>
    <w:p>
      <w:r>
        <w:t>Solution: ✅ Correct Answer: A. 100 m</w:t>
      </w:r>
    </w:p>
    <w:p>
      <w:r>
        <w:t>🧠 PNC Core Concept: Side = √area.</w:t>
      </w:r>
    </w:p>
    <w:p>
      <w:r>
        <w:t>🧭 PNC Solve Path: √10,000 = 100 m.</w:t>
      </w:r>
    </w:p>
    <w:p>
      <w:r>
        <w:t>🔍 Why It Works: 100 × 100 = 10,000.</w:t>
      </w:r>
    </w:p>
    <w:p>
      <w:r>
        <w:t>❌ Why Not Others: 50 gives 2,500; 25 gives 625; 10 gives 100.</w:t>
      </w:r>
    </w:p>
    <w:p>
      <w:r>
        <w:t>⚠️ Exam Trap: 10,000 is 100², not 10².</w:t>
      </w:r>
    </w:p>
    <w:p>
      <w:r>
        <w:t>⚡ 5-Second Recall: √10000 = 100</w:t>
      </w:r>
    </w:p>
    <w:p>
      <w:r>
        <w:t>Question: The diagonals of a rhombus are 12 cm and 9 cm. Find its area.</w:t>
      </w:r>
    </w:p>
    <w:p>
      <w:r>
        <w:t>एक समचतुर्भुज के विकर्ण 12 सेमी और 9 सेमी हैं। उसका क्षेत्रफल ज्ञात कीजिए।</w:t>
      </w:r>
    </w:p>
    <w:p>
      <w:r>
        <w:t>(a) 44 cm²</w:t>
      </w:r>
    </w:p>
    <w:p>
      <w:r>
        <w:t>(b) 48 cm²</w:t>
      </w:r>
    </w:p>
    <w:p>
      <w:r>
        <w:t>(c) 54 cm²</w:t>
      </w:r>
    </w:p>
    <w:p>
      <w:r>
        <w:t>(d) 60 cm²</w:t>
      </w:r>
    </w:p>
    <w:p>
      <w:r>
        <w:t>Answer: c</w:t>
      </w:r>
    </w:p>
    <w:p>
      <w:r>
        <w:t>Solution: ✅ Correct Answer: C. 54 cm²</w:t>
      </w:r>
    </w:p>
    <w:p>
      <w:r>
        <w:t>🧠 PNC Core Concept: Area of a rhombus = ½ × d₁ × d₂.</w:t>
      </w:r>
    </w:p>
    <w:p>
      <w:r>
        <w:t>🧭 PNC Solve Path: ½ × 12 × 9 = 6 × 9 = 54 cm².</w:t>
      </w:r>
    </w:p>
    <w:p>
      <w:r>
        <w:t>🔍 Why It Works: The diagonals cut the rhombus into four right triangles.</w:t>
      </w:r>
    </w:p>
    <w:p>
      <w:r>
        <w:t>❌ Why Not Others: 48 comes from ½ × 12 × 8; 44 and 60 from wrong diagonals.</w:t>
      </w:r>
    </w:p>
    <w:p>
      <w:r>
        <w:t>⚠️ Exam Trap: Half the product of the diagonals.</w:t>
      </w:r>
    </w:p>
    <w:p>
      <w:r>
        <w:t>⚡ 5-Second Recall: (12 × 9)/2 = 54</w:t>
      </w:r>
    </w:p>
    <w:p>
      <w:r>
        <w:t>Question: Find the area of a semicircle of radius 14 cm. (Take π = 22/7)</w:t>
      </w:r>
    </w:p>
    <w:p>
      <w:r>
        <w:t>14 सेमी त्रिज्या वाले अर्धवृत्त का क्षेत्रफल ज्ञात कीजिए। (π = 22/7 लीजिए)</w:t>
      </w:r>
    </w:p>
    <w:p>
      <w:r>
        <w:t>(a) 264 cm²</w:t>
      </w:r>
    </w:p>
    <w:p>
      <w:r>
        <w:t>(b) 308 cm²</w:t>
      </w:r>
    </w:p>
    <w:p>
      <w:r>
        <w:t>(c) 352 cm²</w:t>
      </w:r>
    </w:p>
    <w:p>
      <w:r>
        <w:t>(d) 246 cm²</w:t>
      </w:r>
    </w:p>
    <w:p>
      <w:r>
        <w:t>Answer: b</w:t>
      </w:r>
    </w:p>
    <w:p>
      <w:r>
        <w:t>Solution: ✅ Correct Answer: B. 308 cm²</w:t>
      </w:r>
    </w:p>
    <w:p>
      <w:r>
        <w:t>🧠 PNC Core Concept: Area of a semicircle = ½πr².</w:t>
      </w:r>
    </w:p>
    <w:p>
      <w:r>
        <w:t>🧭 PNC Solve Path: Full circle = (22/7) × 196 = 616 cm². Half = 308 cm².</w:t>
      </w:r>
    </w:p>
    <w:p>
      <w:r>
        <w:t>🔍 Why It Works: The semicircle is exactly half the circle.</w:t>
      </w:r>
    </w:p>
    <w:p>
      <w:r>
        <w:t>❌ Why Not Others: 264 comes from ½ × 528; 352 from ½ × 704; 246 from wrong π.</w:t>
      </w:r>
    </w:p>
    <w:p>
      <w:r>
        <w:t>⚠️ Exam Trap: Halve the circle's area.</w:t>
      </w:r>
    </w:p>
    <w:p>
      <w:r>
        <w:t>⚡ 5-Second Recall: 616/2 = 308</w:t>
      </w:r>
    </w:p>
    <w:p>
      <w:r>
        <w:t>Question: The area of a rectangle is 240 cm² and its breadth is 12 cm. Find its length.</w:t>
      </w:r>
    </w:p>
    <w:p>
      <w:r>
        <w:t>एक आयत का क्षेत्रफल 240 सेमी² और उसकी चौड़ाई 12 सेमी है। उसकी लंबाई ज्ञात कीजिए।</w:t>
      </w:r>
    </w:p>
    <w:p>
      <w:r>
        <w:t>(a) 20 cm</w:t>
      </w:r>
    </w:p>
    <w:p>
      <w:r>
        <w:t>(b) 18 cm</w:t>
      </w:r>
    </w:p>
    <w:p>
      <w:r>
        <w:t>(c) 16 cm</w:t>
      </w:r>
    </w:p>
    <w:p>
      <w:r>
        <w:t>(d) 15 cm</w:t>
      </w:r>
    </w:p>
    <w:p>
      <w:r>
        <w:t>Answer: a</w:t>
      </w:r>
    </w:p>
    <w:p>
      <w:r>
        <w:t>Solution: ✅ Correct Answer: A. 20 cm</w:t>
      </w:r>
    </w:p>
    <w:p>
      <w:r>
        <w:t>🧠 PNC Core Concept: Length = area ÷ breadth.</w:t>
      </w:r>
    </w:p>
    <w:p>
      <w:r>
        <w:t>🧭 PNC Solve Path: 240 ÷ 12 = 20 cm.</w:t>
      </w:r>
    </w:p>
    <w:p>
      <w:r>
        <w:t>🔍 Why It Works: Area is length × breadth, so dividing reverses it.</w:t>
      </w:r>
    </w:p>
    <w:p>
      <w:r>
        <w:t>❌ Why Not Others: 18 comes from 216 ÷ 12; 16 and 15 from wrong divisions.</w:t>
      </w:r>
    </w:p>
    <w:p>
      <w:r>
        <w:t>⚠️ Exam Trap: Divide, do not subtract.</w:t>
      </w:r>
    </w:p>
    <w:p>
      <w:r>
        <w:t>⚡ 5-Second Recall: 240/12 = 20</w:t>
      </w:r>
    </w:p>
    <w:p>
      <w:r>
        <w:t>Question: A square and a rectangle have equal areas. The square has a side of 12 cm and the rectangle has a breadth of 8 cm. Find the length of the rectangle.</w:t>
      </w:r>
    </w:p>
    <w:p>
      <w:r>
        <w:t>एक वर्ग और एक आयत के क्षेत्रफल बराबर हैं। वर्ग की भुजा 12 सेमी और आयत की चौड़ाई 8 सेमी है। आयत की लंबाई ज्ञात कीजिए।</w:t>
      </w:r>
    </w:p>
    <w:p>
      <w:r>
        <w:t>(a) 15 cm</w:t>
      </w:r>
    </w:p>
    <w:p>
      <w:r>
        <w:t>(b) 16 cm</w:t>
      </w:r>
    </w:p>
    <w:p>
      <w:r>
        <w:t>(c) 17 cm</w:t>
      </w:r>
    </w:p>
    <w:p>
      <w:r>
        <w:t>(d) 18 cm</w:t>
      </w:r>
    </w:p>
    <w:p>
      <w:r>
        <w:t>Answer: d</w:t>
      </w:r>
    </w:p>
    <w:p>
      <w:r>
        <w:t>Solution: ✅ Correct Answer: D. 18 cm</w:t>
      </w:r>
    </w:p>
    <w:p>
      <w:r>
        <w:t>🧠 PNC Core Concept: Equate the two areas and solve for the length.</w:t>
      </w:r>
    </w:p>
    <w:p>
      <w:r>
        <w:t>🧭 PNC Solve Path: Square area = 12 × 12 = 144. Rectangle length = 144 ÷ 8 = 18 cm.</w:t>
      </w:r>
    </w:p>
    <w:p>
      <w:r>
        <w:t>🔍 Why It Works: Equal areas let one dimension be found from the other shape.</w:t>
      </w:r>
    </w:p>
    <w:p>
      <w:r>
        <w:t>❌ Why Not Others: 16 comes from 128 ÷ 8; 15 and 17 from wrong areas.</w:t>
      </w:r>
    </w:p>
    <w:p>
      <w:r>
        <w:t>⚠️ Exam Trap: Use the square's area, not its perimeter.</w:t>
      </w:r>
    </w:p>
    <w:p>
      <w:r>
        <w:t>⚡ 5-Second Recall: 144/8 = 18</w:t>
      </w:r>
    </w:p>
    <w:p>
      <w:r>
        <w:t>Question: Find the area of an equilateral triangle of side 10 cm.</w:t>
      </w:r>
    </w:p>
    <w:p>
      <w:r>
        <w:t>10 सेमी भुजा वाले समबाहु त्रिभुज का क्षेत्रफल ज्ञात कीजिए।</w:t>
      </w:r>
    </w:p>
    <w:p>
      <w:r>
        <w:t>(a) 20√3 cm²</w:t>
      </w:r>
    </w:p>
    <w:p>
      <w:r>
        <w:t>(b) 25√3 cm²</w:t>
      </w:r>
    </w:p>
    <w:p>
      <w:r>
        <w:t>(c) 30√3 cm²</w:t>
      </w:r>
    </w:p>
    <w:p>
      <w:r>
        <w:t>(d) 50√3 cm²</w:t>
      </w:r>
    </w:p>
    <w:p>
      <w:r>
        <w:t>Answer: b</w:t>
      </w:r>
    </w:p>
    <w:p>
      <w:r>
        <w:t>Solution: ✅ Correct Answer: B. 25√3 cm²</w:t>
      </w:r>
    </w:p>
    <w:p>
      <w:r>
        <w:t>🧠 PNC Core Concept: Area of an equilateral triangle = (√3/4) × side².</w:t>
      </w:r>
    </w:p>
    <w:p>
      <w:r>
        <w:t>🧭 PNC Solve Path: (√3/4) × 100 = 25√3 cm².</w:t>
      </w:r>
    </w:p>
    <w:p>
      <w:r>
        <w:t>🔍 Why It Works: The height is (√3/2) × side, giving the √3 factor.</w:t>
      </w:r>
    </w:p>
    <w:p>
      <w:r>
        <w:t>❌ Why Not Others: 20√3 comes from √3 × 20; 30√3 and 50√3 from wrong coefficients.</w:t>
      </w:r>
    </w:p>
    <w:p>
      <w:r>
        <w:t>⚠️ Exam Trap: Divide by 4 after squaring the side.</w:t>
      </w:r>
    </w:p>
    <w:p>
      <w:r>
        <w:t>⚡ 5-Second Recall: 100√3/4 = 25√3</w:t>
      </w:r>
    </w:p>
    <w:p>
      <w:r>
        <w:t>Question: A lawn is 20 m long and 15 m wide. A 2 m wide path runs inside along its boundary. Find the area of the path.</w:t>
      </w:r>
    </w:p>
    <w:p>
      <w:r>
        <w:t>एक लॉन 20 मी लंबा और 15 मी चौड़ा है। इसकी सीमा के साथ-साथ अंदर 2 मी चौड़ा रास्ता है। रास्ते का क्षेत्रफल ज्ञात कीजिए।</w:t>
      </w:r>
    </w:p>
    <w:p>
      <w:r>
        <w:t>(a) 112 m²</w:t>
      </w:r>
    </w:p>
    <w:p>
      <w:r>
        <w:t>(b) 120 m²</w:t>
      </w:r>
    </w:p>
    <w:p>
      <w:r>
        <w:t>(c) 132 m²</w:t>
      </w:r>
    </w:p>
    <w:p>
      <w:r>
        <w:t>(d) 124 m²</w:t>
      </w:r>
    </w:p>
    <w:p>
      <w:r>
        <w:t>Answer: d</w:t>
      </w:r>
    </w:p>
    <w:p>
      <w:r>
        <w:t>Solution: ✅ Correct Answer: D. 124 m²</w:t>
      </w:r>
    </w:p>
    <w:p>
      <w:r>
        <w:t>🧠 PNC Core Concept: Path area = outer area − inner area.</w:t>
      </w:r>
    </w:p>
    <w:p>
      <w:r>
        <w:t>🧭 PNC Solve Path: Outer = 20 × 15 = 300. Inner = (20 − 4) × (15 − 4) = 16 × 11 = 176. Path = 300 − 176 = 124 m².</w:t>
      </w:r>
    </w:p>
    <w:p>
      <w:r>
        <w:t>🔍 Why It Works: The path removes 2 m from each side of both dimensions.</w:t>
      </w:r>
    </w:p>
    <w:p>
      <w:r>
        <w:t>❌ Why Not Others: 112 comes from 2 × (20 + 15) × 2 − 16; 120 from 2 × 60; 132 from wrong inner area.</w:t>
      </w:r>
    </w:p>
    <w:p>
      <w:r>
        <w:t>⚠️ Exam Trap: Subtract 4, not 2, from each dimension.</w:t>
      </w:r>
    </w:p>
    <w:p>
      <w:r>
        <w:t>⚡ 5-Second Recall: 300 − 176 = 124</w:t>
      </w:r>
    </w:p>
    <w:p>
      <w:r>
        <w:t>Question: A rectangular sheet is 15 m by 10 m. A 5 m by 5 m square is cut out from one corner. Find the area of the remaining sheet.</w:t>
      </w:r>
    </w:p>
    <w:p>
      <w:r>
        <w:t>एक आयताकार चादर 15 मी × 10 मी है। एक कोने से 5 मी × 5 मी का वर्ग काट दिया जाता है। शेष चादर का क्षेत्रफल ज्ञात कीजिए।</w:t>
      </w:r>
    </w:p>
    <w:p>
      <w:r>
        <w:t>(a) 100 m²</w:t>
      </w:r>
    </w:p>
    <w:p>
      <w:r>
        <w:t>(b) 115 m²</w:t>
      </w:r>
    </w:p>
    <w:p>
      <w:r>
        <w:t>(c) 125 m²</w:t>
      </w:r>
    </w:p>
    <w:p>
      <w:r>
        <w:t>(d) 135 m²</w:t>
      </w:r>
    </w:p>
    <w:p>
      <w:r>
        <w:t>Answer: c</w:t>
      </w:r>
    </w:p>
    <w:p>
      <w:r>
        <w:t>Solution: ✅ Correct Answer: C. 125 m²</w:t>
      </w:r>
    </w:p>
    <w:p>
      <w:r>
        <w:t>🧠 PNC Core Concept: Remaining area = whole area − cut-out area.</w:t>
      </w:r>
    </w:p>
    <w:p>
      <w:r>
        <w:t>🧭 PNC Solve Path: Whole = 15 × 10 = 150. Cut = 5 × 5 = 25. Remaining = 150 − 25 = 125 m².</w:t>
      </w:r>
    </w:p>
    <w:p>
      <w:r>
        <w:t>🔍 Why It Works: Removing the corner square subtracts exactly its area.</w:t>
      </w:r>
    </w:p>
    <w:p>
      <w:r>
        <w:t>❌ Why Not Others: 100 comes from 15 × 10 − 50; 115 and 135 from wrong cut areas.</w:t>
      </w:r>
    </w:p>
    <w:p>
      <w:r>
        <w:t>⚠️ Exam Trap: Subtract the square's area only once.</w:t>
      </w:r>
    </w:p>
    <w:p>
      <w:r>
        <w:t>⚡ 5-Second Recall: 150 − 25 = 125</w:t>
      </w:r>
    </w:p>
    <w:p>
      <w:r>
        <w:t>Question: The parallel sides of a trapezium are 12 cm and 8 cm, and the distance between them is 6 cm. Find its area.</w:t>
      </w:r>
    </w:p>
    <w:p>
      <w:r>
        <w:t>एक समलंब की समांतर भुजाएँ 12 सेमी और 8 सेमी हैं, और उनके बीच की दूरी 6 सेमी है। उसका क्षेत्रफल ज्ञात कीजिए।</w:t>
      </w:r>
    </w:p>
    <w:p>
      <w:r>
        <w:t>(a) 48 cm²</w:t>
      </w:r>
    </w:p>
    <w:p>
      <w:r>
        <w:t>(b) 60 cm²</w:t>
      </w:r>
    </w:p>
    <w:p>
      <w:r>
        <w:t>(c) 72 cm²</w:t>
      </w:r>
    </w:p>
    <w:p>
      <w:r>
        <w:t>(d) 90 cm²</w:t>
      </w:r>
    </w:p>
    <w:p>
      <w:r>
        <w:t>Answer: b</w:t>
      </w:r>
    </w:p>
    <w:p>
      <w:r>
        <w:t>Solution: ✅ Correct Answer: B. 60 cm²</w:t>
      </w:r>
    </w:p>
    <w:p>
      <w:r>
        <w:t>🧠 PNC Core Concept: Area of a trapezium = ½ × (sum of parallel sides) × height.</w:t>
      </w:r>
    </w:p>
    <w:p>
      <w:r>
        <w:t>🧭 PNC Solve Path: ½ × (12 + 8) × 6 = ½ × 20 × 6 = 60 cm².</w:t>
      </w:r>
    </w:p>
    <w:p>
      <w:r>
        <w:t>🔍 Why It Works: The average of the parallel sides times the height.</w:t>
      </w:r>
    </w:p>
    <w:p>
      <w:r>
        <w:t>❌ Why Not Others: 48 comes from 8 × 6; 72 from 12 × 6; 90 from 15 × 6.</w:t>
      </w:r>
    </w:p>
    <w:p>
      <w:r>
        <w:t>⚠️ Exam Trap: Add the parallel sides first, then halve.</w:t>
      </w:r>
    </w:p>
    <w:p>
      <w:r>
        <w:t>⚡ 5-Second Recall: 10 × 6 = 60</w:t>
      </w:r>
    </w:p>
    <w:p>
      <w:r>
        <w:t>Question: Find the area of a quadrant of a circle of radius 14 cm. (Take π = 22/7)</w:t>
      </w:r>
    </w:p>
    <w:p>
      <w:r>
        <w:t>14 सेमी त्रिज्या वाले वृत्त के चतुर्थांश (quadrant) का क्षेत्रफल ज्ञात कीजिए। (π = 22/7 लीजिए)</w:t>
      </w:r>
    </w:p>
    <w:p>
      <w:r>
        <w:t>(a) 110 cm²</w:t>
      </w:r>
    </w:p>
    <w:p>
      <w:r>
        <w:t>(b) 132 cm²</w:t>
      </w:r>
    </w:p>
    <w:p>
      <w:r>
        <w:t>(c) 154 cm²</w:t>
      </w:r>
    </w:p>
    <w:p>
      <w:r>
        <w:t>(d) 176 cm²</w:t>
      </w:r>
    </w:p>
    <w:p>
      <w:r>
        <w:t>Answer: c</w:t>
      </w:r>
    </w:p>
    <w:p>
      <w:r>
        <w:t>Solution: ✅ Correct Answer: C. 154 cm²</w:t>
      </w:r>
    </w:p>
    <w:p>
      <w:r>
        <w:t>🧠 PNC Core Concept: Quadrant area = ¼ × πr².</w:t>
      </w:r>
    </w:p>
    <w:p>
      <w:r>
        <w:t>🧭 PNC Solve Path: Full circle = (22/7) × 196 = 616 cm². Quadrant = 616 ÷ 4 = 154 cm².</w:t>
      </w:r>
    </w:p>
    <w:p>
      <w:r>
        <w:t>🔍 Why It Works: A quadrant is one-fourth of the circle.</w:t>
      </w:r>
    </w:p>
    <w:p>
      <w:r>
        <w:t>❌ Why Not Others: 110 and 132 come from wrong divisions; 176 from ¼ of 704.</w:t>
      </w:r>
    </w:p>
    <w:p>
      <w:r>
        <w:t>⚠️ Exam Trap: Divide the circle's area by 4.</w:t>
      </w:r>
    </w:p>
    <w:p>
      <w:r>
        <w:t>⚡ 5-Second Recall: 616/4 = 154</w:t>
      </w:r>
    </w:p>
    <w:p>
      <w:r>
        <w:t>Question: A 2.5 m wide path is built around the outside of a square park of side 40 m. Find the area of the path.</w:t>
      </w:r>
    </w:p>
    <w:p>
      <w:r>
        <w:t>40 मी भुजा वाले वर्गाकार पार्क के बाहर चारों ओर 2.5 मी चौड़ा रास्ता बनाया गया है। रास्ते का क्षेत्रफल ज्ञात कीजिए।</w:t>
      </w:r>
    </w:p>
    <w:p>
      <w:r>
        <w:t>(a) 350 m²</w:t>
      </w:r>
    </w:p>
    <w:p>
      <w:r>
        <w:t>(b) 375 m²</w:t>
      </w:r>
    </w:p>
    <w:p>
      <w:r>
        <w:t>(c) 400 m²</w:t>
      </w:r>
    </w:p>
    <w:p>
      <w:r>
        <w:t>(d) 425 m²</w:t>
      </w:r>
    </w:p>
    <w:p>
      <w:r>
        <w:t>Answer: d</w:t>
      </w:r>
    </w:p>
    <w:p>
      <w:r>
        <w:t>Solution: ✅ Correct Answer: D. 425 m²</w:t>
      </w:r>
    </w:p>
    <w:p>
      <w:r>
        <w:t>🧠 PNC Core Concept: Path area = outer square − inner square.</w:t>
      </w:r>
    </w:p>
    <w:p>
      <w:r>
        <w:t>🧭 PNC Solve Path: Outer side = 40 + 5 = 45 m. Outer area = 45² = 2,025. Inner = 40² = 1,600. Path = 2,025 − 1,600 = 425 m².</w:t>
      </w:r>
    </w:p>
    <w:p>
      <w:r>
        <w:t>🔍 Why It Works: The path adds 2.5 m on both ends of each side.</w:t>
      </w:r>
    </w:p>
    <w:p>
      <w:r>
        <w:t>❌ Why Not Others: 400 comes from 4 × 100; 350 and 375 from adding 2.5 m only once.</w:t>
      </w:r>
    </w:p>
    <w:p>
      <w:r>
        <w:t>⚠️ Exam Trap: Add 5 m (both sides) to the side length.</w:t>
      </w:r>
    </w:p>
    <w:p>
      <w:r>
        <w:t>⚡ 5-Second Recall: 2025 − 1600 = 425</w:t>
      </w:r>
    </w:p>
    <w:p>
      <w:r>
        <w:t>Question: The area of a rectangle is 432 cm² and its length is 24 cm. Find its perimeter.</w:t>
      </w:r>
    </w:p>
    <w:p>
      <w:r>
        <w:t>एक आयत का क्षेत्रफल 432 सेमी² और उसकी लंबाई 24 सेमी है। उसका परिमाप ज्ञात कीजिए।</w:t>
      </w:r>
    </w:p>
    <w:p>
      <w:r>
        <w:t>(a) 84 cm</w:t>
      </w:r>
    </w:p>
    <w:p>
      <w:r>
        <w:t>(b) 88 cm</w:t>
      </w:r>
    </w:p>
    <w:p>
      <w:r>
        <w:t>(c) 92 cm</w:t>
      </w:r>
    </w:p>
    <w:p>
      <w:r>
        <w:t>(d) 96 cm</w:t>
      </w:r>
    </w:p>
    <w:p>
      <w:r>
        <w:t>Answer: a</w:t>
      </w:r>
    </w:p>
    <w:p>
      <w:r>
        <w:t>Solution: ✅ Correct Answer: A. 84 cm</w:t>
      </w:r>
    </w:p>
    <w:p>
      <w:r>
        <w:t>🧠 PNC Core Concept: Find the breadth from the area, then use the perimeter formula.</w:t>
      </w:r>
    </w:p>
    <w:p>
      <w:r>
        <w:t>🧭 PNC Solve Path: Breadth = 432 ÷ 24 = 18 cm. Perimeter = 2 × (24 + 18) = 2 × 42 = 84 cm.</w:t>
      </w:r>
    </w:p>
    <w:p>
      <w:r>
        <w:t>🔍 Why It Works: Area gives breadth, and breadth completes the perimeter.</w:t>
      </w:r>
    </w:p>
    <w:p>
      <w:r>
        <w:t>❌ Why Not Others: 88 and 92 come from wrong breadths; 96 from 2 × 48.</w:t>
      </w:r>
    </w:p>
    <w:p>
      <w:r>
        <w:t>⚠️ Exam Trap: Divide the area before doubling the sum.</w:t>
      </w:r>
    </w:p>
    <w:p>
      <w:r>
        <w:t>⚡ 5-Second Recall: 2 × 42 = 84</w:t>
      </w:r>
    </w:p>
    <w:p>
      <w:r>
        <w:t>Question: A triangle and a parallelogram stand on the same base of 10 cm and have equal areas. If the height of the parallelogram is 6 cm, find the height of the triangle.</w:t>
      </w:r>
    </w:p>
    <w:p>
      <w:r>
        <w:t>एक त्रिभुज और एक समांतर चतुर्भुज एक ही आधार 10 सेमी पर खड़े हैं और उनके क्षेत्रफल बराबर हैं। यदि समांतर चतुर्भुज की ऊँचाई 6 सेमी है, तो त्रिभुज की ऊँचाई ज्ञात कीजिए।</w:t>
      </w:r>
    </w:p>
    <w:p>
      <w:r>
        <w:t>(a) 6 cm</w:t>
      </w:r>
    </w:p>
    <w:p>
      <w:r>
        <w:t>(b) 10 cm</w:t>
      </w:r>
    </w:p>
    <w:p>
      <w:r>
        <w:t>(c) 12 cm</w:t>
      </w:r>
    </w:p>
    <w:p>
      <w:r>
        <w:t>(d) 15 cm</w:t>
      </w:r>
    </w:p>
    <w:p>
      <w:r>
        <w:t>Answer: c</w:t>
      </w:r>
    </w:p>
    <w:p>
      <w:r>
        <w:t>Solution: ✅ Correct Answer: C. 12 cm</w:t>
      </w:r>
    </w:p>
    <w:p>
      <w:r>
        <w:t>🧠 PNC Core Concept: Equal areas give ½ × base × triangle height = base × parallelogram height.</w:t>
      </w:r>
    </w:p>
    <w:p>
      <w:r>
        <w:t>🧭 PNC Solve Path: Parallelogram area = 10 × 6 = 60. Triangle: ½ × 10 × h = 60 ⇒ 5h = 60 ⇒ h = 12 cm.</w:t>
      </w:r>
    </w:p>
    <w:p>
      <w:r>
        <w:t>🔍 Why It Works: The triangle's height must double the parallelogram's to match the area.</w:t>
      </w:r>
    </w:p>
    <w:p>
      <w:r>
        <w:t>❌ Why Not Others: 6 is the parallelogram's height; 10 and 15 from wrong equations.</w:t>
      </w:r>
    </w:p>
    <w:p>
      <w:r>
        <w:t>⚠️ Exam Trap: The triangle's height is twice the parallelogram's.</w:t>
      </w:r>
    </w:p>
    <w:p>
      <w:r>
        <w:t>⚡ 5-Second Recall: 60 × 2/10 = 12</w:t>
      </w:r>
    </w:p>
    <w:p>
      <w:r>
        <w:t>Question: A rectangular sheet 40 cm by 30 cm has four squares of side 5 cm cut from its corners. Find the area of the remaining sheet.</w:t>
      </w:r>
    </w:p>
    <w:p>
      <w:r>
        <w:t>40 सेमी × 30 सेमी की आयताकार चादर के कोनों से 5 सेमी भुजा वाले चार वर्ग काटे गए हैं। शेष चादर का क्षेत्रफल ज्ञात कीजिए।</w:t>
      </w:r>
    </w:p>
    <w:p>
      <w:r>
        <w:t>(a) 1,050 cm²</w:t>
      </w:r>
    </w:p>
    <w:p>
      <w:r>
        <w:t>(b) 1,075 cm²</w:t>
      </w:r>
    </w:p>
    <w:p>
      <w:r>
        <w:t>(c) 1,125 cm²</w:t>
      </w:r>
    </w:p>
    <w:p>
      <w:r>
        <w:t>(d) 1,100 cm²</w:t>
      </w:r>
    </w:p>
    <w:p>
      <w:r>
        <w:t>Answer: d</w:t>
      </w:r>
    </w:p>
    <w:p>
      <w:r>
        <w:t>Solution: ✅ Correct Answer: D. 1,100 cm²</w:t>
      </w:r>
    </w:p>
    <w:p>
      <w:r>
        <w:t>🧠 PNC Core Concept: Remaining area = whole sheet − 4 × corner square.</w:t>
      </w:r>
    </w:p>
    <w:p>
      <w:r>
        <w:t>🧭 PNC Solve Path: Whole = 40 × 30 = 1,200. Each square = 25; four = 100. Remaining = 1,200 − 100 = 1,100 cm².</w:t>
      </w:r>
    </w:p>
    <w:p>
      <w:r>
        <w:t>🔍 Why It Works: Each corner contributes one 5 × 5 square.</w:t>
      </w:r>
    </w:p>
    <w:p>
      <w:r>
        <w:t>❌ Why Not Others: 1,050 comes from 1,200 − 150; 1,075 from three squares; 1,125 from 75.</w:t>
      </w:r>
    </w:p>
    <w:p>
      <w:r>
        <w:t>⚠️ Exam Trap: Multiply the corner area by 4.</w:t>
      </w:r>
    </w:p>
    <w:p>
      <w:r>
        <w:t>⚡ 5-Second Recall: 1200 − 100 = 1100</w:t>
      </w:r>
    </w:p>
    <w:p>
      <w:r>
        <w:t>Question: The radii of two circles are in the ratio 3 : 4. What is the ratio of their areas?</w:t>
      </w:r>
    </w:p>
    <w:p>
      <w:r>
        <w:t>दो वृत्तों की त्रिज्याओं का अनुपात 3 : 4 है। उनके क्षेत्रफलों का अनुपात क्या है?</w:t>
      </w:r>
    </w:p>
    <w:p>
      <w:r>
        <w:t>(a) 3 : 4</w:t>
      </w:r>
    </w:p>
    <w:p>
      <w:r>
        <w:t>(b) 9 : 16</w:t>
      </w:r>
    </w:p>
    <w:p>
      <w:r>
        <w:t>(c) 16 : 9</w:t>
      </w:r>
    </w:p>
    <w:p>
      <w:r>
        <w:t>(d) 4 : 3</w:t>
      </w:r>
    </w:p>
    <w:p>
      <w:r>
        <w:t>Answer: b</w:t>
      </w:r>
    </w:p>
    <w:p>
      <w:r>
        <w:t>Solution: ✅ Correct Answer: B. 9 : 16</w:t>
      </w:r>
    </w:p>
    <w:p>
      <w:r>
        <w:t>🧠 PNC Core Concept: Areas scale with the square of the radii ratio.</w:t>
      </w:r>
    </w:p>
    <w:p>
      <w:r>
        <w:t>🧭 PNC Solve Path: (3 : 4)² = 9 : 16.</w:t>
      </w:r>
    </w:p>
    <w:p>
      <w:r>
        <w:t>🔍 Why It Works: Area = πr², so the π cancels and only r² remains.</w:t>
      </w:r>
    </w:p>
    <w:p>
      <w:r>
        <w:t>❌ Why Not Others: 3 : 4 is the radii ratio itself; 16 : 9 and 4 : 3 reverse it.</w:t>
      </w:r>
    </w:p>
    <w:p>
      <w:r>
        <w:t>⚠️ Exam Trap: Square the ratio terms.</w:t>
      </w:r>
    </w:p>
    <w:p>
      <w:r>
        <w:t>⚡ 5-Second Recall: 3² : 4² = 9 : 16</w:t>
      </w:r>
    </w:p>
    <w:p>
      <w:r>
        <w:t>Question: The area of a square is 121 cm². A rectangle has the same perimeter as this square and a breadth of 8 cm. Find the area of the rectangle.</w:t>
      </w:r>
    </w:p>
    <w:p>
      <w:r>
        <w:t>एक वर्ग का क्षेत्रफल 121 सेमी² है। एक आयत का परिमाप इस वर्ग के बराबर है और उसकी चौड़ाई 8 सेमी है। आयत का क्षेत्रफल ज्ञात कीजिए।</w:t>
      </w:r>
    </w:p>
    <w:p>
      <w:r>
        <w:t>(a) 112 cm²</w:t>
      </w:r>
    </w:p>
    <w:p>
      <w:r>
        <w:t>(b) 104 cm²</w:t>
      </w:r>
    </w:p>
    <w:p>
      <w:r>
        <w:t>(c) 120 cm²</w:t>
      </w:r>
    </w:p>
    <w:p>
      <w:r>
        <w:t>(d) 96 cm²</w:t>
      </w:r>
    </w:p>
    <w:p>
      <w:r>
        <w:t>Answer: a</w:t>
      </w:r>
    </w:p>
    <w:p>
      <w:r>
        <w:t>Solution: ✅ Correct Answer: A. 112 cm²</w:t>
      </w:r>
    </w:p>
    <w:p>
      <w:r>
        <w:t>🧠 PNC Core Concept: Find the square's side and perimeter, then the rectangle's length.</w:t>
      </w:r>
    </w:p>
    <w:p>
      <w:r>
        <w:t>🧭 PNC Solve Path: Square side = √121 = 11 cm; perimeter = 44 cm. Rectangle: 2(l + 8) = 44 ⇒ l = 14 cm. Area = 14 × 8 = 112 cm².</w:t>
      </w:r>
    </w:p>
    <w:p>
      <w:r>
        <w:t>🔍 Why It Works: Equal perimeters link the two shapes.</w:t>
      </w:r>
    </w:p>
    <w:p>
      <w:r>
        <w:t>❌ Why Not Others: 104 comes from 13 × 8; 120 from 15 × 8; 96 from 12 × 8.</w:t>
      </w:r>
    </w:p>
    <w:p>
      <w:r>
        <w:t>⚠️ Exam Trap: Half the perimeter gives length + breadth.</w:t>
      </w:r>
    </w:p>
    <w:p>
      <w:r>
        <w:t>⚡ 5-Second Recall: 14 × 8 = 112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