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A, C, E, G, ?</w:t>
      </w:r>
    </w:p>
    <w:p>
      <w:r>
        <w:t>A, C, E, G, ? में लुप्त अक्षर ज्ञात कीजिए।</w:t>
      </w:r>
    </w:p>
    <w:p>
      <w:r>
        <w:t>(a) H</w:t>
      </w:r>
    </w:p>
    <w:p>
      <w:r>
        <w:t>(b) I</w:t>
      </w:r>
    </w:p>
    <w:p>
      <w:r>
        <w:t>(c) J</w:t>
      </w:r>
    </w:p>
    <w:p>
      <w:r>
        <w:t>(d) F</w:t>
      </w:r>
    </w:p>
    <w:p>
      <w:r>
        <w:t>Answer: b</w:t>
      </w:r>
    </w:p>
    <w:p>
      <w:r>
        <w:t>Solution: ✅ Correct Answer: B. I</w:t>
      </w:r>
    </w:p>
    <w:p>
      <w:r>
        <w:t>🧠 PNC Core Concept: Constant jump of +2.</w:t>
      </w:r>
    </w:p>
    <w:p>
      <w:r>
        <w:t>🧭 PNC Solve Path: A(1), C(3), E(5), G(7) → next I(9).</w:t>
      </w:r>
    </w:p>
    <w:p>
      <w:r>
        <w:t>🔍 Why It Works: Every letter skips one alphabet.</w:t>
      </w:r>
    </w:p>
    <w:p>
      <w:r>
        <w:t>❌ Why Not Others: H(8) is +1; J(10) is +3; F(6) is −1.</w:t>
      </w:r>
    </w:p>
    <w:p>
      <w:r>
        <w:t>⚠️ Exam Trap: Count positions, A = 1.</w:t>
      </w:r>
    </w:p>
    <w:p>
      <w:r>
        <w:t>⚡ 5-Second Recall: +2</w:t>
      </w:r>
    </w:p>
    <w:p>
      <w:r>
        <w:t>Question: Z, X, V, T, ?</w:t>
      </w:r>
    </w:p>
    <w:p>
      <w:r>
        <w:t>Z, X, V, T, ? में लुप्त अक्षर ज्ञात कीजिए।</w:t>
      </w:r>
    </w:p>
    <w:p>
      <w:r>
        <w:t>(a) S</w:t>
      </w:r>
    </w:p>
    <w:p>
      <w:r>
        <w:t>(b) Q</w:t>
      </w:r>
    </w:p>
    <w:p>
      <w:r>
        <w:t>(c) P</w:t>
      </w:r>
    </w:p>
    <w:p>
      <w:r>
        <w:t>(d) R</w:t>
      </w:r>
    </w:p>
    <w:p>
      <w:r>
        <w:t>Answer: d</w:t>
      </w:r>
    </w:p>
    <w:p>
      <w:r>
        <w:t>Solution: ✅ Correct Answer: D. R</w:t>
      </w:r>
    </w:p>
    <w:p>
      <w:r>
        <w:t>🧠 PNC Core Concept: Constant backward jump of −2.</w:t>
      </w:r>
    </w:p>
    <w:p>
      <w:r>
        <w:t>🧭 PNC Solve Path: Z(26), X(24), V(22), T(20) → next R(18).</w:t>
      </w:r>
    </w:p>
    <w:p>
      <w:r>
        <w:t>🔍 Why It Works: Every letter drops two positions.</w:t>
      </w:r>
    </w:p>
    <w:p>
      <w:r>
        <w:t>❌ Why Not Others: S(19) is −1; Q(17) is −3; P(16) is −4.</w:t>
      </w:r>
    </w:p>
    <w:p>
      <w:r>
        <w:t>⚠️ Exam Trap: Work backwards.</w:t>
      </w:r>
    </w:p>
    <w:p>
      <w:r>
        <w:t>⚡ 5-Second Recall: −2</w:t>
      </w:r>
    </w:p>
    <w:p>
      <w:r>
        <w:t>Question: B, D, F, H, ?</w:t>
      </w:r>
    </w:p>
    <w:p>
      <w:r>
        <w:t>B, D, F, H, ? में लुप्त अक्षर ज्ञात कीजिए।</w:t>
      </w:r>
    </w:p>
    <w:p>
      <w:r>
        <w:t>(a) J</w:t>
      </w:r>
    </w:p>
    <w:p>
      <w:r>
        <w:t>(b) K</w:t>
      </w:r>
    </w:p>
    <w:p>
      <w:r>
        <w:t>(c) I</w:t>
      </w:r>
    </w:p>
    <w:p>
      <w:r>
        <w:t>(d) L</w:t>
      </w:r>
    </w:p>
    <w:p>
      <w:r>
        <w:t>Answer: a</w:t>
      </w:r>
    </w:p>
    <w:p>
      <w:r>
        <w:t>Solution: ✅ Correct Answer: A. J</w:t>
      </w:r>
    </w:p>
    <w:p>
      <w:r>
        <w:t>🧠 PNC Core Concept: Constant jump of +2.</w:t>
      </w:r>
    </w:p>
    <w:p>
      <w:r>
        <w:t>🧭 PNC Solve Path: B(2), D(4), F(6), H(8) → next J(10).</w:t>
      </w:r>
    </w:p>
    <w:p>
      <w:r>
        <w:t>🔍 Why It Works: The pattern skips alternate letters.</w:t>
      </w:r>
    </w:p>
    <w:p>
      <w:r>
        <w:t>❌ Why Not Others: K(11) is +3; I(9) is +1; L(12) is +4.</w:t>
      </w:r>
    </w:p>
    <w:p>
      <w:r>
        <w:t>⚠️ Exam Trap: Keep the +2 step.</w:t>
      </w:r>
    </w:p>
    <w:p>
      <w:r>
        <w:t>⚡ 5-Second Recall: +2</w:t>
      </w:r>
    </w:p>
    <w:p>
      <w:r>
        <w:t>Question: A, B, D, G, ?</w:t>
      </w:r>
    </w:p>
    <w:p>
      <w:r>
        <w:t>A, B, D, G, ? में लुप्त अक्षर ज्ञात कीजिए।</w:t>
      </w:r>
    </w:p>
    <w:p>
      <w:r>
        <w:t>(a) H</w:t>
      </w:r>
    </w:p>
    <w:p>
      <w:r>
        <w:t>(b) I</w:t>
      </w:r>
    </w:p>
    <w:p>
      <w:r>
        <w:t>(c) K</w:t>
      </w:r>
    </w:p>
    <w:p>
      <w:r>
        <w:t>(d) J</w:t>
      </w:r>
    </w:p>
    <w:p>
      <w:r>
        <w:t>Answer: c</w:t>
      </w:r>
    </w:p>
    <w:p>
      <w:r>
        <w:t>Solution: ✅ Correct Answer: C. K</w:t>
      </w:r>
    </w:p>
    <w:p>
      <w:r>
        <w:t>🧠 PNC Core Concept: Increasing gaps: +1, +2, +3.</w:t>
      </w:r>
    </w:p>
    <w:p>
      <w:r>
        <w:t>🧭 PNC Solve Path: A→B (+1), B→D (+2), D→G (+3) → next +4: G(7)+4 = K(11).</w:t>
      </w:r>
    </w:p>
    <w:p>
      <w:r>
        <w:t>🔍 Why It Works: Each gap grows by 1.</w:t>
      </w:r>
    </w:p>
    <w:p>
      <w:r>
        <w:t>❌ Why Not Others: H(8) and I(9) use smaller gaps; J(10) is +3 again.</w:t>
      </w:r>
    </w:p>
    <w:p>
      <w:r>
        <w:t>⚠️ Exam Trap: Increase the gap each step.</w:t>
      </w:r>
    </w:p>
    <w:p>
      <w:r>
        <w:t>⚡ 5-Second Recall: +1,+2,+3,+4</w:t>
      </w:r>
    </w:p>
    <w:p>
      <w:r>
        <w:t>Question: C, F, I, L, ?</w:t>
      </w:r>
    </w:p>
    <w:p>
      <w:r>
        <w:t>C, F, I, L, ? में लुप्त अक्षर ज्ञात कीजिए।</w:t>
      </w:r>
    </w:p>
    <w:p>
      <w:r>
        <w:t>(a) N</w:t>
      </w:r>
    </w:p>
    <w:p>
      <w:r>
        <w:t>(b) O</w:t>
      </w:r>
    </w:p>
    <w:p>
      <w:r>
        <w:t>(c) M</w:t>
      </w:r>
    </w:p>
    <w:p>
      <w:r>
        <w:t>(d) P</w:t>
      </w:r>
    </w:p>
    <w:p>
      <w:r>
        <w:t>Answer: b</w:t>
      </w:r>
    </w:p>
    <w:p>
      <w:r>
        <w:t>Solution: ✅ Correct Answer: B. O</w:t>
      </w:r>
    </w:p>
    <w:p>
      <w:r>
        <w:t>🧠 PNC Core Concept: Constant jump of +3.</w:t>
      </w:r>
    </w:p>
    <w:p>
      <w:r>
        <w:t>🧭 PNC Solve Path: C(3), F(6), I(9), L(12) → next O(15).</w:t>
      </w:r>
    </w:p>
    <w:p>
      <w:r>
        <w:t>🔍 Why It Works: Each letter advances three positions.</w:t>
      </w:r>
    </w:p>
    <w:p>
      <w:r>
        <w:t>❌ Why Not Others: N(14) is +2; M(13) is +1; P(16) is +4.</w:t>
      </w:r>
    </w:p>
    <w:p>
      <w:r>
        <w:t>⚠️ Exam Trap: +3 from L lands on O.</w:t>
      </w:r>
    </w:p>
    <w:p>
      <w:r>
        <w:t>⚡ 5-Second Recall: +3</w:t>
      </w:r>
    </w:p>
    <w:p>
      <w:r>
        <w:t>Question: M, N, P, S, ?</w:t>
      </w:r>
    </w:p>
    <w:p>
      <w:r>
        <w:t>M, N, P, S, ? में लुप्त अक्षर ज्ञात कीजिए।</w:t>
      </w:r>
    </w:p>
    <w:p>
      <w:r>
        <w:t>(a) W</w:t>
      </w:r>
    </w:p>
    <w:p>
      <w:r>
        <w:t>(b) V</w:t>
      </w:r>
    </w:p>
    <w:p>
      <w:r>
        <w:t>(c) X</w:t>
      </w:r>
    </w:p>
    <w:p>
      <w:r>
        <w:t>(d) U</w:t>
      </w:r>
    </w:p>
    <w:p>
      <w:r>
        <w:t>Answer: a</w:t>
      </w:r>
    </w:p>
    <w:p>
      <w:r>
        <w:t>Solution: ✅ Correct Answer: A. W</w:t>
      </w:r>
    </w:p>
    <w:p>
      <w:r>
        <w:t>🧠 PNC Core Concept: Increasing gaps: +1, +2, +3.</w:t>
      </w:r>
    </w:p>
    <w:p>
      <w:r>
        <w:t>🧭 PNC Solve Path: M→N (+1), N→P (+2), P→S (+3) → next +4: S(19)+4 = W(23).</w:t>
      </w:r>
    </w:p>
    <w:p>
      <w:r>
        <w:t>🔍 Why It Works: Each gap grows by 1.</w:t>
      </w:r>
    </w:p>
    <w:p>
      <w:r>
        <w:t>❌ Why Not Others: V(22) is +3; X(24) is +5; U(21) is +2.</w:t>
      </w:r>
    </w:p>
    <w:p>
      <w:r>
        <w:t>⚠️ Exam Trap: Add the growing gap.</w:t>
      </w:r>
    </w:p>
    <w:p>
      <w:r>
        <w:t>⚡ 5-Second Recall: +1,+2,+3,+4</w:t>
      </w:r>
    </w:p>
    <w:p>
      <w:r>
        <w:t>Question: A, C, F, J, ?</w:t>
      </w:r>
    </w:p>
    <w:p>
      <w:r>
        <w:t>A, C, F, J, ? में लुप्त अक्षर ज्ञात कीजिए।</w:t>
      </w:r>
    </w:p>
    <w:p>
      <w:r>
        <w:t>(a) N</w:t>
      </w:r>
    </w:p>
    <w:p>
      <w:r>
        <w:t>(b) P</w:t>
      </w:r>
    </w:p>
    <w:p>
      <w:r>
        <w:t>(c) O</w:t>
      </w:r>
    </w:p>
    <w:p>
      <w:r>
        <w:t>(d) M</w:t>
      </w:r>
    </w:p>
    <w:p>
      <w:r>
        <w:t>Answer: c</w:t>
      </w:r>
    </w:p>
    <w:p>
      <w:r>
        <w:t>Solution: ✅ Correct Answer: C. O</w:t>
      </w:r>
    </w:p>
    <w:p>
      <w:r>
        <w:t>🧠 PNC Core Concept: Increasing gaps: +2, +3, +4.</w:t>
      </w:r>
    </w:p>
    <w:p>
      <w:r>
        <w:t>🧭 PNC Solve Path: A→C (+2), C→F (+3), F→J (+4) → next +5: J(10)+5 = O(15).</w:t>
      </w:r>
    </w:p>
    <w:p>
      <w:r>
        <w:t>🔍 Why It Works: Each gap grows by 1.</w:t>
      </w:r>
    </w:p>
    <w:p>
      <w:r>
        <w:t>❌ Why Not Others: N(14) is +4; P(16) is +6; M(13) is +3.</w:t>
      </w:r>
    </w:p>
    <w:p>
      <w:r>
        <w:t>⚠️ Exam Trap: The gaps increase by 1.</w:t>
      </w:r>
    </w:p>
    <w:p>
      <w:r>
        <w:t>⚡ 5-Second Recall: +2,+3,+4,+5</w:t>
      </w:r>
    </w:p>
    <w:p>
      <w:r>
        <w:t>Question: Z, W, S, N, ?</w:t>
      </w:r>
    </w:p>
    <w:p>
      <w:r>
        <w:t>Z, W, S, N, ? में लुप्त अक्षर ज्ञात कीजिए।</w:t>
      </w:r>
    </w:p>
    <w:p>
      <w:r>
        <w:t>(a) I</w:t>
      </w:r>
    </w:p>
    <w:p>
      <w:r>
        <w:t>(b) G</w:t>
      </w:r>
    </w:p>
    <w:p>
      <w:r>
        <w:t>(c) J</w:t>
      </w:r>
    </w:p>
    <w:p>
      <w:r>
        <w:t>(d) H</w:t>
      </w:r>
    </w:p>
    <w:p>
      <w:r>
        <w:t>Answer: d</w:t>
      </w:r>
    </w:p>
    <w:p>
      <w:r>
        <w:t>Solution: ✅ Correct Answer: D. H</w:t>
      </w:r>
    </w:p>
    <w:p>
      <w:r>
        <w:t>🧠 PNC Core Concept: Increasing backward gaps: −3, −4, −5.</w:t>
      </w:r>
    </w:p>
    <w:p>
      <w:r>
        <w:t>🧭 PNC Solve Path: Z→W (−3), W→S (−4), S→N (−5) → next −6: N(14)−6 = H(8).</w:t>
      </w:r>
    </w:p>
    <w:p>
      <w:r>
        <w:t>🔍 Why It Works: Each backward gap grows by 1.</w:t>
      </w:r>
    </w:p>
    <w:p>
      <w:r>
        <w:t>❌ Why Not Others: I(9) is −5; G(7) is −7; J(10) is −4.</w:t>
      </w:r>
    </w:p>
    <w:p>
      <w:r>
        <w:t>⚠️ Exam Trap: Gaps grow while moving backwards.</w:t>
      </w:r>
    </w:p>
    <w:p>
      <w:r>
        <w:t>⚡ 5-Second Recall: −3,−4,−5,−6</w:t>
      </w:r>
    </w:p>
    <w:p>
      <w:r>
        <w:t>Question: K, L, N, Q, ?</w:t>
      </w:r>
    </w:p>
    <w:p>
      <w:r>
        <w:t>K, L, N, Q, ? में लुप्त अक्षर ज्ञात कीजिए।</w:t>
      </w:r>
    </w:p>
    <w:p>
      <w:r>
        <w:t>(a) T</w:t>
      </w:r>
    </w:p>
    <w:p>
      <w:r>
        <w:t>(b) U</w:t>
      </w:r>
    </w:p>
    <w:p>
      <w:r>
        <w:t>(c) V</w:t>
      </w:r>
    </w:p>
    <w:p>
      <w:r>
        <w:t>(d) S</w:t>
      </w:r>
    </w:p>
    <w:p>
      <w:r>
        <w:t>Answer: b</w:t>
      </w:r>
    </w:p>
    <w:p>
      <w:r>
        <w:t>Solution: ✅ Correct Answer: B. U</w:t>
      </w:r>
    </w:p>
    <w:p>
      <w:r>
        <w:t>🧠 PNC Core Concept: Increasing gaps: +1, +2, +3.</w:t>
      </w:r>
    </w:p>
    <w:p>
      <w:r>
        <w:t>🧭 PNC Solve Path: K→L (+1), L→N (+2), N→Q (+3) → next +4: Q(17)+4 = U(21).</w:t>
      </w:r>
    </w:p>
    <w:p>
      <w:r>
        <w:t>🔍 Why It Works: Each gap grows by 1.</w:t>
      </w:r>
    </w:p>
    <w:p>
      <w:r>
        <w:t>❌ Why Not Others: T(20) is +3; V(22) is +5; S(19) is +2.</w:t>
      </w:r>
    </w:p>
    <w:p>
      <w:r>
        <w:t>⚠️ Exam Trap: Apply the next larger gap.</w:t>
      </w:r>
    </w:p>
    <w:p>
      <w:r>
        <w:t>⚡ 5-Second Recall: +1,+2,+3,+4</w:t>
      </w:r>
    </w:p>
    <w:p>
      <w:r>
        <w:t>Question: B, C, E, H, ?</w:t>
      </w:r>
    </w:p>
    <w:p>
      <w:r>
        <w:t>B, C, E, H, ? में लुप्त अक्षर ज्ञात कीजिए।</w:t>
      </w:r>
    </w:p>
    <w:p>
      <w:r>
        <w:t>(a) L</w:t>
      </w:r>
    </w:p>
    <w:p>
      <w:r>
        <w:t>(b) M</w:t>
      </w:r>
    </w:p>
    <w:p>
      <w:r>
        <w:t>(c) K</w:t>
      </w:r>
    </w:p>
    <w:p>
      <w:r>
        <w:t>(d) J</w:t>
      </w:r>
    </w:p>
    <w:p>
      <w:r>
        <w:t>Answer: a</w:t>
      </w:r>
    </w:p>
    <w:p>
      <w:r>
        <w:t>Solution: ✅ Correct Answer: A. L</w:t>
      </w:r>
    </w:p>
    <w:p>
      <w:r>
        <w:t>🧠 PNC Core Concept: Increasing gaps: +1, +2, +3.</w:t>
      </w:r>
    </w:p>
    <w:p>
      <w:r>
        <w:t>🧭 PNC Solve Path: B→C (+1), C→E (+2), E→H (+3) → next +4: H(8)+4 = L(12).</w:t>
      </w:r>
    </w:p>
    <w:p>
      <w:r>
        <w:t>🔍 Why It Works: Each gap grows by 1.</w:t>
      </w:r>
    </w:p>
    <w:p>
      <w:r>
        <w:t>❌ Why Not Others: M(13) is +5; K(11) is +3; J(10) is +2.</w:t>
      </w:r>
    </w:p>
    <w:p>
      <w:r>
        <w:t>⚠️ Exam Trap: Keep growing the gap.</w:t>
      </w:r>
    </w:p>
    <w:p>
      <w:r>
        <w:t>⚡ 5-Second Recall: +1,+2,+3,+4</w:t>
      </w:r>
    </w:p>
    <w:p>
      <w:r>
        <w:t>Question: D, G, K, P, ?</w:t>
      </w:r>
    </w:p>
    <w:p>
      <w:r>
        <w:t>D, G, K, P, ? में लुप्त अक्षर ज्ञात कीजिए।</w:t>
      </w:r>
    </w:p>
    <w:p>
      <w:r>
        <w:t>(a) U</w:t>
      </w:r>
    </w:p>
    <w:p>
      <w:r>
        <w:t>(b) W</w:t>
      </w:r>
    </w:p>
    <w:p>
      <w:r>
        <w:t>(c) V</w:t>
      </w:r>
    </w:p>
    <w:p>
      <w:r>
        <w:t>(d) T</w:t>
      </w:r>
    </w:p>
    <w:p>
      <w:r>
        <w:t>Answer: c</w:t>
      </w:r>
    </w:p>
    <w:p>
      <w:r>
        <w:t>Solution: ✅ Correct Answer: C. V</w:t>
      </w:r>
    </w:p>
    <w:p>
      <w:r>
        <w:t>🧠 PNC Core Concept: Increasing gaps: +3, +4, +5.</w:t>
      </w:r>
    </w:p>
    <w:p>
      <w:r>
        <w:t>🧭 PNC Solve Path: D→G (+3), G→K (+4), K→P (+5) → next +6: P(16)+6 = V(22).</w:t>
      </w:r>
    </w:p>
    <w:p>
      <w:r>
        <w:t>🔍 Why It Works: Each gap grows by 1.</w:t>
      </w:r>
    </w:p>
    <w:p>
      <w:r>
        <w:t>❌ Why Not Others: U(21) is +5; W(23) is +7; T(20) is +4.</w:t>
      </w:r>
    </w:p>
    <w:p>
      <w:r>
        <w:t>⚠️ Exam Trap: Gaps increase by 1.</w:t>
      </w:r>
    </w:p>
    <w:p>
      <w:r>
        <w:t>⚡ 5-Second Recall: +3,+4,+5,+6</w:t>
      </w:r>
    </w:p>
    <w:p>
      <w:r>
        <w:t>Question: AC, EG, IK, ?</w:t>
      </w:r>
    </w:p>
    <w:p>
      <w:r>
        <w:t>AC, EG, IK, ? में लुप्त पद ज्ञात कीजिए।</w:t>
      </w:r>
    </w:p>
    <w:p>
      <w:r>
        <w:t>(a) MN</w:t>
      </w:r>
    </w:p>
    <w:p>
      <w:r>
        <w:t>(b) MO</w:t>
      </w:r>
    </w:p>
    <w:p>
      <w:r>
        <w:t>(c) NO</w:t>
      </w:r>
    </w:p>
    <w:p>
      <w:r>
        <w:t>(d) MP</w:t>
      </w:r>
    </w:p>
    <w:p>
      <w:r>
        <w:t>Answer: b</w:t>
      </w:r>
    </w:p>
    <w:p>
      <w:r>
        <w:t>Solution: ✅ Correct Answer: B. MO</w:t>
      </w:r>
    </w:p>
    <w:p>
      <w:r>
        <w:t>🧠 PNC Core Concept: Pairs with +2 gap; pair start advances by +4.</w:t>
      </w:r>
    </w:p>
    <w:p>
      <w:r>
        <w:t>🧭 PNC Solve Path: A(1)C(3), E(5)G(7), I(9)K(11) → next M(13)O(15) = MO.</w:t>
      </w:r>
    </w:p>
    <w:p>
      <w:r>
        <w:t>🔍 Why It Works: The pair start moves 1→5→9→13.</w:t>
      </w:r>
    </w:p>
    <w:p>
      <w:r>
        <w:t>❌ Why Not Others: MN breaks the +2 gap; NO and MP break the start rule.</w:t>
      </w:r>
    </w:p>
    <w:p>
      <w:r>
        <w:t>⚠️ Exam Trap: Track both the start and the gap.</w:t>
      </w:r>
    </w:p>
    <w:p>
      <w:r>
        <w:t>⚡ 5-Second Recall: +4 start, +2 gap</w:t>
      </w:r>
    </w:p>
    <w:p>
      <w:r>
        <w:t>Question: ZA, YB, XC, ?</w:t>
      </w:r>
    </w:p>
    <w:p>
      <w:r>
        <w:t>ZA, YB, XC, ? में लुप्त पद ज्ञात कीजिए।</w:t>
      </w:r>
    </w:p>
    <w:p>
      <w:r>
        <w:t>(a) WD</w:t>
      </w:r>
    </w:p>
    <w:p>
      <w:r>
        <w:t>(b) WC</w:t>
      </w:r>
    </w:p>
    <w:p>
      <w:r>
        <w:t>(c) VD</w:t>
      </w:r>
    </w:p>
    <w:p>
      <w:r>
        <w:t>(d) WE</w:t>
      </w:r>
    </w:p>
    <w:p>
      <w:r>
        <w:t>Answer: a</w:t>
      </w:r>
    </w:p>
    <w:p>
      <w:r>
        <w:t>Solution: ✅ Correct Answer: A. WD</w:t>
      </w:r>
    </w:p>
    <w:p>
      <w:r>
        <w:t>🧠 PNC Core Concept: First letter −1, second letter +1.</w:t>
      </w:r>
    </w:p>
    <w:p>
      <w:r>
        <w:t>🧭 PNC Solve Path: Z→Y→X (−1) and A→B→C (+1); next W(23)D(4) = WD.</w:t>
      </w:r>
    </w:p>
    <w:p>
      <w:r>
        <w:t>🔍 Why It Works: The two letters move in opposite directions.</w:t>
      </w:r>
    </w:p>
    <w:p>
      <w:r>
        <w:t>❌ Why Not Others: WC, VD and WE break the opposite shifts.</w:t>
      </w:r>
    </w:p>
    <w:p>
      <w:r>
        <w:t>⚠️ Exam Trap: Apply −1 and +1 together.</w:t>
      </w:r>
    </w:p>
    <w:p>
      <w:r>
        <w:t>⚡ 5-Second Recall: −1, +1</w:t>
      </w:r>
    </w:p>
    <w:p>
      <w:r>
        <w:t>Question: AZ, BY, CX, ?</w:t>
      </w:r>
    </w:p>
    <w:p>
      <w:r>
        <w:t>AZ, BY, CX, ? में लुप्त पद ज्ञात कीजिए।</w:t>
      </w:r>
    </w:p>
    <w:p>
      <w:r>
        <w:t>(a) DV</w:t>
      </w:r>
    </w:p>
    <w:p>
      <w:r>
        <w:t>(b) CW</w:t>
      </w:r>
    </w:p>
    <w:p>
      <w:r>
        <w:t>(c) EV</w:t>
      </w:r>
    </w:p>
    <w:p>
      <w:r>
        <w:t>(d) DW</w:t>
      </w:r>
    </w:p>
    <w:p>
      <w:r>
        <w:t>Answer: d</w:t>
      </w:r>
    </w:p>
    <w:p>
      <w:r>
        <w:t>Solution: ✅ Correct Answer: D. DW</w:t>
      </w:r>
    </w:p>
    <w:p>
      <w:r>
        <w:t>🧠 PNC Core Concept: First letter +1, second letter −1.</w:t>
      </w:r>
    </w:p>
    <w:p>
      <w:r>
        <w:t>🧭 PNC Solve Path: A→B→C (+1) and Z→Y→X (−1); next D(4)W(23) = DW.</w:t>
      </w:r>
    </w:p>
    <w:p>
      <w:r>
        <w:t>🔍 Why It Works: Opposite letters move symmetrically inward.</w:t>
      </w:r>
    </w:p>
    <w:p>
      <w:r>
        <w:t>❌ Why Not Others: DV, CW and EV break the shifts.</w:t>
      </w:r>
    </w:p>
    <w:p>
      <w:r>
        <w:t>⚠️ Exam Trap: +1 on the first, −1 on the second.</w:t>
      </w:r>
    </w:p>
    <w:p>
      <w:r>
        <w:t>⚡ 5-Second Recall: +1, −1</w:t>
      </w:r>
    </w:p>
    <w:p>
      <w:r>
        <w:t>Question: AB, DE, GH, ?</w:t>
      </w:r>
    </w:p>
    <w:p>
      <w:r>
        <w:t>AB, DE, GH, ? में लुप्त पद ज्ञात कीजिए।</w:t>
      </w:r>
    </w:p>
    <w:p>
      <w:r>
        <w:t>(a) IJ</w:t>
      </w:r>
    </w:p>
    <w:p>
      <w:r>
        <w:t>(b) IK</w:t>
      </w:r>
    </w:p>
    <w:p>
      <w:r>
        <w:t>(c) JK</w:t>
      </w:r>
    </w:p>
    <w:p>
      <w:r>
        <w:t>(d) KL</w:t>
      </w:r>
    </w:p>
    <w:p>
      <w:r>
        <w:t>Answer: c</w:t>
      </w:r>
    </w:p>
    <w:p>
      <w:r>
        <w:t>Solution: ✅ Correct Answer: C. JK</w:t>
      </w:r>
    </w:p>
    <w:p>
      <w:r>
        <w:t>🧠 PNC Core Concept: Consecutive pairs advancing by +3.</w:t>
      </w:r>
    </w:p>
    <w:p>
      <w:r>
        <w:t>🧭 PNC Solve Path: A(1)B(2), D(4)E(5), G(7)H(8) → next J(10)K(11) = JK.</w:t>
      </w:r>
    </w:p>
    <w:p>
      <w:r>
        <w:t>🔍 Why It Works: The pair start advances 1→4→7→10.</w:t>
      </w:r>
    </w:p>
    <w:p>
      <w:r>
        <w:t>❌ Why Not Others: IJ starts at 9; IK and KL break the consecutive rule.</w:t>
      </w:r>
    </w:p>
    <w:p>
      <w:r>
        <w:t>⚠️ Exam Trap: Both letters are consecutive.</w:t>
      </w:r>
    </w:p>
    <w:p>
      <w:r>
        <w:t>⚡ 5-Second Recall: +3 start, consecutive letters</w:t>
      </w:r>
    </w:p>
    <w:p>
      <w:r>
        <w:t>Question: BDF, CFI, DHL, ?</w:t>
      </w:r>
    </w:p>
    <w:p>
      <w:r>
        <w:t>BDF, CFI, DHL, ? में लुप्त पद ज्ञात कीजिए।</w:t>
      </w:r>
    </w:p>
    <w:p>
      <w:r>
        <w:t>(a) EJO</w:t>
      </w:r>
    </w:p>
    <w:p>
      <w:r>
        <w:t>(b) EJN</w:t>
      </w:r>
    </w:p>
    <w:p>
      <w:r>
        <w:t>(c) EIO</w:t>
      </w:r>
    </w:p>
    <w:p>
      <w:r>
        <w:t>(d) EJP</w:t>
      </w:r>
    </w:p>
    <w:p>
      <w:r>
        <w:t>Answer: a</w:t>
      </w:r>
    </w:p>
    <w:p>
      <w:r>
        <w:t>Solution: ✅ Correct Answer: A. EJO</w:t>
      </w:r>
    </w:p>
    <w:p>
      <w:r>
        <w:t>🧠 PNC Core Concept: First letter +1, second +2, third +3.</w:t>
      </w:r>
    </w:p>
    <w:p>
      <w:r>
        <w:t>🧭 PNC Solve Path: B→C→D (+1); D→F→H (+2); F→I→L (+3); next E(5), J(10), O(15) = EJO.</w:t>
      </w:r>
    </w:p>
    <w:p>
      <w:r>
        <w:t>🔍 Why It Works: Each position has its own fixed step.</w:t>
      </w:r>
    </w:p>
    <w:p>
      <w:r>
        <w:t>❌ Why Not Others: EJN, EIO and EJP break the third-letter step.</w:t>
      </w:r>
    </w:p>
    <w:p>
      <w:r>
        <w:t>⚠️ Exam Trap: Track each column's step separately.</w:t>
      </w:r>
    </w:p>
    <w:p>
      <w:r>
        <w:t>⚡ 5-Second Recall: +1, +2, +3</w:t>
      </w:r>
    </w:p>
    <w:p>
      <w:r>
        <w:t>Question: A, B, D, H, ?</w:t>
      </w:r>
    </w:p>
    <w:p>
      <w:r>
        <w:t>A, B, D, H, ? में लुप्त अक्षर ज्ञात कीजिए।</w:t>
      </w:r>
    </w:p>
    <w:p>
      <w:r>
        <w:t>(a) O</w:t>
      </w:r>
    </w:p>
    <w:p>
      <w:r>
        <w:t>(b) P</w:t>
      </w:r>
    </w:p>
    <w:p>
      <w:r>
        <w:t>(c) Q</w:t>
      </w:r>
    </w:p>
    <w:p>
      <w:r>
        <w:t>(d) N</w:t>
      </w:r>
    </w:p>
    <w:p>
      <w:r>
        <w:t>Answer: b</w:t>
      </w:r>
    </w:p>
    <w:p>
      <w:r>
        <w:t>Solution: ✅ Correct Answer: B. P</w:t>
      </w:r>
    </w:p>
    <w:p>
      <w:r>
        <w:t>🧠 PNC Core Concept: Gaps double: +1, +2, +4.</w:t>
      </w:r>
    </w:p>
    <w:p>
      <w:r>
        <w:t>🧭 PNC Solve Path: A→B (+1), B→D (+2), D→H (+4) → next +8: H(8)+8 = P(16).</w:t>
      </w:r>
    </w:p>
    <w:p>
      <w:r>
        <w:t>🔍 Why It Works: Each gap doubles.</w:t>
      </w:r>
    </w:p>
    <w:p>
      <w:r>
        <w:t>❌ Why Not Others: O(15) is +7; Q(17) is +9; N(14) is +6.</w:t>
      </w:r>
    </w:p>
    <w:p>
      <w:r>
        <w:t>⚠️ Exam Trap: The gaps double, not the letters.</w:t>
      </w:r>
    </w:p>
    <w:p>
      <w:r>
        <w:t>⚡ 5-Second Recall: +1,+2,+4,+8</w:t>
      </w:r>
    </w:p>
    <w:p>
      <w:r>
        <w:t>Question: AD, GI, MP, ?</w:t>
      </w:r>
    </w:p>
    <w:p>
      <w:r>
        <w:t>AD, GI, MP, ? में लुप्त पद ज्ञात कीजिए।</w:t>
      </w:r>
    </w:p>
    <w:p>
      <w:r>
        <w:t>(a) RU</w:t>
      </w:r>
    </w:p>
    <w:p>
      <w:r>
        <w:t>(b) SU</w:t>
      </w:r>
    </w:p>
    <w:p>
      <w:r>
        <w:t>(c) RV</w:t>
      </w:r>
    </w:p>
    <w:p>
      <w:r>
        <w:t>(d) SV</w:t>
      </w:r>
    </w:p>
    <w:p>
      <w:r>
        <w:t>Answer: d</w:t>
      </w:r>
    </w:p>
    <w:p>
      <w:r>
        <w:t>Solution: ✅ Correct Answer: D. SV</w:t>
      </w:r>
    </w:p>
    <w:p>
      <w:r>
        <w:t>🧠 PNC Core Concept: Pair starts advance by +6; gaps grow.</w:t>
      </w:r>
    </w:p>
    <w:p>
      <w:r>
        <w:t>🧭 PNC Solve Path: A(1)D(4), G(7)I(9), M(13)P(16) → next S(19)V(22) = SV.</w:t>
      </w:r>
    </w:p>
    <w:p>
      <w:r>
        <w:t>🔍 Why It Works: The start advances 1→7→13→19 (+6) and the end follows +3.</w:t>
      </w:r>
    </w:p>
    <w:p>
      <w:r>
        <w:t>❌ Why Not Others: RU, SU and RV break the +3 gap or the start rule.</w:t>
      </w:r>
    </w:p>
    <w:p>
      <w:r>
        <w:t>⚠️ Exam Trap: Track the pair start and internal gap.</w:t>
      </w:r>
    </w:p>
    <w:p>
      <w:r>
        <w:t>⚡ 5-Second Recall: +6 start, +3 gap</w:t>
      </w:r>
    </w:p>
    <w:p>
      <w:r>
        <w:t>Question: C, F, K, R, ?</w:t>
      </w:r>
    </w:p>
    <w:p>
      <w:r>
        <w:t>C, F, K, R, ? में लुप्त अक्षर ज्ञात कीजिए।</w:t>
      </w:r>
    </w:p>
    <w:p>
      <w:r>
        <w:t>(a) A</w:t>
      </w:r>
    </w:p>
    <w:p>
      <w:r>
        <w:t>(b) B</w:t>
      </w:r>
    </w:p>
    <w:p>
      <w:r>
        <w:t>(c) Y</w:t>
      </w:r>
    </w:p>
    <w:p>
      <w:r>
        <w:t>(d) Z</w:t>
      </w:r>
    </w:p>
    <w:p>
      <w:r>
        <w:t>Answer: a</w:t>
      </w:r>
    </w:p>
    <w:p>
      <w:r>
        <w:t>Solution: ✅ Correct Answer: A. A</w:t>
      </w:r>
    </w:p>
    <w:p>
      <w:r>
        <w:t>🧠 PNC Core Concept: Gaps +3, +5, +7 then +9 with wrap-around.</w:t>
      </w:r>
    </w:p>
    <w:p>
      <w:r>
        <w:t>🧭 PNC Solve Path: C(3)→F(6) +3; F→K(11) +5; K→R(18) +7; next R+9 = 27 → wraps to A(1).</w:t>
      </w:r>
    </w:p>
    <w:p>
      <w:r>
        <w:t>🔍 Why It Works: The odd gaps increase; 27 folds back to 1.</w:t>
      </w:r>
    </w:p>
    <w:p>
      <w:r>
        <w:t>❌ Why Not Others: B(2), Y(25) and Z(26) are the wrong wrap results.</w:t>
      </w:r>
    </w:p>
    <w:p>
      <w:r>
        <w:t>⚠️ Exam Trap: Remember the alphabet wraps after Z.</w:t>
      </w:r>
    </w:p>
    <w:p>
      <w:r>
        <w:t>⚡ 5-Second Recall: +3,+5,+7,+9 (wrap)</w:t>
      </w:r>
    </w:p>
    <w:p>
      <w:r>
        <w:t>Question: AB, BC, CD, ?</w:t>
      </w:r>
    </w:p>
    <w:p>
      <w:r>
        <w:t>AB, BC, CD, ? में लुप्त पद ज्ञात कीजिए।</w:t>
      </w:r>
    </w:p>
    <w:p>
      <w:r>
        <w:t>(a) DC</w:t>
      </w:r>
    </w:p>
    <w:p>
      <w:r>
        <w:t>(b) CE</w:t>
      </w:r>
    </w:p>
    <w:p>
      <w:r>
        <w:t>(c) DE</w:t>
      </w:r>
    </w:p>
    <w:p>
      <w:r>
        <w:t>(d) EF</w:t>
      </w:r>
    </w:p>
    <w:p>
      <w:r>
        <w:t>Answer: c</w:t>
      </w:r>
    </w:p>
    <w:p>
      <w:r>
        <w:t>Solution: ✅ Correct Answer: C. DE</w:t>
      </w:r>
    </w:p>
    <w:p>
      <w:r>
        <w:t>🧠 PNC Core Concept: Consecutive pairs advancing by +1.</w:t>
      </w:r>
    </w:p>
    <w:p>
      <w:r>
        <w:t>🧭 PNC Solve Path: AB, BC, CD → next DE.</w:t>
      </w:r>
    </w:p>
    <w:p>
      <w:r>
        <w:t>🔍 Why It Works: Each pair shifts one letter forward.</w:t>
      </w:r>
    </w:p>
    <w:p>
      <w:r>
        <w:t>❌ Why Not Others: DC is reversed; CE and EF break the consecutive rule.</w:t>
      </w:r>
    </w:p>
    <w:p>
      <w:r>
        <w:t>⚠️ Exam Trap: Both letters move +1.</w:t>
      </w:r>
    </w:p>
    <w:p>
      <w:r>
        <w:t>⚡ 5-Second Recall: +1 each</w:t>
      </w:r>
    </w:p>
    <w:p>
      <w:r>
        <w:t>Question: A, C, F, J, O, ?</w:t>
      </w:r>
    </w:p>
    <w:p>
      <w:r>
        <w:t>A, C, F, J, O, ? में लुप्त अक्षर ज्ञात कीजिए।</w:t>
      </w:r>
    </w:p>
    <w:p>
      <w:r>
        <w:t>(a) T</w:t>
      </w:r>
    </w:p>
    <w:p>
      <w:r>
        <w:t>(b) U</w:t>
      </w:r>
    </w:p>
    <w:p>
      <w:r>
        <w:t>(c) V</w:t>
      </w:r>
    </w:p>
    <w:p>
      <w:r>
        <w:t>(d) S</w:t>
      </w:r>
    </w:p>
    <w:p>
      <w:r>
        <w:t>Answer: b</w:t>
      </w:r>
    </w:p>
    <w:p>
      <w:r>
        <w:t>Solution: ✅ Correct Answer: B. U</w:t>
      </w:r>
    </w:p>
    <w:p>
      <w:r>
        <w:t>🧠 PNC Core Concept: Increasing gaps: +2, +3, +4, +5.</w:t>
      </w:r>
    </w:p>
    <w:p>
      <w:r>
        <w:t>🧭 PNC Solve Path: A→C (+2), C→F (+3), F→J (+4), J→O (+5) → next +6: O(15)+6 = U(21).</w:t>
      </w:r>
    </w:p>
    <w:p>
      <w:r>
        <w:t>🔍 Why It Works: Each gap grows by 1.</w:t>
      </w:r>
    </w:p>
    <w:p>
      <w:r>
        <w:t>❌ Why Not Others: T(20) is +5; V(22) is +7; S(19) is +4.</w:t>
      </w:r>
    </w:p>
    <w:p>
      <w:r>
        <w:t>⚠️ Exam Trap: Continue the growing gaps.</w:t>
      </w:r>
    </w:p>
    <w:p>
      <w:r>
        <w:t>⚡ 5-Second Recall: +2,+3,+4,+5,+6</w:t>
      </w:r>
    </w:p>
    <w:p>
      <w:r>
        <w:t>Question: Z, Y, X, W, ?</w:t>
      </w:r>
    </w:p>
    <w:p>
      <w:r>
        <w:t>Z, Y, X, W, ? में लुप्त अक्षर ज्ञात कीजिए।</w:t>
      </w:r>
    </w:p>
    <w:p>
      <w:r>
        <w:t>(a) U</w:t>
      </w:r>
    </w:p>
    <w:p>
      <w:r>
        <w:t>(b) T</w:t>
      </w:r>
    </w:p>
    <w:p>
      <w:r>
        <w:t>(c) W</w:t>
      </w:r>
    </w:p>
    <w:p>
      <w:r>
        <w:t>(d) V</w:t>
      </w:r>
    </w:p>
    <w:p>
      <w:r>
        <w:t>Answer: d</w:t>
      </w:r>
    </w:p>
    <w:p>
      <w:r>
        <w:t>Solution: ✅ Correct Answer: D. V</w:t>
      </w:r>
    </w:p>
    <w:p>
      <w:r>
        <w:t>🧠 PNC Core Concept: Constant backward jump of −1.</w:t>
      </w:r>
    </w:p>
    <w:p>
      <w:r>
        <w:t>🧭 PNC Solve Path: Z(26), Y(25), X(24), W(23) → next V(22).</w:t>
      </w:r>
    </w:p>
    <w:p>
      <w:r>
        <w:t>🔍 Why It Works: Each letter drops one position.</w:t>
      </w:r>
    </w:p>
    <w:p>
      <w:r>
        <w:t>❌ Why Not Others: U(21) is −2; T(20) is −3; W repeats.</w:t>
      </w:r>
    </w:p>
    <w:p>
      <w:r>
        <w:t>⚠️ Exam Trap: Move one step back each time.</w:t>
      </w:r>
    </w:p>
    <w:p>
      <w:r>
        <w:t>⚡ 5-Second Recall: −1</w:t>
      </w:r>
    </w:p>
    <w:p>
      <w:r>
        <w:t>Question: ACE, BDF, CEG, ?</w:t>
      </w:r>
    </w:p>
    <w:p>
      <w:r>
        <w:t>ACE, BDF, CEG, ? में लुप्त पद ज्ञात कीजिए।</w:t>
      </w:r>
    </w:p>
    <w:p>
      <w:r>
        <w:t>(a) DFH</w:t>
      </w:r>
    </w:p>
    <w:p>
      <w:r>
        <w:t>(b) DFG</w:t>
      </w:r>
    </w:p>
    <w:p>
      <w:r>
        <w:t>(c) DEG</w:t>
      </w:r>
    </w:p>
    <w:p>
      <w:r>
        <w:t>(d) EFH</w:t>
      </w:r>
    </w:p>
    <w:p>
      <w:r>
        <w:t>Answer: a</w:t>
      </w:r>
    </w:p>
    <w:p>
      <w:r>
        <w:t>Solution: ✅ Correct Answer: A. DFH</w:t>
      </w:r>
    </w:p>
    <w:p>
      <w:r>
        <w:t>🧠 PNC Core Concept: Every letter of the group advances by +1.</w:t>
      </w:r>
    </w:p>
    <w:p>
      <w:r>
        <w:t>🧭 PNC Solve Path: A→B→C; C→D→E; E→F→G; next D(4), F(6), H(8) = DFH.</w:t>
      </w:r>
    </w:p>
    <w:p>
      <w:r>
        <w:t>🔍 Why It Works: All three columns shift +1.</w:t>
      </w:r>
    </w:p>
    <w:p>
      <w:r>
        <w:t>❌ Why Not Others: DFG, DEG and EFH break a column.</w:t>
      </w:r>
    </w:p>
    <w:p>
      <w:r>
        <w:t>⚠️ Exam Trap: Shift every letter of the group.</w:t>
      </w:r>
    </w:p>
    <w:p>
      <w:r>
        <w:t>⚡ 5-Second Recall: +1 each</w:t>
      </w:r>
    </w:p>
    <w:p>
      <w:r>
        <w:t>Question: AZ, BY, CX, DW, ?</w:t>
      </w:r>
    </w:p>
    <w:p>
      <w:r>
        <w:t>AZ, BY, CX, DW, ? में लुप्त पद ज्ञात कीजिए।</w:t>
      </w:r>
    </w:p>
    <w:p>
      <w:r>
        <w:t>(a) EU</w:t>
      </w:r>
    </w:p>
    <w:p>
      <w:r>
        <w:t>(b) FU</w:t>
      </w:r>
    </w:p>
    <w:p>
      <w:r>
        <w:t>(c) EV</w:t>
      </w:r>
    </w:p>
    <w:p>
      <w:r>
        <w:t>(d) DV</w:t>
      </w:r>
    </w:p>
    <w:p>
      <w:r>
        <w:t>Answer: c</w:t>
      </w:r>
    </w:p>
    <w:p>
      <w:r>
        <w:t>Solution: ✅ Correct Answer: C. EV</w:t>
      </w:r>
    </w:p>
    <w:p>
      <w:r>
        <w:t>🧠 PNC Core Concept: First letter +1, second letter −1.</w:t>
      </w:r>
    </w:p>
    <w:p>
      <w:r>
        <w:t>🧭 PNC Solve Path: A→B→C→D (+1); Z→Y→X→W (−1); next E(5), V(22) = EV.</w:t>
      </w:r>
    </w:p>
    <w:p>
      <w:r>
        <w:t>🔍 Why It Works: The letters close inward symmetrically.</w:t>
      </w:r>
    </w:p>
    <w:p>
      <w:r>
        <w:t>❌ Why Not Others: EU breaks the −1; FU and DV break the +1.</w:t>
      </w:r>
    </w:p>
    <w:p>
      <w:r>
        <w:t>⚠️ Exam Trap: Opposite directions, same step.</w:t>
      </w:r>
    </w:p>
    <w:p>
      <w:r>
        <w:t>⚡ 5-Second Recall: +1, −1</w:t>
      </w:r>
    </w:p>
    <w:p>
      <w:r>
        <w:t>Question: A, Z, B, Y, C, ?</w:t>
      </w:r>
    </w:p>
    <w:p>
      <w:r>
        <w:t>A, Z, B, Y, C, ? में लुप्त अक्षर ज्ञात कीजिए।</w:t>
      </w:r>
    </w:p>
    <w:p>
      <w:r>
        <w:t>(a) W</w:t>
      </w:r>
    </w:p>
    <w:p>
      <w:r>
        <w:t>(b) X</w:t>
      </w:r>
    </w:p>
    <w:p>
      <w:r>
        <w:t>(c) D</w:t>
      </w:r>
    </w:p>
    <w:p>
      <w:r>
        <w:t>(d) Y</w:t>
      </w:r>
    </w:p>
    <w:p>
      <w:r>
        <w:t>Answer: b</w:t>
      </w:r>
    </w:p>
    <w:p>
      <w:r>
        <w:t>Solution: ✅ Correct Answer: B. X</w:t>
      </w:r>
    </w:p>
    <w:p>
      <w:r>
        <w:t>🧠 PNC Core Concept: Alternating from the start and end of the alphabet.</w:t>
      </w:r>
    </w:p>
    <w:p>
      <w:r>
        <w:t>🧭 PNC Solve Path: A, Z, B, Y, C → next from the end: X.</w:t>
      </w:r>
    </w:p>
    <w:p>
      <w:r>
        <w:t>🔍 Why It Works: Front letters advance A→B→C; back letters descend Z→Y→X.</w:t>
      </w:r>
    </w:p>
    <w:p>
      <w:r>
        <w:t>❌ Why Not Others: W is one step too far; D is the next front letter; Y repeats.</w:t>
      </w:r>
    </w:p>
    <w:p>
      <w:r>
        <w:t>⚠️ Exam Trap: Identify the two interleaved sequences.</w:t>
      </w:r>
    </w:p>
    <w:p>
      <w:r>
        <w:t>⚡ 5-Second Recall: Front up, back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