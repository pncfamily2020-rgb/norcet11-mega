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Cyclotron (particle accelerator) uses:</w:t>
      </w:r>
    </w:p>
    <w:p>
      <w:r>
        <w:t>साइक्लोट्रॉन (कण त्वरक) क्या प्रयुक्त करता है?</w:t>
      </w:r>
    </w:p>
    <w:p>
      <w:r>
        <w:t>(a) Gravity</w:t>
      </w:r>
    </w:p>
    <w:p>
      <w:r>
        <w:t>(b) Sound waves</w:t>
      </w:r>
    </w:p>
    <w:p>
      <w:r>
        <w:t>(c) Electric field only</w:t>
      </w:r>
    </w:p>
    <w:p>
      <w:r>
        <w:t>(d) Perpendicular magnetic + alternating electric fields</w:t>
      </w:r>
    </w:p>
    <w:p>
      <w:r>
        <w:t>Answer: d</w:t>
      </w:r>
    </w:p>
    <w:p>
      <w:r>
        <w:t>Solution: ✅ Correct Answer: D. Perpendicular magnetic + alternating electric fields</w:t>
      </w:r>
    </w:p>
    <w:p>
      <w:r>
        <w:t>🧠 PNC Core Concept: Spiral acceleration; Lawrence invention; medical isotopes.</w:t>
      </w:r>
    </w:p>
    <w:p>
      <w:r>
        <w:t>🔍 Why It Happens: Magnetic bends, electric kicks.</w:t>
      </w:r>
    </w:p>
    <w:p>
      <w:r>
        <w:t>🧭 PNC Science Path: Cyclotron → B + E combo.</w:t>
      </w:r>
    </w:p>
    <w:p>
      <w:r>
        <w:t>⚡ 5-Second Recall: Cyclotron = B bends, E pushes.</w:t>
      </w:r>
    </w:p>
    <w:p>
      <w:r>
        <w:t>Question: The direction of induced current (generator) is given by Fleming's __ hand rule:</w:t>
      </w:r>
    </w:p>
    <w:p>
      <w:r>
        <w:t>प्रेरित धारा (जनित्र) की दिशा फ्लेमिंग के किस हाथ के नियम से मिलती है?</w:t>
      </w:r>
    </w:p>
    <w:p>
      <w:r>
        <w:t>(a) Neither</w:t>
      </w:r>
    </w:p>
    <w:p>
      <w:r>
        <w:t>(b) Left</w:t>
      </w:r>
    </w:p>
    <w:p>
      <w:r>
        <w:t>(c) Right</w:t>
      </w:r>
    </w:p>
    <w:p>
      <w:r>
        <w:t>(d) Either</w:t>
      </w:r>
    </w:p>
    <w:p>
      <w:r>
        <w:t>Answer: c</w:t>
      </w:r>
    </w:p>
    <w:p>
      <w:r>
        <w:t>Solution: ✅ Correct Answer: C. Right</w:t>
      </w:r>
    </w:p>
    <w:p>
      <w:r>
        <w:t>🧠 PNC Core Concept: Right = generator; left = motor.</w:t>
      </w:r>
    </w:p>
    <w:p>
      <w:r>
        <w:t>🔍 Why It Happens: Motion-to-current mapping.</w:t>
      </w:r>
    </w:p>
    <w:p>
      <w:r>
        <w:t>🧭 PNC Science Path: Generator → right hand.</w:t>
      </w:r>
    </w:p>
    <w:p>
      <w:r>
        <w:t>⚡ 5-Second Recall: Right = generator.</w:t>
      </w:r>
    </w:p>
    <w:p>
      <w:r>
        <w:t>Question: Loudspeakers convert electrical signals to sound using:</w:t>
      </w:r>
    </w:p>
    <w:p>
      <w:r>
        <w:t>लाउडस्पीकर विद्युत संकेतों को ध्वनि में किससे बदलते हैं?</w:t>
      </w:r>
    </w:p>
    <w:p>
      <w:r>
        <w:t>(a) Magnetic force on a coil (motor effect)</w:t>
      </w:r>
    </w:p>
    <w:p>
      <w:r>
        <w:t>(b) Heating</w:t>
      </w:r>
    </w:p>
    <w:p>
      <w:r>
        <w:t>(c) Static charge</w:t>
      </w:r>
    </w:p>
    <w:p>
      <w:r>
        <w:t>(d) Piezo only</w:t>
      </w:r>
    </w:p>
    <w:p>
      <w:r>
        <w:t>Answer: a</w:t>
      </w:r>
    </w:p>
    <w:p>
      <w:r>
        <w:t>Solution: ✅ Correct Answer: A. Magnetic force on a coil (motor effect)</w:t>
      </w:r>
    </w:p>
    <w:p>
      <w:r>
        <w:t>🧠 PNC Core Concept: Voice coil vibrates the cone in a magnet gap.</w:t>
      </w:r>
    </w:p>
    <w:p>
      <w:r>
        <w:t>🔍 Why It Happens: Motor principle in audio form.</w:t>
      </w:r>
    </w:p>
    <w:p>
      <w:r>
        <w:t>🧭 PNC Science Path: Speaker → coil push.</w:t>
      </w:r>
    </w:p>
    <w:p>
      <w:r>
        <w:t>⚡ 5-Second Recall: Speaker = motor.</w:t>
      </w:r>
    </w:p>
    <w:p>
      <w:r>
        <w:t>Question: Galvanometer is converted to ammeter by connecting a __ resistance in parallel:</w:t>
      </w:r>
    </w:p>
    <w:p>
      <w:r>
        <w:t>गैल्वेनोमीटर को समांतर में कैसा प्रतिरोध जोड़कर एमीटर बनाया जाता है?</w:t>
      </w:r>
    </w:p>
    <w:p>
      <w:r>
        <w:t>(a) Infinite</w:t>
      </w:r>
    </w:p>
    <w:p>
      <w:r>
        <w:t>(b) Negative</w:t>
      </w:r>
    </w:p>
    <w:p>
      <w:r>
        <w:t>(c) High</w:t>
      </w:r>
    </w:p>
    <w:p>
      <w:r>
        <w:t>(d) Low (shunt)</w:t>
      </w:r>
    </w:p>
    <w:p>
      <w:r>
        <w:t>Answer: d</w:t>
      </w:r>
    </w:p>
    <w:p>
      <w:r>
        <w:t>Solution: ✅ Correct Answer: D. Low (shunt)</w:t>
      </w:r>
    </w:p>
    <w:p>
      <w:r>
        <w:t>🧠 PNC Core Concept: Shunt bypasses excess current around the coil.</w:t>
      </w:r>
    </w:p>
    <w:p>
      <w:r>
        <w:t>🔍 Why It Happens: Meter must not burn or block.</w:t>
      </w:r>
    </w:p>
    <w:p>
      <w:r>
        <w:t>🧭 PNC Science Path: Ammeter mod → shunt parallel.</w:t>
      </w:r>
    </w:p>
    <w:p>
      <w:r>
        <w:t>⚡ 5-Second Recall: Shunt = low parallel.</w:t>
      </w:r>
    </w:p>
    <w:p>
      <w:r>
        <w:t>Question: Galvanometer becomes voltmeter by connecting __ resistance in series:</w:t>
      </w:r>
    </w:p>
    <w:p>
      <w:r>
        <w:t>गैल्वेनोमीटर श्रेणी में कैसा प्रतिरोध जोड़कर वोल्टमीटर बनता है?</w:t>
      </w:r>
    </w:p>
    <w:p>
      <w:r>
        <w:t>(a) Low</w:t>
      </w:r>
    </w:p>
    <w:p>
      <w:r>
        <w:t>(b) High</w:t>
      </w:r>
    </w:p>
    <w:p>
      <w:r>
        <w:t>(c) Zero</w:t>
      </w:r>
    </w:p>
    <w:p>
      <w:r>
        <w:t>(d) Negative</w:t>
      </w:r>
    </w:p>
    <w:p>
      <w:r>
        <w:t>Answer: b</w:t>
      </w:r>
    </w:p>
    <w:p>
      <w:r>
        <w:t>Solution: ✅ Correct Answer: B. High</w:t>
      </w:r>
    </w:p>
    <w:p>
      <w:r>
        <w:t>🧠 PNC Core Concept: Limits current drawn from the measured points.</w:t>
      </w:r>
    </w:p>
    <w:p>
      <w:r>
        <w:t>🔍 Why It Happens: Voltmeter must not load the circuit.</w:t>
      </w:r>
    </w:p>
    <w:p>
      <w:r>
        <w:t>🧭 PNC Science Path: Voltmeter mod → high series.</w:t>
      </w:r>
    </w:p>
    <w:p>
      <w:r>
        <w:t>⚡ 5-Second Recall: Series high = voltmeter.</w:t>
      </w:r>
    </w:p>
    <w:p>
      <w:r>
        <w:t>Question: Electromagnetic induction was discovered by:</w:t>
      </w:r>
    </w:p>
    <w:p>
      <w:r>
        <w:t>विद्युत चुंबकीय प्रेरण की खोज किसने की?</w:t>
      </w:r>
    </w:p>
    <w:p>
      <w:r>
        <w:t>(a) Volta</w:t>
      </w:r>
    </w:p>
    <w:p>
      <w:r>
        <w:t>(b) Oersted</w:t>
      </w:r>
    </w:p>
    <w:p>
      <w:r>
        <w:t>(c) Faraday</w:t>
      </w:r>
    </w:p>
    <w:p>
      <w:r>
        <w:t>(d) Ampere</w:t>
      </w:r>
    </w:p>
    <w:p>
      <w:r>
        <w:t>Answer: c</w:t>
      </w:r>
    </w:p>
    <w:p>
      <w:r>
        <w:t>Solution: ✅ Correct Answer: C. Faraday</w:t>
      </w:r>
    </w:p>
    <w:p>
      <w:r>
        <w:t>🧠 PNC Core Concept: 1831; changing flux induces EMF.</w:t>
      </w:r>
    </w:p>
    <w:p>
      <w:r>
        <w:t>🔍 Why It Happens: Motion + magnetism = electricity.</w:t>
      </w:r>
    </w:p>
    <w:p>
      <w:r>
        <w:t>🧭 PNC Science Path: Induction → Faraday.</w:t>
      </w:r>
    </w:p>
    <w:p>
      <w:r>
        <w:t>⚡ 5-Second Recall: Induction = Faraday.</w:t>
      </w:r>
    </w:p>
    <w:p>
      <w:r>
        <w:t>Question: Induced EMF is produced when magnetic flux linked with a coil:</w:t>
      </w:r>
    </w:p>
    <w:p>
      <w:r>
        <w:t>प्रेरित EMF कब उत्पन्न होता है — कुंडली से जुड़ा चुंबकीय फ्लक्स क्या हो?</w:t>
      </w:r>
    </w:p>
    <w:p>
      <w:r>
        <w:t>(a) Is zero</w:t>
      </w:r>
    </w:p>
    <w:p>
      <w:r>
        <w:t>(b) Is infinite</w:t>
      </w:r>
    </w:p>
    <w:p>
      <w:r>
        <w:t>(c) Stays constant</w:t>
      </w:r>
    </w:p>
    <w:p>
      <w:r>
        <w:t>(d) Changes</w:t>
      </w:r>
    </w:p>
    <w:p>
      <w:r>
        <w:t>Answer: d</w:t>
      </w:r>
    </w:p>
    <w:p>
      <w:r>
        <w:t>Solution: ✅ Correct Answer: D. Changes</w:t>
      </w:r>
    </w:p>
    <w:p>
      <w:r>
        <w:t>🧠 PNC Core Concept: Move magnet/coil or vary current nearby.</w:t>
      </w:r>
    </w:p>
    <w:p>
      <w:r>
        <w:t>🔍 Why It Happens: Change, not presence, induces.</w:t>
      </w:r>
    </w:p>
    <w:p>
      <w:r>
        <w:t>🧭 PNC Science Path: Induction needs → change.</w:t>
      </w:r>
    </w:p>
    <w:p>
      <w:r>
        <w:t>⚡ 5-Second Recall: Change = induce.</w:t>
      </w:r>
    </w:p>
    <w:p>
      <w:r>
        <w:t>Question: Lenz's law (direction of induced current) follows which conservation?</w:t>
      </w:r>
    </w:p>
    <w:p>
      <w:r>
        <w:t>लेन्ज का नियम (प्रेरित धारा दिशा) किस संरक्षण का पालन करता है?</w:t>
      </w:r>
    </w:p>
    <w:p>
      <w:r>
        <w:t>(a) Energy</w:t>
      </w:r>
    </w:p>
    <w:p>
      <w:r>
        <w:t>(b) Momentum</w:t>
      </w:r>
    </w:p>
    <w:p>
      <w:r>
        <w:t>(c) Mass</w:t>
      </w:r>
    </w:p>
    <w:p>
      <w:r>
        <w:t>(d) Charge</w:t>
      </w:r>
    </w:p>
    <w:p>
      <w:r>
        <w:t>Answer: a</w:t>
      </w:r>
    </w:p>
    <w:p>
      <w:r>
        <w:t>Solution: ✅ Correct Answer: A. Energy</w:t>
      </w:r>
    </w:p>
    <w:p>
      <w:r>
        <w:t>🧠 PNC Core Concept: Opposes the change causing it; else free energy.</w:t>
      </w:r>
    </w:p>
    <w:p>
      <w:r>
        <w:t>🔍 Why It Happens: Work input pays for output.</w:t>
      </w:r>
    </w:p>
    <w:p>
      <w:r>
        <w:t>🧭 PNC Science Path: Lenz → energy conserved.</w:t>
      </w:r>
    </w:p>
    <w:p>
      <w:r>
        <w:t>⚡ 5-Second Recall: Lenz = energy.</w:t>
      </w:r>
    </w:p>
    <w:p>
      <w:r>
        <w:t>Question: AC generator produces alternating current because the coil's __ reverses each half-turn:</w:t>
      </w:r>
    </w:p>
    <w:p>
      <w:r>
        <w:t>एसी जनित्र प्रत्यावर्ती धारा क्यों देता है — कुंडली का क्या प्रत्येक अर्ध-चक्र उलटता है?</w:t>
      </w:r>
    </w:p>
    <w:p>
      <w:r>
        <w:t>(a) Speed</w:t>
      </w:r>
    </w:p>
    <w:p>
      <w:r>
        <w:t>(b) Orientation (flux direction)</w:t>
      </w:r>
    </w:p>
    <w:p>
      <w:r>
        <w:t>(c) Resistance</w:t>
      </w:r>
    </w:p>
    <w:p>
      <w:r>
        <w:t>(d) Mass</w:t>
      </w:r>
    </w:p>
    <w:p>
      <w:r>
        <w:t>Answer: b</w:t>
      </w:r>
    </w:p>
    <w:p>
      <w:r>
        <w:t>Solution: ✅ Correct Answer: B. Orientation (flux direction)</w:t>
      </w:r>
    </w:p>
    <w:p>
      <w:r>
        <w:t>🧠 PNC Core Concept: Slip rings (not split) preserve alternation.</w:t>
      </w:r>
    </w:p>
    <w:p>
      <w:r>
        <w:t>🔍 Why It Happens: Sine-wave flux linkage.</w:t>
      </w:r>
    </w:p>
    <w:p>
      <w:r>
        <w:t>🧭 PNC Science Path: AC source → flipping orientation.</w:t>
      </w:r>
    </w:p>
    <w:p>
      <w:r>
        <w:t>⚡ 5-Second Recall: AC = slip rings.</w:t>
      </w:r>
    </w:p>
    <w:p>
      <w:r>
        <w:t>Question: In India, domestic AC supply frequency is:</w:t>
      </w:r>
    </w:p>
    <w:p>
      <w:r>
        <w:t>भारत में घरेलू एसी आपूर्ति आवृत्ति क्या है?</w:t>
      </w:r>
    </w:p>
    <w:p>
      <w:r>
        <w:t>(a) 25 Hz</w:t>
      </w:r>
    </w:p>
    <w:p>
      <w:r>
        <w:t>(b) 60 Hz</w:t>
      </w:r>
    </w:p>
    <w:p>
      <w:r>
        <w:t>(c) 50 Hz</w:t>
      </w:r>
    </w:p>
    <w:p>
      <w:r>
        <w:t>(d) 100 Hz</w:t>
      </w:r>
    </w:p>
    <w:p>
      <w:r>
        <w:t>Answer: c</w:t>
      </w:r>
    </w:p>
    <w:p>
      <w:r>
        <w:t>Solution: ✅ Correct Answer: C. 50 Hz</w:t>
      </w:r>
    </w:p>
    <w:p>
      <w:r>
        <w:t>🧠 PNC Core Concept: 220 V RMS; US uses 60 Hz/110 V.</w:t>
      </w:r>
    </w:p>
    <w:p>
      <w:r>
        <w:t>🔍 Why It Happens: Grid standard choice.</w:t>
      </w:r>
    </w:p>
    <w:p>
      <w:r>
        <w:t>🧭 PNC Science Path: India AC → 50 Hz.</w:t>
      </w:r>
    </w:p>
    <w:p>
      <w:r>
        <w:t>⚡ 5-Second Recall: India = 50 Hz.</w:t>
      </w:r>
    </w:p>
    <w:p>
      <w:r>
        <w:t>Question: Transformers work only on AC because they need __ flux:</w:t>
      </w:r>
    </w:p>
    <w:p>
      <w:r>
        <w:t>ट्रांसफॉर्मर केवल एसी पर क्यों कार्य करते हैं — उन्हें कैसा फ्लक्स चाहिए?</w:t>
      </w:r>
    </w:p>
    <w:p>
      <w:r>
        <w:t>(a) Zero</w:t>
      </w:r>
    </w:p>
    <w:p>
      <w:r>
        <w:t>(b) DC steady</w:t>
      </w:r>
    </w:p>
    <w:p>
      <w:r>
        <w:t>(c) Huge</w:t>
      </w:r>
    </w:p>
    <w:p>
      <w:r>
        <w:t>(d) Changing</w:t>
      </w:r>
    </w:p>
    <w:p>
      <w:r>
        <w:t>Answer: d</w:t>
      </w:r>
    </w:p>
    <w:p>
      <w:r>
        <w:t>Solution: ✅ Correct Answer: D. Changing</w:t>
      </w:r>
    </w:p>
    <w:p>
      <w:r>
        <w:t>🧠 PNC Core Concept: DC steady flux induces nothing after switch-on blip.</w:t>
      </w:r>
    </w:p>
    <w:p>
      <w:r>
        <w:t>🔍 Why It Happens: Induction needs change.</w:t>
      </w:r>
    </w:p>
    <w:p>
      <w:r>
        <w:t>🧭 PNC Science Path: Transformer → AC only.</w:t>
      </w:r>
    </w:p>
    <w:p>
      <w:r>
        <w:t>⚡ 5-Second Recall: No change = no transform.</w:t>
      </w:r>
    </w:p>
    <w:p>
      <w:r>
        <w:t>Question: Step-up transformer has secondary turns __ primary turns:</w:t>
      </w:r>
    </w:p>
    <w:p>
      <w:r>
        <w:t>स्टेप-अप ट्रांसफॉर्मर में द्वितीयक फेरे प्राथमिक से कैसे हैं?</w:t>
      </w:r>
    </w:p>
    <w:p>
      <w:r>
        <w:t>(a) Fewer than</w:t>
      </w:r>
    </w:p>
    <w:p>
      <w:r>
        <w:t>(b) More than</w:t>
      </w:r>
    </w:p>
    <w:p>
      <w:r>
        <w:t>(c) Equal to</w:t>
      </w:r>
    </w:p>
    <w:p>
      <w:r>
        <w:t>(d) Half of</w:t>
      </w:r>
    </w:p>
    <w:p>
      <w:r>
        <w:t>Answer: b</w:t>
      </w:r>
    </w:p>
    <w:p>
      <w:r>
        <w:t>Solution: ✅ Correct Answer: B. More than</w:t>
      </w:r>
    </w:p>
    <w:p>
      <w:r>
        <w:t>🧠 PNC Core Concept: Vs/Vp = Ns/Np; power (minus losses) conserved.</w:t>
      </w:r>
    </w:p>
    <w:p>
      <w:r>
        <w:t>🔍 Why It Happens: Turn ratio sets voltage.</w:t>
      </w:r>
    </w:p>
    <w:p>
      <w:r>
        <w:t>🧭 PNC Science Path: Step-up → more secondary.</w:t>
      </w:r>
    </w:p>
    <w:p>
      <w:r>
        <w:t>⚡ 5-Second Recall: Up = more secondary.</w:t>
      </w:r>
    </w:p>
    <w:p>
      <w:r>
        <w:t>Question: Eddy currents (Foucault) in transformer cores are reduced by using:</w:t>
      </w:r>
    </w:p>
    <w:p>
      <w:r>
        <w:t>ट्रांसफॉर्मर क्रोड में भंवर धाराएं (फूको) किससे घटाई जाती हैं?</w:t>
      </w:r>
    </w:p>
    <w:p>
      <w:r>
        <w:t>(a) Laminated core</w:t>
      </w:r>
    </w:p>
    <w:p>
      <w:r>
        <w:t>(b) Copper core</w:t>
      </w:r>
    </w:p>
    <w:p>
      <w:r>
        <w:t>(c) Air core</w:t>
      </w:r>
    </w:p>
    <w:p>
      <w:r>
        <w:t>(d) Solid iron</w:t>
      </w:r>
    </w:p>
    <w:p>
      <w:r>
        <w:t>Answer: a</w:t>
      </w:r>
    </w:p>
    <w:p>
      <w:r>
        <w:t>Solution: ✅ Correct Answer: A. Laminated core</w:t>
      </w:r>
    </w:p>
    <w:p>
      <w:r>
        <w:t>🧠 PNC Core Concept: Thin insulated sheets break current loops.</w:t>
      </w:r>
    </w:p>
    <w:p>
      <w:r>
        <w:t>🔍 Why It Happens: Resistance to loops rises.</w:t>
      </w:r>
    </w:p>
    <w:p>
      <w:r>
        <w:t>🧭 PNC Science Path: Eddy fix → lamination.</w:t>
      </w:r>
    </w:p>
    <w:p>
      <w:r>
        <w:t>⚡ 5-Second Recall: Laminate = fewer eddies.</w:t>
      </w:r>
    </w:p>
    <w:p>
      <w:r>
        <w:t>Question: Induction furnace (melting metals) heats by:</w:t>
      </w:r>
    </w:p>
    <w:p>
      <w:r>
        <w:t>प्रेरण भट्टी (धातु गलाना) किससे गर्म करती है?</w:t>
      </w:r>
    </w:p>
    <w:p>
      <w:r>
        <w:t>(a) Resistor wire</w:t>
      </w:r>
    </w:p>
    <w:p>
      <w:r>
        <w:t>(b) Sunlight</w:t>
      </w:r>
    </w:p>
    <w:p>
      <w:r>
        <w:t>(c) Gas flame</w:t>
      </w:r>
    </w:p>
    <w:p>
      <w:r>
        <w:t>(d) Eddy currents</w:t>
      </w:r>
    </w:p>
    <w:p>
      <w:r>
        <w:t>Answer: d</w:t>
      </w:r>
    </w:p>
    <w:p>
      <w:r>
        <w:t>Solution: ✅ Correct Answer: D. Eddy currents</w:t>
      </w:r>
    </w:p>
    <w:p>
      <w:r>
        <w:t>🧠 PNC Core Concept: High-frequency coils induce heating directly in metal.</w:t>
      </w:r>
    </w:p>
    <w:p>
      <w:r>
        <w:t>🔍 Why It Happens: Useful side of 'waste' currents.</w:t>
      </w:r>
    </w:p>
    <w:p>
      <w:r>
        <w:t>🧭 PNC Science Path: Induction heat → eddies.</w:t>
      </w:r>
    </w:p>
    <w:p>
      <w:r>
        <w:t>⚡ 5-Second Recall: Furnace = eddies.</w:t>
      </w:r>
    </w:p>
    <w:p>
      <w:r>
        <w:t>Question: The direction of magnetic field inside a current loop's plane follows the __ rule:</w:t>
      </w:r>
    </w:p>
    <w:p>
      <w:r>
        <w:t>धारा लूप के तल के भीतर चुंबकीय क्षेत्र की दिशा किस नियम से मिलती है?</w:t>
      </w:r>
    </w:p>
    <w:p>
      <w:r>
        <w:t>(a) Ohm</w:t>
      </w:r>
    </w:p>
    <w:p>
      <w:r>
        <w:t>(b) Fleming left</w:t>
      </w:r>
    </w:p>
    <w:p>
      <w:r>
        <w:t>(c) Right-hand screw (Maxwell corkscrew)</w:t>
      </w:r>
    </w:p>
    <w:p>
      <w:r>
        <w:t>(d) Lenz</w:t>
      </w:r>
    </w:p>
    <w:p>
      <w:r>
        <w:t>Answer: c</w:t>
      </w:r>
    </w:p>
    <w:p>
      <w:r>
        <w:t>Solution: ✅ Correct Answer: C. Right-hand screw (Maxwell corkscrew)</w:t>
      </w:r>
    </w:p>
    <w:p>
      <w:r>
        <w:t>🧠 PNC Core Concept: Screw advance = field for clockwise current.</w:t>
      </w:r>
    </w:p>
    <w:p>
      <w:r>
        <w:t>🔍 Why It Happens: Rotation-translation analogy.</w:t>
      </w:r>
    </w:p>
    <w:p>
      <w:r>
        <w:t>🧭 PNC Science Path: Loop field → corkscrew.</w:t>
      </w:r>
    </w:p>
    <w:p>
      <w:r>
        <w:t>⚡ 5-Second Recall: Corkscrew rule.</w:t>
      </w:r>
    </w:p>
    <w:p>
      <w:r>
        <w:t>Question: An electric motor's speed can be increased by increasing current or:</w:t>
      </w:r>
    </w:p>
    <w:p>
      <w:r>
        <w:t>विद्युत मोटर की चाल धारा बढ़ाकर या क्या बढ़ाकर बढ़ाई जा सकती है?</w:t>
      </w:r>
    </w:p>
    <w:p>
      <w:r>
        <w:t>(a) Magnetic field strength / turns</w:t>
      </w:r>
    </w:p>
    <w:p>
      <w:r>
        <w:t>(b) Load</w:t>
      </w:r>
    </w:p>
    <w:p>
      <w:r>
        <w:t>(c) Friction</w:t>
      </w:r>
    </w:p>
    <w:p>
      <w:r>
        <w:t>(d) Resistance</w:t>
      </w:r>
    </w:p>
    <w:p>
      <w:r>
        <w:t>Answer: a</w:t>
      </w:r>
    </w:p>
    <w:p>
      <w:r>
        <w:t>Solution: ✅ Correct Answer: A. Magnetic field strength / turns</w:t>
      </w:r>
    </w:p>
    <w:p>
      <w:r>
        <w:t>🧠 PNC Core Concept: Torque ∝ NIBA.</w:t>
      </w:r>
    </w:p>
    <w:p>
      <w:r>
        <w:t>🔍 Why It Happens: Stronger push per amp.</w:t>
      </w:r>
    </w:p>
    <w:p>
      <w:r>
        <w:t>🧭 PNC Science Path: Motor speed → field/turns/current.</w:t>
      </w:r>
    </w:p>
    <w:p>
      <w:r>
        <w:t>⚡ 5-Second Recall: Torque ∝ NIBA.</w:t>
      </w:r>
    </w:p>
    <w:p>
      <w:r>
        <w:t>Question: Domestic wiring (220 V) uses which wire colours (old Indian code: live-neutral-earth)?</w:t>
      </w:r>
    </w:p>
    <w:p>
      <w:r>
        <w:t>घरेलू वायरिंग (220 V) में कौन-से तार रंग (पुराना भारतीय कोड) हैं?</w:t>
      </w:r>
    </w:p>
    <w:p>
      <w:r>
        <w:t>(a) Green-yellow-blue</w:t>
      </w:r>
    </w:p>
    <w:p>
      <w:r>
        <w:t>(b) Red-black-green</w:t>
      </w:r>
    </w:p>
    <w:p>
      <w:r>
        <w:t>(c) Blue-brown-green/yellow (new)</w:t>
      </w:r>
    </w:p>
    <w:p>
      <w:r>
        <w:t>(d) Black-white-red</w:t>
      </w:r>
    </w:p>
    <w:p>
      <w:r>
        <w:t>Answer: b</w:t>
      </w:r>
    </w:p>
    <w:p>
      <w:r>
        <w:t>Solution: ✅ Correct Answer: B. Red-black-green</w:t>
      </w:r>
    </w:p>
    <w:p>
      <w:r>
        <w:t>🧠 PNC Core Concept: Old code red (live), black (neutral), green (earth).</w:t>
      </w:r>
    </w:p>
    <w:p>
      <w:r>
        <w:t>🔍 Why It Happens: Memorised colour code.</w:t>
      </w:r>
    </w:p>
    <w:p>
      <w:r>
        <w:t>🧭 PNC Science Path: Old colours → R-B-G.</w:t>
      </w:r>
    </w:p>
    <w:p>
      <w:r>
        <w:t>⚠️ Exam Trap: New IEC code (brown-blue-green/yellow) baits the swap.</w:t>
      </w:r>
    </w:p>
    <w:p>
      <w:r>
        <w:t>⚡ 5-Second Recall: Old = red-black-green.</w:t>
      </w:r>
    </w:p>
    <w:p>
      <w:r>
        <w:t>Question: New IEC wire colours (live-neutral-earth) are:</w:t>
      </w:r>
    </w:p>
    <w:p>
      <w:r>
        <w:t>नए आईईसी तार रंग (फेज-न्यूट्रल-अर्थ) क्या हैं?</w:t>
      </w:r>
    </w:p>
    <w:p>
      <w:r>
        <w:t>(a) Black-grey-white</w:t>
      </w:r>
    </w:p>
    <w:p>
      <w:r>
        <w:t>(b) Red-black-green</w:t>
      </w:r>
    </w:p>
    <w:p>
      <w:r>
        <w:t>(c) Brown-blue-green/yellow</w:t>
      </w:r>
    </w:p>
    <w:p>
      <w:r>
        <w:t>(d) Yellow-red-blue</w:t>
      </w:r>
    </w:p>
    <w:p>
      <w:r>
        <w:t>Answer: c</w:t>
      </w:r>
    </w:p>
    <w:p>
      <w:r>
        <w:t>Solution: ✅ Correct Answer: C. Brown-blue-green/yellow</w:t>
      </w:r>
    </w:p>
    <w:p>
      <w:r>
        <w:t>🧠 PNC Core Concept: Harmonised global code now adopted.</w:t>
      </w:r>
    </w:p>
    <w:p>
      <w:r>
        <w:t>🔍 Why It Happens: Old/new pair asked together.</w:t>
      </w:r>
    </w:p>
    <w:p>
      <w:r>
        <w:t>🧭 PNC Science Path: New colours → brown-blue-earth.</w:t>
      </w:r>
    </w:p>
    <w:p>
      <w:r>
        <w:t>⚡ 5-Second Recall: New = brown-blue.</w:t>
      </w:r>
    </w:p>
    <w:p>
      <w:r>
        <w:t>Question: A 15 A socket (power plug) differs from 5 A socket mainly in:</w:t>
      </w:r>
    </w:p>
    <w:p>
      <w:r>
        <w:t>15 A सॉकेट (पावर प्लग) 5 A से मुख्यतः किसमें भिन्न है?</w:t>
      </w:r>
    </w:p>
    <w:p>
      <w:r>
        <w:t>(a) Colour</w:t>
      </w:r>
    </w:p>
    <w:p>
      <w:r>
        <w:t>(b) Shape only</w:t>
      </w:r>
    </w:p>
    <w:p>
      <w:r>
        <w:t>(c) Voltage</w:t>
      </w:r>
    </w:p>
    <w:p>
      <w:r>
        <w:t>(d) Current capacity (thicker pins/wiring)</w:t>
      </w:r>
    </w:p>
    <w:p>
      <w:r>
        <w:t>Answer: d</w:t>
      </w:r>
    </w:p>
    <w:p>
      <w:r>
        <w:t>Solution: ✅ Correct Answer: D. Current capacity (thicker pins/wiring)</w:t>
      </w:r>
    </w:p>
    <w:p>
      <w:r>
        <w:t>🧠 PNC Core Concept: Heaters/geysers need 15 A lines.</w:t>
      </w:r>
    </w:p>
    <w:p>
      <w:r>
        <w:t>🔍 Why It Happens: Load decides gauge.</w:t>
      </w:r>
    </w:p>
    <w:p>
      <w:r>
        <w:t>🧭 PNC Science Path: Power socket → 15 A.</w:t>
      </w:r>
    </w:p>
    <w:p>
      <w:r>
        <w:t>⚡ 5-Second Recall: 15 A = heavy loads.</w:t>
      </w:r>
    </w:p>
    <w:p>
      <w:r>
        <w:t>Question: The human body feels a shock at currents above roughly:</w:t>
      </w:r>
    </w:p>
    <w:p>
      <w:r>
        <w:t>मानव शरीर को लगभग कितनी धारा से ऊपर झटका लगता है?</w:t>
      </w:r>
    </w:p>
    <w:p>
      <w:r>
        <w:t>(a) 0.1 mA</w:t>
      </w:r>
    </w:p>
    <w:p>
      <w:r>
        <w:t>(b) 1 mA (tingle); lethal ~100 mA</w:t>
      </w:r>
    </w:p>
    <w:p>
      <w:r>
        <w:t>(c) 1 A</w:t>
      </w:r>
    </w:p>
    <w:p>
      <w:r>
        <w:t>(d) 10 A</w:t>
      </w:r>
    </w:p>
    <w:p>
      <w:r>
        <w:t>Answer: b</w:t>
      </w:r>
    </w:p>
    <w:p>
      <w:r>
        <w:t>Solution: ✅ Correct Answer: B. 1 mA (tingle); lethal ~100 mA</w:t>
      </w:r>
    </w:p>
    <w:p>
      <w:r>
        <w:t>🧠 PNC Core Concept: Let-go threshold ~10–20 mA; fibrillation ~100 mA.</w:t>
      </w:r>
    </w:p>
    <w:p>
      <w:r>
        <w:t>🔍 Why It Happens: Nerve/muscle current sensitivity.</w:t>
      </w:r>
    </w:p>
    <w:p>
      <w:r>
        <w:t>🧭 PNC Science Path: Shock bands → 1–100 mA.</w:t>
      </w:r>
    </w:p>
    <w:p>
      <w:r>
        <w:t>{HLTH} Health Connect: Electrical-burn management basics.</w:t>
      </w:r>
    </w:p>
    <w:p>
      <w:r>
        <w:t>⚡ 5-Second Recall: 1 mA feel, 100 mA kill.</w:t>
      </w:r>
    </w:p>
    <w:p>
      <w:r>
        <w:t>Question: CFLs must not be thrown in bins because of:</w:t>
      </w:r>
    </w:p>
    <w:p>
      <w:r>
        <w:t>सीएफएल कूड़ेदान में क्यों नहीं फेंकने चाहिए?</w:t>
      </w:r>
    </w:p>
    <w:p>
      <w:r>
        <w:t>(a) Tungsten</w:t>
      </w:r>
    </w:p>
    <w:p>
      <w:r>
        <w:t>(b) Glass</w:t>
      </w:r>
    </w:p>
    <w:p>
      <w:r>
        <w:t>(c) Mercury vapour</w:t>
      </w:r>
    </w:p>
    <w:p>
      <w:r>
        <w:t>(d) Plastic</w:t>
      </w:r>
    </w:p>
    <w:p>
      <w:r>
        <w:t>Answer: c</w:t>
      </w:r>
    </w:p>
    <w:p>
      <w:r>
        <w:t>Solution: ✅ Correct Answer: C. Mercury vapour</w:t>
      </w:r>
    </w:p>
    <w:p>
      <w:r>
        <w:t>🧠 PNC Core Concept: E-waste rules mandate separate collection.</w:t>
      </w:r>
    </w:p>
    <w:p>
      <w:r>
        <w:t>🔍 Why It Happens: Neurotoxin release risk.</w:t>
      </w:r>
    </w:p>
    <w:p>
      <w:r>
        <w:t>🧭 PNC Science Path: CFL bin ban → mercury.</w:t>
      </w:r>
    </w:p>
    <w:p>
      <w:r>
        <w:t>⚡ 5-Second Recall: CFL = mercury.</w:t>
      </w:r>
    </w:p>
    <w:p>
      <w:r>
        <w:t>Question: Series connection of identical cells (n cells, emf E) gives total EMF:</w:t>
      </w:r>
    </w:p>
    <w:p>
      <w:r>
        <w:t>समान सेलों (n सेल, emf E) का श्रेणी संयोजन कुल EMF क्या देता है?</w:t>
      </w:r>
    </w:p>
    <w:p>
      <w:r>
        <w:t>(a) E</w:t>
      </w:r>
    </w:p>
    <w:p>
      <w:r>
        <w:t>(b) nE</w:t>
      </w:r>
    </w:p>
    <w:p>
      <w:r>
        <w:t>(c) E/n</w:t>
      </w:r>
    </w:p>
    <w:p>
      <w:r>
        <w:t>(d) Zero</w:t>
      </w:r>
    </w:p>
    <w:p>
      <w:r>
        <w:t>Answer: b</w:t>
      </w:r>
    </w:p>
    <w:p>
      <w:r>
        <w:t>Solution: ✅ Correct Answer: B. nE</w:t>
      </w:r>
    </w:p>
    <w:p>
      <w:r>
        <w:t>🧠 PNC Core Concept: Voltages add aiding; parallel keeps E (more current).</w:t>
      </w:r>
    </w:p>
    <w:p>
      <w:r>
        <w:t>🔍 Why It Happens: Stacked potentials.</w:t>
      </w:r>
    </w:p>
    <w:p>
      <w:r>
        <w:t>🧭 PNC Science Path: Series cells → nE.</w:t>
      </w:r>
    </w:p>
    <w:p>
      <w:r>
        <w:t>⚡ 5-Second Recall: Series adds EMF.</w:t>
      </w:r>
    </w:p>
    <w:p>
      <w:r>
        <w:t>Question: Cells in parallel give total EMF equal to:</w:t>
      </w:r>
    </w:p>
    <w:p>
      <w:r>
        <w:t>समांतर सेलों का कुल EMF किसके बराबर है?</w:t>
      </w:r>
    </w:p>
    <w:p>
      <w:r>
        <w:t>(a) Zero</w:t>
      </w:r>
    </w:p>
    <w:p>
      <w:r>
        <w:t>(b) E/n</w:t>
      </w:r>
    </w:p>
    <w:p>
      <w:r>
        <w:t>(c) nE</w:t>
      </w:r>
    </w:p>
    <w:p>
      <w:r>
        <w:t>(d) Single-cell E (more capacity)</w:t>
      </w:r>
    </w:p>
    <w:p>
      <w:r>
        <w:t>Answer: d</w:t>
      </w:r>
    </w:p>
    <w:p>
      <w:r>
        <w:t>Solution: ✅ Correct Answer: D. Single-cell E (more capacity)</w:t>
      </w:r>
    </w:p>
    <w:p>
      <w:r>
        <w:t>🧠 PNC Core Concept: Same voltage, longer runtime.</w:t>
      </w:r>
    </w:p>
    <w:p>
      <w:r>
        <w:t>🔍 Why It Happens: Parallel holds potential.</w:t>
      </w:r>
    </w:p>
    <w:p>
      <w:r>
        <w:t>🧭 PNC Science Path: Parallel cells → same E.</w:t>
      </w:r>
    </w:p>
    <w:p>
      <w:r>
        <w:t>⚡ 5-Second Recall: Parallel = same volts.</w:t>
      </w:r>
    </w:p>
    <w:p>
      <w:r>
        <w:t>Question: Inverter (home UPS) converts:</w:t>
      </w:r>
    </w:p>
    <w:p>
      <w:r>
        <w:t>इन्वर्टर (घरेलू यूपीएस) क्या बदलता है?</w:t>
      </w:r>
    </w:p>
    <w:p>
      <w:r>
        <w:t>(a) Sound to light</w:t>
      </w:r>
    </w:p>
    <w:p>
      <w:r>
        <w:t>(b) AC to DC</w:t>
      </w:r>
    </w:p>
    <w:p>
      <w:r>
        <w:t>(c) DC (battery) to AC</w:t>
      </w:r>
    </w:p>
    <w:p>
      <w:r>
        <w:t>(d) High to low only</w:t>
      </w:r>
    </w:p>
    <w:p>
      <w:r>
        <w:t>Answer: c</w:t>
      </w:r>
    </w:p>
    <w:p>
      <w:r>
        <w:t>Solution: ✅ Correct Answer: C. DC (battery) to AC</w:t>
      </w:r>
    </w:p>
    <w:p>
      <w:r>
        <w:t>🧠 PNC Core Concept: Rectifier charges (AC→DC); inverter discharges (DC→AC).</w:t>
      </w:r>
    </w:p>
    <w:p>
      <w:r>
        <w:t>🔍 Why It Happens: Home needs AC from battery.</w:t>
      </w:r>
    </w:p>
    <w:p>
      <w:r>
        <w:t>🧭 PNC Science Path: Inverter → DC to AC.</w:t>
      </w:r>
    </w:p>
    <w:p>
      <w:r>
        <w:t>⚡ 5-Second Recall: Inverter = DC→AC.</w:t>
      </w:r>
    </w:p>
    <w:p>
      <w:r>
        <w:t>Question: Stabiliser protects appliances chiefly against:</w:t>
      </w:r>
    </w:p>
    <w:p>
      <w:r>
        <w:t>स्टेबलाइजर उपकरणों की मुख्यतः किससे रक्षा करता है?</w:t>
      </w:r>
    </w:p>
    <w:p>
      <w:r>
        <w:t>(a) Voltage fluctuations</w:t>
      </w:r>
    </w:p>
    <w:p>
      <w:r>
        <w:t>(b) Theft</w:t>
      </w:r>
    </w:p>
    <w:p>
      <w:r>
        <w:t>(c) Rust</w:t>
      </w:r>
    </w:p>
    <w:p>
      <w:r>
        <w:t>(d) Dust</w:t>
      </w:r>
    </w:p>
    <w:p>
      <w:r>
        <w:t>Answer: a</w:t>
      </w:r>
    </w:p>
    <w:p>
      <w:r>
        <w:t>Solution: ✅ Correct Answer: A. Voltage fluctuations</w:t>
      </w:r>
    </w:p>
    <w:p>
      <w:r>
        <w:t>🧠 PNC Core Concept: Taps transformer to hold output band.</w:t>
      </w:r>
    </w:p>
    <w:p>
      <w:r>
        <w:t>🔍 Why It Happens: Surges kill compressors.</w:t>
      </w:r>
    </w:p>
    <w:p>
      <w:r>
        <w:t>🧭 PNC Science Path: Stabiliser → steady volts.</w:t>
      </w:r>
    </w:p>
    <w:p>
      <w:r>
        <w:t>⚡ 5-Second Recall: Stabiliser = steady V.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