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National Supercomputing Mission's PARAM series is built by:</w:t>
      </w:r>
    </w:p>
    <w:p>
      <w:r>
        <w:t>राष्ट्रीय सुपरकंप्यूटिंग मिशन की परम श्रृंखला कौन बनाता है?</w:t>
      </w:r>
    </w:p>
    <w:p>
      <w:r>
        <w:t>(a) C-DAC</w:t>
      </w:r>
    </w:p>
    <w:p>
      <w:r>
        <w:t>(b) TCS</w:t>
      </w:r>
    </w:p>
    <w:p>
      <w:r>
        <w:t>(c) Wipro</w:t>
      </w:r>
    </w:p>
    <w:p>
      <w:r>
        <w:t>(d) Infosys</w:t>
      </w:r>
    </w:p>
    <w:p>
      <w:r>
        <w:t>Answer: a</w:t>
      </w:r>
    </w:p>
    <w:p>
      <w:r>
        <w:t>Solution: ✅ Correct Answer: A. C-DAC</w:t>
      </w:r>
    </w:p>
    <w:p>
      <w:r>
        <w:t>🧠 PNC Core Fact: Pune centre; PARAM Shivay to PARAM Rudra generations.</w:t>
      </w:r>
    </w:p>
    <w:p>
      <w:r>
        <w:t>🌐 PNC Context: Vijay Bhatkar = father of Param (1991, post-Cray denial).</w:t>
      </w:r>
    </w:p>
    <w:p>
      <w:r>
        <w:t>⚡ 5-Second Recall: PARAM = B-DAC.</w:t>
      </w:r>
    </w:p>
    <w:p>
      <w:r>
        <w:t>Question: UPI (Unified Payments Interface) was developed by:</w:t>
      </w:r>
    </w:p>
    <w:p>
      <w:r>
        <w:t>यूपीआई (एकीकृत भुगतान इंटरफेस) किसने विकसित किया?</w:t>
      </w:r>
    </w:p>
    <w:p>
      <w:r>
        <w:t>(a) RBI directly</w:t>
      </w:r>
    </w:p>
    <w:p>
      <w:r>
        <w:t>(b) NPCI</w:t>
      </w:r>
    </w:p>
    <w:p>
      <w:r>
        <w:t>(c) SBI</w:t>
      </w:r>
    </w:p>
    <w:p>
      <w:r>
        <w:t>(d) Visa India</w:t>
      </w:r>
    </w:p>
    <w:p>
      <w:r>
        <w:t>Answer: b</w:t>
      </w:r>
    </w:p>
    <w:p>
      <w:r>
        <w:t>Solution: ✅ Correct Answer: B. NPCI</w:t>
      </w:r>
    </w:p>
    <w:p>
      <w:r>
        <w:t>🧠 PNC Core Fact: 2016; IMPS rails; now global (UAE, France, Sri Lanka links).</w:t>
      </w:r>
    </w:p>
    <w:p>
      <w:r>
        <w:t>🌐 PNC Context: NPCI also runs RuPay + FASTag + AePS.</w:t>
      </w:r>
    </w:p>
    <w:p>
      <w:r>
        <w:t>⚡ 5-Second Recall: UPI = NPCI.</w:t>
      </w:r>
    </w:p>
    <w:p>
      <w:r>
        <w:t>Question: BHIM app is named after:</w:t>
      </w:r>
    </w:p>
    <w:p>
      <w:r>
        <w:t>भीम ऐप का नामकरण किनके नाम पर है?</w:t>
      </w:r>
    </w:p>
    <w:p>
      <w:r>
        <w:t>(a) B. R. Ambedkar</w:t>
      </w:r>
    </w:p>
    <w:p>
      <w:r>
        <w:t>(b) Bhilai Steel Plant</w:t>
      </w:r>
    </w:p>
    <w:p>
      <w:r>
        <w:t>(c) Bharat Electronics</w:t>
      </w:r>
    </w:p>
    <w:p>
      <w:r>
        <w:t>(d) Bhima of Mahabharata</w:t>
      </w:r>
    </w:p>
    <w:p>
      <w:r>
        <w:t>Answer: a</w:t>
      </w:r>
    </w:p>
    <w:p>
      <w:r>
        <w:t>Solution: ✅ Correct Answer: A. B. R. Ambedkar</w:t>
      </w:r>
    </w:p>
    <w:p>
      <w:r>
        <w:t>🧠 PNC Core Fact: Bharat Interface for Money; 2016 UPI push.</w:t>
      </w:r>
    </w:p>
    <w:p>
      <w:r>
        <w:t>🌐 PNC Context: Ambedkar's economics (RBI origins thesis) cited at launch.</w:t>
      </w:r>
    </w:p>
    <w:p>
      <w:r>
        <w:t>⚡ 5-Second Recall: BHIM = Ambedkar.</w:t>
      </w:r>
    </w:p>
    <w:p>
      <w:r>
        <w:t>Question: 5G services in India were launched in:</w:t>
      </w:r>
    </w:p>
    <w:p>
      <w:r>
        <w:t>भारत में 5जी सेवाएं कब शुरू हुईं?</w:t>
      </w:r>
    </w:p>
    <w:p>
      <w:r>
        <w:t>(a) 2026</w:t>
      </w:r>
    </w:p>
    <w:p>
      <w:r>
        <w:t>(b) 2020</w:t>
      </w:r>
    </w:p>
    <w:p>
      <w:r>
        <w:t>(c) 2022</w:t>
      </w:r>
    </w:p>
    <w:p>
      <w:r>
        <w:t>(d) 2024</w:t>
      </w:r>
    </w:p>
    <w:p>
      <w:r>
        <w:t>Answer: c</w:t>
      </w:r>
    </w:p>
    <w:p>
      <w:r>
        <w:t>Solution: ✅ Correct Answer: C. 2022</w:t>
      </w:r>
    </w:p>
    <w:p>
      <w:r>
        <w:t>🧠 PNC Core Fact: 1 Oct 2022 (India Mobile Congress); Jio + Airtel rollout.</w:t>
      </w:r>
    </w:p>
    <w:p>
      <w:r>
        <w:t>🌐 PNC Context: 6G vision (Bharat 6G) targets 2030.</w:t>
      </w:r>
    </w:p>
    <w:p>
      <w:r>
        <w:t>⚡ 5-Second Recall: 5G = Oct 2022.</w:t>
      </w:r>
    </w:p>
    <w:p>
      <w:r>
        <w:t>Question: The Indian equivalent of GPS for civilian use (operational) is:</w:t>
      </w:r>
    </w:p>
    <w:p>
      <w:r>
        <w:t>नागरिक उपयोग हेतु जीपीएस का भारतीय समकक्ष (परिचालित) क्या है?</w:t>
      </w:r>
    </w:p>
    <w:p>
      <w:r>
        <w:t>(a) GAGAN only</w:t>
      </w:r>
    </w:p>
    <w:p>
      <w:r>
        <w:t>(b) NavIC</w:t>
      </w:r>
    </w:p>
    <w:p>
      <w:r>
        <w:t>(c) IRNSS-testbed only</w:t>
      </w:r>
    </w:p>
    <w:p>
      <w:r>
        <w:t>(d) Bhuvan</w:t>
      </w:r>
    </w:p>
    <w:p>
      <w:r>
        <w:t>Answer: b</w:t>
      </w:r>
    </w:p>
    <w:p>
      <w:r>
        <w:t>Solution: ✅ Correct Answer: B. NavIC</w:t>
      </w:r>
    </w:p>
    <w:p>
      <w:r>
        <w:t>🧠 PNC Core Fact: IRNSS renamed NavIC; phone-chip support expanding.</w:t>
      </w:r>
    </w:p>
    <w:p>
      <w:r>
        <w:t>🌐 PNC Context: GAGAN = aviation augmentation (ISRO+AAI); Bhuvan = geo-portal.</w:t>
      </w:r>
    </w:p>
    <w:p>
      <w:r>
        <w:t>⚠️ Exam Trap: GAGAN (aviation) vs NavIC (positioning) — use decides.</w:t>
      </w:r>
    </w:p>
    <w:p>
      <w:r>
        <w:t>⚡ 5-Second Recall: Civilian GPS = NavIC.</w:t>
      </w:r>
    </w:p>
    <w:p>
      <w:r>
        <w:t>Question: Aadhaar is issued by:</w:t>
      </w:r>
    </w:p>
    <w:p>
      <w:r>
        <w:t>आधार किसके द्वारा जारी होता है?</w:t>
      </w:r>
    </w:p>
    <w:p>
      <w:r>
        <w:t>(a) Election Commission</w:t>
      </w:r>
    </w:p>
    <w:p>
      <w:r>
        <w:t>(b) NITI Aayog</w:t>
      </w:r>
    </w:p>
    <w:p>
      <w:r>
        <w:t>(c) RBI</w:t>
      </w:r>
    </w:p>
    <w:p>
      <w:r>
        <w:t>(d) UIDAI</w:t>
      </w:r>
    </w:p>
    <w:p>
      <w:r>
        <w:t>Answer: d</w:t>
      </w:r>
    </w:p>
    <w:p>
      <w:r>
        <w:t>Solution: ✅ Correct Answer: D. UIDAI</w:t>
      </w:r>
    </w:p>
    <w:p>
      <w:r>
        <w:t>🧠 PNC Core Fact: 2009 body; 12-digit biometric ID; 2016 Act.</w:t>
      </w:r>
    </w:p>
    <w:p>
      <w:r>
        <w:t>🌐 PNC Context: Puttaswamy (2017) upheld with privacy limits.</w:t>
      </w:r>
    </w:p>
    <w:p>
      <w:r>
        <w:t>⚡ 5-Second Recall: Aadhaar = UIDAI.</w:t>
      </w:r>
    </w:p>
    <w:p>
      <w:r>
        <w:t>Question: The head of ISRO (Chairman, Space Commission) in 2024–25 was:</w:t>
      </w:r>
    </w:p>
    <w:p>
      <w:r>
        <w:t>2024–25 में इसरो अध्यक्ष (अंतरिक्ष आयोग) कौन थे?</w:t>
      </w:r>
    </w:p>
    <w:p>
      <w:r>
        <w:t>(a) A. S. Kiran Kumar</w:t>
      </w:r>
    </w:p>
    <w:p>
      <w:r>
        <w:t>(b) K. Sivan</w:t>
      </w:r>
    </w:p>
    <w:p>
      <w:r>
        <w:t>(c) S. Somanath</w:t>
      </w:r>
    </w:p>
    <w:p>
      <w:r>
        <w:t>(d) V. Narayanan</w:t>
      </w:r>
    </w:p>
    <w:p>
      <w:r>
        <w:t>Answer: c</w:t>
      </w:r>
    </w:p>
    <w:p>
      <w:r>
        <w:t>Solution: ✅ Correct Answer: C. S. Somanath</w:t>
      </w:r>
    </w:p>
    <w:p>
      <w:r>
        <w:t>🧠 PNC Core Fact: Jan 2022–Jan 2025 tenure; Chandrayaan-3 + Aditya era chief.</w:t>
      </w:r>
    </w:p>
    <w:p>
      <w:r>
        <w:t>🌐 PNC Context: V. Narayanan took over Jan 2025 — tenure-boundary trap.</w:t>
      </w:r>
    </w:p>
    <w:p>
      <w:r>
        <w:t>⚠️ Exam Trap: 2024–25 window = Somanath; post-Jan-2025 = Narayanan.</w:t>
      </w:r>
    </w:p>
    <w:p>
      <w:r>
        <w:t>⚡ 5-Second Recall: CY-3 chief = Somanath.</w:t>
      </w:r>
    </w:p>
    <w:p>
      <w:r>
        <w:t>Question: DigiLocker provides what maximum free storage per citizen?</w:t>
      </w:r>
    </w:p>
    <w:p>
      <w:r>
        <w:t>डिजिलॉकर प्रति नागरिक कितना मुफ्त भंडारण देता है?</w:t>
      </w:r>
    </w:p>
    <w:p>
      <w:r>
        <w:t>(a) 1 GB</w:t>
      </w:r>
    </w:p>
    <w:p>
      <w:r>
        <w:t>(b) 10 GB</w:t>
      </w:r>
    </w:p>
    <w:p>
      <w:r>
        <w:t>(c) 100 GB</w:t>
      </w:r>
    </w:p>
    <w:p>
      <w:r>
        <w:t>(d) 100 MB</w:t>
      </w:r>
    </w:p>
    <w:p>
      <w:r>
        <w:t>Answer: a</w:t>
      </w:r>
    </w:p>
    <w:p>
      <w:r>
        <w:t>Solution: ✅ Correct Answer: A. 1 GB</w:t>
      </w:r>
    </w:p>
    <w:p>
      <w:r>
        <w:t>🧠 PNC Core Fact: MeitY/NeGD; Aadhaar-linked document wallet; paperless governance pillar.</w:t>
      </w:r>
    </w:p>
    <w:p>
      <w:r>
        <w:t>🌐 PNC Context: Digital India 2015 umbrella scheme.</w:t>
      </w:r>
    </w:p>
    <w:p>
      <w:r>
        <w:t>⚡ 5-Second Recall: DigiLocker = 1 GB.</w:t>
      </w:r>
    </w:p>
    <w:p>
      <w:r>
        <w:t>Question: PARAM 8000 (1991) was significant as India's first:</w:t>
      </w:r>
    </w:p>
    <w:p>
      <w:r>
        <w:t>परम 8000 (1991) भारत के प्रथम किस रूप में महत्वपूर्ण था?</w:t>
      </w:r>
    </w:p>
    <w:p>
      <w:r>
        <w:t>(a) Mobile phone</w:t>
      </w:r>
    </w:p>
    <w:p>
      <w:r>
        <w:t>(b) Internet node</w:t>
      </w:r>
    </w:p>
    <w:p>
      <w:r>
        <w:t>(c) Satellite</w:t>
      </w:r>
    </w:p>
    <w:p>
      <w:r>
        <w:t>(d) Indigenous supercomputer</w:t>
      </w:r>
    </w:p>
    <w:p>
      <w:r>
        <w:t>Answer: d</w:t>
      </w:r>
    </w:p>
    <w:p>
      <w:r>
        <w:t>Solution: ✅ Correct Answer: D. Indigenous supercomputer</w:t>
      </w:r>
    </w:p>
    <w:p>
      <w:r>
        <w:t>🧠 PNC Core Fact: Built after US denied Cray; proved self-reliance path.</w:t>
      </w:r>
    </w:p>
    <w:p>
      <w:r>
        <w:t>🌐 PNC Context: ERNET (1986) = first internet backbone, separate milestone.</w:t>
      </w:r>
    </w:p>
    <w:p>
      <w:r>
        <w:t>⚡ 5-Second Recall: PARAM 8000 = desi supercomputer.</w:t>
      </w:r>
    </w:p>
    <w:p>
      <w:r>
        <w:t>Question: India's first 3D-printed rocket engine (Agnibaan) belongs to startup:</w:t>
      </w:r>
    </w:p>
    <w:p>
      <w:r>
        <w:t>भारत का प्रथम 3डी-प्रिंटेड रॉकेट इंजन (अग्निबाण) किस स्टार्टअप का है?</w:t>
      </w:r>
    </w:p>
    <w:p>
      <w:r>
        <w:t>(a) Skyroot</w:t>
      </w:r>
    </w:p>
    <w:p>
      <w:r>
        <w:t>(b) Agnikul Cosmos</w:t>
      </w:r>
    </w:p>
    <w:p>
      <w:r>
        <w:t>(c) Pixxel</w:t>
      </w:r>
    </w:p>
    <w:p>
      <w:r>
        <w:t>(d) Dhruva Space</w:t>
      </w:r>
    </w:p>
    <w:p>
      <w:r>
        <w:t>Answer: b</w:t>
      </w:r>
    </w:p>
    <w:p>
      <w:r>
        <w:t>Solution: ✅ Correct Answer: B. Agnikul Cosmos</w:t>
      </w:r>
    </w:p>
    <w:p>
      <w:r>
        <w:t>🧠 PNC Core Fact: IIT-Madras startup; Agnibaan SOrTeD suborbital test May 2024.</w:t>
      </w:r>
    </w:p>
    <w:p>
      <w:r>
        <w:t>🌐 PNC Context: Skyroot = Vikram-S (first private rocket, 2022).</w:t>
      </w:r>
    </w:p>
    <w:p>
      <w:r>
        <w:t>⚡ 5-Second Recall: Agnikul = 3D-printed engine.</w:t>
      </w:r>
    </w:p>
    <w:p>
      <w:r>
        <w:t>Question: The human genome has approximately how many protein-coding genes?</w:t>
      </w:r>
    </w:p>
    <w:p>
      <w:r>
        <w:t>मानव जीनोम में लगभग कितने प्रोटीन-कोडिंग जीन हैं?</w:t>
      </w:r>
    </w:p>
    <w:p>
      <w:r>
        <w:t>(a) 3 million</w:t>
      </w:r>
    </w:p>
    <w:p>
      <w:r>
        <w:t>(b) 3,000</w:t>
      </w:r>
    </w:p>
    <w:p>
      <w:r>
        <w:t>(c) 20,000–25,000</w:t>
      </w:r>
    </w:p>
    <w:p>
      <w:r>
        <w:t>(d) 100,000</w:t>
      </w:r>
    </w:p>
    <w:p>
      <w:r>
        <w:t>Answer: c</w:t>
      </w:r>
    </w:p>
    <w:p>
      <w:r>
        <w:t>Solution: ✅ Correct Answer: C. 20,000–25,000</w:t>
      </w:r>
    </w:p>
    <w:p>
      <w:r>
        <w:t>🧠 PNC Core Fact: Human Genome Project (2003) surprise — far fewer than expected.</w:t>
      </w:r>
    </w:p>
    <w:p>
      <w:r>
        <w:t>🌐 PNC Context: 3 billion base pairs; ENCODE maps the rest.</w:t>
      </w:r>
    </w:p>
    <w:p>
      <w:r>
        <w:t>⚡ 5-Second Recall: Genes ≈ 20-25k.</w:t>
      </w:r>
    </w:p>
    <w:p>
      <w:r>
        <w:t>Question: CRISPR-Cas9 technology (Nobel Chemistry 2020) is used for:</w:t>
      </w:r>
    </w:p>
    <w:p>
      <w:r>
        <w:t>क्रिस्पर-कैस9 तकनीक (नोबेल रसायन 2020) किस हेतु है?</w:t>
      </w:r>
    </w:p>
    <w:p>
      <w:r>
        <w:t>(a) Cloning sheep</w:t>
      </w:r>
    </w:p>
    <w:p>
      <w:r>
        <w:t>(b) X-ray imaging</w:t>
      </w:r>
    </w:p>
    <w:p>
      <w:r>
        <w:t>(c) Vaccine storage</w:t>
      </w:r>
    </w:p>
    <w:p>
      <w:r>
        <w:t>(d) Gene editing</w:t>
      </w:r>
    </w:p>
    <w:p>
      <w:r>
        <w:t>Answer: d</w:t>
      </w:r>
    </w:p>
    <w:p>
      <w:r>
        <w:t>Solution: ✅ Correct Answer: D. Gene editing</w:t>
      </w:r>
    </w:p>
    <w:p>
      <w:r>
        <w:t>🧠 PNC Core Fact: Doudna-Charpentier molecular scissors.</w:t>
      </w:r>
    </w:p>
    <w:p>
      <w:r>
        <w:t>🌐 PNC Context: 2020 Chemistry; sickle-cell therapies (Casgevy) followed.</w:t>
      </w:r>
    </w:p>
    <w:p>
      <w:r>
        <w:t>⚡ 5-Second Recall: CRISPR = gene scissors.</w:t>
      </w:r>
    </w:p>
    <w:p>
      <w:r>
        <w:t>Question: India's first mRNA-based COVID vaccine (Gennova) is named:</w:t>
      </w:r>
    </w:p>
    <w:p>
      <w:r>
        <w:t>भारत का प्रथम एमआरएनए-आधारित कोविड टीका (जेनोवा) क्या कहलाता है?</w:t>
      </w:r>
    </w:p>
    <w:p>
      <w:r>
        <w:t>(a) GEMCOVAC-19</w:t>
      </w:r>
    </w:p>
    <w:p>
      <w:r>
        <w:t>(b) Corbevax</w:t>
      </w:r>
    </w:p>
    <w:p>
      <w:r>
        <w:t>(c) Covaxin</w:t>
      </w:r>
    </w:p>
    <w:p>
      <w:r>
        <w:t>(d) Covishield</w:t>
      </w:r>
    </w:p>
    <w:p>
      <w:r>
        <w:t>Answer: a</w:t>
      </w:r>
    </w:p>
    <w:p>
      <w:r>
        <w:t>Solution: ✅ Correct Answer: A. GEMCOVAC-19</w:t>
      </w:r>
    </w:p>
    <w:p>
      <w:r>
        <w:t>🧠 PNC Core Fact: Gennova (Pune) mRNA platform; emergency nod 2022.</w:t>
      </w:r>
    </w:p>
    <w:p>
      <w:r>
        <w:t>🌐 PNC Context: Covaxin (Bharat Biotech, inactivated) vs Covishield (SII, viral vector).</w:t>
      </w:r>
    </w:p>
    <w:p>
      <w:r>
        <w:t>⚡ 5-Second Recall: Desi mRNA = GEMCOVAC.</w:t>
      </w:r>
    </w:p>
    <w:p>
      <w:r>
        <w:t>Question: The human insulin (Humulin) first produced by recombinant DNA (1982) was made by:</w:t>
      </w:r>
    </w:p>
    <w:p>
      <w:r>
        <w:t>पुनःसंयोजी डीएनए से बना प्रथम मानव इंसुलिन (ह्यूमुलिन, 1982) किसने बनाया?</w:t>
      </w:r>
    </w:p>
    <w:p>
      <w:r>
        <w:t>(a) Novartis</w:t>
      </w:r>
    </w:p>
    <w:p>
      <w:r>
        <w:t>(b) Genentech-Eli Lilly</w:t>
      </w:r>
    </w:p>
    <w:p>
      <w:r>
        <w:t>(c) Pfizer</w:t>
      </w:r>
    </w:p>
    <w:p>
      <w:r>
        <w:t>(d) GSK</w:t>
      </w:r>
    </w:p>
    <w:p>
      <w:r>
        <w:t>Answer: b</w:t>
      </w:r>
    </w:p>
    <w:p>
      <w:r>
        <w:t>Solution: ✅ Correct Answer: B. Genentech-Eli Lilly</w:t>
      </w:r>
    </w:p>
    <w:p>
      <w:r>
        <w:t>🧠 PNC Core Fact: First recombinant drug ever approved (FDA Oct 1982).</w:t>
      </w:r>
    </w:p>
    <w:p>
      <w:r>
        <w:t>🌐 PNC Context: Biotech-industry birth certificate moment.</w:t>
      </w:r>
    </w:p>
    <w:p>
      <w:r>
        <w:t>⚡ 5-Second Recall: First biotech drug = Humulin 1982.</w:t>
      </w:r>
    </w:p>
    <w:p>
      <w:r>
        <w:t>Question: Penicillin was discovered by Alexander Fleming in:</w:t>
      </w:r>
    </w:p>
    <w:p>
      <w:r>
        <w:t>पेनिसिलिन की खोज अलेक्जेंडर फ्लेमिंग ने कब की?</w:t>
      </w:r>
    </w:p>
    <w:p>
      <w:r>
        <w:t>(a) 1948</w:t>
      </w:r>
    </w:p>
    <w:p>
      <w:r>
        <w:t>(b) 1918</w:t>
      </w:r>
    </w:p>
    <w:p>
      <w:r>
        <w:t>(c) 1928</w:t>
      </w:r>
    </w:p>
    <w:p>
      <w:r>
        <w:t>(d) 1938</w:t>
      </w:r>
    </w:p>
    <w:p>
      <w:r>
        <w:t>Answer: c</w:t>
      </w:r>
    </w:p>
    <w:p>
      <w:r>
        <w:t>Solution: ✅ Correct Answer: C. 1928</w:t>
      </w:r>
    </w:p>
    <w:p>
      <w:r>
        <w:t>🧠 PNC Core Fact: Penicillium mould accident; Florey-Chain purified (Nobel 1945).</w:t>
      </w:r>
    </w:p>
    <w:p>
      <w:r>
        <w:t>🌐 PNC Context: Antibiotic era starts here — links to AMR CA Qs.</w:t>
      </w:r>
    </w:p>
    <w:p>
      <w:r>
        <w:t>⚡ 5-Second Recall: Penicillin = 1928.</w:t>
      </w:r>
    </w:p>
    <w:p>
      <w:r>
        <w:t>Question: The Nobel Medicine 2025 trio worked on:</w:t>
      </w:r>
    </w:p>
    <w:p>
      <w:r>
        <w:t>नोबेल चिकित्सा 2025 त्रयी ने किस पर कार्य किया?</w:t>
      </w:r>
    </w:p>
    <w:p>
      <w:r>
        <w:t>(a) Artificial blood</w:t>
      </w:r>
    </w:p>
    <w:p>
      <w:r>
        <w:t>(b) Lab-grown organs</w:t>
      </w:r>
    </w:p>
    <w:p>
      <w:r>
        <w:t>(c) mRNA vaccines</w:t>
      </w:r>
    </w:p>
    <w:p>
      <w:r>
        <w:t>(d) Regulatory T-cell tolerance</w:t>
      </w:r>
    </w:p>
    <w:p>
      <w:r>
        <w:t>Answer: d</w:t>
      </w:r>
    </w:p>
    <w:p>
      <w:r>
        <w:t>Solution: ✅ Correct Answer: D. Regulatory T-cell tolerance</w:t>
      </w:r>
    </w:p>
    <w:p>
      <w:r>
        <w:t>🧠 PNC Core Fact: Brunkow-Ramsdell-Sakaguchi; autoimmunity key.</w:t>
      </w:r>
    </w:p>
    <w:p>
      <w:r>
        <w:t>🌐 PNC Context: Cross-link to GKA-01 S04 Q8 — same fact, applied angle.</w:t>
      </w:r>
    </w:p>
    <w:p>
      <w:r>
        <w:t>⚡ 5-Second Recall: 2025 Medicine = T-reg.</w:t>
      </w:r>
    </w:p>
    <w:p>
      <w:r>
        <w:t>Question: India's Genome India Project aims to sequence how many genomes?</w:t>
      </w:r>
    </w:p>
    <w:p>
      <w:r>
        <w:t>जीनोम इंडिया परियोजना का लक्ष्य कितने जीनोम अनुक्रमित करना है?</w:t>
      </w:r>
    </w:p>
    <w:p>
      <w:r>
        <w:t>(a) 1,000</w:t>
      </w:r>
    </w:p>
    <w:p>
      <w:r>
        <w:t>(b) 10,000</w:t>
      </w:r>
    </w:p>
    <w:p>
      <w:r>
        <w:t>(c) 1,00,000</w:t>
      </w:r>
    </w:p>
    <w:p>
      <w:r>
        <w:t>(d) 10,00,000</w:t>
      </w:r>
    </w:p>
    <w:p>
      <w:r>
        <w:t>Answer: b</w:t>
      </w:r>
    </w:p>
    <w:p>
      <w:r>
        <w:t>Solution: ✅ Correct Answer: B. 10,000</w:t>
      </w:r>
    </w:p>
    <w:p>
      <w:r>
        <w:t>🧠 PNC Core Fact: DBT-led; 10,000 healthy Indians; data at IBDC Faridabad.</w:t>
      </w:r>
    </w:p>
    <w:p>
      <w:r>
        <w:t>🌐 PNC Context: Precision-medicine base for Indian diversity.</w:t>
      </w:r>
    </w:p>
    <w:p>
      <w:r>
        <w:t>⚡ 5-Second Recall: Genome India = 10,000.</w:t>
      </w:r>
    </w:p>
    <w:p>
      <w:r>
        <w:t>Question: The polio vaccine (oral, Sabin) differs from Salk's in being:</w:t>
      </w:r>
    </w:p>
    <w:p>
      <w:r>
        <w:t>मौखिक (साबिन) पोलियो टीका साल्क के टीके से किस प्रकार भिन्न है?</w:t>
      </w:r>
    </w:p>
    <w:p>
      <w:r>
        <w:t>(a) Live-attenuated oral drops</w:t>
      </w:r>
    </w:p>
    <w:p>
      <w:r>
        <w:t>(b) Failed trial</w:t>
      </w:r>
    </w:p>
    <w:p>
      <w:r>
        <w:t>(c) Veterinary only</w:t>
      </w:r>
    </w:p>
    <w:p>
      <w:r>
        <w:t>(d) Injected</w:t>
      </w:r>
    </w:p>
    <w:p>
      <w:r>
        <w:t>Answer: a</w:t>
      </w:r>
    </w:p>
    <w:p>
      <w:r>
        <w:t>Solution: ✅ Correct Answer: A. Live-attenuated oral drops</w:t>
      </w:r>
    </w:p>
    <w:p>
      <w:r>
        <w:t>🧠 PNC Core Fact: OPV = gut immunity + pulse campaigns; India uses bOPV.</w:t>
      </w:r>
    </w:p>
    <w:p>
      <w:r>
        <w:t>🌐 PNC Context: India polio-free certified 2014; last case 2011 Howrah.</w:t>
      </w:r>
    </w:p>
    <w:p>
      <w:r>
        <w:t>⚡ 5-Second Recall: Sabin = oral drops.</w:t>
      </w:r>
    </w:p>
    <w:p>
      <w:r>
        <w:t>Question: COVAXIN was developed by Bharat Biotech with which partner?</w:t>
      </w:r>
    </w:p>
    <w:p>
      <w:r>
        <w:t>कोवैक्सिन भारत बायोटेक ने किस भागीदार के साथ विकसित की?</w:t>
      </w:r>
    </w:p>
    <w:p>
      <w:r>
        <w:t>(a) AIIMS</w:t>
      </w:r>
    </w:p>
    <w:p>
      <w:r>
        <w:t>(b) CSIR</w:t>
      </w:r>
    </w:p>
    <w:p>
      <w:r>
        <w:t>(c) IISc</w:t>
      </w:r>
    </w:p>
    <w:p>
      <w:r>
        <w:t>(d) ICMR-NIV</w:t>
      </w:r>
    </w:p>
    <w:p>
      <w:r>
        <w:t>Answer: d</w:t>
      </w:r>
    </w:p>
    <w:p>
      <w:r>
        <w:t>Solution: ✅ Correct Answer: D. ICMR-NIV</w:t>
      </w:r>
    </w:p>
    <w:p>
      <w:r>
        <w:t>🧠 PNC Core Fact: Inactivated-virus platform; Pune NIV strain.</w:t>
      </w:r>
    </w:p>
    <w:p>
      <w:r>
        <w:t>🌐 PNC Context: Covishield = SII + Oxford/AstraZeneca sibling.</w:t>
      </w:r>
    </w:p>
    <w:p>
      <w:r>
        <w:t>⚡ 5-Second Recall: Covaxin = BB + ICMR.</w:t>
      </w:r>
    </w:p>
    <w:p>
      <w:r>
        <w:t>Question: Dolly the sheep (1996) proved which technique?</w:t>
      </w:r>
    </w:p>
    <w:p>
      <w:r>
        <w:t>डॉली भेड़ (1996) ने किस तकनीक को सिद्ध किया?</w:t>
      </w:r>
    </w:p>
    <w:p>
      <w:r>
        <w:t>(a) Xenotransplant</w:t>
      </w:r>
    </w:p>
    <w:p>
      <w:r>
        <w:t>(b) In-vitro fertilisation</w:t>
      </w:r>
    </w:p>
    <w:p>
      <w:r>
        <w:t>(c) Somatic cell nuclear transfer (cloning)</w:t>
      </w:r>
    </w:p>
    <w:p>
      <w:r>
        <w:t>(d) Gene therapy</w:t>
      </w:r>
    </w:p>
    <w:p>
      <w:r>
        <w:t>Answer: c</w:t>
      </w:r>
    </w:p>
    <w:p>
      <w:r>
        <w:t>Solution: ✅ Correct Answer: C. Somatic cell nuclear transfer (cloning)</w:t>
      </w:r>
    </w:p>
    <w:p>
      <w:r>
        <w:t>🧠 PNC Core Fact: Roslin Institute, Edinburgh; adult-cell clone lived 6 years.</w:t>
      </w:r>
    </w:p>
    <w:p>
      <w:r>
        <w:t>🌐 PNC Context: Nooraloo? No — India's clone buffalo Garima (NDRI 2009).</w:t>
      </w:r>
    </w:p>
    <w:p>
      <w:r>
        <w:t>⚡ 5-Second Recall: Dolly = cloning 1996.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