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Schedules does the Constitution of India have at present?</w:t>
      </w:r>
    </w:p>
    <w:p>
      <w:r>
        <w:t>भारत के संविधान में वर्तमान में कितनी अनुसूचियाँ हैं?</w:t>
      </w:r>
    </w:p>
    <w:p>
      <w:r>
        <w:t>(a) 8</w:t>
      </w:r>
    </w:p>
    <w:p>
      <w:r>
        <w:t>(b) 10</w:t>
      </w:r>
    </w:p>
    <w:p>
      <w:r>
        <w:t>(c) 12</w:t>
      </w:r>
    </w:p>
    <w:p>
      <w:r>
        <w:t>(d) 11</w:t>
      </w:r>
    </w:p>
    <w:p>
      <w:r>
        <w:t>Answer: c</w:t>
      </w:r>
    </w:p>
    <w:p>
      <w:r>
        <w:t>Solution: ✅ Correct Answer: C. 12</w:t>
      </w:r>
    </w:p>
    <w:p>
      <w:r>
        <w:t>🧠 Core Concept: The Constitution originally had 8 Schedules; four more were added by amendments, making 12.</w:t>
      </w:r>
    </w:p>
    <w:p>
      <w:r>
        <w:t>🔍 Why This Is Correct: Ninth (1st Amendment), Tenth (52nd), Eleventh (73rd) and Twelfth (74th) were added after the original eight.</w:t>
      </w:r>
    </w:p>
    <w:p>
      <w:r>
        <w:t>🧩 Option Check: '8' is the original count, a frequent distractor for the current number.</w:t>
      </w:r>
    </w:p>
    <w:p>
      <w:r>
        <w:t>⚠️ Exam Trap: 8 (original, 1950) vs 12 (current) — always read 'at present'.</w:t>
      </w:r>
    </w:p>
    <w:p>
      <w:r>
        <w:t>⚡ 5-Second Recall: Original 8 → now 12 schedules.</w:t>
      </w:r>
    </w:p>
    <w:p>
      <w:r>
        <w:t>💎 PNC Exam Pearl: Schedules 9–12 arrived via the 1st, 52nd, 73rd and 74th Amendments.</w:t>
      </w:r>
    </w:p>
    <w:p>
      <w:r>
        <w:t>Question: How many Parts does the Constitution of India have at present?</w:t>
      </w:r>
    </w:p>
    <w:p>
      <w:r>
        <w:t>भारत के संविधान में वर्तमान में कितने भाग हैं?</w:t>
      </w:r>
    </w:p>
    <w:p>
      <w:r>
        <w:t>(a) 25</w:t>
      </w:r>
    </w:p>
    <w:p>
      <w:r>
        <w:t>(b) 22</w:t>
      </w:r>
    </w:p>
    <w:p>
      <w:r>
        <w:t>(c) 24</w:t>
      </w:r>
    </w:p>
    <w:p>
      <w:r>
        <w:t>(d) 26</w:t>
      </w:r>
    </w:p>
    <w:p>
      <w:r>
        <w:t>Answer: a</w:t>
      </w:r>
    </w:p>
    <w:p>
      <w:r>
        <w:t>Solution: ✅ Correct Answer: A. 25</w:t>
      </w:r>
    </w:p>
    <w:p>
      <w:r>
        <w:t>🧠 Core Concept: The original 22 Parts grew to 25 with the addition of Part IVA (42nd), Parts IX and IXA (73rd/74th) and Part IXB (97th).</w:t>
      </w:r>
    </w:p>
    <w:p>
      <w:r>
        <w:t>🔍 Why This Is Correct: Part VII was repealed in 1956, but the five new Parts added since outweigh it — net total is 25.</w:t>
      </w:r>
    </w:p>
    <w:p>
      <w:r>
        <w:t>🧩 Option Check: '22' is the original number; '25' reflects the amendments.</w:t>
      </w:r>
    </w:p>
    <w:p>
      <w:r>
        <w:t>⚠️ Exam Trap: Original Parts = 22, original Schedules = 8, original Articles = 395 — keep the trio straight.</w:t>
      </w:r>
    </w:p>
    <w:p>
      <w:r>
        <w:t>⚡ 5-Second Recall: Original 22 Parts → now 25.</w:t>
      </w:r>
    </w:p>
    <w:p>
      <w:r>
        <w:t>💎 PNC Exam Pearl: The newest Part is IXB (Cooperative Societies, 97th Amendment, 2011).</w:t>
      </w:r>
    </w:p>
    <w:p>
      <w:r>
        <w:t>Question: Which Schedule of the Constitution contains the list of States and Union Territories?</w:t>
      </w:r>
    </w:p>
    <w:p>
      <w:r>
        <w:t>संविधान की किस अनुसूची में राज्यों और केंद्र शासित प्रदेशों की सूची है?</w:t>
      </w:r>
    </w:p>
    <w:p>
      <w:r>
        <w:t>(a) Second Schedule</w:t>
      </w:r>
    </w:p>
    <w:p>
      <w:r>
        <w:t>(b) First Schedule</w:t>
      </w:r>
    </w:p>
    <w:p>
      <w:r>
        <w:t>(c) Third Schedule</w:t>
      </w:r>
    </w:p>
    <w:p>
      <w:r>
        <w:t>(d) Fifth Schedule</w:t>
      </w:r>
    </w:p>
    <w:p>
      <w:r>
        <w:t>Answer: b</w:t>
      </w:r>
    </w:p>
    <w:p>
      <w:r>
        <w:t>Solution: ✅ Correct Answer: B. First Schedule</w:t>
      </w:r>
    </w:p>
    <w:p>
      <w:r>
        <w:t>🧠 Core Concept: The First Schedule lists all States and Union Territories of India.</w:t>
      </w:r>
    </w:p>
    <w:p>
      <w:r>
        <w:t>🔍 Why This Is Correct: Article 1 read with the First Schedule fixes the territorial extent of the Union.</w:t>
      </w:r>
    </w:p>
    <w:p>
      <w:r>
        <w:t>🧩 Option Check: Second Schedule = salaries; Third = oaths; Fifth = scheduled areas.</w:t>
      </w:r>
    </w:p>
    <w:p>
      <w:r>
        <w:t>⚠️ Exam Trap: First (states/UTs) vs Fourth (Rajya Sabha seats) — both 'lists', easily swapped.</w:t>
      </w:r>
    </w:p>
    <w:p>
      <w:r>
        <w:t>⚡ 5-Second Recall: Schedule 1 = states/UTs.</w:t>
      </w:r>
    </w:p>
    <w:p>
      <w:r>
        <w:t>💎 PNC Exam Pearl: Every state reorganisation, from 1956 to J&amp;K 2019, amended the First Schedule.</w:t>
      </w:r>
    </w:p>
    <w:p>
      <w:r>
        <w:t>Question: Which Schedule of the Constitution contains the division of powers between the Union and the States (Union, State and Concurrent Lists)?</w:t>
      </w:r>
    </w:p>
    <w:p>
      <w:r>
        <w:t>संविधान की किस अनुसूची में संघ और राज्यों के बीच शक्तियों का विभाजन (संघ, राज्य और समवर्ती सूची) है?</w:t>
      </w:r>
    </w:p>
    <w:p>
      <w:r>
        <w:t>(a) Fifth Schedule</w:t>
      </w:r>
    </w:p>
    <w:p>
      <w:r>
        <w:t>(b) Sixth Schedule</w:t>
      </w:r>
    </w:p>
    <w:p>
      <w:r>
        <w:t>(c) Eighth Schedule</w:t>
      </w:r>
    </w:p>
    <w:p>
      <w:r>
        <w:t>(d) Seventh Schedule</w:t>
      </w:r>
    </w:p>
    <w:p>
      <w:r>
        <w:t>Answer: d</w:t>
      </w:r>
    </w:p>
    <w:p>
      <w:r>
        <w:t>Solution: ✅ Correct Answer: D. Seventh Schedule</w:t>
      </w:r>
    </w:p>
    <w:p>
      <w:r>
        <w:t>🧠 Core Concept: The Seventh Schedule has three lists — Union (100 subjects), State (61) and Concurrent (52).</w:t>
      </w:r>
    </w:p>
    <w:p>
      <w:r>
        <w:t>🔍 Why This Is Correct: Articles 245–263 (Part XI) read with the Seventh Schedule govern the distribution of legislative powers.</w:t>
      </w:r>
    </w:p>
    <w:p>
      <w:r>
        <w:t>🧩 Option Check: Fifth/Sixth cover scheduled and tribal areas; Eighth lists the scheduled languages.</w:t>
      </w:r>
    </w:p>
    <w:p>
      <w:r>
        <w:t>⚠️ Exam Trap: Seventh (lists) vs Eighth (languages) — one number apart, completely different content.</w:t>
      </w:r>
    </w:p>
    <w:p>
      <w:r>
        <w:t>⚡ 5-Second Recall: Schedule 7 = three lists; Schedule 8 = 22 languages.</w:t>
      </w:r>
    </w:p>
    <w:p>
      <w:r>
        <w:t>💎 PNC Exam Pearl: Residuary powers (unlisted subjects) belong to the Union under Article 248.</w:t>
      </w:r>
    </w:p>
    <w:p>
      <w:r>
        <w:t>Question: How many languages are recognised in the Eighth Schedule of the Constitution?</w:t>
      </w:r>
    </w:p>
    <w:p>
      <w:r>
        <w:t>संविधान की आठवीं अनुसूची में कितनी भाषाओं को मान्यता दी गई है?</w:t>
      </w:r>
    </w:p>
    <w:p>
      <w:r>
        <w:t>(a) 22</w:t>
      </w:r>
    </w:p>
    <w:p>
      <w:r>
        <w:t>(b) 18</w:t>
      </w:r>
    </w:p>
    <w:p>
      <w:r>
        <w:t>(c) 15</w:t>
      </w:r>
    </w:p>
    <w:p>
      <w:r>
        <w:t>(d) 14</w:t>
      </w:r>
    </w:p>
    <w:p>
      <w:r>
        <w:t>Answer: a</w:t>
      </w:r>
    </w:p>
    <w:p>
      <w:r>
        <w:t>Solution: ✅ Correct Answer: A. 22</w:t>
      </w:r>
    </w:p>
    <w:p>
      <w:r>
        <w:t>🧠 Core Concept: The Eighth Schedule now recognises 22 languages, up from the original 14.</w:t>
      </w:r>
    </w:p>
    <w:p>
      <w:r>
        <w:t>🔍 Why This Is Correct: 21st Amendment (1967) added Sindhi; 71st (1992) added Konkani, Manipuri and Nepali; 92nd (2003) added Bodo, Dogri, Maithili and Santhali.</w:t>
      </w:r>
    </w:p>
    <w:p>
      <w:r>
        <w:t>🧩 Option Check: 14 (original), 15 (after Sindhi), 18 (after 71st) are all historical milestones.</w:t>
      </w:r>
    </w:p>
    <w:p>
      <w:r>
        <w:t>⚠️ Exam Trap: The language count grows in steps — 14 → 15 → 18 → 22; each amendment is separately tested.</w:t>
      </w:r>
    </w:p>
    <w:p>
      <w:r>
        <w:t>⚡ 5-Second Recall: 22 languages: 14 + Sindhi + 3 (71st) + 4 (92nd).</w:t>
      </w:r>
    </w:p>
    <w:p>
      <w:r>
        <w:t>💎 PNC Exam Pearl: English is NOT a scheduled language.</w:t>
      </w:r>
    </w:p>
    <w:p>
      <w:r>
        <w:t>Question: Which Schedule contains the salaries and emoluments of the President, Governors, Judges and the CAG?</w:t>
      </w:r>
    </w:p>
    <w:p>
      <w:r>
        <w:t>किस अनुसूची में राष्ट्रपति, राज्यपालों, न्यायाधीशों और नियंत्रक-महालेखापरीक्षक के वेतन और भत्ते हैं?</w:t>
      </w:r>
    </w:p>
    <w:p>
      <w:r>
        <w:t>(a) First Schedule</w:t>
      </w:r>
    </w:p>
    <w:p>
      <w:r>
        <w:t>(b) Fourth Schedule</w:t>
      </w:r>
    </w:p>
    <w:p>
      <w:r>
        <w:t>(c) Second Schedule</w:t>
      </w:r>
    </w:p>
    <w:p>
      <w:r>
        <w:t>(d) Eighth Schedule</w:t>
      </w:r>
    </w:p>
    <w:p>
      <w:r>
        <w:t>Answer: c</w:t>
      </w:r>
    </w:p>
    <w:p>
      <w:r>
        <w:t>Solution: ✅ Correct Answer: C. Second Schedule</w:t>
      </w:r>
    </w:p>
    <w:p>
      <w:r>
        <w:t>🧠 Core Concept: The Second Schedule fixes the emoluments of high constitutional functionaries — President, Governors, Judges, CAG, etc.</w:t>
      </w:r>
    </w:p>
    <w:p>
      <w:r>
        <w:t>🔍 Why This Is Correct: It also covers the Speaker/Deputy Speaker and other presiding officers' salaries.</w:t>
      </w:r>
    </w:p>
    <w:p>
      <w:r>
        <w:t>🧩 Option Check: First = states; Fourth = Rajya Sabha seats; Eighth = languages.</w:t>
      </w:r>
    </w:p>
    <w:p>
      <w:r>
        <w:t>⚠️ Exam Trap: 'Salaries → Second Schedule' is one of the most direct schedule facts in exams.</w:t>
      </w:r>
    </w:p>
    <w:p>
      <w:r>
        <w:t>⚡ 5-Second Recall: Schedule 2 = money for top offices.</w:t>
      </w:r>
    </w:p>
    <w:p>
      <w:r>
        <w:t>💎 PNC Exam Pearl: The Supreme Court Judges' salaries were amended in 1986, 1993, 2006, 2009 and 2018.</w:t>
      </w:r>
    </w:p>
    <w:p>
      <w:r>
        <w:t>Question: The Anti-Defection provisions are contained in which Schedule of the Constitution?</w:t>
      </w:r>
    </w:p>
    <w:p>
      <w:r>
        <w:t>दल-बदल विरोधी प्रावधान संविधान की किस अनुसूची में निहित हैं?</w:t>
      </w:r>
    </w:p>
    <w:p>
      <w:r>
        <w:t>(a) Ninth Schedule</w:t>
      </w:r>
    </w:p>
    <w:p>
      <w:r>
        <w:t>(b) Tenth Schedule</w:t>
      </w:r>
    </w:p>
    <w:p>
      <w:r>
        <w:t>(c) Eleventh Schedule</w:t>
      </w:r>
    </w:p>
    <w:p>
      <w:r>
        <w:t>(d) Twelfth Schedule</w:t>
      </w:r>
    </w:p>
    <w:p>
      <w:r>
        <w:t>Answer: b</w:t>
      </w:r>
    </w:p>
    <w:p>
      <w:r>
        <w:t>Solution: ✅ Correct Answer: B. Tenth Schedule</w:t>
      </w:r>
    </w:p>
    <w:p>
      <w:r>
        <w:t>🧠 Core Concept: The Tenth Schedule (added by the 52nd Amendment, 1985) deals with disqualification of members on grounds of defection.</w:t>
      </w:r>
    </w:p>
    <w:p>
      <w:r>
        <w:t>🔍 Why This Is Correct: It operates through Articles 102(2) and 191(2); the presiding officer decides defection questions.</w:t>
      </w:r>
    </w:p>
    <w:p>
      <w:r>
        <w:t>🧩 Option Check: Ninth = validated land-reform laws; Eleventh = panchayats; Twelfth = municipalities.</w:t>
      </w:r>
    </w:p>
    <w:p>
      <w:r>
        <w:t>⚠️ Exam Trap: 'Anti-defection = Tenth Schedule = 52nd Amendment, 1985' — all three facts travel together.</w:t>
      </w:r>
    </w:p>
    <w:p>
      <w:r>
        <w:t>⚡ 5-Second Recall: Defection → Tenth Schedule → 52nd Amendment.</w:t>
      </w:r>
    </w:p>
    <w:p>
      <w:r>
        <w:t>💎 PNC Exam Pearl: The 91st Amendment (2003) strengthened it — cabinet strength and party expulsion rules.</w:t>
      </w:r>
    </w:p>
    <w:p>
      <w:r>
        <w:t>Question: The powers and functions of Panchayats are listed in which Schedule?</w:t>
      </w:r>
    </w:p>
    <w:p>
      <w:r>
        <w:t>पंचायतों की शक्तियाँ और कार्य किस अनुसूची में सूचीबद्ध हैं?</w:t>
      </w:r>
    </w:p>
    <w:p>
      <w:r>
        <w:t>(a) Tenth Schedule</w:t>
      </w:r>
    </w:p>
    <w:p>
      <w:r>
        <w:t>(b) Ninth Schedule</w:t>
      </w:r>
    </w:p>
    <w:p>
      <w:r>
        <w:t>(c) Twelfth Schedule</w:t>
      </w:r>
    </w:p>
    <w:p>
      <w:r>
        <w:t>(d) Eleventh Schedule</w:t>
      </w:r>
    </w:p>
    <w:p>
      <w:r>
        <w:t>Answer: d</w:t>
      </w:r>
    </w:p>
    <w:p>
      <w:r>
        <w:t>Solution: ✅ Correct Answer: D. Eleventh Schedule</w:t>
      </w:r>
    </w:p>
    <w:p>
      <w:r>
        <w:t>🧠 Core Concept: The Eleventh Schedule (73rd Amendment, 1992) lists 29 subjects for Panchayati Raj institutions.</w:t>
      </w:r>
    </w:p>
    <w:p>
      <w:r>
        <w:t>🔍 Why This Is Correct: Article 243G read with the Eleventh Schedule devolves these functions to panchayats.</w:t>
      </w:r>
    </w:p>
    <w:p>
      <w:r>
        <w:t>🧩 Option Check: Twelfth Schedule (74th Amendment) performs the same role for municipalities — 18 subjects.</w:t>
      </w:r>
    </w:p>
    <w:p>
      <w:r>
        <w:t>⚠️ Exam Trap: Eleventh = panchayats (rural); Twelfth = municipalities (urban) — a systematic pairing.</w:t>
      </w:r>
    </w:p>
    <w:p>
      <w:r>
        <w:t>⚡ 5-Second Recall: Schedule 11 = panchayats (29 subjects); Schedule 12 = municipalities (18).</w:t>
      </w:r>
    </w:p>
    <w:p>
      <w:r>
        <w:t>💎 PNC Exam Pearl: Both schedules came from the 1992 constitutional amendments (73rd and 74th).</w:t>
      </w:r>
    </w:p>
    <w:p>
      <w:r>
        <w:t>Question: The powers and functions of Municipalities are listed in which Schedule?</w:t>
      </w:r>
    </w:p>
    <w:p>
      <w:r>
        <w:t>नगर पालिकाओं की शक्तियाँ और कार्य किस अनुसूची में सूचीबद्ध हैं?</w:t>
      </w:r>
    </w:p>
    <w:p>
      <w:r>
        <w:t>(a) Twelfth Schedule</w:t>
      </w:r>
    </w:p>
    <w:p>
      <w:r>
        <w:t>(b) Eleventh Schedule</w:t>
      </w:r>
    </w:p>
    <w:p>
      <w:r>
        <w:t>(c) Tenth Schedule</w:t>
      </w:r>
    </w:p>
    <w:p>
      <w:r>
        <w:t>(d) Eighth Schedule</w:t>
      </w:r>
    </w:p>
    <w:p>
      <w:r>
        <w:t>Answer: a</w:t>
      </w:r>
    </w:p>
    <w:p>
      <w:r>
        <w:t>Solution: ✅ Correct Answer: A. Twelfth Schedule</w:t>
      </w:r>
    </w:p>
    <w:p>
      <w:r>
        <w:t>🧠 Core Concept: The Twelfth Schedule (74th Amendment, 1992) lists 18 subjects for municipalities.</w:t>
      </w:r>
    </w:p>
    <w:p>
      <w:r>
        <w:t>🔍 Why This Is Correct: Article 243W read with the Twelfth Schedule covers urban local self-government.</w:t>
      </w:r>
    </w:p>
    <w:p>
      <w:r>
        <w:t>🧩 Option Check: Eleventh Schedule serves panchayats — the rural counterpart.</w:t>
      </w:r>
    </w:p>
    <w:p>
      <w:r>
        <w:t>⚠️ Exam Trap: Municipalities → Twelfth (74th); Panchayats → Eleventh (73rd) — swap them and the answer flips.</w:t>
      </w:r>
    </w:p>
    <w:p>
      <w:r>
        <w:t>⚡ 5-Second Recall: Schedule 12 = municipalities = 74th Amendment.</w:t>
      </w:r>
    </w:p>
    <w:p>
      <w:r>
        <w:t>💎 PNC Exam Pearl: Both 73rd and 74th Amendments took effect in 1993.</w:t>
      </w:r>
    </w:p>
    <w:p>
      <w:r>
        <w:t>Question: Which Schedule protects laws listed in it from being challenged on the ground of violation of Fundamental Rights?</w:t>
      </w:r>
    </w:p>
    <w:p>
      <w:r>
        <w:t>किस अनुसूची में सूचीबद्ध विधियों को मौलिक अधिकारों के उल्लंघन के आधार पर चुनौती देने से संरक्षित किया जाता है?</w:t>
      </w:r>
    </w:p>
    <w:p>
      <w:r>
        <w:t>(a) Tenth Schedule</w:t>
      </w:r>
    </w:p>
    <w:p>
      <w:r>
        <w:t>(b) Eleventh Schedule</w:t>
      </w:r>
    </w:p>
    <w:p>
      <w:r>
        <w:t>(c) Ninth Schedule</w:t>
      </w:r>
    </w:p>
    <w:p>
      <w:r>
        <w:t>(d) Fifth Schedule</w:t>
      </w:r>
    </w:p>
    <w:p>
      <w:r>
        <w:t>Answer: c</w:t>
      </w:r>
    </w:p>
    <w:p>
      <w:r>
        <w:t>Solution: ✅ Correct Answer: C. Ninth Schedule</w:t>
      </w:r>
    </w:p>
    <w:p>
      <w:r>
        <w:t>🧠 Core Concept: The Ninth Schedule (1st Amendment, 1951) shields listed laws from Fundamental Rights challenge via Article 31B.</w:t>
      </w:r>
    </w:p>
    <w:p>
      <w:r>
        <w:t>🔍 Why This Is Correct: It was created mainly to protect land-reform laws; the Supreme Court (I.R. Coelho, 2007) held that post-1973 additions remain open to basic-structure review.</w:t>
      </w:r>
    </w:p>
    <w:p>
      <w:r>
        <w:t>🧩 Option Check: Tenth is defection; Eleventh is panchayats; Fifth is scheduled areas.</w:t>
      </w:r>
    </w:p>
    <w:p>
      <w:r>
        <w:t>⚠️ Exam Trap: Ninth Schedule protection is NOT absolute after I.R. Coelho — laws violating the basic structure can still be struck down.</w:t>
      </w:r>
    </w:p>
    <w:p>
      <w:r>
        <w:t>⚡ 5-Second Recall: Schedule 9 = FR-free zone via Article 31B.</w:t>
      </w:r>
    </w:p>
    <w:p>
      <w:r>
        <w:t>💎 PNC Exam Pearl: Over 280 laws have been placed in the Ninth Schedule over the years.</w:t>
      </w:r>
    </w:p>
    <w:p>
      <w:r>
        <w:t>Question: Sindhi language was added to the Eighth Schedule by which Amendment?</w:t>
      </w:r>
    </w:p>
    <w:p>
      <w:r>
        <w:t>आठवीं अनुसूची में सिंधी भाषा किस संशोधन द्वारा जोड़ी गई?</w:t>
      </w:r>
    </w:p>
    <w:p>
      <w:r>
        <w:t>(a) 71st Amendment, 1992</w:t>
      </w:r>
    </w:p>
    <w:p>
      <w:r>
        <w:t>(b) 21st Amendment, 1967</w:t>
      </w:r>
    </w:p>
    <w:p>
      <w:r>
        <w:t>(c) 92nd Amendment, 2003</w:t>
      </w:r>
    </w:p>
    <w:p>
      <w:r>
        <w:t>(d) 44th Amendment, 1978</w:t>
      </w:r>
    </w:p>
    <w:p>
      <w:r>
        <w:t>Answer: b</w:t>
      </w:r>
    </w:p>
    <w:p>
      <w:r>
        <w:t>Solution: ✅ Correct Answer: B. 21st Amendment, 1967</w:t>
      </w:r>
    </w:p>
    <w:p>
      <w:r>
        <w:t>🧠 Core Concept: The 21st Amendment (1967) added Sindhi, taking the scheduled languages from 14 to 15.</w:t>
      </w:r>
    </w:p>
    <w:p>
      <w:r>
        <w:t>🔍 Why This Is Correct: Sindhi was the first addition after the original fourteen.</w:t>
      </w:r>
    </w:p>
    <w:p>
      <w:r>
        <w:t>🧩 Option Check: 71st (1992) added Konkani, Manipuri and Nepali; 92nd (2003) added four more.</w:t>
      </w:r>
    </w:p>
    <w:p>
      <w:r>
        <w:t>⚠️ Exam Trap: Sindhi → 21st (1967); the 71st and 92nd are separate later waves.</w:t>
      </w:r>
    </w:p>
    <w:p>
      <w:r>
        <w:t>⚡ 5-Second Recall: Sindhi = 21st Amendment, 1967.</w:t>
      </w:r>
    </w:p>
    <w:p>
      <w:r>
        <w:t>💎 PNC Exam Pearl: The 71st Amendment is linked to the New Educational Policy's three-language formula debates.</w:t>
      </w:r>
    </w:p>
    <w:p>
      <w:r>
        <w:t>Question: Match the following Amendments with the Schedules they added:</w:t>
      </w:r>
    </w:p>
    <w:p>
      <w:r>
        <w:t>1. 52nd Amendment  2. 73rd Amendment  3. 74th Amendment  4. 92nd Amendment</w:t>
      </w:r>
    </w:p>
    <w:p>
      <w:r>
        <w:t>(a) 1-A, 2-B, 3-C, 4-D</w:t>
      </w:r>
    </w:p>
    <w:p>
      <w:r>
        <w:t>(b) 1-C, 2-A, 3-B, 4-D</w:t>
      </w:r>
    </w:p>
    <w:p>
      <w:r>
        <w:t>(c) 1-B, 2-C, 3-A, 4-D</w:t>
      </w:r>
    </w:p>
    <w:p>
      <w:r>
        <w:t>(d) 1-B, 2-A, 3-C, 4-D</w:t>
      </w:r>
    </w:p>
    <w:p>
      <w:r>
        <w:t>Answer: d</w:t>
      </w:r>
    </w:p>
    <w:p>
      <w:r>
        <w:t>Solution: ✅ Correct Answer: D. 1-B, 2-A, 3-C, 4-D</w:t>
      </w:r>
    </w:p>
    <w:p>
      <w:r>
        <w:t>🧠 Core Concept: 52nd → Tenth (defection); 73rd → Eleventh (panchayats); 74th → Twelfth (municipalities); 92nd → Eighth (languages).</w:t>
      </w:r>
    </w:p>
    <w:p>
      <w:r>
        <w:t>🔍 Why This Is Correct: Each amendment inserted its schedule: 1-B, 2-A, 3-C, 4-D.</w:t>
      </w:r>
    </w:p>
    <w:p>
      <w:r>
        <w:t>🧩 Option Check: The systematic 11/12 (panchayat/municipality) swap is the planted error across options.</w:t>
      </w:r>
    </w:p>
    <w:p>
      <w:r>
        <w:t>⚠️ Exam Trap: 73rd↔Eleventh and 74th↔Twelfth must be memorised as one block, never broken.</w:t>
      </w:r>
    </w:p>
    <w:p>
      <w:r>
        <w:t>⚡ 5-Second Recall: 52=10, 73=11, 74=12, 92=8.</w:t>
      </w:r>
    </w:p>
    <w:p>
      <w:r>
        <w:t>💎 PNC Exam Pearl: The Ninth Schedule came first, from the 1st Amendment (1951).</w:t>
      </w:r>
    </w:p>
    <w:p>
      <w:r>
        <w:t>Question: Consider the following statements about the Schedules:</w:t>
      </w:r>
    </w:p>
    <w:p>
      <w:r>
        <w:t>1. The Ninth Schedule was added by the 1st Amendment, 1951.</w:t>
      </w:r>
    </w:p>
    <w:p>
      <w:r>
        <w:t>2. The Tenth Schedule was added by the 52nd Amendment, 1985.</w:t>
      </w:r>
    </w:p>
    <w:p>
      <w:r>
        <w:t>3. The Eleventh Schedule was added by the 73rd Amendment, 1992.</w:t>
      </w:r>
    </w:p>
    <w:p>
      <w:r>
        <w:t>4. The Twelfth Schedule was added by the 74th Amendment, 1992.</w:t>
      </w:r>
    </w:p>
    <w:p>
      <w:r>
        <w:t>Which of the statements given above is/are correct?</w:t>
      </w:r>
    </w:p>
    <w:p>
      <w:r>
        <w:t>अनुसूचियों के विषय में निम्नलिखित कथनों पर विचार कीजिए:</w:t>
      </w:r>
    </w:p>
    <w:p>
      <w:r>
        <w:t>1. नौवीं अनुसूची पहले संशोधन, 1951 द्वारा जोड़ी गई।</w:t>
      </w:r>
    </w:p>
    <w:p>
      <w:r>
        <w:t>2. दसवीं अनुसूची 52वें संशोधन, 1985 द्वारा जोड़ी गई।</w:t>
      </w:r>
    </w:p>
    <w:p>
      <w:r>
        <w:t>3. ग्यारहवीं अनुसूची 73वें संशोधन, 1992 द्वारा जोड़ी गई।</w:t>
      </w:r>
    </w:p>
    <w:p>
      <w:r>
        <w:t>4. बारहवीं अनुसूची 74वें संशोधन, 1992 द्वारा जोड़ी गई।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2, 3 and 4</w:t>
      </w:r>
    </w:p>
    <w:p>
      <w:r>
        <w:t>(d) 1, 3 and 4 only</w:t>
      </w:r>
    </w:p>
    <w:p>
      <w:r>
        <w:t>Answer: c</w:t>
      </w:r>
    </w:p>
    <w:p>
      <w:r>
        <w:t>Solution: ✅ Correct Answer: C. 1, 2, 3 and 4</w:t>
      </w:r>
    </w:p>
    <w:p>
      <w:r>
        <w:t>🧠 Core Concept: All four schedules arrived in the stated amendments — the complete story of Schedules 9–12.</w:t>
      </w:r>
    </w:p>
    <w:p>
      <w:r>
        <w:t>🔍 Why This Is Correct: 1st (1951) → Ninth; 52nd (1985) → Tenth; 73rd (1992) → Eleventh; 74th (1992) → Twelfth. All statements hold.</w:t>
      </w:r>
    </w:p>
    <w:p>
      <w:r>
        <w:t>🧩 Option Check: Every option that drops one statement is wrong — the amendment-schedule chain is exactly as stated.</w:t>
      </w:r>
    </w:p>
    <w:p>
      <w:r>
        <w:t>⚠️ Exam Trap: The 1992 pair (73rd/74th) is a favourite 'which one is wrong' candidate — here both are correct.</w:t>
      </w:r>
    </w:p>
    <w:p>
      <w:r>
        <w:t>⚡ 5-Second Recall: 1→9, 52→10, 73→11, 74→12.</w:t>
      </w:r>
    </w:p>
    <w:p>
      <w:r>
        <w:t>💎 PNC Exam Pearl: Only Schedule 8 grew by amendment (languages), the others were whole-schedule additions.</w:t>
      </w:r>
    </w:p>
    <w:p>
      <w:r>
        <w:t>Question: Which set of languages was added to the Eighth Schedule by the 92nd Amendment (2003)?</w:t>
      </w:r>
    </w:p>
    <w:p>
      <w:r>
        <w:t>92वें संशोधन (2003) द्वारा आठवीं अनुसूची में भाषाओं का कौन-सा समूह जोड़ा गया?</w:t>
      </w:r>
    </w:p>
    <w:p>
      <w:r>
        <w:t>(a) Bodo, Dogri, Maithili and Santhali</w:t>
      </w:r>
    </w:p>
    <w:p>
      <w:r>
        <w:t>(b) Konkani, Manipuri and Nepali</w:t>
      </w:r>
    </w:p>
    <w:p>
      <w:r>
        <w:t>(c) Sindhi, Konkani and Dogri</w:t>
      </w:r>
    </w:p>
    <w:p>
      <w:r>
        <w:t>(d) Urdu, Punjabi and Sindhi</w:t>
      </w:r>
    </w:p>
    <w:p>
      <w:r>
        <w:t>Answer: a</w:t>
      </w:r>
    </w:p>
    <w:p>
      <w:r>
        <w:t>Solution: ✅ Correct Answer: A. Bodo, Dogri, Maithili and Santhali</w:t>
      </w:r>
    </w:p>
    <w:p>
      <w:r>
        <w:t>🧠 Core Concept: The 92nd Amendment (2003) added four languages — Bodo, Dogri, Maithili and Santhali — taking the count to 22.</w:t>
      </w:r>
    </w:p>
    <w:p>
      <w:r>
        <w:t>🔍 Why This Is Correct: These four are the most recent additions, all from the north-east/north-India belt.</w:t>
      </w:r>
    </w:p>
    <w:p>
      <w:r>
        <w:t>🧩 Option Check: Konkani, Manipuri and Nepali came from the 71st Amendment (1992); Urdu and Punjabi were original.</w:t>
      </w:r>
    </w:p>
    <w:p>
      <w:r>
        <w:t>⚠️ Exam Trap: The 71st (3 languages) and 92nd (4 languages) batches are systematically swapped in options.</w:t>
      </w:r>
    </w:p>
    <w:p>
      <w:r>
        <w:t>⚡ 5-Second Recall: 92nd = Bodo, Dogri, Maithili, Santhali.</w:t>
      </w:r>
    </w:p>
    <w:p>
      <w:r>
        <w:t>💎 PNC Exam Pearl: Maithili is also a language of Bihar, not just the north-east.</w:t>
      </w:r>
    </w:p>
    <w:p>
      <w:r>
        <w:t>Question: Match the following Parts with their subject matter:</w:t>
      </w:r>
    </w:p>
    <w:p>
      <w:r>
        <w:t>1. Part IX  2. Part IXA  3. Part IXB  4. Part XIVA</w:t>
      </w:r>
    </w:p>
    <w:p>
      <w:r>
        <w:t>(a) 1-A, 2-C, 3-D, 4-B</w:t>
      </w:r>
    </w:p>
    <w:p>
      <w:r>
        <w:t>(b) 1-C, 2-A, 3-D, 4-B</w:t>
      </w:r>
    </w:p>
    <w:p>
      <w:r>
        <w:t>(c) 1-C, 2-D, 3-A, 4-B</w:t>
      </w:r>
    </w:p>
    <w:p>
      <w:r>
        <w:t>(d) 1-D, 2-A, 3-C, 4-B</w:t>
      </w:r>
    </w:p>
    <w:p>
      <w:r>
        <w:t>Answer: b</w:t>
      </w:r>
    </w:p>
    <w:p>
      <w:r>
        <w:t>Solution: ✅ Correct Answer: B. 1-C, 2-A, 3-D, 4-B</w:t>
      </w:r>
    </w:p>
    <w:p>
      <w:r>
        <w:t>🧠 Core Concept: Part IX = Panchayats (73rd); Part IXA = Municipalities (74th); Part IXB = Cooperatives (97th); Part XIVA = Tribunals (42nd).</w:t>
      </w:r>
    </w:p>
    <w:p>
      <w:r>
        <w:t>🔍 Why This Is Correct: The lettered parts pair as 1-C, 2-A, 3-D, 4-B.</w:t>
      </w:r>
    </w:p>
    <w:p>
      <w:r>
        <w:t>🧩 Option Check: Swapping Panchayats (C) with Municipalities (A) is the planted error — IX vs IXA.</w:t>
      </w:r>
    </w:p>
    <w:p>
      <w:r>
        <w:t>⚠️ Exam Trap: IX (panchayats), IXA (municipalities), IXB (cooperatives) — the suffix order maps rural → urban → societies.</w:t>
      </w:r>
    </w:p>
    <w:p>
      <w:r>
        <w:t>⚡ 5-Second Recall: IX=panchayat, IXA=municipality, IXB=coop, XIVA=tribunal.</w:t>
      </w:r>
    </w:p>
    <w:p>
      <w:r>
        <w:t>💎 PNC Exam Pearl: Part XIVA (Articles 323A–323B) was inserted by the 42nd Amendment.</w:t>
      </w:r>
    </w:p>
    <w:p>
      <w:r>
        <w:t>Question: Consider the following statements about the subjects in the Seventh Schedule:</w:t>
      </w:r>
    </w:p>
    <w:p>
      <w:r>
        <w:t>1. Police and public health fall in the State List.</w:t>
      </w:r>
    </w:p>
    <w:p>
      <w:r>
        <w:t>2. Defence and foreign affairs fall in the Union List.</w:t>
      </w:r>
    </w:p>
    <w:p>
      <w:r>
        <w:t>3. Education and forests fall in the Concurrent List.</w:t>
      </w:r>
    </w:p>
    <w:p>
      <w:r>
        <w:t>Which of the statements given above is/are correct?</w:t>
      </w:r>
    </w:p>
    <w:p>
      <w:r>
        <w:t>सातवीं अनुसूची के विषयों के विषय में निम्नलिखित कथनों पर विचार कीजिए:</w:t>
      </w:r>
    </w:p>
    <w:p>
      <w:r>
        <w:t>1. पुलिस और सार्वजनिक स्वास्थ्य राज्य सूची में हैं।</w:t>
      </w:r>
    </w:p>
    <w:p>
      <w:r>
        <w:t>2. रक्षा और विदेश मामले संघ सूची में हैं।</w:t>
      </w:r>
    </w:p>
    <w:p>
      <w:r>
        <w:t>3. शिक्षा और वन समवर्ती सूची में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State List holds police, public health, agriculture; Union List holds defence, foreign affairs, currency; Concurrent List holds education, forests, criminal procedure.</w:t>
      </w:r>
    </w:p>
    <w:p>
      <w:r>
        <w:t>🔍 Why This Is Correct: All three statements reflect the correct list placements — a fundamental Seventh Schedule skill.</w:t>
      </w:r>
    </w:p>
    <w:p>
      <w:r>
        <w:t>🧩 Option Check: Statements about education and forests are classic 'which list?' questions — here they sit correctly in Concurrent.</w:t>
      </w:r>
    </w:p>
    <w:p>
      <w:r>
        <w:t>⚠️ Exam Trap: Education and forests MOVED from State to Concurrent over time (42nd Amendment, 1976) — placement is historical too.</w:t>
      </w:r>
    </w:p>
    <w:p>
      <w:r>
        <w:t>⚡ 5-Second Recall: Police=State, Defence=Union, Education=Concurrent.</w:t>
      </w:r>
    </w:p>
    <w:p>
      <w:r>
        <w:t>💎 PNC Exam Pearl: Residuary subjects (like e-commerce, once unlisted) go to the Union under Article 248.</w:t>
      </w:r>
    </w:p>
    <w:p>
      <w:r>
        <w:t>Question: Consider the following Article–Schedule pairs:</w:t>
      </w:r>
    </w:p>
    <w:p>
      <w:r>
        <w:t>1. Article 31B — Ninth Schedule</w:t>
      </w:r>
    </w:p>
    <w:p>
      <w:r>
        <w:t>2. Article 243G — Eleventh Schedule</w:t>
      </w:r>
    </w:p>
    <w:p>
      <w:r>
        <w:t>3. Article 243W — Twelfth Schedule</w:t>
      </w:r>
    </w:p>
    <w:p>
      <w:r>
        <w:t>4. Articles 102(2) and 191(2) — Tenth Schedule</w:t>
      </w:r>
    </w:p>
    <w:p>
      <w:r>
        <w:t>Which of the pairs given above is/are correctly matched?</w:t>
      </w:r>
    </w:p>
    <w:p>
      <w:r>
        <w:t>निम्नलिखित अनुच्छेद-अनुसूची युग्मों पर विचार कीजिए:</w:t>
      </w:r>
    </w:p>
    <w:p>
      <w:r>
        <w:t>1. अनुच्छेद 31B — नौवीं अनुसूची</w:t>
      </w:r>
    </w:p>
    <w:p>
      <w:r>
        <w:t>2. अनुच्छेद 243G — ग्यारहवीं अनुसूची</w:t>
      </w:r>
    </w:p>
    <w:p>
      <w:r>
        <w:t>3. अनुच्छेद 243W — बारहवीं अनुसूची</w:t>
      </w:r>
    </w:p>
    <w:p>
      <w:r>
        <w:t>4. अनुच्छेद 102(2) और 191(2) — दसवीं अनुसूची</w:t>
      </w:r>
    </w:p>
    <w:p>
      <w:r>
        <w:t>उपर्युक्त युग्मों में से कौन-सा/से सही सुमेलित है/हैं?</w:t>
      </w:r>
    </w:p>
    <w:p>
      <w:r>
        <w:t>(a) 1, 2, 3 and 4</w:t>
      </w:r>
    </w:p>
    <w:p>
      <w:r>
        <w:t>(b) 1 and 2 only</w:t>
      </w:r>
    </w:p>
    <w:p>
      <w:r>
        <w:t>(c) 2 and 3 only</w:t>
      </w:r>
    </w:p>
    <w:p>
      <w:r>
        <w:t>(d) 1, 3 and 4 only</w:t>
      </w:r>
    </w:p>
    <w:p>
      <w:r>
        <w:t>Answer: a</w:t>
      </w:r>
    </w:p>
    <w:p>
      <w:r>
        <w:t>Solution: ✅ Correct Answer: A. 1, 2, 3 and 4</w:t>
      </w:r>
    </w:p>
    <w:p>
      <w:r>
        <w:t>🧠 Core Concept: 31B powers the Ninth Schedule; 243G the Eleventh; 243W the Twelfth; 102(2)/191(2) the Tenth — all four pairs are correct.</w:t>
      </w:r>
    </w:p>
    <w:p>
      <w:r>
        <w:t>🔍 Why This Is Correct: Each schedule is anchored by its parent Article, and all four pairings are accurate.</w:t>
      </w:r>
    </w:p>
    <w:p>
      <w:r>
        <w:t>🧩 Option Check: Options dropping any pair are wrong — the Article–Schedule web is complete here.</w:t>
      </w:r>
    </w:p>
    <w:p>
      <w:r>
        <w:t>⚠️ Exam Trap: Pair 4 (defection) is the least-remembered — Articles 102(2)/191(2) for Parliament and Assemblies respectively.</w:t>
      </w:r>
    </w:p>
    <w:p>
      <w:r>
        <w:t>⚡ 5-Second Recall: 31B↔9, 243G↔11, 243W↔12, 102/191(2)↔10.</w:t>
      </w:r>
    </w:p>
    <w:p>
      <w:r>
        <w:t>💎 PNC Exam Pearl: Article 243G and 243W are the panchayat and municipality function clauses respectively.</w:t>
      </w:r>
    </w:p>
    <w:p>
      <w:r>
        <w:t>Question: Which of the following languages was NOT added to the Eighth Schedule by the 71st Amendment (1992)?</w:t>
      </w:r>
    </w:p>
    <w:p>
      <w:r>
        <w:t>निम्नलिखित में से कौन-सी भाषा 71वें संशोधन (1992) द्वारा आठवीं अनुसूची में नहीं जोड़ी गई?</w:t>
      </w:r>
    </w:p>
    <w:p>
      <w:r>
        <w:t>(a) Konkani</w:t>
      </w:r>
    </w:p>
    <w:p>
      <w:r>
        <w:t>(b) Manipuri</w:t>
      </w:r>
    </w:p>
    <w:p>
      <w:r>
        <w:t>(c) Nepali</w:t>
      </w:r>
    </w:p>
    <w:p>
      <w:r>
        <w:t>(d) Bodo</w:t>
      </w:r>
    </w:p>
    <w:p>
      <w:r>
        <w:t>Answer: d</w:t>
      </w:r>
    </w:p>
    <w:p>
      <w:r>
        <w:t>Solution: ✅ Correct Answer: D. Bodo</w:t>
      </w:r>
    </w:p>
    <w:p>
      <w:r>
        <w:t>🧠 Core Concept: The 71st Amendment (1992) added Konkani, Manipuri and Nepali; Bodo came later with the 92nd Amendment (2003).</w:t>
      </w:r>
    </w:p>
    <w:p>
      <w:r>
        <w:t>🔍 Why This Is Correct: Bodo is in the four-language 2003 batch, so it is the odd one out here.</w:t>
      </w:r>
    </w:p>
    <w:p>
      <w:r>
        <w:t>🧩 Option Check: Konkani, Manipuri and Nepali all belong to the 1992 batch.</w:t>
      </w:r>
    </w:p>
    <w:p>
      <w:r>
        <w:t>⚠️ Exam Trap: The 71st (3 languages, 1992) and 92nd (4 languages, 2003) batches must be memorised as two separate sets.</w:t>
      </w:r>
    </w:p>
    <w:p>
      <w:r>
        <w:t>⚡ 5-Second Recall: 71st = Konkani, Manipuri, Nepali; 92nd = Bodo, Dogri, Maithili, Santhali.</w:t>
      </w:r>
    </w:p>
    <w:p>
      <w:r>
        <w:t>💎 PNC Exam Pearl: The 71st Amendment was the first language addition in 25 years (after Sindhi, 1967).</w:t>
      </w:r>
    </w:p>
    <w:p>
      <w:r>
        <w:t>Question: Part VII of the Constitution (dealing with the erstwhile Part B States) was repealed by which Amendment?</w:t>
      </w:r>
    </w:p>
    <w:p>
      <w:r>
        <w:t>संविधान का भाग VII (पूर्व भाग B राज्यों से संबंधित) किस संशोधन द्वारा निरस्त किया गया?</w:t>
      </w:r>
    </w:p>
    <w:p>
      <w:r>
        <w:t>(a) 42nd Amendment, 1976</w:t>
      </w:r>
    </w:p>
    <w:p>
      <w:r>
        <w:t>(b) 44th Amendment, 1978</w:t>
      </w:r>
    </w:p>
    <w:p>
      <w:r>
        <w:t>(c) 7th Amendment, 1956</w:t>
      </w:r>
    </w:p>
    <w:p>
      <w:r>
        <w:t>(d) 1st Amendment, 1951</w:t>
      </w:r>
    </w:p>
    <w:p>
      <w:r>
        <w:t>Answer: c</w:t>
      </w:r>
    </w:p>
    <w:p>
      <w:r>
        <w:t>Solution: ✅ Correct Answer: C. 7th Amendment, 1956</w:t>
      </w:r>
    </w:p>
    <w:p>
      <w:r>
        <w:t>🧠 Core Concept: The 7th Amendment (1956), implementing the States Reorganisation, repealed Part VII which covered the erstwhile Part B states.</w:t>
      </w:r>
    </w:p>
    <w:p>
      <w:r>
        <w:t>🔍 Why This Is Correct: After the reorganisation, Part B states merged into the general framework and Part VII became redundant.</w:t>
      </w:r>
    </w:p>
    <w:p>
      <w:r>
        <w:t>🧩 Option Check: The 42nd and 44th are Emergency-era amendments; the 1st created the Ninth Schedule.</w:t>
      </w:r>
    </w:p>
    <w:p>
      <w:r>
        <w:t>⚠️ Exam Trap: 'Part VII repealed' is a one-liner fact attached to the 1956 reorganisation — know the year.</w:t>
      </w:r>
    </w:p>
    <w:p>
      <w:r>
        <w:t>⚡ 5-Second Recall: Part VII gone via 7th Amendment, 1956.</w:t>
      </w:r>
    </w:p>
    <w:p>
      <w:r>
        <w:t>💎 PNC Exam Pearl: The 7th Amendment also simplified the state/UT structure into the present-day scheme.</w:t>
      </w:r>
    </w:p>
    <w:p>
      <w:r>
        <w:t>Question: The Emergency Provisions are contained in which Part of the Constitution?</w:t>
      </w:r>
    </w:p>
    <w:p>
      <w:r>
        <w:t>आपातकालीन प्रावधान संविधान के किस भाग में निहित हैं?</w:t>
      </w:r>
    </w:p>
    <w:p>
      <w:r>
        <w:t>(a) Part XVI</w:t>
      </w:r>
    </w:p>
    <w:p>
      <w:r>
        <w:t>(b) Part XVIII</w:t>
      </w:r>
    </w:p>
    <w:p>
      <w:r>
        <w:t>(c) Part XIX</w:t>
      </w:r>
    </w:p>
    <w:p>
      <w:r>
        <w:t>(d) Part XX</w:t>
      </w:r>
    </w:p>
    <w:p>
      <w:r>
        <w:t>Answer: b</w:t>
      </w:r>
    </w:p>
    <w:p>
      <w:r>
        <w:t>Solution: ✅ Correct Answer: B. Part XVIII</w:t>
      </w:r>
    </w:p>
    <w:p>
      <w:r>
        <w:t>🧠 Core Concept: Part XVIII (Articles 352–360) contains the three emergencies — National, President's Rule (State) and Financial.</w:t>
      </w:r>
    </w:p>
    <w:p>
      <w:r>
        <w:t>🔍 Why This Is Correct: Article 352 (national), 356 (state), 360 (financial) all sit in Part XVIII.</w:t>
      </w:r>
    </w:p>
    <w:p>
      <w:r>
        <w:t>🧩 Option Check: Part XVI is special provisions for SC/ST; Part XIX is miscellaneous; Part XX is amendment.</w:t>
      </w:r>
    </w:p>
    <w:p>
      <w:r>
        <w:t>⚠️ Exam Trap: 352/356/360 (Part XVIII) vs 368 (Part XX) — emergency vs amendment parts are often crossed.</w:t>
      </w:r>
    </w:p>
    <w:p>
      <w:r>
        <w:t>⚡ 5-Second Recall: Part XVIII = emergency = 352, 356, 360.</w:t>
      </w:r>
    </w:p>
    <w:p>
      <w:r>
        <w:t>💎 PNC Exam Pearl: Part XIX holds Article 365 (failure to comply with Union directions) — often mistaken for emergency law.</w:t>
      </w:r>
    </w:p>
    <w:p>
      <w:r>
        <w:t>Question: The Finance Commission is constituted under which Article?</w:t>
      </w:r>
    </w:p>
    <w:p>
      <w:r>
        <w:t>वित्त आयोग का गठन किस अनुच्छेद के तहत होता है?</w:t>
      </w:r>
    </w:p>
    <w:p>
      <w:r>
        <w:t>(a) Article 280</w:t>
      </w:r>
    </w:p>
    <w:p>
      <w:r>
        <w:t>(b) Article 270</w:t>
      </w:r>
    </w:p>
    <w:p>
      <w:r>
        <w:t>(c) Article 324</w:t>
      </w:r>
    </w:p>
    <w:p>
      <w:r>
        <w:t>(d) Article 148</w:t>
      </w:r>
    </w:p>
    <w:p>
      <w:r>
        <w:t>Answer: a</w:t>
      </w:r>
    </w:p>
    <w:p>
      <w:r>
        <w:t>Solution: ✅ Correct Answer: A. Article 280</w:t>
      </w:r>
    </w:p>
    <w:p>
      <w:r>
        <w:t>🧠 Core Concept: Article 280 provides for a Finance Commission every five years to recommend Centre–State tax-sharing.</w:t>
      </w:r>
    </w:p>
    <w:p>
      <w:r>
        <w:t>🔍 Why This Is Correct: The 15th Finance Commission (2021–26) operates under this Article; its recommendations shape fiscal federalism.</w:t>
      </w:r>
    </w:p>
    <w:p>
      <w:r>
        <w:t>🧩 Option Check: Article 324 is the Election Commission; Article 148 the CAG; Article 270 covers tax distribution.</w:t>
      </w:r>
    </w:p>
    <w:p>
      <w:r>
        <w:t>⚠️ Exam Trap: Finance Commission (280) vs Election Commission (324) vs CAG (148) — three 'commissions/offices' with three numbers.</w:t>
      </w:r>
    </w:p>
    <w:p>
      <w:r>
        <w:t>⚡ 5-Second Recall: Finance Commission = Article 280, every 5 years.</w:t>
      </w:r>
    </w:p>
    <w:p>
      <w:r>
        <w:t>💎 PNC Exam Pearl: Its composition and duties are detailed in the Finance Commission (Miscellaneous Provisions) Act, 1951.</w:t>
      </w:r>
    </w:p>
    <w:p>
      <w:r>
        <w:t>Question: Which Article declares Hindi as the official language of the Union?</w:t>
      </w:r>
    </w:p>
    <w:p>
      <w:r>
        <w:t>कौन-सा अनुच्छेद हिंदी को संघ की राजभाषा घोषित करता है?</w:t>
      </w:r>
    </w:p>
    <w:p>
      <w:r>
        <w:t>(a) Article 356</w:t>
      </w:r>
    </w:p>
    <w:p>
      <w:r>
        <w:t>(b) Article 352</w:t>
      </w:r>
    </w:p>
    <w:p>
      <w:r>
        <w:t>(c) Article 360</w:t>
      </w:r>
    </w:p>
    <w:p>
      <w:r>
        <w:t>(d) Article 343</w:t>
      </w:r>
    </w:p>
    <w:p>
      <w:r>
        <w:t>Answer: d</w:t>
      </w:r>
    </w:p>
    <w:p>
      <w:r>
        <w:t>Solution: ✅ Correct Answer: D. Article 343</w:t>
      </w:r>
    </w:p>
    <w:p>
      <w:r>
        <w:t>🧠 Core Concept: Article 343 makes Hindi in Devanagari script the official language of the Union, with English continuing for official purposes.</w:t>
      </w:r>
    </w:p>
    <w:p>
      <w:r>
        <w:t>🔍 Why This Is Correct: The official-language provisions run in Part XVII (Articles 343–351); the Eighth Schedule languages are developed via Articles 344/351.</w:t>
      </w:r>
    </w:p>
    <w:p>
      <w:r>
        <w:t>🧩 Option Check: 352/356/360 are the emergency trio — planted to confuse with 343.</w:t>
      </w:r>
    </w:p>
    <w:p>
      <w:r>
        <w:t>⚠️ Exam Trap: 'Official language' (343, Hindi) vs 'scheduled languages' (Eighth Schedule, 22 languages) — separate concepts.</w:t>
      </w:r>
    </w:p>
    <w:p>
      <w:r>
        <w:t>⚡ 5-Second Recall: Article 343 = Hindi official language of the Union.</w:t>
      </w:r>
    </w:p>
    <w:p>
      <w:r>
        <w:t>💎 PNC Exam Pearl: The Official Languages Act, 1963 continues English indefinitely for official purposes.</w:t>
      </w:r>
    </w:p>
    <w:p>
      <w:r>
        <w:t>Question: Consider the following statements:</w:t>
      </w:r>
    </w:p>
    <w:p>
      <w:r>
        <w:t>1. English is one of the 22 scheduled languages in the Eighth Schedule.</w:t>
      </w:r>
    </w:p>
    <w:p>
      <w:r>
        <w:t>2. The Eighth Schedule was part of the original Constitution.</w:t>
      </w:r>
    </w:p>
    <w:p>
      <w:r>
        <w:t>3. Urdu is a scheduled language.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अंग्रेजी आठवीं अनुसूची की 22 अनुसूचित भाषाओं में से एक है।</w:t>
      </w:r>
    </w:p>
    <w:p>
      <w:r>
        <w:t>2. आठवीं अनुसूची मूल संविधान का भाग थी।</w:t>
      </w:r>
    </w:p>
    <w:p>
      <w:r>
        <w:t>3. उर्दू एक अनुसूचित भाषा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b</w:t>
      </w:r>
    </w:p>
    <w:p>
      <w:r>
        <w:t>Solution: ✅ Correct Answer: B. 2 and 3 only</w:t>
      </w:r>
    </w:p>
    <w:p>
      <w:r>
        <w:t>🧠 Core Concept: The Eighth Schedule was original (14 languages) and Urdu is among them — but English is NOT a scheduled language.</w:t>
      </w:r>
    </w:p>
    <w:p>
      <w:r>
        <w:t>🔍 Why This Is Correct: Statement 1 is false — English never entered the Eighth Schedule; statements 2 and 3 are true.</w:t>
      </w:r>
    </w:p>
    <w:p>
      <w:r>
        <w:t>🧩 Option Check: Any option carrying statement 1 misleads — English is the official-communication bridge, not a scheduled language.</w:t>
      </w:r>
    </w:p>
    <w:p>
      <w:r>
        <w:t>⚠️ Exam Trap: 'English is not in the Eighth Schedule' is a high-frequency trap despite English being widely used.</w:t>
      </w:r>
    </w:p>
    <w:p>
      <w:r>
        <w:t>⚡ 5-Second Recall: English ∉ Eighth Schedule; Urdu ∈ (original 14).</w:t>
      </w:r>
    </w:p>
    <w:p>
      <w:r>
        <w:t>💎 PNC Exam Pearl: Hindi and Urdu are two separate scheduled languages with distinct scripts.</w:t>
      </w:r>
    </w:p>
    <w:p>
      <w:r>
        <w:t>Question: Which of the following pairs is INCORRECT?</w:t>
      </w:r>
    </w:p>
    <w:p>
      <w:r>
        <w:t>निम्नलिखित में से कौन-सा युग्म गलत है?</w:t>
      </w:r>
    </w:p>
    <w:p>
      <w:r>
        <w:t>(a) Eleventh Schedule — Panchayats (73rd Amendment)</w:t>
      </w:r>
    </w:p>
    <w:p>
      <w:r>
        <w:t>(b) Eleventh Schedule — Municipalities (74th Amendment)</w:t>
      </w:r>
    </w:p>
    <w:p>
      <w:r>
        <w:t>(c) Twelfth Schedule — Municipalities (74th Amendment)</w:t>
      </w:r>
    </w:p>
    <w:p>
      <w:r>
        <w:t>(d) Tenth Schedule — Anti-defection (52nd Amendment)</w:t>
      </w:r>
    </w:p>
    <w:p>
      <w:r>
        <w:t>Answer: b</w:t>
      </w:r>
    </w:p>
    <w:p>
      <w:r>
        <w:t>Solution: ✅ Correct Answer: B. Eleventh Schedule — Municipalities (74th Amendment)</w:t>
      </w:r>
    </w:p>
    <w:p>
      <w:r>
        <w:t>🧠 Core Concept: Municipalities belong to the Twelfth Schedule (74th), NOT the Eleventh — the pair in (b) is the mismatch.</w:t>
      </w:r>
    </w:p>
    <w:p>
      <w:r>
        <w:t>🔍 Why This Is Correct: Eleventh (73rd) = panchayats; Twelfth (74th) = municipalities; mixing either breaks the pairing.</w:t>
      </w:r>
    </w:p>
    <w:p>
      <w:r>
        <w:t>🧩 Option Check: Pairs (a), (c) and (d) are correct; only (b) mismatches the schedule.</w:t>
      </w:r>
    </w:p>
    <w:p>
      <w:r>
        <w:t>⚠️ Exam Trap: The 11↔12 rural-urban swap is the single most reliable polity trap in schedule questions.</w:t>
      </w:r>
    </w:p>
    <w:p>
      <w:r>
        <w:t>⚡ 5-Second Recall: 11 = rural panchayat; 12 = urban municipality.</w:t>
      </w:r>
    </w:p>
    <w:p>
      <w:r>
        <w:t>💎 PNC Exam Pearl: The 73rd and 74th Amendments are collectively the 'local self-government package' of 1992.</w:t>
      </w:r>
    </w:p>
    <w:p>
      <w:r>
        <w:t>Question: Which of the following is NOT a provision of Part XVIII (Emergency Provisions)?</w:t>
      </w:r>
    </w:p>
    <w:p>
      <w:r>
        <w:t>निम्नलिखित में से कौन-सा भाग XVIII (आपातकालीन प्रावधान) का प्रावधान नहीं है?</w:t>
      </w:r>
    </w:p>
    <w:p>
      <w:r>
        <w:t>(a) Article 365 — Failure to comply with directions of the Union</w:t>
      </w:r>
    </w:p>
    <w:p>
      <w:r>
        <w:t>(b) Article 352 — National Emergency</w:t>
      </w:r>
    </w:p>
    <w:p>
      <w:r>
        <w:t>(c) Article 356 — President's Rule in a State</w:t>
      </w:r>
    </w:p>
    <w:p>
      <w:r>
        <w:t>(d) Article 360 — Financial Emergency</w:t>
      </w:r>
    </w:p>
    <w:p>
      <w:r>
        <w:t>Answer: a</w:t>
      </w:r>
    </w:p>
    <w:p>
      <w:r>
        <w:t>Solution: ✅ Correct Answer: A. Article 365 — Failure to comply with directions of the Union</w:t>
      </w:r>
    </w:p>
    <w:p>
      <w:r>
        <w:t>🧠 Core Concept: Part XVIII runs Articles 352–360 (the three emergencies); Article 365 sits in Part XIX (Miscellaneous).</w:t>
      </w:r>
    </w:p>
    <w:p>
      <w:r>
        <w:t>🔍 Why This Is Correct: Article 365 is a constitutional sanction (the State is treated as failing to work under Article 365 consequences) but it is NOT an emergency provision.</w:t>
      </w:r>
    </w:p>
    <w:p>
      <w:r>
        <w:t>🧩 Option Check: 352 (national), 356 (state) and 360 (financial) are all genuinely in Part XVIII.</w:t>
      </w:r>
    </w:p>
    <w:p>
      <w:r>
        <w:t>⚠️ Exam Trap: Article 365 is often grouped with emergency law because its effect resembles President's Rule — but its location is Part XIX.</w:t>
      </w:r>
    </w:p>
    <w:p>
      <w:r>
        <w:t>⚡ 5-Second Recall: Part XVIII = 352–360; 365 is Part XIX.</w:t>
      </w:r>
    </w:p>
    <w:p>
      <w:r>
        <w:t>💎 PNC Exam Pearl: Under Article 365 the President may conclude the State's government cannot be carried on — a route akin to Article 356.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