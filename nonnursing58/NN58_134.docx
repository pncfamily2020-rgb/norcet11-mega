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pie chart shows the monthly budget split of a family: Food 40%, Rent 25%, Education 15%, Others 20%. What percentage is spent on Food?</w:t>
      </w:r>
    </w:p>
    <w:p>
      <w:r>
        <w:t>पाई चार्ट एक परिवार का मासिक बजट विभाजन दर्शाता है: भोजन 40%, किराया 25%, शिक्षा 15%, अन्य 20%.  भोजन पर कितने प्रतिशत खर्च होता है?</w:t>
      </w:r>
    </w:p>
    <w:p>
      <w:r>
        <w:t>(a) 25%</w:t>
      </w:r>
    </w:p>
    <w:p>
      <w:r>
        <w:t>(b) 20%</w:t>
      </w:r>
    </w:p>
    <w:p>
      <w:r>
        <w:t>(c) 40%</w:t>
      </w:r>
    </w:p>
    <w:p>
      <w:r>
        <w:t>(d) 15%</w:t>
      </w:r>
    </w:p>
    <w:p>
      <w:r>
        <w:t>Answer: c</w:t>
      </w:r>
    </w:p>
    <w:p>
      <w:r>
        <w:t>Solution: ✅ Correct Answer: C. 40%</w:t>
      </w:r>
    </w:p>
    <w:p>
      <w:r>
        <w:t>🧠 PNC Core Concept: Read the percentage slice directly from the chart.</w:t>
      </w:r>
    </w:p>
    <w:p>
      <w:r>
        <w:t>🧭 PNC Solve Path: Food's slice is 40%.</w:t>
      </w:r>
    </w:p>
    <w:p>
      <w:r>
        <w:t>🔍 Why It Works: The pie chart expresses each category as a share of the total.</w:t>
      </w:r>
    </w:p>
    <w:p>
      <w:r>
        <w:t>❌ Why Not Others: 25% is Rent; 20% is Others; 15% is Education.</w:t>
      </w:r>
    </w:p>
    <w:p>
      <w:r>
        <w:t>⚡ 5-Second Recall: Food = 40%</w:t>
      </w:r>
    </w:p>
    <w:p>
      <w:r>
        <w:t>Question: The pie chart shows the stream choice of students: Science 30%, Commerce 25%, Arts 20%, Others 25%. What is the combined percentage of Commerce and Arts?</w:t>
      </w:r>
    </w:p>
    <w:p>
      <w:r>
        <w:t>पाई चार्ट छात्रों का स्ट्रीम चयन दर्शाता है: विज्ञान 30%, वाणिज्य 25%, कला 20%, अन्य 25%.  वाणिज्य और कला का संयुक्त प्रतिशत क्या है?</w:t>
      </w:r>
    </w:p>
    <w:p>
      <w:r>
        <w:t>(a) 45%</w:t>
      </w:r>
    </w:p>
    <w:p>
      <w:r>
        <w:t>(b) 40%</w:t>
      </w:r>
    </w:p>
    <w:p>
      <w:r>
        <w:t>(c) 50%</w:t>
      </w:r>
    </w:p>
    <w:p>
      <w:r>
        <w:t>(d) 55%</w:t>
      </w:r>
    </w:p>
    <w:p>
      <w:r>
        <w:t>Answer: a</w:t>
      </w:r>
    </w:p>
    <w:p>
      <w:r>
        <w:t>Solution: ✅ Correct Answer: A. 45%</w:t>
      </w:r>
    </w:p>
    <w:p>
      <w:r>
        <w:t>🧠 PNC Core Concept: Add the two slice percentages.</w:t>
      </w:r>
    </w:p>
    <w:p>
      <w:r>
        <w:t>🧭 PNC Solve Path: Commerce 25% + Arts 20% = 45%.</w:t>
      </w:r>
    </w:p>
    <w:p>
      <w:r>
        <w:t>🔍 Why It Works: The two categories together own 45% of the chart.</w:t>
      </w:r>
    </w:p>
    <w:p>
      <w:r>
        <w:t>❌ Why Not Others: 40% and 50% come from addition slips; 55% overshoots.</w:t>
      </w:r>
    </w:p>
    <w:p>
      <w:r>
        <w:t>⚠️ Exam Trap: Add the correct pair — Commerce and Arts.</w:t>
      </w:r>
    </w:p>
    <w:p>
      <w:r>
        <w:t>⚡ 5-Second Recall: 25 + 20 = 45%</w:t>
      </w:r>
    </w:p>
    <w:p>
      <w:r>
        <w:t>Question: The table shows the monthly expenses of a family: Food ₹4000, Rent ₹2500, Travel ₹1500, Others ₹2000. What is the total monthly expense?</w:t>
      </w:r>
    </w:p>
    <w:p>
      <w:r>
        <w:t>तालिका एक परिवार का मासिक खर्च दर्शाती है: भोजन ₹4000, किराया ₹2500, यात्रा ₹1500, अन्य ₹2000। कुल मासिक खर्च क्या है?</w:t>
      </w:r>
    </w:p>
    <w:p>
      <w:r>
        <w:t>(a) ₹9000</w:t>
      </w:r>
    </w:p>
    <w:p>
      <w:r>
        <w:t>(b) ₹9500</w:t>
      </w:r>
    </w:p>
    <w:p>
      <w:r>
        <w:t>(c) ₹9800</w:t>
      </w:r>
    </w:p>
    <w:p>
      <w:r>
        <w:t>(d) ₹10000</w:t>
      </w:r>
    </w:p>
    <w:p>
      <w:r>
        <w:t>Answer: d</w:t>
      </w:r>
    </w:p>
    <w:p>
      <w:r>
        <w:t>Solution: ✅ Correct Answer: D. ₹10000</w:t>
      </w:r>
    </w:p>
    <w:p>
      <w:r>
        <w:t>🧠 PNC Core Concept: Sum all four expense heads.</w:t>
      </w:r>
    </w:p>
    <w:p>
      <w:r>
        <w:t>🧭 PNC Solve Path: 4000 + 2500 + 1500 + 2000 = ₹10000.</w:t>
      </w:r>
    </w:p>
    <w:p>
      <w:r>
        <w:t>🔍 Why It Works: The total is the sum of every category.</w:t>
      </w:r>
    </w:p>
    <w:p>
      <w:r>
        <w:t>❌ Why Not Others: ₹9000 and ₹9500 come from addition slips; ₹9800 is a rough guess.</w:t>
      </w:r>
    </w:p>
    <w:p>
      <w:r>
        <w:t>⚡ 5-Second Recall: 4000+2500+1500+2000 = 10000</w:t>
      </w:r>
    </w:p>
    <w:p>
      <w:r>
        <w:t>Question: The table shows the population of five villages: A 1200, B 1500, C 900, D 1400, E 1000. Which village has the highest population?</w:t>
      </w:r>
    </w:p>
    <w:p>
      <w:r>
        <w:t>तालिका पाँच गाँवों की जनसंख्या दर्शाती है: A 1200, B 1500, C 900, D 1400, E 1000। किस गाँव की जनसंख्या सबसे अधिक है?</w:t>
      </w:r>
    </w:p>
    <w:p>
      <w:r>
        <w:t>(a) A</w:t>
      </w:r>
    </w:p>
    <w:p>
      <w:r>
        <w:t>(b) B</w:t>
      </w:r>
    </w:p>
    <w:p>
      <w:r>
        <w:t>(c) D</w:t>
      </w:r>
    </w:p>
    <w:p>
      <w:r>
        <w:t>(d) E</w:t>
      </w:r>
    </w:p>
    <w:p>
      <w:r>
        <w:t>Answer: b</w:t>
      </w:r>
    </w:p>
    <w:p>
      <w:r>
        <w:t>Solution: ✅ Correct Answer: B. B</w:t>
      </w:r>
    </w:p>
    <w:p>
      <w:r>
        <w:t>🧠 PNC Core Concept: Compare the five population values.</w:t>
      </w:r>
    </w:p>
    <w:p>
      <w:r>
        <w:t>🧭 PNC Solve Path: Village B at 1500 is the largest.</w:t>
      </w:r>
    </w:p>
    <w:p>
      <w:r>
        <w:t>🔍 Why It Works: The maximum entry answers the question directly.</w:t>
      </w:r>
    </w:p>
    <w:p>
      <w:r>
        <w:t>❌ Why Not Others: A 1200 and D 1400 are lower; E 1000 is smaller still.</w:t>
      </w:r>
    </w:p>
    <w:p>
      <w:r>
        <w:t>⚡ 5-Second Recall: B = 1500 (max)</w:t>
      </w:r>
    </w:p>
    <w:p>
      <w:r>
        <w:t>Question: The table shows the marks of five students: P 85, Q 75, R 95, S 65, T 80. Who scored the highest?</w:t>
      </w:r>
    </w:p>
    <w:p>
      <w:r>
        <w:t>तालिका पाँच छात्रों के अंक दर्शाती है: P 85, Q 75, R 95, S 65, T 80। सबसे अधिक अंक किसने प्राप्त किए?</w:t>
      </w:r>
    </w:p>
    <w:p>
      <w:r>
        <w:t>(a) P</w:t>
      </w:r>
    </w:p>
    <w:p>
      <w:r>
        <w:t>(b) Q</w:t>
      </w:r>
    </w:p>
    <w:p>
      <w:r>
        <w:t>(c) R</w:t>
      </w:r>
    </w:p>
    <w:p>
      <w:r>
        <w:t>(d) T</w:t>
      </w:r>
    </w:p>
    <w:p>
      <w:r>
        <w:t>Answer: c</w:t>
      </w:r>
    </w:p>
    <w:p>
      <w:r>
        <w:t>Solution: ✅ Correct Answer: C. R</w:t>
      </w:r>
    </w:p>
    <w:p>
      <w:r>
        <w:t>🧠 PNC Core Concept: Identify the maximum value.</w:t>
      </w:r>
    </w:p>
    <w:p>
      <w:r>
        <w:t>🧭 PNC Solve Path: R at 95 is the highest; P at 85 is second.</w:t>
      </w:r>
    </w:p>
    <w:p>
      <w:r>
        <w:t>🔍 Why It Works: The largest entry marks the top scorer.</w:t>
      </w:r>
    </w:p>
    <w:p>
      <w:r>
        <w:t>❌ Why Not Others: P 85 and T 80 are lower; Q 75 is below them.</w:t>
      </w:r>
    </w:p>
    <w:p>
      <w:r>
        <w:t>⚡ 5-Second Recall: R = 95 (max)</w:t>
      </w:r>
    </w:p>
    <w:p>
      <w:r>
        <w:t>Question: A person's monthly income is ₹30,000, spent as: Rent 25%, Food 40%, Savings 20%, Others 15%. What amount is spent on Rent?</w:t>
      </w:r>
    </w:p>
    <w:p>
      <w:r>
        <w:t>एक व्यक्ति की मासिक आय ₹30,000 है, जिसका व्यय: किराया 25%, भोजन 40%, बचत 20%, अन्य 15% है। किराए पर कितनी राशि खर्च होती है?</w:t>
      </w:r>
    </w:p>
    <w:p>
      <w:r>
        <w:t>(a) ₹6000</w:t>
      </w:r>
    </w:p>
    <w:p>
      <w:r>
        <w:t>(b) ₹6500</w:t>
      </w:r>
    </w:p>
    <w:p>
      <w:r>
        <w:t>(c) ₹7000</w:t>
      </w:r>
    </w:p>
    <w:p>
      <w:r>
        <w:t>(d) ₹7500</w:t>
      </w:r>
    </w:p>
    <w:p>
      <w:r>
        <w:t>Answer: d</w:t>
      </w:r>
    </w:p>
    <w:p>
      <w:r>
        <w:t>Solution: ✅ Correct Answer: D. ₹7500</w:t>
      </w:r>
    </w:p>
    <w:p>
      <w:r>
        <w:t>🧠 PNC Core Concept: Amount = percentage × total.</w:t>
      </w:r>
    </w:p>
    <w:p>
      <w:r>
        <w:t>🧭 PNC Solve Path: 25% of 30000 = 0.25 × 30000 = ₹7500.</w:t>
      </w:r>
    </w:p>
    <w:p>
      <w:r>
        <w:t>🔍 Why It Works: Rent's quarter share of the income is 7500.</w:t>
      </w:r>
    </w:p>
    <w:p>
      <w:r>
        <w:t>❌ Why Not Others: ₹6000 and ₹6500 come from wrong percentages; ₹7000 is a rough guess.</w:t>
      </w:r>
    </w:p>
    <w:p>
      <w:r>
        <w:t>⚠️ Exam Trap: Use Rent's 25%, not Food's 40%.</w:t>
      </w:r>
    </w:p>
    <w:p>
      <w:r>
        <w:t>⚡ 5-Second Recall: 30000 × 0.25 = 7500</w:t>
      </w:r>
    </w:p>
    <w:p>
      <w:r>
        <w:t>Question: The table shows the production (units) of a factory: 2019 4000, 2020 5000, 2021 6000. What is the percentage increase from 2019 to 2020?</w:t>
      </w:r>
    </w:p>
    <w:p>
      <w:r>
        <w:t>तालिका एक फैक्ट्री का उत्पादन (इकाइयों में) दर्शाती है: 2019 4000, 2020 5000, 2021 6000। 2019 से 2020 तक प्रतिशत वृद्धि क्या है?</w:t>
      </w:r>
    </w:p>
    <w:p>
      <w:r>
        <w:t>(a) 25%</w:t>
      </w:r>
    </w:p>
    <w:p>
      <w:r>
        <w:t>(b) 20%</w:t>
      </w:r>
    </w:p>
    <w:p>
      <w:r>
        <w:t>(c) 30%</w:t>
      </w:r>
    </w:p>
    <w:p>
      <w:r>
        <w:t>(d) 33.3%</w:t>
      </w:r>
    </w:p>
    <w:p>
      <w:r>
        <w:t>Answer: a</w:t>
      </w:r>
    </w:p>
    <w:p>
      <w:r>
        <w:t>Solution: ✅ Correct Answer: A. 25%</w:t>
      </w:r>
    </w:p>
    <w:p>
      <w:r>
        <w:t>🧠 PNC Core Concept: % increase = (new − old) ÷ old × 100.</w:t>
      </w:r>
    </w:p>
    <w:p>
      <w:r>
        <w:t>🧭 PNC Solve Path: Increase = 5000 − 4000 = 1000. % = 1000/4000 × 100 = 25%.</w:t>
      </w:r>
    </w:p>
    <w:p>
      <w:r>
        <w:t>🔍 Why It Works: The 1000-unit rise is a quarter of the 2019 base.</w:t>
      </w:r>
    </w:p>
    <w:p>
      <w:r>
        <w:t>❌ Why Not Others: 20% and 30% come from wrong bases; 33.3% overshoots.</w:t>
      </w:r>
    </w:p>
    <w:p>
      <w:r>
        <w:t>⚠️ Exam Trap: Base on 2019 (4000), the earlier year.</w:t>
      </w:r>
    </w:p>
    <w:p>
      <w:r>
        <w:t>⚡ 5-Second Recall: 1000/4000 = 25%</w:t>
      </w:r>
    </w:p>
    <w:p>
      <w:r>
        <w:t>Question: In an examination, 480 students passed and 120 failed. What is the pass percentage?</w:t>
      </w:r>
    </w:p>
    <w:p>
      <w:r>
        <w:t>एक परीक्षा में 480 छात्र उत्तीर्ण हुए और 120 अनुत्तीर्ण रहे। उत्तीर्ण प्रतिशत क्या है?</w:t>
      </w:r>
    </w:p>
    <w:p>
      <w:r>
        <w:t>(a) 70%</w:t>
      </w:r>
    </w:p>
    <w:p>
      <w:r>
        <w:t>(b) 75%</w:t>
      </w:r>
    </w:p>
    <w:p>
      <w:r>
        <w:t>(c) 80%</w:t>
      </w:r>
    </w:p>
    <w:p>
      <w:r>
        <w:t>(d) 85%</w:t>
      </w:r>
    </w:p>
    <w:p>
      <w:r>
        <w:t>Answer: c</w:t>
      </w:r>
    </w:p>
    <w:p>
      <w:r>
        <w:t>Solution: ✅ Correct Answer: C. 80%</w:t>
      </w:r>
    </w:p>
    <w:p>
      <w:r>
        <w:t>🧠 PNC Core Concept: Pass % = passed ÷ total × 100.</w:t>
      </w:r>
    </w:p>
    <w:p>
      <w:r>
        <w:t>🧭 PNC Solve Path: Total = 480 + 120 = 600. Pass % = 480/600 × 100 = 80%.</w:t>
      </w:r>
    </w:p>
    <w:p>
      <w:r>
        <w:t>🔍 Why It Works: Four out of every five students passed.</w:t>
      </w:r>
    </w:p>
    <w:p>
      <w:r>
        <w:t>❌ Why Not Others: 70% and 75% come from wrong totals; 85% overshoots.</w:t>
      </w:r>
    </w:p>
    <w:p>
      <w:r>
        <w:t>⚠️ Exam Trap: Add failed students to get the total before dividing.</w:t>
      </w:r>
    </w:p>
    <w:p>
      <w:r>
        <w:t>⚡ 5-Second Recall: 480/600 = 80%</w:t>
      </w:r>
    </w:p>
    <w:p>
      <w:r>
        <w:t>Question: The ratio of boys to girls in a school is 3 : 2 and the total number of students is 500. How many girls are there?</w:t>
      </w:r>
    </w:p>
    <w:p>
      <w:r>
        <w:t>एक स्कूल में लड़कों और लड़कियों का अनुपात 3 : 2 है और कुल छात्र संख्या 500 है। लड़कियों की संख्या कितनी है?</w:t>
      </w:r>
    </w:p>
    <w:p>
      <w:r>
        <w:t>(a) 150</w:t>
      </w:r>
    </w:p>
    <w:p>
      <w:r>
        <w:t>(b) 200</w:t>
      </w:r>
    </w:p>
    <w:p>
      <w:r>
        <w:t>(c) 250</w:t>
      </w:r>
    </w:p>
    <w:p>
      <w:r>
        <w:t>(d) 300</w:t>
      </w:r>
    </w:p>
    <w:p>
      <w:r>
        <w:t>Answer: b</w:t>
      </w:r>
    </w:p>
    <w:p>
      <w:r>
        <w:t>Solution: ✅ Correct Answer: B. 200</w:t>
      </w:r>
    </w:p>
    <w:p>
      <w:r>
        <w:t>🧠 PNC Core Concept: Part = ratio share ÷ total ratio × total.</w:t>
      </w:r>
    </w:p>
    <w:p>
      <w:r>
        <w:t>🧭 PNC Solve Path: Girls' share = 2/(3+2) × 500 = 2/5 × 500 = 200.</w:t>
      </w:r>
    </w:p>
    <w:p>
      <w:r>
        <w:t>🔍 Why It Works: Girls own two of the five ratio units.</w:t>
      </w:r>
    </w:p>
    <w:p>
      <w:r>
        <w:t>❌ Why Not Others: 150 and 250 come from wrong shares; 300 is the boys' count.</w:t>
      </w:r>
    </w:p>
    <w:p>
      <w:r>
        <w:t>⚠️ Exam Trap: Divide by the sum of ratio parts (5), then multiply.</w:t>
      </w:r>
    </w:p>
    <w:p>
      <w:r>
        <w:t>⚡ 5-Second Recall: 500 × 2/5 = 200</w:t>
      </w:r>
    </w:p>
    <w:p>
      <w:r>
        <w:t>Question: In a village of 8000 people, 6000 are literate. What is the literacy rate?</w:t>
      </w:r>
    </w:p>
    <w:p>
      <w:r>
        <w:t>8000 जनसंख्या वाले गाँव में 6000 लोग साक्षर हैं। साक्षरता दर क्या है?</w:t>
      </w:r>
    </w:p>
    <w:p>
      <w:r>
        <w:t>(a) 60%</w:t>
      </w:r>
    </w:p>
    <w:p>
      <w:r>
        <w:t>(b) 65%</w:t>
      </w:r>
    </w:p>
    <w:p>
      <w:r>
        <w:t>(c) 70%</w:t>
      </w:r>
    </w:p>
    <w:p>
      <w:r>
        <w:t>(d) 75%</w:t>
      </w:r>
    </w:p>
    <w:p>
      <w:r>
        <w:t>Answer: d</w:t>
      </w:r>
    </w:p>
    <w:p>
      <w:r>
        <w:t>Solution: ✅ Correct Answer: D. 75%</w:t>
      </w:r>
    </w:p>
    <w:p>
      <w:r>
        <w:t>🧠 PNC Core Concept: Literacy rate = literate ÷ total × 100.</w:t>
      </w:r>
    </w:p>
    <w:p>
      <w:r>
        <w:t>🧭 PNC Solve Path: 6000/8000 × 100 = 75%.</w:t>
      </w:r>
    </w:p>
    <w:p>
      <w:r>
        <w:t>🔍 Why It Works: Three-quarters of the village is literate.</w:t>
      </w:r>
    </w:p>
    <w:p>
      <w:r>
        <w:t>❌ Why Not Others: 60% and 65% come from wrong fractions; 70% is a rough guess.</w:t>
      </w:r>
    </w:p>
    <w:p>
      <w:r>
        <w:t>⚡ 5-Second Recall: 6000/8000 = 75%</w:t>
      </w:r>
    </w:p>
    <w:p>
      <w:r>
        <w:t>Question: The crop area of a farm is 2000 hectares: Wheat 45%, Rice 30%, Others 25%. What is the area under Rice?</w:t>
      </w:r>
    </w:p>
    <w:p>
      <w:r>
        <w:t>एक फार्म का फसल क्षेत्र 2000 हेक्टेयर है: गेहूँ 45%, चावल 30%, अन्य 25%.  चावल के अंतर्गत क्षेत्र क्या है?</w:t>
      </w:r>
    </w:p>
    <w:p>
      <w:r>
        <w:t>(a) 600 hectares</w:t>
      </w:r>
    </w:p>
    <w:p>
      <w:r>
        <w:t>(b) 500 hectares</w:t>
      </w:r>
    </w:p>
    <w:p>
      <w:r>
        <w:t>(c) 700 hectares</w:t>
      </w:r>
    </w:p>
    <w:p>
      <w:r>
        <w:t>(d) 800 hectares</w:t>
      </w:r>
    </w:p>
    <w:p>
      <w:r>
        <w:t>Answer: a</w:t>
      </w:r>
    </w:p>
    <w:p>
      <w:r>
        <w:t>Solution: ✅ Correct Answer: A. 600 hectares</w:t>
      </w:r>
    </w:p>
    <w:p>
      <w:r>
        <w:t>🧠 PNC Core Concept: Amount = percentage × total.</w:t>
      </w:r>
    </w:p>
    <w:p>
      <w:r>
        <w:t>🧭 PNC Solve Path: 30% of 2000 = 0.30 × 2000 = 600 hectares.</w:t>
      </w:r>
    </w:p>
    <w:p>
      <w:r>
        <w:t>🔍 Why It Works: Rice's 30% share of the farmland is 600 hectares.</w:t>
      </w:r>
    </w:p>
    <w:p>
      <w:r>
        <w:t>❌ Why Not Others: 500 and 700 come from wrong percentages; 800 is a rough guess.</w:t>
      </w:r>
    </w:p>
    <w:p>
      <w:r>
        <w:t>⚠️ Exam Trap: Use Rice's 30%, not Wheat's 45%.</w:t>
      </w:r>
    </w:p>
    <w:p>
      <w:r>
        <w:t>⚡ 5-Second Recall: 2000 × 0.3 = 600</w:t>
      </w:r>
    </w:p>
    <w:p>
      <w:r>
        <w:t>Question: The table shows the population and male percentage of three towns: A 5000 at 60%, B 4000 at 55%, C 3000 at 50%. How many males are there in Town A?</w:t>
      </w:r>
    </w:p>
    <w:p>
      <w:r>
        <w:t>तालिका तीन कस्बों की जनसंख्या और पुरुष प्रतिशत दर्शाती है: A 5000 (60%), B 4000 (55%), C 3000 (50%)। कस्बे A में कितने पुरुष हैं?</w:t>
      </w:r>
    </w:p>
    <w:p>
      <w:r>
        <w:t>(a) 2500</w:t>
      </w:r>
    </w:p>
    <w:p>
      <w:r>
        <w:t>(b) 2800</w:t>
      </w:r>
    </w:p>
    <w:p>
      <w:r>
        <w:t>(c) 3000</w:t>
      </w:r>
    </w:p>
    <w:p>
      <w:r>
        <w:t>(d) 3200</w:t>
      </w:r>
    </w:p>
    <w:p>
      <w:r>
        <w:t>Answer: c</w:t>
      </w:r>
    </w:p>
    <w:p>
      <w:r>
        <w:t>Solution: ✅ Correct Answer: C. 3000</w:t>
      </w:r>
    </w:p>
    <w:p>
      <w:r>
        <w:t>🧠 PNC Core Concept: Males = population × male percentage.</w:t>
      </w:r>
    </w:p>
    <w:p>
      <w:r>
        <w:t>🧭 PNC Solve Path: 60% of 5000 = 0.60 × 5000 = 3000.</w:t>
      </w:r>
    </w:p>
    <w:p>
      <w:r>
        <w:t>🔍 Why It Works: Three-fifths of Town A's people are male.</w:t>
      </w:r>
    </w:p>
    <w:p>
      <w:r>
        <w:t>❌ Why Not Others: 2500 and 2800 come from wrong percentages; 3200 is a rough guess.</w:t>
      </w:r>
    </w:p>
    <w:p>
      <w:r>
        <w:t>⚠️ Exam Trap: Use Town A's own figures (5000 at 60%).</w:t>
      </w:r>
    </w:p>
    <w:p>
      <w:r>
        <w:t>⚡ 5-Second Recall: 5000 × 0.6 = 3000</w:t>
      </w:r>
    </w:p>
    <w:p>
      <w:r>
        <w:t>Question: The table shows the students in four classes: VI 120, VII 150, VIII 130, IX 100. What is the average number of students per class?</w:t>
      </w:r>
    </w:p>
    <w:p>
      <w:r>
        <w:t>तालिका चार कक्षाओं के छात्र दर्शाती है: VI 120, VII 150, VIII 130, IX 100। प्रति कक्षा औसत छात्र संख्या क्या है?</w:t>
      </w:r>
    </w:p>
    <w:p>
      <w:r>
        <w:t>(a) 125</w:t>
      </w:r>
    </w:p>
    <w:p>
      <w:r>
        <w:t>(b) 120</w:t>
      </w:r>
    </w:p>
    <w:p>
      <w:r>
        <w:t>(c) 130</w:t>
      </w:r>
    </w:p>
    <w:p>
      <w:r>
        <w:t>(d) 135</w:t>
      </w:r>
    </w:p>
    <w:p>
      <w:r>
        <w:t>Answer: a</w:t>
      </w:r>
    </w:p>
    <w:p>
      <w:r>
        <w:t>Solution: ✅ Correct Answer: A. 125</w:t>
      </w:r>
    </w:p>
    <w:p>
      <w:r>
        <w:t>🧠 PNC Core Concept: Average = sum ÷ number of classes.</w:t>
      </w:r>
    </w:p>
    <w:p>
      <w:r>
        <w:t>🧭 PNC Solve Path: Sum = 120+150+130+100 = 500. Average = 500 ÷ 4 = 125.</w:t>
      </w:r>
    </w:p>
    <w:p>
      <w:r>
        <w:t>🔍 Why It Works: The four-class total spreads evenly to 125.</w:t>
      </w:r>
    </w:p>
    <w:p>
      <w:r>
        <w:t>❌ Why Not Others: 120 and 130 come from sum slips; 135 is a rough guess.</w:t>
      </w:r>
    </w:p>
    <w:p>
      <w:r>
        <w:t>⚡ 5-Second Recall: 500/4 = 125</w:t>
      </w:r>
    </w:p>
    <w:p>
      <w:r>
        <w:t>Question: The table shows the annual revenue (₹ lakh) of a company: 2019 240, 2020 300, 2021 360, 2022 420. What is the percentage increase from 2020 to 2021?</w:t>
      </w:r>
    </w:p>
    <w:p>
      <w:r>
        <w:t>तालिका एक कंपनी का वार्षिक राजस्व (₹ लाख) दर्शाती है: 2019 240, 2020 300, 2021 360, 2022 420। 2020 से 2021 तक प्रतिशत वृद्धि क्या है?</w:t>
      </w:r>
    </w:p>
    <w:p>
      <w:r>
        <w:t>(a) 15%</w:t>
      </w:r>
    </w:p>
    <w:p>
      <w:r>
        <w:t>(b) 18%</w:t>
      </w:r>
    </w:p>
    <w:p>
      <w:r>
        <w:t>(c) 19%</w:t>
      </w:r>
    </w:p>
    <w:p>
      <w:r>
        <w:t>(d) 20%</w:t>
      </w:r>
    </w:p>
    <w:p>
      <w:r>
        <w:t>Answer: d</w:t>
      </w:r>
    </w:p>
    <w:p>
      <w:r>
        <w:t>Solution: ✅ Correct Answer: D. 20%</w:t>
      </w:r>
    </w:p>
    <w:p>
      <w:r>
        <w:t>🧠 PNC Core Concept: % increase = (new − old) ÷ old × 100.</w:t>
      </w:r>
    </w:p>
    <w:p>
      <w:r>
        <w:t>🧭 PNC Solve Path: Increase = 360 − 300 = 60. % = 60/300 × 100 = 20%.</w:t>
      </w:r>
    </w:p>
    <w:p>
      <w:r>
        <w:t>🔍 Why It Works: The ₹60-lakh rise is a fifth of the 2020 base.</w:t>
      </w:r>
    </w:p>
    <w:p>
      <w:r>
        <w:t>❌ Why Not Others: 15% and 18% come from wrong bases; 19% is a rough guess.</w:t>
      </w:r>
    </w:p>
    <w:p>
      <w:r>
        <w:t>⚠️ Exam Trap: Compare 2021 with 2020 (300), not 2019.</w:t>
      </w:r>
    </w:p>
    <w:p>
      <w:r>
        <w:t>⚡ 5-Second Recall: 60/300 = 20%</w:t>
      </w:r>
    </w:p>
    <w:p>
      <w:r>
        <w:t>Question: A family's monthly income is ₹40,000, split as: Food 35%, Rent 25%, Education 20%, Savings 20%. What amount is spent on Education?</w:t>
      </w:r>
    </w:p>
    <w:p>
      <w:r>
        <w:t>एक परिवार की मासिक आय ₹40,000 है, जिसका विभाजन: भोजन 35%, किराया 25%, शिक्षा 20%, बचत 20% है। शिक्षा पर कितनी राशि खर्च होती है?</w:t>
      </w:r>
    </w:p>
    <w:p>
      <w:r>
        <w:t>(a) ₹7000</w:t>
      </w:r>
    </w:p>
    <w:p>
      <w:r>
        <w:t>(b) ₹8000</w:t>
      </w:r>
    </w:p>
    <w:p>
      <w:r>
        <w:t>(c) ₹9000</w:t>
      </w:r>
    </w:p>
    <w:p>
      <w:r>
        <w:t>(d) ₹10000</w:t>
      </w:r>
    </w:p>
    <w:p>
      <w:r>
        <w:t>Answer: b</w:t>
      </w:r>
    </w:p>
    <w:p>
      <w:r>
        <w:t>Solution: ✅ Correct Answer: B. ₹8000</w:t>
      </w:r>
    </w:p>
    <w:p>
      <w:r>
        <w:t>🧠 PNC Core Concept: Amount = percentage × total.</w:t>
      </w:r>
    </w:p>
    <w:p>
      <w:r>
        <w:t>🧭 PNC Solve Path: 20% of 40000 = 0.20 × 40000 = ₹8000.</w:t>
      </w:r>
    </w:p>
    <w:p>
      <w:r>
        <w:t>🔍 Why It Works: Education's 20% share is 8000.</w:t>
      </w:r>
    </w:p>
    <w:p>
      <w:r>
        <w:t>❌ Why Not Others: ₹7000 and ₹9000 come from wrong percentages; ₹10000 is a rough guess.</w:t>
      </w:r>
    </w:p>
    <w:p>
      <w:r>
        <w:t>⚠️ Exam Trap: Use Education's 20%, not Food's 35%.</w:t>
      </w:r>
    </w:p>
    <w:p>
      <w:r>
        <w:t>⚡ 5-Second Recall: 40000 × 0.2 = 8000</w:t>
      </w:r>
    </w:p>
    <w:p>
      <w:r>
        <w:t>Question: The table shows the number of employees in three companies: X 1200, Y 1500, Z 1800. What is the ratio of employees of X to Z?</w:t>
      </w:r>
    </w:p>
    <w:p>
      <w:r>
        <w:t>तालिका तीन कंपनियों के कर्मचारियों की संख्या दर्शाती है: X 1200, Y 1500, Z 1800। X और Z के कर्मचारियों का अनुपात क्या है?</w:t>
      </w:r>
    </w:p>
    <w:p>
      <w:r>
        <w:t>(a) 2 : 5</w:t>
      </w:r>
    </w:p>
    <w:p>
      <w:r>
        <w:t>(b) 3 : 4</w:t>
      </w:r>
    </w:p>
    <w:p>
      <w:r>
        <w:t>(c) 2 : 3</w:t>
      </w:r>
    </w:p>
    <w:p>
      <w:r>
        <w:t>(d) 3 : 5</w:t>
      </w:r>
    </w:p>
    <w:p>
      <w:r>
        <w:t>Answer: c</w:t>
      </w:r>
    </w:p>
    <w:p>
      <w:r>
        <w:t>Solution: ✅ Correct Answer: C. 2 : 3</w:t>
      </w:r>
    </w:p>
    <w:p>
      <w:r>
        <w:t>🧠 PNC Core Concept: Ratio of two values, simplified.</w:t>
      </w:r>
    </w:p>
    <w:p>
      <w:r>
        <w:t>🧭 PNC Solve Path: X : Z = 1200 : 1800 = 2 : 3.</w:t>
      </w:r>
    </w:p>
    <w:p>
      <w:r>
        <w:t>🔍 Why It Works: Dividing both by 600 simplifies the ratio.</w:t>
      </w:r>
    </w:p>
    <w:p>
      <w:r>
        <w:t>❌ Why Not Others: 3:4 and 2:5 come from wrong pairs; 3:5 uses Y's value.</w:t>
      </w:r>
    </w:p>
    <w:p>
      <w:r>
        <w:t>⚠️ Exam Trap: Keep X first and Z second, then simplify.</w:t>
      </w:r>
    </w:p>
    <w:p>
      <w:r>
        <w:t>⚡ 5-Second Recall: 1200:1800 = 2:3</w:t>
      </w:r>
    </w:p>
    <w:p>
      <w:r>
        <w:t>Question: The table shows the production (units) of a factory: 2020 150, 2021 210. What is the percentage increase?</w:t>
      </w:r>
    </w:p>
    <w:p>
      <w:r>
        <w:t>तालिका एक फैक्ट्री का उत्पादन (इकाइयों में) दर्शाती है: 2020 150, 2021 210। प्रतिशत वृद्धि क्या है?</w:t>
      </w:r>
    </w:p>
    <w:p>
      <w:r>
        <w:t>(a) 40%</w:t>
      </w:r>
    </w:p>
    <w:p>
      <w:r>
        <w:t>(b) 35%</w:t>
      </w:r>
    </w:p>
    <w:p>
      <w:r>
        <w:t>(c) 45%</w:t>
      </w:r>
    </w:p>
    <w:p>
      <w:r>
        <w:t>(d) 50%</w:t>
      </w:r>
    </w:p>
    <w:p>
      <w:r>
        <w:t>Answer: a</w:t>
      </w:r>
    </w:p>
    <w:p>
      <w:r>
        <w:t>Solution: ✅ Correct Answer: A. 40%</w:t>
      </w:r>
    </w:p>
    <w:p>
      <w:r>
        <w:t>🧠 PNC Core Concept: % increase = (new − old) ÷ old × 100.</w:t>
      </w:r>
    </w:p>
    <w:p>
      <w:r>
        <w:t>🧭 PNC Solve Path: Increase = 210 − 150 = 60. % = 60/150 × 100 = 40%.</w:t>
      </w:r>
    </w:p>
    <w:p>
      <w:r>
        <w:t>🔍 Why It Works: The 60-unit rise is 40% of the 2020 base.</w:t>
      </w:r>
    </w:p>
    <w:p>
      <w:r>
        <w:t>❌ Why Not Others: 35% and 45% come from wrong bases; 50% overshoots.</w:t>
      </w:r>
    </w:p>
    <w:p>
      <w:r>
        <w:t>⚠️ Exam Trap: Base on 2020 (150), the earlier year.</w:t>
      </w:r>
    </w:p>
    <w:p>
      <w:r>
        <w:t>⚡ 5-Second Recall: 60/150 = 40%</w:t>
      </w:r>
    </w:p>
    <w:p>
      <w:r>
        <w:t>Question: A family's monthly budget is ₹50,000: Food 30%, Rent 25%, Savings 25%, Others 20%. What amount is saved each month?</w:t>
      </w:r>
    </w:p>
    <w:p>
      <w:r>
        <w:t>एक परिवार का मासिक बजट ₹50,000 है: भोजन 30%, किराया 25%, बचत 25%, अन्य 20%.  हर महीने कितनी राशि बचाई जाती है?</w:t>
      </w:r>
    </w:p>
    <w:p>
      <w:r>
        <w:t>(a) ₹10000</w:t>
      </w:r>
    </w:p>
    <w:p>
      <w:r>
        <w:t>(b) ₹11000</w:t>
      </w:r>
    </w:p>
    <w:p>
      <w:r>
        <w:t>(c) ₹12000</w:t>
      </w:r>
    </w:p>
    <w:p>
      <w:r>
        <w:t>(d) ₹12500</w:t>
      </w:r>
    </w:p>
    <w:p>
      <w:r>
        <w:t>Answer: d</w:t>
      </w:r>
    </w:p>
    <w:p>
      <w:r>
        <w:t>Solution: ✅ Correct Answer: D. ₹12500</w:t>
      </w:r>
    </w:p>
    <w:p>
      <w:r>
        <w:t>🧠 PNC Core Concept: Amount = percentage × total.</w:t>
      </w:r>
    </w:p>
    <w:p>
      <w:r>
        <w:t>🧭 PNC Solve Path: 25% of 50000 = 0.25 × 50000 = ₹12500.</w:t>
      </w:r>
    </w:p>
    <w:p>
      <w:r>
        <w:t>🔍 Why It Works: Savings' 25% share is a quarter of the budget.</w:t>
      </w:r>
    </w:p>
    <w:p>
      <w:r>
        <w:t>❌ Why Not Others: ₹10000 and ₹12000 come from wrong percentages; ₹11000 is a rough guess.</w:t>
      </w:r>
    </w:p>
    <w:p>
      <w:r>
        <w:t>⚠️ Exam Trap: Use Savings' 25%, not Food's 30%.</w:t>
      </w:r>
    </w:p>
    <w:p>
      <w:r>
        <w:t>⚡ 5-Second Recall: 50000 × 0.25 = 12500</w:t>
      </w:r>
    </w:p>
    <w:p>
      <w:r>
        <w:t>Question: The table shows the population of two cities in two censuses: 2011: A 50000, B 40000; 2021: A 65000, B 55000. What is the percentage growth of City A?</w:t>
      </w:r>
    </w:p>
    <w:p>
      <w:r>
        <w:t>तालिका दो जनगणनाओं में दो शहरों की जनसंख्या दर्शाती है: 2011: A 50000, B 40000; 2021: A 65000, B 55000। शहर A की प्रतिशत वृद्धि क्या है?</w:t>
      </w:r>
    </w:p>
    <w:p>
      <w:r>
        <w:t>(a) 25%</w:t>
      </w:r>
    </w:p>
    <w:p>
      <w:r>
        <w:t>(b) 30%</w:t>
      </w:r>
    </w:p>
    <w:p>
      <w:r>
        <w:t>(c) 35%</w:t>
      </w:r>
    </w:p>
    <w:p>
      <w:r>
        <w:t>(d) 40%</w:t>
      </w:r>
    </w:p>
    <w:p>
      <w:r>
        <w:t>Answer: b</w:t>
      </w:r>
    </w:p>
    <w:p>
      <w:r>
        <w:t>Solution: ✅ Correct Answer: B. 30%</w:t>
      </w:r>
    </w:p>
    <w:p>
      <w:r>
        <w:t>🧠 PNC Core Concept: % growth = (new − old) ÷ old × 100.</w:t>
      </w:r>
    </w:p>
    <w:p>
      <w:r>
        <w:t>🧭 PNC Solve Path: Growth = 65000 − 50000 = 15000. % = 15000/50000 × 100 = 30%.</w:t>
      </w:r>
    </w:p>
    <w:p>
      <w:r>
        <w:t>🔍 Why It Works: The 15000 rise is 30% of the 2011 base.</w:t>
      </w:r>
    </w:p>
    <w:p>
      <w:r>
        <w:t>❌ Why Not Others: 25% and 35% come from wrong bases; 40% overshoots.</w:t>
      </w:r>
    </w:p>
    <w:p>
      <w:r>
        <w:t>⚠️ Exam Trap: Use City A's own figures and the 2011 base.</w:t>
      </w:r>
    </w:p>
    <w:p>
      <w:r>
        <w:t>⚡ 5-Second Recall: 15000/50000 = 30%</w:t>
      </w:r>
    </w:p>
    <w:p>
      <w:r>
        <w:t>Question: In an exam: 800 boys appeared and 640 passed; 500 girls appeared and 400 passed. What is the overall pass percentage?</w:t>
      </w:r>
    </w:p>
    <w:p>
      <w:r>
        <w:t>एक परीक्षा में: 800 लड़के उपस्थित हुए और 640 उत्तीर्ण हुए; 500 लड़कियाँ उपस्थित हुईं और 400 उत्तीर्ण हुईं। समग्र उत्तीर्ण प्रतिशत क्या है?</w:t>
      </w:r>
    </w:p>
    <w:p>
      <w:r>
        <w:t>(a) 75%</w:t>
      </w:r>
    </w:p>
    <w:p>
      <w:r>
        <w:t>(b) 78%</w:t>
      </w:r>
    </w:p>
    <w:p>
      <w:r>
        <w:t>(c) 80%</w:t>
      </w:r>
    </w:p>
    <w:p>
      <w:r>
        <w:t>(d) 82%</w:t>
      </w:r>
    </w:p>
    <w:p>
      <w:r>
        <w:t>Answer: c</w:t>
      </w:r>
    </w:p>
    <w:p>
      <w:r>
        <w:t>Solution: ✅ Correct Answer: C. 80%</w:t>
      </w:r>
    </w:p>
    <w:p>
      <w:r>
        <w:t>🧠 PNC Core Concept: Overall % = total passed ÷ total appeared × 100.</w:t>
      </w:r>
    </w:p>
    <w:p>
      <w:r>
        <w:t>🧭 PNC Solve Path: Passed = 640 + 400 = 1040. Appeared = 800 + 500 = 1300. % = 1040/1300 × 100 = 80%.</w:t>
      </w:r>
    </w:p>
    <w:p>
      <w:r>
        <w:t>🔍 Why It Works: Both groups pass at exactly 80%, so the overall is 80%.</w:t>
      </w:r>
    </w:p>
    <w:p>
      <w:r>
        <w:t>❌ Why Not Others: 75% and 78% come from wrong totals; 82% overshoots.</w:t>
      </w:r>
    </w:p>
    <w:p>
      <w:r>
        <w:t>⚠️ Exam Trap: Combine the two groups' totals before dividing.</w:t>
      </w:r>
    </w:p>
    <w:p>
      <w:r>
        <w:t>⚡ 5-Second Recall: 1040/1300 = 80%</w:t>
      </w:r>
    </w:p>
    <w:p>
      <w:r>
        <w:t>Question: The table shows the output (units) of four factories: P 2500, Q 3000, R 3500, S 2000. What is the average output?</w:t>
      </w:r>
    </w:p>
    <w:p>
      <w:r>
        <w:t>तालिका चार फैक्ट्रियों का उत्पादन (इकाइयों में) दर्शाती है: P 2500, Q 3000, R 3500, S 2000। औसत उत्पादन क्या है?</w:t>
      </w:r>
    </w:p>
    <w:p>
      <w:r>
        <w:t>(a) 2750 units</w:t>
      </w:r>
    </w:p>
    <w:p>
      <w:r>
        <w:t>(b) 2700 units</w:t>
      </w:r>
    </w:p>
    <w:p>
      <w:r>
        <w:t>(c) 2800 units</w:t>
      </w:r>
    </w:p>
    <w:p>
      <w:r>
        <w:t>(d) 2850 units</w:t>
      </w:r>
    </w:p>
    <w:p>
      <w:r>
        <w:t>Answer: a</w:t>
      </w:r>
    </w:p>
    <w:p>
      <w:r>
        <w:t>Solution: ✅ Correct Answer: A. 2750 units</w:t>
      </w:r>
    </w:p>
    <w:p>
      <w:r>
        <w:t>🧠 PNC Core Concept: Average = sum ÷ number of factories.</w:t>
      </w:r>
    </w:p>
    <w:p>
      <w:r>
        <w:t>🧭 PNC Solve Path: Sum = 2500+3000+3500+2000 = 11000. Average = 11000 ÷ 4 = 2750.</w:t>
      </w:r>
    </w:p>
    <w:p>
      <w:r>
        <w:t>🔍 Why It Works: The four-factory total spreads evenly to 2750.</w:t>
      </w:r>
    </w:p>
    <w:p>
      <w:r>
        <w:t>❌ Why Not Others: 2700 and 2800 come from sum slips; 2850 is a rough guess.</w:t>
      </w:r>
    </w:p>
    <w:p>
      <w:r>
        <w:t>⚡ 5-Second Recall: 11000/4 = 2750</w:t>
      </w:r>
    </w:p>
    <w:p>
      <w:r>
        <w:t>Question: The table shows the sales of two products: A: 2019 200, 2020 250, 2021 320; B: 2019 150, 2020 200, 2021 260. A's sales in 2021 are what percentage of B's sales in 2021?</w:t>
      </w:r>
    </w:p>
    <w:p>
      <w:r>
        <w:t>तालिका दो उत्पादों की बिक्री दर्शाती है: A: 2019 200, 2020 250, 2021 320; B: 2019 150, 2020 200, 2021 260। 2021 में A की बिक्री, 2021 में B की बिक्री की कितने प्रतिशत है?</w:t>
      </w:r>
    </w:p>
    <w:p>
      <w:r>
        <w:t>(a) 118%</w:t>
      </w:r>
    </w:p>
    <w:p>
      <w:r>
        <w:t>(b) 120%</w:t>
      </w:r>
    </w:p>
    <w:p>
      <w:r>
        <w:t>(c) 121%</w:t>
      </w:r>
    </w:p>
    <w:p>
      <w:r>
        <w:t>(d) 123.1%</w:t>
      </w:r>
    </w:p>
    <w:p>
      <w:r>
        <w:t>Answer: d</w:t>
      </w:r>
    </w:p>
    <w:p>
      <w:r>
        <w:t>Solution: ✅ Correct Answer: D. 123.1%</w:t>
      </w:r>
    </w:p>
    <w:p>
      <w:r>
        <w:t>🧠 PNC Core Concept: Ratio of the two 2021 values × 100.</w:t>
      </w:r>
    </w:p>
    <w:p>
      <w:r>
        <w:t>🧭 PNC Solve Path: 320 ÷ 260 × 100 = 123.1%.</w:t>
      </w:r>
    </w:p>
    <w:p>
      <w:r>
        <w:t>🔍 Why It Works: A's 320 is about 1.231 times B's 260.</w:t>
      </w:r>
    </w:p>
    <w:p>
      <w:r>
        <w:t>❌ Why Not Others: 118% and 120% come from wrong ratios; 121% is a rough guess.</w:t>
      </w:r>
    </w:p>
    <w:p>
      <w:r>
        <w:t>⚠️ Exam Trap: Use both 2021 values, not other years.</w:t>
      </w:r>
    </w:p>
    <w:p>
      <w:r>
        <w:t>⚡ 5-Second Recall: 320/260 = 123.1%</w:t>
      </w:r>
    </w:p>
    <w:p>
      <w:r>
        <w:t>Question: The table shows the male and female population of three towns: A: 4500 males, 2500 females; B: 3600 males, 2400 females; C: 4000 males, 3000 females. In which town is the male to female ratio the highest?</w:t>
      </w:r>
    </w:p>
    <w:p>
      <w:r>
        <w:t>तालिका तीन कस्बों की पुरुष और महिला जनसंख्या दर्शाती है: A: 4500 पुरुष, 2500 महिलाएँ; B: 3600 पुरुष, 2400 महिलाएँ; C: 4000 पुरुष, 3000 महिलाएँ। किस कस्बे में पुरुष-महिला अनुपात सबसे अधिक है?</w:t>
      </w:r>
    </w:p>
    <w:p>
      <w:r>
        <w:t>(a) B</w:t>
      </w:r>
    </w:p>
    <w:p>
      <w:r>
        <w:t>(b) A</w:t>
      </w:r>
    </w:p>
    <w:p>
      <w:r>
        <w:t>(c) C</w:t>
      </w:r>
    </w:p>
    <w:p>
      <w:r>
        <w:t>(d) All are equal</w:t>
      </w:r>
    </w:p>
    <w:p>
      <w:r>
        <w:t>Answer: b</w:t>
      </w:r>
    </w:p>
    <w:p>
      <w:r>
        <w:t>Solution: ✅ Correct Answer: B. A</w:t>
      </w:r>
    </w:p>
    <w:p>
      <w:r>
        <w:t>🧠 PNC Core Concept: Compute each town's ratio and compare.</w:t>
      </w:r>
    </w:p>
    <w:p>
      <w:r>
        <w:t>🧭 PNC Solve Path: A: 4500:2500 = 1.8; B: 3600:2400 = 1.5; C: 4000:3000 = 1.33. Highest = A.</w:t>
      </w:r>
    </w:p>
    <w:p>
      <w:r>
        <w:t>🔍 Why It Works: The ratio, not the raw counts, decides the comparison.</w:t>
      </w:r>
    </w:p>
    <w:p>
      <w:r>
        <w:t>❌ Why Not Others: B 1.5 and C 1.33 are lower; the towns are not equal.</w:t>
      </w:r>
    </w:p>
    <w:p>
      <w:r>
        <w:t>⚠️ Exam Trap: Simplify each pair to a decimal ratio before comparing.</w:t>
      </w:r>
    </w:p>
    <w:p>
      <w:r>
        <w:t>⚡ 5-Second Recall: A = 1.8 (max)</w:t>
      </w:r>
    </w:p>
    <w:p>
      <w:r>
        <w:t>Question: The table shows the profit percentage of two products over three years: A: 20%, 25%, 30%; B: 15%, 20%, 25%. What is the average profit percentage of Product A over the three years?</w:t>
      </w:r>
    </w:p>
    <w:p>
      <w:r>
        <w:t>तालिका तीन वर्षों में दो उत्पादों का लाभ प्रतिशत दर्शाती है: A: 20%, 25%, 30%; B: 15%, 20%, 25%.  तीन वर्षों में उत्पाद A का औसत लाभ प्रतिशत क्या है?</w:t>
      </w:r>
    </w:p>
    <w:p>
      <w:r>
        <w:t>(a) 22.5%</w:t>
      </w:r>
    </w:p>
    <w:p>
      <w:r>
        <w:t>(b) 24%</w:t>
      </w:r>
    </w:p>
    <w:p>
      <w:r>
        <w:t>(c) 25%</w:t>
      </w:r>
    </w:p>
    <w:p>
      <w:r>
        <w:t>(d) 27.5%</w:t>
      </w:r>
    </w:p>
    <w:p>
      <w:r>
        <w:t>Answer: c</w:t>
      </w:r>
    </w:p>
    <w:p>
      <w:r>
        <w:t>Solution: ✅ Correct Answer: C. 25%</w:t>
      </w:r>
    </w:p>
    <w:p>
      <w:r>
        <w:t>🧠 PNC Core Concept: Average = sum of percentages ÷ count.</w:t>
      </w:r>
    </w:p>
    <w:p>
      <w:r>
        <w:t>🧭 PNC Solve Path: A's sum = 20 + 25 + 30 = 75. Average = 75 ÷ 3 = 25%.</w:t>
      </w:r>
    </w:p>
    <w:p>
      <w:r>
        <w:t>🔍 Why It Works: A's three percentages are symmetric around 25%.</w:t>
      </w:r>
    </w:p>
    <w:p>
      <w:r>
        <w:t>❌ Why Not Others: 22.5% and 24% come from sum slips; 27.5% is a rough guess.</w:t>
      </w:r>
    </w:p>
    <w:p>
      <w:r>
        <w:t>⚠️ Exam Trap: Use only Product A's row.</w:t>
      </w:r>
    </w:p>
    <w:p>
      <w:r>
        <w:t>⚡ 5-Second Recall: 75/3 = 25%</w:t>
      </w:r>
    </w:p>
    <w:p>
      <w:r>
        <w:t>Question: The total number of students in a school is 1200 and the ratio of boys to girls is 7 : 5. How many boys are there?</w:t>
      </w:r>
    </w:p>
    <w:p>
      <w:r>
        <w:t>एक स्कूल में कुल छात्र संख्या 1200 है और लड़कों तथा लड़कियों का अनुपात 7 : 5 है। लड़कों की संख्या कितनी है?</w:t>
      </w:r>
    </w:p>
    <w:p>
      <w:r>
        <w:t>(a) 500</w:t>
      </w:r>
    </w:p>
    <w:p>
      <w:r>
        <w:t>(b) 600</w:t>
      </w:r>
    </w:p>
    <w:p>
      <w:r>
        <w:t>(c) 650</w:t>
      </w:r>
    </w:p>
    <w:p>
      <w:r>
        <w:t>(d) 700</w:t>
      </w:r>
    </w:p>
    <w:p>
      <w:r>
        <w:t>Answer: d</w:t>
      </w:r>
    </w:p>
    <w:p>
      <w:r>
        <w:t>Solution: ✅ Correct Answer: D. 700</w:t>
      </w:r>
    </w:p>
    <w:p>
      <w:r>
        <w:t>🧠 PNC Core Concept: Part = ratio share ÷ total ratio × total.</w:t>
      </w:r>
    </w:p>
    <w:p>
      <w:r>
        <w:t>🧭 PNC Solve Path: Boys' share = 7/(7+5) × 1200 = 7/12 × 1200 = 700.</w:t>
      </w:r>
    </w:p>
    <w:p>
      <w:r>
        <w:t>🔍 Why It Works: Boys own seven of the twelve ratio units.</w:t>
      </w:r>
    </w:p>
    <w:p>
      <w:r>
        <w:t>❌ Why Not Others: 500 is the girls' count; 600 and 650 come from wrong shares.</w:t>
      </w:r>
    </w:p>
    <w:p>
      <w:r>
        <w:t>⚠️ Exam Trap: Divide by the sum of ratio parts (12) first.</w:t>
      </w:r>
    </w:p>
    <w:p>
      <w:r>
        <w:t>⚡ 5-Second Recall: 1200 × 7/12 = 700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