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district collector has a limited budget and must choose between repairing a school building and renovating a park. Most residents use the park daily, but the school is about to reopen after holidays. What should the collector do?</w:t>
      </w:r>
    </w:p>
    <w:p>
      <w:r>
        <w:t>एक जिला कलेक्टर के पास सीमित बजट है और उसे स्कूल भवन की मरम्मत और पार्क के नवीनीकरण के बीच चुनना है। अधिकांश निवासी पार्क का प्रतिदिन उपयोग करते हैं, लेकिन स्कूल छुट्टियों के बाद खुलने वाला है। कलेक्टर को क्या करना चाहिए?</w:t>
      </w:r>
    </w:p>
    <w:p>
      <w:r>
        <w:t>(a) Repair the school first since children's safety and classes are a priority</w:t>
      </w:r>
    </w:p>
    <w:p>
      <w:r>
        <w:t>(b) Renovate the park since more residents use it daily</w:t>
      </w:r>
    </w:p>
    <w:p>
      <w:r>
        <w:t>(c) Do nothing until the next budget year</w:t>
      </w:r>
    </w:p>
    <w:p>
      <w:r>
        <w:t>(d) Spend the budget equally on small repairs to both</w:t>
      </w:r>
    </w:p>
    <w:p>
      <w:r>
        <w:t>Answer: a</w:t>
      </w:r>
    </w:p>
    <w:p>
      <w:r>
        <w:t>Solution: ✅ Correct Answer: A. Repair the school first since children's safety and classes are a priority</w:t>
      </w:r>
    </w:p>
    <w:p>
      <w:r>
        <w:t>🧠 PNC Core Concept: Urgency and welfare guide administrative priorities.</w:t>
      </w:r>
    </w:p>
    <w:p>
      <w:r>
        <w:t>🧭 PNC Solve Path: School reopening soon → safety and continuity of education outweigh park aesthetics.</w:t>
      </w:r>
    </w:p>
    <w:p>
      <w:r>
        <w:t>🔍 Why It Works: Public safety and essential services take precedence.</w:t>
      </w:r>
    </w:p>
    <w:p>
      <w:r>
        <w:t>❌ Why Not Others: B prioritises leisure over a safety-critical need; C neglects it; D dilutes the safety fix.</w:t>
      </w:r>
    </w:p>
    <w:p>
      <w:r>
        <w:t>⚠️ Exam Trap: Prioritise safety and essential services.</w:t>
      </w:r>
    </w:p>
    <w:p>
      <w:r>
        <w:t>⚡ 5-Second Recall: School safety first.</w:t>
      </w:r>
    </w:p>
    <w:p>
      <w:r>
        <w:t>Question: A hospital administrator must decide how to use a small fund: buy more ventilators or beautify the entrance lobby. Which is the better decision?</w:t>
      </w:r>
    </w:p>
    <w:p>
      <w:r>
        <w:t>एक अस्पताल प्रशासक को तय करना है कि छोटी निधि कैसे उपयोग करें: अधिक वेंटिलेटर खरीदें या प्रवेश लॉबी को सुंदर बनाएँ। बेहतर निर्णय कौन-सा है?</w:t>
      </w:r>
    </w:p>
    <w:p>
      <w:r>
        <w:t>(a) Buy the ventilators as they directly serve patient care</w:t>
      </w:r>
    </w:p>
    <w:p>
      <w:r>
        <w:t>(b) Beautify the lobby to impress visitors</w:t>
      </w:r>
    </w:p>
    <w:p>
      <w:r>
        <w:t>(c) Split the fund between both uses</w:t>
      </w:r>
    </w:p>
    <w:p>
      <w:r>
        <w:t>(d) Keep the fund unspent for future needs</w:t>
      </w:r>
    </w:p>
    <w:p>
      <w:r>
        <w:t>Answer: a</w:t>
      </w:r>
    </w:p>
    <w:p>
      <w:r>
        <w:t>Solution: ✅ Correct Answer: A. Buy the ventilators as they directly serve patient care</w:t>
      </w:r>
    </w:p>
    <w:p>
      <w:r>
        <w:t>🧠 PNC Core Concept: Core service needs outrank non-essential improvements.</w:t>
      </w:r>
    </w:p>
    <w:p>
      <w:r>
        <w:t>🧭 PNC Solve Path: Ventilators are life-saving equipment → allocate to patient care.</w:t>
      </w:r>
    </w:p>
    <w:p>
      <w:r>
        <w:t>🔍 Why It Works: The mission of a hospital is treatment, not décor.</w:t>
      </w:r>
    </w:p>
    <w:p>
      <w:r>
        <w:t>❌ Why Not Others: A serves image, not care; C and D avoid the priority.</w:t>
      </w:r>
    </w:p>
    <w:p>
      <w:r>
        <w:t>⚠️ Exam Trap: Never sacrifice core services for appearances.</w:t>
      </w:r>
    </w:p>
    <w:p>
      <w:r>
        <w:t>⚡ 5-Second Recall: Core care first.</w:t>
      </w:r>
    </w:p>
    <w:p>
      <w:r>
        <w:t>Question: A teacher must decide how to spend an hour: revise last week's difficult chapter or start a new chapter. Most students struggled with the old chapter. What should the teacher do?</w:t>
      </w:r>
    </w:p>
    <w:p>
      <w:r>
        <w:t>एक शिक्षक को तय करना है कि एक घंटा कैसे बिताएँ: पिछले सप्ताह का कठिन अध्याय दोहराएँ या नया अध्याय शुरू करें। अधिकांश विद्यार्थी पुराने अध्याय में संघर्ष कर रहे थे। शिक्षक को क्या करना चाहिए?</w:t>
      </w:r>
    </w:p>
    <w:p>
      <w:r>
        <w:t>(a) Spend the hour revising the difficult chapter so students understand it</w:t>
      </w:r>
    </w:p>
    <w:p>
      <w:r>
        <w:t>(b) Start the new chapter to cover more syllabus</w:t>
      </w:r>
    </w:p>
    <w:p>
      <w:r>
        <w:t>(c) Assign homework and leave early</w:t>
      </w:r>
    </w:p>
    <w:p>
      <w:r>
        <w:t>(d) Ask students to choose between the two</w:t>
      </w:r>
    </w:p>
    <w:p>
      <w:r>
        <w:t>Answer: a</w:t>
      </w:r>
    </w:p>
    <w:p>
      <w:r>
        <w:t>Solution: ✅ Correct Answer: A. Spend the hour revising the difficult chapter so students understand it</w:t>
      </w:r>
    </w:p>
    <w:p>
      <w:r>
        <w:t>🧠 PNC Core Concept: Reinforce weak areas before moving ahead.</w:t>
      </w:r>
    </w:p>
    <w:p>
      <w:r>
        <w:t>🧭 PNC Solve Path: Students struggled → revising consolidates understanding before new content.</w:t>
      </w:r>
    </w:p>
    <w:p>
      <w:r>
        <w:t>🔍 Why It Works: Mastery of foundations prevents future gaps.</w:t>
      </w:r>
    </w:p>
    <w:p>
      <w:r>
        <w:t>❌ Why Not Others: A rushes ahead; C and D avoid teaching.</w:t>
      </w:r>
    </w:p>
    <w:p>
      <w:r>
        <w:t>⚠️ Exam Trap: Fix weaknesses before advancing.</w:t>
      </w:r>
    </w:p>
    <w:p>
      <w:r>
        <w:t>⚡ 5-Second Recall: Revise weak chapters.</w:t>
      </w:r>
    </w:p>
    <w:p>
      <w:r>
        <w:t>Question: A bank manager must allocate a bonus between rewarding top-performing staff and training junior staff. What is the better decision?</w:t>
      </w:r>
    </w:p>
    <w:p>
      <w:r>
        <w:t>एक बैंक प्रबंधक को शीर्ष प्रदर्शन करने वाले कर्मचारियों को पुरस्कृत करने और कनिष्ठ कर्मचारियों के प्रशिक्षण के बीच बोनस आवंटित करना है। बेहतर निर्णय कौन-सा है?</w:t>
      </w:r>
    </w:p>
    <w:p>
      <w:r>
        <w:t>(a) Give the entire bonus to top performers only</w:t>
      </w:r>
    </w:p>
    <w:p>
      <w:r>
        <w:t>(b) Cancel the bonus entirely</w:t>
      </w:r>
    </w:p>
    <w:p>
      <w:r>
        <w:t>(c) Train the juniors only and ignore performers</w:t>
      </w:r>
    </w:p>
    <w:p>
      <w:r>
        <w:t>(d) Reward top performers and invest a part in junior training</w:t>
      </w:r>
    </w:p>
    <w:p>
      <w:r>
        <w:t>Answer: d</w:t>
      </w:r>
    </w:p>
    <w:p>
      <w:r>
        <w:t>Solution: ✅ Correct Answer: D. Reward top performers and invest a part in junior training</w:t>
      </w:r>
    </w:p>
    <w:p>
      <w:r>
        <w:t>🧠 PNC Core Concept: Balance immediate motivation with long-term capability.</w:t>
      </w:r>
    </w:p>
    <w:p>
      <w:r>
        <w:t>🧭 PNC Solve Path: Rewarding performers boosts morale while training juniors builds future strength.</w:t>
      </w:r>
    </w:p>
    <w:p>
      <w:r>
        <w:t>🔍 Why It Works: A balanced allocation serves both goals.</w:t>
      </w:r>
    </w:p>
    <w:p>
      <w:r>
        <w:t>❌ Why Not Others: A ignores growth; B and C sacrifice one goal.</w:t>
      </w:r>
    </w:p>
    <w:p>
      <w:r>
        <w:t>⚠️ Exam Trap: A sound decision balances present and future.</w:t>
      </w:r>
    </w:p>
    <w:p>
      <w:r>
        <w:t>⚡ 5-Second Recall: Reward + train.</w:t>
      </w:r>
    </w:p>
    <w:p>
      <w:r>
        <w:t>Question: A principal finds that a new teaching method raised results in one section but parents in another section complain it is confusing. What should the principal do?</w:t>
      </w:r>
    </w:p>
    <w:p>
      <w:r>
        <w:t>एक प्राचार्य पाते हैं कि एक नई शिक्षण विधि ने एक अनुभाग के परिणाम बढ़ाए लेकिन दूसरे अनुभाग के अभिभावक इसे भ्रामक बताते हैं। प्राचार्य को क्या करना चाहिए?</w:t>
      </w:r>
    </w:p>
    <w:p>
      <w:r>
        <w:t>(a) Ignore the parents' complaints entirely</w:t>
      </w:r>
    </w:p>
    <w:p>
      <w:r>
        <w:t>(b) Withdraw the method from all sections</w:t>
      </w:r>
    </w:p>
    <w:p>
      <w:r>
        <w:t>(c) Review the feedback and adjust the method where it is not working</w:t>
      </w:r>
    </w:p>
    <w:p>
      <w:r>
        <w:t>(d) Continue the method unchanged everywhere</w:t>
      </w:r>
    </w:p>
    <w:p>
      <w:r>
        <w:t>Answer: c</w:t>
      </w:r>
    </w:p>
    <w:p>
      <w:r>
        <w:t>Solution: ✅ Correct Answer: C. Review the feedback and adjust the method where it is not working</w:t>
      </w:r>
    </w:p>
    <w:p>
      <w:r>
        <w:t>🧠 PNC Core Concept: Use feedback to refine, not to abandon wholesale.</w:t>
      </w:r>
    </w:p>
    <w:p>
      <w:r>
        <w:t>🧭 PNC Solve Path: Success in one section + complaints in another → investigate and tailor the method.</w:t>
      </w:r>
    </w:p>
    <w:p>
      <w:r>
        <w:t>🔍 Why It Works: C keeps what works and fixes what doesn't.</w:t>
      </w:r>
    </w:p>
    <w:p>
      <w:r>
        <w:t>❌ Why Not Others: A ignores concerns; B and D are extreme.</w:t>
      </w:r>
    </w:p>
    <w:p>
      <w:r>
        <w:t>⚠️ Exam Trap: Adjust based on evidence, don't polarise.</w:t>
      </w:r>
    </w:p>
    <w:p>
      <w:r>
        <w:t>⚡ 5-Second Recall: Review and adjust.</w:t>
      </w:r>
    </w:p>
    <w:p>
      <w:r>
        <w:t>Question: An officer must choose between an urgent file that affects many people and a routine report due tomorrow. What should the officer do first?</w:t>
      </w:r>
    </w:p>
    <w:p>
      <w:r>
        <w:t>एक अधिकारी को कई लोगों को प्रभावित करने वाली तत्काल फाइल और कल की नियत दिनचर्या रिपोर्ट के बीच चुनना है। अधिकारी को पहले क्या करना चाहिए?</w:t>
      </w:r>
    </w:p>
    <w:p>
      <w:r>
        <w:t>(a) Complete the routine report first as it has a deadline</w:t>
      </w:r>
    </w:p>
    <w:p>
      <w:r>
        <w:t>(b) Attend to the urgent file first as it affects many people</w:t>
      </w:r>
    </w:p>
    <w:p>
      <w:r>
        <w:t>(c) Ignore both until reminded</w:t>
      </w:r>
    </w:p>
    <w:p>
      <w:r>
        <w:t>(d) Work on the urgent file only if it is convenient</w:t>
      </w:r>
    </w:p>
    <w:p>
      <w:r>
        <w:t>Answer: b</w:t>
      </w:r>
    </w:p>
    <w:p>
      <w:r>
        <w:t>Solution: ✅ Correct Answer: B. Attend to the urgent file first as it affects many people</w:t>
      </w:r>
    </w:p>
    <w:p>
      <w:r>
        <w:t>🧠 PNC Core Concept: Prioritise by impact and urgency.</w:t>
      </w:r>
    </w:p>
    <w:p>
      <w:r>
        <w:t>🧭 PNC Solve Path: A file affecting many people is high-impact → handle it before the routine report.</w:t>
      </w:r>
    </w:p>
    <w:p>
      <w:r>
        <w:t>🔍 Why It Works: Urgency and wider impact justify priority.</w:t>
      </w:r>
    </w:p>
    <w:p>
      <w:r>
        <w:t>❌ Why Not Others: A misreads the deadline; C and D are irresponsible.</w:t>
      </w:r>
    </w:p>
    <w:p>
      <w:r>
        <w:t>⚠️ Exam Trap: Impact and urgency, not order of receipt.</w:t>
      </w:r>
    </w:p>
    <w:p>
      <w:r>
        <w:t>⚡ 5-Second Recall: High impact first.</w:t>
      </w:r>
    </w:p>
    <w:p>
      <w:r>
        <w:t>Question: A company head learns that a best-selling product's packaging misleads customers about its contents. What should the company do?</w:t>
      </w:r>
    </w:p>
    <w:p>
      <w:r>
        <w:t>एक कंपनी प्रमुख को पता चलता है कि एक बेस्टसेलर उत्पाद की पैकेजिंग ग्राहकों को उसकी सामग्री के बारे में भ्रमित करती है। कंपनी को क्या करना चाहिए?</w:t>
      </w:r>
    </w:p>
    <w:p>
      <w:r>
        <w:t>(a) Ignore it since the product sells well</w:t>
      </w:r>
    </w:p>
    <w:p>
      <w:r>
        <w:t>(b) Correct the packaging and inform customers honestly</w:t>
      </w:r>
    </w:p>
    <w:p>
      <w:r>
        <w:t>(c) Increase the price to cover legal risks</w:t>
      </w:r>
    </w:p>
    <w:p>
      <w:r>
        <w:t>(d) Blame the packaging designer publicly</w:t>
      </w:r>
    </w:p>
    <w:p>
      <w:r>
        <w:t>Answer: b</w:t>
      </w:r>
    </w:p>
    <w:p>
      <w:r>
        <w:t>Solution: ✅ Correct Answer: B. Correct the packaging and inform customers honestly</w:t>
      </w:r>
    </w:p>
    <w:p>
      <w:r>
        <w:t>🧠 PNC Core Concept: Integrity and consumer protection come before profit.</w:t>
      </w:r>
    </w:p>
    <w:p>
      <w:r>
        <w:t>🧭 PNC Solve Path: Misleading packaging → correct it and communicate honestly.</w:t>
      </w:r>
    </w:p>
    <w:p>
      <w:r>
        <w:t>🔍 Why It Works: B builds trust and avoids harm.</w:t>
      </w:r>
    </w:p>
    <w:p>
      <w:r>
        <w:t>❌ Why Not Others: A is unethical; C and D dodge responsibility.</w:t>
      </w:r>
    </w:p>
    <w:p>
      <w:r>
        <w:t>⚠️ Exam Trap: Never hide a consumer-safety problem.</w:t>
      </w:r>
    </w:p>
    <w:p>
      <w:r>
        <w:t>⚡ 5-Second Recall: Fix and be honest.</w:t>
      </w:r>
    </w:p>
    <w:p>
      <w:r>
        <w:t>Question: A school head must decide between buying new sports equipment and adding library books, both requested by students. What should the head do?</w:t>
      </w:r>
    </w:p>
    <w:p>
      <w:r>
        <w:t>एक स्कूल प्रमुख को नए खेल उपकरण और पुस्तकालय की पुस्तकें, दोनों विद्यार्थियों द्वारा माँगे गए, में से चुनना है। प्रमुख को क्या करना चाहिए?</w:t>
      </w:r>
    </w:p>
    <w:p>
      <w:r>
        <w:t>(a) Buy only the sports equipment</w:t>
      </w:r>
    </w:p>
    <w:p>
      <w:r>
        <w:t>(b) Buy only the library books</w:t>
      </w:r>
    </w:p>
    <w:p>
      <w:r>
        <w:t>(c) Assess the needs and prioritise what serves students better</w:t>
      </w:r>
    </w:p>
    <w:p>
      <w:r>
        <w:t>(d) Make no purchase this year</w:t>
      </w:r>
    </w:p>
    <w:p>
      <w:r>
        <w:t>Answer: c</w:t>
      </w:r>
    </w:p>
    <w:p>
      <w:r>
        <w:t>Solution: ✅ Correct Answer: C. Assess the needs and prioritise what serves students better</w:t>
      </w:r>
    </w:p>
    <w:p>
      <w:r>
        <w:t>🧠 PNC Core Concept: Decide on evidence of need, not impulse.</w:t>
      </w:r>
    </w:p>
    <w:p>
      <w:r>
        <w:t>🧭 PNC Solve Path: Both are requested → evaluate which fills the greater gap and decide.</w:t>
      </w:r>
    </w:p>
    <w:p>
      <w:r>
        <w:t>🔍 Why It Works: C is reasoned and student-centred.</w:t>
      </w:r>
    </w:p>
    <w:p>
      <w:r>
        <w:t>❌ Why Not Others: A and B choose arbitrarily; D does nothing.</w:t>
      </w:r>
    </w:p>
    <w:p>
      <w:r>
        <w:t>⚠️ Exam Trap: Decide by need, not by first request.</w:t>
      </w:r>
    </w:p>
    <w:p>
      <w:r>
        <w:t>⚡ 5-Second Recall: Assess the need first.</w:t>
      </w:r>
    </w:p>
    <w:p>
      <w:r>
        <w:t>Question: A village panchayat has funds for one project: a new drinking-water well or a community hall. The village already has a well that works most of the year. What should the panchayat choose?</w:t>
      </w:r>
    </w:p>
    <w:p>
      <w:r>
        <w:t>एक ग्राम पंचायत के पास एक परियोजना के लिए धन है: नया पेयजल कुआँ या सामुदायिक भवन। गाँव में पहले से एक कुआँ है जो अधिकांश वर्ष काम करता है। पंचायत को क्या चुनना चाहिए?</w:t>
      </w:r>
    </w:p>
    <w:p>
      <w:r>
        <w:t>(a) Build the community hall since a well already exists</w:t>
      </w:r>
    </w:p>
    <w:p>
      <w:r>
        <w:t>(b) Build the new well ignoring the existing one</w:t>
      </w:r>
    </w:p>
    <w:p>
      <w:r>
        <w:t>(c) Build both by borrowing extra funds</w:t>
      </w:r>
    </w:p>
    <w:p>
      <w:r>
        <w:t>(d) Keep the funds unspent</w:t>
      </w:r>
    </w:p>
    <w:p>
      <w:r>
        <w:t>Answer: a</w:t>
      </w:r>
    </w:p>
    <w:p>
      <w:r>
        <w:t>Solution: ✅ Correct Answer: A. Build the community hall since a well already exists</w:t>
      </w:r>
    </w:p>
    <w:p>
      <w:r>
        <w:t>🧠 PNC Core Concept: Fill the actual gap in services.</w:t>
      </w:r>
    </w:p>
    <w:p>
      <w:r>
        <w:t>🧭 PNC Solve Path: Water need is largely met → the hall addresses a missing facility.</w:t>
      </w:r>
    </w:p>
    <w:p>
      <w:r>
        <w:t>🔍 Why It Works: A chooses the project with the greater unmet need.</w:t>
      </w:r>
    </w:p>
    <w:p>
      <w:r>
        <w:t>❌ Why Not Others: B duplicates an existing facility; C overspends; D wastes the opportunity.</w:t>
      </w:r>
    </w:p>
    <w:p>
      <w:r>
        <w:t>⚠️ Exam Trap: Address the real shortage, not a duplicate.</w:t>
      </w:r>
    </w:p>
    <w:p>
      <w:r>
        <w:t>⚡ 5-Second Recall: Fill the real gap.</w:t>
      </w:r>
    </w:p>
    <w:p>
      <w:r>
        <w:t>Question: A supervisor finds two workers made the same error: one is new and untrained, the other is senior and experienced. How should the supervisor respond?</w:t>
      </w:r>
    </w:p>
    <w:p>
      <w:r>
        <w:t>एक पर्यवेक्षक पाता है कि दो कर्मचारियों ने एक ही गलती की: एक नया और अप्रशिक्षित है, दूसरा वरिष्ठ और अनुभवी है। पर्यवेक्षक को कैसे प्रतिक्रिया देनी चाहिए?</w:t>
      </w:r>
    </w:p>
    <w:p>
      <w:r>
        <w:t>(a) Punish both equally for the same mistake</w:t>
      </w:r>
    </w:p>
    <w:p>
      <w:r>
        <w:t>(b) Punish only the senior worker as he should know better</w:t>
      </w:r>
    </w:p>
    <w:p>
      <w:r>
        <w:t>(c) Train the new worker and counsel the senior worker appropriately</w:t>
      </w:r>
    </w:p>
    <w:p>
      <w:r>
        <w:t>(d) Punish only the new worker for the mistake</w:t>
      </w:r>
    </w:p>
    <w:p>
      <w:r>
        <w:t>Answer: c</w:t>
      </w:r>
    </w:p>
    <w:p>
      <w:r>
        <w:t>Solution: ✅ Correct Answer: C. Train the new worker and counsel the senior worker appropriately</w:t>
      </w:r>
    </w:p>
    <w:p>
      <w:r>
        <w:t>🧠 PNC Core Concept: Respond to each according to their situation.</w:t>
      </w:r>
    </w:p>
    <w:p>
      <w:r>
        <w:t>🧭 PNC Solve Path: New worker needs training; senior worker needs accountability through counselling.</w:t>
      </w:r>
    </w:p>
    <w:p>
      <w:r>
        <w:t>🔍 Why It Works: C treats the root cause for each.</w:t>
      </w:r>
    </w:p>
    <w:p>
      <w:r>
        <w:t>❌ Why Not Others: A ignores context; B and D single out one unfairly.</w:t>
      </w:r>
    </w:p>
    <w:p>
      <w:r>
        <w:t>⚠️ Exam Trap: Fair, context-sensitive handling beats blanket punishment.</w:t>
      </w:r>
    </w:p>
    <w:p>
      <w:r>
        <w:t>⚡ 5-Second Recall: Train the new, counsel the senior.</w:t>
      </w:r>
    </w:p>
    <w:p>
      <w:r>
        <w:t>Question: A city official must choose between improving a busy main road and a quiet residential lane, both needing repair. What should the official choose?</w:t>
      </w:r>
    </w:p>
    <w:p>
      <w:r>
        <w:t>एक शहर अधिकारी को व्यस्त मुख्य सड़क और शांत आवासीय गली, दोनों जिन्हें मरम्मत की आवश्यकता है, में से चुनना है। अधिकारी को क्या चुनना चाहिए?</w:t>
      </w:r>
    </w:p>
    <w:p>
      <w:r>
        <w:t>(a) Repair the busy main road as it serves the most people</w:t>
      </w:r>
    </w:p>
    <w:p>
      <w:r>
        <w:t>(b) Repair the quiet lane as residents there requested first</w:t>
      </w:r>
    </w:p>
    <w:p>
      <w:r>
        <w:t>(c) Repair neither until both are fully funded</w:t>
      </w:r>
    </w:p>
    <w:p>
      <w:r>
        <w:t>(d) Repair the lane and ignore the road</w:t>
      </w:r>
    </w:p>
    <w:p>
      <w:r>
        <w:t>Answer: a</w:t>
      </w:r>
    </w:p>
    <w:p>
      <w:r>
        <w:t>Solution: ✅ Correct Answer: A. Repair the busy main road as it serves the most people</w:t>
      </w:r>
    </w:p>
    <w:p>
      <w:r>
        <w:t>🧠 PNC Core Concept: Allocate scarce resources where the impact is greatest.</w:t>
      </w:r>
    </w:p>
    <w:p>
      <w:r>
        <w:t>🧭 PNC Solve Path: The busy road serves more people → repair it first.</w:t>
      </w:r>
    </w:p>
    <w:p>
      <w:r>
        <w:t>🔍 Why It Works: B maximises the public benefit per unit of resource.</w:t>
      </w:r>
    </w:p>
    <w:p>
      <w:r>
        <w:t>❌ Why Not Others: A and D misjudge reach; C delays needlessly.</w:t>
      </w:r>
    </w:p>
    <w:p>
      <w:r>
        <w:t>⚠️ Exam Trap: Greatest public reach guides the choice.</w:t>
      </w:r>
    </w:p>
    <w:p>
      <w:r>
        <w:t>⚡ 5-Second Recall: Busiest road first.</w:t>
      </w:r>
    </w:p>
    <w:p>
      <w:r>
        <w:t>Question: A manager must decide whether to promote an efficient but rude employee or a courteous but average one. What should the manager consider?</w:t>
      </w:r>
    </w:p>
    <w:p>
      <w:r>
        <w:t>एक प्रबंधक को तय करना है कि कुशल लेकिन अभद्र कर्मचारी को पदोन्नत करें या विनम्र लेकिन औसत कर्मचारी को। प्रबंधक को क्या विचार करना चाहिए?</w:t>
      </w:r>
    </w:p>
    <w:p>
      <w:r>
        <w:t>(a) Promote the rude employee purely on efficiency</w:t>
      </w:r>
    </w:p>
    <w:p>
      <w:r>
        <w:t>(b) Promote the courteous employee purely on behaviour</w:t>
      </w:r>
    </w:p>
    <w:p>
      <w:r>
        <w:t>(c) Consider both efficiency and the ability to work well with others</w:t>
      </w:r>
    </w:p>
    <w:p>
      <w:r>
        <w:t>(d) Promote neither and hire a new manager</w:t>
      </w:r>
    </w:p>
    <w:p>
      <w:r>
        <w:t>Answer: c</w:t>
      </w:r>
    </w:p>
    <w:p>
      <w:r>
        <w:t>Solution: ✅ Correct Answer: C. Consider both efficiency and the ability to work well with others</w:t>
      </w:r>
    </w:p>
    <w:p>
      <w:r>
        <w:t>🧠 PNC Core Concept: Leadership needs competence and interpersonal skills.</w:t>
      </w:r>
    </w:p>
    <w:p>
      <w:r>
        <w:t>🧭 PNC Solve Path: Promotion suits someone who is both effective and collaborative → weigh both.</w:t>
      </w:r>
    </w:p>
    <w:p>
      <w:r>
        <w:t>🔍 Why It Works: C looks at the whole picture for a leadership role.</w:t>
      </w:r>
    </w:p>
    <w:p>
      <w:r>
        <w:t>❌ Why Not Others: A and B overvalue one trait; D avoids the decision.</w:t>
      </w:r>
    </w:p>
    <w:p>
      <w:r>
        <w:t>⚠️ Exam Trap: Judge on balanced criteria, not one trait.</w:t>
      </w:r>
    </w:p>
    <w:p>
      <w:r>
        <w:t>⚡ 5-Second Recall: Skill + teamwork.</w:t>
      </w:r>
    </w:p>
    <w:p>
      <w:r>
        <w:t>Question: A bank receives a complaint that an ATM dispensed less cash than requested to a customer. What should the bank do first?</w:t>
      </w:r>
    </w:p>
    <w:p>
      <w:r>
        <w:t>एक बैंक को शिकायत मिलती है कि एक एटीएम ने ग्राहक को माँग से कम नकद दिया। बैंक को पहले क्या करना चाहिए?</w:t>
      </w:r>
    </w:p>
    <w:p>
      <w:r>
        <w:t>(a) Dismiss the complaint as a customer error</w:t>
      </w:r>
    </w:p>
    <w:p>
      <w:r>
        <w:t>(b) Close all ATMs immediately</w:t>
      </w:r>
    </w:p>
    <w:p>
      <w:r>
        <w:t>(c) Blame the customer for miscounting</w:t>
      </w:r>
    </w:p>
    <w:p>
      <w:r>
        <w:t>(d) Investigate the ATM records and the complaint promptly</w:t>
      </w:r>
    </w:p>
    <w:p>
      <w:r>
        <w:t>Answer: d</w:t>
      </w:r>
    </w:p>
    <w:p>
      <w:r>
        <w:t>Solution: ✅ Correct Answer: D. Investigate the ATM records and the complaint promptly</w:t>
      </w:r>
    </w:p>
    <w:p>
      <w:r>
        <w:t>🧠 PNC Core Concept: Verify facts before deciding.</w:t>
      </w:r>
    </w:p>
    <w:p>
      <w:r>
        <w:t>🧭 PNC Solve Path: Complaint → check transaction records and reconcile before concluding.</w:t>
      </w:r>
    </w:p>
    <w:p>
      <w:r>
        <w:t>🔍 Why It Works: B is fair and evidence-based.</w:t>
      </w:r>
    </w:p>
    <w:p>
      <w:r>
        <w:t>❌ Why Not Others: A and D assume without checking; C is disproportionate.</w:t>
      </w:r>
    </w:p>
    <w:p>
      <w:r>
        <w:t>⚠️ Exam Trap: Investigate, never assume.</w:t>
      </w:r>
    </w:p>
    <w:p>
      <w:r>
        <w:t>⚡ 5-Second Recall: Investigate the records.</w:t>
      </w:r>
    </w:p>
    <w:p>
      <w:r>
        <w:t>Question: A college must allocate limited scholarships. Candidates include a very bright student with financial need and a moderately bright student with no financial need. Whom should the scholarship prioritise?</w:t>
      </w:r>
    </w:p>
    <w:p>
      <w:r>
        <w:t>एक कॉलेज को सीमित छात्रवृत्तियाँ आवंटित करनी हैं। उम्मीदवारों में वित्तीय आवश्यकता वाला एक बहुत प्रतिभाशाली विद्यार्थी और बिना वित्तीय आवश्यकता वाला मध्यम प्रतिभाशाली विद्यार्थी शामिल है। छात्रवृत्ति को किसे प्राथमिकता देनी चाहिए?</w:t>
      </w:r>
    </w:p>
    <w:p>
      <w:r>
        <w:t>(a) The moderately bright student as he has no need</w:t>
      </w:r>
    </w:p>
    <w:p>
      <w:r>
        <w:t>(b) Give the scholarship to neither</w:t>
      </w:r>
    </w:p>
    <w:p>
      <w:r>
        <w:t>(c) Split one scholarship equally between both</w:t>
      </w:r>
    </w:p>
    <w:p>
      <w:r>
        <w:t>(d) The bright student with financial need as scholarships serve both merit and access</w:t>
      </w:r>
    </w:p>
    <w:p>
      <w:r>
        <w:t>Answer: d</w:t>
      </w:r>
    </w:p>
    <w:p>
      <w:r>
        <w:t>Solution: ✅ Correct Answer: D. The bright student with financial need as scholarships serve both merit and access</w:t>
      </w:r>
    </w:p>
    <w:p>
      <w:r>
        <w:t>🧠 PNC Core Concept: Scholarships aim to reward merit and enable access.</w:t>
      </w:r>
    </w:p>
    <w:p>
      <w:r>
        <w:t>🧭 PNC Solve Path: Merit plus financial need matches the purpose of a scholarship.</w:t>
      </w:r>
    </w:p>
    <w:p>
      <w:r>
        <w:t>🔍 Why It Works: B aligns with both goals.</w:t>
      </w:r>
    </w:p>
    <w:p>
      <w:r>
        <w:t>❌ Why Not Others: A ignores merit and need; C and D waste the purpose.</w:t>
      </w:r>
    </w:p>
    <w:p>
      <w:r>
        <w:t>⚠️ Exam Trap: The neediest deserving candidate gets priority.</w:t>
      </w:r>
    </w:p>
    <w:p>
      <w:r>
        <w:t>⚡ 5-Second Recall: Merit + need.</w:t>
      </w:r>
    </w:p>
    <w:p>
      <w:r>
        <w:t>Question: A factory owner must choose between installing safety equipment and increasing production to meet a deadline. What is the better decision?</w:t>
      </w:r>
    </w:p>
    <w:p>
      <w:r>
        <w:t>एक कारखाना मालिक को सुरक्षा उपकरण लगाने और समय-सीमा पूरी करने के लिए उत्पादन बढ़ाने के बीच चुनना है। बेहतर निर्णय कौन-सा है?</w:t>
      </w:r>
    </w:p>
    <w:p>
      <w:r>
        <w:t>(a) Prioritise the safety equipment as worker safety comes first</w:t>
      </w:r>
    </w:p>
    <w:p>
      <w:r>
        <w:t>(b) Prioritise production to meet the deadline</w:t>
      </w:r>
    </w:p>
    <w:p>
      <w:r>
        <w:t>(c) Skip safety equipment to save money</w:t>
      </w:r>
    </w:p>
    <w:p>
      <w:r>
        <w:t>(d) Delay both decisions indefinitely</w:t>
      </w:r>
    </w:p>
    <w:p>
      <w:r>
        <w:t>Answer: a</w:t>
      </w:r>
    </w:p>
    <w:p>
      <w:r>
        <w:t>Solution: ✅ Correct Answer: A. Prioritise the safety equipment as worker safety comes first</w:t>
      </w:r>
    </w:p>
    <w:p>
      <w:r>
        <w:t>🧠 PNC Core Concept: Safety is non-negotiable over deadlines.</w:t>
      </w:r>
    </w:p>
    <w:p>
      <w:r>
        <w:t>🧭 PNC Solve Path: Safety equipment prevents harm → it takes priority over production targets.</w:t>
      </w:r>
    </w:p>
    <w:p>
      <w:r>
        <w:t>🔍 Why It Works: A protects lives, which outweighs meeting a deadline.</w:t>
      </w:r>
    </w:p>
    <w:p>
      <w:r>
        <w:t>❌ Why Not Others: B and C risk lives; D is irresponsible.</w:t>
      </w:r>
    </w:p>
    <w:p>
      <w:r>
        <w:t>⚠️ Exam Trap: Never trade safety for deadlines or cost.</w:t>
      </w:r>
    </w:p>
    <w:p>
      <w:r>
        <w:t>⚡ 5-Second Recall: Safety before deadlines.</w:t>
      </w:r>
    </w:p>
    <w:p>
      <w:r>
        <w:t>Question: A nurse finds a patient's prescribed dose higher than the recommended maximum. What should the nurse do?</w:t>
      </w:r>
    </w:p>
    <w:p>
      <w:r>
        <w:t>एक नर्स को लगता है कि मरीज की निर्धारित खुराक अनुशंसित अधिकतम से अधिक है। नर्स को क्या करना चाहिए?</w:t>
      </w:r>
    </w:p>
    <w:p>
      <w:r>
        <w:t>(a) Give the dose as prescribed without question</w:t>
      </w:r>
    </w:p>
    <w:p>
      <w:r>
        <w:t>(b) Give half the dose on her own</w:t>
      </w:r>
    </w:p>
    <w:p>
      <w:r>
        <w:t>(c) Refuse to give the medication at all</w:t>
      </w:r>
    </w:p>
    <w:p>
      <w:r>
        <w:t>(d) Clarify the prescription with the doctor before administering</w:t>
      </w:r>
    </w:p>
    <w:p>
      <w:r>
        <w:t>Answer: d</w:t>
      </w:r>
    </w:p>
    <w:p>
      <w:r>
        <w:t>Solution: ✅ Correct Answer: D. Clarify the prescription with the doctor before administering</w:t>
      </w:r>
    </w:p>
    <w:p>
      <w:r>
        <w:t>🧠 PNC Core Concept: Verify before acting when safety is in doubt.</w:t>
      </w:r>
    </w:p>
    <w:p>
      <w:r>
        <w:t>🧭 PNC Solve Path: An unusual dose → confirm with the prescriber to ensure safety.</w:t>
      </w:r>
    </w:p>
    <w:p>
      <w:r>
        <w:t>🔍 Why It Works: D protects the patient while respecting the care team.</w:t>
      </w:r>
    </w:p>
    <w:p>
      <w:r>
        <w:t>❌ Why Not Others: A risks harm; B and C act unilaterally.</w:t>
      </w:r>
    </w:p>
    <w:p>
      <w:r>
        <w:t>⚠️ Exam Trap: When in doubt about a dose, ask, don't guess.</w:t>
      </w:r>
    </w:p>
    <w:p>
      <w:r>
        <w:t>⚡ 5-Second Recall: Clarify with the doctor.</w:t>
      </w:r>
    </w:p>
    <w:p>
      <w:r>
        <w:t>Question: A team leader must respond to a member who repeatedly misses deadlines but produces excellent work. What is the best approach?</w:t>
      </w:r>
    </w:p>
    <w:p>
      <w:r>
        <w:t>एक टीम लीडर को एक ऐसे सदस्य के प्रति प्रतिक्रिया देनी है जो बार-बार समय-सीमा चूकता है लेकिन उत्कृष्ट कार्य करता है। सबसे अच्छा तरीका क्या है?</w:t>
      </w:r>
    </w:p>
    <w:p>
      <w:r>
        <w:t>(a) Overlook the missed deadlines because the work is excellent</w:t>
      </w:r>
    </w:p>
    <w:p>
      <w:r>
        <w:t>(b) Discuss the scheduling issue and find ways to help the member meet deadlines</w:t>
      </w:r>
    </w:p>
    <w:p>
      <w:r>
        <w:t>(c) Remove the member from the team immediately</w:t>
      </w:r>
    </w:p>
    <w:p>
      <w:r>
        <w:t>(d) Lower the quality expectations to meet deadlines</w:t>
      </w:r>
    </w:p>
    <w:p>
      <w:r>
        <w:t>Answer: b</w:t>
      </w:r>
    </w:p>
    <w:p>
      <w:r>
        <w:t>Solution: ✅ Correct Answer: B. Discuss the scheduling issue and find ways to help the member meet deadlines</w:t>
      </w:r>
    </w:p>
    <w:p>
      <w:r>
        <w:t>🧠 PNC Core Concept: Address the problem while keeping the strength.</w:t>
      </w:r>
    </w:p>
    <w:p>
      <w:r>
        <w:t>🧭 PNC Solve Path: Quality is excellent but deadlines slip → coach the member on time management.</w:t>
      </w:r>
    </w:p>
    <w:p>
      <w:r>
        <w:t>🔍 Why It Works: B fixes the weakness without losing the talent.</w:t>
      </w:r>
    </w:p>
    <w:p>
      <w:r>
        <w:t>❌ Why Not Others: A ignores the issue; C and D are extreme.</w:t>
      </w:r>
    </w:p>
    <w:p>
      <w:r>
        <w:t>⚠️ Exam Trap: Correct the gap while retaining the asset.</w:t>
      </w:r>
    </w:p>
    <w:p>
      <w:r>
        <w:t>⚡ 5-Second Recall: Coach on deadlines.</w:t>
      </w:r>
    </w:p>
    <w:p>
      <w:r>
        <w:t>Question: A principal receives an anonymous complaint about a teacher. The complaint provides no evidence. What should the principal do?</w:t>
      </w:r>
    </w:p>
    <w:p>
      <w:r>
        <w:t>एक प्राचार्य को एक शिक्षक के बारे में गुमनाम शिकायत मिलती है। शिकायत में कोई सबूत नहीं है। प्राचार्य को क्या करना चाहिए?</w:t>
      </w:r>
    </w:p>
    <w:p>
      <w:r>
        <w:t>(a) Punish the teacher on the basis of the complaint alone</w:t>
      </w:r>
    </w:p>
    <w:p>
      <w:r>
        <w:t>(b) Ignore the complaint completely</w:t>
      </w:r>
    </w:p>
    <w:p>
      <w:r>
        <w:t>(c) Make a preliminary inquiry without bias before deciding anything</w:t>
      </w:r>
    </w:p>
    <w:p>
      <w:r>
        <w:t>(d) Publicly warn all teachers about the complaint</w:t>
      </w:r>
    </w:p>
    <w:p>
      <w:r>
        <w:t>Answer: c</w:t>
      </w:r>
    </w:p>
    <w:p>
      <w:r>
        <w:t>Solution: ✅ Correct Answer: C. Make a preliminary inquiry without bias before deciding anything</w:t>
      </w:r>
    </w:p>
    <w:p>
      <w:r>
        <w:t>🧠 PNC Core Concept: Fair process demands evidence, not anonymity.</w:t>
      </w:r>
    </w:p>
    <w:p>
      <w:r>
        <w:t>🧭 PNC Solve Path: An evidence-free complaint → inquire objectively before any action.</w:t>
      </w:r>
    </w:p>
    <w:p>
      <w:r>
        <w:t>🔍 Why It Works: C protects both the teacher and the process.</w:t>
      </w:r>
    </w:p>
    <w:p>
      <w:r>
        <w:t>❌ Why Not Others: A punishes without proof; B may miss a real issue; D is unfair to all.</w:t>
      </w:r>
    </w:p>
    <w:p>
      <w:r>
        <w:t>⚠️ Exam Trap: No evidence, no punishment — but do inquire.</w:t>
      </w:r>
    </w:p>
    <w:p>
      <w:r>
        <w:t>⚡ 5-Second Recall: Inquire, don't prejudge.</w:t>
      </w:r>
    </w:p>
    <w:p>
      <w:r>
        <w:t>Question: A store owner finds a batch of food items is past its expiry date. What should the owner do?</w:t>
      </w:r>
    </w:p>
    <w:p>
      <w:r>
        <w:t>एक दुकानदार को लगता है कि खाद्य पदार्थों का एक बैच अपनी समाप्ति तिथि पार कर चुका है। दुकानदार को क्या करना चाहिए?</w:t>
      </w:r>
    </w:p>
    <w:p>
      <w:r>
        <w:t>(a) Sell the items at a discount to recover the cost</w:t>
      </w:r>
    </w:p>
    <w:p>
      <w:r>
        <w:t>(b) Discard the expired items and not sell them</w:t>
      </w:r>
    </w:p>
    <w:p>
      <w:r>
        <w:t>(c) Repackage the items with a new date</w:t>
      </w:r>
    </w:p>
    <w:p>
      <w:r>
        <w:t>(d) Donate the expired items to charity</w:t>
      </w:r>
    </w:p>
    <w:p>
      <w:r>
        <w:t>Answer: b</w:t>
      </w:r>
    </w:p>
    <w:p>
      <w:r>
        <w:t>Solution: ✅ Correct Answer: B. Discard the expired items and not sell them</w:t>
      </w:r>
    </w:p>
    <w:p>
      <w:r>
        <w:t>🧠 PNC Core Concept: Consumer safety forbids selling expired food.</w:t>
      </w:r>
    </w:p>
    <w:p>
      <w:r>
        <w:t>🧭 PNC Solve Path: Expired food is unsafe → remove it from sale.</w:t>
      </w:r>
    </w:p>
    <w:p>
      <w:r>
        <w:t>🔍 Why It Works: B protects customers and the store's reputation.</w:t>
      </w:r>
    </w:p>
    <w:p>
      <w:r>
        <w:t>❌ Why Not Others: A and C are unsafe and unethical; D passes the risk on.</w:t>
      </w:r>
    </w:p>
    <w:p>
      <w:r>
        <w:t>⚠️ Exam Trap: Never sell, re-date, or pass on expired food.</w:t>
      </w:r>
    </w:p>
    <w:p>
      <w:r>
        <w:t>⚡ 5-Second Recall: Discard expired stock.</w:t>
      </w:r>
    </w:p>
    <w:p>
      <w:r>
        <w:t>Question: A manager sees two strong candidates for one promotion. One has slightly more experience; the other has fresher skills. How should the manager decide?</w:t>
      </w:r>
    </w:p>
    <w:p>
      <w:r>
        <w:t>एक प्रबंधक एक पदोन्नति के लिए दो मजबूत उम्मीदवार देखता है। एक के पास थोड़ा अधिक अनुभव है; दूसरे के पास नई कुशलताएँ हैं। प्रबंधक को कैसे निर्णय लेना चाहिए?</w:t>
      </w:r>
    </w:p>
    <w:p>
      <w:r>
        <w:t>(a) Choose the more experienced candidate without other consideration</w:t>
      </w:r>
    </w:p>
    <w:p>
      <w:r>
        <w:t>(b) Choose the candidate with fresher skills only</w:t>
      </w:r>
    </w:p>
    <w:p>
      <w:r>
        <w:t>(c) Decide on the role's requirements and the candidate's fit</w:t>
      </w:r>
    </w:p>
    <w:p>
      <w:r>
        <w:t>(d) Toss a coin as both are equal</w:t>
      </w:r>
    </w:p>
    <w:p>
      <w:r>
        <w:t>Answer: c</w:t>
      </w:r>
    </w:p>
    <w:p>
      <w:r>
        <w:t>Solution: ✅ Correct Answer: C. Decide on the role's requirements and the candidate's fit</w:t>
      </w:r>
    </w:p>
    <w:p>
      <w:r>
        <w:t>🧠 PNC Core Concept: Match the person to the job.</w:t>
      </w:r>
    </w:p>
    <w:p>
      <w:r>
        <w:t>🧭 PNC Solve Path: Experience vs new skills → judge which better fits the role's needs.</w:t>
      </w:r>
    </w:p>
    <w:p>
      <w:r>
        <w:t>🔍 Why It Works: C is objective and role-focused.</w:t>
      </w:r>
    </w:p>
    <w:p>
      <w:r>
        <w:t>❌ Why Not Others: A and B fixate on one trait; D is arbitrary.</w:t>
      </w:r>
    </w:p>
    <w:p>
      <w:r>
        <w:t>⚠️ Exam Trap: Role fit, not a single attribute.</w:t>
      </w:r>
    </w:p>
    <w:p>
      <w:r>
        <w:t>⚡ 5-Second Recall: Match to the role.</w:t>
      </w:r>
    </w:p>
    <w:p>
      <w:r>
        <w:t>Question: A city mayor must decide how to respond to a sudden water shortage: impose water rationing or wait to see if rain arrives. What is the better approach?</w:t>
      </w:r>
    </w:p>
    <w:p>
      <w:r>
        <w:t>एक शहर के महापौर को अचानक जल की कमी के प्रति कैसे प्रतिक्रिया देनी है: जल राशनिंग लागू करें या वर्षा आने की प्रतीक्षा करें। बेहतर दृष्टिकोण क्या है?</w:t>
      </w:r>
    </w:p>
    <w:p>
      <w:r>
        <w:t>(a) Wait for rain as the shortage may pass</w:t>
      </w:r>
    </w:p>
    <w:p>
      <w:r>
        <w:t>(b) Announce the shortage but take no action</w:t>
      </w:r>
    </w:p>
    <w:p>
      <w:r>
        <w:t>(c) Blame the residents for using too much water</w:t>
      </w:r>
    </w:p>
    <w:p>
      <w:r>
        <w:t>(d) Impose immediate, fair rationing while exploring more supply</w:t>
      </w:r>
    </w:p>
    <w:p>
      <w:r>
        <w:t>Answer: d</w:t>
      </w:r>
    </w:p>
    <w:p>
      <w:r>
        <w:t>Solution: ✅ Correct Answer: D. Impose immediate, fair rationing while exploring more supply</w:t>
      </w:r>
    </w:p>
    <w:p>
      <w:r>
        <w:t>🧠 PNC Core Concept: Act prudently on a genuine scarcity.</w:t>
      </w:r>
    </w:p>
    <w:p>
      <w:r>
        <w:t>🧭 PNC Solve Path: Real shortage → ration fairly now and increase supply.</w:t>
      </w:r>
    </w:p>
    <w:p>
      <w:r>
        <w:t>🔍 Why It Works: B is timely and solution-oriented.</w:t>
      </w:r>
    </w:p>
    <w:p>
      <w:r>
        <w:t>❌ Why Not Others: A gambles; C and D avoid the problem.</w:t>
      </w:r>
    </w:p>
    <w:p>
      <w:r>
        <w:t>⚠️ Exam Trap: Act on scarcity rather than wait or blame.</w:t>
      </w:r>
    </w:p>
    <w:p>
      <w:r>
        <w:t>⚡ 5-Second Recall: Ration now, add supply.</w:t>
      </w:r>
    </w:p>
    <w:p>
      <w:r>
        <w:t>Question: A hospital director must allocate a bed between a stable elderly patient who can be shifted and an emergency patient just admitted. Who should get the bed first?</w:t>
      </w:r>
    </w:p>
    <w:p>
      <w:r>
        <w:t>एक अस्पताल निदेशक को स्थिर बुजुर्ग मरीज (जिसे स्थानांतरित किया जा सकता है) और अभी भर्ती हुए आपातकालीन मरीज के बीच बिस्तर आवंटित करना है। पहले किसे बिस्तर मिलना चाहिए?</w:t>
      </w:r>
    </w:p>
    <w:p>
      <w:r>
        <w:t>(a) The stable elderly patient as he arrived first</w:t>
      </w:r>
    </w:p>
    <w:p>
      <w:r>
        <w:t>(b) Neither patient for now</w:t>
      </w:r>
    </w:p>
    <w:p>
      <w:r>
        <w:t>(c) The first patient to pay the bill</w:t>
      </w:r>
    </w:p>
    <w:p>
      <w:r>
        <w:t>(d) The emergency patient as his need is more critical</w:t>
      </w:r>
    </w:p>
    <w:p>
      <w:r>
        <w:t>Answer: d</w:t>
      </w:r>
    </w:p>
    <w:p>
      <w:r>
        <w:t>Solution: ✅ Correct Answer: D. The emergency patient as his need is more critical</w:t>
      </w:r>
    </w:p>
    <w:p>
      <w:r>
        <w:t>🧠 PNC Core Concept: Triage prioritises the most urgent medical need.</w:t>
      </w:r>
    </w:p>
    <w:p>
      <w:r>
        <w:t>🧭 PNC Solve Path: Emergency case is critical → allocate the bed to the greater need.</w:t>
      </w:r>
    </w:p>
    <w:p>
      <w:r>
        <w:t>🔍 Why It Works: B follows clinical urgency.</w:t>
      </w:r>
    </w:p>
    <w:p>
      <w:r>
        <w:t>❌ Why Not Others: A misuses first-come; C is negligent; D is unethical.</w:t>
      </w:r>
    </w:p>
    <w:p>
      <w:r>
        <w:t>⚠️ Exam Trap: Medical urgency, not order of arrival.</w:t>
      </w:r>
    </w:p>
    <w:p>
      <w:r>
        <w:t>⚡ 5-Second Recall: Most critical first.</w:t>
      </w:r>
    </w:p>
    <w:p>
      <w:r>
        <w:t>Question: A manager discovers that a project her team is proud of used data that is now known to be inaccurate. What should the manager do?</w:t>
      </w:r>
    </w:p>
    <w:p>
      <w:r>
        <w:t>एक प्रबंधक पाता है कि एक परियोजना, जिस पर उसकी टीम को गर्व है, ने अब गलत माने गए आँकड़ों का उपयोग किया। प्रबंधक को क्या करना चाहिए?</w:t>
      </w:r>
    </w:p>
    <w:p>
      <w:r>
        <w:t>(a) Keep the project as it is to protect the team's morale</w:t>
      </w:r>
    </w:p>
    <w:p>
      <w:r>
        <w:t>(b) Correct the conclusions using accurate data and inform those who rely on it</w:t>
      </w:r>
    </w:p>
    <w:p>
      <w:r>
        <w:t>(c) Destroy the inaccurate data without telling anyone</w:t>
      </w:r>
    </w:p>
    <w:p>
      <w:r>
        <w:t>(d) Blame one team member for the error</w:t>
      </w:r>
    </w:p>
    <w:p>
      <w:r>
        <w:t>Answer: b</w:t>
      </w:r>
    </w:p>
    <w:p>
      <w:r>
        <w:t>Solution: ✅ Correct Answer: B. Correct the conclusions using accurate data and inform those who rely on it</w:t>
      </w:r>
    </w:p>
    <w:p>
      <w:r>
        <w:t>🧠 PNC Core Concept: Integrity requires correcting errors, however costly.</w:t>
      </w:r>
    </w:p>
    <w:p>
      <w:r>
        <w:t>🧭 PNC Solve Path: Data is wrong → redo with accurate data and inform stakeholders.</w:t>
      </w:r>
    </w:p>
    <w:p>
      <w:r>
        <w:t>🔍 Why It Works: B is honest and protects those who depend on the result.</w:t>
      </w:r>
    </w:p>
    <w:p>
      <w:r>
        <w:t>❌ Why Not Others: A hides the flaw; C is dishonest; D scapegoats.</w:t>
      </w:r>
    </w:p>
    <w:p>
      <w:r>
        <w:t>⚠️ Exam Trap: Correct and disclose, never conceal.</w:t>
      </w:r>
    </w:p>
    <w:p>
      <w:r>
        <w:t>⚡ 5-Second Recall: Fix with accurate data.</w:t>
      </w:r>
    </w:p>
    <w:p>
      <w:r>
        <w:t>Question: A public official receives a request from a friend to fast-track a permit that normally requires several checks. What should the official do?</w:t>
      </w:r>
    </w:p>
    <w:p>
      <w:r>
        <w:t>एक सार्वजनिक अधिकारी को एक मित्र से ऐसा परमिट शीघ्र जारी करने का अनुरोध मिलता है जिसके लिए सामान्यतः कई जाँचें आवश्यक होती हैं। अधिकारी को क्या करना चाहिए?</w:t>
      </w:r>
    </w:p>
    <w:p>
      <w:r>
        <w:t>(a) Approve it as a favour to the friend</w:t>
      </w:r>
    </w:p>
    <w:p>
      <w:r>
        <w:t>(b) Refuse to bypass the required checks</w:t>
      </w:r>
    </w:p>
    <w:p>
      <w:r>
        <w:t>(c) Approve it if the friend offers a reward</w:t>
      </w:r>
    </w:p>
    <w:p>
      <w:r>
        <w:t>(d) Delay the permit indefinitely without explanation</w:t>
      </w:r>
    </w:p>
    <w:p>
      <w:r>
        <w:t>Answer: b</w:t>
      </w:r>
    </w:p>
    <w:p>
      <w:r>
        <w:t>Solution: ✅ Correct Answer: B. Refuse to bypass the required checks</w:t>
      </w:r>
    </w:p>
    <w:p>
      <w:r>
        <w:t>🧠 PNC Core Concept: Rules and fairness override personal favours.</w:t>
      </w:r>
    </w:p>
    <w:p>
      <w:r>
        <w:t>🧭 PNC Solve Path: Bypassing checks is improper → follow the due process for everyone.</w:t>
      </w:r>
    </w:p>
    <w:p>
      <w:r>
        <w:t>🔍 Why It Works: B upholds integrity and equal treatment.</w:t>
      </w:r>
    </w:p>
    <w:p>
      <w:r>
        <w:t>❌ Why Not Others: A and C are corrupt; D is unfair without reason.</w:t>
      </w:r>
    </w:p>
    <w:p>
      <w:r>
        <w:t>⚠️ Exam Trap: Never bend rules for personal relationships.</w:t>
      </w:r>
    </w:p>
    <w:p>
      <w:r>
        <w:t>⚡ 5-Second Recall: Follow due process.</w:t>
      </w:r>
    </w:p>
    <w:p>
      <w:r>
        <w:t>Question: A principal learns that two top students cheated in an exam. One is a school topper and the other is an average student. How should the principal respond?</w:t>
      </w:r>
    </w:p>
    <w:p>
      <w:r>
        <w:t>एक प्राचार्य को पता चलता है कि दो शीर्ष विद्यार्थियों ने परीक्षा में नकल की। एक स्कूल टॉपर है और दूसरा औसत विद्यार्थी है। प्राचार्य को कैसे प्रतिक्रिया देनी चाहिए?</w:t>
      </w:r>
    </w:p>
    <w:p>
      <w:r>
        <w:t>(a) Punish both equally according to the rules</w:t>
      </w:r>
    </w:p>
    <w:p>
      <w:r>
        <w:t>(b) Punish only the average student</w:t>
      </w:r>
    </w:p>
    <w:p>
      <w:r>
        <w:t>(c) Punish only the topper as he should know better</w:t>
      </w:r>
    </w:p>
    <w:p>
      <w:r>
        <w:t>(d) Ignore the cheating to protect the school's image</w:t>
      </w:r>
    </w:p>
    <w:p>
      <w:r>
        <w:t>Answer: a</w:t>
      </w:r>
    </w:p>
    <w:p>
      <w:r>
        <w:t>Solution: ✅ Correct Answer: A. Punish both equally according to the rules</w:t>
      </w:r>
    </w:p>
    <w:p>
      <w:r>
        <w:t>🧠 PNC Core Concept: Rules apply equally to everyone.</w:t>
      </w:r>
    </w:p>
    <w:p>
      <w:r>
        <w:t>🧭 PNC Solve Path: Both cheated → apply the same disciplinary standard to both.</w:t>
      </w:r>
    </w:p>
    <w:p>
      <w:r>
        <w:t>🔍 Why It Works: A upholds fairness and integrity.</w:t>
      </w:r>
    </w:p>
    <w:p>
      <w:r>
        <w:t>❌ Why Not Others: B and C discriminate; D shields misconduct.</w:t>
      </w:r>
    </w:p>
    <w:p>
      <w:r>
        <w:t>⚠️ Exam Trap: Equal treatment, regardless of standing.</w:t>
      </w:r>
    </w:p>
    <w:p>
      <w:r>
        <w:t>⚡ 5-Second Recall: Same rule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