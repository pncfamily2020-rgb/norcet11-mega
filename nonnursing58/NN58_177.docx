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pair of words has the same relationship as "Doctor : Hospital"?</w:t>
      </w:r>
    </w:p>
    <w:p>
      <w:r>
        <w:t>"डॉक्टर : अस्पताल" के समान संबंध किस जोड़े में है?</w:t>
      </w:r>
    </w:p>
    <w:p>
      <w:r>
        <w:t>(a) Teacher : Student</w:t>
      </w:r>
    </w:p>
    <w:p>
      <w:r>
        <w:t>(b) Nurse : Clinic</w:t>
      </w:r>
    </w:p>
    <w:p>
      <w:r>
        <w:t>(c) Judge : Court</w:t>
      </w:r>
    </w:p>
    <w:p>
      <w:r>
        <w:t>(d) Patient : Bed</w:t>
      </w:r>
    </w:p>
    <w:p>
      <w:r>
        <w:t>Answer: c</w:t>
      </w:r>
    </w:p>
    <w:p>
      <w:r>
        <w:t>Solution: ✅ Correct Answer: C. Judge : Court</w:t>
      </w:r>
    </w:p>
    <w:p>
      <w:r>
        <w:t>🧠 PNC Core Concept: Professional works in a specific place.</w:t>
      </w:r>
    </w:p>
    <w:p>
      <w:r>
        <w:t>🧭 PNC Solve Path: A doctor works in a hospital → a judge works in a court.</w:t>
      </w:r>
    </w:p>
    <w:p>
      <w:r>
        <w:t>🔍 Why It Works: Both pairs link a professional to their workplace.</w:t>
      </w:r>
    </w:p>
    <w:p>
      <w:r>
        <w:t>❌ Why Not Others: A links teacher to a person; B is a role-place variant but weaker; D is a person-object pair.</w:t>
      </w:r>
    </w:p>
    <w:p>
      <w:r>
        <w:t>⚠️ Exam Trap: Match the type of relation exactly.</w:t>
      </w:r>
    </w:p>
    <w:p>
      <w:r>
        <w:t>⚡ 5-Second Recall: Professional → workplace.</w:t>
      </w:r>
    </w:p>
    <w:p>
      <w:r>
        <w:t>Question: Which pair of words has the same relationship as "Bird : Nest"?</w:t>
      </w:r>
    </w:p>
    <w:p>
      <w:r>
        <w:t>"पक्षी : घोंसला" के समान संबंध किस जोड़े में है?</w:t>
      </w:r>
    </w:p>
    <w:p>
      <w:r>
        <w:t>(a) Cow : Shed</w:t>
      </w:r>
    </w:p>
    <w:p>
      <w:r>
        <w:t>(b) Fish : Water</w:t>
      </w:r>
    </w:p>
    <w:p>
      <w:r>
        <w:t>(c) Bee : Hive</w:t>
      </w:r>
    </w:p>
    <w:p>
      <w:r>
        <w:t>(d) Dog : Kennel</w:t>
      </w:r>
    </w:p>
    <w:p>
      <w:r>
        <w:t>Answer: c</w:t>
      </w:r>
    </w:p>
    <w:p>
      <w:r>
        <w:t>Solution: ✅ Correct Answer: C. Bee : Hive</w:t>
      </w:r>
    </w:p>
    <w:p>
      <w:r>
        <w:t>🧠 PNC Core Concept: Living being and its dwelling.</w:t>
      </w:r>
    </w:p>
    <w:p>
      <w:r>
        <w:t>🧭 PNC Solve Path: A bird lives in a nest → a bee lives in a hive.</w:t>
      </w:r>
    </w:p>
    <w:p>
      <w:r>
        <w:t>🔍 Why It Works: Both pairs show a creature and its home.</w:t>
      </w:r>
    </w:p>
    <w:p>
      <w:r>
        <w:t>❌ Why Not Others: A, B, D are homes too, but the bee-hive pair mirrors bird-nest (both natural/species dwellings).</w:t>
      </w:r>
    </w:p>
    <w:p>
      <w:r>
        <w:t>⚠️ Exam Trap: Pick the closest match, not any valid home.</w:t>
      </w:r>
    </w:p>
    <w:p>
      <w:r>
        <w:t>⚡ 5-Second Recall: Creature → its home.</w:t>
      </w:r>
    </w:p>
    <w:p>
      <w:r>
        <w:t>Question: Which pair of words has the same relationship as "Light : Dark"?</w:t>
      </w:r>
    </w:p>
    <w:p>
      <w:r>
        <w:t>"प्रकाश : अंधकार" के समान संबंध किस जोड़े में है?</w:t>
      </w:r>
    </w:p>
    <w:p>
      <w:r>
        <w:t>(a) Hot : Warm</w:t>
      </w:r>
    </w:p>
    <w:p>
      <w:r>
        <w:t>(b) Up : Down</w:t>
      </w:r>
    </w:p>
    <w:p>
      <w:r>
        <w:t>(c) Big : Large</w:t>
      </w:r>
    </w:p>
    <w:p>
      <w:r>
        <w:t>(d) Run : Walk</w:t>
      </w:r>
    </w:p>
    <w:p>
      <w:r>
        <w:t>Answer: b</w:t>
      </w:r>
    </w:p>
    <w:p>
      <w:r>
        <w:t>Solution: ✅ Correct Answer: B. Up : Down</w:t>
      </w:r>
    </w:p>
    <w:p>
      <w:r>
        <w:t>🧠 PNC Core Concept: Antonyms.</w:t>
      </w:r>
    </w:p>
    <w:p>
      <w:r>
        <w:t>🧭 PNC Solve Path: Light and dark are opposites → up and down are opposites.</w:t>
      </w:r>
    </w:p>
    <w:p>
      <w:r>
        <w:t>🔍 Why It Works: Both are clear antonym pairs.</w:t>
      </w:r>
    </w:p>
    <w:p>
      <w:r>
        <w:t>❌ Why Not Others: A and C are synonyms; D is a near-relation, not opposite.</w:t>
      </w:r>
    </w:p>
    <w:p>
      <w:r>
        <w:t>⚠️ Exam Trap: Identify the exact relation type (opposite vs similar).</w:t>
      </w:r>
    </w:p>
    <w:p>
      <w:r>
        <w:t>⚡ 5-Second Recall: Antonym pair.</w:t>
      </w:r>
    </w:p>
    <w:p>
      <w:r>
        <w:t>Question: Which pair of words has the same relationship as "Pen : Writer"?</w:t>
      </w:r>
    </w:p>
    <w:p>
      <w:r>
        <w:t>"कलम : लेखक" के समान संबंध किस जोड़े में है?</w:t>
      </w:r>
    </w:p>
    <w:p>
      <w:r>
        <w:t>(a) Brush : Paint</w:t>
      </w:r>
    </w:p>
    <w:p>
      <w:r>
        <w:t>(b) Book : Shelf</w:t>
      </w:r>
    </w:p>
    <w:p>
      <w:r>
        <w:t>(c) Needle : Tailor</w:t>
      </w:r>
    </w:p>
    <w:p>
      <w:r>
        <w:t>(d) Knife : Cut</w:t>
      </w:r>
    </w:p>
    <w:p>
      <w:r>
        <w:t>Answer: c</w:t>
      </w:r>
    </w:p>
    <w:p>
      <w:r>
        <w:t>Solution: ✅ Correct Answer: C. Needle : Tailor</w:t>
      </w:r>
    </w:p>
    <w:p>
      <w:r>
        <w:t>🧠 PNC Core Concept: Tool and its user.</w:t>
      </w:r>
    </w:p>
    <w:p>
      <w:r>
        <w:t>🧭 PNC Solve Path: A pen is used by a writer → a needle is used by a tailor.</w:t>
      </w:r>
    </w:p>
    <w:p>
      <w:r>
        <w:t>🔍 Why It Works: Both pairs join a tool to its user.</w:t>
      </w:r>
    </w:p>
    <w:p>
      <w:r>
        <w:t>❌ Why Not Others: B joins tool to material; C is object-place; D is tool-action.</w:t>
      </w:r>
    </w:p>
    <w:p>
      <w:r>
        <w:t>⚠️ Exam Trap: Match tool-to-user, not other pair types.</w:t>
      </w:r>
    </w:p>
    <w:p>
      <w:r>
        <w:t>⚡ 5-Second Recall: Tool → user.</w:t>
      </w:r>
    </w:p>
    <w:p>
      <w:r>
        <w:t>Question: Which pair of words has the same relationship as "River : Ocean"?</w:t>
      </w:r>
    </w:p>
    <w:p>
      <w:r>
        <w:t>"नदी : सागर" के समान संबंध किस जोड़े में है?</w:t>
      </w:r>
    </w:p>
    <w:p>
      <w:r>
        <w:t>(a) Stream : Creek</w:t>
      </w:r>
    </w:p>
    <w:p>
      <w:r>
        <w:t>(b) Branch : Tree</w:t>
      </w:r>
    </w:p>
    <w:p>
      <w:r>
        <w:t>(c) Road : Highway</w:t>
      </w:r>
    </w:p>
    <w:p>
      <w:r>
        <w:t>(d) Leaf : Tree</w:t>
      </w:r>
    </w:p>
    <w:p>
      <w:r>
        <w:t>Answer: b</w:t>
      </w:r>
    </w:p>
    <w:p>
      <w:r>
        <w:t>Solution: ✅ Correct Answer: B. Branch : Tree</w:t>
      </w:r>
    </w:p>
    <w:p>
      <w:r>
        <w:t>🧠 PNC Core Concept: Part and whole.</w:t>
      </w:r>
    </w:p>
    <w:p>
      <w:r>
        <w:t>🧭 PNC Solve Path: A river is part of the larger water system, and a branch is part of a tree.</w:t>
      </w:r>
    </w:p>
    <w:p>
      <w:r>
        <w:t>🔍 Why It Works: Branch-Tree mirrors a part belonging to a larger whole.</w:t>
      </w:r>
    </w:p>
    <w:p>
      <w:r>
        <w:t>❌ Why Not Others: A is size-similar; C is road types; D is also part-whole but leaf-tree duplicates the pattern less strongly.</w:t>
      </w:r>
    </w:p>
    <w:p>
      <w:r>
        <w:t>⚠️ Exam Trap: Pick the part–whole match.</w:t>
      </w:r>
    </w:p>
    <w:p>
      <w:r>
        <w:t>⚡ 5-Second Recall: Part → whole.</w:t>
      </w:r>
    </w:p>
    <w:p>
      <w:r>
        <w:t>Question: Which pair of words has the same relationship as "Mango : Fruit"?</w:t>
      </w:r>
    </w:p>
    <w:p>
      <w:r>
        <w:t>"आम : फल" के समान संबंध किस जोड़े में है?</w:t>
      </w:r>
    </w:p>
    <w:p>
      <w:r>
        <w:t>(a) Rose : Flower</w:t>
      </w:r>
    </w:p>
    <w:p>
      <w:r>
        <w:t>(b) Flower : Garden</w:t>
      </w:r>
    </w:p>
    <w:p>
      <w:r>
        <w:t>(c) Tree : Wood</w:t>
      </w:r>
    </w:p>
    <w:p>
      <w:r>
        <w:t>(d) Apple : Red</w:t>
      </w:r>
    </w:p>
    <w:p>
      <w:r>
        <w:t>Answer: a</w:t>
      </w:r>
    </w:p>
    <w:p>
      <w:r>
        <w:t>Solution: ✅ Correct Answer: A. Rose : Flower</w:t>
      </w:r>
    </w:p>
    <w:p>
      <w:r>
        <w:t>🧠 PNC Core Concept: Member and its class.</w:t>
      </w:r>
    </w:p>
    <w:p>
      <w:r>
        <w:t>🧭 PNC Solve Path: A mango is a type of fruit → a rose is a type of flower.</w:t>
      </w:r>
    </w:p>
    <w:p>
      <w:r>
        <w:t>🔍 Why It Works: Both pairs show a specific item belonging to a class.</w:t>
      </w:r>
    </w:p>
    <w:p>
      <w:r>
        <w:t>❌ Why Not Others: B is item-place; C is source-product; D is item-quality.</w:t>
      </w:r>
    </w:p>
    <w:p>
      <w:r>
        <w:t>⚠️ Exam Trap: Match the member-class relation.</w:t>
      </w:r>
    </w:p>
    <w:p>
      <w:r>
        <w:t>⚡ 5-Second Recall: Item → category.</w:t>
      </w:r>
    </w:p>
    <w:p>
      <w:r>
        <w:t>Question: Which pair of words has the same relationship as "Carpenter : Saw"?</w:t>
      </w:r>
    </w:p>
    <w:p>
      <w:r>
        <w:t>"बढ़ई : आरी" के समान संबंध किस जोड़े में है?</w:t>
      </w:r>
    </w:p>
    <w:p>
      <w:r>
        <w:t>(a) Farmer : Field</w:t>
      </w:r>
    </w:p>
    <w:p>
      <w:r>
        <w:t>(b) Blacksmith : Anvil</w:t>
      </w:r>
    </w:p>
    <w:p>
      <w:r>
        <w:t>(c) Driver : Road</w:t>
      </w:r>
    </w:p>
    <w:p>
      <w:r>
        <w:t>(d) Painter : Brush</w:t>
      </w:r>
    </w:p>
    <w:p>
      <w:r>
        <w:t>Answer: d</w:t>
      </w:r>
    </w:p>
    <w:p>
      <w:r>
        <w:t>Solution: ✅ Correct Answer: D. Painter : Brush</w:t>
      </w:r>
    </w:p>
    <w:p>
      <w:r>
        <w:t>🧠 PNC Core Concept: Professional and his tool.</w:t>
      </w:r>
    </w:p>
    <w:p>
      <w:r>
        <w:t>🧭 PNC Solve Path: A carpenter uses a saw → a painter uses a brush.</w:t>
      </w:r>
    </w:p>
    <w:p>
      <w:r>
        <w:t>🔍 Why It Works: Both pairs link a professional to a tool.</w:t>
      </w:r>
    </w:p>
    <w:p>
      <w:r>
        <w:t>❌ Why Not Others: A and D link to workplace; C links to equipment but anvil is the base, not a handheld tool.</w:t>
      </w:r>
    </w:p>
    <w:p>
      <w:r>
        <w:t>⚠️ Exam Trap: Prefer the clearest tool pair.</w:t>
      </w:r>
    </w:p>
    <w:p>
      <w:r>
        <w:t>⚡ 5-Second Recall: Worker → tool.</w:t>
      </w:r>
    </w:p>
    <w:p>
      <w:r>
        <w:t>Question: Which pair of words has the same relationship as "Kitten : Cat"?</w:t>
      </w:r>
    </w:p>
    <w:p>
      <w:r>
        <w:t>"बिल्ली का बच्चा : बिल्ली" के समान संबंध किस जोड़े में है?</w:t>
      </w:r>
    </w:p>
    <w:p>
      <w:r>
        <w:t>(a) Calf : Cow</w:t>
      </w:r>
    </w:p>
    <w:p>
      <w:r>
        <w:t>(b) Puppy : Bitch</w:t>
      </w:r>
    </w:p>
    <w:p>
      <w:r>
        <w:t>(c) Foal : Horse</w:t>
      </w:r>
    </w:p>
    <w:p>
      <w:r>
        <w:t>(d) Lamb : Sheep</w:t>
      </w:r>
    </w:p>
    <w:p>
      <w:r>
        <w:t>Answer: b</w:t>
      </w:r>
    </w:p>
    <w:p>
      <w:r>
        <w:t>Solution: ✅ Correct Answer: B. Puppy : Bitch</w:t>
      </w:r>
    </w:p>
    <w:p>
      <w:r>
        <w:t>🧠 PNC Core Concept: Young and its specific mother/animal.</w:t>
      </w:r>
    </w:p>
    <w:p>
      <w:r>
        <w:t>🧭 PNC Solve Path: A kitten is a young cat → a puppy is a young dog (bitch = female dog).</w:t>
      </w:r>
    </w:p>
    <w:p>
      <w:r>
        <w:t>🔍 Why It Works: Both are young-to-adult pairs.</w:t>
      </w:r>
    </w:p>
    <w:p>
      <w:r>
        <w:t>❌ Why Not Others: A, C, D are also young-adult pairs, but puppy-bitch mirrors kitten-cat (young of the same species).</w:t>
      </w:r>
    </w:p>
    <w:p>
      <w:r>
        <w:t>⚠️ Exam Trap: All options look alike — pick the exact species match.</w:t>
      </w:r>
    </w:p>
    <w:p>
      <w:r>
        <w:t>⚡ 5-Second Recall: Young → adult of same species.</w:t>
      </w:r>
    </w:p>
    <w:p>
      <w:r>
        <w:t>Question: Which pair of words has the same relationship as "Wheat : Bread"?</w:t>
      </w:r>
    </w:p>
    <w:p>
      <w:r>
        <w:t>"गेहूँ : रोटी" के समान संबंध किस जोड़े में है?</w:t>
      </w:r>
    </w:p>
    <w:p>
      <w:r>
        <w:t>(a) Wood : Tree</w:t>
      </w:r>
    </w:p>
    <w:p>
      <w:r>
        <w:t>(b) Milk : Cow</w:t>
      </w:r>
    </w:p>
    <w:p>
      <w:r>
        <w:t>(c) Egg : Hen</w:t>
      </w:r>
    </w:p>
    <w:p>
      <w:r>
        <w:t>(d) Cotton : Cloth</w:t>
      </w:r>
    </w:p>
    <w:p>
      <w:r>
        <w:t>Answer: d</w:t>
      </w:r>
    </w:p>
    <w:p>
      <w:r>
        <w:t>Solution: ✅ Correct Answer: D. Cotton : Cloth</w:t>
      </w:r>
    </w:p>
    <w:p>
      <w:r>
        <w:t>🧠 PNC Core Concept: Raw material and its product.</w:t>
      </w:r>
    </w:p>
    <w:p>
      <w:r>
        <w:t>🧭 PNC Solve Path: Wheat is made into bread → cotton is made into cloth.</w:t>
      </w:r>
    </w:p>
    <w:p>
      <w:r>
        <w:t>🔍 Why It Works: Both pairs show raw material → finished product.</w:t>
      </w:r>
    </w:p>
    <w:p>
      <w:r>
        <w:t>❌ Why Not Others: B, C, D show reverse or source relations.</w:t>
      </w:r>
    </w:p>
    <w:p>
      <w:r>
        <w:t>⚠️ Exam Trap: Keep raw material first, product second.</w:t>
      </w:r>
    </w:p>
    <w:p>
      <w:r>
        <w:t>⚡ 5-Second Recall: Material → product.</w:t>
      </w:r>
    </w:p>
    <w:p>
      <w:r>
        <w:t>Question: Which pair of words has the same relationship as "Honest : Dishonest"?</w:t>
      </w:r>
    </w:p>
    <w:p>
      <w:r>
        <w:t>"ईमानदार : बेईमान" के समान संबंध किस जोड़े में है?</w:t>
      </w:r>
    </w:p>
    <w:p>
      <w:r>
        <w:t>(a) Happy : Joyful</w:t>
      </w:r>
    </w:p>
    <w:p>
      <w:r>
        <w:t>(b) Brave : Courageous</w:t>
      </w:r>
    </w:p>
    <w:p>
      <w:r>
        <w:t>(c) Ancient : Modern</w:t>
      </w:r>
    </w:p>
    <w:p>
      <w:r>
        <w:t>(d) Fast : Quick</w:t>
      </w:r>
    </w:p>
    <w:p>
      <w:r>
        <w:t>Answer: c</w:t>
      </w:r>
    </w:p>
    <w:p>
      <w:r>
        <w:t>Solution: ✅ Correct Answer: C. Ancient : Modern</w:t>
      </w:r>
    </w:p>
    <w:p>
      <w:r>
        <w:t>🧠 PNC Core Concept: Antonyms.</w:t>
      </w:r>
    </w:p>
    <w:p>
      <w:r>
        <w:t>🧭 PNC Solve Path: Honest and dishonest are opposites → ancient and modern are opposites.</w:t>
      </w:r>
    </w:p>
    <w:p>
      <w:r>
        <w:t>🔍 Why It Works: Both are true antonym pairs.</w:t>
      </w:r>
    </w:p>
    <w:p>
      <w:r>
        <w:t>❌ Why Not Others: A, B, D are synonyms.</w:t>
      </w:r>
    </w:p>
    <w:p>
      <w:r>
        <w:t>⚠️ Exam Trap: Distinguish antonyms from synonyms.</w:t>
      </w:r>
    </w:p>
    <w:p>
      <w:r>
        <w:t>⚡ 5-Second Recall: Opposite pair.</w:t>
      </w:r>
    </w:p>
    <w:p>
      <w:r>
        <w:t>Question: Which pair of words has the same relationship as "Chalk : Blackboard"?</w:t>
      </w:r>
    </w:p>
    <w:p>
      <w:r>
        <w:t>"चॉक : ब्लैकबोर्ड" के समान संबंध किस जोड़े में है?</w:t>
      </w:r>
    </w:p>
    <w:p>
      <w:r>
        <w:t>(a) Ink : Pen</w:t>
      </w:r>
    </w:p>
    <w:p>
      <w:r>
        <w:t>(b) Paint : Wall</w:t>
      </w:r>
    </w:p>
    <w:p>
      <w:r>
        <w:t>(c) Paper : Pen</w:t>
      </w:r>
    </w:p>
    <w:p>
      <w:r>
        <w:t>(d) Brush : Canvas</w:t>
      </w:r>
    </w:p>
    <w:p>
      <w:r>
        <w:t>Answer: b</w:t>
      </w:r>
    </w:p>
    <w:p>
      <w:r>
        <w:t>Solution: ✅ Correct Answer: B. Paint : Wall</w:t>
      </w:r>
    </w:p>
    <w:p>
      <w:r>
        <w:t>🧠 PNC Core Concept: Writing/drawing material and the surface used.</w:t>
      </w:r>
    </w:p>
    <w:p>
      <w:r>
        <w:t>🧭 PNC Solve Path: Chalk is applied on a blackboard → paint is applied on a wall.</w:t>
      </w:r>
    </w:p>
    <w:p>
      <w:r>
        <w:t>🔍 Why It Works: Both pairs link a marking material to its surface.</w:t>
      </w:r>
    </w:p>
    <w:p>
      <w:r>
        <w:t>❌ Why Not Others: A and C pair writing tools with each other; D is material-canvas but brush is a tool.</w:t>
      </w:r>
    </w:p>
    <w:p>
      <w:r>
        <w:t>⚠️ Exam Trap: Material → surface.</w:t>
      </w:r>
    </w:p>
    <w:p>
      <w:r>
        <w:t>⚡ 5-Second Recall: Material on surface.</w:t>
      </w:r>
    </w:p>
    <w:p>
      <w:r>
        <w:t>Question: Which pair of words has the same relationship as "Book : Author"?</w:t>
      </w:r>
    </w:p>
    <w:p>
      <w:r>
        <w:t>"पुस्तक : लेखक" के समान संबंध किस जोड़े में है?</w:t>
      </w:r>
    </w:p>
    <w:p>
      <w:r>
        <w:t>(a) Painting : Artist</w:t>
      </w:r>
    </w:p>
    <w:p>
      <w:r>
        <w:t>(b) Song : Singer</w:t>
      </w:r>
    </w:p>
    <w:p>
      <w:r>
        <w:t>(c) Film : Actor</w:t>
      </w:r>
    </w:p>
    <w:p>
      <w:r>
        <w:t>(d) House : Builder</w:t>
      </w:r>
    </w:p>
    <w:p>
      <w:r>
        <w:t>Answer: a</w:t>
      </w:r>
    </w:p>
    <w:p>
      <w:r>
        <w:t>Solution: ✅ Correct Answer: A. Painting : Artist</w:t>
      </w:r>
    </w:p>
    <w:p>
      <w:r>
        <w:t>🧠 PNC Core Concept: Creation and its creator.</w:t>
      </w:r>
    </w:p>
    <w:p>
      <w:r>
        <w:t>🧭 PNC Solve Path: A book is created by an author → a painting is created by an artist.</w:t>
      </w:r>
    </w:p>
    <w:p>
      <w:r>
        <w:t>🔍 Why It Works: Both pairs show work → its creator.</w:t>
      </w:r>
    </w:p>
    <w:p>
      <w:r>
        <w:t>❌ Why Not Others: B pairs song with performer; C with performer; D with a worker.</w:t>
      </w:r>
    </w:p>
    <w:p>
      <w:r>
        <w:t>⚠️ Exam Trap: Creator, not performer.</w:t>
      </w:r>
    </w:p>
    <w:p>
      <w:r>
        <w:t>⚡ 5-Second Recall: Work → creator.</w:t>
      </w:r>
    </w:p>
    <w:p>
      <w:r>
        <w:t>Question: Which pair of words has the same relationship as "Sand : Glass"?</w:t>
      </w:r>
    </w:p>
    <w:p>
      <w:r>
        <w:t>"रेत : काँच" के समान संबंध किस जोड़े में है?</w:t>
      </w:r>
    </w:p>
    <w:p>
      <w:r>
        <w:t>(a) Stone : Sand</w:t>
      </w:r>
    </w:p>
    <w:p>
      <w:r>
        <w:t>(b) Glass : Window</w:t>
      </w:r>
    </w:p>
    <w:p>
      <w:r>
        <w:t>(c) Wood : Forest</w:t>
      </w:r>
    </w:p>
    <w:p>
      <w:r>
        <w:t>(d) Clay : Pot</w:t>
      </w:r>
    </w:p>
    <w:p>
      <w:r>
        <w:t>Answer: d</w:t>
      </w:r>
    </w:p>
    <w:p>
      <w:r>
        <w:t>Solution: ✅ Correct Answer: D. Clay : Pot</w:t>
      </w:r>
    </w:p>
    <w:p>
      <w:r>
        <w:t>🧠 PNC Core Concept: Raw material transformed into a product.</w:t>
      </w:r>
    </w:p>
    <w:p>
      <w:r>
        <w:t>🧭 PNC Solve Path: Sand is melted into glass → clay is moulded into pots.</w:t>
      </w:r>
    </w:p>
    <w:p>
      <w:r>
        <w:t>🔍 Why It Works: Both show a natural material becoming a manufactured item.</w:t>
      </w:r>
    </w:p>
    <w:p>
      <w:r>
        <w:t>❌ Why Not Others: B is material-to-material; C is product-use; D is reverse.</w:t>
      </w:r>
    </w:p>
    <w:p>
      <w:r>
        <w:t>⚠️ Exam Trap: Material → manufactured product.</w:t>
      </w:r>
    </w:p>
    <w:p>
      <w:r>
        <w:t>⚡ 5-Second Recall: Material → product.</w:t>
      </w:r>
    </w:p>
    <w:p>
      <w:r>
        <w:t>Question: Which pair of words has the same relationship as "Nose : Smell"?</w:t>
      </w:r>
    </w:p>
    <w:p>
      <w:r>
        <w:t>"नाक : गंध" के समान संबंध किस जोड़े में है?</w:t>
      </w:r>
    </w:p>
    <w:p>
      <w:r>
        <w:t>(a) Ear : Hear</w:t>
      </w:r>
    </w:p>
    <w:p>
      <w:r>
        <w:t>(b) Eye : See</w:t>
      </w:r>
    </w:p>
    <w:p>
      <w:r>
        <w:t>(c) Tongue : Taste</w:t>
      </w:r>
    </w:p>
    <w:p>
      <w:r>
        <w:t>(d) Skin : Touch</w:t>
      </w:r>
    </w:p>
    <w:p>
      <w:r>
        <w:t>Answer: b</w:t>
      </w:r>
    </w:p>
    <w:p>
      <w:r>
        <w:t>Solution: ✅ Correct Answer: B. Eye : See</w:t>
      </w:r>
    </w:p>
    <w:p>
      <w:r>
        <w:t>🧠 PNC Core Concept: Organ and its sense.</w:t>
      </w:r>
    </w:p>
    <w:p>
      <w:r>
        <w:t>🧭 PNC Solve Path: The nose senses smell → the eye senses sight (see).</w:t>
      </w:r>
    </w:p>
    <w:p>
      <w:r>
        <w:t>🔍 Why It Works: Both pair an organ with its sense.</w:t>
      </w:r>
    </w:p>
    <w:p>
      <w:r>
        <w:t>❌ Why Not Others: A, C, D also pair organs with senses — but the exact match to nose-smell is any of them; the expected pairing is organ→verb of the same sense.</w:t>
      </w:r>
    </w:p>
    <w:p>
      <w:r>
        <w:t>⚠️ Exam Trap: All four look right — the exam expects the direct organ-sense pair.</w:t>
      </w:r>
    </w:p>
    <w:p>
      <w:r>
        <w:t>⚡ 5-Second Recall: Organ → its sense verb.</w:t>
      </w:r>
    </w:p>
    <w:p>
      <w:r>
        <w:t>Question: Which pair of words has the same relationship as "Ship : Sea"?</w:t>
      </w:r>
    </w:p>
    <w:p>
      <w:r>
        <w:t>"जहाज : समुद्र" के समान संबंध किस जोड़े में है?</w:t>
      </w:r>
    </w:p>
    <w:p>
      <w:r>
        <w:t>(a) Car : Garage</w:t>
      </w:r>
    </w:p>
    <w:p>
      <w:r>
        <w:t>(b) Plane : Airport</w:t>
      </w:r>
    </w:p>
    <w:p>
      <w:r>
        <w:t>(c) Boat : River</w:t>
      </w:r>
    </w:p>
    <w:p>
      <w:r>
        <w:t>(d) Train : Track</w:t>
      </w:r>
    </w:p>
    <w:p>
      <w:r>
        <w:t>Answer: d</w:t>
      </w:r>
    </w:p>
    <w:p>
      <w:r>
        <w:t>Solution: ✅ Correct Answer: D. Train : Track</w:t>
      </w:r>
    </w:p>
    <w:p>
      <w:r>
        <w:t>🧠 PNC Core Concept: Vehicle and the medium/path it travels on.</w:t>
      </w:r>
    </w:p>
    <w:p>
      <w:r>
        <w:t>🧭 PNC Solve Path: A ship travels on the sea → a train travels on tracks.</w:t>
      </w:r>
    </w:p>
    <w:p>
      <w:r>
        <w:t>🔍 Why It Works: Both pair a vehicle with its travelling surface.</w:t>
      </w:r>
    </w:p>
    <w:p>
      <w:r>
        <w:t>❌ Why Not Others: A and C are places of parking/landing; D is a similar pair but sea-ship is medium.</w:t>
      </w:r>
    </w:p>
    <w:p>
      <w:r>
        <w:t>⚠️ Exam Trap: Travel medium, not resting place.</w:t>
      </w:r>
    </w:p>
    <w:p>
      <w:r>
        <w:t>⚡ 5-Second Recall: Vehicle → its travel surface.</w:t>
      </w:r>
    </w:p>
    <w:p>
      <w:r>
        <w:t>Question: Which pair of words has the same relationship as "Poverty : Prosperity"?</w:t>
      </w:r>
    </w:p>
    <w:p>
      <w:r>
        <w:t>"गरीबी : समृद्धि" के समान संबंध किस जोड़े में है?</w:t>
      </w:r>
    </w:p>
    <w:p>
      <w:r>
        <w:t>(a) Wealth : Richness</w:t>
      </w:r>
    </w:p>
    <w:p>
      <w:r>
        <w:t>(b) Noise : Sound</w:t>
      </w:r>
    </w:p>
    <w:p>
      <w:r>
        <w:t>(c) Begin : Start</w:t>
      </w:r>
    </w:p>
    <w:p>
      <w:r>
        <w:t>(d) Victory : Defeat</w:t>
      </w:r>
    </w:p>
    <w:p>
      <w:r>
        <w:t>Answer: d</w:t>
      </w:r>
    </w:p>
    <w:p>
      <w:r>
        <w:t>Solution: ✅ Correct Answer: D. Victory : Defeat</w:t>
      </w:r>
    </w:p>
    <w:p>
      <w:r>
        <w:t>🧠 PNC Core Concept: Antonyms.</w:t>
      </w:r>
    </w:p>
    <w:p>
      <w:r>
        <w:t>🧭 PNC Solve Path: Poverty and prosperity are opposites → victory and defeat are opposites.</w:t>
      </w:r>
    </w:p>
    <w:p>
      <w:r>
        <w:t>🔍 Why It Works: Both are clear antonym pairs.</w:t>
      </w:r>
    </w:p>
    <w:p>
      <w:r>
        <w:t>❌ Why Not Others: B and D are synonyms; C is a near-synonym.</w:t>
      </w:r>
    </w:p>
    <w:p>
      <w:r>
        <w:t>⚠️ Exam Trap: Pick the opposite pair.</w:t>
      </w:r>
    </w:p>
    <w:p>
      <w:r>
        <w:t>⚡ 5-Second Recall: Opposite pair.</w:t>
      </w:r>
    </w:p>
    <w:p>
      <w:r>
        <w:t>Question: Which pair of words has the same relationship as "Oil : Lamp"?</w:t>
      </w:r>
    </w:p>
    <w:p>
      <w:r>
        <w:t>"तेल : दीपक" के समान संबंध किस जोड़े में है?</w:t>
      </w:r>
    </w:p>
    <w:p>
      <w:r>
        <w:t>(a) Fuel : Engine</w:t>
      </w:r>
    </w:p>
    <w:p>
      <w:r>
        <w:t>(b) Water : Plant</w:t>
      </w:r>
    </w:p>
    <w:p>
      <w:r>
        <w:t>(c) Ink : Paper</w:t>
      </w:r>
    </w:p>
    <w:p>
      <w:r>
        <w:t>(d) Sun : Light</w:t>
      </w:r>
    </w:p>
    <w:p>
      <w:r>
        <w:t>Answer: a</w:t>
      </w:r>
    </w:p>
    <w:p>
      <w:r>
        <w:t>Solution: ✅ Correct Answer: A. Fuel : Engine</w:t>
      </w:r>
    </w:p>
    <w:p>
      <w:r>
        <w:t>🧠 PNC Core Concept: Consumable and the device it powers.</w:t>
      </w:r>
    </w:p>
    <w:p>
      <w:r>
        <w:t>🧭 PNC Solve Path: A lamp burns oil → an engine runs on fuel.</w:t>
      </w:r>
    </w:p>
    <w:p>
      <w:r>
        <w:t>🔍 Why It Works: Both show a fuel-like input and the device it operates.</w:t>
      </w:r>
    </w:p>
    <w:p>
      <w:r>
        <w:t>❌ Why Not Others: B is water-plant (nourishment); C is ink-paper (application); D is source-effect.</w:t>
      </w:r>
    </w:p>
    <w:p>
      <w:r>
        <w:t>⚠️ Exam Trap: Powering relation.</w:t>
      </w:r>
    </w:p>
    <w:p>
      <w:r>
        <w:t>⚡ 5-Second Recall: Fuel → device.</w:t>
      </w:r>
    </w:p>
    <w:p>
      <w:r>
        <w:t>Question: Which pair of words has the same relationship as "Lion : Cub"?</w:t>
      </w:r>
    </w:p>
    <w:p>
      <w:r>
        <w:t>"शेर : शावक" के समान संबंध किस जोड़े में है?</w:t>
      </w:r>
    </w:p>
    <w:p>
      <w:r>
        <w:t>(a) Cow : Calf</w:t>
      </w:r>
    </w:p>
    <w:p>
      <w:r>
        <w:t>(b) Hen : Egg</w:t>
      </w:r>
    </w:p>
    <w:p>
      <w:r>
        <w:t>(c) Cat : Kitten</w:t>
      </w:r>
    </w:p>
    <w:p>
      <w:r>
        <w:t>(d) Horse : Foal</w:t>
      </w:r>
    </w:p>
    <w:p>
      <w:r>
        <w:t>Answer: c</w:t>
      </w:r>
    </w:p>
    <w:p>
      <w:r>
        <w:t>Solution: ✅ Correct Answer: C. Cat : Kitten</w:t>
      </w:r>
    </w:p>
    <w:p>
      <w:r>
        <w:t>🧠 PNC Core Concept: Adult animal and its young.</w:t>
      </w:r>
    </w:p>
    <w:p>
      <w:r>
        <w:t>🧭 PNC Solve Path: A lion's young is a cub → a cat's young is a kitten.</w:t>
      </w:r>
    </w:p>
    <w:p>
      <w:r>
        <w:t>🔍 Why It Works: Both are adult-young pairs.</w:t>
      </w:r>
    </w:p>
    <w:p>
      <w:r>
        <w:t>❌ Why Not Others: A and D are also adult-young, but the cub-kitten names are parallel; the expected match is cat-kitten.</w:t>
      </w:r>
    </w:p>
    <w:p>
      <w:r>
        <w:t>⚠️ Exam Trap: Match the specific young-name pattern.</w:t>
      </w:r>
    </w:p>
    <w:p>
      <w:r>
        <w:t>⚡ 5-Second Recall: Adult → its young.</w:t>
      </w:r>
    </w:p>
    <w:p>
      <w:r>
        <w:t>Question: Which pair of words has the same relationship as "Cell : Tissue"?</w:t>
      </w:r>
    </w:p>
    <w:p>
      <w:r>
        <w:t>"कोशिका : ऊतक" के समान संबंध किस जोड़े में है?</w:t>
      </w:r>
    </w:p>
    <w:p>
      <w:r>
        <w:t>(a) Brick : Wall</w:t>
      </w:r>
    </w:p>
    <w:p>
      <w:r>
        <w:t>(b) Page : Book</w:t>
      </w:r>
    </w:p>
    <w:p>
      <w:r>
        <w:t>(c) Word : Sentence</w:t>
      </w:r>
    </w:p>
    <w:p>
      <w:r>
        <w:t>(d) Drop : Ocean</w:t>
      </w:r>
    </w:p>
    <w:p>
      <w:r>
        <w:t>Answer: a</w:t>
      </w:r>
    </w:p>
    <w:p>
      <w:r>
        <w:t>Solution: ✅ Correct Answer: A. Brick : Wall</w:t>
      </w:r>
    </w:p>
    <w:p>
      <w:r>
        <w:t>🧠 PNC Core Concept: Building unit and the structure made of it.</w:t>
      </w:r>
    </w:p>
    <w:p>
      <w:r>
        <w:t>🧭 PNC Solve Path: Cells make up tissue → bricks make up walls.</w:t>
      </w:r>
    </w:p>
    <w:p>
      <w:r>
        <w:t>🔍 Why It Works: Both show a small unit forming a larger structure.</w:t>
      </w:r>
    </w:p>
    <w:p>
      <w:r>
        <w:t>❌ Why Not Others: B and C are part-whole too, but brick-wall mirrors unit-of-construction.</w:t>
      </w:r>
    </w:p>
    <w:p>
      <w:r>
        <w:t>⚠️ Exam Trap: Unit → the structure it forms.</w:t>
      </w:r>
    </w:p>
    <w:p>
      <w:r>
        <w:t>⚡ 5-Second Recall: Unit → structure.</w:t>
      </w:r>
    </w:p>
    <w:p>
      <w:r>
        <w:t>Question: Which pair of words has the same relationship as "Success : Failure"?</w:t>
      </w:r>
    </w:p>
    <w:p>
      <w:r>
        <w:t>"सफलता : असफलता" के समान संबंध किस जोड़े में है?</w:t>
      </w:r>
    </w:p>
    <w:p>
      <w:r>
        <w:t>(a) Praise : Criticism</w:t>
      </w:r>
    </w:p>
    <w:p>
      <w:r>
        <w:t>(b) Gain : Profit</w:t>
      </w:r>
    </w:p>
    <w:p>
      <w:r>
        <w:t>(c) Order : Command</w:t>
      </w:r>
    </w:p>
    <w:p>
      <w:r>
        <w:t>(d) Trust : Faith</w:t>
      </w:r>
    </w:p>
    <w:p>
      <w:r>
        <w:t>Answer: a</w:t>
      </w:r>
    </w:p>
    <w:p>
      <w:r>
        <w:t>Solution: ✅ Correct Answer: A. Praise : Criticism</w:t>
      </w:r>
    </w:p>
    <w:p>
      <w:r>
        <w:t>🧠 PNC Core Concept: Antonyms.</w:t>
      </w:r>
    </w:p>
    <w:p>
      <w:r>
        <w:t>🧭 PNC Solve Path: Success and failure are opposites → praise and criticism are opposites.</w:t>
      </w:r>
    </w:p>
    <w:p>
      <w:r>
        <w:t>🔍 Why It Works: Both are antonym pairs.</w:t>
      </w:r>
    </w:p>
    <w:p>
      <w:r>
        <w:t>❌ Why Not Others: B, C, D are synonyms.</w:t>
      </w:r>
    </w:p>
    <w:p>
      <w:r>
        <w:t>⚠️ Exam Trap: Pick the opposite.</w:t>
      </w:r>
    </w:p>
    <w:p>
      <w:r>
        <w:t>⚡ 5-Second Recall: Opposite pair.</w:t>
      </w:r>
    </w:p>
    <w:p>
      <w:r>
        <w:t>Question: Which pair of words has the same relationship as "Teacher : Knowledge"?</w:t>
      </w:r>
    </w:p>
    <w:p>
      <w:r>
        <w:t>"शिक्षक : ज्ञान" के समान संबंध किस जोड़े में है?</w:t>
      </w:r>
    </w:p>
    <w:p>
      <w:r>
        <w:t>(a) Doctor : Medicine</w:t>
      </w:r>
    </w:p>
    <w:p>
      <w:r>
        <w:t>(b) Farmer : Crop</w:t>
      </w:r>
    </w:p>
    <w:p>
      <w:r>
        <w:t>(c) Cook : Food</w:t>
      </w:r>
    </w:p>
    <w:p>
      <w:r>
        <w:t>(d) Singer : Song</w:t>
      </w:r>
    </w:p>
    <w:p>
      <w:r>
        <w:t>Answer: c</w:t>
      </w:r>
    </w:p>
    <w:p>
      <w:r>
        <w:t>Solution: ✅ Correct Answer: C. Cook : Food</w:t>
      </w:r>
    </w:p>
    <w:p>
      <w:r>
        <w:t>🧠 PNC Core Concept: Professional and the product of his work.</w:t>
      </w:r>
    </w:p>
    <w:p>
      <w:r>
        <w:t>🧭 PNC Solve Path: A teacher imparts knowledge → a cook prepares food.</w:t>
      </w:r>
    </w:p>
    <w:p>
      <w:r>
        <w:t>🔍 Why It Works: Both pair a professional with the outcome he produces.</w:t>
      </w:r>
    </w:p>
    <w:p>
      <w:r>
        <w:t>❌ Why Not Others: A pairs with a tool; B with an activity's result but weaker; D with performance.</w:t>
      </w:r>
    </w:p>
    <w:p>
      <w:r>
        <w:t>⚠️ Exam Trap: Outcome, not tool.</w:t>
      </w:r>
    </w:p>
    <w:p>
      <w:r>
        <w:t>⚡ 5-Second Recall: Professional → outcome.</w:t>
      </w:r>
    </w:p>
    <w:p>
      <w:r>
        <w:t>Question: Which pair of words has the same relationship as "Tree : Forest"?</w:t>
      </w:r>
    </w:p>
    <w:p>
      <w:r>
        <w:t>"वृक्ष : वन" के समान संबंध किस जोड़े में है?</w:t>
      </w:r>
    </w:p>
    <w:p>
      <w:r>
        <w:t>(a) Drop : Rain</w:t>
      </w:r>
    </w:p>
    <w:p>
      <w:r>
        <w:t>(b) House : City</w:t>
      </w:r>
    </w:p>
    <w:p>
      <w:r>
        <w:t>(c) Player : Team</w:t>
      </w:r>
    </w:p>
    <w:p>
      <w:r>
        <w:t>(d) Star : Galaxy</w:t>
      </w:r>
    </w:p>
    <w:p>
      <w:r>
        <w:t>Answer: d</w:t>
      </w:r>
    </w:p>
    <w:p>
      <w:r>
        <w:t>Solution: ✅ Correct Answer: D. Star : Galaxy</w:t>
      </w:r>
    </w:p>
    <w:p>
      <w:r>
        <w:t>🧠 PNC Core Concept: Single member and the large collection.</w:t>
      </w:r>
    </w:p>
    <w:p>
      <w:r>
        <w:t>🧭 PNC Solve Path: Many trees form a forest → many stars form a galaxy.</w:t>
      </w:r>
    </w:p>
    <w:p>
      <w:r>
        <w:t>🔍 Why It Works: Both show a member of a natural collection.</w:t>
      </w:r>
    </w:p>
    <w:p>
      <w:r>
        <w:t>❌ Why Not Others: B is part-phenomenon; C is man-made grouping; D is a team.</w:t>
      </w:r>
    </w:p>
    <w:p>
      <w:r>
        <w:t>⚠️ Exam Trap: Natural collection pairing.</w:t>
      </w:r>
    </w:p>
    <w:p>
      <w:r>
        <w:t>⚡ 5-Second Recall: Member → collection.</w:t>
      </w:r>
    </w:p>
    <w:p>
      <w:r>
        <w:t>Question: Which pair of words has the same relationship as "Plant : Photosynthesis"?</w:t>
      </w:r>
    </w:p>
    <w:p>
      <w:r>
        <w:t>"पौधा : प्रकाश संश्लेषण" के समान संबंध किस जोड़े में है?</w:t>
      </w:r>
    </w:p>
    <w:p>
      <w:r>
        <w:t>(a) Human : Breathing</w:t>
      </w:r>
    </w:p>
    <w:p>
      <w:r>
        <w:t>(b) Fish : Swimming</w:t>
      </w:r>
    </w:p>
    <w:p>
      <w:r>
        <w:t>(c) Bird : Flying</w:t>
      </w:r>
    </w:p>
    <w:p>
      <w:r>
        <w:t>(d) Lion : Hunting</w:t>
      </w:r>
    </w:p>
    <w:p>
      <w:r>
        <w:t>Answer: a</w:t>
      </w:r>
    </w:p>
    <w:p>
      <w:r>
        <w:t>Solution: ✅ Correct Answer: A. Human : Breathing</w:t>
      </w:r>
    </w:p>
    <w:p>
      <w:r>
        <w:t>🧠 PNC Core Concept: Organism and its essential life process.</w:t>
      </w:r>
    </w:p>
    <w:p>
      <w:r>
        <w:t>🧭 PNC Solve Path: Photosynthesis is essential for plants → breathing is essential for humans.</w:t>
      </w:r>
    </w:p>
    <w:p>
      <w:r>
        <w:t>🔍 Why It Works: Both link a living being to a vital process.</w:t>
      </w:r>
    </w:p>
    <w:p>
      <w:r>
        <w:t>❌ Why Not Others: B, C, D are activities, not vital processes.</w:t>
      </w:r>
    </w:p>
    <w:p>
      <w:r>
        <w:t>⚠️ Exam Trap: Vital process, not a mere activity.</w:t>
      </w:r>
    </w:p>
    <w:p>
      <w:r>
        <w:t>⚡ 5-Second Recall: Organism → vital process.</w:t>
      </w:r>
    </w:p>
    <w:p>
      <w:r>
        <w:t>Question: Which pair of words has the same relationship as "Engineer : Blueprint"?</w:t>
      </w:r>
    </w:p>
    <w:p>
      <w:r>
        <w:t>"इंजीनियर : ब्लूप्रिंट" के समान संबंध किस जोड़े में है?</w:t>
      </w:r>
    </w:p>
    <w:p>
      <w:r>
        <w:t>(a) Architect : Map</w:t>
      </w:r>
    </w:p>
    <w:p>
      <w:r>
        <w:t>(b) Author : Manuscript</w:t>
      </w:r>
    </w:p>
    <w:p>
      <w:r>
        <w:t>(c) Pilot : Flight</w:t>
      </w:r>
    </w:p>
    <w:p>
      <w:r>
        <w:t>(d) Chef : Menu</w:t>
      </w:r>
    </w:p>
    <w:p>
      <w:r>
        <w:t>Answer: b</w:t>
      </w:r>
    </w:p>
    <w:p>
      <w:r>
        <w:t>Solution: ✅ Correct Answer: B. Author : Manuscript</w:t>
      </w:r>
    </w:p>
    <w:p>
      <w:r>
        <w:t>🧠 PNC Core Concept: Professional and his working draft.</w:t>
      </w:r>
    </w:p>
    <w:p>
      <w:r>
        <w:t>🧭 PNC Solve Path: An engineer prepares a blueprint → an author prepares a manuscript.</w:t>
      </w:r>
    </w:p>
    <w:p>
      <w:r>
        <w:t>🔍 Why It Works: Both show a professional and the draft document he creates.</w:t>
      </w:r>
    </w:p>
    <w:p>
      <w:r>
        <w:t>❌ Why Not Others: A is a near-pair but map is not a draft; C and D are activities.</w:t>
      </w:r>
    </w:p>
    <w:p>
      <w:r>
        <w:t>⚠️ Exam Trap: Draft document, not finished output.</w:t>
      </w:r>
    </w:p>
    <w:p>
      <w:r>
        <w:t>⚡ 5-Second Recall: Professional → draft.</w:t>
      </w:r>
    </w:p>
    <w:p>
      <w:r>
        <w:t>Question: Which pair of words has the same relationship as "Thread : Cloth"?</w:t>
      </w:r>
    </w:p>
    <w:p>
      <w:r>
        <w:t>"धागा : कपड़ा" के समान संबंध किस जोड़े में है?</w:t>
      </w:r>
    </w:p>
    <w:p>
      <w:r>
        <w:t>(a) Yarn : Carpet</w:t>
      </w:r>
    </w:p>
    <w:p>
      <w:r>
        <w:t>(b) Sand : Cement</w:t>
      </w:r>
    </w:p>
    <w:p>
      <w:r>
        <w:t>(c) Wood : Paper</w:t>
      </w:r>
    </w:p>
    <w:p>
      <w:r>
        <w:t>(d) Iron : Steel</w:t>
      </w:r>
    </w:p>
    <w:p>
      <w:r>
        <w:t>Answer: a</w:t>
      </w:r>
    </w:p>
    <w:p>
      <w:r>
        <w:t>Solution: ✅ Correct Answer: A. Yarn : Carpet</w:t>
      </w:r>
    </w:p>
    <w:p>
      <w:r>
        <w:t>🧠 PNC Core Concept: Basic material woven into a product.</w:t>
      </w:r>
    </w:p>
    <w:p>
      <w:r>
        <w:t>🧭 PNC Solve Path: Thread is woven into cloth → yarn is woven into carpet.</w:t>
      </w:r>
    </w:p>
    <w:p>
      <w:r>
        <w:t>🔍 Why It Works: Both show a woven material producing a textile.</w:t>
      </w:r>
    </w:p>
    <w:p>
      <w:r>
        <w:t>❌ Why Not Others: B, C, D are material-product pairs but not woven textiles.</w:t>
      </w:r>
    </w:p>
    <w:p>
      <w:r>
        <w:t>⚠️ Exam Trap: Match the weaving relation.</w:t>
      </w:r>
    </w:p>
    <w:p>
      <w:r>
        <w:t>⚡ 5-Second Recall: Weave material → textile.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