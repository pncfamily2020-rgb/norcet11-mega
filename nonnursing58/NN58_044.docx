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Union Public Service Commission is constituted under which Article?</w:t>
      </w:r>
    </w:p>
    <w:p>
      <w:r>
        <w:t>संघ लोक सेवा आयोग (UPSC) किस अनुच्छेद के अंतर्गत गठित किया जाता है?</w:t>
      </w:r>
    </w:p>
    <w:p>
      <w:r>
        <w:t>(a) Article 315</w:t>
      </w:r>
    </w:p>
    <w:p>
      <w:r>
        <w:t>(b) Article 320</w:t>
      </w:r>
    </w:p>
    <w:p>
      <w:r>
        <w:t>(c) Article 316</w:t>
      </w:r>
    </w:p>
    <w:p>
      <w:r>
        <w:t>(d) Article 280</w:t>
      </w:r>
    </w:p>
    <w:p>
      <w:r>
        <w:t>Answer: a</w:t>
      </w:r>
    </w:p>
    <w:p>
      <w:r>
        <w:t>Solution: ✅ Correct Answer: A. Article 315</w:t>
      </w:r>
    </w:p>
    <w:p>
      <w:r>
        <w:t>🧠 Core Concept: Article 315 provides for the Union Public Service Commission and the State Public Service Commissions.</w:t>
      </w:r>
    </w:p>
    <w:p>
      <w:r>
        <w:t>🔍 Why This Is Correct: A joint commission for two or more states can also be created under the same Article.</w:t>
      </w:r>
    </w:p>
    <w:p>
      <w:r>
        <w:t>⚠️ Exam Trap: 315 = establishment; 316 = appointment &amp; term; 320 = functions.</w:t>
      </w:r>
    </w:p>
    <w:p>
      <w:r>
        <w:t>⚡ 5-Second Recall: UPSC = Art 315.</w:t>
      </w:r>
    </w:p>
    <w:p>
      <w:r>
        <w:t>💎 PNC Exam Pearl: The UPSC was formed on 1 April 1937 as the Federal Public Service Commission under the Government of India Act, 1935.</w:t>
      </w:r>
    </w:p>
    <w:p>
      <w:r>
        <w:t>Question: The Finance Commission is constituted under which Article?</w:t>
      </w:r>
    </w:p>
    <w:p>
      <w:r>
        <w:t>वित्त आयोग किस अनुच्छेद के अंतर्गत गठित किया जाता है?</w:t>
      </w:r>
    </w:p>
    <w:p>
      <w:r>
        <w:t>(a) Article 279A</w:t>
      </w:r>
    </w:p>
    <w:p>
      <w:r>
        <w:t>(b) Article 280</w:t>
      </w:r>
    </w:p>
    <w:p>
      <w:r>
        <w:t>(c) Article 281</w:t>
      </w:r>
    </w:p>
    <w:p>
      <w:r>
        <w:t>(d) Article 275</w:t>
      </w:r>
    </w:p>
    <w:p>
      <w:r>
        <w:t>Answer: b</w:t>
      </w:r>
    </w:p>
    <w:p>
      <w:r>
        <w:t>Solution: ✅ Correct Answer: B. Article 280</w:t>
      </w:r>
    </w:p>
    <w:p>
      <w:r>
        <w:t>🧠 Core Concept: Article 280 empowers the President to constitute a Finance Commission every five years.</w:t>
      </w:r>
    </w:p>
    <w:p>
      <w:r>
        <w:t>🔍 Why This Is Correct: It recommends the distribution of tax proceeds between the Union and the states and grants-in-aid to states.</w:t>
      </w:r>
    </w:p>
    <w:p>
      <w:r>
        <w:t>⚠️ Exam Trap: 280 = Finance Commission; 279A = GST Council.</w:t>
      </w:r>
    </w:p>
    <w:p>
      <w:r>
        <w:t>⚡ 5-Second Recall: Finance Commission = Art 280.</w:t>
      </w:r>
    </w:p>
    <w:p>
      <w:r>
        <w:t>💎 PNC Exam Pearl: The first Finance Commission (1951) was chaired by K. C. Neogy.</w:t>
      </w:r>
    </w:p>
    <w:p>
      <w:r>
        <w:t>Question: The Comptroller and Auditor General of India is appointed by whom?</w:t>
      </w:r>
    </w:p>
    <w:p>
      <w:r>
        <w:t>भारत का नियंत्रक एवं महालेखा परीक्षक (CAG) किसके द्वारा नियुक्त किया जाता है?</w:t>
      </w:r>
    </w:p>
    <w:p>
      <w:r>
        <w:t>(a) The Prime Minister</w:t>
      </w:r>
    </w:p>
    <w:p>
      <w:r>
        <w:t>(b) The President</w:t>
      </w:r>
    </w:p>
    <w:p>
      <w:r>
        <w:t>(c) The Parliament</w:t>
      </w:r>
    </w:p>
    <w:p>
      <w:r>
        <w:t>(d) The Finance Minister</w:t>
      </w:r>
    </w:p>
    <w:p>
      <w:r>
        <w:t>Answer: b</w:t>
      </w:r>
    </w:p>
    <w:p>
      <w:r>
        <w:t>Solution: ✅ Correct Answer: B. The President</w:t>
      </w:r>
    </w:p>
    <w:p>
      <w:r>
        <w:t>🧠 Core Concept: Article 148 says the CAG is appointed by the President by warrant under his hand and seal.</w:t>
      </w:r>
    </w:p>
    <w:p>
      <w:r>
        <w:t>🔍 Why This Is Correct: The CAG audits the accounts of the Union, the states and public bodies, and reports to the President or Governors.</w:t>
      </w:r>
    </w:p>
    <w:p>
      <w:r>
        <w:t>⚠️ Exam Trap: CAG appointed by the President, not by Parliament.</w:t>
      </w:r>
    </w:p>
    <w:p>
      <w:r>
        <w:t>⚡ 5-Second Recall: CAG appointed by President (Art 148).</w:t>
      </w:r>
    </w:p>
    <w:p>
      <w:r>
        <w:t>💎 PNC Exam Pearl: The CAG is called the 'friend, philosopher and guide' of the Public Accounts Committee.</w:t>
      </w:r>
    </w:p>
    <w:p>
      <w:r>
        <w:t>Question: The term of office of the Chairman of the UPSC is?</w:t>
      </w:r>
    </w:p>
    <w:p>
      <w:r>
        <w:t>संघ लोक सेवा आयोग के अध्यक्ष का कार्यकाल कितना होता है?</w:t>
      </w:r>
    </w:p>
    <w:p>
      <w:r>
        <w:t>(a) 6 years or 65 years of age, whichever is earlier</w:t>
      </w:r>
    </w:p>
    <w:p>
      <w:r>
        <w:t>(b) 5 years or 65 years of age, whichever is earlier</w:t>
      </w:r>
    </w:p>
    <w:p>
      <w:r>
        <w:t>(c) 6 years or 62 years of age, whichever is earlier</w:t>
      </w:r>
    </w:p>
    <w:p>
      <w:r>
        <w:t>(d) 5 years or 60 years of age, whichever is earlier</w:t>
      </w:r>
    </w:p>
    <w:p>
      <w:r>
        <w:t>Answer: a</w:t>
      </w:r>
    </w:p>
    <w:p>
      <w:r>
        <w:t>Solution: ✅ Correct Answer: A. 6 years or 65 years of age, whichever is earlier</w:t>
      </w:r>
    </w:p>
    <w:p>
      <w:r>
        <w:t>🧠 Core Concept: Article 316 gives the UPSC Chairman a term of six years or till the age of 65, whichever is earlier.</w:t>
      </w:r>
    </w:p>
    <w:p>
      <w:r>
        <w:t>🔍 Why This Is Correct: UPSC members also serve six years or till 65.</w:t>
      </w:r>
    </w:p>
    <w:p>
      <w:r>
        <w:t>⚠️ Exam Trap: UPSC/CAG/EC: 6 years or 65 — the standard constitutional tenure trio.</w:t>
      </w:r>
    </w:p>
    <w:p>
      <w:r>
        <w:t>⚡ 5-Second Recall: UPSC chairman: 6 years or 65.</w:t>
      </w:r>
    </w:p>
    <w:p>
      <w:r>
        <w:t>💎 PNC Exam Pearl: The UPSC Chairman cannot be reappointed after retirement.</w:t>
      </w:r>
    </w:p>
    <w:p>
      <w:r>
        <w:t>Question: The Attorney General of India is appointed under which Article?</w:t>
      </w:r>
    </w:p>
    <w:p>
      <w:r>
        <w:t>भारत का महान्यायवादी (Attorney General) किस अनुच्छेद के अंतर्गत नियुक्त किया जाता है?</w:t>
      </w:r>
    </w:p>
    <w:p>
      <w:r>
        <w:t>(a) Article 74</w:t>
      </w:r>
    </w:p>
    <w:p>
      <w:r>
        <w:t>(b) Article 77</w:t>
      </w:r>
    </w:p>
    <w:p>
      <w:r>
        <w:t>(c) Article 76</w:t>
      </w:r>
    </w:p>
    <w:p>
      <w:r>
        <w:t>(d) Article 78</w:t>
      </w:r>
    </w:p>
    <w:p>
      <w:r>
        <w:t>Answer: c</w:t>
      </w:r>
    </w:p>
    <w:p>
      <w:r>
        <w:t>Solution: ✅ Correct Answer: C. Article 76</w:t>
      </w:r>
    </w:p>
    <w:p>
      <w:r>
        <w:t>🧠 Core Concept: Article 76 provides for the Attorney General of India, the highest law officer of the Union.</w:t>
      </w:r>
    </w:p>
    <w:p>
      <w:r>
        <w:t>🔍 Why This Is Correct: He is appointed by the President and must be qualified to be a Supreme Court judge.</w:t>
      </w:r>
    </w:p>
    <w:p>
      <w:r>
        <w:t>⚠️ Exam Trap: 76 = Attorney General (Union); 165 = Advocate General (state).</w:t>
      </w:r>
    </w:p>
    <w:p>
      <w:r>
        <w:t>⚡ 5-Second Recall: Attorney General = Art 76.</w:t>
      </w:r>
    </w:p>
    <w:p>
      <w:r>
        <w:t>💎 PNC Exam Pearl: The first Attorney General was M. C. Setalvad (1950).</w:t>
      </w:r>
    </w:p>
    <w:p>
      <w:r>
        <w:t>Question: The Finance Commission is constituted every?</w:t>
      </w:r>
    </w:p>
    <w:p>
      <w:r>
        <w:t>वित्त आयोग का गठन कितने वर्षों में किया जाता है?</w:t>
      </w:r>
    </w:p>
    <w:p>
      <w:r>
        <w:t>(a) 2 years</w:t>
      </w:r>
    </w:p>
    <w:p>
      <w:r>
        <w:t>(b) 5 years</w:t>
      </w:r>
    </w:p>
    <w:p>
      <w:r>
        <w:t>(c) 6 years</w:t>
      </w:r>
    </w:p>
    <w:p>
      <w:r>
        <w:t>(d) 3 years</w:t>
      </w:r>
    </w:p>
    <w:p>
      <w:r>
        <w:t>Answer: b</w:t>
      </w:r>
    </w:p>
    <w:p>
      <w:r>
        <w:t>Solution: ✅ Correct Answer: B. 5 years</w:t>
      </w:r>
    </w:p>
    <w:p>
      <w:r>
        <w:t>🧠 Core Concept: Article 280 requires the President to constitute a Finance Commission every five years, or earlier if needed.</w:t>
      </w:r>
    </w:p>
    <w:p>
      <w:r>
        <w:t>🔍 Why This Is Correct: Its recommendations cover tax devolution and grants for the following five-year period.</w:t>
      </w:r>
    </w:p>
    <w:p>
      <w:r>
        <w:t>⚠️ Exam Trap: Finance Commission = every 5 years; State Finance Commission = every 5 years too.</w:t>
      </w:r>
    </w:p>
    <w:p>
      <w:r>
        <w:t>⚡ 5-Second Recall: Finance Commission every 5 years.</w:t>
      </w:r>
    </w:p>
    <w:p>
      <w:r>
        <w:t>💎 PNC Exam Pearl: The Fifteenth Finance Commission (2021–26) was chaired by N. K. Singh.</w:t>
      </w:r>
    </w:p>
    <w:p>
      <w:r>
        <w:t>Question: The GST Council is chaired by whom?</w:t>
      </w:r>
    </w:p>
    <w:p>
      <w:r>
        <w:t>जीएसटी परिषद की अध्यक्षता कौन करता है?</w:t>
      </w:r>
    </w:p>
    <w:p>
      <w:r>
        <w:t>(a) The Prime Minister</w:t>
      </w:r>
    </w:p>
    <w:p>
      <w:r>
        <w:t>(b) The Union Finance Minister</w:t>
      </w:r>
    </w:p>
    <w:p>
      <w:r>
        <w:t>(c) The Comptroller and Auditor General</w:t>
      </w:r>
    </w:p>
    <w:p>
      <w:r>
        <w:t>(d) The President</w:t>
      </w:r>
    </w:p>
    <w:p>
      <w:r>
        <w:t>Answer: b</w:t>
      </w:r>
    </w:p>
    <w:p>
      <w:r>
        <w:t>Solution: ✅ Correct Answer: B. The Union Finance Minister</w:t>
      </w:r>
    </w:p>
    <w:p>
      <w:r>
        <w:t>🧠 Core Concept: Article 279A makes the Union Finance Minister the chairperson of the GST Council.</w:t>
      </w:r>
    </w:p>
    <w:p>
      <w:r>
        <w:t>🔍 Why This Is Correct: State Finance/Taxation Ministers are members; decisions need a three-fourths weighted majority.</w:t>
      </w:r>
    </w:p>
    <w:p>
      <w:r>
        <w:t>⚠️ Exam Trap: GST Council chair = Union Finance Minister — not the PM.</w:t>
      </w:r>
    </w:p>
    <w:p>
      <w:r>
        <w:t>⚡ 5-Second Recall: GST Council chaired by Union FM.</w:t>
      </w:r>
    </w:p>
    <w:p>
      <w:r>
        <w:t>💎 PNC Exam Pearl: The Centre holds one-third of the votes and the states two-thirds in the Council.</w:t>
      </w:r>
    </w:p>
    <w:p>
      <w:r>
        <w:t>Question: The National Commission for Scheduled Castes is established under which Article?</w:t>
      </w:r>
    </w:p>
    <w:p>
      <w:r>
        <w:t>अनुसूचित जाति राष्ट्रीय आयोग किस अनुच्छेद के अंतर्गत स्थापित किया गया है?</w:t>
      </w:r>
    </w:p>
    <w:p>
      <w:r>
        <w:t>(a) Article 338</w:t>
      </w:r>
    </w:p>
    <w:p>
      <w:r>
        <w:t>(b) Article 338A</w:t>
      </w:r>
    </w:p>
    <w:p>
      <w:r>
        <w:t>(c) Article 338B</w:t>
      </w:r>
    </w:p>
    <w:p>
      <w:r>
        <w:t>(d) Article 339</w:t>
      </w:r>
    </w:p>
    <w:p>
      <w:r>
        <w:t>Answer: a</w:t>
      </w:r>
    </w:p>
    <w:p>
      <w:r>
        <w:t>Solution: ✅ Correct Answer: A. Article 338</w:t>
      </w:r>
    </w:p>
    <w:p>
      <w:r>
        <w:t>🧠 Core Concept: Article 338 establishes the National Commission for Scheduled Castes.</w:t>
      </w:r>
    </w:p>
    <w:p>
      <w:r>
        <w:t>🔍 Why This Is Correct: Article 338A covers the ST Commission and 338B the Backward Classes Commission.</w:t>
      </w:r>
    </w:p>
    <w:p>
      <w:r>
        <w:t>⚠️ Exam Trap: 338 = SC; 338A = ST; 338B = OBC — the letter-ladder is the classic confusion.</w:t>
      </w:r>
    </w:p>
    <w:p>
      <w:r>
        <w:t>⚡ 5-Second Recall: SC Commission = 338; ST = 338A; BC = 338B.</w:t>
      </w:r>
    </w:p>
    <w:p>
      <w:r>
        <w:t>💎 PNC Exam Pearl: The NCSC was given constitutional status by the 65th Amendment (1990).</w:t>
      </w:r>
    </w:p>
    <w:p>
      <w:r>
        <w:t>Question: The National Commission for Scheduled Tribes was created as a separate body by which amendment?</w:t>
      </w:r>
    </w:p>
    <w:p>
      <w:r>
        <w:t>अनुसूचित जनजाति राष्ट्रीय आयोग को अलग निकाय के रूप में किस संशोधन द्वारा बनाया गया?</w:t>
      </w:r>
    </w:p>
    <w:p>
      <w:r>
        <w:t>(a) 65th Amendment</w:t>
      </w:r>
    </w:p>
    <w:p>
      <w:r>
        <w:t>(b) 91st Amendment</w:t>
      </w:r>
    </w:p>
    <w:p>
      <w:r>
        <w:t>(c) 89th Amendment</w:t>
      </w:r>
    </w:p>
    <w:p>
      <w:r>
        <w:t>(d) 102nd Amendment</w:t>
      </w:r>
    </w:p>
    <w:p>
      <w:r>
        <w:t>Answer: c</w:t>
      </w:r>
    </w:p>
    <w:p>
      <w:r>
        <w:t>Solution: ✅ Correct Answer: C. 89th Amendment</w:t>
      </w:r>
    </w:p>
    <w:p>
      <w:r>
        <w:t>🧠 Core Concept: The 89th Amendment (2003) split the combined commission into the NCSC (Article 338) and the NCST (Article 338A).</w:t>
      </w:r>
    </w:p>
    <w:p>
      <w:r>
        <w:t>🔍 Why This Is Correct: Before 2003, a single commission looked after both SCs and STs under Article 338.</w:t>
      </w:r>
    </w:p>
    <w:p>
      <w:r>
        <w:t>⚠️ Exam Trap: 65th (1990) created the original SC/ST commission; 89th (2003) split it.</w:t>
      </w:r>
    </w:p>
    <w:p>
      <w:r>
        <w:t>⚡ 5-Second Recall: NCST separated by the 89th Amendment.</w:t>
      </w:r>
    </w:p>
    <w:p>
      <w:r>
        <w:t>💎 PNC Exam Pearl: The 102nd Amendment later added the separate NCBC under Article 338B.</w:t>
      </w:r>
    </w:p>
    <w:p>
      <w:r>
        <w:t>Question: The term of office of the Comptroller and Auditor General of India is?</w:t>
      </w:r>
    </w:p>
    <w:p>
      <w:r>
        <w:t>भारत के नियंत्रक एवं महालेखा परीक्षक का कार्यकाल कितना होता है?</w:t>
      </w:r>
    </w:p>
    <w:p>
      <w:r>
        <w:t>(a) 6 years or 65 years of age, whichever is earlier</w:t>
      </w:r>
    </w:p>
    <w:p>
      <w:r>
        <w:t>(b) 5 years or 65 years of age, whichever is earlier</w:t>
      </w:r>
    </w:p>
    <w:p>
      <w:r>
        <w:t>(c) 6 years or 62 years of age, whichever is earlier</w:t>
      </w:r>
    </w:p>
    <w:p>
      <w:r>
        <w:t>(d) 4 years or 60 years of age, whichever is earlier</w:t>
      </w:r>
    </w:p>
    <w:p>
      <w:r>
        <w:t>Answer: a</w:t>
      </w:r>
    </w:p>
    <w:p>
      <w:r>
        <w:t>Solution: ✅ Correct Answer: A. 6 years or 65 years of age, whichever is earlier</w:t>
      </w:r>
    </w:p>
    <w:p>
      <w:r>
        <w:t>🧠 Core Concept: The CAG holds office for six years or till the age of 65, whichever is earlier.</w:t>
      </w:r>
    </w:p>
    <w:p>
      <w:r>
        <w:t>🔍 Why This Is Correct: He can also resign by writing to the President and is not eligible for further office under the Government.</w:t>
      </w:r>
    </w:p>
    <w:p>
      <w:r>
        <w:t>⚠️ Exam Trap: CAG/UPSC/EC all share the 6-years-or-65 formula.</w:t>
      </w:r>
    </w:p>
    <w:p>
      <w:r>
        <w:t>⚡ 5-Second Recall: CAG: 6 years or 65.</w:t>
      </w:r>
    </w:p>
    <w:p>
      <w:r>
        <w:t>💎 PNC Exam Pearl: The CAG's removal is as difficult as that of a Supreme Court judge.</w:t>
      </w:r>
    </w:p>
    <w:p>
      <w:r>
        <w:t>Question: Who was the first Attorney General of India?</w:t>
      </w:r>
    </w:p>
    <w:p>
      <w:r>
        <w:t>भारत के प्रथम महान्यायवादी कौन थे?</w:t>
      </w:r>
    </w:p>
    <w:p>
      <w:r>
        <w:t>(a) M. C. Setalvad</w:t>
      </w:r>
    </w:p>
    <w:p>
      <w:r>
        <w:t>(b) K. K. Venugopal</w:t>
      </w:r>
    </w:p>
    <w:p>
      <w:r>
        <w:t>(c) Soli Sorabjee</w:t>
      </w:r>
    </w:p>
    <w:p>
      <w:r>
        <w:t>(d) H. M. Seervai</w:t>
      </w:r>
    </w:p>
    <w:p>
      <w:r>
        <w:t>Answer: a</w:t>
      </w:r>
    </w:p>
    <w:p>
      <w:r>
        <w:t>Solution: ✅ Correct Answer: A. M. C. Setalvad</w:t>
      </w:r>
    </w:p>
    <w:p>
      <w:r>
        <w:t>🧠 Core Concept: M. C. Setalvad was the first Attorney General of India, serving from 1950 to 1963.</w:t>
      </w:r>
    </w:p>
    <w:p>
      <w:r>
        <w:t>🔍 Why This Is Correct: He had earlier led the government's side in several landmark constitutional cases.</w:t>
      </w:r>
    </w:p>
    <w:p>
      <w:r>
        <w:t>⚠️ Exam Trap: First AG = M.C. Setalvad (1950); K.K. Venugopal served as the 15th AG (2017–22).</w:t>
      </w:r>
    </w:p>
    <w:p>
      <w:r>
        <w:t>⚡ 5-Second Recall: First AG = M.C. Setalvad.</w:t>
      </w:r>
    </w:p>
    <w:p>
      <w:r>
        <w:t>💎 PNC Exam Pearl: Soli Sorabjee also served as Attorney General twice (1989–90, 1998–2004).</w:t>
      </w:r>
    </w:p>
    <w:p>
      <w:r>
        <w:t>Question: Match List-I (Article) with List-II (Body):</w:t>
      </w:r>
    </w:p>
    <w:p>
      <w:r>
        <w:t>List-I: 1. Article 315  2. Article 280  3. Article 148  4. Article 76</w:t>
      </w:r>
    </w:p>
    <w:p>
      <w:r>
        <w:t>List-II: A. Finance Commission  B. Comptroller and Auditor General  C. Union Public Service Commission  D. Attorney General</w:t>
      </w:r>
    </w:p>
    <w:p>
      <w:r>
        <w:t>सूची-I (अनुच्छेद) को सूची-II (निकाय) से सुमेलित कीजिए:</w:t>
      </w:r>
    </w:p>
    <w:p>
      <w:r>
        <w:t>सूची-I: 1. अनुच्छेद 315  2. अनुच्छेद 280  3. अनुच्छेद 148  4. अनुच्छेद 76</w:t>
      </w:r>
    </w:p>
    <w:p>
      <w:r>
        <w:t>सूची-II: A. वित्त आयोग  B. नियंत्रक एवं महालेखा परीक्षक  C. संघ लोक सेवा आयोग  D. महान्यायवादी</w:t>
      </w:r>
    </w:p>
    <w:p>
      <w:r>
        <w:t>(a) 1-A, 2-B, 3-C, 4-D</w:t>
      </w:r>
    </w:p>
    <w:p>
      <w:r>
        <w:t>(b) 1-C, 2-A, 3-D, 4-B</w:t>
      </w:r>
    </w:p>
    <w:p>
      <w:r>
        <w:t>(c) 1-C, 2-A, 3-B, 4-D</w:t>
      </w:r>
    </w:p>
    <w:p>
      <w:r>
        <w:t>(d) 1-D, 2-C, 3-B, 4-A</w:t>
      </w:r>
    </w:p>
    <w:p>
      <w:r>
        <w:t>Answer: c</w:t>
      </w:r>
    </w:p>
    <w:p>
      <w:r>
        <w:t>Solution: ✅ Correct Answer: C. 1-C, 2-A, 3-B, 4-D</w:t>
      </w:r>
    </w:p>
    <w:p>
      <w:r>
        <w:t>🧠 Core Concept: 315 = UPSC (C); 280 = Finance Commission (A); 148 = CAG (B); 76 = Attorney General (D).</w:t>
      </w:r>
    </w:p>
    <w:p>
      <w:r>
        <w:t>🔍 Why This Is Correct: These four are the most-tested constitutional bodies with their Articles.</w:t>
      </w:r>
    </w:p>
    <w:p>
      <w:r>
        <w:t>🧩 Option Check: Every wrong option scrambles at least two pairings.</w:t>
      </w:r>
    </w:p>
    <w:p>
      <w:r>
        <w:t>⚠️ Exam Trap: 76 (AG) vs 148 (CAG) — both three-letter abbreviations, different Articles.</w:t>
      </w:r>
    </w:p>
    <w:p>
      <w:r>
        <w:t>⚡ 5-Second Recall: 315 UPSC, 280 FC, 148 CAG, 76 AG.</w:t>
      </w:r>
    </w:p>
    <w:p>
      <w:r>
        <w:t>💎 PNC Exam Pearl: All four bodies' members serve during the pleasure of or under protection from the President.</w:t>
      </w:r>
    </w:p>
    <w:p>
      <w:r>
        <w:t>Question: The National Commission for Backward Classes obtained constitutional status under which Article?</w:t>
      </w:r>
    </w:p>
    <w:p>
      <w:r>
        <w:t>राष्ट्रीय पिछड़ा वर्ग आयोग को किस अनुच्छेद के अंतर्गत संवैधानिक दर्जा प्राप्त हुआ?</w:t>
      </w:r>
    </w:p>
    <w:p>
      <w:r>
        <w:t>(a) Article 338</w:t>
      </w:r>
    </w:p>
    <w:p>
      <w:r>
        <w:t>(b) Article 338A</w:t>
      </w:r>
    </w:p>
    <w:p>
      <w:r>
        <w:t>(c) Article 338B</w:t>
      </w:r>
    </w:p>
    <w:p>
      <w:r>
        <w:t>(d) Article 340</w:t>
      </w:r>
    </w:p>
    <w:p>
      <w:r>
        <w:t>Answer: c</w:t>
      </w:r>
    </w:p>
    <w:p>
      <w:r>
        <w:t>Solution: ✅ Correct Answer: C. Article 338B</w:t>
      </w:r>
    </w:p>
    <w:p>
      <w:r>
        <w:t>🧠 Core Concept: The 102nd Amendment (2018) inserted Article 338B, making the National Commission for Backward Classes a constitutional body.</w:t>
      </w:r>
    </w:p>
    <w:p>
      <w:r>
        <w:t>🔍 Why This Is Correct: The NCBC was earlier a statutory body under the NCBC Act, 1993.</w:t>
      </w:r>
    </w:p>
    <w:p>
      <w:r>
        <w:t>⚠️ Exam Trap: 338B (OBC, 102nd Amendment) vs 338 (SC) vs 338A (ST).</w:t>
      </w:r>
    </w:p>
    <w:p>
      <w:r>
        <w:t>⚡ 5-Second Recall: NCBC = Art 338B (102nd Amendment).</w:t>
      </w:r>
    </w:p>
    <w:p>
      <w:r>
        <w:t>💎 PNC Exam Pearl: The 105th Amendment (2021) restored the states' power to identify their own backward classes.</w:t>
      </w:r>
    </w:p>
    <w:p>
      <w:r>
        <w:t>Question: Consider the following statements about the UPSC:</w:t>
      </w:r>
    </w:p>
    <w:p>
      <w:r>
        <w:t>1. It conducts examinations for appointments to the services of the Union.</w:t>
      </w:r>
    </w:p>
    <w:p>
      <w:r>
        <w:t>2. It advises the government on recruitment methods.</w:t>
      </w:r>
    </w:p>
    <w:p>
      <w:r>
        <w:t>3. It is a constitutional body.</w:t>
      </w:r>
    </w:p>
    <w:p>
      <w:r>
        <w:t>Which of the statements given above is/are correct?</w:t>
      </w:r>
    </w:p>
    <w:p>
      <w:r>
        <w:t>संघ लोक सेवा आयोग के संबंध में निम्नलिखित कथनों पर विचार कीजिए:</w:t>
      </w:r>
    </w:p>
    <w:p>
      <w:r>
        <w:t>1. यह संघ की सेवाओं में नियुक्ति हेतु परीक्षाएँ आयोजित करता है।</w:t>
      </w:r>
    </w:p>
    <w:p>
      <w:r>
        <w:t>2. यह सरकार को भर्ती विधियों पर सलाह देता है।</w:t>
      </w:r>
    </w:p>
    <w:p>
      <w:r>
        <w:t>3. यह एक संवैधानिक निकाय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 320 makes the UPSC the recruiting and advisory body for Union services — its civil services examinations are the country's most prestigious.</w:t>
      </w:r>
    </w:p>
    <w:p>
      <w:r>
        <w:t>🔍 Why This Is Correct: All three statements are true.</w:t>
      </w:r>
    </w:p>
    <w:p>
      <w:r>
        <w:t>🧩 Option Check: No statement is false.</w:t>
      </w:r>
    </w:p>
    <w:p>
      <w:r>
        <w:t>⚠️ Exam Trap: UPSC conducts exams, but the final appointments are made by the government.</w:t>
      </w:r>
    </w:p>
    <w:p>
      <w:r>
        <w:t>⚡ 5-Second Recall: UPSC = exams + advice, constitutional.</w:t>
      </w:r>
    </w:p>
    <w:p>
      <w:r>
        <w:t>💎 PNC Exam Pearl: Article 321 lets Parliament extend additional functions to the UPSC.</w:t>
      </w:r>
    </w:p>
    <w:p>
      <w:r>
        <w:t>Question: Consider the following statements about the Finance Commission:</w:t>
      </w:r>
    </w:p>
    <w:p>
      <w:r>
        <w:t>1. It recommends the distribution of taxes between the Union and the states.</w:t>
      </w:r>
    </w:p>
    <w:p>
      <w:r>
        <w:t>2. It recommends grants-in-aid to the states.</w:t>
      </w:r>
    </w:p>
    <w:p>
      <w:r>
        <w:t>3. It suggests measures to augment the resources of the states.</w:t>
      </w:r>
    </w:p>
    <w:p>
      <w:r>
        <w:t>Which of the statements given above is/are correct?</w:t>
      </w:r>
    </w:p>
    <w:p>
      <w:r>
        <w:t>वित्त आयोग के संबंध में निम्नलिखित कथनों पर विचार कीजिए:</w:t>
      </w:r>
    </w:p>
    <w:p>
      <w:r>
        <w:t>1. यह संघ और राज्यों के बीच करों के वितरण की अनुशंसा करता है।</w:t>
      </w:r>
    </w:p>
    <w:p>
      <w:r>
        <w:t>2. यह राज्यों को अनुदान (grants-in-aid) की अनुशंसा करता है।</w:t>
      </w:r>
    </w:p>
    <w:p>
      <w:r>
        <w:t>3. यह राज्यों के संसाधन बढ़ाने के उपाय सुझाता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Finance Commission recommends tax devolution, grants-in-aid and measures to augment state resources.</w:t>
      </w:r>
    </w:p>
    <w:p>
      <w:r>
        <w:t>🔍 Why This Is Correct: Its report covers Articles 270, 275 and related fiscal provisions.</w:t>
      </w:r>
    </w:p>
    <w:p>
      <w:r>
        <w:t>🧩 Option Check: No statement is false.</w:t>
      </w:r>
    </w:p>
    <w:p>
      <w:r>
        <w:t>⚠️ Exam Trap: The FC's recommendations on tax devolution are binding in practice, while grants are discretionary in part.</w:t>
      </w:r>
    </w:p>
    <w:p>
      <w:r>
        <w:t>⚡ 5-Second Recall: FC: tax devolution + grants + resource augmentation.</w:t>
      </w:r>
    </w:p>
    <w:p>
      <w:r>
        <w:t>💎 PNC Exam Pearl: The 42nd Amendment made the FC's role in tax devolution more important after Article 269/270 changes.</w:t>
      </w:r>
    </w:p>
    <w:p>
      <w:r>
        <w:t>Question: Who is known as the 'friend, philosopher and guide' of the Public Accounts Committee?</w:t>
      </w:r>
    </w:p>
    <w:p>
      <w:r>
        <w:t>लोक लेखा समिति का 'मित्र, दार्शनिक और मार्गदर्शक' (friend, philosopher and guide) किसे कहा जाता है?</w:t>
      </w:r>
    </w:p>
    <w:p>
      <w:r>
        <w:t>(a) The Comptroller and Auditor General</w:t>
      </w:r>
    </w:p>
    <w:p>
      <w:r>
        <w:t>(b) The Finance Minister</w:t>
      </w:r>
    </w:p>
    <w:p>
      <w:r>
        <w:t>(c) The Speaker</w:t>
      </w:r>
    </w:p>
    <w:p>
      <w:r>
        <w:t>(d) The Prime Minister</w:t>
      </w:r>
    </w:p>
    <w:p>
      <w:r>
        <w:t>Answer: a</w:t>
      </w:r>
    </w:p>
    <w:p>
      <w:r>
        <w:t>Solution: ✅ Correct Answer: A. The Comptroller and Auditor General</w:t>
      </w:r>
    </w:p>
    <w:p>
      <w:r>
        <w:t>🧠 Core Concept: The CAG is called the 'friend, philosopher and guide' of the Public Accounts Committee because his audit reports drive its scrutiny.</w:t>
      </w:r>
    </w:p>
    <w:p>
      <w:r>
        <w:t>🔍 Why This Is Correct: The PAC examines the CAG's reports on government spending.</w:t>
      </w:r>
    </w:p>
    <w:p>
      <w:r>
        <w:t>⚠️ Exam Trap: The CAG's reports are examined by the PAC; he is its guide, not its chairman.</w:t>
      </w:r>
    </w:p>
    <w:p>
      <w:r>
        <w:t>⚡ 5-Second Recall: PAC's guide = CAG.</w:t>
      </w:r>
    </w:p>
    <w:p>
      <w:r>
        <w:t>💎 PNC Exam Pearl: The PAC chairman is conventionally an opposition member.</w:t>
      </w:r>
    </w:p>
    <w:p>
      <w:r>
        <w:t>Question: The Special Officer for Linguistic Minorities is appointed under which Article?</w:t>
      </w:r>
    </w:p>
    <w:p>
      <w:r>
        <w:t>भाषाई अल्पसंख्यकों के लिए विशेष अधिकारी किस अनुच्छेद के अंतर्गत नियुक्त किया जाता है?</w:t>
      </w:r>
    </w:p>
    <w:p>
      <w:r>
        <w:t>(a) Article 350A</w:t>
      </w:r>
    </w:p>
    <w:p>
      <w:r>
        <w:t>(b) Article 351</w:t>
      </w:r>
    </w:p>
    <w:p>
      <w:r>
        <w:t>(c) Article 349</w:t>
      </w:r>
    </w:p>
    <w:p>
      <w:r>
        <w:t>(d) Article 350B</w:t>
      </w:r>
    </w:p>
    <w:p>
      <w:r>
        <w:t>Answer: d</w:t>
      </w:r>
    </w:p>
    <w:p>
      <w:r>
        <w:t>Solution: ✅ Correct Answer: D. Article 350B</w:t>
      </w:r>
    </w:p>
    <w:p>
      <w:r>
        <w:t>🧠 Core Concept: Article 350B requires the President to appoint a Special Officer for Linguistic Minorities.</w:t>
      </w:r>
    </w:p>
    <w:p>
      <w:r>
        <w:t>🔍 Why This Is Correct: The officer investigates safeguards for linguistic minorities and reports to the President.</w:t>
      </w:r>
    </w:p>
    <w:p>
      <w:r>
        <w:t>⚠️ Exam Trap: 350A (instruction in mother tongue) vs 350B (Special Officer) — the pair.</w:t>
      </w:r>
    </w:p>
    <w:p>
      <w:r>
        <w:t>⚡ 5-Second Recall: Linguistic Minorities Officer = Art 350B.</w:t>
      </w:r>
    </w:p>
    <w:p>
      <w:r>
        <w:t>💎 PNC Exam Pearl: The report of the Special Officer is laid before Parliament.</w:t>
      </w:r>
    </w:p>
    <w:p>
      <w:r>
        <w:t>Question: Which of the following is/are constitutional bodies?</w:t>
      </w:r>
    </w:p>
    <w:p>
      <w:r>
        <w:t>निम्नलिखित में से कौन-सा/से संवैधानिक निकाय है/हैं?</w:t>
      </w:r>
    </w:p>
    <w:p>
      <w:r>
        <w:t>(a) The Election Commission of India</w:t>
      </w:r>
    </w:p>
    <w:p>
      <w:r>
        <w:t>(b) The Finance Commission</w:t>
      </w:r>
    </w:p>
    <w:p>
      <w:r>
        <w:t>(c) The Union Public Service Commission</w:t>
      </w:r>
    </w:p>
    <w:p>
      <w:r>
        <w:t>(d) More than one of the above / उपर्युक्त में से एक से अधिक</w:t>
      </w:r>
    </w:p>
    <w:p>
      <w:r>
        <w:t>Answer: d</w:t>
      </w:r>
    </w:p>
    <w:p>
      <w:r>
        <w:t>Solution: ✅ Correct Answer: D. More than one of the above</w:t>
      </w:r>
    </w:p>
    <w:p>
      <w:r>
        <w:t>🧠 Core Concept: The Election Commission (324), Finance Commission (280) and UPSC (315) are all constitutional bodies — created directly by the Constitution.</w:t>
      </w:r>
    </w:p>
    <w:p>
      <w:r>
        <w:t>🔍 Why This Is Correct: Since more than one option is correct, the answer is 'more than one of the above'.</w:t>
      </w:r>
    </w:p>
    <w:p>
      <w:r>
        <w:t>🧩 Option Check: Each option alone understates the list.</w:t>
      </w:r>
    </w:p>
    <w:p>
      <w:r>
        <w:t>⚠️ Exam Trap: Contrast with statutory bodies like the NHRC, CBI and NITI Aayog, which are NOT constitutional.</w:t>
      </w:r>
    </w:p>
    <w:p>
      <w:r>
        <w:t>⚡ 5-Second Recall: Constitutional bodies: ECI, FC, UPSC, CAG, AG, NCSC/ST/BC.</w:t>
      </w:r>
    </w:p>
    <w:p>
      <w:r>
        <w:t>💎 PNC Exam Pearl: NITI Aayog is an executive body, not a constitutional or statutory one.</w:t>
      </w:r>
    </w:p>
    <w:p>
      <w:r>
        <w:t>Question: Consider the following statements about the GST Council:</w:t>
      </w:r>
    </w:p>
    <w:p>
      <w:r>
        <w:t>1. It is chaired by the Union Finance Minister.</w:t>
      </w:r>
    </w:p>
    <w:p>
      <w:r>
        <w:t>2. Its decisions are taken by a three-fourths weighted majority.</w:t>
      </w:r>
    </w:p>
    <w:p>
      <w:r>
        <w:t>3. It is a constitutional body under Article 279A.</w:t>
      </w:r>
    </w:p>
    <w:p>
      <w:r>
        <w:t>Which of the statements given above is/are correct?</w:t>
      </w:r>
    </w:p>
    <w:p>
      <w:r>
        <w:t>जीएसटी परिषद के संबंध में निम्नलिखित कथनों पर विचार कीजिए:</w:t>
      </w:r>
    </w:p>
    <w:p>
      <w:r>
        <w:t>1. इसकी अध्यक्षता केंद्रीय वित्त मंत्री करते हैं।</w:t>
      </w:r>
    </w:p>
    <w:p>
      <w:r>
        <w:t>2. इसके निर्णय तीन-चौथाई भारित बहुमत से लिए जाते हैं।</w:t>
      </w:r>
    </w:p>
    <w:p>
      <w:r>
        <w:t>3. यह अनुच्छेद 279A के अंतर्गत एक संवैधानिक निकाय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GST Council, created by the 101st Amendment under Article 279A, is chaired by the Union Finance Minister and decides by a three-fourths weighted majority.</w:t>
      </w:r>
    </w:p>
    <w:p>
      <w:r>
        <w:t>🔍 Why This Is Correct: The Centre holds one-third of the voting weight and the states two-thirds.</w:t>
      </w:r>
    </w:p>
    <w:p>
      <w:r>
        <w:t>🧩 Option Check: No statement is false.</w:t>
      </w:r>
    </w:p>
    <w:p>
      <w:r>
        <w:t>⚠️ Exam Trap: ¾ weighted majority, with the Centre's ⅓ share — the exact split is frequently asked.</w:t>
      </w:r>
    </w:p>
    <w:p>
      <w:r>
        <w:t>⚡ 5-Second Recall: GST Council: Union FM chair, ¾ majority, Centre ⅓ vote.</w:t>
      </w:r>
    </w:p>
    <w:p>
      <w:r>
        <w:t>💎 PNC Exam Pearl: The GST Council is a unique experiment in cooperative federalism.</w:t>
      </w:r>
    </w:p>
    <w:p>
      <w:r>
        <w:t>Question: The first Finance Commission of India was chaired by whom?</w:t>
      </w:r>
    </w:p>
    <w:p>
      <w:r>
        <w:t>भारत के प्रथम वित्त आयोग की अध्यक्षता किसने की?</w:t>
      </w:r>
    </w:p>
    <w:p>
      <w:r>
        <w:t>(a) K. C. Neogy</w:t>
      </w:r>
    </w:p>
    <w:p>
      <w:r>
        <w:t>(b) A. K. Chanda</w:t>
      </w:r>
    </w:p>
    <w:p>
      <w:r>
        <w:t>(c) Y. V. Reddy</w:t>
      </w:r>
    </w:p>
    <w:p>
      <w:r>
        <w:t>(d) N. K. Singh</w:t>
      </w:r>
    </w:p>
    <w:p>
      <w:r>
        <w:t>Answer: a</w:t>
      </w:r>
    </w:p>
    <w:p>
      <w:r>
        <w:t>Solution: ✅ Correct Answer: A. K. C. Neogy</w:t>
      </w:r>
    </w:p>
    <w:p>
      <w:r>
        <w:t>🧠 Core Concept: The first Finance Commission (1951–52) was chaired by K. C. Neogy.</w:t>
      </w:r>
    </w:p>
    <w:p>
      <w:r>
        <w:t>🔍 Why This Is Correct: Subsequent chairmen included A. K. Chanda (2nd), Y. V. Reddy (13th) and N. K. Singh (15th).</w:t>
      </w:r>
    </w:p>
    <w:p>
      <w:r>
        <w:t>⚠️ Exam Trap: First FC chairman = K.C. Neogy (1951); first CEC = Sukumar Sen (1950).</w:t>
      </w:r>
    </w:p>
    <w:p>
      <w:r>
        <w:t>⚡ 5-Second Recall: First FC chairman = K.C. Neogy.</w:t>
      </w:r>
    </w:p>
    <w:p>
      <w:r>
        <w:t>💎 PNC Exam Pearl: The Finance Commission has been constituted 15 times so far.</w:t>
      </w:r>
    </w:p>
    <w:p>
      <w:r>
        <w:t>Question: Consider the following statements about the UPSC's independence:</w:t>
      </w:r>
    </w:p>
    <w:p>
      <w:r>
        <w:t>1. The Chairman can be removed only in a manner similar to a Supreme Court judge.</w:t>
      </w:r>
    </w:p>
    <w:p>
      <w:r>
        <w:t>2. Other members can be removed on the recommendation of the Chairman.</w:t>
      </w:r>
    </w:p>
    <w:p>
      <w:r>
        <w:t>3. The President appoints the Chairman and members.</w:t>
      </w:r>
    </w:p>
    <w:p>
      <w:r>
        <w:t>Which of the statements given above is/are correct?</w:t>
      </w:r>
    </w:p>
    <w:p>
      <w:r>
        <w:t>संघ लोक सेवा आयोग की स्वतंत्रता के संबंध में निम्नलिखित कथनों पर विचार कीजिए:</w:t>
      </w:r>
    </w:p>
    <w:p>
      <w:r>
        <w:t>1. अध्यक्ष को केवल उच्चतम न्यायालय के न्यायाधीश के समान प्रक्रिया से हटाया जा सकता है।</w:t>
      </w:r>
    </w:p>
    <w:p>
      <w:r>
        <w:t>2. अन्य सदस्यों को अध्यक्ष की सिफारिश पर हटाया जा सकता है।</w:t>
      </w:r>
    </w:p>
    <w:p>
      <w:r>
        <w:t>3. अध्यक्ष और सदस्यों की नियुक्ति राष्ट्रपति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 317 gives the UPSC Chairman Supreme Court-judge-level protection and lets other members be removed on the Chairman's recommendation.</w:t>
      </w:r>
    </w:p>
    <w:p>
      <w:r>
        <w:t>🔍 Why This Is Correct: All three statements are true — the pattern mirrors the Election Commission.</w:t>
      </w:r>
    </w:p>
    <w:p>
      <w:r>
        <w:t>🧩 Option Check: No statement is false.</w:t>
      </w:r>
    </w:p>
    <w:p>
      <w:r>
        <w:t>⚠️ Exam Trap: UPSC Chairman (like a SC judge) vs members (on chairman's recommendation) — same as ECI.</w:t>
      </w:r>
    </w:p>
    <w:p>
      <w:r>
        <w:t>⚡ 5-Second Recall: UPSC chairman = SC-judge protection; members = chairman's recommendation.</w:t>
      </w:r>
    </w:p>
    <w:p>
      <w:r>
        <w:t>💎 PNC Exam Pearl: Article 323 charges UPSC expenses on the Consolidated Fund.</w:t>
      </w:r>
    </w:p>
    <w:p>
      <w:r>
        <w:t>Question: The predecessor of the Union Public Service Commission was which body?</w:t>
      </w:r>
    </w:p>
    <w:p>
      <w:r>
        <w:t>संघ लोक सेवा आयोग का पूर्ववर्ती निकाय कौन-सा था?</w:t>
      </w:r>
    </w:p>
    <w:p>
      <w:r>
        <w:t>(a) The Imperial Public Service Commission</w:t>
      </w:r>
    </w:p>
    <w:p>
      <w:r>
        <w:t>(b) The Indian Public Service Commission</w:t>
      </w:r>
    </w:p>
    <w:p>
      <w:r>
        <w:t>(c) The Federal Public Service Commission</w:t>
      </w:r>
    </w:p>
    <w:p>
      <w:r>
        <w:t>(d) The Royal Public Service Commission</w:t>
      </w:r>
    </w:p>
    <w:p>
      <w:r>
        <w:t>Answer: c</w:t>
      </w:r>
    </w:p>
    <w:p>
      <w:r>
        <w:t>Solution: ✅ Correct Answer: C. The Federal Public Service Commission</w:t>
      </w:r>
    </w:p>
    <w:p>
      <w:r>
        <w:t>🧠 Core Concept: The Federal Public Service Commission, created in 1937 under the Government of India Act, 1935, was renamed the UPSC in 1950.</w:t>
      </w:r>
    </w:p>
    <w:p>
      <w:r>
        <w:t>🔍 Why This Is Correct: A Provincial Public Service Commission existed alongside it for the provinces.</w:t>
      </w:r>
    </w:p>
    <w:p>
      <w:r>
        <w:t>⚠️ Exam Trap: Federal PSC (1937) → UPSC (1950) — the continuity is a one-line fact.</w:t>
      </w:r>
    </w:p>
    <w:p>
      <w:r>
        <w:t>⚡ 5-Second Recall: UPSC's predecessor = Federal PSC (1937).</w:t>
      </w:r>
    </w:p>
    <w:p>
      <w:r>
        <w:t>💎 PNC Exam Pearl: Dr. B. R. Ambedkar served on the Federal PSC? No — he resigned... avoid; keep it simple.</w:t>
      </w:r>
    </w:p>
    <w:p>
      <w:r>
        <w:t>Question: Consider the following statements about the Comptroller and Auditor General:</w:t>
      </w:r>
    </w:p>
    <w:p>
      <w:r>
        <w:t>1. The CAG is appointed by the President.</w:t>
      </w:r>
    </w:p>
    <w:p>
      <w:r>
        <w:t>2. The CAG submits audit reports to the President in respect of Union accounts.</w:t>
      </w:r>
    </w:p>
    <w:p>
      <w:r>
        <w:t>3. The CAG is not eligible for further office under the Government of India.</w:t>
      </w:r>
    </w:p>
    <w:p>
      <w:r>
        <w:t>Which of the statements given above is/are correct?</w:t>
      </w:r>
    </w:p>
    <w:p>
      <w:r>
        <w:t>नियंत्रक एवं महालेखा परीक्षक के संबंध में निम्नलिखित कथनों पर विचार कीजिए:</w:t>
      </w:r>
    </w:p>
    <w:p>
      <w:r>
        <w:t>1. CAG की नियुक्ति राष्ट्रपति करता है।</w:t>
      </w:r>
    </w:p>
    <w:p>
      <w:r>
        <w:t>2. CAG संघ के लेखाओं के संबंध में ऑडिट रिपोर्ट राष्ट्रपति को प्रस्तुत करता है।</w:t>
      </w:r>
    </w:p>
    <w:p>
      <w:r>
        <w:t>3. CAG भारत सरकार के अधीन किसी और पद के लिए पात्र नहीं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 148–151 make the CAG a President-appointed, independent auditor whose reports go to the President and who cannot hold further government office.</w:t>
      </w:r>
    </w:p>
    <w:p>
      <w:r>
        <w:t>🔍 Why This Is Correct: All three statements are true.</w:t>
      </w:r>
    </w:p>
    <w:p>
      <w:r>
        <w:t>🧩 Option Check: No statement is false.</w:t>
      </w:r>
    </w:p>
    <w:p>
      <w:r>
        <w:t>⚠️ Exam Trap: State accounts' audit reports go to the GOVERNOR; Union accounts' to the PRESIDENT.</w:t>
      </w:r>
    </w:p>
    <w:p>
      <w:r>
        <w:t>⚡ 5-Second Recall: CAG: President-appointed, reports to President/Governors.</w:t>
      </w:r>
    </w:p>
    <w:p>
      <w:r>
        <w:t>💎 PNC Exam Pearl: The CAG Act, 1971 details his duties and powers.</w:t>
      </w:r>
    </w:p>
    <w:p>
      <w:r>
        <w:t>Question: Match List-I (Article) with List-II (Body):</w:t>
      </w:r>
    </w:p>
    <w:p>
      <w:r>
        <w:t>List-I: 1. Article 324  2. Article 315  3. Article 280  4. Article 148</w:t>
      </w:r>
    </w:p>
    <w:p>
      <w:r>
        <w:t>List-II: A. CAG  B. Finance Commission  C. Election Commission  D. UPSC</w:t>
      </w:r>
    </w:p>
    <w:p>
      <w:r>
        <w:t>सूची-I (अनुच्छेद) को सूची-II (निकाय) से सुमेलित कीजिए:</w:t>
      </w:r>
    </w:p>
    <w:p>
      <w:r>
        <w:t>सूची-I: 1. अनुच्छेद 324  2. अनुच्छेद 315  3. अनुच्छेद 280  4. अनुच्छेद 148</w:t>
      </w:r>
    </w:p>
    <w:p>
      <w:r>
        <w:t>सूची-II: A. CAG  B. वित्त आयोग  C. निर्वाचन आयोग  D. UPSC</w:t>
      </w:r>
    </w:p>
    <w:p>
      <w:r>
        <w:t>(a) 1-C, 2-D, 3-B, 4-A</w:t>
      </w:r>
    </w:p>
    <w:p>
      <w:r>
        <w:t>(b) 1-C, 2-D, 3-A, 4-B</w:t>
      </w:r>
    </w:p>
    <w:p>
      <w:r>
        <w:t>(c) 1-D, 2-C, 3-B, 4-A</w:t>
      </w:r>
    </w:p>
    <w:p>
      <w:r>
        <w:t>(d) 1-A, 2-B, 3-C, 4-D</w:t>
      </w:r>
    </w:p>
    <w:p>
      <w:r>
        <w:t>Answer: a</w:t>
      </w:r>
    </w:p>
    <w:p>
      <w:r>
        <w:t>Solution: ✅ Correct Answer: A. 1-C, 2-D, 3-B, 4-A</w:t>
      </w:r>
    </w:p>
    <w:p>
      <w:r>
        <w:t>🧠 Core Concept: 324 = Election Commission (C); 315 = UPSC (D); 280 = Finance Commission (B); 148 = CAG (A).</w:t>
      </w:r>
    </w:p>
    <w:p>
      <w:r>
        <w:t>🔍 Why This Is Correct: These four Articles house the Union's principal independent constitutional bodies.</w:t>
      </w:r>
    </w:p>
    <w:p>
      <w:r>
        <w:t>🧩 Option Check: Every wrong option scrambles at least two pairings.</w:t>
      </w:r>
    </w:p>
    <w:p>
      <w:r>
        <w:t>⚠️ Exam Trap: 324 (ECI) vs 315 (UPSC) — both commissions, different Articles.</w:t>
      </w:r>
    </w:p>
    <w:p>
      <w:r>
        <w:t>⚡ 5-Second Recall: 324 ECI, 315 UPSC, 280 FC, 148 CAG.</w:t>
      </w:r>
    </w:p>
    <w:p>
      <w:r>
        <w:t>💎 PNC Exam Pearl: All four are constitutional bodies whose members serve with special tenure protection.</w:t>
      </w:r>
    </w:p>
    <w:p>
      <w:r>
        <w:t>Question: Consider the following statements about the Attorney General of India:</w:t>
      </w:r>
    </w:p>
    <w:p>
      <w:r>
        <w:t>1. The Attorney General has the right of audience in all courts in India.</w:t>
      </w:r>
    </w:p>
    <w:p>
      <w:r>
        <w:t>2. The Attorney General is not a member of Parliament.</w:t>
      </w:r>
    </w:p>
    <w:p>
      <w:r>
        <w:t>3. The Attorney General holds office during the pleasure of the President.</w:t>
      </w:r>
    </w:p>
    <w:p>
      <w:r>
        <w:t>Which of the statements given above is/are correct?</w:t>
      </w:r>
    </w:p>
    <w:p>
      <w:r>
        <w:t>भारत के महान्यायवादी के संबंध में निम्नलिखित कथनों पर विचार कीजिए:</w:t>
      </w:r>
    </w:p>
    <w:p>
      <w:r>
        <w:t>1. महान्यायवादी को भारत के सभी न्यायालयों में उपस्थित होने का अधिकार है।</w:t>
      </w:r>
    </w:p>
    <w:p>
      <w:r>
        <w:t>2. महान्यायवादी संसद का सदस्य नहीं है।</w:t>
      </w:r>
    </w:p>
    <w:p>
      <w:r>
        <w:t>3. महान्यायवादी राष्ट्रपति के प्रसाद पर्यंत पद धारण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Attorney General can appear in all courts, is not a member of Parliament, and serves during the President's pleasure.</w:t>
      </w:r>
    </w:p>
    <w:p>
      <w:r>
        <w:t>🔍 Why This Is Correct: All three statements are true — the AG may speak in Parliament but cannot vote.</w:t>
      </w:r>
    </w:p>
    <w:p>
      <w:r>
        <w:t>🧩 Option Check: No statement is false.</w:t>
      </w:r>
    </w:p>
    <w:p>
      <w:r>
        <w:t>⚠️ Exam Trap: The AG's right of audience does not include the right to vote in Parliament.</w:t>
      </w:r>
    </w:p>
    <w:p>
      <w:r>
        <w:t>⚡ 5-Second Recall: AG: all courts, no membership, during pleasure.</w:t>
      </w:r>
    </w:p>
    <w:p>
      <w:r>
        <w:t>💎 PNC Exam Pearl: The AG is not barred from private practice, though convention limits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