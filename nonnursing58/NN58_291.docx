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Hospital Management System (HMS) integrates registration, billing, pharmacy and labs into ___ platform:</w:t>
      </w:r>
    </w:p>
    <w:p>
      <w:r>
        <w:t>अस्पताल प्रबंधन प्रणाली (HMS) पंजीकरण, बिलिंग, फार्मेसी और लैब को कैसे मंच में जोड़ती है?</w:t>
      </w:r>
    </w:p>
    <w:p>
      <w:r>
        <w:t>(a) Single digital (unified)</w:t>
      </w:r>
    </w:p>
    <w:p>
      <w:r>
        <w:t>(b) Gaming</w:t>
      </w:r>
    </w:p>
    <w:p>
      <w:r>
        <w:t>(c) Social-media</w:t>
      </w:r>
    </w:p>
    <w:p>
      <w:r>
        <w:t>(d) Separate paper files</w:t>
      </w:r>
    </w:p>
    <w:p>
      <w:r>
        <w:t>Answer: a</w:t>
      </w:r>
    </w:p>
    <w:p>
      <w:r>
        <w:t>Solution: ✅ Correct Answer: A. Single digital (unified)</w:t>
      </w:r>
    </w:p>
    <w:p>
      <w:r>
        <w:t>🧠 PNC Core Concept: One patient, one record, all departments.</w:t>
      </w:r>
    </w:p>
    <w:p>
      <w:r>
        <w:t>🔍 Why It Is Correct: Integration definition.</w:t>
      </w:r>
    </w:p>
    <w:p>
      <w:r>
        <w:t>🧭 PNC Tech Path: HMS → unified hospital.</w:t>
      </w:r>
    </w:p>
    <w:p>
      <w:r>
        <w:t>🩺 PNC Nursing Connect: DSSSB core expectation.</w:t>
      </w:r>
    </w:p>
    <w:p>
      <w:r>
        <w:t>⚡ 5-Second Recall: HMS = one hospital, one system.</w:t>
      </w:r>
    </w:p>
    <w:p>
      <w:r>
        <w:t>Question: Patient registration modules generate a ___ hospital ID (UHID) used across visits:</w:t>
      </w:r>
    </w:p>
    <w:p>
      <w:r>
        <w:t>रोगी पंजीकरण मॉड्यूल सभी भ्रमणों में प्रयुक्त कैसी अस्पताल आईडी (UHID) बनाते हैं?</w:t>
      </w:r>
    </w:p>
    <w:p>
      <w:r>
        <w:t>(a) Changing daily</w:t>
      </w:r>
    </w:p>
    <w:p>
      <w:r>
        <w:t>(b) Unique/lifelong (single)</w:t>
      </w:r>
    </w:p>
    <w:p>
      <w:r>
        <w:t>(c) Shared family</w:t>
      </w:r>
    </w:p>
    <w:p>
      <w:r>
        <w:t>(d) Temporary paper-only</w:t>
      </w:r>
    </w:p>
    <w:p>
      <w:r>
        <w:t>Answer: b</w:t>
      </w:r>
    </w:p>
    <w:p>
      <w:r>
        <w:t>Solution: ✅ Correct Answer: B. Unique/lifelong (single)</w:t>
      </w:r>
    </w:p>
    <w:p>
      <w:r>
        <w:t>🧠 PNC Core Concept: UHID links OPD, IPD, lab, pharmacy history.</w:t>
      </w:r>
    </w:p>
    <w:p>
      <w:r>
        <w:t>🔍 Why It Is Correct: Unique-identifier logic.</w:t>
      </w:r>
    </w:p>
    <w:p>
      <w:r>
        <w:t>🧭 PNC Tech Path: Registration → UHID.</w:t>
      </w:r>
    </w:p>
    <w:p>
      <w:r>
        <w:t>⚡ 5-Second Recall: UHID = one patient, one ID.</w:t>
      </w:r>
    </w:p>
    <w:p>
      <w:r>
        <w:t>Question: OPD modules manage ___ patients, while IPD modules manage admitted patients:</w:t>
      </w:r>
    </w:p>
    <w:p>
      <w:r>
        <w:t>OPD मॉड्यूल कैसे रोगी प्रबंधित करते हैं, जबकि IPD मॉड्यूल भर्ती रोगी प्रबंधित करते हैं?</w:t>
      </w:r>
    </w:p>
    <w:p>
      <w:r>
        <w:t>(a) Staff-only</w:t>
      </w:r>
    </w:p>
    <w:p>
      <w:r>
        <w:t>(b) Foreign-only</w:t>
      </w:r>
    </w:p>
    <w:p>
      <w:r>
        <w:t>(c) Outpatient (visit-and-leave)</w:t>
      </w:r>
    </w:p>
    <w:p>
      <w:r>
        <w:t>(d) Imaginary</w:t>
      </w:r>
    </w:p>
    <w:p>
      <w:r>
        <w:t>Answer: c</w:t>
      </w:r>
    </w:p>
    <w:p>
      <w:r>
        <w:t>Solution: ✅ Correct Answer: C. Outpatient (visit-and-leave)</w:t>
      </w:r>
    </w:p>
    <w:p>
      <w:r>
        <w:t>🧠 PNC Core Concept: Token-queue-consultation-prescription flow.</w:t>
      </w:r>
    </w:p>
    <w:p>
      <w:r>
        <w:t>🔍 Why It Is Correct: Out-vs-in split.</w:t>
      </w:r>
    </w:p>
    <w:p>
      <w:r>
        <w:t>🧭 PNC Tech Path: OPD → visitors; IPD → admitted.</w:t>
      </w:r>
    </w:p>
    <w:p>
      <w:r>
        <w:t>⚡ 5-Second Recall: OPD = visit; IPD = admit.</w:t>
      </w:r>
    </w:p>
    <w:p>
      <w:r>
        <w:t>Question: Bed-management dashboards show occupied/vacant beds ___ to speed admissions:</w:t>
      </w:r>
    </w:p>
    <w:p>
      <w:r>
        <w:t>बिस्तर-प्रबंधन डैशबोर्ड भर्ती तेज करने हेतु भरे/खाली बिस्तर कैसे दिखाते हैं?</w:t>
      </w:r>
    </w:p>
    <w:p>
      <w:r>
        <w:t>(a) On paper only</w:t>
      </w:r>
    </w:p>
    <w:p>
      <w:r>
        <w:t>(b) By rumour</w:t>
      </w:r>
    </w:p>
    <w:p>
      <w:r>
        <w:t>(c) Next month</w:t>
      </w:r>
    </w:p>
    <w:p>
      <w:r>
        <w:t>(d) Live/real-time</w:t>
      </w:r>
    </w:p>
    <w:p>
      <w:r>
        <w:t>Answer: d</w:t>
      </w:r>
    </w:p>
    <w:p>
      <w:r>
        <w:t>Solution: ✅ Correct Answer: D. Live/real-time</w:t>
      </w:r>
    </w:p>
    <w:p>
      <w:r>
        <w:t>🧠 PNC Core Concept: Admission desk + nursing station share one view.</w:t>
      </w:r>
    </w:p>
    <w:p>
      <w:r>
        <w:t>🔍 Why It Is Correct: Real-time visibility value.</w:t>
      </w:r>
    </w:p>
    <w:p>
      <w:r>
        <w:t>🧭 PNC Tech Path: Bed board → live status.</w:t>
      </w:r>
    </w:p>
    <w:p>
      <w:r>
        <w:t>⚡ 5-Second Recall: Live beds = fast admit.</w:t>
      </w:r>
    </w:p>
    <w:p>
      <w:r>
        <w:t>Question: Billing modules reduce disputes by linking charges directly to ___ orders/services:</w:t>
      </w:r>
    </w:p>
    <w:p>
      <w:r>
        <w:t>बिलिंग मॉड्यूल शुल्कों को किन आदेशों/सेवाओं से सीधे जोड़कर विवाद घटाते हैं?</w:t>
      </w:r>
    </w:p>
    <w:p>
      <w:r>
        <w:t>(a) Recorded (doctor/test/pharmacy)</w:t>
      </w:r>
    </w:p>
    <w:p>
      <w:r>
        <w:t>(b) Verbal-only</w:t>
      </w:r>
    </w:p>
    <w:p>
      <w:r>
        <w:t>(c) Future</w:t>
      </w:r>
    </w:p>
    <w:p>
      <w:r>
        <w:t>(d) Imaginary</w:t>
      </w:r>
    </w:p>
    <w:p>
      <w:r>
        <w:t>Answer: a</w:t>
      </w:r>
    </w:p>
    <w:p>
      <w:r>
        <w:t>Solution: ✅ Correct Answer: A. Recorded (doctor/test/pharmacy)</w:t>
      </w:r>
    </w:p>
    <w:p>
      <w:r>
        <w:t>🧠 PNC Core Concept: Order-to-bill traceability.</w:t>
      </w:r>
    </w:p>
    <w:p>
      <w:r>
        <w:t>🔍 Why It Is Correct: Traceability logic.</w:t>
      </w:r>
    </w:p>
    <w:p>
      <w:r>
        <w:t>🧭 PNC Tech Path: Orders → auto-bill.</w:t>
      </w:r>
    </w:p>
    <w:p>
      <w:r>
        <w:t>⚡ 5-Second Recall: No record = no charge.</w:t>
      </w:r>
    </w:p>
    <w:p>
      <w:r>
        <w:t>Question: Appointment-scheduling systems cut OPD crowding by allotting time:</w:t>
      </w:r>
    </w:p>
    <w:p>
      <w:r>
        <w:t>अपॉइंटमेंट-निर्धारण प्रणालियां समय क्या करके OPD भीड़ घटाती हैं?</w:t>
      </w:r>
    </w:p>
    <w:p>
      <w:r>
        <w:t>(a) By height</w:t>
      </w:r>
    </w:p>
    <w:p>
      <w:r>
        <w:t>(b) Randomly</w:t>
      </w:r>
    </w:p>
    <w:p>
      <w:r>
        <w:t>(c) Slots (token/time)</w:t>
      </w:r>
    </w:p>
    <w:p>
      <w:r>
        <w:t>(d) Alphabetically</w:t>
      </w:r>
    </w:p>
    <w:p>
      <w:r>
        <w:t>Answer: c</w:t>
      </w:r>
    </w:p>
    <w:p>
      <w:r>
        <w:t>Solution: ✅ Correct Answer: C. Slots (token/time)</w:t>
      </w:r>
    </w:p>
    <w:p>
      <w:r>
        <w:t>🧠 PNC Core Concept: SMS reminders cut no-shows.</w:t>
      </w:r>
    </w:p>
    <w:p>
      <w:r>
        <w:t>🔍 Why It Is Correct: Slot-system role.</w:t>
      </w:r>
    </w:p>
    <w:p>
      <w:r>
        <w:t>🧭 PNC Tech Path: Scheduling → slots.</w:t>
      </w:r>
    </w:p>
    <w:p>
      <w:r>
        <w:t>⚡ 5-Second Recall: Slots = order.</w:t>
      </w:r>
    </w:p>
    <w:p>
      <w:r>
        <w:t>Question: Discharge-summary modules compile diagnosis, treatment and ___ advice at checkout:</w:t>
      </w:r>
    </w:p>
    <w:p>
      <w:r>
        <w:t>छुट्टी-सारांश मॉड्यूल प्रस्थान पर निदान, उपचार और कैसी सलाह संकलित करते हैं?</w:t>
      </w:r>
    </w:p>
    <w:p>
      <w:r>
        <w:t>(a) Movie</w:t>
      </w:r>
    </w:p>
    <w:p>
      <w:r>
        <w:t>(b) Follow-up/home-care</w:t>
      </w:r>
    </w:p>
    <w:p>
      <w:r>
        <w:t>(c) Shopping</w:t>
      </w:r>
    </w:p>
    <w:p>
      <w:r>
        <w:t>(d) Travel-only</w:t>
      </w:r>
    </w:p>
    <w:p>
      <w:r>
        <w:t>Answer: b</w:t>
      </w:r>
    </w:p>
    <w:p>
      <w:r>
        <w:t>Solution: ✅ Correct Answer: B. Follow-up/home-care</w:t>
      </w:r>
    </w:p>
    <w:p>
      <w:r>
        <w:t>🧠 PNC Core Concept: Auto-pulled from case sheets + prescriptions.</w:t>
      </w:r>
    </w:p>
    <w:p>
      <w:r>
        <w:t>🔍 Why It Is Correct: Summary-content fact.</w:t>
      </w:r>
    </w:p>
    <w:p>
      <w:r>
        <w:t>🧭 PNC Tech Path: Discharge → compiled summary.</w:t>
      </w:r>
    </w:p>
    <w:p>
      <w:r>
        <w:t>🩺 PNC Nursing Connect: Nurses verify before handover.</w:t>
      </w:r>
    </w:p>
    <w:p>
      <w:r>
        <w:t>⚡ 5-Second Recall: Discharge = full story.</w:t>
      </w:r>
    </w:p>
    <w:p>
      <w:r>
        <w:t>Question: HMS audit trails (who changed what, when) mainly support:</w:t>
      </w:r>
    </w:p>
    <w:p>
      <w:r>
        <w:t>HMS ऑडिट ट्रेल (किसने क्या, कब बदला) मुख्यतः किसे समर्थन देते हैं?</w:t>
      </w:r>
    </w:p>
    <w:p>
      <w:r>
        <w:t>(a) Speed</w:t>
      </w:r>
    </w:p>
    <w:p>
      <w:r>
        <w:t>(b) Advertisements</w:t>
      </w:r>
    </w:p>
    <w:p>
      <w:r>
        <w:t>(c) Games</w:t>
      </w:r>
    </w:p>
    <w:p>
      <w:r>
        <w:t>(d) Accountability/fraud detection</w:t>
      </w:r>
    </w:p>
    <w:p>
      <w:r>
        <w:t>Answer: d</w:t>
      </w:r>
    </w:p>
    <w:p>
      <w:r>
        <w:t>Solution: ✅ Correct Answer: D. Accountability/fraud detection</w:t>
      </w:r>
    </w:p>
    <w:p>
      <w:r>
        <w:t>🧠 PNC Core Concept: Every edit stamped with user ID + time.</w:t>
      </w:r>
    </w:p>
    <w:p>
      <w:r>
        <w:t>🔍 Why It Is Correct: Traceability purpose.</w:t>
      </w:r>
    </w:p>
    <w:p>
      <w:r>
        <w:t>🧭 PNC Tech Path: Audit trail → accountability.</w:t>
      </w:r>
    </w:p>
    <w:p>
      <w:r>
        <w:t>⚡ 5-Second Recall: Trail = truth.</w:t>
      </w:r>
    </w:p>
    <w:p>
      <w:r>
        <w:t>Question: Interoperability (HL7/FHIR standards) lets different hospital software ___ patient data:</w:t>
      </w:r>
    </w:p>
    <w:p>
      <w:r>
        <w:t>अंतर-संचालनशीलता (HL7/FHIR मानक) विभिन्न अस्पताल सॉफ्टवेयर को रोगी डेटा कैसे देती है?</w:t>
      </w:r>
    </w:p>
    <w:p>
      <w:r>
        <w:t>(a) Sell</w:t>
      </w:r>
    </w:p>
    <w:p>
      <w:r>
        <w:t>(b) Hide</w:t>
      </w:r>
    </w:p>
    <w:p>
      <w:r>
        <w:t>(c) Exchange/share</w:t>
      </w:r>
    </w:p>
    <w:p>
      <w:r>
        <w:t>(d) Delete</w:t>
      </w:r>
    </w:p>
    <w:p>
      <w:r>
        <w:t>Answer: c</w:t>
      </w:r>
    </w:p>
    <w:p>
      <w:r>
        <w:t>Solution: ✅ Correct Answer: C. Exchange/share</w:t>
      </w:r>
    </w:p>
    <w:p>
      <w:r>
        <w:t>🧠 PNC Core Concept: Common language between HMS, lab, national registries.</w:t>
      </w:r>
    </w:p>
    <w:p>
      <w:r>
        <w:t>🔍 Why It Is Correct: Exchange-standard role.</w:t>
      </w:r>
    </w:p>
    <w:p>
      <w:r>
        <w:t>🧭 PNC Tech Path: Standards → data exchange.</w:t>
      </w:r>
    </w:p>
    <w:p>
      <w:r>
        <w:t>⚡ 5-Second Recall: Standards = sharing.</w:t>
      </w:r>
    </w:p>
    <w:p>
      <w:r>
        <w:t>Question: The biggest risk of running OPD on paper while IPD runs on HMS is ___ records:</w:t>
      </w:r>
    </w:p>
    <w:p>
      <w:r>
        <w:t>IPD को HMS पर चलाते हुए OPD कागज पर चलाने का सबसे बड़ा जोखिम कैसे रिकॉर्ड हैं?</w:t>
      </w:r>
    </w:p>
    <w:p>
      <w:r>
        <w:t>(a) Split/incomplete (half-digital)</w:t>
      </w:r>
    </w:p>
    <w:p>
      <w:r>
        <w:t>(b) Cheaper</w:t>
      </w:r>
    </w:p>
    <w:p>
      <w:r>
        <w:t>(c) Prettier</w:t>
      </w:r>
    </w:p>
    <w:p>
      <w:r>
        <w:t>(d) Faster</w:t>
      </w:r>
    </w:p>
    <w:p>
      <w:r>
        <w:t>Answer: a</w:t>
      </w:r>
    </w:p>
    <w:p>
      <w:r>
        <w:t>Solution: ✅ Correct Answer: A. Split/incomplete (half-digital)</w:t>
      </w:r>
    </w:p>
    <w:p>
      <w:r>
        <w:t>🧠 PNC Core Concept: Partial digitisation breaks the single-record promise.</w:t>
      </w:r>
    </w:p>
    <w:p>
      <w:r>
        <w:t>🔍 Why It Is Correct: Fragmentation logic.</w:t>
      </w:r>
    </w:p>
    <w:p>
      <w:r>
        <w:t>🧭 PNC Tech Path: Half-digital → broken history.</w:t>
      </w:r>
    </w:p>
    <w:p>
      <w:r>
        <w:t>⚡ 5-Second Recall: All-or-broken.</w:t>
      </w:r>
    </w:p>
    <w:p>
      <w:r>
        <w:t>Question: EHR (Electronic Health Record) differs from EMR in being shareable ___ providers:</w:t>
      </w:r>
    </w:p>
    <w:p>
      <w:r>
        <w:t>EHR (इलेक्ट्रॉनिक स्वास्थ्य रिकॉर्ड) EMR से प्रदाताओं के बीच साझा कैसे होने में भिन्न है?</w:t>
      </w:r>
    </w:p>
    <w:p>
      <w:r>
        <w:t>(a) Never</w:t>
      </w:r>
    </w:p>
    <w:p>
      <w:r>
        <w:t>(b) Across (multi-hospital)</w:t>
      </w:r>
    </w:p>
    <w:p>
      <w:r>
        <w:t>(c) Only on paper</w:t>
      </w:r>
    </w:p>
    <w:p>
      <w:r>
        <w:t>(d) Only verbally</w:t>
      </w:r>
    </w:p>
    <w:p>
      <w:r>
        <w:t>Answer: b</w:t>
      </w:r>
    </w:p>
    <w:p>
      <w:r>
        <w:t>Solution: ✅ Correct Answer: B. Across (multi-hospital)</w:t>
      </w:r>
    </w:p>
    <w:p>
      <w:r>
        <w:t>🧠 PNC Core Concept: EMR = single facility; EHR = portable lifetime record.</w:t>
      </w:r>
    </w:p>
    <w:p>
      <w:r>
        <w:t>🔍 Why It Is Correct: Across-vs-inside split.</w:t>
      </w:r>
    </w:p>
    <w:p>
      <w:r>
        <w:t>🧭 PNC Tech Path: EHR → portable.</w:t>
      </w:r>
    </w:p>
    <w:p>
      <w:r>
        <w:t>⚡ 5-Second Recall: EHR travels.</w:t>
      </w:r>
    </w:p>
    <w:p>
      <w:r>
        <w:t>Question: Digital nursing notes (vitals, intake-output) improve care mainly through legible ___ entries:</w:t>
      </w:r>
    </w:p>
    <w:p>
      <w:r>
        <w:t>डिजिटल नर्सिंग नोट (जीवन-चिह्न, आदान-प्रदान) मुख्यतः सुपाठ्य कैसी प्रविष्टियों से देखभाल सुधारते हैं?</w:t>
      </w:r>
    </w:p>
    <w:p>
      <w:r>
        <w:t>(a) Pencilled</w:t>
      </w:r>
    </w:p>
    <w:p>
      <w:r>
        <w:t>(b) Verbal-only</w:t>
      </w:r>
    </w:p>
    <w:p>
      <w:r>
        <w:t>(c) Delayed</w:t>
      </w:r>
    </w:p>
    <w:p>
      <w:r>
        <w:t>(d) Real-time/timestamped</w:t>
      </w:r>
    </w:p>
    <w:p>
      <w:r>
        <w:t>Answer: d</w:t>
      </w:r>
    </w:p>
    <w:p>
      <w:r>
        <w:t>Solution: ✅ Correct Answer: D. Real-time/timestamped</w:t>
      </w:r>
    </w:p>
    <w:p>
      <w:r>
        <w:t>🧠 PNC Core Concept: No handwriting errors; trends auto-plotted.</w:t>
      </w:r>
    </w:p>
    <w:p>
      <w:r>
        <w:t>🔍 Why It Is Correct: Timeliness + legibility gain.</w:t>
      </w:r>
    </w:p>
    <w:p>
      <w:r>
        <w:t>🧭 PNC Tech Path: E-notes → live + clear.</w:t>
      </w:r>
    </w:p>
    <w:p>
      <w:r>
        <w:t>🩺 PNC Nursing Connect: Bedside charting duty.</w:t>
      </w:r>
    </w:p>
    <w:p>
      <w:r>
        <w:t>⚡ 5-Second Recall: Chart live, chart clear.</w:t>
      </w:r>
    </w:p>
    <w:p>
      <w:r>
        <w:t>Question: CPOE (computerised prescriber order entry) cuts medication errors by removing ___ orders:</w:t>
      </w:r>
    </w:p>
    <w:p>
      <w:r>
        <w:t>CPOE (कंप्यूटरीकृत प्रिस्क्राइबर आदेश प्रविष्टि) कैसे आदेश हटाकर दवा त्रुटियां घटाता है?</w:t>
      </w:r>
    </w:p>
    <w:p>
      <w:r>
        <w:t>(a) Handwritten/illegible</w:t>
      </w:r>
    </w:p>
    <w:p>
      <w:r>
        <w:t>(b) Verbal-checked</w:t>
      </w:r>
    </w:p>
    <w:p>
      <w:r>
        <w:t>(c) Printed</w:t>
      </w:r>
    </w:p>
    <w:p>
      <w:r>
        <w:t>(d) Typed</w:t>
      </w:r>
    </w:p>
    <w:p>
      <w:r>
        <w:t>Answer: a</w:t>
      </w:r>
    </w:p>
    <w:p>
      <w:r>
        <w:t>Solution: ✅ Correct Answer: A. Handwritten/illegible</w:t>
      </w:r>
    </w:p>
    <w:p>
      <w:r>
        <w:t>🧠 PNC Core Concept: Allergy + interaction alerts fire at entry.</w:t>
      </w:r>
    </w:p>
    <w:p>
      <w:r>
        <w:t>🔍 Why It Is Correct: Legibility + alerts logic.</w:t>
      </w:r>
    </w:p>
    <w:p>
      <w:r>
        <w:t>🧭 PNC Tech Path: CPOE → safe orders.</w:t>
      </w:r>
    </w:p>
    <w:p>
      <w:r>
        <w:t>⚡ 5-Second Recall: Type, don't scribble.</w:t>
      </w:r>
    </w:p>
    <w:p>
      <w:r>
        <w:t>Question: Drug-interaction alerts in HMS pop up at the moment of:</w:t>
      </w:r>
    </w:p>
    <w:p>
      <w:r>
        <w:t>HMS में दवा-अंतःक्रिया चेतावनियां किस क्षण उभरती हैं?</w:t>
      </w:r>
    </w:p>
    <w:p>
      <w:r>
        <w:t>(a) Cleaning</w:t>
      </w:r>
    </w:p>
    <w:p>
      <w:r>
        <w:t>(b) Discharge</w:t>
      </w:r>
    </w:p>
    <w:p>
      <w:r>
        <w:t>(c) Prescribing/dispensing</w:t>
      </w:r>
    </w:p>
    <w:p>
      <w:r>
        <w:t>(d) Billing</w:t>
      </w:r>
    </w:p>
    <w:p>
      <w:r>
        <w:t>Answer: c</w:t>
      </w:r>
    </w:p>
    <w:p>
      <w:r>
        <w:t>Solution: ✅ Correct Answer: C. Prescribing/dispensing</w:t>
      </w:r>
    </w:p>
    <w:p>
      <w:r>
        <w:t>🧠 PNC Core Concept: Decision support before harm happens.</w:t>
      </w:r>
    </w:p>
    <w:p>
      <w:r>
        <w:t>🔍 Why It Is Correct: Point-of-decision design.</w:t>
      </w:r>
    </w:p>
    <w:p>
      <w:r>
        <w:t>🧭 PNC Tech Path: Alerts → at order.</w:t>
      </w:r>
    </w:p>
    <w:p>
      <w:r>
        <w:t>⚡ 5-Second Recall: Alert before harm.</w:t>
      </w:r>
    </w:p>
    <w:p>
      <w:r>
        <w:t>Question: Allergy bands in EHR (red flags) warn staff ___ administering drugs:</w:t>
      </w:r>
    </w:p>
    <w:p>
      <w:r>
        <w:t>EHR में एलर्जी पट्टियां (लाल झंडे) दवा देने से कैसे स्टाफ को चेताती हैं?</w:t>
      </w:r>
    </w:p>
    <w:p>
      <w:r>
        <w:t>(a) After</w:t>
      </w:r>
    </w:p>
    <w:p>
      <w:r>
        <w:t>(b) Before</w:t>
      </w:r>
    </w:p>
    <w:p>
      <w:r>
        <w:t>(c) Never</w:t>
      </w:r>
    </w:p>
    <w:p>
      <w:r>
        <w:t>(d) Weekly</w:t>
      </w:r>
    </w:p>
    <w:p>
      <w:r>
        <w:t>Answer: b</w:t>
      </w:r>
    </w:p>
    <w:p>
      <w:r>
        <w:t>Solution: ✅ Correct Answer: B. Before</w:t>
      </w:r>
    </w:p>
    <w:p>
      <w:r>
        <w:t>🧠 PNC Core Concept: Hard stops for recorded anaphylaxis history.</w:t>
      </w:r>
    </w:p>
    <w:p>
      <w:r>
        <w:t>🔍 Why It Is Correct: Prevention timing.</w:t>
      </w:r>
    </w:p>
    <w:p>
      <w:r>
        <w:t>🧭 PNC Tech Path: Allergy flag → check first.</w:t>
      </w:r>
    </w:p>
    <w:p>
      <w:r>
        <w:t>🩺 PNC Nursing Connect: Five-rights partner.</w:t>
      </w:r>
    </w:p>
    <w:p>
      <w:r>
        <w:t>⚡ 5-Second Recall: Check allergy first.</w:t>
      </w:r>
    </w:p>
    <w:p>
      <w:r>
        <w:t>Question: ABHA-linked records let a Delhi patient continue treatment in Chennai with the ___ history:</w:t>
      </w:r>
    </w:p>
    <w:p>
      <w:r>
        <w:t>ABHA-जुड़े रिकॉर्ड दिल्ली रोगी को चेन्नई में कैसे इतिहास से उपचार जारी रखने देते हैं?</w:t>
      </w:r>
    </w:p>
    <w:p>
      <w:r>
        <w:t>(a) Paper-only</w:t>
      </w:r>
    </w:p>
    <w:p>
      <w:r>
        <w:t>(b) Verbal-only</w:t>
      </w:r>
    </w:p>
    <w:p>
      <w:r>
        <w:t>(c) Blank</w:t>
      </w:r>
    </w:p>
    <w:p>
      <w:r>
        <w:t>(d) Same/portable digital</w:t>
      </w:r>
    </w:p>
    <w:p>
      <w:r>
        <w:t>Answer: d</w:t>
      </w:r>
    </w:p>
    <w:p>
      <w:r>
        <w:t>Solution: ✅ Correct Answer: D. Same/portable digital</w:t>
      </w:r>
    </w:p>
    <w:p>
      <w:r>
        <w:t>🧠 PNC Core Concept: ABDM consent-based sharing across states.</w:t>
      </w:r>
    </w:p>
    <w:p>
      <w:r>
        <w:t>🔍 Why It Is Correct: Portability promise.</w:t>
      </w:r>
    </w:p>
    <w:p>
      <w:r>
        <w:t>🧭 PNC Tech Path: ABHA → portable history.</w:t>
      </w:r>
    </w:p>
    <w:p>
      <w:r>
        <w:t>⚡ 5-Second Recall: ABHA travels.</w:t>
      </w:r>
    </w:p>
    <w:p>
      <w:r>
        <w:t>Question: Telemedicine spokes (PHCs) need nurses to capture vitals + history ___ the video call:</w:t>
      </w:r>
    </w:p>
    <w:p>
      <w:r>
        <w:t>टेलीमेडिसिन स्पोक (PHC) में नर्सों को वीडियो कॉल से कैसे जीवन-चिह्न और इतिहास लेना चाहिए?</w:t>
      </w:r>
    </w:p>
    <w:p>
      <w:r>
        <w:t>(a) Next year</w:t>
      </w:r>
    </w:p>
    <w:p>
      <w:r>
        <w:t>(b) After discharge</w:t>
      </w:r>
    </w:p>
    <w:p>
      <w:r>
        <w:t>(c) Before/during (feeds doctor)</w:t>
      </w:r>
    </w:p>
    <w:p>
      <w:r>
        <w:t>(d) Never</w:t>
      </w:r>
    </w:p>
    <w:p>
      <w:r>
        <w:t>Answer: c</w:t>
      </w:r>
    </w:p>
    <w:p>
      <w:r>
        <w:t>Solution: ✅ Correct Answer: C. Before/during (feeds doctor)</w:t>
      </w:r>
    </w:p>
    <w:p>
      <w:r>
        <w:t>🧠 PNC Core Concept: Nurse = doctor's hands at spoke end.</w:t>
      </w:r>
    </w:p>
    <w:p>
      <w:r>
        <w:t>🔍 Why It Is Correct: Workflow order.</w:t>
      </w:r>
    </w:p>
    <w:p>
      <w:r>
        <w:t>🧭 PNC Tech Path: Spoke nurse → data first.</w:t>
      </w:r>
    </w:p>
    <w:p>
      <w:r>
        <w:t>🩺 PNC Nursing Connect: eSanjeevani spoke duty.</w:t>
      </w:r>
    </w:p>
    <w:p>
      <w:r>
        <w:t>⚡ 5-Second Recall: Nurse feeds tele-doctor.</w:t>
      </w:r>
    </w:p>
    <w:p>
      <w:r>
        <w:t>Question: E-prescriptions beat paper slips mainly by being legible, traceable and ___ refillable:</w:t>
      </w:r>
    </w:p>
    <w:p>
      <w:r>
        <w:t>ई-प्रिस्क्रिप्शन कागज पर्चों से सुपाठ्य, ट्रेस करने योग्य और कैसे नवीकरणीय होकर बेहतर हैं?</w:t>
      </w:r>
    </w:p>
    <w:p>
      <w:r>
        <w:t>(a) Easily/verifiably</w:t>
      </w:r>
    </w:p>
    <w:p>
      <w:r>
        <w:t>(b) Secretly</w:t>
      </w:r>
    </w:p>
    <w:p>
      <w:r>
        <w:t>(c) Costly</w:t>
      </w:r>
    </w:p>
    <w:p>
      <w:r>
        <w:t>(d) Never</w:t>
      </w:r>
    </w:p>
    <w:p>
      <w:r>
        <w:t>Answer: a</w:t>
      </w:r>
    </w:p>
    <w:p>
      <w:r>
        <w:t>Solution: ✅ Correct Answer: A. Easily/verifiably</w:t>
      </w:r>
    </w:p>
    <w:p>
      <w:r>
        <w:t>🧠 PNC Core Concept: QR-coded scripts verify at any pharmacy.</w:t>
      </w:r>
    </w:p>
    <w:p>
      <w:r>
        <w:t>🔍 Why It Is Correct: Triple advantage.</w:t>
      </w:r>
    </w:p>
    <w:p>
      <w:r>
        <w:t>🧭 PNC Tech Path: E-Rx → safe refills.</w:t>
      </w:r>
    </w:p>
    <w:p>
      <w:r>
        <w:t>⚡ 5-Second Recall: E-Rx = safe refills.</w:t>
      </w:r>
    </w:p>
    <w:p>
      <w:r>
        <w:t>Question: Patient portals (reports/appointments online) empower patients through direct ___ to records:</w:t>
      </w:r>
    </w:p>
    <w:p>
      <w:r>
        <w:t>रोगी पोर्टल (ऑनलाइन रिपोर्ट/अपॉइंटमेंट) रिकॉर्ड की सीधी क्या से रोगियों को सशक्त करते हैं?</w:t>
      </w:r>
    </w:p>
    <w:p>
      <w:r>
        <w:t>(a) Bills only</w:t>
      </w:r>
    </w:p>
    <w:p>
      <w:r>
        <w:t>(b) Advertisements</w:t>
      </w:r>
    </w:p>
    <w:p>
      <w:r>
        <w:t>(c) Denial</w:t>
      </w:r>
    </w:p>
    <w:p>
      <w:r>
        <w:t>(d) Access</w:t>
      </w:r>
    </w:p>
    <w:p>
      <w:r>
        <w:t>Answer: d</w:t>
      </w:r>
    </w:p>
    <w:p>
      <w:r>
        <w:t>Solution: ✅ Correct Answer: D. Access</w:t>
      </w:r>
    </w:p>
    <w:p>
      <w:r>
        <w:t>🧠 PNC Core Concept: Download reports, reschedule visits, message doctors.</w:t>
      </w:r>
    </w:p>
    <w:p>
      <w:r>
        <w:t>🔍 Why It Is Correct: Access-empowerment logic.</w:t>
      </w:r>
    </w:p>
    <w:p>
      <w:r>
        <w:t>🧭 PNC Tech Path: Portal → patient access.</w:t>
      </w:r>
    </w:p>
    <w:p>
      <w:r>
        <w:t>⚡ 5-Second Recall: Portal = access.</w:t>
      </w:r>
    </w:p>
    <w:p>
      <w:r>
        <w:t>Question: Copy-pasting yesterday's notes into today's EHR without review risks carrying ___ errors:</w:t>
      </w:r>
    </w:p>
    <w:p>
      <w:r>
        <w:t>समीक्षा बिना कल के नोट आज के EHR में चिपकाना कैसी त्रुटियां आगे बढ़ाने का जोखिम देता है?</w:t>
      </w:r>
    </w:p>
    <w:p>
      <w:r>
        <w:t>(a) Zero</w:t>
      </w:r>
    </w:p>
    <w:p>
      <w:r>
        <w:t>(b) Forward/stale (outdated)</w:t>
      </w:r>
    </w:p>
    <w:p>
      <w:r>
        <w:t>(c) Spelling-only</w:t>
      </w:r>
    </w:p>
    <w:p>
      <w:r>
        <w:t>(d) Billing-only</w:t>
      </w:r>
    </w:p>
    <w:p>
      <w:r>
        <w:t>Answer: b</w:t>
      </w:r>
    </w:p>
    <w:p>
      <w:r>
        <w:t>Solution: ✅ Correct Answer: B. Forward/stale (outdated)</w:t>
      </w:r>
    </w:p>
    <w:p>
      <w:r>
        <w:t>🧠 PNC Core Concept: Copy-forward is a flagged audit offence.</w:t>
      </w:r>
    </w:p>
    <w:p>
      <w:r>
        <w:t>🔍 Why It Is Correct: Stale-data danger.</w:t>
      </w:r>
    </w:p>
    <w:p>
      <w:r>
        <w:t>🧭 PNC Tech Path: Copy-paste → stale errors.</w:t>
      </w:r>
    </w:p>
    <w:p>
      <w:r>
        <w:t>🩺 PNC Nursing Connect: Charting-integrity trap.</w:t>
      </w:r>
    </w:p>
    <w:p>
      <w:r>
        <w:t>⚡ 5-Second Recall: Never blind-copy.</w:t>
      </w:r>
    </w:p>
    <w:p>
      <w:r>
        <w:t>Question: Pharmacy modules prevent stock-outs by tracking drug levels against ___ points:</w:t>
      </w:r>
    </w:p>
    <w:p>
      <w:r>
        <w:t>फार्मेसी मॉड्यूल दवा स्तरों को किन बिंदुओं से ट्रैक कर अभाव रोकते हैं?</w:t>
      </w:r>
    </w:p>
    <w:p>
      <w:r>
        <w:t>(a) Reorder/minimum</w:t>
      </w:r>
    </w:p>
    <w:p>
      <w:r>
        <w:t>(b) Maximum-price</w:t>
      </w:r>
    </w:p>
    <w:p>
      <w:r>
        <w:t>(c) Expiry-only</w:t>
      </w:r>
    </w:p>
    <w:p>
      <w:r>
        <w:t>(d) Festival</w:t>
      </w:r>
    </w:p>
    <w:p>
      <w:r>
        <w:t>Answer: a</w:t>
      </w:r>
    </w:p>
    <w:p>
      <w:r>
        <w:t>Solution: ✅ Correct Answer: A. Reorder/minimum</w:t>
      </w:r>
    </w:p>
    <w:p>
      <w:r>
        <w:t>🧠 PNC Core Concept: Auto-alerts + indents before shelf empties.</w:t>
      </w:r>
    </w:p>
    <w:p>
      <w:r>
        <w:t>🔍 Why It Is Correct: Reorder logic.</w:t>
      </w:r>
    </w:p>
    <w:p>
      <w:r>
        <w:t>🧭 PNC Tech Path: Stock → reorder alerts.</w:t>
      </w:r>
    </w:p>
    <w:p>
      <w:r>
        <w:t>⚡ 5-Second Recall: Reorder before empty.</w:t>
      </w:r>
    </w:p>
    <w:p>
      <w:r>
        <w:t>Question: Expiry-date alerts in pharmacy software mainly prevent dispensing ___ drugs:</w:t>
      </w:r>
    </w:p>
    <w:p>
      <w:r>
        <w:t>फार्मेसी सॉफ्टवेयर में समाप्ति-तिथि चेतावनियां मुख्यतः कैसी दवा देना रोकती हैं?</w:t>
      </w:r>
    </w:p>
    <w:p>
      <w:r>
        <w:t>(a) Fresh</w:t>
      </w:r>
    </w:p>
    <w:p>
      <w:r>
        <w:t>(b) Expired/unsafe</w:t>
      </w:r>
    </w:p>
    <w:p>
      <w:r>
        <w:t>(c) Cheap</w:t>
      </w:r>
    </w:p>
    <w:p>
      <w:r>
        <w:t>(d) Imported</w:t>
      </w:r>
    </w:p>
    <w:p>
      <w:r>
        <w:t>Answer: b</w:t>
      </w:r>
    </w:p>
    <w:p>
      <w:r>
        <w:t>Solution: ✅ Correct Answer: B. Expired/unsafe</w:t>
      </w:r>
    </w:p>
    <w:p>
      <w:r>
        <w:t>🧠 PNC Core Concept: FEFO (first-expiry-first-out) rotation enforced.</w:t>
      </w:r>
    </w:p>
    <w:p>
      <w:r>
        <w:t>🔍 Why It Is Correct: Safety-guard role.</w:t>
      </w:r>
    </w:p>
    <w:p>
      <w:r>
        <w:t>🧭 PNC Tech Path: Expiry alerts → safe stock.</w:t>
      </w:r>
    </w:p>
    <w:p>
      <w:r>
        <w:t>⚡ 5-Second Recall: FEFO first.</w:t>
      </w:r>
    </w:p>
    <w:p>
      <w:r>
        <w:t>Question: LIS (Lab Information System) tracks samples from collection to ___ delivery:</w:t>
      </w:r>
    </w:p>
    <w:p>
      <w:r>
        <w:t>LIS (लैब सूचना प्रणाली) नमूनों को संग्रह से कहां तक ट्रैक करती है?</w:t>
      </w:r>
    </w:p>
    <w:p>
      <w:r>
        <w:t>(a) Report (verified result)</w:t>
      </w:r>
    </w:p>
    <w:p>
      <w:r>
        <w:t>(b) Billing only</w:t>
      </w:r>
    </w:p>
    <w:p>
      <w:r>
        <w:t>(c) Storage only</w:t>
      </w:r>
    </w:p>
    <w:p>
      <w:r>
        <w:t>(d) Dustbin</w:t>
      </w:r>
    </w:p>
    <w:p>
      <w:r>
        <w:t>Answer: a</w:t>
      </w:r>
    </w:p>
    <w:p>
      <w:r>
        <w:t>Solution: ✅ Correct Answer: A. Report (verified result)</w:t>
      </w:r>
    </w:p>
    <w:p>
      <w:r>
        <w:t>🧠 PNC Core Concept: Barcoded tubes; critical values auto-flagged.</w:t>
      </w:r>
    </w:p>
    <w:p>
      <w:r>
        <w:t>🔍 Why It Is Correct: End-to-end tracking.</w:t>
      </w:r>
    </w:p>
    <w:p>
      <w:r>
        <w:t>🧭 PNC Tech Path: LIS → sample to report.</w:t>
      </w:r>
    </w:p>
    <w:p>
      <w:r>
        <w:t>⚡ 5-Second Recall: LIS = sample to report.</w:t>
      </w:r>
    </w:p>
    <w:p>
      <w:r>
        <w:t>Question: Barcoded sample tubes in LIS mainly eliminate ___/mix-up errors:</w:t>
      </w:r>
    </w:p>
    <w:p>
      <w:r>
        <w:t>LIS में बारकोड नमूना ट्यूब मुख्यतः कैसी त्रुटियां मिटाती हैं?</w:t>
      </w:r>
    </w:p>
    <w:p>
      <w:r>
        <w:t>(a) Weight</w:t>
      </w:r>
    </w:p>
    <w:p>
      <w:r>
        <w:t>(b) Billing</w:t>
      </w:r>
    </w:p>
    <w:p>
      <w:r>
        <w:t>(c) Identification (wrong-patient)</w:t>
      </w:r>
    </w:p>
    <w:p>
      <w:r>
        <w:t>(d) Colour</w:t>
      </w:r>
    </w:p>
    <w:p>
      <w:r>
        <w:t>Answer: c</w:t>
      </w:r>
    </w:p>
    <w:p>
      <w:r>
        <w:t>Solution: ✅ Correct Answer: C. Identification (wrong-patient)</w:t>
      </w:r>
    </w:p>
    <w:p>
      <w:r>
        <w:t>🧠 PNC Core Concept: Scan-at-bedside matches wristband to tube.</w:t>
      </w:r>
    </w:p>
    <w:p>
      <w:r>
        <w:t>🔍 Why It Is Correct: ID-safety logic.</w:t>
      </w:r>
    </w:p>
    <w:p>
      <w:r>
        <w:t>🧭 PNC Tech Path: Barcodes → right sample.</w:t>
      </w:r>
    </w:p>
    <w:p>
      <w:r>
        <w:t>🩺 PNC Nursing Connect: Sample-collection duty.</w:t>
      </w:r>
    </w:p>
    <w:p>
      <w:r>
        <w:t>⚡ 5-Second Recall: Scan before draw.</w:t>
      </w:r>
    </w:p>
    <w:p>
      <w:r>
        <w:t>Question: PACS archives X-ray/CT images digitally, replacing physical ___ rooms:</w:t>
      </w:r>
    </w:p>
    <w:p>
      <w:r>
        <w:t>PACS एक्स-रे/सीटी चित्र डिजिटल रखता है, भौतिक किन कमरों की जगह लेता है?</w:t>
      </w:r>
    </w:p>
    <w:p>
      <w:r>
        <w:t>(a) Operation</w:t>
      </w:r>
    </w:p>
    <w:p>
      <w:r>
        <w:t>(b) Film/store (dark)</w:t>
      </w:r>
    </w:p>
    <w:p>
      <w:r>
        <w:t>(c) Waiting</w:t>
      </w:r>
    </w:p>
    <w:p>
      <w:r>
        <w:t>(d) Canteen</w:t>
      </w:r>
    </w:p>
    <w:p>
      <w:r>
        <w:t>Answer: b</w:t>
      </w:r>
    </w:p>
    <w:p>
      <w:r>
        <w:t>Solution: ✅ Correct Answer: B. Film/store (dark)</w:t>
      </w:r>
    </w:p>
    <w:p>
      <w:r>
        <w:t>🧠 PNC Core Concept: Any ward terminal views scans instantly.</w:t>
      </w:r>
    </w:p>
    <w:p>
      <w:r>
        <w:t>🔍 Why It Is Correct: Digital-archive role.</w:t>
      </w:r>
    </w:p>
    <w:p>
      <w:r>
        <w:t>🧭 PNC Tech Path: PACS → filmless imaging.</w:t>
      </w:r>
    </w:p>
    <w:p>
      <w:r>
        <w:t>⚡ 5-Second Recall: PACS = filmless.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