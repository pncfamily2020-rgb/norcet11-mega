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Qutub Minar (Delhi) construction was started by:</w:t>
      </w:r>
    </w:p>
    <w:p>
      <w:r>
        <w:t>कुतुब मीनार (दिल्ली) का निर्माण किसने प्रारंभ कराया?</w:t>
      </w:r>
    </w:p>
    <w:p>
      <w:r>
        <w:t>(a) Qutub-ud-din Aibak</w:t>
      </w:r>
    </w:p>
    <w:p>
      <w:r>
        <w:t>(b) Alauddin Khilji</w:t>
      </w:r>
    </w:p>
    <w:p>
      <w:r>
        <w:t>(c) Firoz Shah Tughlaq</w:t>
      </w:r>
    </w:p>
    <w:p>
      <w:r>
        <w:t>(d) Iltutmish</w:t>
      </w:r>
    </w:p>
    <w:p>
      <w:r>
        <w:t>Answer: a</w:t>
      </w:r>
    </w:p>
    <w:p>
      <w:r>
        <w:t>Solution: ✅ Correct Answer: A. Qutub-ud-din Aibak</w:t>
      </w:r>
    </w:p>
    <w:p>
      <w:r>
        <w:t>🧠 PNC Core Fact: Begun 1199; finished by Iltutmish; 73 m victory tower.</w:t>
      </w:r>
    </w:p>
    <w:p>
      <w:r>
        <w:t>🌐 PNC Context: Mehrauli complex also holds Iron Pillar + Quwwat-ul-Islam mosque.</w:t>
      </w:r>
    </w:p>
    <w:p>
      <w:r>
        <w:t>⚡ 5-Second Recall: Qutub started = Aibak.</w:t>
      </w:r>
    </w:p>
    <w:p>
      <w:r>
        <w:t>Question: Red Fort (Lal Qila) of Delhi was built by:</w:t>
      </w:r>
    </w:p>
    <w:p>
      <w:r>
        <w:t>दिल्ली का लाल किला किसने बनवाया?</w:t>
      </w:r>
    </w:p>
    <w:p>
      <w:r>
        <w:t>(a) Jahangir</w:t>
      </w:r>
    </w:p>
    <w:p>
      <w:r>
        <w:t>(b) Shah Jahan</w:t>
      </w:r>
    </w:p>
    <w:p>
      <w:r>
        <w:t>(c) Aurangzeb</w:t>
      </w:r>
    </w:p>
    <w:p>
      <w:r>
        <w:t>(d) Akbar</w:t>
      </w:r>
    </w:p>
    <w:p>
      <w:r>
        <w:t>Answer: b</w:t>
      </w:r>
    </w:p>
    <w:p>
      <w:r>
        <w:t>Solution: ✅ Correct Answer: B. Shah Jahan</w:t>
      </w:r>
    </w:p>
    <w:p>
      <w:r>
        <w:t>🧠 PNC Core Fact: 1639–48; Shahjahanabad's citadel; Ustad Ahmad Lahori design.</w:t>
      </w:r>
    </w:p>
    <w:p>
      <w:r>
        <w:t>🌐 PNC Context: PM's Independence Day address site; UNESCO 2007.</w:t>
      </w:r>
    </w:p>
    <w:p>
      <w:r>
        <w:t>⚡ 5-Second Recall: Red Fort = Shah Jahan.</w:t>
      </w:r>
    </w:p>
    <w:p>
      <w:r>
        <w:t>Question: Humayun's Tomb (Delhi) was commissioned by:</w:t>
      </w:r>
    </w:p>
    <w:p>
      <w:r>
        <w:t>हुमायूं के मकबरे (दिल्ली) का निर्माण किसने कराया?</w:t>
      </w:r>
    </w:p>
    <w:p>
      <w:r>
        <w:t>(a) Sher Shah</w:t>
      </w:r>
    </w:p>
    <w:p>
      <w:r>
        <w:t>(b) Akbar</w:t>
      </w:r>
    </w:p>
    <w:p>
      <w:r>
        <w:t>(c) Hamida Banu Begum</w:t>
      </w:r>
    </w:p>
    <w:p>
      <w:r>
        <w:t>(d) Babur</w:t>
      </w:r>
    </w:p>
    <w:p>
      <w:r>
        <w:t>Answer: c</w:t>
      </w:r>
    </w:p>
    <w:p>
      <w:r>
        <w:t>Solution: ✅ Correct Answer: C. Hamida Banu Begum</w:t>
      </w:r>
    </w:p>
    <w:p>
      <w:r>
        <w:t>🧠 PNC Core Fact: 1570; first garden-tomb; Mirak Mirza Ghiyas design; UNESCO 1993.</w:t>
      </w:r>
    </w:p>
    <w:p>
      <w:r>
        <w:t>🌐 PNC Context: Prototype of Taj Mahal's charbagh grammar.</w:t>
      </w:r>
    </w:p>
    <w:p>
      <w:r>
        <w:t>⚡ 5-Second Recall: Humayun's Tomb = widow Hamida.</w:t>
      </w:r>
    </w:p>
    <w:p>
      <w:r>
        <w:t>Question: The Lotus Temple (Delhi) belongs to which faith?</w:t>
      </w:r>
    </w:p>
    <w:p>
      <w:r>
        <w:t>कमल मंदिर (दिल्ली) किस धर्म से संबंधित है?</w:t>
      </w:r>
    </w:p>
    <w:p>
      <w:r>
        <w:t>(a) Buddhism</w:t>
      </w:r>
    </w:p>
    <w:p>
      <w:r>
        <w:t>(b) Sikhism</w:t>
      </w:r>
    </w:p>
    <w:p>
      <w:r>
        <w:t>(c) Jainism</w:t>
      </w:r>
    </w:p>
    <w:p>
      <w:r>
        <w:t>(d) Bahai</w:t>
      </w:r>
    </w:p>
    <w:p>
      <w:r>
        <w:t>Answer: d</w:t>
      </w:r>
    </w:p>
    <w:p>
      <w:r>
        <w:t>Solution: ✅ Correct Answer: D. Bahai</w:t>
      </w:r>
    </w:p>
    <w:p>
      <w:r>
        <w:t>🧠 PNC Core Fact: 1986; Fariborz Sahba design; 27 marble petals.</w:t>
      </w:r>
    </w:p>
    <w:p>
      <w:r>
        <w:t>🌐 PNC Context: Kalkaji area; prayer open to all — no rituals inside.</w:t>
      </w:r>
    </w:p>
    <w:p>
      <w:r>
        <w:t>⚡ 5-Second Recall: Lotus = Bahai.</w:t>
      </w:r>
    </w:p>
    <w:p>
      <w:r>
        <w:t>Question: Agrasen ki Baoli (Ugrasen's stepwell) is located at:</w:t>
      </w:r>
    </w:p>
    <w:p>
      <w:r>
        <w:t>अग्रसेन की बावली कहां स्थित है?</w:t>
      </w:r>
    </w:p>
    <w:p>
      <w:r>
        <w:t>(a) Connaught Place (Hailey Road)</w:t>
      </w:r>
    </w:p>
    <w:p>
      <w:r>
        <w:t>(b) Chandni Chowk</w:t>
      </w:r>
    </w:p>
    <w:p>
      <w:r>
        <w:t>(c) Karol Bagh</w:t>
      </w:r>
    </w:p>
    <w:p>
      <w:r>
        <w:t>(d) Mehrauli</w:t>
      </w:r>
    </w:p>
    <w:p>
      <w:r>
        <w:t>Answer: a</w:t>
      </w:r>
    </w:p>
    <w:p>
      <w:r>
        <w:t>Solution: ✅ Correct Answer: A. Connaught Place (Hailey Road)</w:t>
      </w:r>
    </w:p>
    <w:p>
      <w:r>
        <w:t>🧠 PNC Core Fact: 14th-century-style stepwell; ASI protected; film-shoot fame.</w:t>
      </w:r>
    </w:p>
    <w:p>
      <w:r>
        <w:t>🌐 PNC Context: Legendary link to Mahabharata-era Agrasen (unverified lore).</w:t>
      </w:r>
    </w:p>
    <w:p>
      <w:r>
        <w:t>⚡ 5-Second Recall: Agrasen Baoli = CP.</w:t>
      </w:r>
    </w:p>
    <w:p>
      <w:r>
        <w:t>Question: Purana Qila (Old Fort) was built in its present form by:</w:t>
      </w:r>
    </w:p>
    <w:p>
      <w:r>
        <w:t>पुराना किला अपने वर्तमान रूप में किसने बनवाया?</w:t>
      </w:r>
    </w:p>
    <w:p>
      <w:r>
        <w:t>(a) Ibrahim Lodi</w:t>
      </w:r>
    </w:p>
    <w:p>
      <w:r>
        <w:t>(b) Prithviraj Chauhan</w:t>
      </w:r>
    </w:p>
    <w:p>
      <w:r>
        <w:t>(c) Humayun and Sher Shah</w:t>
      </w:r>
    </w:p>
    <w:p>
      <w:r>
        <w:t>(d) Babur</w:t>
      </w:r>
    </w:p>
    <w:p>
      <w:r>
        <w:t>Answer: c</w:t>
      </w:r>
    </w:p>
    <w:p>
      <w:r>
        <w:t>Solution: ✅ Correct Answer: C. Humayun and Sher Shah</w:t>
      </w:r>
    </w:p>
    <w:p>
      <w:r>
        <w:t>🧠 PNC Core Fact: Dinpanah (Humayun) + Shergarh (Sher Shah); Indraprastha mound link.</w:t>
      </w:r>
    </w:p>
    <w:p>
      <w:r>
        <w:t>🌐 PNC Context: Excavations show Painted Grey Ware (Mahabharata-era) layers.</w:t>
      </w:r>
    </w:p>
    <w:p>
      <w:r>
        <w:t>⚡ 5-Second Recall: Purana Qila = Humayun + Sher Shah.</w:t>
      </w:r>
    </w:p>
    <w:p>
      <w:r>
        <w:t>Question: Jama Masjid of Delhi was commissioned by:</w:t>
      </w:r>
    </w:p>
    <w:p>
      <w:r>
        <w:t>दिल्ली की जामा मस्जिद किसने बनवाई?</w:t>
      </w:r>
    </w:p>
    <w:p>
      <w:r>
        <w:t>(a) Akbar</w:t>
      </w:r>
    </w:p>
    <w:p>
      <w:r>
        <w:t>(b) Shah Jahan</w:t>
      </w:r>
    </w:p>
    <w:p>
      <w:r>
        <w:t>(c) Aurangzeb</w:t>
      </w:r>
    </w:p>
    <w:p>
      <w:r>
        <w:t>(d) Bahadur Shah Zafar</w:t>
      </w:r>
    </w:p>
    <w:p>
      <w:r>
        <w:t>Answer: b</w:t>
      </w:r>
    </w:p>
    <w:p>
      <w:r>
        <w:t>Solution: ✅ Correct Answer: B. Shah Jahan</w:t>
      </w:r>
    </w:p>
    <w:p>
      <w:r>
        <w:t>🧠 PNC Core Fact: 1650–56; India's largest mosque courtyard; Fatehpuri linkage.</w:t>
      </w:r>
    </w:p>
    <w:p>
      <w:r>
        <w:t>🌐 PNC Context: Shahjahanabad trio — Fort, Jama Masjid, Chandni Chowk.</w:t>
      </w:r>
    </w:p>
    <w:p>
      <w:r>
        <w:t>⚡ 5-Second Recall: Jama Masjid = Shah Jahan.</w:t>
      </w:r>
    </w:p>
    <w:p>
      <w:r>
        <w:t>Question: Safdarjung's Tomb (Delhi) was built in:</w:t>
      </w:r>
    </w:p>
    <w:p>
      <w:r>
        <w:t>सफदरजंग का मकबरा (दिल्ली) कब बना?</w:t>
      </w:r>
    </w:p>
    <w:p>
      <w:r>
        <w:t>(a) 13th century</w:t>
      </w:r>
    </w:p>
    <w:p>
      <w:r>
        <w:t>(b) 20th century</w:t>
      </w:r>
    </w:p>
    <w:p>
      <w:r>
        <w:t>(c) 16th century</w:t>
      </w:r>
    </w:p>
    <w:p>
      <w:r>
        <w:t>(d) 18th century (1754)</w:t>
      </w:r>
    </w:p>
    <w:p>
      <w:r>
        <w:t>Answer: d</w:t>
      </w:r>
    </w:p>
    <w:p>
      <w:r>
        <w:t>Solution: ✅ Correct Answer: D. 18th century (1754)</w:t>
      </w:r>
    </w:p>
    <w:p>
      <w:r>
        <w:t>🧠 PNC Core Fact: Last Mughal garden-tomb; Nawab of Awadh; ASI HQ sits nearby.</w:t>
      </w:r>
    </w:p>
    <w:p>
      <w:r>
        <w:t>🌐 PNC Context: Called 'last flicker' of Mughal architecture.</w:t>
      </w:r>
    </w:p>
    <w:p>
      <w:r>
        <w:t>⚡ 5-Second Recall: Safdarjung = 1754.</w:t>
      </w:r>
    </w:p>
    <w:p>
      <w:r>
        <w:t>Question: The Iron Pillar (Mehrauli) was originally erected at:</w:t>
      </w:r>
    </w:p>
    <w:p>
      <w:r>
        <w:t>लौह स्तंभ (महरौली) मूलतः कहां स्थापित था?</w:t>
      </w:r>
    </w:p>
    <w:p>
      <w:r>
        <w:t>(a) Kannauj</w:t>
      </w:r>
    </w:p>
    <w:p>
      <w:r>
        <w:t>(b) Ujjain</w:t>
      </w:r>
    </w:p>
    <w:p>
      <w:r>
        <w:t>(c) Udayagiri (MP)</w:t>
      </w:r>
    </w:p>
    <w:p>
      <w:r>
        <w:t>(d) Prayag</w:t>
      </w:r>
    </w:p>
    <w:p>
      <w:r>
        <w:t>Answer: c</w:t>
      </w:r>
    </w:p>
    <w:p>
      <w:r>
        <w:t>Solution: ✅ Correct Answer: C. Udayagiri (MP)</w:t>
      </w:r>
    </w:p>
    <w:p>
      <w:r>
        <w:t>🧠 PNC Core Fact: Chandragupta II (Gupta); shifted to Delhi by later rulers.</w:t>
      </w:r>
    </w:p>
    <w:p>
      <w:r>
        <w:t>🌐 PNC Context: Rust-proof ancient metallurgy marvel.</w:t>
      </w:r>
    </w:p>
    <w:p>
      <w:r>
        <w:t>⚡ 5-Second Recall: Iron Pillar = Udayagiri origin.</w:t>
      </w:r>
    </w:p>
    <w:p>
      <w:r>
        <w:t>Question: Akshardham Temple (Delhi) is dedicated to:</w:t>
      </w:r>
    </w:p>
    <w:p>
      <w:r>
        <w:t>अक्षरधाम मंदिर (दिल्ली) किसे समर्पित है?</w:t>
      </w:r>
    </w:p>
    <w:p>
      <w:r>
        <w:t>(a) Swaminarayan (Bhagwan)</w:t>
      </w:r>
    </w:p>
    <w:p>
      <w:r>
        <w:t>(b) Vishnu-Krishna</w:t>
      </w:r>
    </w:p>
    <w:p>
      <w:r>
        <w:t>(c) Hanuman</w:t>
      </w:r>
    </w:p>
    <w:p>
      <w:r>
        <w:t>(d) Shiva</w:t>
      </w:r>
    </w:p>
    <w:p>
      <w:r>
        <w:t>Answer: a</w:t>
      </w:r>
    </w:p>
    <w:p>
      <w:r>
        <w:t>Solution: ✅ Correct Answer: A. Swaminarayan (Bhagwan)</w:t>
      </w:r>
    </w:p>
    <w:p>
      <w:r>
        <w:t>🧠 PNC Core Fact: 2005; BAPS; Yamuna bank; Guinness record for largest Hindu temple complex.</w:t>
      </w:r>
    </w:p>
    <w:p>
      <w:r>
        <w:t>🌐 PNC Context: Sahaj Anand Water Show + Sanskruti Vihar boat ride inside.</w:t>
      </w:r>
    </w:p>
    <w:p>
      <w:r>
        <w:t>⚡ 5-Second Recall: Akshardham = Swaminarayan.</w:t>
      </w:r>
    </w:p>
    <w:p>
      <w:r>
        <w:t>Question: The Yamuna enters Delhi from which direction/state border?</w:t>
      </w:r>
    </w:p>
    <w:p>
      <w:r>
        <w:t>यमुना दिल्ली में किस दिशा/राज्य सीमा से प्रवेश करती है?</w:t>
      </w:r>
    </w:p>
    <w:p>
      <w:r>
        <w:t>(a) South (Faridabad)</w:t>
      </w:r>
    </w:p>
    <w:p>
      <w:r>
        <w:t>(b) North (Haryana, Palla)</w:t>
      </w:r>
    </w:p>
    <w:p>
      <w:r>
        <w:t>(c) West (Bahadurgarh)</w:t>
      </w:r>
    </w:p>
    <w:p>
      <w:r>
        <w:t>(d) East (Ghaziabad first)</w:t>
      </w:r>
    </w:p>
    <w:p>
      <w:r>
        <w:t>Answer: b</w:t>
      </w:r>
    </w:p>
    <w:p>
      <w:r>
        <w:t>Solution: ✅ Correct Answer: B. North (Haryana, Palla)</w:t>
      </w:r>
    </w:p>
    <w:p>
      <w:r>
        <w:t>🧠 PNC Core Fact: Enters at Palla, exits at Jaitpur (UP border); 22 km Delhi stretch.</w:t>
      </w:r>
    </w:p>
    <w:p>
      <w:r>
        <w:t>🌐 PNC Context: Wazirabad barrage + Okhla barrage frame the city segment.</w:t>
      </w:r>
    </w:p>
    <w:p>
      <w:r>
        <w:t>⚡ 5-Second Recall: Yamuna in at Palla.</w:t>
      </w:r>
    </w:p>
    <w:p>
      <w:r>
        <w:t>Question: Delhi Ridge is an extension of which range?</w:t>
      </w:r>
    </w:p>
    <w:p>
      <w:r>
        <w:t>दिल्ली रिज किस श्रेणी का विस्तार है?</w:t>
      </w:r>
    </w:p>
    <w:p>
      <w:r>
        <w:t>(a) Vindhya</w:t>
      </w:r>
    </w:p>
    <w:p>
      <w:r>
        <w:t>(b) Satpura</w:t>
      </w:r>
    </w:p>
    <w:p>
      <w:r>
        <w:t>(c) Shivalik</w:t>
      </w:r>
    </w:p>
    <w:p>
      <w:r>
        <w:t>(d) Aravalli</w:t>
      </w:r>
    </w:p>
    <w:p>
      <w:r>
        <w:t>Answer: d</w:t>
      </w:r>
    </w:p>
    <w:p>
      <w:r>
        <w:t>Solution: ✅ Correct Answer: D. Aravalli</w:t>
      </w:r>
    </w:p>
    <w:p>
      <w:r>
        <w:t>🧠 PNC Core Fact: Northern Ridge to Southern Ridge; Delhi's green lungs.</w:t>
      </w:r>
    </w:p>
    <w:p>
      <w:r>
        <w:t>🌐 PNC Context: Asola Bhatti sanctuary sits on the southern Ridge.</w:t>
      </w:r>
    </w:p>
    <w:p>
      <w:r>
        <w:t>⚡ 5-Second Recall: Ridge = Aravalli tail.</w:t>
      </w:r>
    </w:p>
    <w:p>
      <w:r>
        <w:t>Question: How many Lok Sabha seats does Delhi (NCT) have?</w:t>
      </w:r>
    </w:p>
    <w:p>
      <w:r>
        <w:t>दिल्ली (राष्ट्रीय राजधानी क्षेत्र) में लोकसभा सीटें कितनी हैं?</w:t>
      </w:r>
    </w:p>
    <w:p>
      <w:r>
        <w:t>(a) 7</w:t>
      </w:r>
    </w:p>
    <w:p>
      <w:r>
        <w:t>(b) 9</w:t>
      </w:r>
    </w:p>
    <w:p>
      <w:r>
        <w:t>(c) 11</w:t>
      </w:r>
    </w:p>
    <w:p>
      <w:r>
        <w:t>(d) 5</w:t>
      </w:r>
    </w:p>
    <w:p>
      <w:r>
        <w:t>Answer: a</w:t>
      </w:r>
    </w:p>
    <w:p>
      <w:r>
        <w:t>Solution: ✅ Correct Answer: A. 7</w:t>
      </w:r>
    </w:p>
    <w:p>
      <w:r>
        <w:t>🧠 PNC Core Fact: 7 LS + 3 Rajya Sabha; 70 Assembly seats.</w:t>
      </w:r>
    </w:p>
    <w:p>
      <w:r>
        <w:t>🌐 PNC Context: 7-3-70 number set is the classic Delhi polity Q.</w:t>
      </w:r>
    </w:p>
    <w:p>
      <w:r>
        <w:t>⚡ 5-Second Recall: Delhi = 7 LS, 70 Assembly.</w:t>
      </w:r>
    </w:p>
    <w:p>
      <w:r>
        <w:t>Question: How many Assembly constituencies are there in Delhi?</w:t>
      </w:r>
    </w:p>
    <w:p>
      <w:r>
        <w:t>दिल्ली में विधानसभा क्षेत्र कितने हैं?</w:t>
      </w:r>
    </w:p>
    <w:p>
      <w:r>
        <w:t>(a) 60</w:t>
      </w:r>
    </w:p>
    <w:p>
      <w:r>
        <w:t>(b) 65</w:t>
      </w:r>
    </w:p>
    <w:p>
      <w:r>
        <w:t>(c) 70</w:t>
      </w:r>
    </w:p>
    <w:p>
      <w:r>
        <w:t>(d) 75</w:t>
      </w:r>
    </w:p>
    <w:p>
      <w:r>
        <w:t>Answer: c</w:t>
      </w:r>
    </w:p>
    <w:p>
      <w:r>
        <w:t>Solution: ✅ Correct Answer: C. 70</w:t>
      </w:r>
    </w:p>
    <w:p>
      <w:r>
        <w:t>🧠 PNC Core Fact: 8th Assembly elected Feb 2025 (BJP 48, AAP 22).</w:t>
      </w:r>
    </w:p>
    <w:p>
      <w:r>
        <w:t>🌐 PNC Context: NCT special status (Art 239AA, 69th Amendment 1991).</w:t>
      </w:r>
    </w:p>
    <w:p>
      <w:r>
        <w:t>⚡ 5-Second Recall: Delhi Assembly = 70.</w:t>
      </w:r>
    </w:p>
    <w:p>
      <w:r>
        <w:t>Question: Delhi Metro's first corridor (Red Line, Shahdara–Tis Hazari) opened in:</w:t>
      </w:r>
    </w:p>
    <w:p>
      <w:r>
        <w:t>दिल्ली मेट्रो का प्रथम कॉरिडोर (रेड लाइन, शाहदरा–तीस हजारी) कब खुला?</w:t>
      </w:r>
    </w:p>
    <w:p>
      <w:r>
        <w:t>(a) 1998</w:t>
      </w:r>
    </w:p>
    <w:p>
      <w:r>
        <w:t>(b) 2002</w:t>
      </w:r>
    </w:p>
    <w:p>
      <w:r>
        <w:t>(c) 2006</w:t>
      </w:r>
    </w:p>
    <w:p>
      <w:r>
        <w:t>(d) 2010</w:t>
      </w:r>
    </w:p>
    <w:p>
      <w:r>
        <w:t>Answer: b</w:t>
      </w:r>
    </w:p>
    <w:p>
      <w:r>
        <w:t>Solution: ✅ Correct Answer: B. 2002</w:t>
      </w:r>
    </w:p>
    <w:p>
      <w:r>
        <w:t>🧠 PNC Core Fact: 25 Dec 2002; E. Sreedharan's DMRC; Japan (JICA) funded.</w:t>
      </w:r>
    </w:p>
    <w:p>
      <w:r>
        <w:t>🌐 PNC Context: Phase expansions made it among world's largest networks.</w:t>
      </w:r>
    </w:p>
    <w:p>
      <w:r>
        <w:t>⚡ 5-Second Recall: Metro starts 2002.</w:t>
      </w:r>
    </w:p>
    <w:p>
      <w:r>
        <w:t>Question: The National Capital Region (NCR) includes parts of how many states/UTs besides Delhi?</w:t>
      </w:r>
    </w:p>
    <w:p>
      <w:r>
        <w:t>राष्ट्रीय राजधानी क्षेत्र (एनसीआर) में दिल्ली के अलावा कितने राज्यों/केंद्रशासित प्रदेशों के हिस्से हैं?</w:t>
      </w:r>
    </w:p>
    <w:p>
      <w:r>
        <w:t>(a) 4</w:t>
      </w:r>
    </w:p>
    <w:p>
      <w:r>
        <w:t>(b) 5</w:t>
      </w:r>
    </w:p>
    <w:p>
      <w:r>
        <w:t>(c) 2</w:t>
      </w:r>
    </w:p>
    <w:p>
      <w:r>
        <w:t>(d) 3</w:t>
      </w:r>
    </w:p>
    <w:p>
      <w:r>
        <w:t>Answer: d</w:t>
      </w:r>
    </w:p>
    <w:p>
      <w:r>
        <w:t>Solution: ✅ Correct Answer: D. 3</w:t>
      </w:r>
    </w:p>
    <w:p>
      <w:r>
        <w:t>🧠 PNC Core Fact: Haryana, UP, Rajasthan + NCT (NCRPB 1985).</w:t>
      </w:r>
    </w:p>
    <w:p>
      <w:r>
        <w:t>🌐 PNC Context: Counter-magnet towns (Hisar, Bareilly) ease Delhi load.</w:t>
      </w:r>
    </w:p>
    <w:p>
      <w:r>
        <w:t>⚡ 5-Second Recall: NCR = Delhi + 3 states.</w:t>
      </w:r>
    </w:p>
    <w:p>
      <w:r>
        <w:t>Question: Okhla Bird Sanctuary lies on the Yamuna at the border of Delhi and:</w:t>
      </w:r>
    </w:p>
    <w:p>
      <w:r>
        <w:t>ओखला पक्षी अभयारण्य यमुना पर दिल्ली और किसकी सीमा पर है?</w:t>
      </w:r>
    </w:p>
    <w:p>
      <w:r>
        <w:t>(a) Punjab</w:t>
      </w:r>
    </w:p>
    <w:p>
      <w:r>
        <w:t>(b) Haryana</w:t>
      </w:r>
    </w:p>
    <w:p>
      <w:r>
        <w:t>(c) Uttar Pradesh</w:t>
      </w:r>
    </w:p>
    <w:p>
      <w:r>
        <w:t>(d) Rajasthan</w:t>
      </w:r>
    </w:p>
    <w:p>
      <w:r>
        <w:t>Answer: c</w:t>
      </w:r>
    </w:p>
    <w:p>
      <w:r>
        <w:t>Solution: ✅ Correct Answer: C. Uttar Pradesh</w:t>
      </w:r>
    </w:p>
    <w:p>
      <w:r>
        <w:t>🧠 PNC Core Fact: Gautam Budh Nagar (Noida); barrage wetland; Ramsar-listed.</w:t>
      </w:r>
    </w:p>
    <w:p>
      <w:r>
        <w:t>🌐 PNC Context: Surajpur + Okhla = Noida's wetland pair.</w:t>
      </w:r>
    </w:p>
    <w:p>
      <w:r>
        <w:t>⚡ 5-Second Recall: Okhla sanctuary = UP side.</w:t>
      </w:r>
    </w:p>
    <w:p>
      <w:r>
        <w:t>Question: Sanjay Van (Delhi's city forest) lies near:</w:t>
      </w:r>
    </w:p>
    <w:p>
      <w:r>
        <w:t>संजय वन (दिल्ली का शहरी वन) किसके निकट है?</w:t>
      </w:r>
    </w:p>
    <w:p>
      <w:r>
        <w:t>(a) Mehrauli–Vasant Kunj Ridge</w:t>
      </w:r>
    </w:p>
    <w:p>
      <w:r>
        <w:t>(b) Yamuna Bank Akshardham</w:t>
      </w:r>
    </w:p>
    <w:p>
      <w:r>
        <w:t>(c) Rohini Sector 7</w:t>
      </w:r>
    </w:p>
    <w:p>
      <w:r>
        <w:t>(d) Dwarka Sector 21</w:t>
      </w:r>
    </w:p>
    <w:p>
      <w:r>
        <w:t>Answer: a</w:t>
      </w:r>
    </w:p>
    <w:p>
      <w:r>
        <w:t>Solution: ✅ Correct Answer: A. Mehrauli–Vasant Kunj Ridge</w:t>
      </w:r>
    </w:p>
    <w:p>
      <w:r>
        <w:t>🧠 PNC Core Fact: ~780-acre South-Central Ridge forest patch.</w:t>
      </w:r>
    </w:p>
    <w:p>
      <w:r>
        <w:t>🌐 PNC Context: Neela Hauz + Qutub institutional area fringe it.</w:t>
      </w:r>
    </w:p>
    <w:p>
      <w:r>
        <w:t>⚡ 5-Second Recall: Sanjay Van = Mehrauli Ridge.</w:t>
      </w:r>
    </w:p>
    <w:p>
      <w:r>
        <w:t>Question: The highest point of Delhi (Tughlaqabad-Bhatti area) is roughly:</w:t>
      </w:r>
    </w:p>
    <w:p>
      <w:r>
        <w:t>दिल्ली का उच्चतम बिंदु (तुगलकाबाद-भाटी क्षेत्र) लगभग कितना है?</w:t>
      </w:r>
    </w:p>
    <w:p>
      <w:r>
        <w:t>(a) 500 m</w:t>
      </w:r>
    </w:p>
    <w:p>
      <w:r>
        <w:t>(b) 750 m</w:t>
      </w:r>
    </w:p>
    <w:p>
      <w:r>
        <w:t>(c) 100 m</w:t>
      </w:r>
    </w:p>
    <w:p>
      <w:r>
        <w:t>(d) 318 m</w:t>
      </w:r>
    </w:p>
    <w:p>
      <w:r>
        <w:t>Answer: d</w:t>
      </w:r>
    </w:p>
    <w:p>
      <w:r>
        <w:t>Solution: ✅ Correct Answer: D. 318 m</w:t>
      </w:r>
    </w:p>
    <w:p>
      <w:r>
        <w:t>🧠 PNC Core Fact: Bhatti Mines ridge top; city plains ~213–250 m.</w:t>
      </w:r>
    </w:p>
    <w:p>
      <w:r>
        <w:t>🌐 PNC Context: Aravalli remnant heights, not Himalayan scale.</w:t>
      </w:r>
    </w:p>
    <w:p>
      <w:r>
        <w:t>⚡ 5-Second Recall: Delhi top ≈ 318 m.</w:t>
      </w:r>
    </w:p>
    <w:p>
      <w:r>
        <w:t>Question: Asola Bhatti Wildlife Sanctuary protects which ecosystem?</w:t>
      </w:r>
    </w:p>
    <w:p>
      <w:r>
        <w:t>असोला भाटी वन्यजीव अभयारण्य किस पारिस्थितिकी की रक्षा करता है?</w:t>
      </w:r>
    </w:p>
    <w:p>
      <w:r>
        <w:t>(a) Yamuna floodplain</w:t>
      </w:r>
    </w:p>
    <w:p>
      <w:r>
        <w:t>(b) Southern Ridge thorn-scrub (Aravalli)</w:t>
      </w:r>
    </w:p>
    <w:p>
      <w:r>
        <w:t>(c) Sewage wetlands</w:t>
      </w:r>
    </w:p>
    <w:p>
      <w:r>
        <w:t>(d) Riverine grassland</w:t>
      </w:r>
    </w:p>
    <w:p>
      <w:r>
        <w:t>Answer: b</w:t>
      </w:r>
    </w:p>
    <w:p>
      <w:r>
        <w:t>Solution: ✅ Correct Answer: B. Southern Ridge thorn-scrub (Aravalli)</w:t>
      </w:r>
    </w:p>
    <w:p>
      <w:r>
        <w:t>🧠 PNC Core Fact: South Delhi–Haryana edge; neelgai, jackal, restored mining pits.</w:t>
      </w:r>
    </w:p>
    <w:p>
      <w:r>
        <w:t>🌐 PNC Context: Only Delhi sanctuary on the Ridge proper.</w:t>
      </w:r>
    </w:p>
    <w:p>
      <w:r>
        <w:t>⚡ 5-Second Recall: Asola = Ridge scrub.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