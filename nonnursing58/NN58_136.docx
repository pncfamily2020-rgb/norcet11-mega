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2 : 4 :: 5 : ?</w:t>
      </w:r>
    </w:p>
    <w:p>
      <w:r>
        <w:t>2 : 4 :: 5 : ? में लुप्त संख्या ज्ञात कीजिए।</w:t>
      </w:r>
    </w:p>
    <w:p>
      <w:r>
        <w:t>(a) 10</w:t>
      </w:r>
    </w:p>
    <w:p>
      <w:r>
        <w:t>(b) 12</w:t>
      </w:r>
    </w:p>
    <w:p>
      <w:r>
        <w:t>(c) 15</w:t>
      </w:r>
    </w:p>
    <w:p>
      <w:r>
        <w:t>(d) 8</w:t>
      </w:r>
    </w:p>
    <w:p>
      <w:r>
        <w:t>Answer: a</w:t>
      </w:r>
    </w:p>
    <w:p>
      <w:r>
        <w:t>Solution: ✅ Correct Answer: A. 10</w:t>
      </w:r>
    </w:p>
    <w:p>
      <w:r>
        <w:t>🧠 PNC Core Concept: First number doubled gives the second.</w:t>
      </w:r>
    </w:p>
    <w:p>
      <w:r>
        <w:t>🧭 PNC Solve Path: 2 × 2 = 4, so 5 × 2 = 10.</w:t>
      </w:r>
    </w:p>
    <w:p>
      <w:r>
        <w:t>🔍 Why It Works: The multiplier 2 is the hidden rule.</w:t>
      </w:r>
    </w:p>
    <w:p>
      <w:r>
        <w:t>❌ Why Not Others: 12 and 15 come from wrong multipliers; 8 from adding 3.</w:t>
      </w:r>
    </w:p>
    <w:p>
      <w:r>
        <w:t>⚠️ Exam Trap: Apply the same operation to both pairs.</w:t>
      </w:r>
    </w:p>
    <w:p>
      <w:r>
        <w:t>⚡ 5-Second Recall: ×2</w:t>
      </w:r>
    </w:p>
    <w:p>
      <w:r>
        <w:t>Question: 3 : 9 :: 7 : ?</w:t>
      </w:r>
    </w:p>
    <w:p>
      <w:r>
        <w:t>3 : 9 :: 7 : ? में लुप्त संख्या ज्ञात कीजिए।</w:t>
      </w:r>
    </w:p>
    <w:p>
      <w:r>
        <w:t>(a) 42</w:t>
      </w:r>
    </w:p>
    <w:p>
      <w:r>
        <w:t>(b) 45</w:t>
      </w:r>
    </w:p>
    <w:p>
      <w:r>
        <w:t>(c) 49</w:t>
      </w:r>
    </w:p>
    <w:p>
      <w:r>
        <w:t>(d) 56</w:t>
      </w:r>
    </w:p>
    <w:p>
      <w:r>
        <w:t>Answer: c</w:t>
      </w:r>
    </w:p>
    <w:p>
      <w:r>
        <w:t>Solution: ✅ Correct Answer: C. 49</w:t>
      </w:r>
    </w:p>
    <w:p>
      <w:r>
        <w:t>🧠 PNC Core Concept: First number squared gives the second.</w:t>
      </w:r>
    </w:p>
    <w:p>
      <w:r>
        <w:t>🧭 PNC Solve Path: 3² = 9, so 7² = 49.</w:t>
      </w:r>
    </w:p>
    <w:p>
      <w:r>
        <w:t>🔍 Why It Works: Squaring is the hidden rule.</w:t>
      </w:r>
    </w:p>
    <w:p>
      <w:r>
        <w:t>❌ Why Not Others: 42 and 56 come from ×6 and ×8; 45 from 7 × 6 + 3.</w:t>
      </w:r>
    </w:p>
    <w:p>
      <w:r>
        <w:t>⚠️ Exam Trap: Square, do not multiply by a constant.</w:t>
      </w:r>
    </w:p>
    <w:p>
      <w:r>
        <w:t>⚡ 5-Second Recall: n²</w:t>
      </w:r>
    </w:p>
    <w:p>
      <w:r>
        <w:t>Question: 4 : 12 :: 6 : ?</w:t>
      </w:r>
    </w:p>
    <w:p>
      <w:r>
        <w:t>4 : 12 :: 6 : ? में लुप्त संख्या ज्ञात कीजिए।</w:t>
      </w:r>
    </w:p>
    <w:p>
      <w:r>
        <w:t>(a) 15</w:t>
      </w:r>
    </w:p>
    <w:p>
      <w:r>
        <w:t>(b) 18</w:t>
      </w:r>
    </w:p>
    <w:p>
      <w:r>
        <w:t>(c) 21</w:t>
      </w:r>
    </w:p>
    <w:p>
      <w:r>
        <w:t>(d) 24</w:t>
      </w:r>
    </w:p>
    <w:p>
      <w:r>
        <w:t>Answer: b</w:t>
      </w:r>
    </w:p>
    <w:p>
      <w:r>
        <w:t>Solution: ✅ Correct Answer: B. 18</w:t>
      </w:r>
    </w:p>
    <w:p>
      <w:r>
        <w:t>🧠 PNC Core Concept: First number tripled gives the second.</w:t>
      </w:r>
    </w:p>
    <w:p>
      <w:r>
        <w:t>🧭 PNC Solve Path: 4 × 3 = 12, so 6 × 3 = 18.</w:t>
      </w:r>
    </w:p>
    <w:p>
      <w:r>
        <w:t>🔍 Why It Works: Multiplication by 3 is the rule.</w:t>
      </w:r>
    </w:p>
    <w:p>
      <w:r>
        <w:t>❌ Why Not Others: 15 comes from ×2.5; 21 from 6 + 15; 24 from ×4.</w:t>
      </w:r>
    </w:p>
    <w:p>
      <w:r>
        <w:t>⚠️ Exam Trap: Keep the multiplier constant.</w:t>
      </w:r>
    </w:p>
    <w:p>
      <w:r>
        <w:t>⚡ 5-Second Recall: ×3</w:t>
      </w:r>
    </w:p>
    <w:p>
      <w:r>
        <w:t>Question: 10 : 5 :: 18 : ?</w:t>
      </w:r>
    </w:p>
    <w:p>
      <w:r>
        <w:t>10 : 5 :: 18 : ? में लुप्त संख्या ज्ञात कीजिए।</w:t>
      </w:r>
    </w:p>
    <w:p>
      <w:r>
        <w:t>(a) 6</w:t>
      </w:r>
    </w:p>
    <w:p>
      <w:r>
        <w:t>(b) 7</w:t>
      </w:r>
    </w:p>
    <w:p>
      <w:r>
        <w:t>(c) 8</w:t>
      </w:r>
    </w:p>
    <w:p>
      <w:r>
        <w:t>(d) 9</w:t>
      </w:r>
    </w:p>
    <w:p>
      <w:r>
        <w:t>Answer: d</w:t>
      </w:r>
    </w:p>
    <w:p>
      <w:r>
        <w:t>Solution: ✅ Correct Answer: D. 9</w:t>
      </w:r>
    </w:p>
    <w:p>
      <w:r>
        <w:t>🧠 PNC Core Concept: First number halved gives the second.</w:t>
      </w:r>
    </w:p>
    <w:p>
      <w:r>
        <w:t>🧭 PNC Solve Path: 10 ÷ 2 = 5, so 18 ÷ 2 = 9.</w:t>
      </w:r>
    </w:p>
    <w:p>
      <w:r>
        <w:t>🔍 Why It Works: Halving is the hidden rule.</w:t>
      </w:r>
    </w:p>
    <w:p>
      <w:r>
        <w:t>❌ Why Not Others: 6 comes from 18 ÷ 3; 7 and 8 from wrong divisions.</w:t>
      </w:r>
    </w:p>
    <w:p>
      <w:r>
        <w:t>⚠️ Exam Trap: Divide, do not subtract.</w:t>
      </w:r>
    </w:p>
    <w:p>
      <w:r>
        <w:t>⚡ 5-Second Recall: ÷2</w:t>
      </w:r>
    </w:p>
    <w:p>
      <w:r>
        <w:t>Question: 1 : 1 :: 5 : ?</w:t>
      </w:r>
    </w:p>
    <w:p>
      <w:r>
        <w:t>1 : 1 :: 5 : ? में लुप्त संख्या ज्ञात कीजिए।</w:t>
      </w:r>
    </w:p>
    <w:p>
      <w:r>
        <w:t>(a) 25</w:t>
      </w:r>
    </w:p>
    <w:p>
      <w:r>
        <w:t>(b) 24</w:t>
      </w:r>
    </w:p>
    <w:p>
      <w:r>
        <w:t>(c) 26</w:t>
      </w:r>
    </w:p>
    <w:p>
      <w:r>
        <w:t>(d) 20</w:t>
      </w:r>
    </w:p>
    <w:p>
      <w:r>
        <w:t>Answer: a</w:t>
      </w:r>
    </w:p>
    <w:p>
      <w:r>
        <w:t>Solution: ✅ Correct Answer: A. 25</w:t>
      </w:r>
    </w:p>
    <w:p>
      <w:r>
        <w:t>🧠 PNC Core Concept: First number squared gives the second.</w:t>
      </w:r>
    </w:p>
    <w:p>
      <w:r>
        <w:t>🧭 PNC Solve Path: 1² = 1, so 5² = 25.</w:t>
      </w:r>
    </w:p>
    <w:p>
      <w:r>
        <w:t>🔍 Why It Works: The first pair reveals the square rule.</w:t>
      </w:r>
    </w:p>
    <w:p>
      <w:r>
        <w:t>❌ Why Not Others: 24 and 26 come from ±1 errors; 20 from ×4.</w:t>
      </w:r>
    </w:p>
    <w:p>
      <w:r>
        <w:t>⚠️ Exam Trap: 5² is 25, not 20.</w:t>
      </w:r>
    </w:p>
    <w:p>
      <w:r>
        <w:t>⚡ 5-Second Recall: n²</w:t>
      </w:r>
    </w:p>
    <w:p>
      <w:r>
        <w:t>Question: 8 : 64 :: 9 : ?</w:t>
      </w:r>
    </w:p>
    <w:p>
      <w:r>
        <w:t>8 : 64 :: 9 : ? में लुप्त संख्या ज्ञात कीजिए।</w:t>
      </w:r>
    </w:p>
    <w:p>
      <w:r>
        <w:t>(a) 72</w:t>
      </w:r>
    </w:p>
    <w:p>
      <w:r>
        <w:t>(b) 78</w:t>
      </w:r>
    </w:p>
    <w:p>
      <w:r>
        <w:t>(c) 81</w:t>
      </w:r>
    </w:p>
    <w:p>
      <w:r>
        <w:t>(d) 84</w:t>
      </w:r>
    </w:p>
    <w:p>
      <w:r>
        <w:t>Answer: c</w:t>
      </w:r>
    </w:p>
    <w:p>
      <w:r>
        <w:t>Solution: ✅ Correct Answer: C. 81</w:t>
      </w:r>
    </w:p>
    <w:p>
      <w:r>
        <w:t>🧠 PNC Core Concept: First number squared gives the second.</w:t>
      </w:r>
    </w:p>
    <w:p>
      <w:r>
        <w:t>🧭 PNC Solve Path: 8² = 64, so 9² = 81.</w:t>
      </w:r>
    </w:p>
    <w:p>
      <w:r>
        <w:t>🔍 Why It Works: Squaring is the pattern.</w:t>
      </w:r>
    </w:p>
    <w:p>
      <w:r>
        <w:t>❌ Why Not Others: 72 comes from 8 × 9; 78 and 84 from wrong products.</w:t>
      </w:r>
    </w:p>
    <w:p>
      <w:r>
        <w:t>⚠️ Exam Trap: 9² is 81, not 9 × 8.</w:t>
      </w:r>
    </w:p>
    <w:p>
      <w:r>
        <w:t>⚡ 5-Second Recall: n²</w:t>
      </w:r>
    </w:p>
    <w:p>
      <w:r>
        <w:t>Question: 12 : 144 :: 15 : ?</w:t>
      </w:r>
    </w:p>
    <w:p>
      <w:r>
        <w:t>12 : 144 :: 15 : ? में लुप्त संख्या ज्ञात कीजिए।</w:t>
      </w:r>
    </w:p>
    <w:p>
      <w:r>
        <w:t>(a) 225</w:t>
      </w:r>
    </w:p>
    <w:p>
      <w:r>
        <w:t>(b) 210</w:t>
      </w:r>
    </w:p>
    <w:p>
      <w:r>
        <w:t>(c) 240</w:t>
      </w:r>
    </w:p>
    <w:p>
      <w:r>
        <w:t>(d) 255</w:t>
      </w:r>
    </w:p>
    <w:p>
      <w:r>
        <w:t>Answer: a</w:t>
      </w:r>
    </w:p>
    <w:p>
      <w:r>
        <w:t>Solution: ✅ Correct Answer: A. 225</w:t>
      </w:r>
    </w:p>
    <w:p>
      <w:r>
        <w:t>🧠 PNC Core Concept: First number squared gives the second.</w:t>
      </w:r>
    </w:p>
    <w:p>
      <w:r>
        <w:t>🧭 PNC Solve Path: 12² = 144, so 15² = 225.</w:t>
      </w:r>
    </w:p>
    <w:p>
      <w:r>
        <w:t>🔍 Why It Works: Squaring is the hidden rule.</w:t>
      </w:r>
    </w:p>
    <w:p>
      <w:r>
        <w:t>❌ Why Not Others: 210 comes from 15 × 14; 240 from 15 × 16; 255 from 15 × 17.</w:t>
      </w:r>
    </w:p>
    <w:p>
      <w:r>
        <w:t>⚠️ Exam Trap: 15² = 225.</w:t>
      </w:r>
    </w:p>
    <w:p>
      <w:r>
        <w:t>⚡ 5-Second Recall: n²</w:t>
      </w:r>
    </w:p>
    <w:p>
      <w:r>
        <w:t>Question: 5 : 26 :: 7 : ?</w:t>
      </w:r>
    </w:p>
    <w:p>
      <w:r>
        <w:t>5 : 26 :: 7 : ? में लुप्त संख्या ज्ञात कीजिए।</w:t>
      </w:r>
    </w:p>
    <w:p>
      <w:r>
        <w:t>(a) 48</w:t>
      </w:r>
    </w:p>
    <w:p>
      <w:r>
        <w:t>(b) 50</w:t>
      </w:r>
    </w:p>
    <w:p>
      <w:r>
        <w:t>(c) 52</w:t>
      </w:r>
    </w:p>
    <w:p>
      <w:r>
        <w:t>(d) 49</w:t>
      </w:r>
    </w:p>
    <w:p>
      <w:r>
        <w:t>Answer: b</w:t>
      </w:r>
    </w:p>
    <w:p>
      <w:r>
        <w:t>Solution: ✅ Correct Answer: B. 50</w:t>
      </w:r>
    </w:p>
    <w:p>
      <w:r>
        <w:t>🧠 PNC Core Concept: First number squared plus one.</w:t>
      </w:r>
    </w:p>
    <w:p>
      <w:r>
        <w:t>🧭 PNC Solve Path: 5² + 1 = 26, so 7² + 1 = 50.</w:t>
      </w:r>
    </w:p>
    <w:p>
      <w:r>
        <w:t>🔍 Why It Works: The +1 adjustment is the trick.</w:t>
      </w:r>
    </w:p>
    <w:p>
      <w:r>
        <w:t>❌ Why Not Others: 48 comes from 7² − 1; 49 from 7² alone; 52 from +3.</w:t>
      </w:r>
    </w:p>
    <w:p>
      <w:r>
        <w:t>⚠️ Exam Trap: Remember the +1.</w:t>
      </w:r>
    </w:p>
    <w:p>
      <w:r>
        <w:t>⚡ 5-Second Recall: n² + 1</w:t>
      </w:r>
    </w:p>
    <w:p>
      <w:r>
        <w:t>Question: 6 : 37 :: 8 : ?</w:t>
      </w:r>
    </w:p>
    <w:p>
      <w:r>
        <w:t>6 : 37 :: 8 : ? में लुप्त संख्या ज्ञात कीजिए।</w:t>
      </w:r>
    </w:p>
    <w:p>
      <w:r>
        <w:t>(a) 63</w:t>
      </w:r>
    </w:p>
    <w:p>
      <w:r>
        <w:t>(b) 64</w:t>
      </w:r>
    </w:p>
    <w:p>
      <w:r>
        <w:t>(c) 66</w:t>
      </w:r>
    </w:p>
    <w:p>
      <w:r>
        <w:t>(d) 65</w:t>
      </w:r>
    </w:p>
    <w:p>
      <w:r>
        <w:t>Answer: d</w:t>
      </w:r>
    </w:p>
    <w:p>
      <w:r>
        <w:t>Solution: ✅ Correct Answer: D. 65</w:t>
      </w:r>
    </w:p>
    <w:p>
      <w:r>
        <w:t>🧠 PNC Core Concept: First number squared plus one.</w:t>
      </w:r>
    </w:p>
    <w:p>
      <w:r>
        <w:t>🧭 PNC Solve Path: 6² + 1 = 37, so 8² + 1 = 65.</w:t>
      </w:r>
    </w:p>
    <w:p>
      <w:r>
        <w:t>🔍 Why It Works: The +1 pattern repeats in both pairs.</w:t>
      </w:r>
    </w:p>
    <w:p>
      <w:r>
        <w:t>❌ Why Not Others: 63 from 8² − 1; 64 from 8²; 66 from +2.</w:t>
      </w:r>
    </w:p>
    <w:p>
      <w:r>
        <w:t>⚠️ Exam Trap: 64 + 1 = 65.</w:t>
      </w:r>
    </w:p>
    <w:p>
      <w:r>
        <w:t>⚡ 5-Second Recall: n² + 1</w:t>
      </w:r>
    </w:p>
    <w:p>
      <w:r>
        <w:t>Question: 14 : 28 :: 21 : ?</w:t>
      </w:r>
    </w:p>
    <w:p>
      <w:r>
        <w:t>14 : 28 :: 21 : ? में लुप्त संख्या ज्ञात कीजिए।</w:t>
      </w:r>
    </w:p>
    <w:p>
      <w:r>
        <w:t>(a) 42</w:t>
      </w:r>
    </w:p>
    <w:p>
      <w:r>
        <w:t>(b) 44</w:t>
      </w:r>
    </w:p>
    <w:p>
      <w:r>
        <w:t>(c) 48</w:t>
      </w:r>
    </w:p>
    <w:p>
      <w:r>
        <w:t>(d) 40</w:t>
      </w:r>
    </w:p>
    <w:p>
      <w:r>
        <w:t>Answer: a</w:t>
      </w:r>
    </w:p>
    <w:p>
      <w:r>
        <w:t>Solution: ✅ Correct Answer: A. 42</w:t>
      </w:r>
    </w:p>
    <w:p>
      <w:r>
        <w:t>🧠 PNC Core Concept: First number doubled.</w:t>
      </w:r>
    </w:p>
    <w:p>
      <w:r>
        <w:t>🧭 PNC Solve Path: 14 × 2 = 28, so 21 × 2 = 42.</w:t>
      </w:r>
    </w:p>
    <w:p>
      <w:r>
        <w:t>🔍 Why It Works: Doubling is the rule.</w:t>
      </w:r>
    </w:p>
    <w:p>
      <w:r>
        <w:t>❌ Why Not Others: 44 comes from +23; 48 from ×2 + 6; 40 from 20 × 2.</w:t>
      </w:r>
    </w:p>
    <w:p>
      <w:r>
        <w:t>⚠️ Exam Trap: Apply ×2 exactly.</w:t>
      </w:r>
    </w:p>
    <w:p>
      <w:r>
        <w:t>⚡ 5-Second Recall: ×2</w:t>
      </w:r>
    </w:p>
    <w:p>
      <w:r>
        <w:t>Question: 3 : 27 :: 4 : ?</w:t>
      </w:r>
    </w:p>
    <w:p>
      <w:r>
        <w:t>3 : 27 :: 4 : ? में लुप्त संख्या ज्ञात कीजिए।</w:t>
      </w:r>
    </w:p>
    <w:p>
      <w:r>
        <w:t>(a) 61</w:t>
      </w:r>
    </w:p>
    <w:p>
      <w:r>
        <w:t>(b) 62</w:t>
      </w:r>
    </w:p>
    <w:p>
      <w:r>
        <w:t>(c) 64</w:t>
      </w:r>
    </w:p>
    <w:p>
      <w:r>
        <w:t>(d) 65</w:t>
      </w:r>
    </w:p>
    <w:p>
      <w:r>
        <w:t>Answer: c</w:t>
      </w:r>
    </w:p>
    <w:p>
      <w:r>
        <w:t>Solution: ✅ Correct Answer: C. 64</w:t>
      </w:r>
    </w:p>
    <w:p>
      <w:r>
        <w:t>🧠 PNC Core Concept: First number cubed.</w:t>
      </w:r>
    </w:p>
    <w:p>
      <w:r>
        <w:t>🧭 PNC Solve Path: 3³ = 27, so 4³ = 64.</w:t>
      </w:r>
    </w:p>
    <w:p>
      <w:r>
        <w:t>🔍 Why It Works: Cubing is the hidden rule.</w:t>
      </w:r>
    </w:p>
    <w:p>
      <w:r>
        <w:t>❌ Why Not Others: 61 and 62 come from 4³ − 3 and −2; 65 from +1.</w:t>
      </w:r>
    </w:p>
    <w:p>
      <w:r>
        <w:t>⚠️ Exam Trap: 4³ = 64.</w:t>
      </w:r>
    </w:p>
    <w:p>
      <w:r>
        <w:t>⚡ 5-Second Recall: n³</w:t>
      </w:r>
    </w:p>
    <w:p>
      <w:r>
        <w:t>Question: 9 : 81 :: 11 : ?</w:t>
      </w:r>
    </w:p>
    <w:p>
      <w:r>
        <w:t>9 : 81 :: 11 : ? में लुप्त संख्या ज्ञात कीजिए।</w:t>
      </w:r>
    </w:p>
    <w:p>
      <w:r>
        <w:t>(a) 118</w:t>
      </w:r>
    </w:p>
    <w:p>
      <w:r>
        <w:t>(b) 121</w:t>
      </w:r>
    </w:p>
    <w:p>
      <w:r>
        <w:t>(c) 124</w:t>
      </w:r>
    </w:p>
    <w:p>
      <w:r>
        <w:t>(d) 131</w:t>
      </w:r>
    </w:p>
    <w:p>
      <w:r>
        <w:t>Answer: b</w:t>
      </w:r>
    </w:p>
    <w:p>
      <w:r>
        <w:t>Solution: ✅ Correct Answer: B. 121</w:t>
      </w:r>
    </w:p>
    <w:p>
      <w:r>
        <w:t>🧠 PNC Core Concept: First number squared.</w:t>
      </w:r>
    </w:p>
    <w:p>
      <w:r>
        <w:t>🧭 PNC Solve Path: 9² = 81, so 11² = 121.</w:t>
      </w:r>
    </w:p>
    <w:p>
      <w:r>
        <w:t>🔍 Why It Works: Squaring is the pattern.</w:t>
      </w:r>
    </w:p>
    <w:p>
      <w:r>
        <w:t>❌ Why Not Others: 118 and 124 come from ±3; 131 from 11² + 10.</w:t>
      </w:r>
    </w:p>
    <w:p>
      <w:r>
        <w:t>⚠️ Exam Trap: 11² = 121.</w:t>
      </w:r>
    </w:p>
    <w:p>
      <w:r>
        <w:t>⚡ 5-Second Recall: n²</w:t>
      </w:r>
    </w:p>
    <w:p>
      <w:r>
        <w:t>Question: 16 : 4 :: 36 : ?</w:t>
      </w:r>
    </w:p>
    <w:p>
      <w:r>
        <w:t>16 : 4 :: 36 : ? में लुप्त संख्या ज्ञात कीजिए।</w:t>
      </w:r>
    </w:p>
    <w:p>
      <w:r>
        <w:t>(a) 6</w:t>
      </w:r>
    </w:p>
    <w:p>
      <w:r>
        <w:t>(b) 5</w:t>
      </w:r>
    </w:p>
    <w:p>
      <w:r>
        <w:t>(c) 7</w:t>
      </w:r>
    </w:p>
    <w:p>
      <w:r>
        <w:t>(d) 8</w:t>
      </w:r>
    </w:p>
    <w:p>
      <w:r>
        <w:t>Answer: a</w:t>
      </w:r>
    </w:p>
    <w:p>
      <w:r>
        <w:t>Solution: ✅ Correct Answer: A. 6</w:t>
      </w:r>
    </w:p>
    <w:p>
      <w:r>
        <w:t>🧠 PNC Core Concept: Second number is the square root of the first.</w:t>
      </w:r>
    </w:p>
    <w:p>
      <w:r>
        <w:t>🧭 PNC Solve Path: √16 = 4, so √36 = 6.</w:t>
      </w:r>
    </w:p>
    <w:p>
      <w:r>
        <w:t>🔍 Why It Works: The first pair shows the root rule.</w:t>
      </w:r>
    </w:p>
    <w:p>
      <w:r>
        <w:t>❌ Why Not Others: 5, 7 and 8 are not square roots of 36.</w:t>
      </w:r>
    </w:p>
    <w:p>
      <w:r>
        <w:t>⚠️ Exam Trap: Take the root, not half.</w:t>
      </w:r>
    </w:p>
    <w:p>
      <w:r>
        <w:t>⚡ 5-Second Recall: √n</w:t>
      </w:r>
    </w:p>
    <w:p>
      <w:r>
        <w:t>Question: 12 : 4 :: 21 : ?</w:t>
      </w:r>
    </w:p>
    <w:p>
      <w:r>
        <w:t>12 : 4 :: 21 : ? में लुप्त संख्या ज्ञात कीजिए।</w:t>
      </w:r>
    </w:p>
    <w:p>
      <w:r>
        <w:t>(a) 5</w:t>
      </w:r>
    </w:p>
    <w:p>
      <w:r>
        <w:t>(b) 6</w:t>
      </w:r>
    </w:p>
    <w:p>
      <w:r>
        <w:t>(c) 8</w:t>
      </w:r>
    </w:p>
    <w:p>
      <w:r>
        <w:t>(d) 7</w:t>
      </w:r>
    </w:p>
    <w:p>
      <w:r>
        <w:t>Answer: d</w:t>
      </w:r>
    </w:p>
    <w:p>
      <w:r>
        <w:t>Solution: ✅ Correct Answer: D. 7</w:t>
      </w:r>
    </w:p>
    <w:p>
      <w:r>
        <w:t>🧠 PNC Core Concept: First number divided by 3.</w:t>
      </w:r>
    </w:p>
    <w:p>
      <w:r>
        <w:t>🧭 PNC Solve Path: 12 ÷ 3 = 4, so 21 ÷ 3 = 7.</w:t>
      </w:r>
    </w:p>
    <w:p>
      <w:r>
        <w:t>🔍 Why It Works: Division by 3 is the hidden rule.</w:t>
      </w:r>
    </w:p>
    <w:p>
      <w:r>
        <w:t>❌ Why Not Others: 6 comes from 21 − 15; 5 and 8 from wrong divisions.</w:t>
      </w:r>
    </w:p>
    <w:p>
      <w:r>
        <w:t>⚠️ Exam Trap: Divide, do not subtract.</w:t>
      </w:r>
    </w:p>
    <w:p>
      <w:r>
        <w:t>⚡ 5-Second Recall: ÷3</w:t>
      </w:r>
    </w:p>
    <w:p>
      <w:r>
        <w:t>Question: 7 : 48 :: 9 : ?</w:t>
      </w:r>
    </w:p>
    <w:p>
      <w:r>
        <w:t>7 : 48 :: 9 : ? में लुप्त संख्या ज्ञात कीजिए।</w:t>
      </w:r>
    </w:p>
    <w:p>
      <w:r>
        <w:t>(a) 78</w:t>
      </w:r>
    </w:p>
    <w:p>
      <w:r>
        <w:t>(b) 79</w:t>
      </w:r>
    </w:p>
    <w:p>
      <w:r>
        <w:t>(c) 80</w:t>
      </w:r>
    </w:p>
    <w:p>
      <w:r>
        <w:t>(d) 82</w:t>
      </w:r>
    </w:p>
    <w:p>
      <w:r>
        <w:t>Answer: c</w:t>
      </w:r>
    </w:p>
    <w:p>
      <w:r>
        <w:t>Solution: ✅ Correct Answer: C. 80</w:t>
      </w:r>
    </w:p>
    <w:p>
      <w:r>
        <w:t>🧠 PNC Core Concept: First number squared minus one.</w:t>
      </w:r>
    </w:p>
    <w:p>
      <w:r>
        <w:t>🧭 PNC Solve Path: 7² − 1 = 48, so 9² − 1 = 80.</w:t>
      </w:r>
    </w:p>
    <w:p>
      <w:r>
        <w:t>🔍 Why It Works: The −1 adjustment is the trick.</w:t>
      </w:r>
    </w:p>
    <w:p>
      <w:r>
        <w:t>❌ Why Not Others: 78 comes from 9² − 3; 79 from 9² − 2; 82 from +1.</w:t>
      </w:r>
    </w:p>
    <w:p>
      <w:r>
        <w:t>⚠️ Exam Trap: 81 − 1 = 80.</w:t>
      </w:r>
    </w:p>
    <w:p>
      <w:r>
        <w:t>⚡ 5-Second Recall: n² − 1</w:t>
      </w:r>
    </w:p>
    <w:p>
      <w:r>
        <w:t>Question: 13 : 26 :: 17 : ?</w:t>
      </w:r>
    </w:p>
    <w:p>
      <w:r>
        <w:t>13 : 26 :: 17 : ? में लुप्त संख्या ज्ञात कीजिए।</w:t>
      </w:r>
    </w:p>
    <w:p>
      <w:r>
        <w:t>(a) 32</w:t>
      </w:r>
    </w:p>
    <w:p>
      <w:r>
        <w:t>(b) 36</w:t>
      </w:r>
    </w:p>
    <w:p>
      <w:r>
        <w:t>(c) 30</w:t>
      </w:r>
    </w:p>
    <w:p>
      <w:r>
        <w:t>(d) 34</w:t>
      </w:r>
    </w:p>
    <w:p>
      <w:r>
        <w:t>Answer: d</w:t>
      </w:r>
    </w:p>
    <w:p>
      <w:r>
        <w:t>Solution: ✅ Correct Answer: D. 34</w:t>
      </w:r>
    </w:p>
    <w:p>
      <w:r>
        <w:t>🧠 PNC Core Concept: First number doubled.</w:t>
      </w:r>
    </w:p>
    <w:p>
      <w:r>
        <w:t>🧭 PNC Solve Path: 13 × 2 = 26, so 17 × 2 = 34.</w:t>
      </w:r>
    </w:p>
    <w:p>
      <w:r>
        <w:t>🔍 Why It Works: Doubling is the rule.</w:t>
      </w:r>
    </w:p>
    <w:p>
      <w:r>
        <w:t>❌ Why Not Others: 32 comes from 16 × 2; 36 from 18 × 2; 30 from 15 × 2.</w:t>
      </w:r>
    </w:p>
    <w:p>
      <w:r>
        <w:t>⚠️ Exam Trap: 17 × 2 = 34.</w:t>
      </w:r>
    </w:p>
    <w:p>
      <w:r>
        <w:t>⚡ 5-Second Recall: ×2</w:t>
      </w:r>
    </w:p>
    <w:p>
      <w:r>
        <w:t>Question: 2 : 8 :: 3 : ?</w:t>
      </w:r>
    </w:p>
    <w:p>
      <w:r>
        <w:t>2 : 8 :: 3 : ? में लुप्त संख्या ज्ञात कीजिए।</w:t>
      </w:r>
    </w:p>
    <w:p>
      <w:r>
        <w:t>(a) 25</w:t>
      </w:r>
    </w:p>
    <w:p>
      <w:r>
        <w:t>(b) 27</w:t>
      </w:r>
    </w:p>
    <w:p>
      <w:r>
        <w:t>(c) 29</w:t>
      </w:r>
    </w:p>
    <w:p>
      <w:r>
        <w:t>(d) 24</w:t>
      </w:r>
    </w:p>
    <w:p>
      <w:r>
        <w:t>Answer: b</w:t>
      </w:r>
    </w:p>
    <w:p>
      <w:r>
        <w:t>Solution: ✅ Correct Answer: B. 27</w:t>
      </w:r>
    </w:p>
    <w:p>
      <w:r>
        <w:t>🧠 PNC Core Concept: First number cubed.</w:t>
      </w:r>
    </w:p>
    <w:p>
      <w:r>
        <w:t>🧭 PNC Solve Path: 2³ = 8, so 3³ = 27.</w:t>
      </w:r>
    </w:p>
    <w:p>
      <w:r>
        <w:t>🔍 Why It Works: Cubing is the hidden rule.</w:t>
      </w:r>
    </w:p>
    <w:p>
      <w:r>
        <w:t>❌ Why Not Others: 25 comes from 3 × 8 + 1; 29 from 3³ + 2; 24 from 3 × 8.</w:t>
      </w:r>
    </w:p>
    <w:p>
      <w:r>
        <w:t>⚠️ Exam Trap: 3³ = 27.</w:t>
      </w:r>
    </w:p>
    <w:p>
      <w:r>
        <w:t>⚡ 5-Second Recall: n³</w:t>
      </w:r>
    </w:p>
    <w:p>
      <w:r>
        <w:t>Question: 5 : 125 :: 7 : ?</w:t>
      </w:r>
    </w:p>
    <w:p>
      <w:r>
        <w:t>5 : 125 :: 7 : ? में लुप्त संख्या ज्ञात कीजिए।</w:t>
      </w:r>
    </w:p>
    <w:p>
      <w:r>
        <w:t>(a) 336</w:t>
      </w:r>
    </w:p>
    <w:p>
      <w:r>
        <w:t>(b) 340</w:t>
      </w:r>
    </w:p>
    <w:p>
      <w:r>
        <w:t>(c) 342</w:t>
      </w:r>
    </w:p>
    <w:p>
      <w:r>
        <w:t>(d) 343</w:t>
      </w:r>
    </w:p>
    <w:p>
      <w:r>
        <w:t>Answer: d</w:t>
      </w:r>
    </w:p>
    <w:p>
      <w:r>
        <w:t>Solution: ✅ Correct Answer: D. 343</w:t>
      </w:r>
    </w:p>
    <w:p>
      <w:r>
        <w:t>🧠 PNC Core Concept: First number cubed.</w:t>
      </w:r>
    </w:p>
    <w:p>
      <w:r>
        <w:t>🧭 PNC Solve Path: 5³ = 125, so 7³ = 343.</w:t>
      </w:r>
    </w:p>
    <w:p>
      <w:r>
        <w:t>🔍 Why It Works: Cubing is the pattern.</w:t>
      </w:r>
    </w:p>
    <w:p>
      <w:r>
        <w:t>❌ Why Not Others: 336 and 340 come from 7³ − 7 and −3; 342 from −1.</w:t>
      </w:r>
    </w:p>
    <w:p>
      <w:r>
        <w:t>⚠️ Exam Trap: 7³ = 343.</w:t>
      </w:r>
    </w:p>
    <w:p>
      <w:r>
        <w:t>⚡ 5-Second Recall: n³</w:t>
      </w:r>
    </w:p>
    <w:p>
      <w:r>
        <w:t>Question: 4 : 20 :: 6 : ?</w:t>
      </w:r>
    </w:p>
    <w:p>
      <w:r>
        <w:t>4 : 20 :: 6 : ? में लुप्त संख्या ज्ञात कीजिए।</w:t>
      </w:r>
    </w:p>
    <w:p>
      <w:r>
        <w:t>(a) 42</w:t>
      </w:r>
    </w:p>
    <w:p>
      <w:r>
        <w:t>(b) 40</w:t>
      </w:r>
    </w:p>
    <w:p>
      <w:r>
        <w:t>(c) 44</w:t>
      </w:r>
    </w:p>
    <w:p>
      <w:r>
        <w:t>(d) 46</w:t>
      </w:r>
    </w:p>
    <w:p>
      <w:r>
        <w:t>Answer: a</w:t>
      </w:r>
    </w:p>
    <w:p>
      <w:r>
        <w:t>Solution: ✅ Correct Answer: A. 42</w:t>
      </w:r>
    </w:p>
    <w:p>
      <w:r>
        <w:t>🧠 PNC Core Concept: First number times its successor.</w:t>
      </w:r>
    </w:p>
    <w:p>
      <w:r>
        <w:t>🧭 PNC Solve Path: 4 × 5 = 20, so 6 × 7 = 42.</w:t>
      </w:r>
    </w:p>
    <w:p>
      <w:r>
        <w:t>🔍 Why It Works: The rule n(n+1) holds for both pairs.</w:t>
      </w:r>
    </w:p>
    <w:p>
      <w:r>
        <w:t>❌ Why Not Others: 40 comes from 6² + 4; 44 and 46 from wrong products.</w:t>
      </w:r>
    </w:p>
    <w:p>
      <w:r>
        <w:t>⚠️ Exam Trap: Use n × (n + 1), not n × n.</w:t>
      </w:r>
    </w:p>
    <w:p>
      <w:r>
        <w:t>⚡ 5-Second Recall: n(n+1)</w:t>
      </w:r>
    </w:p>
    <w:p>
      <w:r>
        <w:t>Question: 11 : 120 :: 13 : ?</w:t>
      </w:r>
    </w:p>
    <w:p>
      <w:r>
        <w:t>11 : 120 :: 13 : ? में लुप्त संख्या ज्ञात कीजिए।</w:t>
      </w:r>
    </w:p>
    <w:p>
      <w:r>
        <w:t>(a) 165</w:t>
      </w:r>
    </w:p>
    <w:p>
      <w:r>
        <w:t>(b) 166</w:t>
      </w:r>
    </w:p>
    <w:p>
      <w:r>
        <w:t>(c) 168</w:t>
      </w:r>
    </w:p>
    <w:p>
      <w:r>
        <w:t>(d) 170</w:t>
      </w:r>
    </w:p>
    <w:p>
      <w:r>
        <w:t>Answer: c</w:t>
      </w:r>
    </w:p>
    <w:p>
      <w:r>
        <w:t>Solution: ✅ Correct Answer: C. 168</w:t>
      </w:r>
    </w:p>
    <w:p>
      <w:r>
        <w:t>🧠 PNC Core Concept: First number squared minus one.</w:t>
      </w:r>
    </w:p>
    <w:p>
      <w:r>
        <w:t>🧭 PNC Solve Path: 11² − 1 = 120, so 13² − 1 = 168.</w:t>
      </w:r>
    </w:p>
    <w:p>
      <w:r>
        <w:t>🔍 Why It Works: The −1 adjustment repeats.</w:t>
      </w:r>
    </w:p>
    <w:p>
      <w:r>
        <w:t>❌ Why Not Others: 165 comes from 13 × 12 + 9; 166 from 13² − 3; 170 from 13² + 1.</w:t>
      </w:r>
    </w:p>
    <w:p>
      <w:r>
        <w:t>⚠️ Exam Trap: 169 − 1 = 168.</w:t>
      </w:r>
    </w:p>
    <w:p>
      <w:r>
        <w:t>⚡ 5-Second Recall: n² − 1</w:t>
      </w:r>
    </w:p>
    <w:p>
      <w:r>
        <w:t>Question: 8 : 512 :: 9 : ?</w:t>
      </w:r>
    </w:p>
    <w:p>
      <w:r>
        <w:t>8 : 512 :: 9 : ? में लुप्त संख्या ज्ञात कीजिए।</w:t>
      </w:r>
    </w:p>
    <w:p>
      <w:r>
        <w:t>(a) 720</w:t>
      </w:r>
    </w:p>
    <w:p>
      <w:r>
        <w:t>(b) 729</w:t>
      </w:r>
    </w:p>
    <w:p>
      <w:r>
        <w:t>(c) 738</w:t>
      </w:r>
    </w:p>
    <w:p>
      <w:r>
        <w:t>(d) 700</w:t>
      </w:r>
    </w:p>
    <w:p>
      <w:r>
        <w:t>Answer: b</w:t>
      </w:r>
    </w:p>
    <w:p>
      <w:r>
        <w:t>Solution: ✅ Correct Answer: B. 729</w:t>
      </w:r>
    </w:p>
    <w:p>
      <w:r>
        <w:t>🧠 PNC Core Concept: First number cubed.</w:t>
      </w:r>
    </w:p>
    <w:p>
      <w:r>
        <w:t>🧭 PNC Solve Path: 8³ = 512, so 9³ = 729.</w:t>
      </w:r>
    </w:p>
    <w:p>
      <w:r>
        <w:t>🔍 Why It Works: Cubing is the hidden rule.</w:t>
      </w:r>
    </w:p>
    <w:p>
      <w:r>
        <w:t>❌ Why Not Others: 720 comes from 9³ − 9; 738 from 9³ + 9; 700 is a rough guess.</w:t>
      </w:r>
    </w:p>
    <w:p>
      <w:r>
        <w:t>⚠️ Exam Trap: 9³ = 729.</w:t>
      </w:r>
    </w:p>
    <w:p>
      <w:r>
        <w:t>⚡ 5-Second Recall: n³</w:t>
      </w:r>
    </w:p>
    <w:p>
      <w:r>
        <w:t>Question: 18 : 9 :: 26 : ?</w:t>
      </w:r>
    </w:p>
    <w:p>
      <w:r>
        <w:t>18 : 9 :: 26 : ? में लुप्त संख्या ज्ञात कीजिए।</w:t>
      </w:r>
    </w:p>
    <w:p>
      <w:r>
        <w:t>(a) 11</w:t>
      </w:r>
    </w:p>
    <w:p>
      <w:r>
        <w:t>(b) 12</w:t>
      </w:r>
    </w:p>
    <w:p>
      <w:r>
        <w:t>(c) 14</w:t>
      </w:r>
    </w:p>
    <w:p>
      <w:r>
        <w:t>(d) 13</w:t>
      </w:r>
    </w:p>
    <w:p>
      <w:r>
        <w:t>Answer: d</w:t>
      </w:r>
    </w:p>
    <w:p>
      <w:r>
        <w:t>Solution: ✅ Correct Answer: D. 13</w:t>
      </w:r>
    </w:p>
    <w:p>
      <w:r>
        <w:t>🧠 PNC Core Concept: First number halved.</w:t>
      </w:r>
    </w:p>
    <w:p>
      <w:r>
        <w:t>🧭 PNC Solve Path: 18 ÷ 2 = 9, so 26 ÷ 2 = 13.</w:t>
      </w:r>
    </w:p>
    <w:p>
      <w:r>
        <w:t>🔍 Why It Works: Halving is the rule.</w:t>
      </w:r>
    </w:p>
    <w:p>
      <w:r>
        <w:t>❌ Why Not Others: 11 comes from 26 − 15; 12 from 24 ÷ 2; 14 from 28 ÷ 2.</w:t>
      </w:r>
    </w:p>
    <w:p>
      <w:r>
        <w:t>⚠️ Exam Trap: 26 ÷ 2 = 13.</w:t>
      </w:r>
    </w:p>
    <w:p>
      <w:r>
        <w:t>⚡ 5-Second Recall: ÷2</w:t>
      </w:r>
    </w:p>
    <w:p>
      <w:r>
        <w:t>Question: 3 : 8 :: 4 : ?</w:t>
      </w:r>
    </w:p>
    <w:p>
      <w:r>
        <w:t>3 : 8 :: 4 : ? में लुप्त संख्या ज्ञात कीजिए।</w:t>
      </w:r>
    </w:p>
    <w:p>
      <w:r>
        <w:t>(a) 15</w:t>
      </w:r>
    </w:p>
    <w:p>
      <w:r>
        <w:t>(b) 14</w:t>
      </w:r>
    </w:p>
    <w:p>
      <w:r>
        <w:t>(c) 16</w:t>
      </w:r>
    </w:p>
    <w:p>
      <w:r>
        <w:t>(d) 17</w:t>
      </w:r>
    </w:p>
    <w:p>
      <w:r>
        <w:t>Answer: a</w:t>
      </w:r>
    </w:p>
    <w:p>
      <w:r>
        <w:t>Solution: ✅ Correct Answer: A. 15</w:t>
      </w:r>
    </w:p>
    <w:p>
      <w:r>
        <w:t>🧠 PNC Core Concept: First number squared minus one.</w:t>
      </w:r>
    </w:p>
    <w:p>
      <w:r>
        <w:t>🧭 PNC Solve Path: 3² − 1 = 8, so 4² − 1 = 15.</w:t>
      </w:r>
    </w:p>
    <w:p>
      <w:r>
        <w:t>🔍 Why It Works: The −1 adjustment is the trick.</w:t>
      </w:r>
    </w:p>
    <w:p>
      <w:r>
        <w:t>❌ Why Not Others: 14 comes from 4² − 2; 16 from 4²; 17 from 4² + 1.</w:t>
      </w:r>
    </w:p>
    <w:p>
      <w:r>
        <w:t>⚠️ Exam Trap: 16 − 1 = 15.</w:t>
      </w:r>
    </w:p>
    <w:p>
      <w:r>
        <w:t>⚡ 5-Second Recall: n² − 1</w:t>
      </w:r>
    </w:p>
    <w:p>
      <w:r>
        <w:t>Question: 12 : 1728 :: 14 : ?</w:t>
      </w:r>
    </w:p>
    <w:p>
      <w:r>
        <w:t>12 : 1728 :: 14 : ? में लुप्त संख्या ज्ञात कीजिए।</w:t>
      </w:r>
    </w:p>
    <w:p>
      <w:r>
        <w:t>(a) 2,700</w:t>
      </w:r>
    </w:p>
    <w:p>
      <w:r>
        <w:t>(b) 2,720</w:t>
      </w:r>
    </w:p>
    <w:p>
      <w:r>
        <w:t>(c) 2,744</w:t>
      </w:r>
    </w:p>
    <w:p>
      <w:r>
        <w:t>(d) 2,760</w:t>
      </w:r>
    </w:p>
    <w:p>
      <w:r>
        <w:t>Answer: c</w:t>
      </w:r>
    </w:p>
    <w:p>
      <w:r>
        <w:t>Solution: ✅ Correct Answer: C. 2,744</w:t>
      </w:r>
    </w:p>
    <w:p>
      <w:r>
        <w:t>🧠 PNC Core Concept: First number cubed.</w:t>
      </w:r>
    </w:p>
    <w:p>
      <w:r>
        <w:t>🧭 PNC Solve Path: 12³ = 1,728, so 14³ = 2,744.</w:t>
      </w:r>
    </w:p>
    <w:p>
      <w:r>
        <w:t>🔍 Why It Works: Cubing is the pattern.</w:t>
      </w:r>
    </w:p>
    <w:p>
      <w:r>
        <w:t>❌ Why Not Others: 2,700 and 2,720 come from 14³ − 44 and −24; 2,760 from +16.</w:t>
      </w:r>
    </w:p>
    <w:p>
      <w:r>
        <w:t>⚠️ Exam Trap: 14³ = 2,744.</w:t>
      </w:r>
    </w:p>
    <w:p>
      <w:r>
        <w:t>⚡ 5-Second Recall: n³</w:t>
      </w:r>
    </w:p>
    <w:p>
      <w:r>
        <w:t>Question: 6 : 35 :: 10 : ?</w:t>
      </w:r>
    </w:p>
    <w:p>
      <w:r>
        <w:t>6 : 35 :: 10 : ? में लुप्त संख्या ज्ञात कीजिए।</w:t>
      </w:r>
    </w:p>
    <w:p>
      <w:r>
        <w:t>(a) 97</w:t>
      </w:r>
    </w:p>
    <w:p>
      <w:r>
        <w:t>(b) 99</w:t>
      </w:r>
    </w:p>
    <w:p>
      <w:r>
        <w:t>(c) 101</w:t>
      </w:r>
    </w:p>
    <w:p>
      <w:r>
        <w:t>(d) 95</w:t>
      </w:r>
    </w:p>
    <w:p>
      <w:r>
        <w:t>Answer: b</w:t>
      </w:r>
    </w:p>
    <w:p>
      <w:r>
        <w:t>Solution: ✅ Correct Answer: B. 99</w:t>
      </w:r>
    </w:p>
    <w:p>
      <w:r>
        <w:t>🧠 PNC Core Concept: First number squared minus one.</w:t>
      </w:r>
    </w:p>
    <w:p>
      <w:r>
        <w:t>🧭 PNC Solve Path: 6² − 1 = 35, so 10² − 1 = 99.</w:t>
      </w:r>
    </w:p>
    <w:p>
      <w:r>
        <w:t>🔍 Why It Works: The −1 rule repeats.</w:t>
      </w:r>
    </w:p>
    <w:p>
      <w:r>
        <w:t>❌ Why Not Others: 97 comes from 10² − 3; 101 from 10² + 1; 95 from 10² − 5.</w:t>
      </w:r>
    </w:p>
    <w:p>
      <w:r>
        <w:t>⚠️ Exam Trap: 100 − 1 = 99.</w:t>
      </w:r>
    </w:p>
    <w:p>
      <w:r>
        <w:t>⚡ 5-Second Recall: n² − 1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