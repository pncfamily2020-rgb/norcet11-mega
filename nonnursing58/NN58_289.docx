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Statistics in nursing research mainly helps convert raw patient data into ___ decisions:</w:t>
      </w:r>
    </w:p>
    <w:p>
      <w:r>
        <w:t>नर्सिंग अनुसंधान में सांख्यिकी कच्चे रोगी डेटा को कैसे निर्णयों में बदलने में सहायता करती है?</w:t>
      </w:r>
    </w:p>
    <w:p>
      <w:r>
        <w:t>(a) Evidence-based</w:t>
      </w:r>
    </w:p>
    <w:p>
      <w:r>
        <w:t>(b) Delayed</w:t>
      </w:r>
    </w:p>
    <w:p>
      <w:r>
        <w:t>(c) Secret</w:t>
      </w:r>
    </w:p>
    <w:p>
      <w:r>
        <w:t>(d) Random</w:t>
      </w:r>
    </w:p>
    <w:p>
      <w:r>
        <w:t>Answer: a</w:t>
      </w:r>
    </w:p>
    <w:p>
      <w:r>
        <w:t>Solution: ✅ Correct Answer: A. Evidence-based</w:t>
      </w:r>
    </w:p>
    <w:p>
      <w:r>
        <w:t>🧠 PNC Core Concept: Numbers → proof for practice.</w:t>
      </w:r>
    </w:p>
    <w:p>
      <w:r>
        <w:t>🔍 Why It Is Correct: Research-purpose definition.</w:t>
      </w:r>
    </w:p>
    <w:p>
      <w:r>
        <w:t>🧭 PNC Tech Path: Statistics → evidence.</w:t>
      </w:r>
    </w:p>
    <w:p>
      <w:r>
        <w:t>🩺 PNC Nursing Connect: Biostatistics in nursing syllabus.</w:t>
      </w:r>
    </w:p>
    <w:p>
      <w:r>
        <w:t>⚡ 5-Second Recall: Stats = evidence.</w:t>
      </w:r>
    </w:p>
    <w:p>
      <w:r>
        <w:t>Question: Raw data differs from processed information in being ___ collected facts:</w:t>
      </w:r>
    </w:p>
    <w:p>
      <w:r>
        <w:t>कच्चा डेटा संसाधित सूचना से कैसा संग्रहित तथ्य होने में भिन्न है?</w:t>
      </w:r>
    </w:p>
    <w:p>
      <w:r>
        <w:t>(a) Analysed</w:t>
      </w:r>
    </w:p>
    <w:p>
      <w:r>
        <w:t>(b) Unorganised/unprocessed</w:t>
      </w:r>
    </w:p>
    <w:p>
      <w:r>
        <w:t>(c) Printed</w:t>
      </w:r>
    </w:p>
    <w:p>
      <w:r>
        <w:t>(d) Secret</w:t>
      </w:r>
    </w:p>
    <w:p>
      <w:r>
        <w:t>Answer: b</w:t>
      </w:r>
    </w:p>
    <w:p>
      <w:r>
        <w:t>Solution: ✅ Correct Answer: B. Unorganised/unprocessed</w:t>
      </w:r>
    </w:p>
    <w:p>
      <w:r>
        <w:t>🧠 PNC Core Concept: Data → processing → information.</w:t>
      </w:r>
    </w:p>
    <w:p>
      <w:r>
        <w:t>🔍 Why It Is Correct: Raw-vs-processed split.</w:t>
      </w:r>
    </w:p>
    <w:p>
      <w:r>
        <w:t>🧭 PNC Tech Path: Raw data → unprocessed.</w:t>
      </w:r>
    </w:p>
    <w:p>
      <w:r>
        <w:t>⚡ 5-Second Recall: Raw = unprocessed.</w:t>
      </w:r>
    </w:p>
    <w:p>
      <w:r>
        <w:t>Question: Quantitative data (BP readings, weights) differs from qualitative data (pain descriptions) in being:</w:t>
      </w:r>
    </w:p>
    <w:p>
      <w:r>
        <w:t>मात्रात्मक डेटा (बीपी पाठ्यांक, वजन) गुणात्मक डेटा (दर्द वर्णन) से कैसा होने में भिन्न है?</w:t>
      </w:r>
    </w:p>
    <w:p>
      <w:r>
        <w:t>(a) Secret</w:t>
      </w:r>
    </w:p>
    <w:p>
      <w:r>
        <w:t>(b) Word-based</w:t>
      </w:r>
    </w:p>
    <w:p>
      <w:r>
        <w:t>(c) Number-based/measurable</w:t>
      </w:r>
    </w:p>
    <w:p>
      <w:r>
        <w:t>(d) Useless</w:t>
      </w:r>
    </w:p>
    <w:p>
      <w:r>
        <w:t>Answer: c</w:t>
      </w:r>
    </w:p>
    <w:p>
      <w:r>
        <w:t>Solution: ✅ Correct Answer: C. Number-based/measurable</w:t>
      </w:r>
    </w:p>
    <w:p>
      <w:r>
        <w:t>🧠 PNC Core Concept: Quantity → counts; quality → describes.</w:t>
      </w:r>
    </w:p>
    <w:p>
      <w:r>
        <w:t>🔍 Why It Is Correct: Quantity-quality split.</w:t>
      </w:r>
    </w:p>
    <w:p>
      <w:r>
        <w:t>🧭 PNC Tech Path: Quantitative → numbers.</w:t>
      </w:r>
    </w:p>
    <w:p>
      <w:r>
        <w:t>⚡ 5-Second Recall: Quantity = numbers.</w:t>
      </w:r>
    </w:p>
    <w:p>
      <w:r>
        <w:t>Question: Nominal data (blood groups, gender) differs from ordinal data (pain grades) in having ___ order:</w:t>
      </w:r>
    </w:p>
    <w:p>
      <w:r>
        <w:t>नाममात्र डेटा (रक्त समूह, लिंग) क्रमसूचक डेटा (दर्द श्रेणी) से कैसा क्रम होने में भिन्न है?</w:t>
      </w:r>
    </w:p>
    <w:p>
      <w:r>
        <w:t>(a) Highest</w:t>
      </w:r>
    </w:p>
    <w:p>
      <w:r>
        <w:t>(b) Secret</w:t>
      </w:r>
    </w:p>
    <w:p>
      <w:r>
        <w:t>(c) Ranked</w:t>
      </w:r>
    </w:p>
    <w:p>
      <w:r>
        <w:t>(d) No natural (mere labels)</w:t>
      </w:r>
    </w:p>
    <w:p>
      <w:r>
        <w:t>Answer: d</w:t>
      </w:r>
    </w:p>
    <w:p>
      <w:r>
        <w:t>Solution: ✅ Correct Answer: D. No natural (mere labels)</w:t>
      </w:r>
    </w:p>
    <w:p>
      <w:r>
        <w:t>🧠 PNC Core Concept: Names → nominal; ranks → ordinal.</w:t>
      </w:r>
    </w:p>
    <w:p>
      <w:r>
        <w:t>🔍 Why It Is Correct: Label-vs-rank split.</w:t>
      </w:r>
    </w:p>
    <w:p>
      <w:r>
        <w:t>🧭 PNC Tech Path: Nominal → labels only.</w:t>
      </w:r>
    </w:p>
    <w:p>
      <w:r>
        <w:t>⚡ 5-Second Recall: Nominal = names.</w:t>
      </w:r>
    </w:p>
    <w:p>
      <w:r>
        <w:t>Question: Primary data (collected fresh via survey) differs from secondary data (hospital records) in being:</w:t>
      </w:r>
    </w:p>
    <w:p>
      <w:r>
        <w:t>प्राथमिक डेटा (सर्वे से नया संग्रहित) द्वितीयक डेटा (अस्पताल रिकॉर्ड) से कैसा होने में भिन्न है?</w:t>
      </w:r>
    </w:p>
    <w:p>
      <w:r>
        <w:t>(a) First-hand/original</w:t>
      </w:r>
    </w:p>
    <w:p>
      <w:r>
        <w:t>(b) Copied</w:t>
      </w:r>
    </w:p>
    <w:p>
      <w:r>
        <w:t>(c) Secret</w:t>
      </w:r>
    </w:p>
    <w:p>
      <w:r>
        <w:t>(d) Old</w:t>
      </w:r>
    </w:p>
    <w:p>
      <w:r>
        <w:t>Answer: a</w:t>
      </w:r>
    </w:p>
    <w:p>
      <w:r>
        <w:t>Solution: ✅ Correct Answer: A. First-hand/original</w:t>
      </w:r>
    </w:p>
    <w:p>
      <w:r>
        <w:t>🧠 PNC Core Concept: Researcher collects primary; reuses secondary.</w:t>
      </w:r>
    </w:p>
    <w:p>
      <w:r>
        <w:t>🔍 Why It Is Correct: Source split.</w:t>
      </w:r>
    </w:p>
    <w:p>
      <w:r>
        <w:t>🧭 PNC Tech Path: Primary → fresh.</w:t>
      </w:r>
    </w:p>
    <w:p>
      <w:r>
        <w:t>⚡ 5-Second Recall: Primary = fresh.</w:t>
      </w:r>
    </w:p>
    <w:p>
      <w:r>
        <w:t>Question: A variable (age, fever) differs from a constant in that its value:</w:t>
      </w:r>
    </w:p>
    <w:p>
      <w:r>
        <w:t>चर (आयु, बुखार) अचर से कैसे भिन्न है — उसका मान क्या होता है?</w:t>
      </w:r>
    </w:p>
    <w:p>
      <w:r>
        <w:t>(a) Is zero</w:t>
      </w:r>
    </w:p>
    <w:p>
      <w:r>
        <w:t>(b) Never changes</w:t>
      </w:r>
    </w:p>
    <w:p>
      <w:r>
        <w:t>(c) Varies across subjects</w:t>
      </w:r>
    </w:p>
    <w:p>
      <w:r>
        <w:t>(d) Is secret</w:t>
      </w:r>
    </w:p>
    <w:p>
      <w:r>
        <w:t>Answer: c</w:t>
      </w:r>
    </w:p>
    <w:p>
      <w:r>
        <w:t>Solution: ✅ Correct Answer: C. Varies across subjects</w:t>
      </w:r>
    </w:p>
    <w:p>
      <w:r>
        <w:t>🧠 PNC Core Concept: Vary → variable.</w:t>
      </w:r>
    </w:p>
    <w:p>
      <w:r>
        <w:t>🔍 Why It Is Correct: Vary-definition.</w:t>
      </w:r>
    </w:p>
    <w:p>
      <w:r>
        <w:t>🧭 PNC Tech Path: Variable → changes.</w:t>
      </w:r>
    </w:p>
    <w:p>
      <w:r>
        <w:t>⚡ 5-Second Recall: Variable = varies.</w:t>
      </w:r>
    </w:p>
    <w:p>
      <w:r>
        <w:t>Question: Population (all ward patients) differs from sample (30 selected patients) in being the ___ group:</w:t>
      </w:r>
    </w:p>
    <w:p>
      <w:r>
        <w:t>जनसंख्या (सभी वार्ड रोगी) नमूने (30 चयनित रोगी) से कैसा समूह होने में भिन्न है?</w:t>
      </w:r>
    </w:p>
    <w:p>
      <w:r>
        <w:t>(a) Smaller</w:t>
      </w:r>
    </w:p>
    <w:p>
      <w:r>
        <w:t>(b) Whole/complete</w:t>
      </w:r>
    </w:p>
    <w:p>
      <w:r>
        <w:t>(c) Secret</w:t>
      </w:r>
    </w:p>
    <w:p>
      <w:r>
        <w:t>(d) Imaginary</w:t>
      </w:r>
    </w:p>
    <w:p>
      <w:r>
        <w:t>Answer: b</w:t>
      </w:r>
    </w:p>
    <w:p>
      <w:r>
        <w:t>Solution: ✅ Correct Answer: B. Whole/complete</w:t>
      </w:r>
    </w:p>
    <w:p>
      <w:r>
        <w:t>🧠 PNC Core Concept: Sample represents population for feasible study.</w:t>
      </w:r>
    </w:p>
    <w:p>
      <w:r>
        <w:t>🔍 Why It Is Correct: Whole-vs-part split.</w:t>
      </w:r>
    </w:p>
    <w:p>
      <w:r>
        <w:t>🧭 PNC Tech Path: Population → whole.</w:t>
      </w:r>
    </w:p>
    <w:p>
      <w:r>
        <w:t>⚡ 5-Second Recall: Population = all.</w:t>
      </w:r>
    </w:p>
    <w:p>
      <w:r>
        <w:t>Question: Random sampling gives every patient an ___ chance of selection, reducing bias:</w:t>
      </w:r>
    </w:p>
    <w:p>
      <w:r>
        <w:t>यादृच्छिक नमूनाकरण प्रत्येक रोगी को चयन का कैसा अवसर देता है, पक्षपात घटाते हुए?</w:t>
      </w:r>
    </w:p>
    <w:p>
      <w:r>
        <w:t>(a) Zero</w:t>
      </w:r>
    </w:p>
    <w:p>
      <w:r>
        <w:t>(b) Secret</w:t>
      </w:r>
    </w:p>
    <w:p>
      <w:r>
        <w:t>(c) Unequal</w:t>
      </w:r>
    </w:p>
    <w:p>
      <w:r>
        <w:t>(d) Equal</w:t>
      </w:r>
    </w:p>
    <w:p>
      <w:r>
        <w:t>Answer: d</w:t>
      </w:r>
    </w:p>
    <w:p>
      <w:r>
        <w:t>Solution: ✅ Correct Answer: D. Equal</w:t>
      </w:r>
    </w:p>
    <w:p>
      <w:r>
        <w:t>🧠 PNC Core Concept: Lottery/lots method; fairest basic design.</w:t>
      </w:r>
    </w:p>
    <w:p>
      <w:r>
        <w:t>🔍 Why It Is Correct: Equal-chance rule.</w:t>
      </w:r>
    </w:p>
    <w:p>
      <w:r>
        <w:t>🧭 PNC Tech Path: Random → equal chance.</w:t>
      </w:r>
    </w:p>
    <w:p>
      <w:r>
        <w:t>⚡ 5-Second Recall: Random = fair.</w:t>
      </w:r>
    </w:p>
    <w:p>
      <w:r>
        <w:t>Question: Data entry in Excel/SPSS cells must be checked for ___ before analysis:</w:t>
      </w:r>
    </w:p>
    <w:p>
      <w:r>
        <w:t>विश्लेषण से पहले एक्सेल/एसपीएसएस कोशिकाओं में डेटा प्रविष्टि किस हेतु जांची जाए?</w:t>
      </w:r>
    </w:p>
    <w:p>
      <w:r>
        <w:t>(a) Beauty</w:t>
      </w:r>
    </w:p>
    <w:p>
      <w:r>
        <w:t>(b) Colour</w:t>
      </w:r>
    </w:p>
    <w:p>
      <w:r>
        <w:t>(c) Errors/consistency (cleaning)</w:t>
      </w:r>
    </w:p>
    <w:p>
      <w:r>
        <w:t>(d) Speed</w:t>
      </w:r>
    </w:p>
    <w:p>
      <w:r>
        <w:t>Answer: c</w:t>
      </w:r>
    </w:p>
    <w:p>
      <w:r>
        <w:t>Solution: ✅ Correct Answer: C. Errors/consistency (cleaning)</w:t>
      </w:r>
    </w:p>
    <w:p>
      <w:r>
        <w:t>🧠 PNC Core Concept: Garbage in → garbage out.</w:t>
      </w:r>
    </w:p>
    <w:p>
      <w:r>
        <w:t>🔍 Why It Is Correct: Cleaning step.</w:t>
      </w:r>
    </w:p>
    <w:p>
      <w:r>
        <w:t>🧭 PNC Tech Path: Entry → clean first.</w:t>
      </w:r>
    </w:p>
    <w:p>
      <w:r>
        <w:t>⚡ 5-Second Recall: Clean then analyse.</w:t>
      </w:r>
    </w:p>
    <w:p>
      <w:r>
        <w:t>Question: Coding responses (Male=1, Female=2) prepares survey answers for ___ analysis:</w:t>
      </w:r>
    </w:p>
    <w:p>
      <w:r>
        <w:t>प्रतिक्रिया कोडिंग (पुरुष=1, महिला=2) सर्वे उत्तरों को कैसे विश्लेषण हेतु तैयार करती है?</w:t>
      </w:r>
    </w:p>
    <w:p>
      <w:r>
        <w:t>(a) Numeric/computer</w:t>
      </w:r>
    </w:p>
    <w:p>
      <w:r>
        <w:t>(b) Musical</w:t>
      </w:r>
    </w:p>
    <w:p>
      <w:r>
        <w:t>(c) Postal</w:t>
      </w:r>
    </w:p>
    <w:p>
      <w:r>
        <w:t>(d) Secret</w:t>
      </w:r>
    </w:p>
    <w:p>
      <w:r>
        <w:t>Answer: a</w:t>
      </w:r>
    </w:p>
    <w:p>
      <w:r>
        <w:t>Solution: ✅ Correct Answer: A. Numeric/computer</w:t>
      </w:r>
    </w:p>
    <w:p>
      <w:r>
        <w:t>🧠 PNC Core Concept: Words → codes → software-readable.</w:t>
      </w:r>
    </w:p>
    <w:p>
      <w:r>
        <w:t>🔍 Why It Is Correct: Code-bridge role.</w:t>
      </w:r>
    </w:p>
    <w:p>
      <w:r>
        <w:t>🧭 PNC Tech Path: Coding → machine-ready.</w:t>
      </w:r>
    </w:p>
    <w:p>
      <w:r>
        <w:t>⚡ 5-Second Recall: Code = numbers.</w:t>
      </w:r>
    </w:p>
    <w:p>
      <w:r>
        <w:t>Question: Mean (average) of 4, 6, 8 is computed by summing values and dividing by their:</w:t>
      </w:r>
    </w:p>
    <w:p>
      <w:r>
        <w:t>4, 6, 8 का माध्य मानों को जोड़कर उनकी किससे भाग देकर निकाला जाता है?</w:t>
      </w:r>
    </w:p>
    <w:p>
      <w:r>
        <w:t>(a) Product</w:t>
      </w:r>
    </w:p>
    <w:p>
      <w:r>
        <w:t>(b) Count (3, giving 6)</w:t>
      </w:r>
    </w:p>
    <w:p>
      <w:r>
        <w:t>(c) Largest</w:t>
      </w:r>
    </w:p>
    <w:p>
      <w:r>
        <w:t>(d) Smallest</w:t>
      </w:r>
    </w:p>
    <w:p>
      <w:r>
        <w:t>Answer: b</w:t>
      </w:r>
    </w:p>
    <w:p>
      <w:r>
        <w:t>Solution: ✅ Correct Answer: B. Count (3, giving 6)</w:t>
      </w:r>
    </w:p>
    <w:p>
      <w:r>
        <w:t>🧠 PNC Core Concept: Sum/n; average stay, dose means use it.</w:t>
      </w:r>
    </w:p>
    <w:p>
      <w:r>
        <w:t>🔍 Why It Is Correct: Mean formula.</w:t>
      </w:r>
    </w:p>
    <w:p>
      <w:r>
        <w:t>🧭 PNC Tech Path: Mean → sum/n.</w:t>
      </w:r>
    </w:p>
    <w:p>
      <w:r>
        <w:t>⌨ Shortcut Recall: =AVERAGE(range).</w:t>
      </w:r>
    </w:p>
    <w:p>
      <w:r>
        <w:t>⚡ 5-Second Recall: Mean = sum/n.</w:t>
      </w:r>
    </w:p>
    <w:p>
      <w:r>
        <w:t>Question: Median of 3, 9, 7 (ordered 3, 7, 9) is the ___ value:</w:t>
      </w:r>
    </w:p>
    <w:p>
      <w:r>
        <w:t>3, 9, 7 (क्रमित 3, 7, 9) की माध्यिका कौन-सा मान है?</w:t>
      </w:r>
    </w:p>
    <w:p>
      <w:r>
        <w:t>(a) Last</w:t>
      </w:r>
    </w:p>
    <w:p>
      <w:r>
        <w:t>(b) Average of ends</w:t>
      </w:r>
    </w:p>
    <w:p>
      <w:r>
        <w:t>(c) First</w:t>
      </w:r>
    </w:p>
    <w:p>
      <w:r>
        <w:t>(d) Middle (7)</w:t>
      </w:r>
    </w:p>
    <w:p>
      <w:r>
        <w:t>Answer: d</w:t>
      </w:r>
    </w:p>
    <w:p>
      <w:r>
        <w:t>Solution: ✅ Correct Answer: D. Middle (7)</w:t>
      </w:r>
    </w:p>
    <w:p>
      <w:r>
        <w:t>🧠 PNC Core Concept: Resists extreme outliers unlike mean.</w:t>
      </w:r>
    </w:p>
    <w:p>
      <w:r>
        <w:t>🔍 Why It Is Correct: Middle-position rule.</w:t>
      </w:r>
    </w:p>
    <w:p>
      <w:r>
        <w:t>🧭 PNC Tech Path: Median → middle.</w:t>
      </w:r>
    </w:p>
    <w:p>
      <w:r>
        <w:t>⌨ Shortcut Recall: =MEDIAN(range).</w:t>
      </w:r>
    </w:p>
    <w:p>
      <w:r>
        <w:t>⚡ 5-Second Recall: Median = middle.</w:t>
      </w:r>
    </w:p>
    <w:p>
      <w:r>
        <w:t>Question: Mode of 2, 5, 5, 7 is the value appearing ___ often:</w:t>
      </w:r>
    </w:p>
    <w:p>
      <w:r>
        <w:t>2, 5, 5, 7 का बहुलक सबसे कैसा दिखने वाला मान है?</w:t>
      </w:r>
    </w:p>
    <w:p>
      <w:r>
        <w:t>(a) Most (5)</w:t>
      </w:r>
    </w:p>
    <w:p>
      <w:r>
        <w:t>(b) Never</w:t>
      </w:r>
    </w:p>
    <w:p>
      <w:r>
        <w:t>(c) Once</w:t>
      </w:r>
    </w:p>
    <w:p>
      <w:r>
        <w:t>(d) Least</w:t>
      </w:r>
    </w:p>
    <w:p>
      <w:r>
        <w:t>Answer: a</w:t>
      </w:r>
    </w:p>
    <w:p>
      <w:r>
        <w:t>Solution: ✅ Correct Answer: A. Most (5)</w:t>
      </w:r>
    </w:p>
    <w:p>
      <w:r>
        <w:t>🧠 PNC Core Concept: Most-frequent ward diagnosis uses mode logic.</w:t>
      </w:r>
    </w:p>
    <w:p>
      <w:r>
        <w:t>🔍 Why It Is Correct: Frequency rule.</w:t>
      </w:r>
    </w:p>
    <w:p>
      <w:r>
        <w:t>🧭 PNC Tech Path: Mode → most frequent.</w:t>
      </w:r>
    </w:p>
    <w:p>
      <w:r>
        <w:t>⌨ Shortcut Recall: =MODE(range).</w:t>
      </w:r>
    </w:p>
    <w:p>
      <w:r>
        <w:t>⚡ 5-Second Recall: Mode = most.</w:t>
      </w:r>
    </w:p>
    <w:p>
      <w:r>
        <w:t>Question: Range (max − min) measures the ___ of data spread:</w:t>
      </w:r>
    </w:p>
    <w:p>
      <w:r>
        <w:t>परास (अधिकतम − न्यूनतम) डेटा फैलाव का क्या मापता है?</w:t>
      </w:r>
    </w:p>
    <w:p>
      <w:r>
        <w:t>(a) Speed</w:t>
      </w:r>
    </w:p>
    <w:p>
      <w:r>
        <w:t>(b) Centre</w:t>
      </w:r>
    </w:p>
    <w:p>
      <w:r>
        <w:t>(c) Width/total spread</w:t>
      </w:r>
    </w:p>
    <w:p>
      <w:r>
        <w:t>(d) Colour</w:t>
      </w:r>
    </w:p>
    <w:p>
      <w:r>
        <w:t>Answer: c</w:t>
      </w:r>
    </w:p>
    <w:p>
      <w:r>
        <w:t>Solution: ✅ Correct Answer: C. Width/total spread</w:t>
      </w:r>
    </w:p>
    <w:p>
      <w:r>
        <w:t>🧠 PNC Core Concept: Simplest dispersion; SD refines it.</w:t>
      </w:r>
    </w:p>
    <w:p>
      <w:r>
        <w:t>🔍 Why It Is Correct: Spread-width idea.</w:t>
      </w:r>
    </w:p>
    <w:p>
      <w:r>
        <w:t>🧭 PNC Tech Path: Range → width.</w:t>
      </w:r>
    </w:p>
    <w:p>
      <w:r>
        <w:t>⚡ 5-Second Recall: Range = width.</w:t>
      </w:r>
    </w:p>
    <w:p>
      <w:r>
        <w:t>Question: Standard Deviation (SD) differs from range in measuring ___ around the mean:</w:t>
      </w:r>
    </w:p>
    <w:p>
      <w:r>
        <w:t>मानक विचलन (SD) परास से माध्य के आसपास कैसा मापने में भिन्न है?</w:t>
      </w:r>
    </w:p>
    <w:p>
      <w:r>
        <w:t>(a) Nothing</w:t>
      </w:r>
    </w:p>
    <w:p>
      <w:r>
        <w:t>(b) Average distance/deviation</w:t>
      </w:r>
    </w:p>
    <w:p>
      <w:r>
        <w:t>(c) Colour</w:t>
      </w:r>
    </w:p>
    <w:p>
      <w:r>
        <w:t>(d) Speed</w:t>
      </w:r>
    </w:p>
    <w:p>
      <w:r>
        <w:t>Answer: b</w:t>
      </w:r>
    </w:p>
    <w:p>
      <w:r>
        <w:t>Solution: ✅ Correct Answer: B. Average distance/deviation</w:t>
      </w:r>
    </w:p>
    <w:p>
      <w:r>
        <w:t>🧠 PNC Core Concept: Small SD → clustered readings.</w:t>
      </w:r>
    </w:p>
    <w:p>
      <w:r>
        <w:t>🔍 Why It Is Correct: Deviation-average idea.</w:t>
      </w:r>
    </w:p>
    <w:p>
      <w:r>
        <w:t>🧭 PNC Tech Path: SD → spread about mean.</w:t>
      </w:r>
    </w:p>
    <w:p>
      <w:r>
        <w:t>⌨ Shortcut Recall: =STDEV(range).</w:t>
      </w:r>
    </w:p>
    <w:p>
      <w:r>
        <w:t>⚡ 5-Second Recall: SD = spread.</w:t>
      </w:r>
    </w:p>
    <w:p>
      <w:r>
        <w:t>Question: In Excel, =AVERAGE(B2:B11) computes the ___ of ten readings:</w:t>
      </w:r>
    </w:p>
    <w:p>
      <w:r>
        <w:t>एक्सेल में =AVERAGE(B2:B11) दस पाठ्यांकों का क्या निकालता है?</w:t>
      </w:r>
    </w:p>
    <w:p>
      <w:r>
        <w:t>(a) Mode</w:t>
      </w:r>
    </w:p>
    <w:p>
      <w:r>
        <w:t>(b) Count</w:t>
      </w:r>
    </w:p>
    <w:p>
      <w:r>
        <w:t>(c) Total</w:t>
      </w:r>
    </w:p>
    <w:p>
      <w:r>
        <w:t>(d) Mean</w:t>
      </w:r>
    </w:p>
    <w:p>
      <w:r>
        <w:t>Answer: d</w:t>
      </w:r>
    </w:p>
    <w:p>
      <w:r>
        <w:t>Solution: ✅ Correct Answer: D. Mean</w:t>
      </w:r>
    </w:p>
    <w:p>
      <w:r>
        <w:t>🧠 PNC Core Concept: Formula bar workhorse for ward statistics.</w:t>
      </w:r>
    </w:p>
    <w:p>
      <w:r>
        <w:t>🔍 Why It Is Correct: Function-name meaning.</w:t>
      </w:r>
    </w:p>
    <w:p>
      <w:r>
        <w:t>🧭 PNC Tech Path: AVERAGE → mean.</w:t>
      </w:r>
    </w:p>
    <w:p>
      <w:r>
        <w:t>⚡ 5-Second Recall: AVERAGE = mean.</w:t>
      </w:r>
    </w:p>
    <w:p>
      <w:r>
        <w:t>Question: In Excel, =COUNT(B2:B11) returns the ___ of numeric entries:</w:t>
      </w:r>
    </w:p>
    <w:p>
      <w:r>
        <w:t>एक्सेल में =COUNT(B2:B11) संख्यात्मक प्रविष्टियों की क्या देता है?</w:t>
      </w:r>
    </w:p>
    <w:p>
      <w:r>
        <w:t>(a) Largest</w:t>
      </w:r>
    </w:p>
    <w:p>
      <w:r>
        <w:t>(b) Sum</w:t>
      </w:r>
    </w:p>
    <w:p>
      <w:r>
        <w:t>(c) Number/count</w:t>
      </w:r>
    </w:p>
    <w:p>
      <w:r>
        <w:t>(d) Average</w:t>
      </w:r>
    </w:p>
    <w:p>
      <w:r>
        <w:t>Answer: c</w:t>
      </w:r>
    </w:p>
    <w:p>
      <w:r>
        <w:t>Solution: ✅ Correct Answer: C. Number/count</w:t>
      </w:r>
    </w:p>
    <w:p>
      <w:r>
        <w:t>🧠 PNC Core Concept: COUNT skips text; COUNTA counts all filled.</w:t>
      </w:r>
    </w:p>
    <w:p>
      <w:r>
        <w:t>🔍 Why It Is Correct: Count-function role.</w:t>
      </w:r>
    </w:p>
    <w:p>
      <w:r>
        <w:t>🧭 PNC Tech Path: COUNT → how many.</w:t>
      </w:r>
    </w:p>
    <w:p>
      <w:r>
        <w:t>⚡ 5-Second Recall: COUNT = how many.</w:t>
      </w:r>
    </w:p>
    <w:p>
      <w:r>
        <w:t>Question: A p-value below 0.05 in nursing research conventionally signals a ___ significant result:</w:t>
      </w:r>
    </w:p>
    <w:p>
      <w:r>
        <w:t>नर्सिंग अनुसंधान में 0.05 से कम p-मान पारंपरिक रूप से कैसा सार्थक परिणाम दर्शाता है?</w:t>
      </w:r>
    </w:p>
    <w:p>
      <w:r>
        <w:t>(a) Statistically</w:t>
      </w:r>
    </w:p>
    <w:p>
      <w:r>
        <w:t>(b) Falsely</w:t>
      </w:r>
    </w:p>
    <w:p>
      <w:r>
        <w:t>(c) Secretly</w:t>
      </w:r>
    </w:p>
    <w:p>
      <w:r>
        <w:t>(d) Non-</w:t>
      </w:r>
    </w:p>
    <w:p>
      <w:r>
        <w:t>Answer: a</w:t>
      </w:r>
    </w:p>
    <w:p>
      <w:r>
        <w:t>Solution: ✅ Correct Answer: A. Statistically</w:t>
      </w:r>
    </w:p>
    <w:p>
      <w:r>
        <w:t>🧠 PNC Core Concept: Less than 5% chance finding is fluke.</w:t>
      </w:r>
    </w:p>
    <w:p>
      <w:r>
        <w:t>🔍 Why It Is Correct: 0.05-threshold rule.</w:t>
      </w:r>
    </w:p>
    <w:p>
      <w:r>
        <w:t>🧭 PNC Tech Path: p&lt;0.05 → significant.</w:t>
      </w:r>
    </w:p>
    <w:p>
      <w:r>
        <w:t>⚡ 5-Second Recall: p&lt;0.05 = significant.</w:t>
      </w:r>
    </w:p>
    <w:p>
      <w:r>
        <w:t>Question: Mean is preferred over median for symmetric data WITHOUT:</w:t>
      </w:r>
    </w:p>
    <w:p>
      <w:r>
        <w:t>बिना क्या वाले सममित डेटा हेतु माध्यिका पर माध्य वरीय है?</w:t>
      </w:r>
    </w:p>
    <w:p>
      <w:r>
        <w:t>(a) Labels</w:t>
      </w:r>
    </w:p>
    <w:p>
      <w:r>
        <w:t>(b) Colours</w:t>
      </w:r>
    </w:p>
    <w:p>
      <w:r>
        <w:t>(c) Numbers</w:t>
      </w:r>
    </w:p>
    <w:p>
      <w:r>
        <w:t>(d) Outliers/extremes</w:t>
      </w:r>
    </w:p>
    <w:p>
      <w:r>
        <w:t>Answer: d</w:t>
      </w:r>
    </w:p>
    <w:p>
      <w:r>
        <w:t>Solution: ✅ Correct Answer: D. Outliers/extremes</w:t>
      </w:r>
    </w:p>
    <w:p>
      <w:r>
        <w:t>🧠 PNC Core Concept: One billionaire skews ward-income mean; median resists.</w:t>
      </w:r>
    </w:p>
    <w:p>
      <w:r>
        <w:t>🔍 Why It Is Correct: Skew-sensitivity logic.</w:t>
      </w:r>
    </w:p>
    <w:p>
      <w:r>
        <w:t>🧭 PNC Tech Path: No outliers → use mean.</w:t>
      </w:r>
    </w:p>
    <w:p>
      <w:r>
        <w:t>⚡ 5-Second Recall: Outliers → median.</w:t>
      </w:r>
    </w:p>
    <w:p>
      <w:r>
        <w:t>Question: Presenting ward data as mean ± SD (e.g., 120 ± 8 mmHg) communicates centre plus:</w:t>
      </w:r>
    </w:p>
    <w:p>
      <w:r>
        <w:t>वार्ड डेटा को माध्य ± SD (जैसे 120 ± 8 mmHg) रूप में प्रस्तुत करना केंद्र और क्या बताता है?</w:t>
      </w:r>
    </w:p>
    <w:p>
      <w:r>
        <w:t>(a) Colour</w:t>
      </w:r>
    </w:p>
    <w:p>
      <w:r>
        <w:t>(b) Spread/variability</w:t>
      </w:r>
    </w:p>
    <w:p>
      <w:r>
        <w:t>(c) Cost</w:t>
      </w:r>
    </w:p>
    <w:p>
      <w:r>
        <w:t>(d) Speed</w:t>
      </w:r>
    </w:p>
    <w:p>
      <w:r>
        <w:t>Answer: b</w:t>
      </w:r>
    </w:p>
    <w:p>
      <w:r>
        <w:t>Solution: ✅ Correct Answer: B. Spread/variability</w:t>
      </w:r>
    </w:p>
    <w:p>
      <w:r>
        <w:t>🧠 PNC Core Concept: Standard reporting format in papers.</w:t>
      </w:r>
    </w:p>
    <w:p>
      <w:r>
        <w:t>🔍 Why It Is Correct: Dual-message format.</w:t>
      </w:r>
    </w:p>
    <w:p>
      <w:r>
        <w:t>🧭 PNC Tech Path: mean ± SD → centre + spread.</w:t>
      </w:r>
    </w:p>
    <w:p>
      <w:r>
        <w:t>⚡ 5-Second Recall: ± SD = spread.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