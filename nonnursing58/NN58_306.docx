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Binary fission (Amoeba/Paramecium) is a type of:</w:t>
      </w:r>
    </w:p>
    <w:p>
      <w:r>
        <w:t>द्विखंडन (अमीबा/पैरामीशियम) किस प्रकार का है?</w:t>
      </w:r>
    </w:p>
    <w:p>
      <w:r>
        <w:t>(a) Asexual reproduction</w:t>
      </w:r>
    </w:p>
    <w:p>
      <w:r>
        <w:t>(b) Parthenogenesis</w:t>
      </w:r>
    </w:p>
    <w:p>
      <w:r>
        <w:t>(c) Regeneration</w:t>
      </w:r>
    </w:p>
    <w:p>
      <w:r>
        <w:t>(d) Sexual reproduction</w:t>
      </w:r>
    </w:p>
    <w:p>
      <w:r>
        <w:t>Answer: a</w:t>
      </w:r>
    </w:p>
    <w:p>
      <w:r>
        <w:t>Solution: ✅ Correct Answer: A. Asexual reproduction</w:t>
      </w:r>
    </w:p>
    <w:p>
      <w:r>
        <w:t>🧠 PNC Core Concept: One parent splits into two identical daughters (mitosis).</w:t>
      </w:r>
    </w:p>
    <w:p>
      <w:r>
        <w:t>🔍 Why It Happens: No gametes, no fusion.</w:t>
      </w:r>
    </w:p>
    <w:p>
      <w:r>
        <w:t>🧭 PNC Science Path: Single-parent split → asexual.</w:t>
      </w:r>
    </w:p>
    <w:p>
      <w:r>
        <w:t>⚡ 5-Second Recall: Fission = asexual.</w:t>
      </w:r>
    </w:p>
    <w:p>
      <w:r>
        <w:t>Question: Budding (Hydra/yeast) involves:</w:t>
      </w:r>
    </w:p>
    <w:p>
      <w:r>
        <w:t>मुकुलन (हाइड्रा/यीस्ट) में क्या होता है?</w:t>
      </w:r>
    </w:p>
    <w:p>
      <w:r>
        <w:t>(a) Two parents</w:t>
      </w:r>
    </w:p>
    <w:p>
      <w:r>
        <w:t>(b) Outgrowth detaching into new individual</w:t>
      </w:r>
    </w:p>
    <w:p>
      <w:r>
        <w:t>(c) Spore formation</w:t>
      </w:r>
    </w:p>
    <w:p>
      <w:r>
        <w:t>(d) Fragmentation</w:t>
      </w:r>
    </w:p>
    <w:p>
      <w:r>
        <w:t>Answer: b</w:t>
      </w:r>
    </w:p>
    <w:p>
      <w:r>
        <w:t>Solution: ✅ Correct Answer: B. Outgrowth detaching into new individual</w:t>
      </w:r>
    </w:p>
    <w:p>
      <w:r>
        <w:t>🧠 PNC Core Concept: Mitotic bud grows, pinches off.</w:t>
      </w:r>
    </w:p>
    <w:p>
      <w:r>
        <w:t>🔍 Why It Happens: Localised division beats whole-body split.</w:t>
      </w:r>
    </w:p>
    <w:p>
      <w:r>
        <w:t>🧭 PNC Science Path: Bud → new individual.</w:t>
      </w:r>
    </w:p>
    <w:p>
      <w:r>
        <w:t>⚡ 5-Second Recall: Budding = Hydra/yeast.</w:t>
      </w:r>
    </w:p>
    <w:p>
      <w:r>
        <w:t>Question: Fragmentation (Spirogyra) means:</w:t>
      </w:r>
    </w:p>
    <w:p>
      <w:r>
        <w:t>खंडन (स्पाइरोगाइरा) का अर्थ क्या है?</w:t>
      </w:r>
    </w:p>
    <w:p>
      <w:r>
        <w:t>(a) Binary split once</w:t>
      </w:r>
    </w:p>
    <w:p>
      <w:r>
        <w:t>(b) Budding</w:t>
      </w:r>
    </w:p>
    <w:p>
      <w:r>
        <w:t>(c) Breaking into pieces, each growing anew</w:t>
      </w:r>
    </w:p>
    <w:p>
      <w:r>
        <w:t>(d) Spore release</w:t>
      </w:r>
    </w:p>
    <w:p>
      <w:r>
        <w:t>Answer: c</w:t>
      </w:r>
    </w:p>
    <w:p>
      <w:r>
        <w:t>Solution: ✅ Correct Answer: C. Breaking into pieces, each growing anew</w:t>
      </w:r>
    </w:p>
    <w:p>
      <w:r>
        <w:t>🧠 PNC Core Concept: Filament snaps; each fragment regenerates.</w:t>
      </w:r>
    </w:p>
    <w:p>
      <w:r>
        <w:t>🔍 Why It Happens: Simple body, every piece totipotent.</w:t>
      </w:r>
    </w:p>
    <w:p>
      <w:r>
        <w:t>🧭 PNC Science Path: Break-and-regrow → fragmentation.</w:t>
      </w:r>
    </w:p>
    <w:p>
      <w:r>
        <w:t>⚡ 5-Second Recall: Fragmentation = Spirogyra.</w:t>
      </w:r>
    </w:p>
    <w:p>
      <w:r>
        <w:t>Question: Regeneration (Planaria/Hydra) differs from fragmentation in:</w:t>
      </w:r>
    </w:p>
    <w:p>
      <w:r>
        <w:t>पुनरुद्भवन (प्लेनेरिया/हाइड्रा) खंडन से किस प्रकार भिन्न है?</w:t>
      </w:r>
    </w:p>
    <w:p>
      <w:r>
        <w:t>(a) Always sexual</w:t>
      </w:r>
    </w:p>
    <w:p>
      <w:r>
        <w:t>(b) Produces spores</w:t>
      </w:r>
    </w:p>
    <w:p>
      <w:r>
        <w:t>(c) Needs two parents</w:t>
      </w:r>
    </w:p>
    <w:p>
      <w:r>
        <w:t>(d) Regrowing lost parts (not accidental breakage)</w:t>
      </w:r>
    </w:p>
    <w:p>
      <w:r>
        <w:t>Answer: d</w:t>
      </w:r>
    </w:p>
    <w:p>
      <w:r>
        <w:t>Solution: ✅ Correct Answer: D. Regrowing lost parts (not accidental breakage)</w:t>
      </w:r>
    </w:p>
    <w:p>
      <w:r>
        <w:t>🧠 PNC Core Concept: Specialised reserve cells rebuild organs.</w:t>
      </w:r>
    </w:p>
    <w:p>
      <w:r>
        <w:t>🔍 Why It Happens: Programmed repair vs random snapping.</w:t>
      </w:r>
    </w:p>
    <w:p>
      <w:r>
        <w:t>🧭 PNC Science Path: Lost-part regrowth → regeneration.</w:t>
      </w:r>
    </w:p>
    <w:p>
      <w:r>
        <w:t>⚡ 5-Second Recall: Regeneration = regrow parts.</w:t>
      </w:r>
    </w:p>
    <w:p>
      <w:r>
        <w:t>Question: Spore formation (Rhizopus/bread mould) spreads via:</w:t>
      </w:r>
    </w:p>
    <w:p>
      <w:r>
        <w:t>बीजाणु निर्माण (राइजोपस/ब्रेड फफूंद) किससे फैलता है?</w:t>
      </w:r>
    </w:p>
    <w:p>
      <w:r>
        <w:t>(a) Sporangia bursting airborne spores</w:t>
      </w:r>
    </w:p>
    <w:p>
      <w:r>
        <w:t>(b) Flowers</w:t>
      </w:r>
    </w:p>
    <w:p>
      <w:r>
        <w:t>(c) Roots</w:t>
      </w:r>
    </w:p>
    <w:p>
      <w:r>
        <w:t>(d) Seeds</w:t>
      </w:r>
    </w:p>
    <w:p>
      <w:r>
        <w:t>Answer: a</w:t>
      </w:r>
    </w:p>
    <w:p>
      <w:r>
        <w:t>Solution: ✅ Correct Answer: A. Sporangia bursting airborne spores</w:t>
      </w:r>
    </w:p>
    <w:p>
      <w:r>
        <w:t>🧠 PNC Core Concept: Thick-walled spores survive harsh air travel.</w:t>
      </w:r>
    </w:p>
    <w:p>
      <w:r>
        <w:t>🔍 Why It Happens: Wind dispersal needs tough packets.</w:t>
      </w:r>
    </w:p>
    <w:p>
      <w:r>
        <w:t>🧭 PNC Science Path: Mould spread → spores.</w:t>
      </w:r>
    </w:p>
    <w:p>
      <w:r>
        <w:t>⚡ 5-Second Recall: Spores = Rhizopus.</w:t>
      </w:r>
    </w:p>
    <w:p>
      <w:r>
        <w:t>Question: Vegetative propagation by stem cutting works in:</w:t>
      </w:r>
    </w:p>
    <w:p>
      <w:r>
        <w:t>तने की कलम से कायिक प्रवर्धन किसमें होता है?</w:t>
      </w:r>
    </w:p>
    <w:p>
      <w:r>
        <w:t>(a) Wheat grain</w:t>
      </w:r>
    </w:p>
    <w:p>
      <w:r>
        <w:t>(b) Mustard</w:t>
      </w:r>
    </w:p>
    <w:p>
      <w:r>
        <w:t>(c) Rose/sugarcane</w:t>
      </w:r>
    </w:p>
    <w:p>
      <w:r>
        <w:t>(d) Mango seed only</w:t>
      </w:r>
    </w:p>
    <w:p>
      <w:r>
        <w:t>Answer: c</w:t>
      </w:r>
    </w:p>
    <w:p>
      <w:r>
        <w:t>Solution: ✅ Correct Answer: C. Rose/sugarcane</w:t>
      </w:r>
    </w:p>
    <w:p>
      <w:r>
        <w:t>🧠 PNC Core Concept: Nodes sprout roots/shoots asexually; clones result.</w:t>
      </w:r>
    </w:p>
    <w:p>
      <w:r>
        <w:t>🔍 Why It Happens: Stem totipotency.</w:t>
      </w:r>
    </w:p>
    <w:p>
      <w:r>
        <w:t>🧭 PNC Science Path: Cutting propagation → rose/sugarcane.</w:t>
      </w:r>
    </w:p>
    <w:p>
      <w:r>
        <w:t>⚡ 5-Second Recall: Cutting = rose.</w:t>
      </w:r>
    </w:p>
    <w:p>
      <w:r>
        <w:t>Question: Potato reproduces vegetatively through the:</w:t>
      </w:r>
    </w:p>
    <w:p>
      <w:r>
        <w:t>आलू कायिक रूप से किससे प्रजनन करता है?</w:t>
      </w:r>
    </w:p>
    <w:p>
      <w:r>
        <w:t>(a) Root</w:t>
      </w:r>
    </w:p>
    <w:p>
      <w:r>
        <w:t>(b) Stem tuber (eyes)</w:t>
      </w:r>
    </w:p>
    <w:p>
      <w:r>
        <w:t>(c) Leaf</w:t>
      </w:r>
    </w:p>
    <w:p>
      <w:r>
        <w:t>(d) Flower</w:t>
      </w:r>
    </w:p>
    <w:p>
      <w:r>
        <w:t>Answer: b</w:t>
      </w:r>
    </w:p>
    <w:p>
      <w:r>
        <w:t>Solution: ✅ Correct Answer: B. Stem tuber (eyes)</w:t>
      </w:r>
    </w:p>
    <w:p>
      <w:r>
        <w:t>🧠 PNC Core Concept: Underground stem swells with starch; eyes sprout.</w:t>
      </w:r>
    </w:p>
    <w:p>
      <w:r>
        <w:t>🔍 Why It Happens: Storage + buds in one organ.</w:t>
      </w:r>
    </w:p>
    <w:p>
      <w:r>
        <w:t>🧭 PNC Science Path: Potato eyes → stem tuber.</w:t>
      </w:r>
    </w:p>
    <w:p>
      <w:r>
        <w:t>⚠️ Exam Trap: Root-tuber (sweet potato/carrot) vs stem-tuber (potato) — organ decides.</w:t>
      </w:r>
    </w:p>
    <w:p>
      <w:r>
        <w:t>⚡ 5-Second Recall: Potato = stem; sweet potato = root.</w:t>
      </w:r>
    </w:p>
    <w:p>
      <w:r>
        <w:t>Question: Bryophyllum reproduces through buds on its:</w:t>
      </w:r>
    </w:p>
    <w:p>
      <w:r>
        <w:t>ब्रायोफिलम किस पर कलिकाओं से प्रजनन करता है?</w:t>
      </w:r>
    </w:p>
    <w:p>
      <w:r>
        <w:t>(a) Stem</w:t>
      </w:r>
    </w:p>
    <w:p>
      <w:r>
        <w:t>(b) Flowers</w:t>
      </w:r>
    </w:p>
    <w:p>
      <w:r>
        <w:t>(c) Roots</w:t>
      </w:r>
    </w:p>
    <w:p>
      <w:r>
        <w:t>(d) Leaves</w:t>
      </w:r>
    </w:p>
    <w:p>
      <w:r>
        <w:t>Answer: d</w:t>
      </w:r>
    </w:p>
    <w:p>
      <w:r>
        <w:t>Solution: ✅ Correct Answer: D. Leaves</w:t>
      </w:r>
    </w:p>
    <w:p>
      <w:r>
        <w:t>🧠 PNC Core Concept: Leaf-margin buds drop and root.</w:t>
      </w:r>
    </w:p>
    <w:p>
      <w:r>
        <w:t>🔍 Why It Happens: Epiphyllous budding adaptation.</w:t>
      </w:r>
    </w:p>
    <w:p>
      <w:r>
        <w:t>🧭 PNC Science Path: Leaf buds → Bryophyllum.</w:t>
      </w:r>
    </w:p>
    <w:p>
      <w:r>
        <w:t>⚡ 5-Second Recall: Bryophyllum = leaf buds.</w:t>
      </w:r>
    </w:p>
    <w:p>
      <w:r>
        <w:t>Question: Parthenogenesis (unfertilised egg develops) occurs in:</w:t>
      </w:r>
    </w:p>
    <w:p>
      <w:r>
        <w:t>अनिषेकजनन (अनिषेचित अंडे का विकास) किसमें होता है?</w:t>
      </w:r>
    </w:p>
    <w:p>
      <w:r>
        <w:t>(a) Birds</w:t>
      </w:r>
    </w:p>
    <w:p>
      <w:r>
        <w:t>(b) Humans</w:t>
      </w:r>
    </w:p>
    <w:p>
      <w:r>
        <w:t>(c) Honeybee drones</w:t>
      </w:r>
    </w:p>
    <w:p>
      <w:r>
        <w:t>(d) Frogs</w:t>
      </w:r>
    </w:p>
    <w:p>
      <w:r>
        <w:t>Answer: c</w:t>
      </w:r>
    </w:p>
    <w:p>
      <w:r>
        <w:t>Solution: ✅ Correct Answer: C. Honeybee drones</w:t>
      </w:r>
    </w:p>
    <w:p>
      <w:r>
        <w:t>🧠 PNC Core Concept: Haploid males from unfertilised eggs; females fertilised.</w:t>
      </w:r>
    </w:p>
    <w:p>
      <w:r>
        <w:t>🔍 Why It Happens: Haplodiploid sex system.</w:t>
      </w:r>
    </w:p>
    <w:p>
      <w:r>
        <w:t>🧭 PNC Science Path: Virgin birth → drone bees.</w:t>
      </w:r>
    </w:p>
    <w:p>
      <w:r>
        <w:t>⚡ 5-Second Recall: Drones = unfertilised eggs.</w:t>
      </w:r>
    </w:p>
    <w:p>
      <w:r>
        <w:t>Question: Tissue culture (micropropagation) needs which medium conditions?</w:t>
      </w:r>
    </w:p>
    <w:p>
      <w:r>
        <w:t>ऊतक संवर्धन (सूक्ष्मप्रवर्धन) हेतु कैसी माध्यम स्थितियां चाहिए?</w:t>
      </w:r>
    </w:p>
    <w:p>
      <w:r>
        <w:t>(a) Sterile nutrients + hormones</w:t>
      </w:r>
    </w:p>
    <w:p>
      <w:r>
        <w:t>(b) Dry sand</w:t>
      </w:r>
    </w:p>
    <w:p>
      <w:r>
        <w:t>(c) Flooded field</w:t>
      </w:r>
    </w:p>
    <w:p>
      <w:r>
        <w:t>(d) Open air</w:t>
      </w:r>
    </w:p>
    <w:p>
      <w:r>
        <w:t>Answer: a</w:t>
      </w:r>
    </w:p>
    <w:p>
      <w:r>
        <w:t>Solution: ✅ Correct Answer: A. Sterile nutrients + hormones</w:t>
      </w:r>
    </w:p>
    <w:p>
      <w:r>
        <w:t>🧠 PNC Core Concept: Explant on MS medium; auxin/cytokinin balance shapes organs.</w:t>
      </w:r>
    </w:p>
    <w:p>
      <w:r>
        <w:t>🔍 Why It Happens: Totipotency needs food + signals, minus germs.</w:t>
      </w:r>
    </w:p>
    <w:p>
      <w:r>
        <w:t>🧭 PNC Science Path: Lab cloning → sterile + hormones.</w:t>
      </w:r>
    </w:p>
    <w:p>
      <w:r>
        <w:t>⚡ 5-Second Recall: Tissue culture = sterile + hormones.</w:t>
      </w:r>
    </w:p>
    <w:p>
      <w:r>
        <w:t>Question: The male reproductive part of a flower is the:</w:t>
      </w:r>
    </w:p>
    <w:p>
      <w:r>
        <w:t>पुष्प का नर प्रजनन भाग कौन-सा है?</w:t>
      </w:r>
    </w:p>
    <w:p>
      <w:r>
        <w:t>(a) Carpel</w:t>
      </w:r>
    </w:p>
    <w:p>
      <w:r>
        <w:t>(b) Stamen</w:t>
      </w:r>
    </w:p>
    <w:p>
      <w:r>
        <w:t>(c) Sepal</w:t>
      </w:r>
    </w:p>
    <w:p>
      <w:r>
        <w:t>(d) Petal</w:t>
      </w:r>
    </w:p>
    <w:p>
      <w:r>
        <w:t>Answer: b</w:t>
      </w:r>
    </w:p>
    <w:p>
      <w:r>
        <w:t>Solution: ✅ Correct Answer: B. Stamen</w:t>
      </w:r>
    </w:p>
    <w:p>
      <w:r>
        <w:t>🧠 PNC Core Concept: Anther (pollen) + filament; carpel is female.</w:t>
      </w:r>
    </w:p>
    <w:p>
      <w:r>
        <w:t>🔍 Why It Happens: Androecium vs gynoecium split.</w:t>
      </w:r>
    </w:p>
    <w:p>
      <w:r>
        <w:t>🧭 PNC Science Path: Male flower part → stamen.</w:t>
      </w:r>
    </w:p>
    <w:p>
      <w:r>
        <w:t>⚡ 5-Second Recall: Stamen = male; carpel = female.</w:t>
      </w:r>
    </w:p>
    <w:p>
      <w:r>
        <w:t>Question: Pollination is the transfer of pollen from anther to:</w:t>
      </w:r>
    </w:p>
    <w:p>
      <w:r>
        <w:t>परागण परागकोष से कहां तक पराग स्थानांतरण है?</w:t>
      </w:r>
    </w:p>
    <w:p>
      <w:r>
        <w:t>(a) Style</w:t>
      </w:r>
    </w:p>
    <w:p>
      <w:r>
        <w:t>(b) Ovary wall</w:t>
      </w:r>
    </w:p>
    <w:p>
      <w:r>
        <w:t>(c) Ovule</w:t>
      </w:r>
    </w:p>
    <w:p>
      <w:r>
        <w:t>(d) Stigma</w:t>
      </w:r>
    </w:p>
    <w:p>
      <w:r>
        <w:t>Answer: d</w:t>
      </w:r>
    </w:p>
    <w:p>
      <w:r>
        <w:t>Solution: ✅ Correct Answer: D. Stigma</w:t>
      </w:r>
    </w:p>
    <w:p>
      <w:r>
        <w:t>🧠 PNC Core Concept: Self vs cross; wind/water/insect agents.</w:t>
      </w:r>
    </w:p>
    <w:p>
      <w:r>
        <w:t>🔍 Why It Happens: Landing pad must receive grains first.</w:t>
      </w:r>
    </w:p>
    <w:p>
      <w:r>
        <w:t>🧭 PNC Science Path: Pollen landing → stigma.</w:t>
      </w:r>
    </w:p>
    <w:p>
      <w:r>
        <w:t>⚡ 5-Second Recall: Pollination = anther to stigma.</w:t>
      </w:r>
    </w:p>
    <w:p>
      <w:r>
        <w:t>Question: Double fertilisation (unique to angiosperms) forms:</w:t>
      </w:r>
    </w:p>
    <w:p>
      <w:r>
        <w:t>द्विनिषेचन (आवृतबीजियों में अद्वितीय) से क्या बनता है?</w:t>
      </w:r>
    </w:p>
    <w:p>
      <w:r>
        <w:t>(a) Zygote + triploid endosperm</w:t>
      </w:r>
    </w:p>
    <w:p>
      <w:r>
        <w:t>(b) Fruit only</w:t>
      </w:r>
    </w:p>
    <w:p>
      <w:r>
        <w:t>(c) Pollen again</w:t>
      </w:r>
    </w:p>
    <w:p>
      <w:r>
        <w:t>(d) Seed only</w:t>
      </w:r>
    </w:p>
    <w:p>
      <w:r>
        <w:t>Answer: a</w:t>
      </w:r>
    </w:p>
    <w:p>
      <w:r>
        <w:t>Solution: ✅ Correct Answer: A. Zygote + triploid endosperm</w:t>
      </w:r>
    </w:p>
    <w:p>
      <w:r>
        <w:t>🧠 PNC Core Concept: One male + egg, second + polar nuclei.</w:t>
      </w:r>
    </w:p>
    <w:p>
      <w:r>
        <w:t>🔍 Why It Happens: Embryo plus its packed lunch in one event.</w:t>
      </w:r>
    </w:p>
    <w:p>
      <w:r>
        <w:t>🧭 PNC Science Path: Two fusions → zygote + endosperm.</w:t>
      </w:r>
    </w:p>
    <w:p>
      <w:r>
        <w:t>⚡ 5-Second Recall: Double = embryo + food.</w:t>
      </w:r>
    </w:p>
    <w:p>
      <w:r>
        <w:t>Question: After fertilisation, the ovary becomes the:</w:t>
      </w:r>
    </w:p>
    <w:p>
      <w:r>
        <w:t>निषेचन के बाद अंडाशय क्या बनता है?</w:t>
      </w:r>
    </w:p>
    <w:p>
      <w:r>
        <w:t>(a) Embryo sac</w:t>
      </w:r>
    </w:p>
    <w:p>
      <w:r>
        <w:t>(b) Seed</w:t>
      </w:r>
    </w:p>
    <w:p>
      <w:r>
        <w:t>(c) Fruit</w:t>
      </w:r>
    </w:p>
    <w:p>
      <w:r>
        <w:t>(d) Flower</w:t>
      </w:r>
    </w:p>
    <w:p>
      <w:r>
        <w:t>Answer: c</w:t>
      </w:r>
    </w:p>
    <w:p>
      <w:r>
        <w:t>Solution: ✅ Correct Answer: C. Fruit</w:t>
      </w:r>
    </w:p>
    <w:p>
      <w:r>
        <w:t>🧠 PNC Core Concept: Ovules → seeds; ovary wall → pericarp.</w:t>
      </w:r>
    </w:p>
    <w:p>
      <w:r>
        <w:t>🔍 Why It Happens: Ripening transforms the chamber.</w:t>
      </w:r>
    </w:p>
    <w:p>
      <w:r>
        <w:t>🧭 PNC Science Path: Ovary fate → fruit.</w:t>
      </w:r>
    </w:p>
    <w:p>
      <w:r>
        <w:t>⚡ 5-Second Recall: Ovary → fruit; ovule → seed.</w:t>
      </w:r>
    </w:p>
    <w:p>
      <w:r>
        <w:t>Question: After fertilisation, ovules become:</w:t>
      </w:r>
    </w:p>
    <w:p>
      <w:r>
        <w:t>निषेचन के बाद बीजांड क्या बनते हैं?</w:t>
      </w:r>
    </w:p>
    <w:p>
      <w:r>
        <w:t>(a) Fruit</w:t>
      </w:r>
    </w:p>
    <w:p>
      <w:r>
        <w:t>(b) Seeds</w:t>
      </w:r>
    </w:p>
    <w:p>
      <w:r>
        <w:t>(c) Petals</w:t>
      </w:r>
    </w:p>
    <w:p>
      <w:r>
        <w:t>(d) Thalamus</w:t>
      </w:r>
    </w:p>
    <w:p>
      <w:r>
        <w:t>Answer: b</w:t>
      </w:r>
    </w:p>
    <w:p>
      <w:r>
        <w:t>Solution: ✅ Correct Answer: B. Seeds</w:t>
      </w:r>
    </w:p>
    <w:p>
      <w:r>
        <w:t>🧠 PNC Core Concept: Integuments → seed coat; zygote → embryo.</w:t>
      </w:r>
    </w:p>
    <w:p>
      <w:r>
        <w:t>🔍 Why It Happens: Protected baby plant packaging.</w:t>
      </w:r>
    </w:p>
    <w:p>
      <w:r>
        <w:t>🧭 PNC Science Path: Ovule fate → seed.</w:t>
      </w:r>
    </w:p>
    <w:p>
      <w:r>
        <w:t>⚡ 5-Second Recall: Ovule → seed.</w:t>
      </w:r>
    </w:p>
    <w:p>
      <w:r>
        <w:t>Question: Wind-pollinated flowers are typically:</w:t>
      </w:r>
    </w:p>
    <w:p>
      <w:r>
        <w:t>वायु-परागित पुष्प प्रायः कैसे होते हैं?</w:t>
      </w:r>
    </w:p>
    <w:p>
      <w:r>
        <w:t>(a) Bright red</w:t>
      </w:r>
    </w:p>
    <w:p>
      <w:r>
        <w:t>(b) Night-blooming only</w:t>
      </w:r>
    </w:p>
    <w:p>
      <w:r>
        <w:t>(c) Large, scented, nectared</w:t>
      </w:r>
    </w:p>
    <w:p>
      <w:r>
        <w:t>(d) Small, dull, light dry pollen</w:t>
      </w:r>
    </w:p>
    <w:p>
      <w:r>
        <w:t>Answer: d</w:t>
      </w:r>
    </w:p>
    <w:p>
      <w:r>
        <w:t>Solution: ✅ Correct Answer: D. Small, dull, light dry pollen</w:t>
      </w:r>
    </w:p>
    <w:p>
      <w:r>
        <w:t>🧠 PNC Core Concept: Maize/wheat; feathery stigmas catch grains.</w:t>
      </w:r>
    </w:p>
    <w:p>
      <w:r>
        <w:t>🔍 Why It Happens: No pollinator to impress, so no advertisement.</w:t>
      </w:r>
    </w:p>
    <w:p>
      <w:r>
        <w:t>🧭 PNC Science Path: Wind flowers → dull + dusty.</w:t>
      </w:r>
    </w:p>
    <w:p>
      <w:r>
        <w:t>⚡ 5-Second Recall: Wind = dull + light pollen.</w:t>
      </w:r>
    </w:p>
    <w:p>
      <w:r>
        <w:t>Question: The embryo sac (female gametophyte) in angiosperms is typically:</w:t>
      </w:r>
    </w:p>
    <w:p>
      <w:r>
        <w:t>आवृतबीजियों में भ्रूणकोष (मादा युग्मकोद्भिद) प्रायः कैसा होता है?</w:t>
      </w:r>
    </w:p>
    <w:p>
      <w:r>
        <w:t>(a) 32-celled</w:t>
      </w:r>
    </w:p>
    <w:p>
      <w:r>
        <w:t>(b) 16-celled</w:t>
      </w:r>
    </w:p>
    <w:p>
      <w:r>
        <w:t>(c) 8-nucleate, 7-celled</w:t>
      </w:r>
    </w:p>
    <w:p>
      <w:r>
        <w:t>(d) Single cell</w:t>
      </w:r>
    </w:p>
    <w:p>
      <w:r>
        <w:t>Answer: c</w:t>
      </w:r>
    </w:p>
    <w:p>
      <w:r>
        <w:t>Solution: ✅ Correct Answer: C. 8-nucleate, 7-celled</w:t>
      </w:r>
    </w:p>
    <w:p>
      <w:r>
        <w:t>🧠 PNC Core Concept: Polygonum type: egg + synergids + central + antipodals.</w:t>
      </w:r>
    </w:p>
    <w:p>
      <w:r>
        <w:t>🔍 Why It Happens: Standard pattern asked as numbers.</w:t>
      </w:r>
    </w:p>
    <w:p>
      <w:r>
        <w:t>🧭 PNC Science Path: Embryo sac numbers → 8 nuclei, 7 cells.</w:t>
      </w:r>
    </w:p>
    <w:p>
      <w:r>
        <w:t>⚡ 5-Second Recall: 8 nuclei, 7 cells.</w:t>
      </w:r>
    </w:p>
    <w:p>
      <w:r>
        <w:t>Question: Endosperm in angiosperms is usually:</w:t>
      </w:r>
    </w:p>
    <w:p>
      <w:r>
        <w:t>आवृतबीजियों में भ्रूणपोष प्रायः कैसा है?</w:t>
      </w:r>
    </w:p>
    <w:p>
      <w:r>
        <w:t>(a) Triploid</w:t>
      </w:r>
    </w:p>
    <w:p>
      <w:r>
        <w:t>(b) Tetraploid</w:t>
      </w:r>
    </w:p>
    <w:p>
      <w:r>
        <w:t>(c) Haploid</w:t>
      </w:r>
    </w:p>
    <w:p>
      <w:r>
        <w:t>(d) Diploid</w:t>
      </w:r>
    </w:p>
    <w:p>
      <w:r>
        <w:t>Answer: a</w:t>
      </w:r>
    </w:p>
    <w:p>
      <w:r>
        <w:t>Solution: ✅ Correct Answer: A. Triploid</w:t>
      </w:r>
    </w:p>
    <w:p>
      <w:r>
        <w:t>🧠 PNC Core Concept: 2 polar + 1 male = 3n nutritive tissue.</w:t>
      </w:r>
    </w:p>
    <w:p>
      <w:r>
        <w:t>🔍 Why It Happens: Double-fertilisation arithmetic.</w:t>
      </w:r>
    </w:p>
    <w:p>
      <w:r>
        <w:t>🧭 PNC Science Path: Endosperm ploidy → 3n.</w:t>
      </w:r>
    </w:p>
    <w:p>
      <w:r>
        <w:t>⚡ 5-Second Recall: Endosperm = triploid.</w:t>
      </w:r>
    </w:p>
    <w:p>
      <w:r>
        <w:t>Question: Self-pollination is prevented in papaya by:</w:t>
      </w:r>
    </w:p>
    <w:p>
      <w:r>
        <w:t>पपीते में स्व-परागण किससे रोका जाता है?</w:t>
      </w:r>
    </w:p>
    <w:p>
      <w:r>
        <w:t>(a) Cleistogamy</w:t>
      </w:r>
    </w:p>
    <w:p>
      <w:r>
        <w:t>(b) Bagging</w:t>
      </w:r>
    </w:p>
    <w:p>
      <w:r>
        <w:t>(c) Herkogamy</w:t>
      </w:r>
    </w:p>
    <w:p>
      <w:r>
        <w:t>(d) Unisexual flowers (dioecy)</w:t>
      </w:r>
    </w:p>
    <w:p>
      <w:r>
        <w:t>Answer: d</w:t>
      </w:r>
    </w:p>
    <w:p>
      <w:r>
        <w:t>Solution: ✅ Correct Answer: D. Unisexual flowers (dioecy)</w:t>
      </w:r>
    </w:p>
    <w:p>
      <w:r>
        <w:t>🧠 PNC Core Concept: Male and female flowers on separate plants.</w:t>
      </w:r>
    </w:p>
    <w:p>
      <w:r>
        <w:t>🔍 Why It Happens: Physical separation forces crossing.</w:t>
      </w:r>
    </w:p>
    <w:p>
      <w:r>
        <w:t>🧭 PNC Science Path: Papaya barrier → separate sexes.</w:t>
      </w:r>
    </w:p>
    <w:p>
      <w:r>
        <w:t>⚡ 5-Second Recall: Papaya = dioecious.</w:t>
      </w:r>
    </w:p>
    <w:p>
      <w:r>
        <w:t>Question: The perisperm (leftover nucellus in seed, e.g., black pepper) is:</w:t>
      </w:r>
    </w:p>
    <w:p>
      <w:r>
        <w:t>परिभ्रूणपोष (बीज में शेष बीजांडकाय, जैसे काली मिर्च) क्या है?</w:t>
      </w:r>
    </w:p>
    <w:p>
      <w:r>
        <w:t>(a) Triploid</w:t>
      </w:r>
    </w:p>
    <w:p>
      <w:r>
        <w:t>(b) Diploid maternal tissue</w:t>
      </w:r>
    </w:p>
    <w:p>
      <w:r>
        <w:t>(c) Haploid</w:t>
      </w:r>
    </w:p>
    <w:p>
      <w:r>
        <w:t>(d) Tetraploid</w:t>
      </w:r>
    </w:p>
    <w:p>
      <w:r>
        <w:t>Answer: b</w:t>
      </w:r>
    </w:p>
    <w:p>
      <w:r>
        <w:t>Solution: ✅ Correct Answer: B. Diploid maternal tissue</w:t>
      </w:r>
    </w:p>
    <w:p>
      <w:r>
        <w:t>🧠 PNC Core Concept: Nucellus remnant outside endosperm; beet/coffee also show it.</w:t>
      </w:r>
    </w:p>
    <w:p>
      <w:r>
        <w:t>🔍 Why It Happens: Mother tissue persists beside baby food.</w:t>
      </w:r>
    </w:p>
    <w:p>
      <w:r>
        <w:t>🧭 PNC Science Path: Perisperm → maternal diploid.</w:t>
      </w:r>
    </w:p>
    <w:p>
      <w:r>
        <w:t>⚡ 5-Second Recall: Perisperm = 2n mother tissue.</w:t>
      </w:r>
    </w:p>
    <w:p>
      <w:r>
        <w:t>Question: Sperm production (spermatogenesis) occurs in the:</w:t>
      </w:r>
    </w:p>
    <w:p>
      <w:r>
        <w:t>शुक्राणु उत्पादन (शुक्राणुजनन) कहां होता है?</w:t>
      </w:r>
    </w:p>
    <w:p>
      <w:r>
        <w:t>(a) Seminiferous tubules of testes</w:t>
      </w:r>
    </w:p>
    <w:p>
      <w:r>
        <w:t>(b) Vas deferens</w:t>
      </w:r>
    </w:p>
    <w:p>
      <w:r>
        <w:t>(c) Cowper's gland</w:t>
      </w:r>
    </w:p>
    <w:p>
      <w:r>
        <w:t>(d) Prostate</w:t>
      </w:r>
    </w:p>
    <w:p>
      <w:r>
        <w:t>Answer: a</w:t>
      </w:r>
    </w:p>
    <w:p>
      <w:r>
        <w:t>Solution: ✅ Correct Answer: A. Seminiferous tubules of testes</w:t>
      </w:r>
    </w:p>
    <w:p>
      <w:r>
        <w:t>🧠 PNC Core Concept: Sertoli nurse cells; testosterone support; cooler scrotal site.</w:t>
      </w:r>
    </w:p>
    <w:p>
      <w:r>
        <w:t>🔍 Why It Happens: Continuous mitosis-meiosis factory.</w:t>
      </w:r>
    </w:p>
    <w:p>
      <w:r>
        <w:t>🧭 PNC Science Path: Sperm factory → seminiferous tubules.</w:t>
      </w:r>
    </w:p>
    <w:p>
      <w:r>
        <w:t>⚡ 5-Second Recall: Sperm = tubules.</w:t>
      </w:r>
    </w:p>
    <w:p>
      <w:r>
        <w:t>Question: Ova (eggs) are produced in the:</w:t>
      </w:r>
    </w:p>
    <w:p>
      <w:r>
        <w:t>अंडाणु (डिंब) कहां बनते हैं?</w:t>
      </w:r>
    </w:p>
    <w:p>
      <w:r>
        <w:t>(a) Uterus</w:t>
      </w:r>
    </w:p>
    <w:p>
      <w:r>
        <w:t>(b) Ovary (Graafian follicles)</w:t>
      </w:r>
    </w:p>
    <w:p>
      <w:r>
        <w:t>(c) Fallopian tube</w:t>
      </w:r>
    </w:p>
    <w:p>
      <w:r>
        <w:t>(d) Cervix</w:t>
      </w:r>
    </w:p>
    <w:p>
      <w:r>
        <w:t>Answer: b</w:t>
      </w:r>
    </w:p>
    <w:p>
      <w:r>
        <w:t>Solution: ✅ Correct Answer: B. Ovary (Graafian follicles)</w:t>
      </w:r>
    </w:p>
    <w:p>
      <w:r>
        <w:t>🧠 PNC Core Concept: Oogenesis; one mature ovum per cycle (alternating ovaries).</w:t>
      </w:r>
    </w:p>
    <w:p>
      <w:r>
        <w:t>🔍 Why It Happens: Follicles ripen and rupture (ovulation).</w:t>
      </w:r>
    </w:p>
    <w:p>
      <w:r>
        <w:t>🧭 PNC Science Path: Egg source → ovary follicles.</w:t>
      </w:r>
    </w:p>
    <w:p>
      <w:r>
        <w:t>⚡ 5-Second Recall: Eggs = ovaries.</w:t>
      </w:r>
    </w:p>
    <w:p>
      <w:r>
        <w:t>Question: Fertilisation in humans normally occurs in the:</w:t>
      </w:r>
    </w:p>
    <w:p>
      <w:r>
        <w:t>मानव में निषेचन सामान्यतः कहां होता है?</w:t>
      </w:r>
    </w:p>
    <w:p>
      <w:r>
        <w:t>(a) Ampulla of fallopian tube</w:t>
      </w:r>
    </w:p>
    <w:p>
      <w:r>
        <w:t>(b) Ovary</w:t>
      </w:r>
    </w:p>
    <w:p>
      <w:r>
        <w:t>(c) Cervix</w:t>
      </w:r>
    </w:p>
    <w:p>
      <w:r>
        <w:t>(d) Uterus</w:t>
      </w:r>
    </w:p>
    <w:p>
      <w:r>
        <w:t>Answer: a</w:t>
      </w:r>
    </w:p>
    <w:p>
      <w:r>
        <w:t>Solution: ✅ Correct Answer: A. Ampulla of fallopian tube</w:t>
      </w:r>
    </w:p>
    <w:p>
      <w:r>
        <w:t>🧠 PNC Core Concept: Sperm meets ovum in tube's wide part; zygote travels down.</w:t>
      </w:r>
    </w:p>
    <w:p>
      <w:r>
        <w:t>🔍 Why It Happens: Timing meets transport window.</w:t>
      </w:r>
    </w:p>
    <w:p>
      <w:r>
        <w:t>🧭 PNC Science Path: Meeting point → ampulla.</w:t>
      </w:r>
    </w:p>
    <w:p>
      <w:r>
        <w:t>⚡ 5-Second Recall: Fertilisation = tube.</w:t>
      </w:r>
    </w:p>
    <w:p>
      <w:r>
        <w:t>Question: Implantation of blastocyst occurs in the uterus on about day:</w:t>
      </w:r>
    </w:p>
    <w:p>
      <w:r>
        <w:t>ब्लास्टोसिस्ट का आरोपण गर्भाशय में लगभग किस दिन होता है?</w:t>
      </w:r>
    </w:p>
    <w:p>
      <w:r>
        <w:t>(a) Day 28</w:t>
      </w:r>
    </w:p>
    <w:p>
      <w:r>
        <w:t>(b) Day 2</w:t>
      </w:r>
    </w:p>
    <w:p>
      <w:r>
        <w:t>(c) Day 7</w:t>
      </w:r>
    </w:p>
    <w:p>
      <w:r>
        <w:t>(d) Day 14</w:t>
      </w:r>
    </w:p>
    <w:p>
      <w:r>
        <w:t>Answer: c</w:t>
      </w:r>
    </w:p>
    <w:p>
      <w:r>
        <w:t>Solution: ✅ Correct Answer: C. Day 7</w:t>
      </w:r>
    </w:p>
    <w:p>
      <w:r>
        <w:t>🧠 PNC Core Concept: Week-old blastocyst burrows into endometrium; hCG starts.</w:t>
      </w:r>
    </w:p>
    <w:p>
      <w:r>
        <w:t>🔍 Why It Happens: Travel + hatching consume a week.</w:t>
      </w:r>
    </w:p>
    <w:p>
      <w:r>
        <w:t>🧭 PNC Science Path: Implant day → ~7.</w:t>
      </w:r>
    </w:p>
    <w:p>
      <w:r>
        <w:t>🩺 Health Connect: hCG = pregnancy-test hormone from this point.</w:t>
      </w:r>
    </w:p>
    <w:p>
      <w:r>
        <w:t>⚡ 5-Second Recall: Implant = day 7.</w:t>
      </w:r>
    </w:p>
    <w:p>
      <w:r>
        <w:t>Question: Testosterone (male puberty + sperm support) is made by:</w:t>
      </w:r>
    </w:p>
    <w:p>
      <w:r>
        <w:t>टेस्टोस्टेरोन (नर यौवन + शुक्राणु समर्थन) किससे बनता है?</w:t>
      </w:r>
    </w:p>
    <w:p>
      <w:r>
        <w:t>(a) Sertoli cells</w:t>
      </w:r>
    </w:p>
    <w:p>
      <w:r>
        <w:t>(b) Leydig (interstitial) cells</w:t>
      </w:r>
    </w:p>
    <w:p>
      <w:r>
        <w:t>(c) Prostate</w:t>
      </w:r>
    </w:p>
    <w:p>
      <w:r>
        <w:t>(d) Seminal vesicle</w:t>
      </w:r>
    </w:p>
    <w:p>
      <w:r>
        <w:t>Answer: b</w:t>
      </w:r>
    </w:p>
    <w:p>
      <w:r>
        <w:t>Solution: ✅ Correct Answer: B. Leydig (interstitial) cells</w:t>
      </w:r>
    </w:p>
    <w:p>
      <w:r>
        <w:t>🧠 PNC Core Concept: LH triggers; FSH drives Sertoli nursing.</w:t>
      </w:r>
    </w:p>
    <w:p>
      <w:r>
        <w:t>🔍 Why It Happens: Hormone vs nurse-cell division of labour.</w:t>
      </w:r>
    </w:p>
    <w:p>
      <w:r>
        <w:t>🧭 PNC Science Path: Testosterone source → Leydig.</w:t>
      </w:r>
    </w:p>
    <w:p>
      <w:r>
        <w:t>⚡ 5-Second Recall: Leydig = testosterone.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