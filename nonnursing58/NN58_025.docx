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Delhi became the capital of British India in 1911, replacing:</w:t>
      </w:r>
    </w:p>
    <w:p>
      <w:r>
        <w:t>1911 में दिल्ली किसके स्थान पर ब्रिटिश भारत की राजधानी बनी?</w:t>
      </w:r>
    </w:p>
    <w:p>
      <w:r>
        <w:t>(a) Calcutta</w:t>
      </w:r>
    </w:p>
    <w:p>
      <w:r>
        <w:t>(b) Madras</w:t>
      </w:r>
    </w:p>
    <w:p>
      <w:r>
        <w:t>(c) Simla (year-round)</w:t>
      </w:r>
    </w:p>
    <w:p>
      <w:r>
        <w:t>(d) Bombay</w:t>
      </w:r>
    </w:p>
    <w:p>
      <w:r>
        <w:t>Answer: a</w:t>
      </w:r>
    </w:p>
    <w:p>
      <w:r>
        <w:t>Solution: ✅ Correct Answer: A. Calcutta</w:t>
      </w:r>
    </w:p>
    <w:p>
      <w:r>
        <w:t>🧠 PNC Core Fact: 1911 Delhi Durbar announcement (George V); New Delhi inaugurated 1931.</w:t>
      </w:r>
    </w:p>
    <w:p>
      <w:r>
        <w:t>🌐 PNC Context: Lutyens-Baker design; Raisina-Rajpath axis.</w:t>
      </w:r>
    </w:p>
    <w:p>
      <w:r>
        <w:t>⚡ 5-Second Recall: Capital shifts Calcutta → Delhi 1911.</w:t>
      </w:r>
    </w:p>
    <w:p>
      <w:r>
        <w:t>Question: NCT status (with Assembly) came via which Constitutional Amendment?</w:t>
      </w:r>
    </w:p>
    <w:p>
      <w:r>
        <w:t>विधानसभा सहित राष्ट्रीय राजधानी क्षेत्र का दर्जा किस संविधान संशोधन से मिला?</w:t>
      </w:r>
    </w:p>
    <w:p>
      <w:r>
        <w:t>(a) 52nd</w:t>
      </w:r>
    </w:p>
    <w:p>
      <w:r>
        <w:t>(b) 69th</w:t>
      </w:r>
    </w:p>
    <w:p>
      <w:r>
        <w:t>(c) 74th</w:t>
      </w:r>
    </w:p>
    <w:p>
      <w:r>
        <w:t>(d) 42nd</w:t>
      </w:r>
    </w:p>
    <w:p>
      <w:r>
        <w:t>Answer: b</w:t>
      </w:r>
    </w:p>
    <w:p>
      <w:r>
        <w:t>Solution: ✅ Correct Answer: B. 69th</w:t>
      </w:r>
    </w:p>
    <w:p>
      <w:r>
        <w:t>🧠 PNC Core Fact: 1991; Art 239AA; first Assembly elected 1993.</w:t>
      </w:r>
    </w:p>
    <w:p>
      <w:r>
        <w:t>🌐 PNC Context: GNCTD (Amendment) Act 2021 tilted powers to LG.</w:t>
      </w:r>
    </w:p>
    <w:p>
      <w:r>
        <w:t>⚡ 5-Second Recall: NCT = 69th (1991).</w:t>
      </w:r>
    </w:p>
    <w:p>
      <w:r>
        <w:t>Question: Who is the Lieutenant Governor of Delhi (2025–26)?</w:t>
      </w:r>
    </w:p>
    <w:p>
      <w:r>
        <w:t>दिल्ली के उपराज्यपाल (2025–26) कौन हैं?</w:t>
      </w:r>
    </w:p>
    <w:p>
      <w:r>
        <w:t>(a) V. K. Saxena</w:t>
      </w:r>
    </w:p>
    <w:p>
      <w:r>
        <w:t>(b) Tejendra Khanna</w:t>
      </w:r>
    </w:p>
    <w:p>
      <w:r>
        <w:t>(c) Anil Baijal</w:t>
      </w:r>
    </w:p>
    <w:p>
      <w:r>
        <w:t>(d) Najeeb Jung</w:t>
      </w:r>
    </w:p>
    <w:p>
      <w:r>
        <w:t>Answer: a</w:t>
      </w:r>
    </w:p>
    <w:p>
      <w:r>
        <w:t>Solution: ✅ Correct Answer: A. V. K. Saxena</w:t>
      </w:r>
    </w:p>
    <w:p>
      <w:r>
        <w:t>🧠 PNC Core Fact: In office since May 2022; ex-KVIC chief.</w:t>
      </w:r>
    </w:p>
    <w:p>
      <w:r>
        <w:t>🌐 PNC Context: Swore in CM Rekha Gupta (Feb 2025).</w:t>
      </w:r>
    </w:p>
    <w:p>
      <w:r>
        <w:t>⚡ 5-Second Recall: LG Delhi = Saxena.</w:t>
      </w:r>
    </w:p>
    <w:p>
      <w:r>
        <w:t>Question: The Delhi Municipal Corporation (MCD) was reunified in 2022 from how many parts?</w:t>
      </w:r>
    </w:p>
    <w:p>
      <w:r>
        <w:t>दिल्ली नगर निगम (एमसीडी) 2022 में कितने भागों से पुनः एकीकृत हुआ?</w:t>
      </w:r>
    </w:p>
    <w:p>
      <w:r>
        <w:t>(a) 5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c</w:t>
      </w:r>
    </w:p>
    <w:p>
      <w:r>
        <w:t>Solution: ✅ Correct Answer: C. 3</w:t>
      </w:r>
    </w:p>
    <w:p>
      <w:r>
        <w:t>🧠 PNC Core Fact: Trifurcated 2012 (North/South/East); reunified 2022; 250 wards.</w:t>
      </w:r>
    </w:p>
    <w:p>
      <w:r>
        <w:t>🌐 PNC Context: 2022 MCD polls: AAP won, Shelly Oberoi mayor.</w:t>
      </w:r>
    </w:p>
    <w:p>
      <w:r>
        <w:t>⚡ 5-Second Recall: MCD 3 → 1 (2022).</w:t>
      </w:r>
    </w:p>
    <w:p>
      <w:r>
        <w:t>Question: Delhi Police functions under which ministry?</w:t>
      </w:r>
    </w:p>
    <w:p>
      <w:r>
        <w:t>दिल्ली पुलिस किस मंत्रालय के अंतर्गत कार्य करती है?</w:t>
      </w:r>
    </w:p>
    <w:p>
      <w:r>
        <w:t>(a) Delhi Home Dept</w:t>
      </w:r>
    </w:p>
    <w:p>
      <w:r>
        <w:t>(b) Union Home Ministry</w:t>
      </w:r>
    </w:p>
    <w:p>
      <w:r>
        <w:t>(c) Defence Ministry</w:t>
      </w:r>
    </w:p>
    <w:p>
      <w:r>
        <w:t>(d) LG Secretariat only</w:t>
      </w:r>
    </w:p>
    <w:p>
      <w:r>
        <w:t>Answer: b</w:t>
      </w:r>
    </w:p>
    <w:p>
      <w:r>
        <w:t>Solution: ✅ Correct Answer: B. Union Home Ministry</w:t>
      </w:r>
    </w:p>
    <w:p>
      <w:r>
        <w:t>🧠 PNC Core Fact: UT-cadre; Police + land + public order with Centre (Art 239AA).</w:t>
      </w:r>
    </w:p>
    <w:p>
      <w:r>
        <w:t>🌐 PNC Context: Core of Delhi power-sharing debates.</w:t>
      </w:r>
    </w:p>
    <w:p>
      <w:r>
        <w:t>⚡ 5-Second Recall: Delhi Police = MHA.</w:t>
      </w:r>
    </w:p>
    <w:p>
      <w:r>
        <w:t>Question: The first Chief Minister of Delhi (1993 Assembly) was:</w:t>
      </w:r>
    </w:p>
    <w:p>
      <w:r>
        <w:t>दिल्ली के प्रथम मुख्यमंत्री (1993 विधानसभा) कौन थे?</w:t>
      </w:r>
    </w:p>
    <w:p>
      <w:r>
        <w:t>(a) Sahib Singh Verma</w:t>
      </w:r>
    </w:p>
    <w:p>
      <w:r>
        <w:t>(b) Sheila Dikshit</w:t>
      </w:r>
    </w:p>
    <w:p>
      <w:r>
        <w:t>(c) Sushma Swaraj</w:t>
      </w:r>
    </w:p>
    <w:p>
      <w:r>
        <w:t>(d) Madan Lal Khurana</w:t>
      </w:r>
    </w:p>
    <w:p>
      <w:r>
        <w:t>Answer: d</w:t>
      </w:r>
    </w:p>
    <w:p>
      <w:r>
        <w:t>Solution: ✅ Correct Answer: D. Madan Lal Khurana</w:t>
      </w:r>
    </w:p>
    <w:p>
      <w:r>
        <w:t>🧠 PNC Core Fact: BJP's first Delhi CM (1993–96); followed by Sahib Singh, Sushma (1998).</w:t>
      </w:r>
    </w:p>
    <w:p>
      <w:r>
        <w:t>🌐 PNC Context: Sheila Dikshit (Congress, 1998–2013) then Kejriwal era.</w:t>
      </w:r>
    </w:p>
    <w:p>
      <w:r>
        <w:t>⚡ 5-Second Recall: First Delhi CM = Khurana.</w:t>
      </w:r>
    </w:p>
    <w:p>
      <w:r>
        <w:t>Question: Sheila Dikshit served as Delhi CM during:</w:t>
      </w:r>
    </w:p>
    <w:p>
      <w:r>
        <w:t>शीला दीक्षित दिल्ली की मुख्यमंत्री कब रहीं?</w:t>
      </w:r>
    </w:p>
    <w:p>
      <w:r>
        <w:t>(a) 2015–2025</w:t>
      </w:r>
    </w:p>
    <w:p>
      <w:r>
        <w:t>(b) 1993–1998</w:t>
      </w:r>
    </w:p>
    <w:p>
      <w:r>
        <w:t>(c) 1998–2013</w:t>
      </w:r>
    </w:p>
    <w:p>
      <w:r>
        <w:t>(d) 2013–2015</w:t>
      </w:r>
    </w:p>
    <w:p>
      <w:r>
        <w:t>Answer: c</w:t>
      </w:r>
    </w:p>
    <w:p>
      <w:r>
        <w:t>Solution: ✅ Correct Answer: C. 1998–2013</w:t>
      </w:r>
    </w:p>
    <w:p>
      <w:r>
        <w:t>🧠 PNC Core Fact: 15 unbroken years; Metro + CNG + CWG era.</w:t>
      </w:r>
    </w:p>
    <w:p>
      <w:r>
        <w:t>🌐 PNC Context: Longest-serving woman CM of Delhi.</w:t>
      </w:r>
    </w:p>
    <w:p>
      <w:r>
        <w:t>⚡ 5-Second Recall: Sheila = 1998-2013.</w:t>
      </w:r>
    </w:p>
    <w:p>
      <w:r>
        <w:t>Question: Delhi's Legislative Assembly meets at:</w:t>
      </w:r>
    </w:p>
    <w:p>
      <w:r>
        <w:t>दिल्ली विधानसभा की बैठक कहां होती है?</w:t>
      </w:r>
    </w:p>
    <w:p>
      <w:r>
        <w:t>(a) Old Secretariat (Vidhan Sabha, Civil Lines)</w:t>
      </w:r>
    </w:p>
    <w:p>
      <w:r>
        <w:t>(b) Ramlila Maidan</w:t>
      </w:r>
    </w:p>
    <w:p>
      <w:r>
        <w:t>(c) Delhi High Court</w:t>
      </w:r>
    </w:p>
    <w:p>
      <w:r>
        <w:t>(d) Parliament House</w:t>
      </w:r>
    </w:p>
    <w:p>
      <w:r>
        <w:t>Answer: a</w:t>
      </w:r>
    </w:p>
    <w:p>
      <w:r>
        <w:t>Solution: ✅ Correct Answer: A. Old Secretariat (Vidhan Sabha, Civil Lines)</w:t>
      </w:r>
    </w:p>
    <w:p>
      <w:r>
        <w:t>🧠 PNC Core Fact: Metcalfe House complex; historic secretariat building.</w:t>
      </w:r>
    </w:p>
    <w:p>
      <w:r>
        <w:t>🌐 PNC Context: Distinct from NDMC/Palika Kendra civic HQ.</w:t>
      </w:r>
    </w:p>
    <w:p>
      <w:r>
        <w:t>⚡ 5-Second Recall: Vidhan Sabha = Old Secretariat.</w:t>
      </w:r>
    </w:p>
    <w:p>
      <w:r>
        <w:t>Question: The Delhi High Court was established in:</w:t>
      </w:r>
    </w:p>
    <w:p>
      <w:r>
        <w:t>दिल्ली उच्च न्यायालय की स्थापना कब हुई?</w:t>
      </w:r>
    </w:p>
    <w:p>
      <w:r>
        <w:t>(a) 1971</w:t>
      </w:r>
    </w:p>
    <w:p>
      <w:r>
        <w:t>(b) 1991</w:t>
      </w:r>
    </w:p>
    <w:p>
      <w:r>
        <w:t>(c) 1947</w:t>
      </w:r>
    </w:p>
    <w:p>
      <w:r>
        <w:t>(d) 1966</w:t>
      </w:r>
    </w:p>
    <w:p>
      <w:r>
        <w:t>Answer: d</w:t>
      </w:r>
    </w:p>
    <w:p>
      <w:r>
        <w:t>Solution: ✅ Correct Answer: D. 1966</w:t>
      </w:r>
    </w:p>
    <w:p>
      <w:r>
        <w:t>🧠 PNC Core Fact: 31 Oct 1966; jurisdiction Delhi (+ J&amp;K-Ladakh historically till 2013/2021 changes).</w:t>
      </w:r>
    </w:p>
    <w:p>
      <w:r>
        <w:t>🌐 PNC Context: Sher Shah Road complex.</w:t>
      </w:r>
    </w:p>
    <w:p>
      <w:r>
        <w:t>⚡ 5-Second Recall: Delhi HC = 1966.</w:t>
      </w:r>
    </w:p>
    <w:p>
      <w:r>
        <w:t>Question: New Delhi Municipal Council (NDMC) covers mainly:</w:t>
      </w:r>
    </w:p>
    <w:p>
      <w:r>
        <w:t>नई दिल्ली नगरपालिका परिषद (एनडीएमसी) मुख्यतः कहां है?</w:t>
      </w:r>
    </w:p>
    <w:p>
      <w:r>
        <w:t>(a) Entire NCT</w:t>
      </w:r>
    </w:p>
    <w:p>
      <w:r>
        <w:t>(b) Lutyens + VVIP zone</w:t>
      </w:r>
    </w:p>
    <w:p>
      <w:r>
        <w:t>(c) Trans-Yamuna only</w:t>
      </w:r>
    </w:p>
    <w:p>
      <w:r>
        <w:t>(d) Rural Delhi</w:t>
      </w:r>
    </w:p>
    <w:p>
      <w:r>
        <w:t>Answer: b</w:t>
      </w:r>
    </w:p>
    <w:p>
      <w:r>
        <w:t>Solution: ✅ Correct Answer: B. Lutyens + VVIP zone</w:t>
      </w:r>
    </w:p>
    <w:p>
      <w:r>
        <w:t>🧠 PNC Core Fact: 43 sq km council area; nominated + official members.</w:t>
      </w:r>
    </w:p>
    <w:p>
      <w:r>
        <w:t>🌐 PNC Context: MCD (rest) vs NDMC (core) vs Cantonment (army) — three civic bodies.</w:t>
      </w:r>
    </w:p>
    <w:p>
      <w:r>
        <w:t>⚡ 5-Second Recall: NDMC = Lutyens core.</w:t>
      </w:r>
    </w:p>
    <w:p>
      <w:r>
        <w:t>Question: Who became Delhi's Chief Minister in February 2025?</w:t>
      </w:r>
    </w:p>
    <w:p>
      <w:r>
        <w:t>फरवरी 2025 में दिल्ली के मुख्यमंत्री कौन बने?</w:t>
      </w:r>
    </w:p>
    <w:p>
      <w:r>
        <w:t>(a) Arvinder Singh Lovely</w:t>
      </w:r>
    </w:p>
    <w:p>
      <w:r>
        <w:t>(b) Atishi Marlena</w:t>
      </w:r>
    </w:p>
    <w:p>
      <w:r>
        <w:t>(c) Rekha Gupta</w:t>
      </w:r>
    </w:p>
    <w:p>
      <w:r>
        <w:t>(d) Parvesh Verma</w:t>
      </w:r>
    </w:p>
    <w:p>
      <w:r>
        <w:t>Answer: c</w:t>
      </w:r>
    </w:p>
    <w:p>
      <w:r>
        <w:t>Solution: ✅ Correct Answer: C. Rekha Gupta</w:t>
      </w:r>
    </w:p>
    <w:p>
      <w:r>
        <w:t>🧠 PNC Core Fact: BJP Shalimar Bagh MLA; oath 20 Feb 2025, Ramlila Maidan.</w:t>
      </w:r>
    </w:p>
    <w:p>
      <w:r>
        <w:t>🌐 PNC Context: 4th woman CM (Sushma, Sheila, Atishi before); Delhi's 9th CM.</w:t>
      </w:r>
    </w:p>
    <w:p>
      <w:r>
        <w:t>⚡ 5-Second Recall: Delhi CM 2025 = Rekha Gupta.</w:t>
      </w:r>
    </w:p>
    <w:p>
      <w:r>
        <w:t>{STAMP} Current Fact Stamp: Feb 2025 | ECI/Press.</w:t>
      </w:r>
    </w:p>
    <w:p>
      <w:r>
        <w:t>Question: In the Feb 2025 Delhi elections, BJP won how many of 70 seats?</w:t>
      </w:r>
    </w:p>
    <w:p>
      <w:r>
        <w:t>फरवरी 2025 के दिल्ली चुनावों में भाजपा ने 70 में से कितनी सीटें जीतीं?</w:t>
      </w:r>
    </w:p>
    <w:p>
      <w:r>
        <w:t>(a) 52</w:t>
      </w:r>
    </w:p>
    <w:p>
      <w:r>
        <w:t>(b) 40</w:t>
      </w:r>
    </w:p>
    <w:p>
      <w:r>
        <w:t>(c) 44</w:t>
      </w:r>
    </w:p>
    <w:p>
      <w:r>
        <w:t>(d) 48</w:t>
      </w:r>
    </w:p>
    <w:p>
      <w:r>
        <w:t>Answer: d</w:t>
      </w:r>
    </w:p>
    <w:p>
      <w:r>
        <w:t>Solution: ✅ Correct Answer: D. 48</w:t>
      </w:r>
    </w:p>
    <w:p>
      <w:r>
        <w:t>🧠 PNC Core Fact: AAP 22; voting 5 Feb, results 8 Feb 2025.</w:t>
      </w:r>
    </w:p>
    <w:p>
      <w:r>
        <w:t>🌐 PNC Context: BJP back after 27 years (last ruled 1993–98).</w:t>
      </w:r>
    </w:p>
    <w:p>
      <w:r>
        <w:t>⚡ 5-Second Recall: Delhi 2025 = 48-22.</w:t>
      </w:r>
    </w:p>
    <w:p>
      <w:r>
        <w:t>{STAMP} Current Fact Stamp: Feb 2025 | ECI.</w:t>
      </w:r>
    </w:p>
    <w:p>
      <w:r>
        <w:t>Question: Rekha Gupta won from which Assembly constituency?</w:t>
      </w:r>
    </w:p>
    <w:p>
      <w:r>
        <w:t>रेखा गुप्ता किस विधानसभा क्षेत्र से जीतीं?</w:t>
      </w:r>
    </w:p>
    <w:p>
      <w:r>
        <w:t>(a) Shalimar Bagh</w:t>
      </w:r>
    </w:p>
    <w:p>
      <w:r>
        <w:t>(b) Rohini</w:t>
      </w:r>
    </w:p>
    <w:p>
      <w:r>
        <w:t>(c) Karol Bagh</w:t>
      </w:r>
    </w:p>
    <w:p>
      <w:r>
        <w:t>(d) New Delhi</w:t>
      </w:r>
    </w:p>
    <w:p>
      <w:r>
        <w:t>Answer: a</w:t>
      </w:r>
    </w:p>
    <w:p>
      <w:r>
        <w:t>Solution: ✅ Correct Answer: A. Shalimar Bagh</w:t>
      </w:r>
    </w:p>
    <w:p>
      <w:r>
        <w:t>🧠 PNC Core Fact: Beat AAP's Bandana Kumari by ~29,595 votes.</w:t>
      </w:r>
    </w:p>
    <w:p>
      <w:r>
        <w:t>🌐 PNC Context: Kejriwal lost New Delhi seat itself (to Parvesh Verma).</w:t>
      </w:r>
    </w:p>
    <w:p>
      <w:r>
        <w:t>⚡ 5-Second Recall: Rekha = Shalimar Bagh.</w:t>
      </w:r>
    </w:p>
    <w:p>
      <w:r>
        <w:t>{STAMP} Current Fact Stamp: Feb 2025 | ECI.</w:t>
      </w:r>
    </w:p>
    <w:p>
      <w:r>
        <w:t>Question: Delhi's per-capita income rank among states/UTs is usually:</w:t>
      </w:r>
    </w:p>
    <w:p>
      <w:r>
        <w:t>राज्यों/केंद्रशासित प्रदेशों में दिल्ली की प्रति व्यक्ति आय की स्थिति प्रायः क्या है?</w:t>
      </w:r>
    </w:p>
    <w:p>
      <w:r>
        <w:t>(a) Mid-table</w:t>
      </w:r>
    </w:p>
    <w:p>
      <w:r>
        <w:t>(b) Among the top (top 3)</w:t>
      </w:r>
    </w:p>
    <w:p>
      <w:r>
        <w:t>(c) Lowest quartile</w:t>
      </w:r>
    </w:p>
    <w:p>
      <w:r>
        <w:t>(d) Unranked</w:t>
      </w:r>
    </w:p>
    <w:p>
      <w:r>
        <w:t>Answer: b</w:t>
      </w:r>
    </w:p>
    <w:p>
      <w:r>
        <w:t>Solution: ✅ Correct Answer: B. Among the top (top 3)</w:t>
      </w:r>
    </w:p>
    <w:p>
      <w:r>
        <w:t>🧠 PNC Core Fact: ~Rs.4.6 lakh+ (2023-24), ~2.5× national average.</w:t>
      </w:r>
    </w:p>
    <w:p>
      <w:r>
        <w:t>🌐 PNC Context: Services-dominated economy (trade, finance, public admin).</w:t>
      </w:r>
    </w:p>
    <w:p>
      <w:r>
        <w:t>⚡ 5-Second Recall: Delhi income = top tier.</w:t>
      </w:r>
    </w:p>
    <w:p>
      <w:r>
        <w:t>Question: Delhi's odd-even vehicle scheme was first implemented in:</w:t>
      </w:r>
    </w:p>
    <w:p>
      <w:r>
        <w:t>दिल्ली की सम-विषम वाहन योजना सर्वप्रथम कब लागू हुई?</w:t>
      </w:r>
    </w:p>
    <w:p>
      <w:r>
        <w:t>(a) 2021</w:t>
      </w:r>
    </w:p>
    <w:p>
      <w:r>
        <w:t>(b) 2014</w:t>
      </w:r>
    </w:p>
    <w:p>
      <w:r>
        <w:t>(c) 2016</w:t>
      </w:r>
    </w:p>
    <w:p>
      <w:r>
        <w:t>(d) 2019</w:t>
      </w:r>
    </w:p>
    <w:p>
      <w:r>
        <w:t>Answer: c</w:t>
      </w:r>
    </w:p>
    <w:p>
      <w:r>
        <w:t>Solution: ✅ Correct Answer: C. 2016</w:t>
      </w:r>
    </w:p>
    <w:p>
      <w:r>
        <w:t>🧠 PNC Core Fact: Jan + April 2016 phases; Graded Response Action Plan (GRAP) now governs smog response.</w:t>
      </w:r>
    </w:p>
    <w:p>
      <w:r>
        <w:t>🌐 PNC Context: Winter AQI crisis tool alongside smog towers.</w:t>
      </w:r>
    </w:p>
    <w:p>
      <w:r>
        <w:t>⚡ 5-Second Recall: Odd-even = 2016.</w:t>
      </w:r>
    </w:p>
    <w:p>
      <w:r>
        <w:t>Question: The Signature Bridge (Delhi) spans which river?</w:t>
      </w:r>
    </w:p>
    <w:p>
      <w:r>
        <w:t>सिग्नेचर ब्रिज (दिल्ली) किस नदी पर है?</w:t>
      </w:r>
    </w:p>
    <w:p>
      <w:r>
        <w:t>(a) Sahibi</w:t>
      </w:r>
    </w:p>
    <w:p>
      <w:r>
        <w:t>(b) Najafgarh drain</w:t>
      </w:r>
    </w:p>
    <w:p>
      <w:r>
        <w:t>(c) Hindon</w:t>
      </w:r>
    </w:p>
    <w:p>
      <w:r>
        <w:t>(d) Yamuna</w:t>
      </w:r>
    </w:p>
    <w:p>
      <w:r>
        <w:t>Answer: d</w:t>
      </w:r>
    </w:p>
    <w:p>
      <w:r>
        <w:t>Solution: ✅ Correct Answer: D. Yamuna</w:t>
      </w:r>
    </w:p>
    <w:p>
      <w:r>
        <w:t>🧠 PNC Core Fact: Wazirabad; 154 m pylon; opened Nov 2018.</w:t>
      </w:r>
    </w:p>
    <w:p>
      <w:r>
        <w:t>🌐 PNC Context: Third Wazirabad crossing easing Ring Road load.</w:t>
      </w:r>
    </w:p>
    <w:p>
      <w:r>
        <w:t>⚡ 5-Second Recall: Signature = Yamuna.</w:t>
      </w:r>
    </w:p>
    <w:p>
      <w:r>
        <w:t>Question: Delhi's state animal (NCT symbol) is:</w:t>
      </w:r>
    </w:p>
    <w:p>
      <w:r>
        <w:t>दिल्ली का राजकीय पशु (राष्ट्रीय राजधानी क्षेत्र प्रतीक) कौन-सा है?</w:t>
      </w:r>
    </w:p>
    <w:p>
      <w:r>
        <w:t>(a) Tiger</w:t>
      </w:r>
    </w:p>
    <w:p>
      <w:r>
        <w:t>(b) Nilgai</w:t>
      </w:r>
    </w:p>
    <w:p>
      <w:r>
        <w:t>(c) Elephant</w:t>
      </w:r>
    </w:p>
    <w:p>
      <w:r>
        <w:t>(d) Leopard</w:t>
      </w:r>
    </w:p>
    <w:p>
      <w:r>
        <w:t>Answer: b</w:t>
      </w:r>
    </w:p>
    <w:p>
      <w:r>
        <w:t>Solution: ✅ Correct Answer: B. Nilgai</w:t>
      </w:r>
    </w:p>
    <w:p>
      <w:r>
        <w:t>🧠 PNC Core Fact: State bird = sparrow; state tree = ? No — Delhi symbols: Nilgai + sparrow.</w:t>
      </w:r>
    </w:p>
    <w:p>
      <w:r>
        <w:t>🌐 PNC Context: Ridge scrub hosts real nilgai herds (Asola).</w:t>
      </w:r>
    </w:p>
    <w:p>
      <w:r>
        <w:t>⚡ 5-Second Recall: Delhi animal = Nilgai; bird = sparrow.</w:t>
      </w:r>
    </w:p>
    <w:p>
      <w:r>
        <w:t>Question: The Delhi Metro is operated by:</w:t>
      </w:r>
    </w:p>
    <w:p>
      <w:r>
        <w:t>दिल्ली मेट्रो का संचालन कौन करता है?</w:t>
      </w:r>
    </w:p>
    <w:p>
      <w:r>
        <w:t>(a) DMRC</w:t>
      </w:r>
    </w:p>
    <w:p>
      <w:r>
        <w:t>(b) Delhi Transport Corp</w:t>
      </w:r>
    </w:p>
    <w:p>
      <w:r>
        <w:t>(c) NCRTC</w:t>
      </w:r>
    </w:p>
    <w:p>
      <w:r>
        <w:t>(d) Indian Railways</w:t>
      </w:r>
    </w:p>
    <w:p>
      <w:r>
        <w:t>Answer: a</w:t>
      </w:r>
    </w:p>
    <w:p>
      <w:r>
        <w:t>Solution: ✅ Correct Answer: A. DMRC</w:t>
      </w:r>
    </w:p>
    <w:p>
      <w:r>
        <w:t>🧠 PNC Core Fact: 50:50 Centre-Delhi JV (E. Sreedharan legacy); NCRTC runs RRTS/Namo Bharat.</w:t>
      </w:r>
    </w:p>
    <w:p>
      <w:r>
        <w:t>🌐 PNC Context: DMRC consults for other metros (Jaipur, Kochi).</w:t>
      </w:r>
    </w:p>
    <w:p>
      <w:r>
        <w:t>⚡ 5-Second Recall: Metro = DMRC; RRTS = NCRTC.</w:t>
      </w:r>
    </w:p>
    <w:p>
      <w:r>
        <w:t>Question: Arvind Kejriwal lost the 2025 election from New Delhi seat to:</w:t>
      </w:r>
    </w:p>
    <w:p>
      <w:r>
        <w:t>अरविंद केजरीवाल 2025 का चुनाव नई दिल्ली सीट से किससे हारे?</w:t>
      </w:r>
    </w:p>
    <w:p>
      <w:r>
        <w:t>(a) Mohan Singh Bisht</w:t>
      </w:r>
    </w:p>
    <w:p>
      <w:r>
        <w:t>(b) Ramesh Bidhuri</w:t>
      </w:r>
    </w:p>
    <w:p>
      <w:r>
        <w:t>(c) Ashish Sood</w:t>
      </w:r>
    </w:p>
    <w:p>
      <w:r>
        <w:t>(d) Parvesh Verma</w:t>
      </w:r>
    </w:p>
    <w:p>
      <w:r>
        <w:t>Answer: d</w:t>
      </w:r>
    </w:p>
    <w:p>
      <w:r>
        <w:t>Solution: ✅ Correct Answer: D. Parvesh Verma</w:t>
      </w:r>
    </w:p>
    <w:p>
      <w:r>
        <w:t>🧠 PNC Core Fact: BJP's New Delhi winner; later minister in Gupta cabinet.</w:t>
      </w:r>
    </w:p>
    <w:p>
      <w:r>
        <w:t>🌐 PNC Context: Symbolised AAP's 2025 defeat arc.</w:t>
      </w:r>
    </w:p>
    <w:p>
      <w:r>
        <w:t>⚡ 5-Second Recall: Kejriwal lost to Parvesh.</w:t>
      </w:r>
    </w:p>
    <w:p>
      <w:r>
        <w:t>{STAMP} Current Fact Stamp: Feb 2025 | ECI.</w:t>
      </w:r>
    </w:p>
    <w:p>
      <w:r>
        <w:t>Question: Delhi's first woman Chief Minister was:</w:t>
      </w:r>
    </w:p>
    <w:p>
      <w:r>
        <w:t>दिल्ली की प्रथम महिला मुख्यमंत्री कौन थीं?</w:t>
      </w:r>
    </w:p>
    <w:p>
      <w:r>
        <w:t>(a) Rekha Gupta</w:t>
      </w:r>
    </w:p>
    <w:p>
      <w:r>
        <w:t>(b) Sheila Dikshit</w:t>
      </w:r>
    </w:p>
    <w:p>
      <w:r>
        <w:t>(c) Sushma Swaraj</w:t>
      </w:r>
    </w:p>
    <w:p>
      <w:r>
        <w:t>(d) Atishi Marlena</w:t>
      </w:r>
    </w:p>
    <w:p>
      <w:r>
        <w:t>Answer: c</w:t>
      </w:r>
    </w:p>
    <w:p>
      <w:r>
        <w:t>Solution: ✅ Correct Answer: C. Sushma Swaraj</w:t>
      </w:r>
    </w:p>
    <w:p>
      <w:r>
        <w:t>🧠 PNC Core Fact: 52-day tenure Oct–Dec 1998 (BJP); then Sheila era.</w:t>
      </w:r>
    </w:p>
    <w:p>
      <w:r>
        <w:t>🌐 PNC Context: Woman-CM chain: Sushma → Sheila → Atishi → Rekha.</w:t>
      </w:r>
    </w:p>
    <w:p>
      <w:r>
        <w:t>⚠️ Exam Trap: Sheila (longest) baits; first = Sushma.</w:t>
      </w:r>
    </w:p>
    <w:p>
      <w:r>
        <w:t>⚡ 5-Second Recall: First woman CM = Sushma 1998.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