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national emergency under Article 352 can be proclaimed on which of the following grounds?</w:t>
      </w:r>
    </w:p>
    <w:p>
      <w:r>
        <w:t>अनुच्छेद 352 के अंतर्गत राष्ट्रीय आपातकाल किन आधारों पर घोषित किया जा सकता है?</w:t>
      </w:r>
    </w:p>
    <w:p>
      <w:r>
        <w:t>(a) War, external aggression and armed rebellion</w:t>
      </w:r>
    </w:p>
    <w:p>
      <w:r>
        <w:t>(b) War and external aggression only</w:t>
      </w:r>
    </w:p>
    <w:p>
      <w:r>
        <w:t>(c) Internal disturbance only</w:t>
      </w:r>
    </w:p>
    <w:p>
      <w:r>
        <w:t>(d) Armed rebellion and war only</w:t>
      </w:r>
    </w:p>
    <w:p>
      <w:r>
        <w:t>Answer: a</w:t>
      </w:r>
    </w:p>
    <w:p>
      <w:r>
        <w:t>Solution: ✅ Correct Answer: A. War, external aggression and armed rebellion</w:t>
      </w:r>
    </w:p>
    <w:p>
      <w:r>
        <w:t>🧠 Core Concept: Article 352 permits a national emergency on three grounds — war, external aggression and armed rebellion.</w:t>
      </w:r>
    </w:p>
    <w:p>
      <w:r>
        <w:t>🔍 Why This Is Correct: The 44th Amendment (1978) replaced the wider phrase 'internal disturbance' with 'armed rebellion'.</w:t>
      </w:r>
    </w:p>
    <w:p>
      <w:r>
        <w:t>⚠️ Exam Trap: 'Armed rebellion' (44th Amendment) — not the pre-1978 'internal disturbance'.</w:t>
      </w:r>
    </w:p>
    <w:p>
      <w:r>
        <w:t>⚡ 5-Second Recall: National emergency = war, external aggression, armed rebellion.</w:t>
      </w:r>
    </w:p>
    <w:p>
      <w:r>
        <w:t>💎 PNC Exam Pearl: External aggression and war are treated identically for Article 352.</w:t>
      </w:r>
    </w:p>
    <w:p>
      <w:r>
        <w:t>Question: A national emergency is proclaimed under which Article?</w:t>
      </w:r>
    </w:p>
    <w:p>
      <w:r>
        <w:t>राष्ट्रीय आपातकाल किस अनुच्छेद के अंतर्गत घोषित किया जाता है?</w:t>
      </w:r>
    </w:p>
    <w:p>
      <w:r>
        <w:t>(a) Article 352</w:t>
      </w:r>
    </w:p>
    <w:p>
      <w:r>
        <w:t>(b) Article 356</w:t>
      </w:r>
    </w:p>
    <w:p>
      <w:r>
        <w:t>(c) Article 360</w:t>
      </w:r>
    </w:p>
    <w:p>
      <w:r>
        <w:t>(d) Article 355</w:t>
      </w:r>
    </w:p>
    <w:p>
      <w:r>
        <w:t>Answer: a</w:t>
      </w:r>
    </w:p>
    <w:p>
      <w:r>
        <w:t>Solution: ✅ Correct Answer: A. Article 352</w:t>
      </w:r>
    </w:p>
    <w:p>
      <w:r>
        <w:t>🧠 Core Concept: Article 352 empowers the President to proclaim a national emergency in the whole or any part of India.</w:t>
      </w:r>
    </w:p>
    <w:p>
      <w:r>
        <w:t>🔍 Why This Is Correct: Since the 44th Amendment, the proclamation requires the Cabinet's written advice.</w:t>
      </w:r>
    </w:p>
    <w:p>
      <w:r>
        <w:t>⚠️ Exam Trap: 352 (national), 356 (state), 360 (financial) — the three emergency Articles.</w:t>
      </w:r>
    </w:p>
    <w:p>
      <w:r>
        <w:t>⚡ 5-Second Recall: National emergency = Art 352.</w:t>
      </w:r>
    </w:p>
    <w:p>
      <w:r>
        <w:t>💎 PNC Exam Pearl: A proclamation under 352 must be approved by Parliament within one month.</w:t>
      </w:r>
    </w:p>
    <w:p>
      <w:r>
        <w:t>Question: President's Rule in a state is imposed under which Article?</w:t>
      </w:r>
    </w:p>
    <w:p>
      <w:r>
        <w:t>किसी राज्य में राष्ट्रपति शासन किस अनुच्छेद के अंतर्गत लगाया जाता है?</w:t>
      </w:r>
    </w:p>
    <w:p>
      <w:r>
        <w:t>(a) Article 352</w:t>
      </w:r>
    </w:p>
    <w:p>
      <w:r>
        <w:t>(b) Article 356</w:t>
      </w:r>
    </w:p>
    <w:p>
      <w:r>
        <w:t>(c) Article 360</w:t>
      </w:r>
    </w:p>
    <w:p>
      <w:r>
        <w:t>(d) Article 365</w:t>
      </w:r>
    </w:p>
    <w:p>
      <w:r>
        <w:t>Answer: b</w:t>
      </w:r>
    </w:p>
    <w:p>
      <w:r>
        <w:t>Solution: ✅ Correct Answer: B. Article 356</w:t>
      </w:r>
    </w:p>
    <w:p>
      <w:r>
        <w:t>🧠 Core Concept: Article 356 lets the President proclaim the failure of the constitutional machinery of a state.</w:t>
      </w:r>
    </w:p>
    <w:p>
      <w:r>
        <w:t>🔍 Why This Is Correct: It is usually based on the Governor's report and needs parliamentary approval within two months.</w:t>
      </w:r>
    </w:p>
    <w:p>
      <w:r>
        <w:t>⚠️ Exam Trap: 356 = state emergency; 352 = national emergency; 360 = financial emergency.</w:t>
      </w:r>
    </w:p>
    <w:p>
      <w:r>
        <w:t>⚡ 5-Second Recall: President's Rule = Art 356.</w:t>
      </w:r>
    </w:p>
    <w:p>
      <w:r>
        <w:t>💎 PNC Exam Pearl: Article 365 is a related provision — the state's failure to comply with Union directions also invites 356.</w:t>
      </w:r>
    </w:p>
    <w:p>
      <w:r>
        <w:t>Question: A financial emergency is proclaimed under which Article?</w:t>
      </w:r>
    </w:p>
    <w:p>
      <w:r>
        <w:t>वित्तीय आपातकाल किस अनुच्छेद के अंतर्गत घोषित किया जाता है?</w:t>
      </w:r>
    </w:p>
    <w:p>
      <w:r>
        <w:t>(a) Article 356</w:t>
      </w:r>
    </w:p>
    <w:p>
      <w:r>
        <w:t>(b) Article 352</w:t>
      </w:r>
    </w:p>
    <w:p>
      <w:r>
        <w:t>(c) Article 360</w:t>
      </w:r>
    </w:p>
    <w:p>
      <w:r>
        <w:t>(d) Article 363</w:t>
      </w:r>
    </w:p>
    <w:p>
      <w:r>
        <w:t>Answer: c</w:t>
      </w:r>
    </w:p>
    <w:p>
      <w:r>
        <w:t>Solution: ✅ Correct Answer: C. Article 360</w:t>
      </w:r>
    </w:p>
    <w:p>
      <w:r>
        <w:t>🧠 Core Concept: Article 360 empowers the President to proclaim a financial emergency if India's financial stability or credit is threatened.</w:t>
      </w:r>
    </w:p>
    <w:p>
      <w:r>
        <w:t>🔍 Why This Is Correct: It requires parliamentary approval within two months and has never been proclaimed so far.</w:t>
      </w:r>
    </w:p>
    <w:p>
      <w:r>
        <w:t>⚠️ Exam Trap: Financial emergency = 360 — never proclaimed in Indian history.</w:t>
      </w:r>
    </w:p>
    <w:p>
      <w:r>
        <w:t>⚡ 5-Second Recall: Financial emergency = Art 360.</w:t>
      </w:r>
    </w:p>
    <w:p>
      <w:r>
        <w:t>💎 PNC Exam Pearl: During a financial emergency, the President can direct states on financial propriety and reduce salaries of judges.</w:t>
      </w:r>
    </w:p>
    <w:p>
      <w:r>
        <w:t>Question: How many times has a national emergency been proclaimed in India so far?</w:t>
      </w:r>
    </w:p>
    <w:p>
      <w:r>
        <w:t>अब तक भारत में कितनी बार राष्ट्रीय आपातकाल घोषित किया जा चुका है?</w:t>
      </w:r>
    </w:p>
    <w:p>
      <w:r>
        <w:t>(a) 2</w:t>
      </w:r>
    </w:p>
    <w:p>
      <w:r>
        <w:t>(b) 3</w:t>
      </w:r>
    </w:p>
    <w:p>
      <w:r>
        <w:t>(c) 4</w:t>
      </w:r>
    </w:p>
    <w:p>
      <w:r>
        <w:t>(d) 1</w:t>
      </w:r>
    </w:p>
    <w:p>
      <w:r>
        <w:t>Answer: b</w:t>
      </w:r>
    </w:p>
    <w:p>
      <w:r>
        <w:t>Solution: ✅ Correct Answer: B. 3</w:t>
      </w:r>
    </w:p>
    <w:p>
      <w:r>
        <w:t>🧠 Core Concept: A national emergency has been proclaimed three times — 1962 (China), 1971 (Pakistan) and 1975 (internal grounds).</w:t>
      </w:r>
    </w:p>
    <w:p>
      <w:r>
        <w:t>🔍 Why This Is Correct: The 1975 proclamation was the only one on internal grounds, later retroactively recast as 'armed rebellion' by the 44th Amendment.</w:t>
      </w:r>
    </w:p>
    <w:p>
      <w:r>
        <w:t>⚠️ Exam Trap: Count the emergencies: 1962, 1971, 1975 — the 1965 Indo-Pak war did not trigger a national emergency.</w:t>
      </w:r>
    </w:p>
    <w:p>
      <w:r>
        <w:t>⚡ 5-Second Recall: National emergencies: 1962, 1971, 1975.</w:t>
      </w:r>
    </w:p>
    <w:p>
      <w:r>
        <w:t>💎 PNC Exam Pearl: The 1975–77 emergency remains the most controversial exercise of Article 352.</w:t>
      </w:r>
    </w:p>
    <w:p>
      <w:r>
        <w:t>Question: The 44th Amendment replaced 'internal disturbance' with which words in Article 352?</w:t>
      </w:r>
    </w:p>
    <w:p>
      <w:r>
        <w:t>44वें संशोधन ने अनुच्छेद 352 में 'आंतरिक अशांति' (internal disturbance) के स्थान पर कौन-से शब्द रखे?</w:t>
      </w:r>
    </w:p>
    <w:p>
      <w:r>
        <w:t>(a) External aggression</w:t>
      </w:r>
    </w:p>
    <w:p>
      <w:r>
        <w:t>(b) War</w:t>
      </w:r>
    </w:p>
    <w:p>
      <w:r>
        <w:t>(c) Civil commotion</w:t>
      </w:r>
    </w:p>
    <w:p>
      <w:r>
        <w:t>(d) Armed rebellion</w:t>
      </w:r>
    </w:p>
    <w:p>
      <w:r>
        <w:t>Answer: d</w:t>
      </w:r>
    </w:p>
    <w:p>
      <w:r>
        <w:t>Solution: ✅ Correct Answer: D. Armed rebellion</w:t>
      </w:r>
    </w:p>
    <w:p>
      <w:r>
        <w:t>🧠 Core Concept: The 44th Amendment (1978) substituted 'armed rebellion' for 'internal disturbance' to narrow the internal ground for a national emergency.</w:t>
      </w:r>
    </w:p>
    <w:p>
      <w:r>
        <w:t>🔍 Why This Is Correct: The change was a direct response to the 1975 emergency's misuse.</w:t>
      </w:r>
    </w:p>
    <w:p>
      <w:r>
        <w:t>⚠️ Exam Trap: Pre-1978 = 'internal disturbance'; post-1978 = 'armed rebellion'.</w:t>
      </w:r>
    </w:p>
    <w:p>
      <w:r>
        <w:t>⚡ 5-Second Recall: 44th: internal disturbance → armed rebellion.</w:t>
      </w:r>
    </w:p>
    <w:p>
      <w:r>
        <w:t>💎 PNC Exam Pearl: The 44th also required the written advice of the Cabinet for a proclamation.</w:t>
      </w:r>
    </w:p>
    <w:p>
      <w:r>
        <w:t>Question: During a national emergency, which Article's guarantees are automatically suspended?</w:t>
      </w:r>
    </w:p>
    <w:p>
      <w:r>
        <w:t>राष्ट्रीय आपातकाल के दौरान किस अनुच्छेद के अधिकार स्वतः निलंबित हो जाते हैं?</w:t>
      </w:r>
    </w:p>
    <w:p>
      <w:r>
        <w:t>(a) Article 14</w:t>
      </w:r>
    </w:p>
    <w:p>
      <w:r>
        <w:t>(b) Article 19</w:t>
      </w:r>
    </w:p>
    <w:p>
      <w:r>
        <w:t>(c) Article 21</w:t>
      </w:r>
    </w:p>
    <w:p>
      <w:r>
        <w:t>(d) Article 32</w:t>
      </w:r>
    </w:p>
    <w:p>
      <w:r>
        <w:t>Answer: b</w:t>
      </w:r>
    </w:p>
    <w:p>
      <w:r>
        <w:t>Solution: ✅ Correct Answer: B. Article 19</w:t>
      </w:r>
    </w:p>
    <w:p>
      <w:r>
        <w:t>🧠 Core Concept: Article 358 automatically suspends the six freedoms of Article 19 during a national emergency (especially war or external aggression).</w:t>
      </w:r>
    </w:p>
    <w:p>
      <w:r>
        <w:t>🔍 Why This Is Correct: No separate presidential order is needed — the suspension operates automatically on proclamation.</w:t>
      </w:r>
    </w:p>
    <w:p>
      <w:r>
        <w:t>⚠️ Exam Trap: Article 19 = automatic suspension (358); other FRs = suspension by order (359).</w:t>
      </w:r>
    </w:p>
    <w:p>
      <w:r>
        <w:t>⚡ 5-Second Recall: 358 suspends Art 19 automatically.</w:t>
      </w:r>
    </w:p>
    <w:p>
      <w:r>
        <w:t>💎 PNC Exam Pearl: The 44th Amendment confined Article 358 to war or external aggression, not armed rebellion.</w:t>
      </w:r>
    </w:p>
    <w:p>
      <w:r>
        <w:t>Question: Which Fundamental Rights cannot be suspended even during a national emergency (after the 44th Amendment)?</w:t>
      </w:r>
    </w:p>
    <w:p>
      <w:r>
        <w:t>44वें संशोधन के बाद कौन-से मौलिक अधिकार राष्ट्रीय आपातकाल के दौरान भी निलंबित नहीं किए जा सकते?</w:t>
      </w:r>
    </w:p>
    <w:p>
      <w:r>
        <w:t>(a) Articles 14 and 19</w:t>
      </w:r>
    </w:p>
    <w:p>
      <w:r>
        <w:t>(b) Articles 19 and 32</w:t>
      </w:r>
    </w:p>
    <w:p>
      <w:r>
        <w:t>(c) Articles 20 and 21</w:t>
      </w:r>
    </w:p>
    <w:p>
      <w:r>
        <w:t>(d) Articles 21 and 22</w:t>
      </w:r>
    </w:p>
    <w:p>
      <w:r>
        <w:t>Answer: c</w:t>
      </w:r>
    </w:p>
    <w:p>
      <w:r>
        <w:t>Solution: ✅ Correct Answer: C. Articles 20 and 21</w:t>
      </w:r>
    </w:p>
    <w:p>
      <w:r>
        <w:t>🧠 Core Concept: Article 359 allows suspension of the enforcement of Fundamental Rights, but Articles 20 (protection against conviction) and 21 (life and liberty) can never be suspended.</w:t>
      </w:r>
    </w:p>
    <w:p>
      <w:r>
        <w:t>🔍 Why This Is Correct: The 44th Amendment added this protection after the emergency era.</w:t>
      </w:r>
    </w:p>
    <w:p>
      <w:r>
        <w:t>⚠️ Exam Trap: 20 &amp; 21 are the non-suspendable pair — not 14 or 19.</w:t>
      </w:r>
    </w:p>
    <w:p>
      <w:r>
        <w:t>⚡ 5-Second Recall: 20 &amp; 21 can never be suspended.</w:t>
      </w:r>
    </w:p>
    <w:p>
      <w:r>
        <w:t>💎 PNC Exam Pearl: The Supreme Court's ADM Jabalpur (1976) denial of habeas corpus was overruled in later cases.</w:t>
      </w:r>
    </w:p>
    <w:p>
      <w:r>
        <w:t>Question: A proclamation of national emergency must be approved by Parliament within?</w:t>
      </w:r>
    </w:p>
    <w:p>
      <w:r>
        <w:t>राष्ट्रीय आपातकाल की उद्घोषणा को संसद द्वारा कितने समय के भीतर अनुमोदित किया जाना आवश्यक है?</w:t>
      </w:r>
    </w:p>
    <w:p>
      <w:r>
        <w:t>(a) One month</w:t>
      </w:r>
    </w:p>
    <w:p>
      <w:r>
        <w:t>(b) Two months</w:t>
      </w:r>
    </w:p>
    <w:p>
      <w:r>
        <w:t>(c) Six months</w:t>
      </w:r>
    </w:p>
    <w:p>
      <w:r>
        <w:t>(d) Three months</w:t>
      </w:r>
    </w:p>
    <w:p>
      <w:r>
        <w:t>Answer: a</w:t>
      </w:r>
    </w:p>
    <w:p>
      <w:r>
        <w:t>Solution: ✅ Correct Answer: A. One month</w:t>
      </w:r>
    </w:p>
    <w:p>
      <w:r>
        <w:t>🧠 Core Concept: The 44th Amendment reduced the approval period for a national emergency from two months to one month.</w:t>
      </w:r>
    </w:p>
    <w:p>
      <w:r>
        <w:t>🔍 Why This Is Correct: Approval needs a special majority of each House; the emergency lapses if not approved.</w:t>
      </w:r>
    </w:p>
    <w:p>
      <w:r>
        <w:t>⚠️ Exam Trap: National emergency: 1 month (44th amendment); President's Rule: 2 months.</w:t>
      </w:r>
    </w:p>
    <w:p>
      <w:r>
        <w:t>⚡ 5-Second Recall: 352 → 1 month; 356 → 2 months.</w:t>
      </w:r>
    </w:p>
    <w:p>
      <w:r>
        <w:t>💎 PNC Exam Pearl: A national emergency can be extended by six months at a time with parliamentary approval.</w:t>
      </w:r>
    </w:p>
    <w:p>
      <w:r>
        <w:t>Question: The maximum period for which President's Rule can continue in a state, per the 44th Amendment, is?</w:t>
      </w:r>
    </w:p>
    <w:p>
      <w:r>
        <w:t>44वें संशोधन के अनुसार किसी राज्य में राष्ट्रपति शासन अधिकतम कितने समय तक जारी रह सकता है?</w:t>
      </w:r>
    </w:p>
    <w:p>
      <w:r>
        <w:t>(a) 6 months</w:t>
      </w:r>
    </w:p>
    <w:p>
      <w:r>
        <w:t>(b) 1 year</w:t>
      </w:r>
    </w:p>
    <w:p>
      <w:r>
        <w:t>(c) 2 years</w:t>
      </w:r>
    </w:p>
    <w:p>
      <w:r>
        <w:t>(d) 3 years</w:t>
      </w:r>
    </w:p>
    <w:p>
      <w:r>
        <w:t>Answer: d</w:t>
      </w:r>
    </w:p>
    <w:p>
      <w:r>
        <w:t>Solution: ✅ Correct Answer: D. 3 years</w:t>
      </w:r>
    </w:p>
    <w:p>
      <w:r>
        <w:t>🧠 Core Concept: The 44th Amendment capped President's Rule at three years in total.</w:t>
      </w:r>
    </w:p>
    <w:p>
      <w:r>
        <w:t>🔍 Why This Is Correct: Extension beyond one year requires a special majority in Parliament and the satisfaction of a condition — a national emergency or the Election Commission's certificate that elections cannot be held.</w:t>
      </w:r>
    </w:p>
    <w:p>
      <w:r>
        <w:t>⚠️ Exam Trap: 6 months per extension, 1 year easily, 3 years absolute cap.</w:t>
      </w:r>
    </w:p>
    <w:p>
      <w:r>
        <w:t>⚡ 5-Second Recall: President's Rule max = 3 years.</w:t>
      </w:r>
    </w:p>
    <w:p>
      <w:r>
        <w:t>💎 PNC Exam Pearl: The 59th Amendment (1988) once allowed a fourth year for Punjab under special circumstances.</w:t>
      </w:r>
    </w:p>
    <w:p>
      <w:r>
        <w:t>Question: A proclamation of President's Rule must be approved by Parliament within?</w:t>
      </w:r>
    </w:p>
    <w:p>
      <w:r>
        <w:t>राष्ट्रपति शासन की उद्घोषणा को संसद द्वारा कितने समय के भीतर अनुमोदित किया जाना आवश्यक है?</w:t>
      </w:r>
    </w:p>
    <w:p>
      <w:r>
        <w:t>(a) One month</w:t>
      </w:r>
    </w:p>
    <w:p>
      <w:r>
        <w:t>(b) Two months</w:t>
      </w:r>
    </w:p>
    <w:p>
      <w:r>
        <w:t>(c) Six months</w:t>
      </w:r>
    </w:p>
    <w:p>
      <w:r>
        <w:t>(d) One year</w:t>
      </w:r>
    </w:p>
    <w:p>
      <w:r>
        <w:t>Answer: b</w:t>
      </w:r>
    </w:p>
    <w:p>
      <w:r>
        <w:t>Solution: ✅ Correct Answer: B. Two months</w:t>
      </w:r>
    </w:p>
    <w:p>
      <w:r>
        <w:t>🧠 Core Concept: A proclamation under Article 356 must be approved by both Houses of Parliament within two months by a simple majority.</w:t>
      </w:r>
    </w:p>
    <w:p>
      <w:r>
        <w:t>🔍 Why This Is Correct: Once approved, it continues for six months at a time, subject to renewal.</w:t>
      </w:r>
    </w:p>
    <w:p>
      <w:r>
        <w:t>⚠️ Exam Trap: 2 months for 356; 1 month for 352 — the asymmetric pair.</w:t>
      </w:r>
    </w:p>
    <w:p>
      <w:r>
        <w:t>⚡ 5-Second Recall: 356 approved in 2 months.</w:t>
      </w:r>
    </w:p>
    <w:p>
      <w:r>
        <w:t>💎 PNC Exam Pearl: The Bommai case requires the Assembly's dissolution to be approved by Parliament too.</w:t>
      </w:r>
    </w:p>
    <w:p>
      <w:r>
        <w:t>Question: Match List-I (Emergency) with List-II (Article):</w:t>
      </w:r>
    </w:p>
    <w:p>
      <w:r>
        <w:t>List-I: 1. National emergency  2. President's Rule  3. Financial emergency</w:t>
      </w:r>
    </w:p>
    <w:p>
      <w:r>
        <w:t>List-II: A. Article 356  B. Article 360  C. Article 352</w:t>
      </w:r>
    </w:p>
    <w:p>
      <w:r>
        <w:t>सूची-I (आपातकाल) को सूची-II (अनुच्छेद) से सुमेलित कीजिए:</w:t>
      </w:r>
    </w:p>
    <w:p>
      <w:r>
        <w:t>सूची-I: 1. राष्ट्रीय आपातकाल  2. राष्ट्रपति शासन  3. वित्तीय आपातकाल</w:t>
      </w:r>
    </w:p>
    <w:p>
      <w:r>
        <w:t>सूची-II: A. अनुच्छेद 356  B. अनुच्छेद 360  C. अनुच्छेद 352</w:t>
      </w:r>
    </w:p>
    <w:p>
      <w:r>
        <w:t>(a) 1-A, 2-B, 3-C</w:t>
      </w:r>
    </w:p>
    <w:p>
      <w:r>
        <w:t>(b) 1-B, 2-C, 3-A</w:t>
      </w:r>
    </w:p>
    <w:p>
      <w:r>
        <w:t>(c) 1-C, 2-A, 3-B</w:t>
      </w:r>
    </w:p>
    <w:p>
      <w:r>
        <w:t>(d) 1-C, 2-B, 3-A</w:t>
      </w:r>
    </w:p>
    <w:p>
      <w:r>
        <w:t>Answer: c</w:t>
      </w:r>
    </w:p>
    <w:p>
      <w:r>
        <w:t>Solution: ✅ Correct Answer: C. 1-C, 2-A, 3-B</w:t>
      </w:r>
    </w:p>
    <w:p>
      <w:r>
        <w:t>🧠 Core Concept: National emergency = 352 (C); President's Rule = 356 (A); Financial emergency = 360 (B).</w:t>
      </w:r>
    </w:p>
    <w:p>
      <w:r>
        <w:t>🔍 Why This Is Correct: Articles 352, 356 and 360 form Part XVIII — the emergency provisions.</w:t>
      </w:r>
    </w:p>
    <w:p>
      <w:r>
        <w:t>⚠️ Exam Trap: 352/356/360 — the three emergency numbers are the most tested trio in this topic.</w:t>
      </w:r>
    </w:p>
    <w:p>
      <w:r>
        <w:t>⚡ 5-Second Recall: 352 national, 356 state, 360 financial.</w:t>
      </w:r>
    </w:p>
    <w:p>
      <w:r>
        <w:t>💎 PNC Exam Pearl: Article 355 (duty of the Union to protect states) is the supporting provision for 356.</w:t>
      </w:r>
    </w:p>
    <w:p>
      <w:r>
        <w:t>Question: During a national emergency, Parliament can legislate on State List subjects under which Article?</w:t>
      </w:r>
    </w:p>
    <w:p>
      <w:r>
        <w:t>राष्ट्रीय आपातकाल के दौरान संसद राज्य सूची के विषयों पर किस अनुच्छेद के अंतर्गत विधान बना सकती है?</w:t>
      </w:r>
    </w:p>
    <w:p>
      <w:r>
        <w:t>(a) Article 249</w:t>
      </w:r>
    </w:p>
    <w:p>
      <w:r>
        <w:t>(b) Article 250</w:t>
      </w:r>
    </w:p>
    <w:p>
      <w:r>
        <w:t>(c) Article 252</w:t>
      </w:r>
    </w:p>
    <w:p>
      <w:r>
        <w:t>(d) Article 253</w:t>
      </w:r>
    </w:p>
    <w:p>
      <w:r>
        <w:t>Answer: b</w:t>
      </w:r>
    </w:p>
    <w:p>
      <w:r>
        <w:t>Solution: ✅ Correct Answer: B. Article 250</w:t>
      </w:r>
    </w:p>
    <w:p>
      <w:r>
        <w:t>🧠 Core Concept: Article 250 empowers Parliament to legislate on State List subjects while a national emergency is in operation.</w:t>
      </w:r>
    </w:p>
    <w:p>
      <w:r>
        <w:t>🔍 Why This Is Correct: Such laws cease to have effect six months after the emergency ends.</w:t>
      </w:r>
    </w:p>
    <w:p>
      <w:r>
        <w:t>⚠️ Exam Trap: 250 (emergency) vs 249 (RS resolution, national interest) — the two routes are easily mixed.</w:t>
      </w:r>
    </w:p>
    <w:p>
      <w:r>
        <w:t>⚡ 5-Second Recall: Emergency → State List by Parliament = Art 250.</w:t>
      </w:r>
    </w:p>
    <w:p>
      <w:r>
        <w:t>💎 PNC Exam Pearl: During the emergency, the Union can also give executive directions to states under Article 353.</w:t>
      </w:r>
    </w:p>
    <w:p>
      <w:r>
        <w:t>Question: Consider the following statements about Article 358:</w:t>
      </w:r>
    </w:p>
    <w:p>
      <w:r>
        <w:t>1. It automatically suspends Article 19 during a national emergency.</w:t>
      </w:r>
    </w:p>
    <w:p>
      <w:r>
        <w:t>2. It applies only when the emergency is due to war or external aggression.</w:t>
      </w:r>
    </w:p>
    <w:p>
      <w:r>
        <w:t>3. It requires a presidential order to take effect.</w:t>
      </w:r>
    </w:p>
    <w:p>
      <w:r>
        <w:t>Which of the statements given above is/are correct?</w:t>
      </w:r>
    </w:p>
    <w:p>
      <w:r>
        <w:t>अनुच्छेद 358 के संबंध में निम्नलिखित कथनों पर विचार कीजिए:</w:t>
      </w:r>
    </w:p>
    <w:p>
      <w:r>
        <w:t>1. यह राष्ट्रीय आपातकाल के दौरान अनुच्छेद 19 को स्वतः निलंबित करता है।</w:t>
      </w:r>
    </w:p>
    <w:p>
      <w:r>
        <w:t>2. यह केवल तभी लागू होता है जब आपातकाल युद्ध या बाह्य आक्रमण के कारण हो।</w:t>
      </w:r>
    </w:p>
    <w:p>
      <w:r>
        <w:t>3. इसे प्रभावी होने के लिए राष्ट्रपति आदेश की आवश्यकता होती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a</w:t>
      </w:r>
    </w:p>
    <w:p>
      <w:r>
        <w:t>Solution: ✅ Correct Answer: A. 1 and 2 only</w:t>
      </w:r>
    </w:p>
    <w:p>
      <w:r>
        <w:t>🧠 Core Concept: Article 358 automatically suspends Article 19, and the 44th Amendment confined it to emergencies based on war or external aggression.</w:t>
      </w:r>
    </w:p>
    <w:p>
      <w:r>
        <w:t>🔍 Why This Is Correct: Statement 3 is false — the suspension under 358 operates automatically on proclamation, needing no presidential order.</w:t>
      </w:r>
    </w:p>
    <w:p>
      <w:r>
        <w:t>🧩 Option Check: Only option A pairs the two true statements.</w:t>
      </w:r>
    </w:p>
    <w:p>
      <w:r>
        <w:t>⚠️ Exam Trap: Automatic (358) vs by-order (359) — the key contrast of the two Articles.</w:t>
      </w:r>
    </w:p>
    <w:p>
      <w:r>
        <w:t>⚡ 5-Second Recall: 358 = automatic suspension of 19 (war/external aggression only).</w:t>
      </w:r>
    </w:p>
    <w:p>
      <w:r>
        <w:t>💎 PNC Exam Pearl: Under Article 359, suspension applies to the ENFORCEMENT of rights, not the rights themselves.</w:t>
      </w:r>
    </w:p>
    <w:p>
      <w:r>
        <w:t>Question: Under Article 356, the failure of the constitutional machinery of a state is usually reported by whom?</w:t>
      </w:r>
    </w:p>
    <w:p>
      <w:r>
        <w:t>अनुच्छेद 356 के अंतर्गत राज्य की संवैधानिक तंत्र की विफलता की सूचना सामान्यतः किसके द्वारा दी जाती है?</w:t>
      </w:r>
    </w:p>
    <w:p>
      <w:r>
        <w:t>(a) The Chief Minister</w:t>
      </w:r>
    </w:p>
    <w:p>
      <w:r>
        <w:t>(b) The Governor</w:t>
      </w:r>
    </w:p>
    <w:p>
      <w:r>
        <w:t>(c) The President</w:t>
      </w:r>
    </w:p>
    <w:p>
      <w:r>
        <w:t>(d) The High Court</w:t>
      </w:r>
    </w:p>
    <w:p>
      <w:r>
        <w:t>Answer: b</w:t>
      </w:r>
    </w:p>
    <w:p>
      <w:r>
        <w:t>Solution: ✅ Correct Answer: B. The Governor</w:t>
      </w:r>
    </w:p>
    <w:p>
      <w:r>
        <w:t>🧠 Core Concept: Article 356 is usually invoked on the report of the Governor that the state's constitutional machinery has failed.</w:t>
      </w:r>
    </w:p>
    <w:p>
      <w:r>
        <w:t>🔍 Why This Is Correct: The President can also act "otherwise" — on his own satisfaction — but the Governor's report is the standard route.</w:t>
      </w:r>
    </w:p>
    <w:p>
      <w:r>
        <w:t>⚠️ Exam Trap: The Governor reports; the PRESIDENT proclaims; Parliament approves.</w:t>
      </w:r>
    </w:p>
    <w:p>
      <w:r>
        <w:t>⚡ 5-Second Recall: 356: Governor reports, President proclaims.</w:t>
      </w:r>
    </w:p>
    <w:p>
      <w:r>
        <w:t>💎 PNC Exam Pearl: The Bommai case made the satisfaction under 356 justiciable.</w:t>
      </w:r>
    </w:p>
    <w:p>
      <w:r>
        <w:t>Question: In the S. R. Bommai case (1994), the Supreme Court held which of the following?</w:t>
      </w:r>
    </w:p>
    <w:p>
      <w:r>
        <w:t>एस. आर. बोम्मई वाद (1994) में उच्चतम न्यायालय ने निम्नलिखित में से क्या कहा?</w:t>
      </w:r>
    </w:p>
    <w:p>
      <w:r>
        <w:t>(a) Article 356 can be used freely without any limits</w:t>
      </w:r>
    </w:p>
    <w:p>
      <w:r>
        <w:t>(b) The emergency provisions are above judicial review</w:t>
      </w:r>
    </w:p>
    <w:p>
      <w:r>
        <w:t>(c) A proclamation under Article 356 is subject to judicial review</w:t>
      </w:r>
    </w:p>
    <w:p>
      <w:r>
        <w:t>(d) Federalism is not part of the basic structure</w:t>
      </w:r>
    </w:p>
    <w:p>
      <w:r>
        <w:t>Answer: c</w:t>
      </w:r>
    </w:p>
    <w:p>
      <w:r>
        <w:t>Solution: ✅ Correct Answer: C. A proclamation under Article 356 is subject to judicial review</w:t>
      </w:r>
    </w:p>
    <w:p>
      <w:r>
        <w:t>🧠 Core Concept: Bommai (1994) held that a proclamation under Article 356 is not beyond judicial scrutiny and can be struck down if mala fide.</w:t>
      </w:r>
    </w:p>
    <w:p>
      <w:r>
        <w:t>🔍 Why This Is Correct: The Court also declared federalism part of the basic structure and said the Assembly cannot be dissolved without parliamentary approval.</w:t>
      </w:r>
    </w:p>
    <w:p>
      <w:r>
        <w:t>⚠️ Exam Trap: Bommai = judicial review of 356 + federalism as basic structure.</w:t>
      </w:r>
    </w:p>
    <w:p>
      <w:r>
        <w:t>⚡ 5-Second Recall: Bommai: 356 reviewable, federalism basic.</w:t>
      </w:r>
    </w:p>
    <w:p>
      <w:r>
        <w:t>💎 PNC Exam Pearl: After Bommai, floor tests became the norm for deciding government formation disputes.</w:t>
      </w:r>
    </w:p>
    <w:p>
      <w:r>
        <w:t>Question: Consider the following statements about the financial emergency (Article 360):</w:t>
      </w:r>
    </w:p>
    <w:p>
      <w:r>
        <w:t>1. It has never been proclaimed in India so far.</w:t>
      </w:r>
    </w:p>
    <w:p>
      <w:r>
        <w:t>2. It must be approved by Parliament within two months.</w:t>
      </w:r>
    </w:p>
    <w:p>
      <w:r>
        <w:t>3. It has no maximum period of operation.</w:t>
      </w:r>
    </w:p>
    <w:p>
      <w:r>
        <w:t>Which of the statements given above is/are correct?</w:t>
      </w:r>
    </w:p>
    <w:p>
      <w:r>
        <w:t>वित्तीय आपातकाल (अनुच्छेद 360) के संबंध में निम्नलिखित कथनों पर विचार कीजिए:</w:t>
      </w:r>
    </w:p>
    <w:p>
      <w:r>
        <w:t>1. अब तक भारत में यह कभी घोषित नहीं हुआ।</w:t>
      </w:r>
    </w:p>
    <w:p>
      <w:r>
        <w:t>2. इसे संसद द्वारा दो माह के भीतर अनुमोदित किया जाना चाहिए।</w:t>
      </w:r>
    </w:p>
    <w:p>
      <w:r>
        <w:t>3. इसकी अवधि की कोई अधिकतम सीमा नहीं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The financial emergency has never been proclaimed, needs parliamentary approval within two months, and can continue indefinitely once approved.</w:t>
      </w:r>
    </w:p>
    <w:p>
      <w:r>
        <w:t>🔍 Why This Is Correct: All three statements are correct — unlike other emergencies, there is no time limit on a financial emergency.</w:t>
      </w:r>
    </w:p>
    <w:p>
      <w:r>
        <w:t>🧩 Option Check: No statement is false.</w:t>
      </w:r>
    </w:p>
    <w:p>
      <w:r>
        <w:t>⚠️ Exam Trap: Financial emergency = 2-month approval, NO maximum period, never used.</w:t>
      </w:r>
    </w:p>
    <w:p>
      <w:r>
        <w:t>⚡ 5-Second Recall: 360: never used, 2-month approval, indefinite.</w:t>
      </w:r>
    </w:p>
    <w:p>
      <w:r>
        <w:t>💎 PNC Exam Pearl: During a financial emergency, the President can ask states to reserve money bills for his assent.</w:t>
      </w:r>
    </w:p>
    <w:p>
      <w:r>
        <w:t>Question: Consider the following statements about the changes made by the 44th Amendment:</w:t>
      </w:r>
    </w:p>
    <w:p>
      <w:r>
        <w:t>1. The written advice of the Cabinet is required before proclaiming a national emergency.</w:t>
      </w:r>
    </w:p>
    <w:p>
      <w:r>
        <w:t>2. A national emergency must be approved by Parliament within one month.</w:t>
      </w:r>
    </w:p>
    <w:p>
      <w:r>
        <w:t>3. Articles 20 and 21 cannot be suspended even during a national emergency.</w:t>
      </w:r>
    </w:p>
    <w:p>
      <w:r>
        <w:t>Which of the statements given above is/are correct?</w:t>
      </w:r>
    </w:p>
    <w:p>
      <w:r>
        <w:t>44वें संशोधन द्वारा किए गए परिवर्तनों के संबंध में निम्नलिखित कथनों पर विचार कीजिए:</w:t>
      </w:r>
    </w:p>
    <w:p>
      <w:r>
        <w:t>1. राष्ट्रीय आपातकाल घोषित करने से पहले मंत्रिपरिषद की लिखित सलाह आवश्यक है।</w:t>
      </w:r>
    </w:p>
    <w:p>
      <w:r>
        <w:t>2. राष्ट्रीय आपातकाल को संसद द्वारा एक माह के भीतर अनुमोदित किया जाना चाहिए।</w:t>
      </w:r>
    </w:p>
    <w:p>
      <w:r>
        <w:t>3. राष्ट्रीय आपातकाल के दौरान भी अनुच्छेद 20 और 21 निलंबित नहीं किए जा सकते।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The 44th Amendment (1978) added the Cabinet's written advice, cut approval to one month, and protected Articles 20 and 21 from suspension.</w:t>
      </w:r>
    </w:p>
    <w:p>
      <w:r>
        <w:t>🔍 Why This Is Correct: All three statements correctly describe the post-1978 safeguards.</w:t>
      </w:r>
    </w:p>
    <w:p>
      <w:r>
        <w:t>🧩 Option Check: No statement is false.</w:t>
      </w:r>
    </w:p>
    <w:p>
      <w:r>
        <w:t>⚠️ Exam Trap: These three 44th-Amendment safeguards are the most-asked consequences of the 1975 emergency.</w:t>
      </w:r>
    </w:p>
    <w:p>
      <w:r>
        <w:t>⚡ 5-Second Recall: 44th: Cabinet advice, 1-month approval, 20/21 protected.</w:t>
      </w:r>
    </w:p>
    <w:p>
      <w:r>
        <w:t>💎 PNC Exam Pearl: The 44th Amendment is the Constitution's largest single set of emergency safeguards.</w:t>
      </w:r>
    </w:p>
    <w:p>
      <w:r>
        <w:t>Question: During a national emergency, the term of the Lok Sabha can be extended by how much at a time?</w:t>
      </w:r>
    </w:p>
    <w:p>
      <w:r>
        <w:t>राष्ट्रीय आपातकाल के दौरान लोकसभा का कार्यकाल एक बार में कितना बढ़ाया जा सकता है?</w:t>
      </w:r>
    </w:p>
    <w:p>
      <w:r>
        <w:t>(a) One year</w:t>
      </w:r>
    </w:p>
    <w:p>
      <w:r>
        <w:t>(b) Six months</w:t>
      </w:r>
    </w:p>
    <w:p>
      <w:r>
        <w:t>(c) Two years</w:t>
      </w:r>
    </w:p>
    <w:p>
      <w:r>
        <w:t>(d) Three years</w:t>
      </w:r>
    </w:p>
    <w:p>
      <w:r>
        <w:t>Answer: a</w:t>
      </w:r>
    </w:p>
    <w:p>
      <w:r>
        <w:t>Solution: ✅ Correct Answer: A. One year</w:t>
      </w:r>
    </w:p>
    <w:p>
      <w:r>
        <w:t>🧠 Core Concept: Under Article 83, Parliament may extend the Lok Sabha's five-year term by one year at a time during a national emergency.</w:t>
      </w:r>
    </w:p>
    <w:p>
      <w:r>
        <w:t>🔍 Why This Is Correct: The extension cannot go beyond six months after the emergency ends.</w:t>
      </w:r>
    </w:p>
    <w:p>
      <w:r>
        <w:t>⚠️ Exam Trap: 1 year at a time, max 6 months beyond the emergency — both limits.</w:t>
      </w:r>
    </w:p>
    <w:p>
      <w:r>
        <w:t>⚡ 5-Second Recall: LS extension = 1 year at a time.</w:t>
      </w:r>
    </w:p>
    <w:p>
      <w:r>
        <w:t>💎 PNC Exam Pearl: The same applies to state Legislative Assemblies under Article 172.</w:t>
      </w:r>
    </w:p>
    <w:p>
      <w:r>
        <w:t>Question: During President's Rule, laws for the state are made by which body?</w:t>
      </w:r>
    </w:p>
    <w:p>
      <w:r>
        <w:t>राष्ट्रपति शासन के दौरान राज्य के लिए कानून कौन-सा निकाय बनाता है?</w:t>
      </w:r>
    </w:p>
    <w:p>
      <w:r>
        <w:t>(a) The Parliament</w:t>
      </w:r>
    </w:p>
    <w:p>
      <w:r>
        <w:t>(b) The State Legislature</w:t>
      </w:r>
    </w:p>
    <w:p>
      <w:r>
        <w:t>(c) The Governor alone</w:t>
      </w:r>
    </w:p>
    <w:p>
      <w:r>
        <w:t>(d) The President alone</w:t>
      </w:r>
    </w:p>
    <w:p>
      <w:r>
        <w:t>Answer: a</w:t>
      </w:r>
    </w:p>
    <w:p>
      <w:r>
        <w:t>Solution: ✅ Correct Answer: A. The Parliament</w:t>
      </w:r>
    </w:p>
    <w:p>
      <w:r>
        <w:t>🧠 Core Concept: During President's Rule, the state legislature is suspended or dissolved, and Parliament makes laws for the state.</w:t>
      </w:r>
    </w:p>
    <w:p>
      <w:r>
        <w:t>🔍 Why This Is Correct: Parliament may delegate this power to the President; such laws can continue after the proclamation ends.</w:t>
      </w:r>
    </w:p>
    <w:p>
      <w:r>
        <w:t>⚠️ Exam Trap: Parliament legislates for the state — not the Governor or the President directly.</w:t>
      </w:r>
    </w:p>
    <w:p>
      <w:r>
        <w:t>⚡ 5-Second Recall: 356 → Parliament makes state laws.</w:t>
      </w:r>
    </w:p>
    <w:p>
      <w:r>
        <w:t>💎 PNC Exam Pearl: The state Assembly can be dissolved or kept in suspended animation during 356.</w:t>
      </w:r>
    </w:p>
    <w:p>
      <w:r>
        <w:t>Question: Which of the following is/are correct regarding President's Rule under Article 356?</w:t>
      </w:r>
    </w:p>
    <w:p>
      <w:r>
        <w:t>अनुच्छेद 356 के अंतर्गत राष्ट्रपति शासन के संबंध में निम्नलिखित में से कौन-सा/से सही है/हैं?</w:t>
      </w:r>
    </w:p>
    <w:p>
      <w:r>
        <w:t>(a) It can last for a maximum of three years</w:t>
      </w:r>
    </w:p>
    <w:p>
      <w:r>
        <w:t>(b) It requires parliamentary approval within two months</w:t>
      </w:r>
    </w:p>
    <w:p>
      <w:r>
        <w:t>(c) The state Legislative Assembly may be dissolved</w:t>
      </w:r>
    </w:p>
    <w:p>
      <w:r>
        <w:t>(d) More than one of the above / उपर्युक्त में से एक से अधिक</w:t>
      </w:r>
    </w:p>
    <w:p>
      <w:r>
        <w:t>Answer: d</w:t>
      </w:r>
    </w:p>
    <w:p>
      <w:r>
        <w:t>Solution: ✅ Correct Answer: D. More than one of the above</w:t>
      </w:r>
    </w:p>
    <w:p>
      <w:r>
        <w:t>🧠 Core Concept: President's Rule can extend to three years, needs parliamentary approval within two months, and the Assembly can be dissolved — all three are correct.</w:t>
      </w:r>
    </w:p>
    <w:p>
      <w:r>
        <w:t>🔍 Why This Is Correct: Since more than one option is correct, the answer is 'more than one of the above'.</w:t>
      </w:r>
    </w:p>
    <w:p>
      <w:r>
        <w:t>🧩 Option Check: Each option alone understates the full scheme.</w:t>
      </w:r>
    </w:p>
    <w:p>
      <w:r>
        <w:t>⚠️ Exam Trap: Assembly dissolution during 356 was restricted by the Bommai case — it needs parliamentary approval.</w:t>
      </w:r>
    </w:p>
    <w:p>
      <w:r>
        <w:t>⚡ 5-Second Recall: 356: 3-year cap, 2-month approval, dissolution possible.</w:t>
      </w:r>
    </w:p>
    <w:p>
      <w:r>
        <w:t>💎 PNC Exam Pearl: The highest number of 356 invocations was in the 1970s; the trend declined after Bommai.</w:t>
      </w:r>
    </w:p>
    <w:p>
      <w:r>
        <w:t>Question: The first national emergency in India was proclaimed in which year?</w:t>
      </w:r>
    </w:p>
    <w:p>
      <w:r>
        <w:t>भारत में पहला राष्ट्रीय आपातकाल किस वर्ष घोषित किया गया?</w:t>
      </w:r>
    </w:p>
    <w:p>
      <w:r>
        <w:t>(a) 1962</w:t>
      </w:r>
    </w:p>
    <w:p>
      <w:r>
        <w:t>(b) 1965</w:t>
      </w:r>
    </w:p>
    <w:p>
      <w:r>
        <w:t>(c) 1971</w:t>
      </w:r>
    </w:p>
    <w:p>
      <w:r>
        <w:t>(d) 1975</w:t>
      </w:r>
    </w:p>
    <w:p>
      <w:r>
        <w:t>Answer: a</w:t>
      </w:r>
    </w:p>
    <w:p>
      <w:r>
        <w:t>Solution: ✅ Correct Answer: A. 1962</w:t>
      </w:r>
    </w:p>
    <w:p>
      <w:r>
        <w:t>🧠 Core Concept: The first national emergency was proclaimed on 26 October 1962 during the India–China war.</w:t>
      </w:r>
    </w:p>
    <w:p>
      <w:r>
        <w:t>🔍 Why This Is Correct: It lasted till January 1968 — the longest of the three emergencies.</w:t>
      </w:r>
    </w:p>
    <w:p>
      <w:r>
        <w:t>⚠️ Exam Trap: First = 1962 (China); second = 1971 (Pakistan); third = 1975 (internal).</w:t>
      </w:r>
    </w:p>
    <w:p>
      <w:r>
        <w:t>⚡ 5-Second Recall: Emergencies: 1962, 1971, 1975.</w:t>
      </w:r>
    </w:p>
    <w:p>
      <w:r>
        <w:t>💎 PNC Exam Pearl: The 1962 emergency was based on 'external aggression'.</w:t>
      </w:r>
    </w:p>
    <w:p>
      <w:r>
        <w:t>Question: Consider the following statements about Article 359:</w:t>
      </w:r>
    </w:p>
    <w:p>
      <w:r>
        <w:t>1. The President can suspend the enforcement of Fundamental Rights during a national emergency.</w:t>
      </w:r>
    </w:p>
    <w:p>
      <w:r>
        <w:t>2. Articles 20 and 21 are excluded from such suspension.</w:t>
      </w:r>
    </w:p>
    <w:p>
      <w:r>
        <w:t>3. The suspension operates by a presidential order.</w:t>
      </w:r>
    </w:p>
    <w:p>
      <w:r>
        <w:t>Which of the statements given above is/are correct?</w:t>
      </w:r>
    </w:p>
    <w:p>
      <w:r>
        <w:t>अनुच्छेद 359 के संबंध में निम्नलिखित कथनों पर विचार कीजिए:</w:t>
      </w:r>
    </w:p>
    <w:p>
      <w:r>
        <w:t>1. राष्ट्रपति राष्ट्रीय आपातकाल के दौरान मौलिक अधिकारों के प्रवर्तन को निलंबित कर सकता है।</w:t>
      </w:r>
    </w:p>
    <w:p>
      <w:r>
        <w:t>2. अनुच्छेद 20 और 21 ऐसे निलंबन से बाहर रखे गए हैं।</w:t>
      </w:r>
    </w:p>
    <w:p>
      <w:r>
        <w:t>3. निलंबन राष्ट्रपति आदेश द्वारा कार्य करता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Article 359 lets the President suspend, by order, the enforcement of Fundamental Rights — except Articles 20 and 21.</w:t>
      </w:r>
    </w:p>
    <w:p>
      <w:r>
        <w:t>🔍 Why This Is Correct: All three statements correctly describe Article 359's operation.</w:t>
      </w:r>
    </w:p>
    <w:p>
      <w:r>
        <w:t>🧩 Option Check: No statement is false.</w:t>
      </w:r>
    </w:p>
    <w:p>
      <w:r>
        <w:t>⚠️ Exam Trap: 358 (automatic, Art 19) vs 359 (by order, other FRs except 20/21) — the twin mechanisms.</w:t>
      </w:r>
    </w:p>
    <w:p>
      <w:r>
        <w:t>⚡ 5-Second Recall: 359: by order, excludes 20 &amp; 21.</w:t>
      </w:r>
    </w:p>
    <w:p>
      <w:r>
        <w:t>💎 PNC Exam Pearl: The 1976 ADM Jabalpur case upheld such suspension; the view was later rejected.</w:t>
      </w:r>
    </w:p>
    <w:p>
      <w:r>
        <w:t>Question: Match List-I (Article) with List-II (Provision):</w:t>
      </w:r>
    </w:p>
    <w:p>
      <w:r>
        <w:t>List-I: 1. Article 352  2. Article 356  3. Article 358  4. Article 360</w:t>
      </w:r>
    </w:p>
    <w:p>
      <w:r>
        <w:t>List-II: A. Financial emergency  B. National emergency  C. Suspension of Article 19  D. President's Rule</w:t>
      </w:r>
    </w:p>
    <w:p>
      <w:r>
        <w:t>सूची-I (अनुच्छेद) को सूची-II (प्रावधान) से सुमेलित कीजिए:</w:t>
      </w:r>
    </w:p>
    <w:p>
      <w:r>
        <w:t>सूची-I: 1. अनुच्छेद 352  2. अनुच्छेद 356  3. अनुच्छेद 358  4. अनुच्छेद 360</w:t>
      </w:r>
    </w:p>
    <w:p>
      <w:r>
        <w:t>सूची-II: A. वित्तीय आपातकाल  B. राष्ट्रीय आपातकाल  C. अनुच्छेद 19 का निलंबन  D. राष्ट्रपति शासन</w:t>
      </w:r>
    </w:p>
    <w:p>
      <w:r>
        <w:t>(a) 1-B, 2-D, 3-C, 4-A</w:t>
      </w:r>
    </w:p>
    <w:p>
      <w:r>
        <w:t>(b) 1-B, 2-C, 3-D, 4-A</w:t>
      </w:r>
    </w:p>
    <w:p>
      <w:r>
        <w:t>(c) 1-A, 2-B, 3-C, 4-D</w:t>
      </w:r>
    </w:p>
    <w:p>
      <w:r>
        <w:t>(d) 1-C, 2-D, 3-A, 4-B</w:t>
      </w:r>
    </w:p>
    <w:p>
      <w:r>
        <w:t>Answer: a</w:t>
      </w:r>
    </w:p>
    <w:p>
      <w:r>
        <w:t>Solution: ✅ Correct Answer: A. 1-B, 2-D, 3-C, 4-A</w:t>
      </w:r>
    </w:p>
    <w:p>
      <w:r>
        <w:t>🧠 Core Concept: 352 = national emergency (B); 356 = President's Rule (D); 358 = suspension of Article 19 (C); 360 = financial emergency (A).</w:t>
      </w:r>
    </w:p>
    <w:p>
      <w:r>
        <w:t>🔍 Why This Is Correct: These are the four core emergency provisions of Part XVIII.</w:t>
      </w:r>
    </w:p>
    <w:p>
      <w:r>
        <w:t>🧩 Option Check: Every wrong option scrambles at least two pairings.</w:t>
      </w:r>
    </w:p>
    <w:p>
      <w:r>
        <w:t>⚠️ Exam Trap: 358 (suspension of 19) vs 359 (suspension of other FRs) — know which is which.</w:t>
      </w:r>
    </w:p>
    <w:p>
      <w:r>
        <w:t>⚡ 5-Second Recall: 352 national, 356 state, 358 suspends 19, 360 financial.</w:t>
      </w:r>
    </w:p>
    <w:p>
      <w:r>
        <w:t>💎 PNC Exam Pearl: Article 359 is the by-order counterpart of the automatic Article 358.</w:t>
      </w:r>
    </w:p>
    <w:p>
      <w:r>
        <w:t>Question: Consider the following statements about the duration of emergencies:</w:t>
      </w:r>
    </w:p>
    <w:p>
      <w:r>
        <w:t>1. A national emergency needs parliamentary approval within one month and can be extended by six months at a time.</w:t>
      </w:r>
    </w:p>
    <w:p>
      <w:r>
        <w:t>2. President's Rule needs approval within two months and is capped at three years.</w:t>
      </w:r>
    </w:p>
    <w:p>
      <w:r>
        <w:t>3. A financial emergency needs approval within two months but has no maximum duration.</w:t>
      </w:r>
    </w:p>
    <w:p>
      <w:r>
        <w:t>Which of the statements given above is/are correct?</w:t>
      </w:r>
    </w:p>
    <w:p>
      <w:r>
        <w:t>आपातकालों की अवधि के संबंध में निम्नलिखित कथनों पर विचार कीजिए:</w:t>
      </w:r>
    </w:p>
    <w:p>
      <w:r>
        <w:t>1. राष्ट्रीय आपातकाल को एक माह के भीतर संसदीय अनुमोदन चाहिए और इसे एक बार में छह माह के लिए बढ़ाया जा सकता है।</w:t>
      </w:r>
    </w:p>
    <w:p>
      <w:r>
        <w:t>2. राष्ट्रपति शासन को दो माह के भीतर अनुमोदन चाहिए और यह अधिकतम तीन वर्ष तक सीमित है।</w:t>
      </w:r>
    </w:p>
    <w:p>
      <w:r>
        <w:t>3. वित्तीय आपातकाल को दो माह के भीतर अनुमोदन चाहिए परंतु इसकी कोई अधिकतम अवधि नहीं है।</w:t>
      </w:r>
    </w:p>
    <w:p>
      <w:r>
        <w:t>उपर्युक्त कथनों में से कौन-सा/से सही है/हैं?</w:t>
      </w:r>
    </w:p>
    <w:p>
      <w:r>
        <w:t>(a) 1 and 2 only</w:t>
      </w:r>
    </w:p>
    <w:p>
      <w:r>
        <w:t>(b) 2 and 3 only</w:t>
      </w:r>
    </w:p>
    <w:p>
      <w:r>
        <w:t>(c) 1 and 3 only</w:t>
      </w:r>
    </w:p>
    <w:p>
      <w:r>
        <w:t>(d) 1, 2 and 3</w:t>
      </w:r>
    </w:p>
    <w:p>
      <w:r>
        <w:t>Answer: d</w:t>
      </w:r>
    </w:p>
    <w:p>
      <w:r>
        <w:t>Solution: ✅ Correct Answer: D. 1, 2 and 3</w:t>
      </w:r>
    </w:p>
    <w:p>
      <w:r>
        <w:t>🧠 Core Concept: Each emergency has its own time-frame — 1-month approval and 6-month renewals for 352; 2-month approval and a 3-year cap for 356; 2-month approval and no limit for 360.</w:t>
      </w:r>
    </w:p>
    <w:p>
      <w:r>
        <w:t>🔍 Why This Is Correct: All three statements correctly summarise the post-44th Amendment scheme.</w:t>
      </w:r>
    </w:p>
    <w:p>
      <w:r>
        <w:t>🧩 Option Check: No statement is false.</w:t>
      </w:r>
    </w:p>
    <w:p>
      <w:r>
        <w:t>⚠️ Exam Trap: The approval periods (1 vs 2 months) and the cap (none vs 3 years) are the distinguishing details.</w:t>
      </w:r>
    </w:p>
    <w:p>
      <w:r>
        <w:t>⚡ 5-Second Recall: 352: 1m/6m; 356: 2m/3yrs; 360: 2m/no cap.</w:t>
      </w:r>
    </w:p>
    <w:p>
      <w:r>
        <w:t>💎 PNC Exam Pearl: The 59th Amendment (1988) once stretched the 3-year cap to 4 years for Punjab.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