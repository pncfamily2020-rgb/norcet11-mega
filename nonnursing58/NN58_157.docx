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family has a father F, mother M, son S and daughter D. How is F related to D?</w:t>
      </w:r>
    </w:p>
    <w:p>
      <w:r>
        <w:t>एक परिवार में पिता F, माता M, बेटा S और बेटी D हैं। F, D से किस प्रकार संबंधित है?</w:t>
      </w:r>
    </w:p>
    <w:p>
      <w:r>
        <w:t>(a) Father</w:t>
      </w:r>
    </w:p>
    <w:p>
      <w:r>
        <w:t>(b) Brother</w:t>
      </w:r>
    </w:p>
    <w:p>
      <w:r>
        <w:t>(c) Uncle</w:t>
      </w:r>
    </w:p>
    <w:p>
      <w:r>
        <w:t>(d) Grandfather</w:t>
      </w:r>
    </w:p>
    <w:p>
      <w:r>
        <w:t>Answer: a</w:t>
      </w:r>
    </w:p>
    <w:p>
      <w:r>
        <w:t>Solution: ✅ Correct Answer: A. Father</w:t>
      </w:r>
    </w:p>
    <w:p>
      <w:r>
        <w:t>🧠 PNC Core Concept: The family roles are given directly.</w:t>
      </w:r>
    </w:p>
    <w:p>
      <w:r>
        <w:t>🧭 PNC Solve Path: F is the father and D is the daughter → F is D's father.</w:t>
      </w:r>
    </w:p>
    <w:p>
      <w:r>
        <w:t>🔍 Why It Works: The statement names the relation outright.</w:t>
      </w:r>
    </w:p>
    <w:p>
      <w:r>
        <w:t>❌ Why Not Others: Brother and uncle are sibling links; grandfather is two levels up.</w:t>
      </w:r>
    </w:p>
    <w:p>
      <w:r>
        <w:t>⚠️ Exam Trap: Read the given roles — no derivation needed.</w:t>
      </w:r>
    </w:p>
    <w:p>
      <w:r>
        <w:t>⚡ 5-Second Recall: father of daughter = father</w:t>
      </w:r>
    </w:p>
    <w:p>
      <w:r>
        <w:t>Question: In a family, A is the father of B and C. D is the wife of A. How is D related to B?</w:t>
      </w:r>
    </w:p>
    <w:p>
      <w:r>
        <w:t>एक परिवार में, A, B और C का पिता है। D, A की पत्नी है। D, B से किस प्रकार संबंधित है?</w:t>
      </w:r>
    </w:p>
    <w:p>
      <w:r>
        <w:t>(a) Aunt</w:t>
      </w:r>
    </w:p>
    <w:p>
      <w:r>
        <w:t>(b) Sister</w:t>
      </w:r>
    </w:p>
    <w:p>
      <w:r>
        <w:t>(c) Mother</w:t>
      </w:r>
    </w:p>
    <w:p>
      <w:r>
        <w:t>(d) Grandmother</w:t>
      </w:r>
    </w:p>
    <w:p>
      <w:r>
        <w:t>Answer: c</w:t>
      </w:r>
    </w:p>
    <w:p>
      <w:r>
        <w:t>Solution: ✅ Correct Answer: C. Mother</w:t>
      </w:r>
    </w:p>
    <w:p>
      <w:r>
        <w:t>🧠 PNC Core Concept: The wife of the father is the mother.</w:t>
      </w:r>
    </w:p>
    <w:p>
      <w:r>
        <w:t>🧭 PNC Solve Path: A is B's father and D is A's wife → D is B's mother.</w:t>
      </w:r>
    </w:p>
    <w:p>
      <w:r>
        <w:t>🔍 Why It Works: The father's wife mothers the children.</w:t>
      </w:r>
    </w:p>
    <w:p>
      <w:r>
        <w:t>❌ Why Not Others: Aunt and grandmother are wrong levels; sister is same generation.</w:t>
      </w:r>
    </w:p>
    <w:p>
      <w:r>
        <w:t>⚠️ Exam Trap: C is a decoy — both children share the mother.</w:t>
      </w:r>
    </w:p>
    <w:p>
      <w:r>
        <w:t>⚡ 5-Second Recall: father's wife = mother</w:t>
      </w:r>
    </w:p>
    <w:p>
      <w:r>
        <w:t>Question: P, Q and R are siblings. P is male. Q is female. R has one brother. How many brothers does R have?</w:t>
      </w:r>
    </w:p>
    <w:p>
      <w:r>
        <w:t>P, Q और R भाई-बहन हैं। P पुरुष है। Q महिला है। R का एक भाई है। R के कितने भाई हैं?</w:t>
      </w:r>
    </w:p>
    <w:p>
      <w:r>
        <w:t>(a) Zero</w:t>
      </w:r>
    </w:p>
    <w:p>
      <w:r>
        <w:t>(b) Two</w:t>
      </w:r>
    </w:p>
    <w:p>
      <w:r>
        <w:t>(c) One</w:t>
      </w:r>
    </w:p>
    <w:p>
      <w:r>
        <w:t>(d) Cannot be determined</w:t>
      </w:r>
    </w:p>
    <w:p>
      <w:r>
        <w:t>Answer: c</w:t>
      </w:r>
    </w:p>
    <w:p>
      <w:r>
        <w:t>Solution: ✅ Correct Answer: C. One</w:t>
      </w:r>
    </w:p>
    <w:p>
      <w:r>
        <w:t>🧠 PNC Core Concept: R's brother is the male sibling.</w:t>
      </w:r>
    </w:p>
    <w:p>
      <w:r>
        <w:t>🧭 PNC Solve Path: P is male and Q is female. R has one brother → that brother is P. So R has one brother.</w:t>
      </w:r>
    </w:p>
    <w:p>
      <w:r>
        <w:t>🔍 Why It Works: Only P is male among the siblings.</w:t>
      </w:r>
    </w:p>
    <w:p>
      <w:r>
        <w:t>❌ Why Not Others: Zero contradicts the given clue; two would need another male; the data is sufficient.</w:t>
      </w:r>
    </w:p>
    <w:p>
      <w:r>
        <w:t>⚠️ Exam Trap: R's own gender doesn't matter — count the male siblings.</w:t>
      </w:r>
    </w:p>
    <w:p>
      <w:r>
        <w:t>⚡ 5-Second Recall: one male sibling = one brother</w:t>
      </w:r>
    </w:p>
    <w:p>
      <w:r>
        <w:t>Question: A is the father of B. B is the mother of C and D. E is the son of C. How is A related to E?</w:t>
      </w:r>
    </w:p>
    <w:p>
      <w:r>
        <w:t>A, B का पिता है। B, C और D की माँ है। E, C का बेटा है। A, E से किस प्रकार संबंधित है?</w:t>
      </w:r>
    </w:p>
    <w:p>
      <w:r>
        <w:t>(a) Father</w:t>
      </w:r>
    </w:p>
    <w:p>
      <w:r>
        <w:t>(b) Grandfather</w:t>
      </w:r>
    </w:p>
    <w:p>
      <w:r>
        <w:t>(c) Uncle</w:t>
      </w:r>
    </w:p>
    <w:p>
      <w:r>
        <w:t>(d) Great-grandfather</w:t>
      </w:r>
    </w:p>
    <w:p>
      <w:r>
        <w:t>Answer: d</w:t>
      </w:r>
    </w:p>
    <w:p>
      <w:r>
        <w:t>Solution: ✅ Correct Answer: D. Great-grandfather</w:t>
      </w:r>
    </w:p>
    <w:p>
      <w:r>
        <w:t>🧠 PNC Core Concept: Count the links — A to E is three generations.</w:t>
      </w:r>
    </w:p>
    <w:p>
      <w:r>
        <w:t>🧭 PNC Solve Path: A is B's father and B is C's mother → A is C's grandfather. E is C's son → A is E's great-grandfather.</w:t>
      </w:r>
    </w:p>
    <w:p>
      <w:r>
        <w:t>🔍 Why It Works: Each parent link drops one generation.</w:t>
      </w:r>
    </w:p>
    <w:p>
      <w:r>
        <w:t>❌ Why Not Others: Father is one level; grandfather is two levels; uncle is a sibling link.</w:t>
      </w:r>
    </w:p>
    <w:p>
      <w:r>
        <w:t>⚠️ Exam Trap: Count three links from A to E.</w:t>
      </w:r>
    </w:p>
    <w:p>
      <w:r>
        <w:t>⚡ 5-Second Recall: three links = great-grandfather</w:t>
      </w:r>
    </w:p>
    <w:p>
      <w:r>
        <w:t>Question: X is the husband of Y. Z is the brother of X. How is Z related to Y?</w:t>
      </w:r>
    </w:p>
    <w:p>
      <w:r>
        <w:t>X, Y का पति है। Z, X का भाई है। Z, Y से किस प्रकार संबंधित है?</w:t>
      </w:r>
    </w:p>
    <w:p>
      <w:r>
        <w:t>(a) Brother</w:t>
      </w:r>
    </w:p>
    <w:p>
      <w:r>
        <w:t>(b) Cousin</w:t>
      </w:r>
    </w:p>
    <w:p>
      <w:r>
        <w:t>(c) Brother-in-law</w:t>
      </w:r>
    </w:p>
    <w:p>
      <w:r>
        <w:t>(d) Uncle</w:t>
      </w:r>
    </w:p>
    <w:p>
      <w:r>
        <w:t>Answer: c</w:t>
      </w:r>
    </w:p>
    <w:p>
      <w:r>
        <w:t>Solution: ✅ Correct Answer: C. Brother-in-law</w:t>
      </w:r>
    </w:p>
    <w:p>
      <w:r>
        <w:t>🧠 PNC Core Concept: The husband's brother is the brother-in-law.</w:t>
      </w:r>
    </w:p>
    <w:p>
      <w:r>
        <w:t>🧭 PNC Solve Path: Z is X's brother and X is Y's husband → Z is Y's brother-in-law.</w:t>
      </w:r>
    </w:p>
    <w:p>
      <w:r>
        <w:t>🔍 Why It Works: The spouse's sibling is the in-law.</w:t>
      </w:r>
    </w:p>
    <w:p>
      <w:r>
        <w:t>❌ Why Not Others: Brother is blood; cousin and uncle are wrong links.</w:t>
      </w:r>
    </w:p>
    <w:p>
      <w:r>
        <w:t>⚠️ Exam Trap: The brother of the husband is the brother-in-law.</w:t>
      </w:r>
    </w:p>
    <w:p>
      <w:r>
        <w:t>⚡ 5-Second Recall: husband's brother = brother-in-law</w:t>
      </w:r>
    </w:p>
    <w:p>
      <w:r>
        <w:t>Question: A is the mother of B. C is the father of B. D is the sister of C. How is D related to B?</w:t>
      </w:r>
    </w:p>
    <w:p>
      <w:r>
        <w:t>A, B की माँ है। C, B का पिता है। D, C की बहन है। D, B से किस प्रकार संबंधित है?</w:t>
      </w:r>
    </w:p>
    <w:p>
      <w:r>
        <w:t>(a) Aunt</w:t>
      </w:r>
    </w:p>
    <w:p>
      <w:r>
        <w:t>(b) Mother</w:t>
      </w:r>
    </w:p>
    <w:p>
      <w:r>
        <w:t>(c) Grandmother</w:t>
      </w:r>
    </w:p>
    <w:p>
      <w:r>
        <w:t>(d) Sister</w:t>
      </w:r>
    </w:p>
    <w:p>
      <w:r>
        <w:t>Answer: a</w:t>
      </w:r>
    </w:p>
    <w:p>
      <w:r>
        <w:t>Solution: ✅ Correct Answer: A. Aunt</w:t>
      </w:r>
    </w:p>
    <w:p>
      <w:r>
        <w:t>🧠 PNC Core Concept: The father's sister is the paternal aunt.</w:t>
      </w:r>
    </w:p>
    <w:p>
      <w:r>
        <w:t>🧭 PNC Solve Path: C is B's father and D is C's sister → D is B's paternal aunt.</w:t>
      </w:r>
    </w:p>
    <w:p>
      <w:r>
        <w:t>🔍 Why It Works: The father's sister is the aunt.</w:t>
      </w:r>
    </w:p>
    <w:p>
      <w:r>
        <w:t>❌ Why Not Others: Mother is the direct parent; grandmother is two levels up; sister is same generation.</w:t>
      </w:r>
    </w:p>
    <w:p>
      <w:r>
        <w:t>⚠️ Exam Trap: A is a decoy — the link is through C.</w:t>
      </w:r>
    </w:p>
    <w:p>
      <w:r>
        <w:t>⚡ 5-Second Recall: father's sister = aunt</w:t>
      </w:r>
    </w:p>
    <w:p>
      <w:r>
        <w:t>Question: P is the son of Q. R is the daughter of Q. S is the wife of P. How is S related to R?</w:t>
      </w:r>
    </w:p>
    <w:p>
      <w:r>
        <w:t>P, Q का बेटा है। R, Q की बेटी है। S, P की पत्नी है। S, R से किस प्रकार संबंधित है?</w:t>
      </w:r>
    </w:p>
    <w:p>
      <w:r>
        <w:t>(a) Sister</w:t>
      </w:r>
    </w:p>
    <w:p>
      <w:r>
        <w:t>(b) Daughter</w:t>
      </w:r>
    </w:p>
    <w:p>
      <w:r>
        <w:t>(c) Sister-in-law</w:t>
      </w:r>
    </w:p>
    <w:p>
      <w:r>
        <w:t>(d) Aunt</w:t>
      </w:r>
    </w:p>
    <w:p>
      <w:r>
        <w:t>Answer: c</w:t>
      </w:r>
    </w:p>
    <w:p>
      <w:r>
        <w:t>Solution: ✅ Correct Answer: C. Sister-in-law</w:t>
      </w:r>
    </w:p>
    <w:p>
      <w:r>
        <w:t>🧠 PNC Core Concept: P and R are siblings; S is P's wife.</w:t>
      </w:r>
    </w:p>
    <w:p>
      <w:r>
        <w:t>🧭 PNC Solve Path: P and R are siblings (children of Q). S is P's wife → S is R's sister-in-law.</w:t>
      </w:r>
    </w:p>
    <w:p>
      <w:r>
        <w:t>🔍 Why It Works: The spouse of the sibling is the sister-in-law.</w:t>
      </w:r>
    </w:p>
    <w:p>
      <w:r>
        <w:t>❌ Why Not Others: Sister is blood; daughter and aunt are wrong links.</w:t>
      </w:r>
    </w:p>
    <w:p>
      <w:r>
        <w:t>⚠️ Exam Trap: The wife of the brother is the sister-in-law.</w:t>
      </w:r>
    </w:p>
    <w:p>
      <w:r>
        <w:t>⚡ 5-Second Recall: brother's wife = sister-in-law</w:t>
      </w:r>
    </w:p>
    <w:p>
      <w:r>
        <w:t>Question: A family has four members: A, B, C and D. A is the father of B. C is the wife of A. D is the son of C. How is B related to D?</w:t>
      </w:r>
    </w:p>
    <w:p>
      <w:r>
        <w:t>एक परिवार में चार सदस्य हैं: A, B, C और D। A, B का पिता है। C, A की पत्नी है। D, C का बेटा है। B, D से किस प्रकार संबंधित है?</w:t>
      </w:r>
    </w:p>
    <w:p>
      <w:r>
        <w:t>(a) Sister</w:t>
      </w:r>
    </w:p>
    <w:p>
      <w:r>
        <w:t>(b) Brother</w:t>
      </w:r>
    </w:p>
    <w:p>
      <w:r>
        <w:t>(c) Either brother or sister</w:t>
      </w:r>
    </w:p>
    <w:p>
      <w:r>
        <w:t>(d) Cousin</w:t>
      </w:r>
    </w:p>
    <w:p>
      <w:r>
        <w:t>Answer: c</w:t>
      </w:r>
    </w:p>
    <w:p>
      <w:r>
        <w:t>Solution: ✅ Correct Answer: C. Either brother or sister</w:t>
      </w:r>
    </w:p>
    <w:p>
      <w:r>
        <w:t>🧠 PNC Core Concept: B and D are siblings, but B's gender is unknown.</w:t>
      </w:r>
    </w:p>
    <w:p>
      <w:r>
        <w:t>🧭 PNC Solve Path: A and C are parents; B and D are their children. D is a son → B is D's sibling, gender unknown.</w:t>
      </w:r>
    </w:p>
    <w:p>
      <w:r>
        <w:t>🔍 Why It Works: The shared parents make siblings; gender decides brother/sister.</w:t>
      </w:r>
    </w:p>
    <w:p>
      <w:r>
        <w:t>❌ Why Not Others: Brother and sister each assume a gender; cousin is wrong.</w:t>
      </w:r>
    </w:p>
    <w:p>
      <w:r>
        <w:t>⚠️ Exam Trap: Without B's gender, pick the "either" option.</w:t>
      </w:r>
    </w:p>
    <w:p>
      <w:r>
        <w:t>⚡ 5-Second Recall: same parents = sibling, gender unknown</w:t>
      </w:r>
    </w:p>
    <w:p>
      <w:r>
        <w:t>Question: M is the mother of N and O. O is the wife of P. How is N related to P?</w:t>
      </w:r>
    </w:p>
    <w:p>
      <w:r>
        <w:t>M, N और O की माँ है। O, P की पत्नी है। N, P से किस प्रकार संबंधित है?</w:t>
      </w:r>
    </w:p>
    <w:p>
      <w:r>
        <w:t>(a) Brother</w:t>
      </w:r>
    </w:p>
    <w:p>
      <w:r>
        <w:t>(b) Sister</w:t>
      </w:r>
    </w:p>
    <w:p>
      <w:r>
        <w:t>(c) Brother-in-law</w:t>
      </w:r>
    </w:p>
    <w:p>
      <w:r>
        <w:t>(d) Either brother or sister-in-law</w:t>
      </w:r>
    </w:p>
    <w:p>
      <w:r>
        <w:t>Answer: d</w:t>
      </w:r>
    </w:p>
    <w:p>
      <w:r>
        <w:t>Solution: ✅ Correct Answer: D. Either brother or sister-in-law</w:t>
      </w:r>
    </w:p>
    <w:p>
      <w:r>
        <w:t>🧠 PNC Core Concept: N is O's sibling; the spouse's sibling is the in-law.</w:t>
      </w:r>
    </w:p>
    <w:p>
      <w:r>
        <w:t>🧭 PNC Solve Path: N and O are siblings. O is P's wife → N is P's sibling-in-law, gender unknown.</w:t>
      </w:r>
    </w:p>
    <w:p>
      <w:r>
        <w:t>🔍 Why It Works: The wife's sibling is the brother/sister-in-law.</w:t>
      </w:r>
    </w:p>
    <w:p>
      <w:r>
        <w:t>❌ Why Not Others: Brother and sister each assume a gender; brother-in-law alone assumes male.</w:t>
      </w:r>
    </w:p>
    <w:p>
      <w:r>
        <w:t>⚠️ Exam Trap: N's gender is never stated.</w:t>
      </w:r>
    </w:p>
    <w:p>
      <w:r>
        <w:t>⚡ 5-Second Recall: wife's sibling = in-law, gender unknown</w:t>
      </w:r>
    </w:p>
    <w:p>
      <w:r>
        <w:t>Question: A is the father of B. B is the sister of C. D is the son of C. How is A related to D?</w:t>
      </w:r>
    </w:p>
    <w:p>
      <w:r>
        <w:t>A, B का पिता है। B, C की बहन है। D, C का बेटा है। A, D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Great-grandfather</w:t>
      </w:r>
    </w:p>
    <w:p>
      <w:r>
        <w:t>(d) Grandfather</w:t>
      </w:r>
    </w:p>
    <w:p>
      <w:r>
        <w:t>Answer: d</w:t>
      </w:r>
    </w:p>
    <w:p>
      <w:r>
        <w:t>Solution: ✅ Correct Answer: D. Grandfather</w:t>
      </w:r>
    </w:p>
    <w:p>
      <w:r>
        <w:t>🧠 PNC Core Concept: A is C's father (B and C are siblings), and D is C's son.</w:t>
      </w:r>
    </w:p>
    <w:p>
      <w:r>
        <w:t>🧭 PNC Solve Path: B and C are siblings with father A → A is C's father. D is C's son → A is D's grandfather.</w:t>
      </w:r>
    </w:p>
    <w:p>
      <w:r>
        <w:t>🔍 Why It Works: The father of the parent is the grandfather.</w:t>
      </w:r>
    </w:p>
    <w:p>
      <w:r>
        <w:t>❌ Why Not Others: Father is one level; uncle is a sibling link; great-grandfather is three levels.</w:t>
      </w:r>
    </w:p>
    <w:p>
      <w:r>
        <w:t>⚠️ Exam Trap: Link A to C first through the sibling relation.</w:t>
      </w:r>
    </w:p>
    <w:p>
      <w:r>
        <w:t>⚡ 5-Second Recall: father of father = grandfather</w:t>
      </w:r>
    </w:p>
    <w:p>
      <w:r>
        <w:t>Question: A, B, C and D are four siblings. A is the eldest and D is the youngest. How is C related to D if C is a boy?</w:t>
      </w:r>
    </w:p>
    <w:p>
      <w:r>
        <w:t>A, B, C और D चार भाई-बहन हैं। A सबसे बड़ा है और D सबसे छोटा है। यदि C लड़का है, तो C, D से किस प्रकार संबंधित है?</w:t>
      </w:r>
    </w:p>
    <w:p>
      <w:r>
        <w:t>(a) Brother</w:t>
      </w:r>
    </w:p>
    <w:p>
      <w:r>
        <w:t>(b) Sister</w:t>
      </w:r>
    </w:p>
    <w:p>
      <w:r>
        <w:t>(c) Cousin</w:t>
      </w:r>
    </w:p>
    <w:p>
      <w:r>
        <w:t>(d) Uncle</w:t>
      </w:r>
    </w:p>
    <w:p>
      <w:r>
        <w:t>Answer: a</w:t>
      </w:r>
    </w:p>
    <w:p>
      <w:r>
        <w:t>Solution: ✅ Correct Answer: A. Brother</w:t>
      </w:r>
    </w:p>
    <w:p>
      <w:r>
        <w:t>🧠 PNC Core Concept: All four are siblings; C's gender decides the term.</w:t>
      </w:r>
    </w:p>
    <w:p>
      <w:r>
        <w:t>🧭 PNC Solve Path: C is a boy and a sibling of D → C is D's brother.</w:t>
      </w:r>
    </w:p>
    <w:p>
      <w:r>
        <w:t>🔍 Why It Works: Male sibling = brother.</w:t>
      </w:r>
    </w:p>
    <w:p>
      <w:r>
        <w:t>❌ Why Not Others: Sister needs C female; cousin and uncle are wrong links.</w:t>
      </w:r>
    </w:p>
    <w:p>
      <w:r>
        <w:t>⚠️ Exam Trap: The age order is a decoy — only the sibling link matters.</w:t>
      </w:r>
    </w:p>
    <w:p>
      <w:r>
        <w:t>⚡ 5-Second Recall: male sibling = brother</w:t>
      </w:r>
    </w:p>
    <w:p>
      <w:r>
        <w:t>Question: X is the father of Y. Y is the mother of Z. W is the husband of Y. How is W related to Z?</w:t>
      </w:r>
    </w:p>
    <w:p>
      <w:r>
        <w:t>X, Y का पिता है। Y, Z की माँ है। W, Y का पति है। W, Z से किस प्रकार संबंधित है?</w:t>
      </w:r>
    </w:p>
    <w:p>
      <w:r>
        <w:t>(a) Father</w:t>
      </w:r>
    </w:p>
    <w:p>
      <w:r>
        <w:t>(b) Grandfather</w:t>
      </w:r>
    </w:p>
    <w:p>
      <w:r>
        <w:t>(c) Uncle</w:t>
      </w:r>
    </w:p>
    <w:p>
      <w:r>
        <w:t>(d) Brother</w:t>
      </w:r>
    </w:p>
    <w:p>
      <w:r>
        <w:t>Answer: a</w:t>
      </w:r>
    </w:p>
    <w:p>
      <w:r>
        <w:t>Solution: ✅ Correct Answer: A. Father</w:t>
      </w:r>
    </w:p>
    <w:p>
      <w:r>
        <w:t>🧠 PNC Core Concept: The husband of the mother is the father.</w:t>
      </w:r>
    </w:p>
    <w:p>
      <w:r>
        <w:t>🧭 PNC Solve Path: Y is Z's mother and W is Y's husband → W is Z's father.</w:t>
      </w:r>
    </w:p>
    <w:p>
      <w:r>
        <w:t>🔍 Why It Works: The mother's husband fathers the child.</w:t>
      </w:r>
    </w:p>
    <w:p>
      <w:r>
        <w:t>❌ Why Not Others: Grandfather is two levels up; uncle and brother are wrong links.</w:t>
      </w:r>
    </w:p>
    <w:p>
      <w:r>
        <w:t>⚠️ Exam Trap: X is a decoy — W links directly through Y.</w:t>
      </w:r>
    </w:p>
    <w:p>
      <w:r>
        <w:t>⚡ 5-Second Recall: mother's husband = father</w:t>
      </w:r>
    </w:p>
    <w:p>
      <w:r>
        <w:t>Question: A and B are brothers. C is the sister of A. D is the daughter of B. How is C related to D?</w:t>
      </w:r>
    </w:p>
    <w:p>
      <w:r>
        <w:t>A और B भाई हैं। C, A की बहन है। D, B की बेटी है। C, D से किस प्रकार संबंधित है?</w:t>
      </w:r>
    </w:p>
    <w:p>
      <w:r>
        <w:t>(a) Aunt</w:t>
      </w:r>
    </w:p>
    <w:p>
      <w:r>
        <w:t>(b) Mother</w:t>
      </w:r>
    </w:p>
    <w:p>
      <w:r>
        <w:t>(c) Grandmother</w:t>
      </w:r>
    </w:p>
    <w:p>
      <w:r>
        <w:t>(d) Sister</w:t>
      </w:r>
    </w:p>
    <w:p>
      <w:r>
        <w:t>Answer: a</w:t>
      </w:r>
    </w:p>
    <w:p>
      <w:r>
        <w:t>Solution: ✅ Correct Answer: A. Aunt</w:t>
      </w:r>
    </w:p>
    <w:p>
      <w:r>
        <w:t>🧠 PNC Core Concept: C is B's sister (siblings with A), and D is B's daughter.</w:t>
      </w:r>
    </w:p>
    <w:p>
      <w:r>
        <w:t>🧭 PNC Solve Path: A and B are brothers; C is A's sister → C is B's sister. D is B's daughter → C is D's aunt.</w:t>
      </w:r>
    </w:p>
    <w:p>
      <w:r>
        <w:t>🔍 Why It Works: The father's sister is the aunt.</w:t>
      </w:r>
    </w:p>
    <w:p>
      <w:r>
        <w:t>❌ Why Not Others: Mother is the direct parent; grandmother is two levels up; sister is same generation.</w:t>
      </w:r>
    </w:p>
    <w:p>
      <w:r>
        <w:t>⚠️ Exam Trap: A is a decoy — link C to B, then to D.</w:t>
      </w:r>
    </w:p>
    <w:p>
      <w:r>
        <w:t>⚡ 5-Second Recall: father's sister = aunt</w:t>
      </w:r>
    </w:p>
    <w:p>
      <w:r>
        <w:t>Question: P and Q are married. R is the son of P. S is the daughter of Q. T is the husband of S. How is T related to R?</w:t>
      </w:r>
    </w:p>
    <w:p>
      <w:r>
        <w:t>P और Q विवाहित हैं। R, P का बेटा है। S, Q की बेटी है। T, S का पति है। T, R से किस प्रकार संबंधित है?</w:t>
      </w:r>
    </w:p>
    <w:p>
      <w:r>
        <w:t>(a) Brother</w:t>
      </w:r>
    </w:p>
    <w:p>
      <w:r>
        <w:t>(b) Cousin</w:t>
      </w:r>
    </w:p>
    <w:p>
      <w:r>
        <w:t>(c) Uncle</w:t>
      </w:r>
    </w:p>
    <w:p>
      <w:r>
        <w:t>(d) Brother-in-law</w:t>
      </w:r>
    </w:p>
    <w:p>
      <w:r>
        <w:t>Answer: d</w:t>
      </w:r>
    </w:p>
    <w:p>
      <w:r>
        <w:t>Solution: ✅ Correct Answer: D. Brother-in-law</w:t>
      </w:r>
    </w:p>
    <w:p>
      <w:r>
        <w:t>🧠 PNC Core Concept: R and S are siblings; T is S's husband.</w:t>
      </w:r>
    </w:p>
    <w:p>
      <w:r>
        <w:t>🧭 PNC Solve Path: P and Q are married; R and S are their children → R and S are siblings. T is S's husband → T is R's brother-in-law.</w:t>
      </w:r>
    </w:p>
    <w:p>
      <w:r>
        <w:t>🔍 Why It Works: The sister's husband is the brother-in-law.</w:t>
      </w:r>
    </w:p>
    <w:p>
      <w:r>
        <w:t>❌ Why Not Others: Brother is blood; cousin and uncle are wrong links.</w:t>
      </w:r>
    </w:p>
    <w:p>
      <w:r>
        <w:t>⚠️ Exam Trap: Merge the two child links through the parents.</w:t>
      </w:r>
    </w:p>
    <w:p>
      <w:r>
        <w:t>⚡ 5-Second Recall: sister's husband = brother-in-law</w:t>
      </w:r>
    </w:p>
    <w:p>
      <w:r>
        <w:t>Question: A is the mother of B and C. D is the husband of C. E is the daughter of B. How is E related to D?</w:t>
      </w:r>
    </w:p>
    <w:p>
      <w:r>
        <w:t>A, B और C की माँ है। D, C का पति है। E, B की बेटी है। E, D से किस प्रकार संबंधित है?</w:t>
      </w:r>
    </w:p>
    <w:p>
      <w:r>
        <w:t>(a) Daughter</w:t>
      </w:r>
    </w:p>
    <w:p>
      <w:r>
        <w:t>(b) Cousin</w:t>
      </w:r>
    </w:p>
    <w:p>
      <w:r>
        <w:t>(c) Sister</w:t>
      </w:r>
    </w:p>
    <w:p>
      <w:r>
        <w:t>(d) Niece</w:t>
      </w:r>
    </w:p>
    <w:p>
      <w:r>
        <w:t>Answer: d</w:t>
      </w:r>
    </w:p>
    <w:p>
      <w:r>
        <w:t>Solution: ✅ Correct Answer: D. Niece</w:t>
      </w:r>
    </w:p>
    <w:p>
      <w:r>
        <w:t>🧠 PNC Core Concept: B and C are siblings; E is B's daughter and D is C's husband.</w:t>
      </w:r>
    </w:p>
    <w:p>
      <w:r>
        <w:t>🧭 PNC Solve Path: B and C are siblings. E is B's daughter → E is C's niece. D is C's husband → E is D's niece too.</w:t>
      </w:r>
    </w:p>
    <w:p>
      <w:r>
        <w:t>🔍 Why It Works: The wife's niece is the husband's niece.</w:t>
      </w:r>
    </w:p>
    <w:p>
      <w:r>
        <w:t>❌ Why Not Others: Daughter needs a direct parent link; cousin is same generation; sister needs shared parents.</w:t>
      </w:r>
    </w:p>
    <w:p>
      <w:r>
        <w:t>⚠️ Exam Trap: The marriage extends the relation to D.</w:t>
      </w:r>
    </w:p>
    <w:p>
      <w:r>
        <w:t>⚡ 5-Second Recall: wife's niece = niece</w:t>
      </w:r>
    </w:p>
    <w:p>
      <w:r>
        <w:t>Question: In a family of six, A is the father of B and C. D is the wife of A. E is the son of B. F is the daughter of C. How is D related to E?</w:t>
      </w:r>
    </w:p>
    <w:p>
      <w:r>
        <w:t>छह सदस्यों वाले एक परिवार में, A, B और C का पिता है। D, A की पत्नी है। E, B का बेटा है। F, C की बेटी है। D, E से किस प्रकार संबंधित है?</w:t>
      </w:r>
    </w:p>
    <w:p>
      <w:r>
        <w:t>(a) Mother</w:t>
      </w:r>
    </w:p>
    <w:p>
      <w:r>
        <w:t>(b) Grandmother</w:t>
      </w:r>
    </w:p>
    <w:p>
      <w:r>
        <w:t>(c) Aunt</w:t>
      </w:r>
    </w:p>
    <w:p>
      <w:r>
        <w:t>(d) Sister</w:t>
      </w:r>
    </w:p>
    <w:p>
      <w:r>
        <w:t>Answer: b</w:t>
      </w:r>
    </w:p>
    <w:p>
      <w:r>
        <w:t>Solution: ✅ Correct Answer: B. Grandmother</w:t>
      </w:r>
    </w:p>
    <w:p>
      <w:r>
        <w:t>🧠 PNC Core Concept: D is B's mother, and E is B's son.</w:t>
      </w:r>
    </w:p>
    <w:p>
      <w:r>
        <w:t>🧭 PNC Solve Path: D is A's wife and A is B's father → D is B's mother. E is B's son → D is E's grandmother.</w:t>
      </w:r>
    </w:p>
    <w:p>
      <w:r>
        <w:t>🔍 Why It Works: Two generations down from D through B.</w:t>
      </w:r>
    </w:p>
    <w:p>
      <w:r>
        <w:t>❌ Why Not Others: Mother is one level; aunt is a sibling link; sister is same generation.</w:t>
      </w:r>
    </w:p>
    <w:p>
      <w:r>
        <w:t>⚠️ Exam Trap: C and F are decoys — the link is B → E.</w:t>
      </w:r>
    </w:p>
    <w:p>
      <w:r>
        <w:t>⚡ 5-Second Recall: son's son = grandson</w:t>
      </w:r>
    </w:p>
    <w:p>
      <w:r>
        <w:t>Question: X is the father of Y and Z. Y is the wife of W. How is W related to Z?</w:t>
      </w:r>
    </w:p>
    <w:p>
      <w:r>
        <w:t>X, Y और Z का पिता है। Y, W की पत्नी है। W, Z से किस प्रकार संबंधित है?</w:t>
      </w:r>
    </w:p>
    <w:p>
      <w:r>
        <w:t>(a) Brother</w:t>
      </w:r>
    </w:p>
    <w:p>
      <w:r>
        <w:t>(b) Brother-in-law</w:t>
      </w:r>
    </w:p>
    <w:p>
      <w:r>
        <w:t>(c) Cousin</w:t>
      </w:r>
    </w:p>
    <w:p>
      <w:r>
        <w:t>(d) Uncle</w:t>
      </w:r>
    </w:p>
    <w:p>
      <w:r>
        <w:t>Answer: b</w:t>
      </w:r>
    </w:p>
    <w:p>
      <w:r>
        <w:t>Solution: ✅ Correct Answer: B. Brother-in-law</w:t>
      </w:r>
    </w:p>
    <w:p>
      <w:r>
        <w:t>🧠 PNC Core Concept: Y and Z are siblings; W is Y's husband.</w:t>
      </w:r>
    </w:p>
    <w:p>
      <w:r>
        <w:t>🧭 PNC Solve Path: X is the father of Y and Z → Y and Z are siblings. W is Y's husband → W is Z's brother-in-law.</w:t>
      </w:r>
    </w:p>
    <w:p>
      <w:r>
        <w:t>🔍 Why It Works: The sister's husband is the brother-in-law.</w:t>
      </w:r>
    </w:p>
    <w:p>
      <w:r>
        <w:t>❌ Why Not Others: Brother is blood; cousin and uncle are wrong links.</w:t>
      </w:r>
    </w:p>
    <w:p>
      <w:r>
        <w:t>⚠️ Exam Trap: Z's gender is unknown, but the in-law term is fixed.</w:t>
      </w:r>
    </w:p>
    <w:p>
      <w:r>
        <w:t>⚡ 5-Second Recall: sister's husband = brother-in-law</w:t>
      </w:r>
    </w:p>
    <w:p>
      <w:r>
        <w:t>Question: A, B and C are three siblings. A is the brother of B. B is the sister of C. How many sisters does A have?</w:t>
      </w:r>
    </w:p>
    <w:p>
      <w:r>
        <w:t>A, B और C तीन भाई-बहन हैं। A, B का भाई है। B, C की बहन है। A की कितनी बहनें हैं?</w:t>
      </w:r>
    </w:p>
    <w:p>
      <w:r>
        <w:t>(a) One</w:t>
      </w:r>
    </w:p>
    <w:p>
      <w:r>
        <w:t>(b) Two</w:t>
      </w:r>
    </w:p>
    <w:p>
      <w:r>
        <w:t>(c) Zero</w:t>
      </w:r>
    </w:p>
    <w:p>
      <w:r>
        <w:t>(d) Cannot be determined</w:t>
      </w:r>
    </w:p>
    <w:p>
      <w:r>
        <w:t>Answer: d</w:t>
      </w:r>
    </w:p>
    <w:p>
      <w:r>
        <w:t>Solution: ✅ Correct Answer: D. Cannot be determined</w:t>
      </w:r>
    </w:p>
    <w:p>
      <w:r>
        <w:t>🧠 PNC Core Concept: B is definitely a sister; C's gender is unknown.</w:t>
      </w:r>
    </w:p>
    <w:p>
      <w:r>
        <w:t>🧭 PNC Solve Path: A is the brother of B → B is female, so B is A's sister. B is the sister of C → this tells B's gender, not C's. C may be a brother or a sister of A.</w:t>
      </w:r>
    </w:p>
    <w:p>
      <w:r>
        <w:t>🔍 Why It Works: Only B's gender is fixed.</w:t>
      </w:r>
    </w:p>
    <w:p>
      <w:r>
        <w:t>❌ Why Not Others: One assumes C is male; two assumes C is female; zero ignores B.</w:t>
      </w:r>
    </w:p>
    <w:p>
      <w:r>
        <w:t>⚠️ Exam Trap: "Sister of C" reveals B's gender, not C's.</w:t>
      </w:r>
    </w:p>
    <w:p>
      <w:r>
        <w:t>⚡ 5-Second Recall: B is a sister; C unknown</w:t>
      </w:r>
    </w:p>
    <w:p>
      <w:r>
        <w:t>Question: P is the father of Q. R is the mother of Q. S is the brother of P. How is S related to Q?</w:t>
      </w:r>
    </w:p>
    <w:p>
      <w:r>
        <w:t>P, Q का पिता है। R, Q की माँ है। S, P का भाई है। S, Q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Grandfather</w:t>
      </w:r>
    </w:p>
    <w:p>
      <w:r>
        <w:t>(d) Brother</w:t>
      </w:r>
    </w:p>
    <w:p>
      <w:r>
        <w:t>Answer: b</w:t>
      </w:r>
    </w:p>
    <w:p>
      <w:r>
        <w:t>Solution: ✅ Correct Answer: B. Uncle</w:t>
      </w:r>
    </w:p>
    <w:p>
      <w:r>
        <w:t>🧠 PNC Core Concept: The father's brother is the paternal uncle.</w:t>
      </w:r>
    </w:p>
    <w:p>
      <w:r>
        <w:t>🧭 PNC Solve Path: P is Q's father and S is P's brother → S is Q's paternal uncle.</w:t>
      </w:r>
    </w:p>
    <w:p>
      <w:r>
        <w:t>🔍 Why It Works: The father's brother is the uncle.</w:t>
      </w:r>
    </w:p>
    <w:p>
      <w:r>
        <w:t>❌ Why Not Others: Father is the direct parent; grandfather is two levels up; brother is same generation.</w:t>
      </w:r>
    </w:p>
    <w:p>
      <w:r>
        <w:t>⚠️ Exam Trap: R is a decoy — the link is through P.</w:t>
      </w:r>
    </w:p>
    <w:p>
      <w:r>
        <w:t>⚡ 5-Second Recall: father's brother = uncle</w:t>
      </w:r>
    </w:p>
    <w:p>
      <w:r>
        <w:t>Question: A is the husband of B. C is the daughter of A. D is the son of C. E is the wife of D. How is E related to B?</w:t>
      </w:r>
    </w:p>
    <w:p>
      <w:r>
        <w:t>A, B का पति है। C, A की बेटी है। D, C का बेटा है। E, D की पत्नी है। E, B से किस प्रकार संबंधित है?</w:t>
      </w:r>
    </w:p>
    <w:p>
      <w:r>
        <w:t>(a) Granddaughter-in-law</w:t>
      </w:r>
    </w:p>
    <w:p>
      <w:r>
        <w:t>(b) Daughter-in-law</w:t>
      </w:r>
    </w:p>
    <w:p>
      <w:r>
        <w:t>(c) Niece</w:t>
      </w:r>
    </w:p>
    <w:p>
      <w:r>
        <w:t>(d) Granddaughter</w:t>
      </w:r>
    </w:p>
    <w:p>
      <w:r>
        <w:t>Answer: a</w:t>
      </w:r>
    </w:p>
    <w:p>
      <w:r>
        <w:t>Solution: ✅ Correct Answer: A. Granddaughter-in-law</w:t>
      </w:r>
    </w:p>
    <w:p>
      <w:r>
        <w:t>🧠 PNC Core Concept: B is D's grandmother, and E is D's wife.</w:t>
      </w:r>
    </w:p>
    <w:p>
      <w:r>
        <w:t>🧭 PNC Solve Path: A is B's husband and C is A's daughter → B is C's mother. D is C's son → D is B's grandson. E is D's wife → E is B's granddaughter-in-law.</w:t>
      </w:r>
    </w:p>
    <w:p>
      <w:r>
        <w:t>🔍 Why It Works: The wife of the grandson is the granddaughter-in-law.</w:t>
      </w:r>
    </w:p>
    <w:p>
      <w:r>
        <w:t>❌ Why Not Others: Daughter-in-law is one generation up; niece and granddaughter are blood links.</w:t>
      </w:r>
    </w:p>
    <w:p>
      <w:r>
        <w:t>⚠️ Exam Trap: Count two generations down to D, then add the marriage.</w:t>
      </w:r>
    </w:p>
    <w:p>
      <w:r>
        <w:t>⚡ 5-Second Recall: grandson's wife = granddaughter-in-law</w:t>
      </w:r>
    </w:p>
    <w:p>
      <w:r>
        <w:t>Question: A family has A, B, C, D and E. A is the father of B. C is the wife of B. D is the son of C. E is the daughter of D. How is E related to A?</w:t>
      </w:r>
    </w:p>
    <w:p>
      <w:r>
        <w:t>एक परिवार में A, B, C, D और E हैं। A, B का पिता है। C, B की पत्नी है। D, C का बेटा है। E, D की बेटी है। E, A से किस प्रकार संबंधित है?</w:t>
      </w:r>
    </w:p>
    <w:p>
      <w:r>
        <w:t>(a) Great-granddaughter</w:t>
      </w:r>
    </w:p>
    <w:p>
      <w:r>
        <w:t>(b) Granddaughter</w:t>
      </w:r>
    </w:p>
    <w:p>
      <w:r>
        <w:t>(c) Niece</w:t>
      </w:r>
    </w:p>
    <w:p>
      <w:r>
        <w:t>(d) Daughter</w:t>
      </w:r>
    </w:p>
    <w:p>
      <w:r>
        <w:t>Answer: a</w:t>
      </w:r>
    </w:p>
    <w:p>
      <w:r>
        <w:t>Solution: ✅ Correct Answer: A. Great-granddaughter</w:t>
      </w:r>
    </w:p>
    <w:p>
      <w:r>
        <w:t>🧠 PNC Core Concept: A → B (father), B → D (father), D → E (father). Three generations.</w:t>
      </w:r>
    </w:p>
    <w:p>
      <w:r>
        <w:t>🧭 PNC Solve Path: A is B's father, B is D's father, D is E's father → A is E's great-grandfather; E is A's great-granddaughter.</w:t>
      </w:r>
    </w:p>
    <w:p>
      <w:r>
        <w:t>🔍 Why It Works: Three downward links from A to E.</w:t>
      </w:r>
    </w:p>
    <w:p>
      <w:r>
        <w:t>❌ Why Not Others: Granddaughter is two levels; niece and daughter are wrong links.</w:t>
      </w:r>
    </w:p>
    <w:p>
      <w:r>
        <w:t>⚠️ Exam Trap: Count all three links.</w:t>
      </w:r>
    </w:p>
    <w:p>
      <w:r>
        <w:t>⚡ 5-Second Recall: three links = great-granddaughter</w:t>
      </w:r>
    </w:p>
    <w:p>
      <w:r>
        <w:t>Question: X is the brother of Y. Y is the mother of Z. Z is the husband of W. V is the daughter of W. How is X related to V?</w:t>
      </w:r>
    </w:p>
    <w:p>
      <w:r>
        <w:t>X, Y का भाई है। Y, Z की माँ है। Z, W का पति है। V, W की बेटी है। X, V से किस प्रकार संबंधित है?</w:t>
      </w:r>
    </w:p>
    <w:p>
      <w:r>
        <w:t>(a) Uncle</w:t>
      </w:r>
    </w:p>
    <w:p>
      <w:r>
        <w:t>(b) Grandfather</w:t>
      </w:r>
    </w:p>
    <w:p>
      <w:r>
        <w:t>(c) Great-uncle</w:t>
      </w:r>
    </w:p>
    <w:p>
      <w:r>
        <w:t>(d) Cousin</w:t>
      </w:r>
    </w:p>
    <w:p>
      <w:r>
        <w:t>Answer: c</w:t>
      </w:r>
    </w:p>
    <w:p>
      <w:r>
        <w:t>Solution: ✅ Correct Answer: C. Great-uncle</w:t>
      </w:r>
    </w:p>
    <w:p>
      <w:r>
        <w:t>🧠 PNC Core Concept: X is the brother of V's grandmother Y.</w:t>
      </w:r>
    </w:p>
    <w:p>
      <w:r>
        <w:t>🧭 PNC Solve Path: Y is Z's mother and Z is W's husband → Y is V's grandmother (through Z). X is Y's brother → X is V's great-uncle.</w:t>
      </w:r>
    </w:p>
    <w:p>
      <w:r>
        <w:t>🔍 Why It Works: The grandmother's brother is the great-uncle.</w:t>
      </w:r>
    </w:p>
    <w:p>
      <w:r>
        <w:t>❌ Why Not Others: Uncle is one generation; grandfather needs a direct parent link; cousin is same generation.</w:t>
      </w:r>
    </w:p>
    <w:p>
      <w:r>
        <w:t>⚠️ Exam Trap: Three levels separate X and V.</w:t>
      </w:r>
    </w:p>
    <w:p>
      <w:r>
        <w:t>⚡ 5-Second Recall: grandmother's brother = great-uncle</w:t>
      </w:r>
    </w:p>
    <w:p>
      <w:r>
        <w:t>Question: A is the son of B. B is the daughter of C. C is the mother of D. How is A related to D?</w:t>
      </w:r>
    </w:p>
    <w:p>
      <w:r>
        <w:t>A, B का बेटा है। B, C की बेटी है। C, D की माँ है। A, D से किस प्रकार संबंधित है?</w:t>
      </w:r>
    </w:p>
    <w:p>
      <w:r>
        <w:t>(a) Son</w:t>
      </w:r>
    </w:p>
    <w:p>
      <w:r>
        <w:t>(b) Nephew</w:t>
      </w:r>
    </w:p>
    <w:p>
      <w:r>
        <w:t>(c) Cousin</w:t>
      </w:r>
    </w:p>
    <w:p>
      <w:r>
        <w:t>(d) Brother</w:t>
      </w:r>
    </w:p>
    <w:p>
      <w:r>
        <w:t>Answer: b</w:t>
      </w:r>
    </w:p>
    <w:p>
      <w:r>
        <w:t>Solution: ✅ Correct Answer: B. Nephew</w:t>
      </w:r>
    </w:p>
    <w:p>
      <w:r>
        <w:t>🧠 PNC Core Concept: B and D are siblings; A is B's son.</w:t>
      </w:r>
    </w:p>
    <w:p>
      <w:r>
        <w:t>🧭 PNC Solve Path: B is C's daughter and D is C's child → B and D are siblings. A is B's son → A is D's nephew.</w:t>
      </w:r>
    </w:p>
    <w:p>
      <w:r>
        <w:t>🔍 Why It Works: The sibling of the parent makes the nephew link.</w:t>
      </w:r>
    </w:p>
    <w:p>
      <w:r>
        <w:t>❌ Why Not Others: Son is a direct child; cousin needs an extended branch; brother is same generation.</w:t>
      </w:r>
    </w:p>
    <w:p>
      <w:r>
        <w:t>⚠️ Exam Trap: A is one generation below D.</w:t>
      </w:r>
    </w:p>
    <w:p>
      <w:r>
        <w:t>⚡ 5-Second Recall: sister's son = nephew</w:t>
      </w:r>
    </w:p>
    <w:p>
      <w:r>
        <w:t>Question: P and Q are siblings. R is the son of P. S is the daughter of Q. T is the wife of R. How is T related to S?</w:t>
      </w:r>
    </w:p>
    <w:p>
      <w:r>
        <w:t>P और Q भाई-बहन हैं। R, P का बेटा है। S, Q की बेटी है। T, R की पत्नी है। T, S से किस प्रकार संबंधित है?</w:t>
      </w:r>
    </w:p>
    <w:p>
      <w:r>
        <w:t>(a) Cousin</w:t>
      </w:r>
    </w:p>
    <w:p>
      <w:r>
        <w:t>(b) Sister-in-law</w:t>
      </w:r>
    </w:p>
    <w:p>
      <w:r>
        <w:t>(c) Niece</w:t>
      </w:r>
    </w:p>
    <w:p>
      <w:r>
        <w:t>(d) Aunt</w:t>
      </w:r>
    </w:p>
    <w:p>
      <w:r>
        <w:t>Answer: b</w:t>
      </w:r>
    </w:p>
    <w:p>
      <w:r>
        <w:t>Solution: ✅ Correct Answer: B. Sister-in-law</w:t>
      </w:r>
    </w:p>
    <w:p>
      <w:r>
        <w:t>🧠 PNC Core Concept: R and S are first cousins; T is R's wife.</w:t>
      </w:r>
    </w:p>
    <w:p>
      <w:r>
        <w:t>🧭 PNC Solve Path: P and Q are siblings; R is P's son and S is Q's daughter → R and S are first cousins. T is R's wife → T is S's cousin's wife → standard term: sister-in-law.</w:t>
      </w:r>
    </w:p>
    <w:p>
      <w:r>
        <w:t>🔍 Why It Works: The spouse of the cousin is treated as the in-law.</w:t>
      </w:r>
    </w:p>
    <w:p>
      <w:r>
        <w:t>❌ Why Not Others: Cousin is the blood link of R, not T; niece and aunt are wrong levels.</w:t>
      </w:r>
    </w:p>
    <w:p>
      <w:r>
        <w:t>⚠️ Exam Trap: T enters through R's marriage, not by blood.</w:t>
      </w:r>
    </w:p>
    <w:p>
      <w:r>
        <w:t>⚡ 5-Second Recall: cousin's wife = sister-in-law</w:t>
      </w:r>
    </w:p>
    <w:p>
      <w:r>
        <w:t>Question: A is the mother of B. C is the brother of B. D is the wife of C. E is the son of D. How is E related to A?</w:t>
      </w:r>
    </w:p>
    <w:p>
      <w:r>
        <w:t>A, B की माँ है। C, B का भाई है। D, C की पत्नी है। E, D का बेटा है। E, A से किस प्रकार संबंधित है?</w:t>
      </w:r>
    </w:p>
    <w:p>
      <w:r>
        <w:t>(a) Great-grandson</w:t>
      </w:r>
    </w:p>
    <w:p>
      <w:r>
        <w:t>(b) Grandson</w:t>
      </w:r>
    </w:p>
    <w:p>
      <w:r>
        <w:t>(c) Nephew</w:t>
      </w:r>
    </w:p>
    <w:p>
      <w:r>
        <w:t>(d) Cousin</w:t>
      </w:r>
    </w:p>
    <w:p>
      <w:r>
        <w:t>Answer: b</w:t>
      </w:r>
    </w:p>
    <w:p>
      <w:r>
        <w:t>Solution: ✅ Correct Answer: B. Grandson</w:t>
      </w:r>
    </w:p>
    <w:p>
      <w:r>
        <w:t>🧠 PNC Core Concept: A is C's mother, and E is C's son.</w:t>
      </w:r>
    </w:p>
    <w:p>
      <w:r>
        <w:t>🧭 PNC Solve Path: A is B's mother and C is B's brother → A is C's mother. D is C's wife and E is D's son → E is C's son → E is A's grandson.</w:t>
      </w:r>
    </w:p>
    <w:p>
      <w:r>
        <w:t>🔍 Why It Works: The son's son is the grandson.</w:t>
      </w:r>
    </w:p>
    <w:p>
      <w:r>
        <w:t>❌ Why Not Others: Great-grandson is three levels; nephew and cousin are wrong links.</w:t>
      </w:r>
    </w:p>
    <w:p>
      <w:r>
        <w:t>⚠️ Exam Trap: D is a decoy — E links to A through C.</w:t>
      </w:r>
    </w:p>
    <w:p>
      <w:r>
        <w:t>⚡ 5-Second Recall: son's son = grandson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