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A1, B2, C3, D4, ?</w:t>
      </w:r>
    </w:p>
    <w:p>
      <w:r>
        <w:t>A1, B2, C3, D4, ? में लुप्त पद ज्ञात कीजिए।</w:t>
      </w:r>
    </w:p>
    <w:p>
      <w:r>
        <w:t>(a) E4</w:t>
      </w:r>
    </w:p>
    <w:p>
      <w:r>
        <w:t>(b) D5</w:t>
      </w:r>
    </w:p>
    <w:p>
      <w:r>
        <w:t>(c) E5</w:t>
      </w:r>
    </w:p>
    <w:p>
      <w:r>
        <w:t>(d) F5</w:t>
      </w:r>
    </w:p>
    <w:p>
      <w:r>
        <w:t>Answer: c</w:t>
      </w:r>
    </w:p>
    <w:p>
      <w:r>
        <w:t>Solution: ✅ Correct Answer: C. E5</w:t>
      </w:r>
    </w:p>
    <w:p>
      <w:r>
        <w:t>🧠 PNC Core Concept: Letter and number both advance by 1.</w:t>
      </w:r>
    </w:p>
    <w:p>
      <w:r>
        <w:t>🧭 PNC Solve Path: A→B→C→D→E; 1→2→3→4→5; so E5.</w:t>
      </w:r>
    </w:p>
    <w:p>
      <w:r>
        <w:t>🔍 Why It Works: Both parts follow +1.</w:t>
      </w:r>
    </w:p>
    <w:p>
      <w:r>
        <w:t>❌ Why Not Others: E4 and D5 advance only one part; F5 jumps the letter.</w:t>
      </w:r>
    </w:p>
    <w:p>
      <w:r>
        <w:t>⚠️ Exam Trap: Update letter and number together.</w:t>
      </w:r>
    </w:p>
    <w:p>
      <w:r>
        <w:t>⚡ 5-Second Recall: +1, +1</w:t>
      </w:r>
    </w:p>
    <w:p>
      <w:r>
        <w:t>Question: A2, B4, C6, D8, ?</w:t>
      </w:r>
    </w:p>
    <w:p>
      <w:r>
        <w:t>A2, B4, C6, D8, ? में लुप्त पद ज्ञात कीजिए।</w:t>
      </w:r>
    </w:p>
    <w:p>
      <w:r>
        <w:t>(a) E10</w:t>
      </w:r>
    </w:p>
    <w:p>
      <w:r>
        <w:t>(b) E8</w:t>
      </w:r>
    </w:p>
    <w:p>
      <w:r>
        <w:t>(c) F10</w:t>
      </w:r>
    </w:p>
    <w:p>
      <w:r>
        <w:t>(d) D10</w:t>
      </w:r>
    </w:p>
    <w:p>
      <w:r>
        <w:t>Answer: a</w:t>
      </w:r>
    </w:p>
    <w:p>
      <w:r>
        <w:t>Solution: ✅ Correct Answer: A. E10</w:t>
      </w:r>
    </w:p>
    <w:p>
      <w:r>
        <w:t>🧠 PNC Core Concept: Letter advances +1, number advances +2.</w:t>
      </w:r>
    </w:p>
    <w:p>
      <w:r>
        <w:t>🧭 PNC Solve Path: A→B→C→D→E; 2→4→6→8→10; so E10.</w:t>
      </w:r>
    </w:p>
    <w:p>
      <w:r>
        <w:t>🔍 Why It Works: The letter counts up, the number counts evens.</w:t>
      </w:r>
    </w:p>
    <w:p>
      <w:r>
        <w:t>❌ Why Not Others: E8 breaks the number step; F10 and D10 break the letter rule.</w:t>
      </w:r>
    </w:p>
    <w:p>
      <w:r>
        <w:t>⚠️ Exam Trap: Numbers here are even.</w:t>
      </w:r>
    </w:p>
    <w:p>
      <w:r>
        <w:t>⚡ 5-Second Recall: +1 letter, +2 number</w:t>
      </w:r>
    </w:p>
    <w:p>
      <w:r>
        <w:t>Question: Z26, Y25, X24, ?</w:t>
      </w:r>
    </w:p>
    <w:p>
      <w:r>
        <w:t>Z26, Y25, X24, ? में लुप्त पद ज्ञात कीजिए।</w:t>
      </w:r>
    </w:p>
    <w:p>
      <w:r>
        <w:t>(a) W24</w:t>
      </w:r>
    </w:p>
    <w:p>
      <w:r>
        <w:t>(b) W23</w:t>
      </w:r>
    </w:p>
    <w:p>
      <w:r>
        <w:t>(c) V23</w:t>
      </w:r>
    </w:p>
    <w:p>
      <w:r>
        <w:t>(d) X23</w:t>
      </w:r>
    </w:p>
    <w:p>
      <w:r>
        <w:t>Answer: b</w:t>
      </w:r>
    </w:p>
    <w:p>
      <w:r>
        <w:t>Solution: ✅ Correct Answer: B. W23</w:t>
      </w:r>
    </w:p>
    <w:p>
      <w:r>
        <w:t>🧠 PNC Core Concept: Letter and number both drop by 1.</w:t>
      </w:r>
    </w:p>
    <w:p>
      <w:r>
        <w:t>🧭 PNC Solve Path: Z→Y→X→W; 26→25→24→23; so W23.</w:t>
      </w:r>
    </w:p>
    <w:p>
      <w:r>
        <w:t>🔍 Why It Works: Both parts follow −1.</w:t>
      </w:r>
    </w:p>
    <w:p>
      <w:r>
        <w:t>❌ Why Not Others: W24 keeps the number; V23 and X23 break the letter step.</w:t>
      </w:r>
    </w:p>
    <w:p>
      <w:r>
        <w:t>⚠️ Exam Trap: Z pairs with 26.</w:t>
      </w:r>
    </w:p>
    <w:p>
      <w:r>
        <w:t>⚡ 5-Second Recall: −1, −1</w:t>
      </w:r>
    </w:p>
    <w:p>
      <w:r>
        <w:t>Question: A1, C3, E5, G7, ?</w:t>
      </w:r>
    </w:p>
    <w:p>
      <w:r>
        <w:t>A1, C3, E5, G7, ? में लुप्त पद ज्ञात कीजिए।</w:t>
      </w:r>
    </w:p>
    <w:p>
      <w:r>
        <w:t>(a) H9</w:t>
      </w:r>
    </w:p>
    <w:p>
      <w:r>
        <w:t>(b) H7</w:t>
      </w:r>
    </w:p>
    <w:p>
      <w:r>
        <w:t>(c) I7</w:t>
      </w:r>
    </w:p>
    <w:p>
      <w:r>
        <w:t>(d) I9</w:t>
      </w:r>
    </w:p>
    <w:p>
      <w:r>
        <w:t>Answer: d</w:t>
      </w:r>
    </w:p>
    <w:p>
      <w:r>
        <w:t>Solution: ✅ Correct Answer: D. I9</w:t>
      </w:r>
    </w:p>
    <w:p>
      <w:r>
        <w:t>🧠 PNC Core Concept: Letter advances +2, number advances +2.</w:t>
      </w:r>
    </w:p>
    <w:p>
      <w:r>
        <w:t>🧭 PNC Solve Path: A→C→E→G→I; 1→3→5→7→9; so I9.</w:t>
      </w:r>
    </w:p>
    <w:p>
      <w:r>
        <w:t>🔍 Why It Works: The letter is the odd-position alphabet matching the odd number.</w:t>
      </w:r>
    </w:p>
    <w:p>
      <w:r>
        <w:t>❌ Why Not Others: H9 and H7 break the letter step; I7 breaks the number step.</w:t>
      </w:r>
    </w:p>
    <w:p>
      <w:r>
        <w:t>⚠️ Exam Trap: Both skip one.</w:t>
      </w:r>
    </w:p>
    <w:p>
      <w:r>
        <w:t>⚡ 5-Second Recall: +2, +2</w:t>
      </w:r>
    </w:p>
    <w:p>
      <w:r>
        <w:t>Question: B2, D4, F6, H8, ?</w:t>
      </w:r>
    </w:p>
    <w:p>
      <w:r>
        <w:t>B2, D4, F6, H8, ? में लुप्त पद ज्ञात कीजिए।</w:t>
      </w:r>
    </w:p>
    <w:p>
      <w:r>
        <w:t>(a) J10</w:t>
      </w:r>
    </w:p>
    <w:p>
      <w:r>
        <w:t>(b) J8</w:t>
      </w:r>
    </w:p>
    <w:p>
      <w:r>
        <w:t>(c) I10</w:t>
      </w:r>
    </w:p>
    <w:p>
      <w:r>
        <w:t>(d) H10</w:t>
      </w:r>
    </w:p>
    <w:p>
      <w:r>
        <w:t>Answer: a</w:t>
      </w:r>
    </w:p>
    <w:p>
      <w:r>
        <w:t>Solution: ✅ Correct Answer: A. J10</w:t>
      </w:r>
    </w:p>
    <w:p>
      <w:r>
        <w:t>🧠 PNC Core Concept: Letter advances +2, number advances +2.</w:t>
      </w:r>
    </w:p>
    <w:p>
      <w:r>
        <w:t>🧭 PNC Solve Path: B→D→F→H→J; 2→4→6→8→10; so J10.</w:t>
      </w:r>
    </w:p>
    <w:p>
      <w:r>
        <w:t>🔍 Why It Works: Letter position equals the number.</w:t>
      </w:r>
    </w:p>
    <w:p>
      <w:r>
        <w:t>❌ Why Not Others: J8 and I10 break one part; H10 repeats.</w:t>
      </w:r>
    </w:p>
    <w:p>
      <w:r>
        <w:t>⚠️ Exam Trap: J is position 10.</w:t>
      </w:r>
    </w:p>
    <w:p>
      <w:r>
        <w:t>⚡ 5-Second Recall: +2, +2</w:t>
      </w:r>
    </w:p>
    <w:p>
      <w:r>
        <w:t>Question: A1, C4, E9, G16, ?</w:t>
      </w:r>
    </w:p>
    <w:p>
      <w:r>
        <w:t>A1, C4, E9, G16, ? में लुप्त पद ज्ञात कीजिए।</w:t>
      </w:r>
    </w:p>
    <w:p>
      <w:r>
        <w:t>(a) H25</w:t>
      </w:r>
    </w:p>
    <w:p>
      <w:r>
        <w:t>(b) I20</w:t>
      </w:r>
    </w:p>
    <w:p>
      <w:r>
        <w:t>(c) I25</w:t>
      </w:r>
    </w:p>
    <w:p>
      <w:r>
        <w:t>(d) H16</w:t>
      </w:r>
    </w:p>
    <w:p>
      <w:r>
        <w:t>Answer: c</w:t>
      </w:r>
    </w:p>
    <w:p>
      <w:r>
        <w:t>Solution: ✅ Correct Answer: C. I25</w:t>
      </w:r>
    </w:p>
    <w:p>
      <w:r>
        <w:t>🧠 PNC Core Concept: Letter advances +2; numbers are squares.</w:t>
      </w:r>
    </w:p>
    <w:p>
      <w:r>
        <w:t>🧭 PNC Solve Path: A→C→E→G→I; 1², 2², 3², 4² → 5² = 25; so I25.</w:t>
      </w:r>
    </w:p>
    <w:p>
      <w:r>
        <w:t>🔍 Why It Works: The number is the square of the letter's position among the sequence.</w:t>
      </w:r>
    </w:p>
    <w:p>
      <w:r>
        <w:t>❌ Why Not Others: H25 and I20 break the letter or number step.</w:t>
      </w:r>
    </w:p>
    <w:p>
      <w:r>
        <w:t>⚠️ Exam Trap: 25 = 5².</w:t>
      </w:r>
    </w:p>
    <w:p>
      <w:r>
        <w:t>⚡ 5-Second Recall: +2 letter, n² number</w:t>
      </w:r>
    </w:p>
    <w:p>
      <w:r>
        <w:t>Question: 1A, 3C, 5E, 7G, ?</w:t>
      </w:r>
    </w:p>
    <w:p>
      <w:r>
        <w:t>1A, 3C, 5E, 7G, ? में लुप्त पद ज्ञात कीजिए।</w:t>
      </w:r>
    </w:p>
    <w:p>
      <w:r>
        <w:t>(a) 9H</w:t>
      </w:r>
    </w:p>
    <w:p>
      <w:r>
        <w:t>(b) 9I</w:t>
      </w:r>
    </w:p>
    <w:p>
      <w:r>
        <w:t>(c) 7I</w:t>
      </w:r>
    </w:p>
    <w:p>
      <w:r>
        <w:t>(d) 11I</w:t>
      </w:r>
    </w:p>
    <w:p>
      <w:r>
        <w:t>Answer: b</w:t>
      </w:r>
    </w:p>
    <w:p>
      <w:r>
        <w:t>Solution: ✅ Correct Answer: B. 9I</w:t>
      </w:r>
    </w:p>
    <w:p>
      <w:r>
        <w:t>🧠 PNC Core Concept: Number advances +2, letter advances +2.</w:t>
      </w:r>
    </w:p>
    <w:p>
      <w:r>
        <w:t>🧭 PNC Solve Path: 1→3→5→7→9; A→C→E→G→I; so 9I.</w:t>
      </w:r>
    </w:p>
    <w:p>
      <w:r>
        <w:t>🔍 Why It Works: The number is the letter's position.</w:t>
      </w:r>
    </w:p>
    <w:p>
      <w:r>
        <w:t>❌ Why Not Others: 9H and 7I break one part; 11I jumps too far.</w:t>
      </w:r>
    </w:p>
    <w:p>
      <w:r>
        <w:t>⚠️ Exam Trap: Odd numbers pair with odd-position letters.</w:t>
      </w:r>
    </w:p>
    <w:p>
      <w:r>
        <w:t>⚡ 5-Second Recall: +2, +2</w:t>
      </w:r>
    </w:p>
    <w:p>
      <w:r>
        <w:t>Question: Z1, Y2, X3, W4, ?</w:t>
      </w:r>
    </w:p>
    <w:p>
      <w:r>
        <w:t>Z1, Y2, X3, W4, ? में लुप्त पद ज्ञात कीजिए।</w:t>
      </w:r>
    </w:p>
    <w:p>
      <w:r>
        <w:t>(a) V5</w:t>
      </w:r>
    </w:p>
    <w:p>
      <w:r>
        <w:t>(b) V4</w:t>
      </w:r>
    </w:p>
    <w:p>
      <w:r>
        <w:t>(c) U5</w:t>
      </w:r>
    </w:p>
    <w:p>
      <w:r>
        <w:t>(d) W5</w:t>
      </w:r>
    </w:p>
    <w:p>
      <w:r>
        <w:t>Answer: a</w:t>
      </w:r>
    </w:p>
    <w:p>
      <w:r>
        <w:t>Solution: ✅ Correct Answer: A. V5</w:t>
      </w:r>
    </w:p>
    <w:p>
      <w:r>
        <w:t>🧠 PNC Core Concept: Letter drops by 1, number rises by 1.</w:t>
      </w:r>
    </w:p>
    <w:p>
      <w:r>
        <w:t>🧭 PNC Solve Path: Z→Y→X→W→V; 1→2→3→4→5; so V5.</w:t>
      </w:r>
    </w:p>
    <w:p>
      <w:r>
        <w:t>🔍 Why It Works: The two parts move in opposite directions.</w:t>
      </w:r>
    </w:p>
    <w:p>
      <w:r>
        <w:t>❌ Why Not Others: V4 and U5 break one part; W5 repeats.</w:t>
      </w:r>
    </w:p>
    <w:p>
      <w:r>
        <w:t>⚠️ Exam Trap: Letters descend, numbers ascend.</w:t>
      </w:r>
    </w:p>
    <w:p>
      <w:r>
        <w:t>⚡ 5-Second Recall: −1 letter, +1 number</w:t>
      </w:r>
    </w:p>
    <w:p>
      <w:r>
        <w:t>Question: A2, C4, E6, G8, ?</w:t>
      </w:r>
    </w:p>
    <w:p>
      <w:r>
        <w:t>A2, C4, E6, G8, ? में लुप्त पद ज्ञात कीजिए।</w:t>
      </w:r>
    </w:p>
    <w:p>
      <w:r>
        <w:t>(a) H10</w:t>
      </w:r>
    </w:p>
    <w:p>
      <w:r>
        <w:t>(b) I8</w:t>
      </w:r>
    </w:p>
    <w:p>
      <w:r>
        <w:t>(c) H8</w:t>
      </w:r>
    </w:p>
    <w:p>
      <w:r>
        <w:t>(d) I10</w:t>
      </w:r>
    </w:p>
    <w:p>
      <w:r>
        <w:t>Answer: d</w:t>
      </w:r>
    </w:p>
    <w:p>
      <w:r>
        <w:t>Solution: ✅ Correct Answer: D. I10</w:t>
      </w:r>
    </w:p>
    <w:p>
      <w:r>
        <w:t>🧠 PNC Core Concept: Letter advances +2, number advances +2.</w:t>
      </w:r>
    </w:p>
    <w:p>
      <w:r>
        <w:t>🧭 PNC Solve Path: A→C→E→G→I; 2→4→6→8→10; so I10.</w:t>
      </w:r>
    </w:p>
    <w:p>
      <w:r>
        <w:t>🔍 Why It Works: Both parts skip one.</w:t>
      </w:r>
    </w:p>
    <w:p>
      <w:r>
        <w:t>❌ Why Not Others: H10 and H8 break the letter step; I8 breaks the number step.</w:t>
      </w:r>
    </w:p>
    <w:p>
      <w:r>
        <w:t>⚠️ Exam Trap: I is position 9, but the sequence term is I10.</w:t>
      </w:r>
    </w:p>
    <w:p>
      <w:r>
        <w:t>⚡ 5-Second Recall: +2, +2</w:t>
      </w:r>
    </w:p>
    <w:p>
      <w:r>
        <w:t>Question: 2A, 4C, 6E, 8G, ?</w:t>
      </w:r>
    </w:p>
    <w:p>
      <w:r>
        <w:t>2A, 4C, 6E, 8G, ? में लुप्त पद ज्ञात कीजिए।</w:t>
      </w:r>
    </w:p>
    <w:p>
      <w:r>
        <w:t>(a) 10H</w:t>
      </w:r>
    </w:p>
    <w:p>
      <w:r>
        <w:t>(b) 8I</w:t>
      </w:r>
    </w:p>
    <w:p>
      <w:r>
        <w:t>(c) 10I</w:t>
      </w:r>
    </w:p>
    <w:p>
      <w:r>
        <w:t>(d) 12I</w:t>
      </w:r>
    </w:p>
    <w:p>
      <w:r>
        <w:t>Answer: c</w:t>
      </w:r>
    </w:p>
    <w:p>
      <w:r>
        <w:t>Solution: ✅ Correct Answer: C. 10I</w:t>
      </w:r>
    </w:p>
    <w:p>
      <w:r>
        <w:t>🧠 PNC Core Concept: Number advances +2, letter advances +2.</w:t>
      </w:r>
    </w:p>
    <w:p>
      <w:r>
        <w:t>🧭 PNC Solve Path: 2→4→6→8→10; A→C→E→G→I; so 10I.</w:t>
      </w:r>
    </w:p>
    <w:p>
      <w:r>
        <w:t>🔍 Why It Works: Even numbers pair with the even-position letters.</w:t>
      </w:r>
    </w:p>
    <w:p>
      <w:r>
        <w:t>❌ Why Not Others: 10H and 8I break one part; 12I jumps too far.</w:t>
      </w:r>
    </w:p>
    <w:p>
      <w:r>
        <w:t>⚠️ Exam Trap: Keep both parts moving +2.</w:t>
      </w:r>
    </w:p>
    <w:p>
      <w:r>
        <w:t>⚡ 5-Second Recall: +2, +2</w:t>
      </w:r>
    </w:p>
    <w:p>
      <w:r>
        <w:t>Question: A, 2, C, 4, E, ?</w:t>
      </w:r>
    </w:p>
    <w:p>
      <w:r>
        <w:t>A, 2, C, 4, E, ? में लुप्त पद ज्ञात कीजिए।</w:t>
      </w:r>
    </w:p>
    <w:p>
      <w:r>
        <w:t>(a) 5</w:t>
      </w:r>
    </w:p>
    <w:p>
      <w:r>
        <w:t>(b) F</w:t>
      </w:r>
    </w:p>
    <w:p>
      <w:r>
        <w:t>(c) 7</w:t>
      </w:r>
    </w:p>
    <w:p>
      <w:r>
        <w:t>(d) 6</w:t>
      </w:r>
    </w:p>
    <w:p>
      <w:r>
        <w:t>Answer: d</w:t>
      </w:r>
    </w:p>
    <w:p>
      <w:r>
        <w:t>Solution: ✅ Correct Answer: D. 6</w:t>
      </w:r>
    </w:p>
    <w:p>
      <w:r>
        <w:t>🧠 PNC Core Concept: Alternating letters and even numbers.</w:t>
      </w:r>
    </w:p>
    <w:p>
      <w:r>
        <w:t>🧭 PNC Solve Path: A, 2, C, 4, E → next even number 6.</w:t>
      </w:r>
    </w:p>
    <w:p>
      <w:r>
        <w:t>🔍 Why It Works: Letters occupy odd slots, even numbers the even slots.</w:t>
      </w:r>
    </w:p>
    <w:p>
      <w:r>
        <w:t>❌ Why Not Others: 5 and 7 are odd; F is the next letter but not due yet.</w:t>
      </w:r>
    </w:p>
    <w:p>
      <w:r>
        <w:t>⚠️ Exam Trap: The sequence alternates types.</w:t>
      </w:r>
    </w:p>
    <w:p>
      <w:r>
        <w:t>⚡ 5-Second Recall: Letter, even number</w:t>
      </w:r>
    </w:p>
    <w:p>
      <w:r>
        <w:t>Question: A1B, C2D, E3F, ?</w:t>
      </w:r>
    </w:p>
    <w:p>
      <w:r>
        <w:t>A1B, C2D, E3F, ? में लुप्त पद ज्ञात कीजिए।</w:t>
      </w:r>
    </w:p>
    <w:p>
      <w:r>
        <w:t>(a) G4H</w:t>
      </w:r>
    </w:p>
    <w:p>
      <w:r>
        <w:t>(b) G5H</w:t>
      </w:r>
    </w:p>
    <w:p>
      <w:r>
        <w:t>(c) F4G</w:t>
      </w:r>
    </w:p>
    <w:p>
      <w:r>
        <w:t>(d) H4I</w:t>
      </w:r>
    </w:p>
    <w:p>
      <w:r>
        <w:t>Answer: a</w:t>
      </w:r>
    </w:p>
    <w:p>
      <w:r>
        <w:t>Solution: ✅ Correct Answer: A. G4H</w:t>
      </w:r>
    </w:p>
    <w:p>
      <w:r>
        <w:t>🧠 PNC Core Concept: End letters +2, middle number +1.</w:t>
      </w:r>
    </w:p>
    <w:p>
      <w:r>
        <w:t>🧭 PNC Solve Path: A→C→E→G and B→D→F→H; 1→2→3→4; so G4H.</w:t>
      </w:r>
    </w:p>
    <w:p>
      <w:r>
        <w:t>🔍 Why It Works: The two flanking letters advance together.</w:t>
      </w:r>
    </w:p>
    <w:p>
      <w:r>
        <w:t>❌ Why Not Others: G5H jumps the number; F4G and H4I break the letter step.</w:t>
      </w:r>
    </w:p>
    <w:p>
      <w:r>
        <w:t>⚠️ Exam Trap: Both letters move +2.</w:t>
      </w:r>
    </w:p>
    <w:p>
      <w:r>
        <w:t>⚡ 5-Second Recall: +2 letters, +1 number</w:t>
      </w:r>
    </w:p>
    <w:p>
      <w:r>
        <w:t>Question: AB1, CD2, EF3, ?</w:t>
      </w:r>
    </w:p>
    <w:p>
      <w:r>
        <w:t>AB1, CD2, EF3, ? में लुप्त पद ज्ञात कीजिए।</w:t>
      </w:r>
    </w:p>
    <w:p>
      <w:r>
        <w:t>(a) FG4</w:t>
      </w:r>
    </w:p>
    <w:p>
      <w:r>
        <w:t>(b) GH5</w:t>
      </w:r>
    </w:p>
    <w:p>
      <w:r>
        <w:t>(c) GH4</w:t>
      </w:r>
    </w:p>
    <w:p>
      <w:r>
        <w:t>(d) HI4</w:t>
      </w:r>
    </w:p>
    <w:p>
      <w:r>
        <w:t>Answer: c</w:t>
      </w:r>
    </w:p>
    <w:p>
      <w:r>
        <w:t>Solution: ✅ Correct Answer: C. GH4</w:t>
      </w:r>
    </w:p>
    <w:p>
      <w:r>
        <w:t>🧠 PNC Core Concept: Letter pairs advance by +2, number by +1.</w:t>
      </w:r>
    </w:p>
    <w:p>
      <w:r>
        <w:t>🧭 PNC Solve Path: AB→CD→EF→GH; 1→2→3→4; so GH4.</w:t>
      </w:r>
    </w:p>
    <w:p>
      <w:r>
        <w:t>🔍 Why It Works: Each pair of consecutive letters shifts forward.</w:t>
      </w:r>
    </w:p>
    <w:p>
      <w:r>
        <w:t>❌ Why Not Others: FG4 and HI4 break the pair rule; GH5 jumps the number.</w:t>
      </w:r>
    </w:p>
    <w:p>
      <w:r>
        <w:t>⚠️ Exam Trap: Letters stay consecutive pairs.</w:t>
      </w:r>
    </w:p>
    <w:p>
      <w:r>
        <w:t>⚡ 5-Second Recall: +2 pair, +1 number</w:t>
      </w:r>
    </w:p>
    <w:p>
      <w:r>
        <w:t>Question: A1, B4, C9, D16, ?</w:t>
      </w:r>
    </w:p>
    <w:p>
      <w:r>
        <w:t>A1, B4, C9, D16, ? में लुप्त पद ज्ञात कीजिए।</w:t>
      </w:r>
    </w:p>
    <w:p>
      <w:r>
        <w:t>(a) E20</w:t>
      </w:r>
    </w:p>
    <w:p>
      <w:r>
        <w:t>(b) E25</w:t>
      </w:r>
    </w:p>
    <w:p>
      <w:r>
        <w:t>(c) E24</w:t>
      </w:r>
    </w:p>
    <w:p>
      <w:r>
        <w:t>(d) D25</w:t>
      </w:r>
    </w:p>
    <w:p>
      <w:r>
        <w:t>Answer: b</w:t>
      </w:r>
    </w:p>
    <w:p>
      <w:r>
        <w:t>Solution: ✅ Correct Answer: B. E25</w:t>
      </w:r>
    </w:p>
    <w:p>
      <w:r>
        <w:t>🧠 PNC Core Concept: Letter +1, number is a square.</w:t>
      </w:r>
    </w:p>
    <w:p>
      <w:r>
        <w:t>🧭 PNC Solve Path: A→B→C→D→E; 1², 2², 3², 4² → 5² = 25; so E25.</w:t>
      </w:r>
    </w:p>
    <w:p>
      <w:r>
        <w:t>🔍 Why It Works: The number is the square of the letter's order.</w:t>
      </w:r>
    </w:p>
    <w:p>
      <w:r>
        <w:t>❌ Why Not Others: E20 and E24 are not squares; D25 repeats the letter.</w:t>
      </w:r>
    </w:p>
    <w:p>
      <w:r>
        <w:t>⚠️ Exam Trap: 5² = 25.</w:t>
      </w:r>
    </w:p>
    <w:p>
      <w:r>
        <w:t>⚡ 5-Second Recall: +1 letter, n² number</w:t>
      </w:r>
    </w:p>
    <w:p>
      <w:r>
        <w:t>Question: Z26, X24, V22, T20, ?</w:t>
      </w:r>
    </w:p>
    <w:p>
      <w:r>
        <w:t>Z26, X24, V22, T20, ? में लुप्त पद ज्ञात कीजिए।</w:t>
      </w:r>
    </w:p>
    <w:p>
      <w:r>
        <w:t>(a) R20</w:t>
      </w:r>
    </w:p>
    <w:p>
      <w:r>
        <w:t>(b) S18</w:t>
      </w:r>
    </w:p>
    <w:p>
      <w:r>
        <w:t>(c) R19</w:t>
      </w:r>
    </w:p>
    <w:p>
      <w:r>
        <w:t>(d) R18</w:t>
      </w:r>
    </w:p>
    <w:p>
      <w:r>
        <w:t>Answer: d</w:t>
      </w:r>
    </w:p>
    <w:p>
      <w:r>
        <w:t>Solution: ✅ Correct Answer: D. R18</w:t>
      </w:r>
    </w:p>
    <w:p>
      <w:r>
        <w:t>🧠 PNC Core Concept: Letter −2, number −2.</w:t>
      </w:r>
    </w:p>
    <w:p>
      <w:r>
        <w:t>🧭 PNC Solve Path: Z→X→V→T→R; 26→24→22→20→18; so R18.</w:t>
      </w:r>
    </w:p>
    <w:p>
      <w:r>
        <w:t>🔍 Why It Works: Both parts drop by 2.</w:t>
      </w:r>
    </w:p>
    <w:p>
      <w:r>
        <w:t>❌ Why Not Others: R20 and S18 break one part; R19 breaks both.</w:t>
      </w:r>
    </w:p>
    <w:p>
      <w:r>
        <w:t>⚠️ Exam Trap: Keep both parts in step.</w:t>
      </w:r>
    </w:p>
    <w:p>
      <w:r>
        <w:t>⚡ 5-Second Recall: −2, −2</w:t>
      </w:r>
    </w:p>
    <w:p>
      <w:r>
        <w:t>Question: 1A2, 3B4, 5C6, ?</w:t>
      </w:r>
    </w:p>
    <w:p>
      <w:r>
        <w:t>1A2, 3B4, 5C6, ? में लुप्त पद ज्ञात कीजिए।</w:t>
      </w:r>
    </w:p>
    <w:p>
      <w:r>
        <w:t>(a) 7D8</w:t>
      </w:r>
    </w:p>
    <w:p>
      <w:r>
        <w:t>(b) 7C8</w:t>
      </w:r>
    </w:p>
    <w:p>
      <w:r>
        <w:t>(c) 7D9</w:t>
      </w:r>
    </w:p>
    <w:p>
      <w:r>
        <w:t>(d) 8D8</w:t>
      </w:r>
    </w:p>
    <w:p>
      <w:r>
        <w:t>Answer: a</w:t>
      </w:r>
    </w:p>
    <w:p>
      <w:r>
        <w:t>Solution: ✅ Correct Answer: A. 7D8</w:t>
      </w:r>
    </w:p>
    <w:p>
      <w:r>
        <w:t>🧠 PNC Core Concept: Front numbers +2, letter +1, end number +2.</w:t>
      </w:r>
    </w:p>
    <w:p>
      <w:r>
        <w:t>🧭 PNC Solve Path: 1→3→5→7; A→B→C→D; 2→4→6→8; so 7D8.</w:t>
      </w:r>
    </w:p>
    <w:p>
      <w:r>
        <w:t>🔍 Why It Works: Three columns each follow their own step.</w:t>
      </w:r>
    </w:p>
    <w:p>
      <w:r>
        <w:t>❌ Why Not Others: 7C8 and 7D9 break a column; 8D8 breaks the front step.</w:t>
      </w:r>
    </w:p>
    <w:p>
      <w:r>
        <w:t>⚠️ Exam Trap: Track each column separately.</w:t>
      </w:r>
    </w:p>
    <w:p>
      <w:r>
        <w:t>⚡ 5-Second Recall: +2, +1, +2</w:t>
      </w:r>
    </w:p>
    <w:p>
      <w:r>
        <w:t>Question: A3, C6, E9, G12, ?</w:t>
      </w:r>
    </w:p>
    <w:p>
      <w:r>
        <w:t>A3, C6, E9, G12, ? में लुप्त पद ज्ञात कीजिए।</w:t>
      </w:r>
    </w:p>
    <w:p>
      <w:r>
        <w:t>(a) H15</w:t>
      </w:r>
    </w:p>
    <w:p>
      <w:r>
        <w:t>(b) I12</w:t>
      </w:r>
    </w:p>
    <w:p>
      <w:r>
        <w:t>(c) I15</w:t>
      </w:r>
    </w:p>
    <w:p>
      <w:r>
        <w:t>(d) I16</w:t>
      </w:r>
    </w:p>
    <w:p>
      <w:r>
        <w:t>Answer: c</w:t>
      </w:r>
    </w:p>
    <w:p>
      <w:r>
        <w:t>Solution: ✅ Correct Answer: C. I15</w:t>
      </w:r>
    </w:p>
    <w:p>
      <w:r>
        <w:t>🧠 PNC Core Concept: Letter +2, number +3.</w:t>
      </w:r>
    </w:p>
    <w:p>
      <w:r>
        <w:t>🧭 PNC Solve Path: A→C→E→G→I; 3→6→9→12→15; so I15.</w:t>
      </w:r>
    </w:p>
    <w:p>
      <w:r>
        <w:t>🔍 Why It Works: The number is 3 times the letter's order.</w:t>
      </w:r>
    </w:p>
    <w:p>
      <w:r>
        <w:t>❌ Why Not Others: H15 and I12 break one part; I16 breaks both.</w:t>
      </w:r>
    </w:p>
    <w:p>
      <w:r>
        <w:t>⚠️ Exam Trap: I is the 5th letter → 5 × 3 = 15.</w:t>
      </w:r>
    </w:p>
    <w:p>
      <w:r>
        <w:t>⚡ 5-Second Recall: +2 letter, +3 number</w:t>
      </w:r>
    </w:p>
    <w:p>
      <w:r>
        <w:t>Question: 1A, 3C, 5E, 7G, 9I, ?</w:t>
      </w:r>
    </w:p>
    <w:p>
      <w:r>
        <w:t>1A, 3C, 5E, 7G, 9I, ? में लुप्त पद ज्ञात कीजिए।</w:t>
      </w:r>
    </w:p>
    <w:p>
      <w:r>
        <w:t>(a) 11J</w:t>
      </w:r>
    </w:p>
    <w:p>
      <w:r>
        <w:t>(b) 11K</w:t>
      </w:r>
    </w:p>
    <w:p>
      <w:r>
        <w:t>(c) 9K</w:t>
      </w:r>
    </w:p>
    <w:p>
      <w:r>
        <w:t>(d) 13K</w:t>
      </w:r>
    </w:p>
    <w:p>
      <w:r>
        <w:t>Answer: b</w:t>
      </w:r>
    </w:p>
    <w:p>
      <w:r>
        <w:t>Solution: ✅ Correct Answer: B. 11K</w:t>
      </w:r>
    </w:p>
    <w:p>
      <w:r>
        <w:t>🧠 PNC Core Concept: Number +2, letter +2.</w:t>
      </w:r>
    </w:p>
    <w:p>
      <w:r>
        <w:t>🧭 PNC Solve Path: 1→3→5→7→9→11; A→C→E→G→I→K; so 11K.</w:t>
      </w:r>
    </w:p>
    <w:p>
      <w:r>
        <w:t>🔍 Why It Works: Odd numbers pair with odd-position letters.</w:t>
      </w:r>
    </w:p>
    <w:p>
      <w:r>
        <w:t>❌ Why Not Others: 11J and 9K break the letter step; 13K jumps the number.</w:t>
      </w:r>
    </w:p>
    <w:p>
      <w:r>
        <w:t>⚠️ Exam Trap: Both parts advance +2.</w:t>
      </w:r>
    </w:p>
    <w:p>
      <w:r>
        <w:t>⚡ 5-Second Recall: +2, +2</w:t>
      </w:r>
    </w:p>
    <w:p>
      <w:r>
        <w:t>Question: A1, C3, E5, G7, I9, ?</w:t>
      </w:r>
    </w:p>
    <w:p>
      <w:r>
        <w:t>A1, C3, E5, G7, I9, ? में लुप्त पद ज्ञात कीजिए।</w:t>
      </w:r>
    </w:p>
    <w:p>
      <w:r>
        <w:t>(a) K9</w:t>
      </w:r>
    </w:p>
    <w:p>
      <w:r>
        <w:t>(b) J11</w:t>
      </w:r>
    </w:p>
    <w:p>
      <w:r>
        <w:t>(c) L11</w:t>
      </w:r>
    </w:p>
    <w:p>
      <w:r>
        <w:t>(d) K11</w:t>
      </w:r>
    </w:p>
    <w:p>
      <w:r>
        <w:t>Answer: d</w:t>
      </w:r>
    </w:p>
    <w:p>
      <w:r>
        <w:t>Solution: ✅ Correct Answer: D. K11</w:t>
      </w:r>
    </w:p>
    <w:p>
      <w:r>
        <w:t>🧠 PNC Core Concept: Letter +2, number +2.</w:t>
      </w:r>
    </w:p>
    <w:p>
      <w:r>
        <w:t>🧭 PNC Solve Path: A→C→E→G→I→K; 1→3→5→7→9→11; so K11.</w:t>
      </w:r>
    </w:p>
    <w:p>
      <w:r>
        <w:t>🔍 Why It Works: Both parts skip one each step.</w:t>
      </w:r>
    </w:p>
    <w:p>
      <w:r>
        <w:t>❌ Why Not Others: K9 and J11 break one part; L11 jumps the letter.</w:t>
      </w:r>
    </w:p>
    <w:p>
      <w:r>
        <w:t>⚠️ Exam Trap: K is position 11.</w:t>
      </w:r>
    </w:p>
    <w:p>
      <w:r>
        <w:t>⚡ 5-Second Recall: +2, +2</w:t>
      </w:r>
    </w:p>
    <w:p>
      <w:r>
        <w:t>Question: A2B, C4D, E6F, ?</w:t>
      </w:r>
    </w:p>
    <w:p>
      <w:r>
        <w:t>A2B, C4D, E6F, ? में लुप्त पद ज्ञात कीजिए।</w:t>
      </w:r>
    </w:p>
    <w:p>
      <w:r>
        <w:t>(a) G8H</w:t>
      </w:r>
    </w:p>
    <w:p>
      <w:r>
        <w:t>(b) G7H</w:t>
      </w:r>
    </w:p>
    <w:p>
      <w:r>
        <w:t>(c) F8G</w:t>
      </w:r>
    </w:p>
    <w:p>
      <w:r>
        <w:t>(d) H8I</w:t>
      </w:r>
    </w:p>
    <w:p>
      <w:r>
        <w:t>Answer: a</w:t>
      </w:r>
    </w:p>
    <w:p>
      <w:r>
        <w:t>Solution: ✅ Correct Answer: A. G8H</w:t>
      </w:r>
    </w:p>
    <w:p>
      <w:r>
        <w:t>🧠 PNC Core Concept: Letters +2, number +2.</w:t>
      </w:r>
    </w:p>
    <w:p>
      <w:r>
        <w:t>🧭 PNC Solve Path: A→C→E→G; B→D→F→H; 2→4→6→8; so G8H.</w:t>
      </w:r>
    </w:p>
    <w:p>
      <w:r>
        <w:t>🔍 Why It Works: Three columns move in step.</w:t>
      </w:r>
    </w:p>
    <w:p>
      <w:r>
        <w:t>❌ Why Not Others: G7H and F8G break a column; H8I jumps the letters.</w:t>
      </w:r>
    </w:p>
    <w:p>
      <w:r>
        <w:t>⚠️ Exam Trap: The number is even and rising.</w:t>
      </w:r>
    </w:p>
    <w:p>
      <w:r>
        <w:t>⚡ 5-Second Recall: +2, +2, +2</w:t>
      </w:r>
    </w:p>
    <w:p>
      <w:r>
        <w:t>Question: 3A, 6B, 9C, 12D, ?</w:t>
      </w:r>
    </w:p>
    <w:p>
      <w:r>
        <w:t>3A, 6B, 9C, 12D, ? में लुप्त पद ज्ञात कीजिए।</w:t>
      </w:r>
    </w:p>
    <w:p>
      <w:r>
        <w:t>(a) 14E</w:t>
      </w:r>
    </w:p>
    <w:p>
      <w:r>
        <w:t>(b) 15D</w:t>
      </w:r>
    </w:p>
    <w:p>
      <w:r>
        <w:t>(c) 15E</w:t>
      </w:r>
    </w:p>
    <w:p>
      <w:r>
        <w:t>(d) 16E</w:t>
      </w:r>
    </w:p>
    <w:p>
      <w:r>
        <w:t>Answer: c</w:t>
      </w:r>
    </w:p>
    <w:p>
      <w:r>
        <w:t>Solution: ✅ Correct Answer: C. 15E</w:t>
      </w:r>
    </w:p>
    <w:p>
      <w:r>
        <w:t>🧠 PNC Core Concept: Number +3, letter +1.</w:t>
      </w:r>
    </w:p>
    <w:p>
      <w:r>
        <w:t>🧭 PNC Solve Path: 3→6→9→12→15; A→B→C→D→E; so 15E.</w:t>
      </w:r>
    </w:p>
    <w:p>
      <w:r>
        <w:t>🔍 Why It Works: The number is 3 times the letter's order.</w:t>
      </w:r>
    </w:p>
    <w:p>
      <w:r>
        <w:t>❌ Why Not Others: 14E and 16E break the number step; 15D repeats the letter.</w:t>
      </w:r>
    </w:p>
    <w:p>
      <w:r>
        <w:t>⚠️ Exam Trap: 5 × 3 = 15.</w:t>
      </w:r>
    </w:p>
    <w:p>
      <w:r>
        <w:t>⚡ 5-Second Recall: +3 number, +1 letter</w:t>
      </w:r>
    </w:p>
    <w:p>
      <w:r>
        <w:t>Question: A5, B4, C3, D2, ?</w:t>
      </w:r>
    </w:p>
    <w:p>
      <w:r>
        <w:t>A5, B4, C3, D2, ? में लुप्त पद ज्ञात कीजिए।</w:t>
      </w:r>
    </w:p>
    <w:p>
      <w:r>
        <w:t>(a) E2</w:t>
      </w:r>
    </w:p>
    <w:p>
      <w:r>
        <w:t>(b) E1</w:t>
      </w:r>
    </w:p>
    <w:p>
      <w:r>
        <w:t>(c) D1</w:t>
      </w:r>
    </w:p>
    <w:p>
      <w:r>
        <w:t>(d) F1</w:t>
      </w:r>
    </w:p>
    <w:p>
      <w:r>
        <w:t>Answer: b</w:t>
      </w:r>
    </w:p>
    <w:p>
      <w:r>
        <w:t>Solution: ✅ Correct Answer: B. E1</w:t>
      </w:r>
    </w:p>
    <w:p>
      <w:r>
        <w:t>🧠 PNC Core Concept: Letter +1, number −1.</w:t>
      </w:r>
    </w:p>
    <w:p>
      <w:r>
        <w:t>🧭 PNC Solve Path: A→B→C→D→E; 5→4→3→2→1; so E1.</w:t>
      </w:r>
    </w:p>
    <w:p>
      <w:r>
        <w:t>🔍 Why It Works: Letter and number move oppositely.</w:t>
      </w:r>
    </w:p>
    <w:p>
      <w:r>
        <w:t>❌ Why Not Others: E2 repeats the number; D1 and F1 break the letter step.</w:t>
      </w:r>
    </w:p>
    <w:p>
      <w:r>
        <w:t>⚠️ Exam Trap: Numbers descend to 1.</w:t>
      </w:r>
    </w:p>
    <w:p>
      <w:r>
        <w:t>⚡ 5-Second Recall: +1 letter, −1 number</w:t>
      </w:r>
    </w:p>
    <w:p>
      <w:r>
        <w:t>Question: A1Z, B2Y, C3X, ?</w:t>
      </w:r>
    </w:p>
    <w:p>
      <w:r>
        <w:t>A1Z, B2Y, C3X, ? में लुप्त पद ज्ञात कीजिए।</w:t>
      </w:r>
    </w:p>
    <w:p>
      <w:r>
        <w:t>(a) D4W</w:t>
      </w:r>
    </w:p>
    <w:p>
      <w:r>
        <w:t>(b) D4V</w:t>
      </w:r>
    </w:p>
    <w:p>
      <w:r>
        <w:t>(c) C4W</w:t>
      </w:r>
    </w:p>
    <w:p>
      <w:r>
        <w:t>(d) D5W</w:t>
      </w:r>
    </w:p>
    <w:p>
      <w:r>
        <w:t>Answer: a</w:t>
      </w:r>
    </w:p>
    <w:p>
      <w:r>
        <w:t>Solution: ✅ Correct Answer: A. D4W</w:t>
      </w:r>
    </w:p>
    <w:p>
      <w:r>
        <w:t>🧠 PNC Core Concept: First letter +1, number +1, last letter −1.</w:t>
      </w:r>
    </w:p>
    <w:p>
      <w:r>
        <w:t>🧭 PNC Solve Path: A→B→C→D; 1→2→3→4; Z→Y→X→W; so D4W.</w:t>
      </w:r>
    </w:p>
    <w:p>
      <w:r>
        <w:t>🔍 Why It Works: Three columns each follow their own step.</w:t>
      </w:r>
    </w:p>
    <w:p>
      <w:r>
        <w:t>❌ Why Not Others: D4V and D5W break the last column; C4W breaks the first.</w:t>
      </w:r>
    </w:p>
    <w:p>
      <w:r>
        <w:t>⚠️ Exam Trap: The end letter descends.</w:t>
      </w:r>
    </w:p>
    <w:p>
      <w:r>
        <w:t>⚡ 5-Second Recall: +1, +1, −1</w:t>
      </w:r>
    </w:p>
    <w:p>
      <w:r>
        <w:t>Question: 1A, 4D, 9I, 16P, ?</w:t>
      </w:r>
    </w:p>
    <w:p>
      <w:r>
        <w:t>1A, 4D, 9I, 16P, ? में लुप्त पद ज्ञात कीजिए।</w:t>
      </w:r>
    </w:p>
    <w:p>
      <w:r>
        <w:t>(a) 25X</w:t>
      </w:r>
    </w:p>
    <w:p>
      <w:r>
        <w:t>(b) 24Y</w:t>
      </w:r>
    </w:p>
    <w:p>
      <w:r>
        <w:t>(c) 25Y</w:t>
      </w:r>
    </w:p>
    <w:p>
      <w:r>
        <w:t>(d) 25Z</w:t>
      </w:r>
    </w:p>
    <w:p>
      <w:r>
        <w:t>Answer: c</w:t>
      </w:r>
    </w:p>
    <w:p>
      <w:r>
        <w:t>Solution: ✅ Correct Answer: C. 25Y</w:t>
      </w:r>
    </w:p>
    <w:p>
      <w:r>
        <w:t>🧠 PNC Core Concept: Numbers are squares; letters advance by odd gaps.</w:t>
      </w:r>
    </w:p>
    <w:p>
      <w:r>
        <w:t>🧭 PNC Solve Path: 1², 2², 3², 4² → 5² = 25; A→D (+3), D→I (+5), I→P (+7) → next +9: P(16)+9 = Y(25); so 25Y.</w:t>
      </w:r>
    </w:p>
    <w:p>
      <w:r>
        <w:t>🔍 Why It Works: Both patterns grow by odd numbers.</w:t>
      </w:r>
    </w:p>
    <w:p>
      <w:r>
        <w:t>❌ Why Not Others: 25X and 25Z break the letter gap; 24Y breaks the square.</w:t>
      </w:r>
    </w:p>
    <w:p>
      <w:r>
        <w:t>⚠️ Exam Trap: 16 + 9 = 25 = Y.</w:t>
      </w:r>
    </w:p>
    <w:p>
      <w:r>
        <w:t>⚡ 5-Second Recall: n² number, +3,+5,+7,+9 letter</w:t>
      </w:r>
    </w:p>
    <w:p>
      <w:r>
        <w:t>Question: Z9, Y8, X7, W6, ?</w:t>
      </w:r>
    </w:p>
    <w:p>
      <w:r>
        <w:t>Z9, Y8, X7, W6, ? में लुप्त पद ज्ञात कीजिए।</w:t>
      </w:r>
    </w:p>
    <w:p>
      <w:r>
        <w:t>(a) V6</w:t>
      </w:r>
    </w:p>
    <w:p>
      <w:r>
        <w:t>(b) V5</w:t>
      </w:r>
    </w:p>
    <w:p>
      <w:r>
        <w:t>(c) U5</w:t>
      </w:r>
    </w:p>
    <w:p>
      <w:r>
        <w:t>(d) W5</w:t>
      </w:r>
    </w:p>
    <w:p>
      <w:r>
        <w:t>Answer: b</w:t>
      </w:r>
    </w:p>
    <w:p>
      <w:r>
        <w:t>Solution: ✅ Correct Answer: B. V5</w:t>
      </w:r>
    </w:p>
    <w:p>
      <w:r>
        <w:t>🧠 PNC Core Concept: Letter −1, number −1.</w:t>
      </w:r>
    </w:p>
    <w:p>
      <w:r>
        <w:t>🧭 PNC Solve Path: Z→Y→X→W→V; 9→8→7→6→5; so V5.</w:t>
      </w:r>
    </w:p>
    <w:p>
      <w:r>
        <w:t>🔍 Why It Works: Both parts descend in step.</w:t>
      </w:r>
    </w:p>
    <w:p>
      <w:r>
        <w:t>❌ Why Not Others: V6 and U5 break one part; W5 repeats.</w:t>
      </w:r>
    </w:p>
    <w:p>
      <w:r>
        <w:t>⚠️ Exam Trap: Keep both parts dropping by 1.</w:t>
      </w:r>
    </w:p>
    <w:p>
      <w:r>
        <w:t>⚡ 5-Second Recall: −1, −1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