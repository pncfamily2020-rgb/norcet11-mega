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Venn diagram best represents the relationship among: Doctors, Men, Women?</w:t>
      </w:r>
    </w:p>
    <w:p>
      <w:r>
        <w:t>निम्नलिखित में से कौन-सा वेन आरेख डॉक्टर, पुरुष और महिला के बीच के संबंध को सबसे अच्छा दर्शाता है?</w:t>
      </w:r>
    </w:p>
    <w:p>
      <w:r>
        <w:t>(a) Three separate circles with no overlap</w:t>
      </w:r>
    </w:p>
    <w:p>
      <w:r>
        <w:t>(b) A circle inside another circle</w:t>
      </w:r>
    </w:p>
    <w:p>
      <w:r>
        <w:t>(c) Two overlapping circles inside a larger circle</w:t>
      </w:r>
    </w:p>
    <w:p>
      <w:r>
        <w:t>(d) Three overlapping circles with a common region</w:t>
      </w:r>
    </w:p>
    <w:p>
      <w:r>
        <w:t>Answer: a</w:t>
      </w:r>
    </w:p>
    <w:p>
      <w:r>
        <w:t>Solution: ✅ Correct Answer: A. Three separate circles with no overlap</w:t>
      </w:r>
    </w:p>
    <w:p>
      <w:r>
        <w:t>🧠 PNC Core Concept: When two sets share no members, their circles never touch.</w:t>
      </w:r>
    </w:p>
    <w:p>
      <w:r>
        <w:t>🧭 PNC Solve Path: A doctor can be male or female, but a "man" and a "woman" are disjoint classes. Men and women never overlap.</w:t>
      </w:r>
    </w:p>
    <w:p>
      <w:r>
        <w:t>🔍 Why It Works: The three classes intersect in pairs (doctor∩man, doctor∩woman) but no single diagram needs all three overlapping.</w:t>
      </w:r>
    </w:p>
    <w:p>
      <w:r>
        <w:t>❌ Why Not Others: B and C wrongly nest the classes; D forces a common region that cannot exist.</w:t>
      </w:r>
    </w:p>
    <w:p>
      <w:r>
        <w:t>⚠️ Exam Trap: "Men" and "Women" are mutually exclusive — they cannot share a region.</w:t>
      </w:r>
    </w:p>
    <w:p>
      <w:r>
        <w:t>⚡ 5-Second Recall: Disjoint classes = separate circles.</w:t>
      </w:r>
    </w:p>
    <w:p>
      <w:r>
        <w:t>Question: Which Venn diagram best represents: Animals, Dogs, Cats?</w:t>
      </w:r>
    </w:p>
    <w:p>
      <w:r>
        <w:t>कौन-सा वेन आरेख जानवर, कुत्ते और बिल्ली के बीच के संबंध को सबसे अच्छा दर्शाता है?</w:t>
      </w:r>
    </w:p>
    <w:p>
      <w:r>
        <w:t>(a) Three separate circles</w:t>
      </w:r>
    </w:p>
    <w:p>
      <w:r>
        <w:t>(b) Two small circles inside a large circle</w:t>
      </w:r>
    </w:p>
    <w:p>
      <w:r>
        <w:t>(c) Two overlapping circles inside a large circle</w:t>
      </w:r>
    </w:p>
    <w:p>
      <w:r>
        <w:t>(d) Three overlapping circles</w:t>
      </w:r>
    </w:p>
    <w:p>
      <w:r>
        <w:t>Answer: b</w:t>
      </w:r>
    </w:p>
    <w:p>
      <w:r>
        <w:t>Solution: ✅ Correct Answer: B. Two small circles inside a large circle</w:t>
      </w:r>
    </w:p>
    <w:p>
      <w:r>
        <w:t>🧠 PNC Core Concept: Subset classes are drawn inside the super-set circle.</w:t>
      </w:r>
    </w:p>
    <w:p>
      <w:r>
        <w:t>🧭 PNC Solve Path: Dogs and Cats are both animals; they are subsets of Animals. Since a dog is never a cat, the two small circles are separate inside the big one.</w:t>
      </w:r>
    </w:p>
    <w:p>
      <w:r>
        <w:t>🔍 Why It Works: Every dog and every cat belongs to Animals → containment; dogs∩cats = ∅ → no overlap.</w:t>
      </w:r>
    </w:p>
    <w:p>
      <w:r>
        <w:t>❌ Why Not Others: A shows no containment; C wrongly overlaps dogs and cats; D makes them cross-level classes.</w:t>
      </w:r>
    </w:p>
    <w:p>
      <w:r>
        <w:t>⚠️ Exam Trap: Subsets go inside; disjoint subsets stay apart inside.</w:t>
      </w:r>
    </w:p>
    <w:p>
      <w:r>
        <w:t>⚡ 5-Second Recall: Subset = inside; disjoint subsets = apart.</w:t>
      </w:r>
    </w:p>
    <w:p>
      <w:r>
        <w:t>Question: Which Venn diagram best represents: Fruits, Apples, Mangoes?</w:t>
      </w:r>
    </w:p>
    <w:p>
      <w:r>
        <w:t>कौन-सा वेन आरेख फल, सेब और आम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One large circle with two small separate circles inside it</w:t>
      </w:r>
    </w:p>
    <w:p>
      <w:r>
        <w:t>(d) A chain of three circles</w:t>
      </w:r>
    </w:p>
    <w:p>
      <w:r>
        <w:t>Answer: c</w:t>
      </w:r>
    </w:p>
    <w:p>
      <w:r>
        <w:t>Solution: ✅ Correct Answer: C. One large circle with two small separate circles inside it</w:t>
      </w:r>
    </w:p>
    <w:p>
      <w:r>
        <w:t>🧠 PNC Core Concept: Subsets inside a super-set with no overlap between the subsets.</w:t>
      </w:r>
    </w:p>
    <w:p>
      <w:r>
        <w:t>🧭 PNC Solve Path: Apples and Mangoes are fruits → both inside Fruits. An apple is not a mango → separate small circles.</w:t>
      </w:r>
    </w:p>
    <w:p>
      <w:r>
        <w:t>🔍 Why It Works: Containment (fruits) plus disjointness (apple vs mango).</w:t>
      </w:r>
    </w:p>
    <w:p>
      <w:r>
        <w:t>❌ Why Not Others: A ignores the fruits relation; B implies a fruit that is both apple and mango; D misrepresents containment.</w:t>
      </w:r>
    </w:p>
    <w:p>
      <w:r>
        <w:t>⚠️ Exam Trap: The super-set circle is Fruits, not the small ones.</w:t>
      </w:r>
    </w:p>
    <w:p>
      <w:r>
        <w:t>⚡ 5-Second Recall: Two subsets, no overlap, inside the big set.</w:t>
      </w:r>
    </w:p>
    <w:p>
      <w:r>
        <w:t>Question: Which Venn diagram best represents: Teachers, Men, Fathers?</w:t>
      </w:r>
    </w:p>
    <w:p>
      <w:r>
        <w:t>कौन-सा वेन आरेख शिक्षक, पुरुष और पिता के बीच के संबंध को सबसे अच्छा दर्शाता है?</w:t>
      </w:r>
    </w:p>
    <w:p>
      <w:r>
        <w:t>(a) Three separate circles</w:t>
      </w:r>
    </w:p>
    <w:p>
      <w:r>
        <w:t>(b) A small circle inside a large circle</w:t>
      </w:r>
    </w:p>
    <w:p>
      <w:r>
        <w:t>(c) Three overlapping circles</w:t>
      </w:r>
    </w:p>
    <w:p>
      <w:r>
        <w:t>(d) Two circles inside a third circle</w:t>
      </w:r>
    </w:p>
    <w:p>
      <w:r>
        <w:t>Answer: c</w:t>
      </w:r>
    </w:p>
    <w:p>
      <w:r>
        <w:t>Solution: ✅ Correct Answer: C. Three overlapping circles</w:t>
      </w:r>
    </w:p>
    <w:p>
      <w:r>
        <w:t>🧠 PNC Core Concept: When every pair can intersect but none contains another, use three overlapping circles.</w:t>
      </w:r>
    </w:p>
    <w:p>
      <w:r>
        <w:t>🧭 PNC Solve Path: A teacher can be a man, a man can be a father, a teacher can be a father — all pair combinations are possible.</w:t>
      </w:r>
    </w:p>
    <w:p>
      <w:r>
        <w:t>🔍 Why It Works: All three overlap regions are valid, so the full three-circle diagram fits.</w:t>
      </w:r>
    </w:p>
    <w:p>
      <w:r>
        <w:t>❌ Why Not Others: A shows no intersections; B implies one class contains another; D forces two classes to be subsets.</w:t>
      </w:r>
    </w:p>
    <w:p>
      <w:r>
        <w:t>⚠️ Exam Trap: Possible overlaps mean overlapping circles, not containment.</w:t>
      </w:r>
    </w:p>
    <w:p>
      <w:r>
        <w:t>⚡ 5-Second Recall: All pairs can meet = full overlap diagram.</w:t>
      </w:r>
    </w:p>
    <w:p>
      <w:r>
        <w:t>Question: Which Venn diagram best represents: Boys, Girls, Students?</w:t>
      </w:r>
    </w:p>
    <w:p>
      <w:r>
        <w:t>कौन-सा वेन आरेख लड़के, लड़कियाँ और विद्यार्थी के बीच के संबंध को सबसे अच्छा दर्शाता है?</w:t>
      </w:r>
    </w:p>
    <w:p>
      <w:r>
        <w:t>(a) Two separate circles inside a large circle</w:t>
      </w:r>
    </w:p>
    <w:p>
      <w:r>
        <w:t>(b) Three separate circles</w:t>
      </w:r>
    </w:p>
    <w:p>
      <w:r>
        <w:t>(c) Three overlapping circles</w:t>
      </w:r>
    </w:p>
    <w:p>
      <w:r>
        <w:t>(d) One circle inside another</w:t>
      </w:r>
    </w:p>
    <w:p>
      <w:r>
        <w:t>Answer: a</w:t>
      </w:r>
    </w:p>
    <w:p>
      <w:r>
        <w:t>Solution: ✅ Correct Answer: A. Two separate circles inside a large circle</w:t>
      </w:r>
    </w:p>
    <w:p>
      <w:r>
        <w:t>🧠 PNC Core Concept: Boys and Girls are disjoint subsets of Students.</w:t>
      </w:r>
    </w:p>
    <w:p>
      <w:r>
        <w:t>🧭 PNC Solve Path: Every boy and every girl is a student; no one is both a boy and a girl.</w:t>
      </w:r>
    </w:p>
    <w:p>
      <w:r>
        <w:t>🔍 Why It Works: Students is the super-set; Boys and Girls are disjoint subsets inside it.</w:t>
      </w:r>
    </w:p>
    <w:p>
      <w:r>
        <w:t>❌ Why Not Others: B loses containment; C implies a student who is both; D nests boys inside girls.</w:t>
      </w:r>
    </w:p>
    <w:p>
      <w:r>
        <w:t>⚠️ Exam Trap: Students contains both classes.</w:t>
      </w:r>
    </w:p>
    <w:p>
      <w:r>
        <w:t>⚡ 5-Second Recall: Disjoint subsets inside the super-set.</w:t>
      </w:r>
    </w:p>
    <w:p>
      <w:r>
        <w:t>Question: Which Venn diagram best represents: Numbers, Even Numbers, Prime Numbers?</w:t>
      </w:r>
    </w:p>
    <w:p>
      <w:r>
        <w:t>कौन-सा वेन आरेख संख्याएँ, सम संख्याएँ और अभाज्य संख्याएँ के बीच के संबंध को सबसे अच्छा दर्शाता है?</w:t>
      </w:r>
    </w:p>
    <w:p>
      <w:r>
        <w:t>(a) Three separate circles</w:t>
      </w:r>
    </w:p>
    <w:p>
      <w:r>
        <w:t>(b) Two overlapping circles inside a large circle</w:t>
      </w:r>
    </w:p>
    <w:p>
      <w:r>
        <w:t>(c) Three overlapping circles</w:t>
      </w:r>
    </w:p>
    <w:p>
      <w:r>
        <w:t>(d) One circle inside another inside a third</w:t>
      </w:r>
    </w:p>
    <w:p>
      <w:r>
        <w:t>Answer: b</w:t>
      </w:r>
    </w:p>
    <w:p>
      <w:r>
        <w:t>Solution: ✅ Correct Answer: B. Two overlapping circles inside a large circle</w:t>
      </w:r>
    </w:p>
    <w:p>
      <w:r>
        <w:t>🧠 PNC Core Concept: Two overlapping subsets inside a super-set.</w:t>
      </w:r>
    </w:p>
    <w:p>
      <w:r>
        <w:t>🧭 PNC Solve Path: Even and Prime numbers are both numbers → inside Numbers. 2 is both even and prime → the two small circles overlap.</w:t>
      </w:r>
    </w:p>
    <w:p>
      <w:r>
        <w:t>🔍 Why It Works: Containment for both, plus a valid intersection (the number 2).</w:t>
      </w:r>
    </w:p>
    <w:p>
      <w:r>
        <w:t>❌ Why Not Others: A ignores containment; C makes Numbers a peer; D implies one contains the other.</w:t>
      </w:r>
    </w:p>
    <w:p>
      <w:r>
        <w:t>⚠️ Exam Trap: The overlap exists because 2 is even and prime.</w:t>
      </w:r>
    </w:p>
    <w:p>
      <w:r>
        <w:t>⚡ 5-Second Recall: Overlapping subsets inside the super-set.</w:t>
      </w:r>
    </w:p>
    <w:p>
      <w:r>
        <w:t>Question: Which Venn diagram best represents: Women, Mothers, Doctors?</w:t>
      </w:r>
    </w:p>
    <w:p>
      <w:r>
        <w:t>कौन-सा वेन आरेख महिलाएँ, माताएँ और डॉक्टर के बीच के संबंध को सबसे अच्छा दर्शाता है?</w:t>
      </w:r>
    </w:p>
    <w:p>
      <w:r>
        <w:t>(a) Three separate circles</w:t>
      </w:r>
    </w:p>
    <w:p>
      <w:r>
        <w:t>(b) One circle inside another inside a third</w:t>
      </w:r>
    </w:p>
    <w:p>
      <w:r>
        <w:t>(c) Three overlapping circles</w:t>
      </w:r>
    </w:p>
    <w:p>
      <w:r>
        <w:t>(d) Two circles inside a third circle</w:t>
      </w:r>
    </w:p>
    <w:p>
      <w:r>
        <w:t>Answer: c</w:t>
      </w:r>
    </w:p>
    <w:p>
      <w:r>
        <w:t>Solution: ✅ Correct Answer: C. Three overlapping circles</w:t>
      </w:r>
    </w:p>
    <w:p>
      <w:r>
        <w:t>🧠 PNC Core Concept: All pair intersections possible, no containment — full overlap.</w:t>
      </w:r>
    </w:p>
    <w:p>
      <w:r>
        <w:t>🧭 PNC Solve Path: A mother is a woman (subset), but a doctor can be male or female, and a mother can be a doctor. The three classes allow every overlap region.</w:t>
      </w:r>
    </w:p>
    <w:p>
      <w:r>
        <w:t>🔍 Why It Works: Mother⊂Woman is one nesting, yet Doctor overlaps both independently — the three-circle diagram handles it.</w:t>
      </w:r>
    </w:p>
    <w:p>
      <w:r>
        <w:t>❌ Why Not Others: A ignores all overlaps; B wrongly nests Doctor; D forces Doctor inside Woman.</w:t>
      </w:r>
    </w:p>
    <w:p>
      <w:r>
        <w:t>⚠️ Exam Trap: Mother is inside Woman, but Doctor overlaps both as a peer.</w:t>
      </w:r>
    </w:p>
    <w:p>
      <w:r>
        <w:t>⚡ 5-Second Recall: Mixed subset + peers = three overlapping circles.</w:t>
      </w:r>
    </w:p>
    <w:p>
      <w:r>
        <w:t>Question: Which Venn diagram best represents: Vertebrates, Mammals, Whales?</w:t>
      </w:r>
    </w:p>
    <w:p>
      <w:r>
        <w:t>कौन-सा वेन आरेख कशेरुकी, स्तनधारी और व्हेल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A small circle inside a medium circle inside a large circle</w:t>
      </w:r>
    </w:p>
    <w:p>
      <w:r>
        <w:t>(d) Two overlapping circles inside a large circle</w:t>
      </w:r>
    </w:p>
    <w:p>
      <w:r>
        <w:t>Answer: c</w:t>
      </w:r>
    </w:p>
    <w:p>
      <w:r>
        <w:t>Solution: ✅ Correct Answer: C. A small circle inside a medium circle inside a large circle</w:t>
      </w:r>
    </w:p>
    <w:p>
      <w:r>
        <w:t>🧠 PNC Core Concept: Chain of subsets — each class contains the next.</w:t>
      </w:r>
    </w:p>
    <w:p>
      <w:r>
        <w:t>🧭 PNC Solve Path: All whales are mammals; all mammals are vertebrates. So Whales ⊂ Mammals ⊂ Vertebrates.</w:t>
      </w:r>
    </w:p>
    <w:p>
      <w:r>
        <w:t>🔍 Why It Works: Every member of the smaller class belongs to the larger one — nested circles.</w:t>
      </w:r>
    </w:p>
    <w:p>
      <w:r>
        <w:t>❌ Why Not Others: A shows no relation; B implies cross memberships; D places whales and mammals side by side.</w:t>
      </w:r>
    </w:p>
    <w:p>
      <w:r>
        <w:t>⚠️ Exam Trap: Whales are mammals — they sit inside, not beside.</w:t>
      </w:r>
    </w:p>
    <w:p>
      <w:r>
        <w:t>⚡ 5-Second Recall: Whales ⊂ Mammals ⊂ Vertebrates.</w:t>
      </w:r>
    </w:p>
    <w:p>
      <w:r>
        <w:t>Question: Which Venn diagram best represents: Liquids, Water, Milk?</w:t>
      </w:r>
    </w:p>
    <w:p>
      <w:r>
        <w:t>कौन-सा वेन आरेख द्रव, जल और दूध के बीच के संबंध को सबसे अच्छा दर्शाता है?</w:t>
      </w:r>
    </w:p>
    <w:p>
      <w:r>
        <w:t>(a) Two separate circles inside a large circle</w:t>
      </w:r>
    </w:p>
    <w:p>
      <w:r>
        <w:t>(b) Three separate circles</w:t>
      </w:r>
    </w:p>
    <w:p>
      <w:r>
        <w:t>(c) Three overlapping circles</w:t>
      </w:r>
    </w:p>
    <w:p>
      <w:r>
        <w:t>(d) One circle inside another</w:t>
      </w:r>
    </w:p>
    <w:p>
      <w:r>
        <w:t>Answer: a</w:t>
      </w:r>
    </w:p>
    <w:p>
      <w:r>
        <w:t>Solution: ✅ Correct Answer: A. Two separate circles inside a large circle</w:t>
      </w:r>
    </w:p>
    <w:p>
      <w:r>
        <w:t>🧠 PNC Core Concept: Disjoint subsets inside a super-set.</w:t>
      </w:r>
    </w:p>
    <w:p>
      <w:r>
        <w:t>🧭 PNC Solve Path: Water and Milk are liquids → inside Liquids. Water is not milk → no overlap.</w:t>
      </w:r>
    </w:p>
    <w:p>
      <w:r>
        <w:t>🔍 Why It Works: Containment with disjoint subsets.</w:t>
      </w:r>
    </w:p>
    <w:p>
      <w:r>
        <w:t>❌ Why Not Others: B loses containment; C implies a liquid that is both; D nests one inside the other.</w:t>
      </w:r>
    </w:p>
    <w:p>
      <w:r>
        <w:t>⚠️ Exam Trap: Milk is a liquid too — it belongs inside the Liquids circle.</w:t>
      </w:r>
    </w:p>
    <w:p>
      <w:r>
        <w:t>⚡ 5-Second Recall: Water, Milk ⊂ Liquids, apart.</w:t>
      </w:r>
    </w:p>
    <w:p>
      <w:r>
        <w:t>Question: Which Venn diagram best represents: Birds, Parrots, Animals?</w:t>
      </w:r>
    </w:p>
    <w:p>
      <w:r>
        <w:t>कौन-सा वेन आरेख पक्षी, तोते और जानवर के बीच के संबंध को सबसे अच्छा दर्शाता है?</w:t>
      </w:r>
    </w:p>
    <w:p>
      <w:r>
        <w:t>(a) Three separate circles</w:t>
      </w:r>
    </w:p>
    <w:p>
      <w:r>
        <w:t>(b) A small circle inside a medium circle inside a large circle</w:t>
      </w:r>
    </w:p>
    <w:p>
      <w:r>
        <w:t>(c) Three overlapping circles</w:t>
      </w:r>
    </w:p>
    <w:p>
      <w:r>
        <w:t>(d) Two overlapping circles inside a large circle</w:t>
      </w:r>
    </w:p>
    <w:p>
      <w:r>
        <w:t>Answer: b</w:t>
      </w:r>
    </w:p>
    <w:p>
      <w:r>
        <w:t>Solution: ✅ Correct Answer: B. A small circle inside a medium circle inside a large circle</w:t>
      </w:r>
    </w:p>
    <w:p>
      <w:r>
        <w:t>🧠 PNC Core Concept: Strict subset chain.</w:t>
      </w:r>
    </w:p>
    <w:p>
      <w:r>
        <w:t>🧭 PNC Solve Path: All parrots are birds; all birds are animals → Parrots ⊂ Birds ⊂ Animals.</w:t>
      </w:r>
    </w:p>
    <w:p>
      <w:r>
        <w:t>🔍 Why It Works: Three levels of containment call for nested circles.</w:t>
      </w:r>
    </w:p>
    <w:p>
      <w:r>
        <w:t>❌ Why Not Others: A shows no relation; C implies parrots that aren't birds; D makes birds and animals peers.</w:t>
      </w:r>
    </w:p>
    <w:p>
      <w:r>
        <w:t>⚠️ Exam Trap: Birds are animals, so Birds sits inside Animals.</w:t>
      </w:r>
    </w:p>
    <w:p>
      <w:r>
        <w:t>⚡ 5-Second Recall: Parrots ⊂ Birds ⊂ Animals.</w:t>
      </w:r>
    </w:p>
    <w:p>
      <w:r>
        <w:t>Question: Which Venn diagram best represents: Mangoes, Apples, Fruits?</w:t>
      </w:r>
    </w:p>
    <w:p>
      <w:r>
        <w:t>कौन-सा वेन आरेख आम, सेब और फल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Two separate circles inside a large circle</w:t>
      </w:r>
    </w:p>
    <w:p>
      <w:r>
        <w:t>(d) One circle inside another</w:t>
      </w:r>
    </w:p>
    <w:p>
      <w:r>
        <w:t>Answer: c</w:t>
      </w:r>
    </w:p>
    <w:p>
      <w:r>
        <w:t>Solution: ✅ Correct Answer: C. Two separate circles inside a large circle</w:t>
      </w:r>
    </w:p>
    <w:p>
      <w:r>
        <w:t>🧠 PNC Core Concept: Disjoint subsets in a super-set.</w:t>
      </w:r>
    </w:p>
    <w:p>
      <w:r>
        <w:t>🧭 PNC Solve Path: Mangoes and Apples are fruits → inside Fruits; a mango is not an apple → separate.</w:t>
      </w:r>
    </w:p>
    <w:p>
      <w:r>
        <w:t>🔍 Why It Works: Both subsets are contained and mutually exclusive.</w:t>
      </w:r>
    </w:p>
    <w:p>
      <w:r>
        <w:t>❌ Why Not Others: A ignores containment; B implies a mango-apple; D nests one inside the other.</w:t>
      </w:r>
    </w:p>
    <w:p>
      <w:r>
        <w:t>⚠️ Exam Trap: The large circle is Fruits.</w:t>
      </w:r>
    </w:p>
    <w:p>
      <w:r>
        <w:t>⚡ 5-Second Recall: Mango, Apple ⊂ Fruits, apart.</w:t>
      </w:r>
    </w:p>
    <w:p>
      <w:r>
        <w:t>Question: Which Venn diagram best represents: Teachers, Fathers, Men?</w:t>
      </w:r>
    </w:p>
    <w:p>
      <w:r>
        <w:t>कौन-सा वेन आरेख शिक्षक, पिता और पुरुष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Two separate circles inside a large circle</w:t>
      </w:r>
    </w:p>
    <w:p>
      <w:r>
        <w:t>(d) A circle inside another circle</w:t>
      </w:r>
    </w:p>
    <w:p>
      <w:r>
        <w:t>Answer: b</w:t>
      </w:r>
    </w:p>
    <w:p>
      <w:r>
        <w:t>Solution: ✅ Correct Answer: B. Three overlapping circles</w:t>
      </w:r>
    </w:p>
    <w:p>
      <w:r>
        <w:t>🧠 PNC Core Concept: All pair overlaps possible, none contains another fully.</w:t>
      </w:r>
    </w:p>
    <w:p>
      <w:r>
        <w:t>🧭 PNC Solve Path: Fathers are men (Fathers ⊂ Men), but Teachers overlap Men and Fathers independently — a teacher can be a father and a man.</w:t>
      </w:r>
    </w:p>
    <w:p>
      <w:r>
        <w:t>🔍 Why It Works: The three-circle model allows Fathers⊂Men plus the Teacher overlaps.</w:t>
      </w:r>
    </w:p>
    <w:p>
      <w:r>
        <w:t>❌ Why Not Others: A shows no links; C forces Teachers inside Men; D nests two classes only.</w:t>
      </w:r>
    </w:p>
    <w:p>
      <w:r>
        <w:t>⚠️ Exam Trap: Father is a subset of Man, yet Teacher stays a peer circle.</w:t>
      </w:r>
    </w:p>
    <w:p>
      <w:r>
        <w:t>⚡ 5-Second Recall: Fathers inside Men; Teachers overlap both.</w:t>
      </w:r>
    </w:p>
    <w:p>
      <w:r>
        <w:t>Question: Which Venn diagram best represents: Doctors, Surgeons, Nurses?</w:t>
      </w:r>
    </w:p>
    <w:p>
      <w:r>
        <w:t>कौन-सा वेन आरेख डॉक्टर, सर्जन और नर्स के बीच के संबंध को सबसे अच्छा दर्शाता है?</w:t>
      </w:r>
    </w:p>
    <w:p>
      <w:r>
        <w:t>(a) A small circle inside a large circle, with a third circle overlapping both</w:t>
      </w:r>
    </w:p>
    <w:p>
      <w:r>
        <w:t>(b) Three separate circles</w:t>
      </w:r>
    </w:p>
    <w:p>
      <w:r>
        <w:t>(c) Three overlapping circles</w:t>
      </w:r>
    </w:p>
    <w:p>
      <w:r>
        <w:t>(d) Two circles inside a third circle</w:t>
      </w:r>
    </w:p>
    <w:p>
      <w:r>
        <w:t>Answer: a</w:t>
      </w:r>
    </w:p>
    <w:p>
      <w:r>
        <w:t>Solution: ✅ Correct Answer: A. A small circle inside a large circle, with a third circle overlapping both</w:t>
      </w:r>
    </w:p>
    <w:p>
      <w:r>
        <w:t>🧠 PNC Core Concept: One subset (Surgeons ⊂ Doctors) plus a peer (Nurses) overlapping the super-set.</w:t>
      </w:r>
    </w:p>
    <w:p>
      <w:r>
        <w:t>🧭 PNC Solve Path: Surgeons are doctors → small circle inside Doctors. Nurses are a separate profession → Nurses circle overlaps Doctors but stays outside.</w:t>
      </w:r>
    </w:p>
    <w:p>
      <w:r>
        <w:t>🔍 Why It Works: A nurse can work with doctors (overlap) but is not a doctor.</w:t>
      </w:r>
    </w:p>
    <w:p>
      <w:r>
        <w:t>❌ Why Not Others: B shows no relations; C implies a surgeon who is not a doctor; D nests Nurses inside Doctors.</w:t>
      </w:r>
    </w:p>
    <w:p>
      <w:r>
        <w:t>⚠️ Exam Trap: Surgeons go inside Doctors; Nurses only overlap.</w:t>
      </w:r>
    </w:p>
    <w:p>
      <w:r>
        <w:t>⚡ 5-Second Recall: Surgeons ⊂ Doctors; Nurses overlap Doctors.</w:t>
      </w:r>
    </w:p>
    <w:p>
      <w:r>
        <w:t>Question: Which Venn diagram best represents: Flowers, Red Things, Roses?</w:t>
      </w:r>
    </w:p>
    <w:p>
      <w:r>
        <w:t>कौन-सा वेन आरेख फूल, लाल वस्तुएँ और गुलाब के बीच के संबंध को सबसे अच्छा दर्शाता है?</w:t>
      </w:r>
    </w:p>
    <w:p>
      <w:r>
        <w:t>(a) Three separate circles</w:t>
      </w:r>
    </w:p>
    <w:p>
      <w:r>
        <w:t>(b) Two circles inside a third circle</w:t>
      </w:r>
    </w:p>
    <w:p>
      <w:r>
        <w:t>(c) Three overlapping circles</w:t>
      </w:r>
    </w:p>
    <w:p>
      <w:r>
        <w:t>(d) A small circle inside a large circle with a third circle overlapping both</w:t>
      </w:r>
    </w:p>
    <w:p>
      <w:r>
        <w:t>Answer: d</w:t>
      </w:r>
    </w:p>
    <w:p>
      <w:r>
        <w:t>Solution: ✅ Correct Answer: D. A small circle inside a large circle with a third circle overlapping both</w:t>
      </w:r>
    </w:p>
    <w:p>
      <w:r>
        <w:t>🧠 PNC Core Concept: Subset (Roses ⊂ Flowers) plus a cross-cutting attribute (Red).</w:t>
      </w:r>
    </w:p>
    <w:p>
      <w:r>
        <w:t>🧭 PNC Solve Path: Roses are flowers → inside Flowers. Red things overlap Flowers (some red flowers) and Roses (red roses) but are not contained in either.</w:t>
      </w:r>
    </w:p>
    <w:p>
      <w:r>
        <w:t>🔍 Why It Works: The Red circle cuts across both Flowers and Roses.</w:t>
      </w:r>
    </w:p>
    <w:p>
      <w:r>
        <w:t>❌ Why Not Others: A shows no links; B forces Red inside Flowers; C loses the subset relation.</w:t>
      </w:r>
    </w:p>
    <w:p>
      <w:r>
        <w:t>⚠️ Exam Trap: Red is a property, not a subset — it overlaps.</w:t>
      </w:r>
    </w:p>
    <w:p>
      <w:r>
        <w:t>⚡ 5-Second Recall: Roses ⊂ Flowers; Red overlaps both.</w:t>
      </w:r>
    </w:p>
    <w:p>
      <w:r>
        <w:t>Question: Which Venn diagram best represents: Metals, Gold, Silver?</w:t>
      </w:r>
    </w:p>
    <w:p>
      <w:r>
        <w:t>कौन-सा वेन आरेख धातुएँ, सोना और चाँदी के बीच के संबंध को सबसे अच्छा दर्शाता है?</w:t>
      </w:r>
    </w:p>
    <w:p>
      <w:r>
        <w:t>(a) Three separate circles</w:t>
      </w:r>
    </w:p>
    <w:p>
      <w:r>
        <w:t>(b) Two separate circles inside a large circle</w:t>
      </w:r>
    </w:p>
    <w:p>
      <w:r>
        <w:t>(c) Three overlapping circles</w:t>
      </w:r>
    </w:p>
    <w:p>
      <w:r>
        <w:t>(d) One circle inside another</w:t>
      </w:r>
    </w:p>
    <w:p>
      <w:r>
        <w:t>Answer: b</w:t>
      </w:r>
    </w:p>
    <w:p>
      <w:r>
        <w:t>Solution: ✅ Correct Answer: B. Two separate circles inside a large circle</w:t>
      </w:r>
    </w:p>
    <w:p>
      <w:r>
        <w:t>🧠 PNC Core Concept: Disjoint subsets inside a super-set.</w:t>
      </w:r>
    </w:p>
    <w:p>
      <w:r>
        <w:t>🧭 PNC Solve Path: Gold and Silver are metals → inside Metals; gold is not silver → separate.</w:t>
      </w:r>
    </w:p>
    <w:p>
      <w:r>
        <w:t>🔍 Why It Works: Containment with disjoint subsets.</w:t>
      </w:r>
    </w:p>
    <w:p>
      <w:r>
        <w:t>❌ Why Not Others: A ignores containment; C implies gold-silver alloy as a class; D nests one inside the other.</w:t>
      </w:r>
    </w:p>
    <w:p>
      <w:r>
        <w:t>⚠️ Exam Trap: Both elements sit inside the Metals circle.</w:t>
      </w:r>
    </w:p>
    <w:p>
      <w:r>
        <w:t>⚡ 5-Second Recall: Gold, Silver ⊂ Metals, apart.</w:t>
      </w:r>
    </w:p>
    <w:p>
      <w:r>
        <w:t>Question: Which Venn diagram best represents: Men, Farmers, Women?</w:t>
      </w:r>
    </w:p>
    <w:p>
      <w:r>
        <w:t>कौन-सा वेन आरेख पुरुष, किसान और महिला के बीच के संबंध को सबसे अच्छा दर्शाता है?</w:t>
      </w:r>
    </w:p>
    <w:p>
      <w:r>
        <w:t>(a) Three separate circles</w:t>
      </w:r>
    </w:p>
    <w:p>
      <w:r>
        <w:t>(b) Two circles inside a third circle</w:t>
      </w:r>
    </w:p>
    <w:p>
      <w:r>
        <w:t>(c) A circle inside another circle</w:t>
      </w:r>
    </w:p>
    <w:p>
      <w:r>
        <w:t>(d) Three overlapping circles</w:t>
      </w:r>
    </w:p>
    <w:p>
      <w:r>
        <w:t>Answer: d</w:t>
      </w:r>
    </w:p>
    <w:p>
      <w:r>
        <w:t>Solution: ✅ Correct Answer: D. Three overlapping circles</w:t>
      </w:r>
    </w:p>
    <w:p>
      <w:r>
        <w:t>🧠 PNC Core Concept: Men and Women are disjoint, but Farmers overlap both.</w:t>
      </w:r>
    </w:p>
    <w:p>
      <w:r>
        <w:t>🧭 PNC Solve Path: Men∩Women = ∅, yet Farmers can be men or women. The three-circle diagram shows disjoint Men-Women with the Farmers circle overlapping each.</w:t>
      </w:r>
    </w:p>
    <w:p>
      <w:r>
        <w:t>🔍 Why It Works: This is the standard "two disjoint sets + one cross-cutting set" figure.</w:t>
      </w:r>
    </w:p>
    <w:p>
      <w:r>
        <w:t>❌ Why Not Others: A shows no overlaps; B nests Farmers inside one gender; D only links two classes.</w:t>
      </w:r>
    </w:p>
    <w:p>
      <w:r>
        <w:t>⚠️ Exam Trap: Farmers is the bridge circle — it overlaps both genders.</w:t>
      </w:r>
    </w:p>
    <w:p>
      <w:r>
        <w:t>⚡ 5-Second Recall: Men, Women apart; Farmers overlaps both.</w:t>
      </w:r>
    </w:p>
    <w:p>
      <w:r>
        <w:t>Question: Which Venn diagram best represents: Vegetables, Carrots, Food Items?</w:t>
      </w:r>
    </w:p>
    <w:p>
      <w:r>
        <w:t>कौन-सा वेन आरेख सब्जियाँ, गाजर और खाद्य पदार्थ के बीच के संबंध को सबसे अच्छा दर्शाता है?</w:t>
      </w:r>
    </w:p>
    <w:p>
      <w:r>
        <w:t>(a) Two separate circles inside a large circle</w:t>
      </w:r>
    </w:p>
    <w:p>
      <w:r>
        <w:t>(b) A small circle inside a medium circle inside a large circle</w:t>
      </w:r>
    </w:p>
    <w:p>
      <w:r>
        <w:t>(c) Three separate circles</w:t>
      </w:r>
    </w:p>
    <w:p>
      <w:r>
        <w:t>(d) Three overlapping circles</w:t>
      </w:r>
    </w:p>
    <w:p>
      <w:r>
        <w:t>Answer: b</w:t>
      </w:r>
    </w:p>
    <w:p>
      <w:r>
        <w:t>Solution: ✅ Correct Answer: B. A small circle inside a medium circle inside a large circle</w:t>
      </w:r>
    </w:p>
    <w:p>
      <w:r>
        <w:t>🧠 PNC Core Concept: Strict subset chain.</w:t>
      </w:r>
    </w:p>
    <w:p>
      <w:r>
        <w:t>🧭 PNC Solve Path: All carrots are vegetables; all vegetables are food items → Carrots ⊂ Vegetables ⊂ Food Items.</w:t>
      </w:r>
    </w:p>
    <w:p>
      <w:r>
        <w:t>🔍 Why It Works: Three levels of containment → nested circles.</w:t>
      </w:r>
    </w:p>
    <w:p>
      <w:r>
        <w:t>❌ Why Not Others: A puts carrots beside vegetables; C shows no relation; D implies cross-class membership.</w:t>
      </w:r>
    </w:p>
    <w:p>
      <w:r>
        <w:t>⚠️ Exam Trap: Vegetables sit inside Food Items.</w:t>
      </w:r>
    </w:p>
    <w:p>
      <w:r>
        <w:t>⚡ 5-Second Recall: Carrots ⊂ Vegetables ⊂ Food.</w:t>
      </w:r>
    </w:p>
    <w:p>
      <w:r>
        <w:t>Question: Which Venn diagram best represents: Doctors, Engineers, People?</w:t>
      </w:r>
    </w:p>
    <w:p>
      <w:r>
        <w:t>कौन-सा वेन आरेख डॉक्टर, इंजीनियर और लोग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One circle inside another</w:t>
      </w:r>
    </w:p>
    <w:p>
      <w:r>
        <w:t>(d) Two separate circles inside a large circle</w:t>
      </w:r>
    </w:p>
    <w:p>
      <w:r>
        <w:t>Answer: d</w:t>
      </w:r>
    </w:p>
    <w:p>
      <w:r>
        <w:t>Solution: ✅ Correct Answer: D. Two separate circles inside a large circle</w:t>
      </w:r>
    </w:p>
    <w:p>
      <w:r>
        <w:t>🧠 PNC Core Concept: Disjoint subsets of a super-set.</w:t>
      </w:r>
    </w:p>
    <w:p>
      <w:r>
        <w:t>🧭 PNC Solve Path: Doctors and Engineers are both people → inside People; one cannot be both a doctor and an engineer as primary class labels here → separate.</w:t>
      </w:r>
    </w:p>
    <w:p>
      <w:r>
        <w:t>🔍 Why It Works: Both professions are subsets of People and mutually exclusive categories.</w:t>
      </w:r>
    </w:p>
    <w:p>
      <w:r>
        <w:t>❌ Why Not Others: A loses containment; C implies dual-profession people as a class; D nests the professions.</w:t>
      </w:r>
    </w:p>
    <w:p>
      <w:r>
        <w:t>⚠️ Exam Trap: People is the large containing circle.</w:t>
      </w:r>
    </w:p>
    <w:p>
      <w:r>
        <w:t>⚡ 5-Second Recall: Doctor, Engineer ⊂ People, apart.</w:t>
      </w:r>
    </w:p>
    <w:p>
      <w:r>
        <w:t>Question: Which Venn diagram best represents: Rivers, Ganga, Lakes?</w:t>
      </w:r>
    </w:p>
    <w:p>
      <w:r>
        <w:t>कौन-सा वेन आरेख नदियाँ, गंगा और झीलें के बीच के संबंध को सबसे अच्छा दर्शाता है?</w:t>
      </w:r>
    </w:p>
    <w:p>
      <w:r>
        <w:t>(a) A small circle inside a large circle with a third circle overlapping both</w:t>
      </w:r>
    </w:p>
    <w:p>
      <w:r>
        <w:t>(b) Three separate circles</w:t>
      </w:r>
    </w:p>
    <w:p>
      <w:r>
        <w:t>(c) Three overlapping circles</w:t>
      </w:r>
    </w:p>
    <w:p>
      <w:r>
        <w:t>(d) Two separate circles inside a large circle</w:t>
      </w:r>
    </w:p>
    <w:p>
      <w:r>
        <w:t>Answer: a</w:t>
      </w:r>
    </w:p>
    <w:p>
      <w:r>
        <w:t>Solution: ✅ Correct Answer: A. A small circle inside a large circle with a third circle overlapping both</w:t>
      </w:r>
    </w:p>
    <w:p>
      <w:r>
        <w:t>🧠 PNC Core Concept: Subset (Ganga ⊂ Rivers) plus a related class (Lakes).</w:t>
      </w:r>
    </w:p>
    <w:p>
      <w:r>
        <w:t>🧭 PNC Solve Path: The Ganga is a river → inside Rivers. Lakes are water bodies related to rivers (overlap conceptually) but not rivers.</w:t>
      </w:r>
    </w:p>
    <w:p>
      <w:r>
        <w:t>🔍 Why It Works: The Lakes circle overlaps Rivers slightly (water bodies) without being contained.</w:t>
      </w:r>
    </w:p>
    <w:p>
      <w:r>
        <w:t>❌ Why Not Others: B shows no relations; C implies a river that is a lake; D forces Lakes inside Rivers.</w:t>
      </w:r>
    </w:p>
    <w:p>
      <w:r>
        <w:t>⚠️ Exam Trap: Ganga is a single river — a small circle inside Rivers.</w:t>
      </w:r>
    </w:p>
    <w:p>
      <w:r>
        <w:t>⚡ 5-Second Recall: Ganga ⊂ Rivers; Lakes overlaps.</w:t>
      </w:r>
    </w:p>
    <w:p>
      <w:r>
        <w:t>Question: Which Venn diagram best represents: Indians, Punjabis, Doctors?</w:t>
      </w:r>
    </w:p>
    <w:p>
      <w:r>
        <w:t>कौन-सा वेन आरेख भारतीय, पंजाबी और डॉक्टर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Two circles inside a third circle</w:t>
      </w:r>
    </w:p>
    <w:p>
      <w:r>
        <w:t>(d) A small circle inside a large circle with a third circle overlapping both</w:t>
      </w:r>
    </w:p>
    <w:p>
      <w:r>
        <w:t>Answer: d</w:t>
      </w:r>
    </w:p>
    <w:p>
      <w:r>
        <w:t>Solution: ✅ Correct Answer: D. A small circle inside a large circle with a third circle overlapping both</w:t>
      </w:r>
    </w:p>
    <w:p>
      <w:r>
        <w:t>🧠 PNC Core Concept: Subset (Punjabis ⊂ Indians) plus a peer profession (Doctors).</w:t>
      </w:r>
    </w:p>
    <w:p>
      <w:r>
        <w:t>🧭 PNC Solve Path: All Punjabis are Indians → inside Indians. Doctors overlap Indians (some doctors are Indians) and Punjabis (some Punjabi doctors) but are not contained.</w:t>
      </w:r>
    </w:p>
    <w:p>
      <w:r>
        <w:t>🔍 Why It Works: The Doctors circle cuts across the nested pair.</w:t>
      </w:r>
    </w:p>
    <w:p>
      <w:r>
        <w:t>❌ Why Not Others: A shows no links; C implies a Punjabi who is not Indian; D forces Doctors inside Indians.</w:t>
      </w:r>
    </w:p>
    <w:p>
      <w:r>
        <w:t>⚠️ Exam Trap: Punjabis go inside Indians; Doctors stay a cross-cutting circle.</w:t>
      </w:r>
    </w:p>
    <w:p>
      <w:r>
        <w:t>⚡ 5-Second Recall: Punjabis ⊂ Indians; Doctors overlap.</w:t>
      </w:r>
    </w:p>
    <w:p>
      <w:r>
        <w:t>Question: Which Venn diagram best represents: Animals, Dogs, Pets?</w:t>
      </w:r>
    </w:p>
    <w:p>
      <w:r>
        <w:t>कौन-सा वेन आरेख जानवर, कुत्ते और पालतू जानवर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A small circle inside a large circle with a third circle overlapping both</w:t>
      </w:r>
    </w:p>
    <w:p>
      <w:r>
        <w:t>(d) Two separate circles inside a large circle</w:t>
      </w:r>
    </w:p>
    <w:p>
      <w:r>
        <w:t>Answer: c</w:t>
      </w:r>
    </w:p>
    <w:p>
      <w:r>
        <w:t>Solution: ✅ Correct Answer: C. A small circle inside a large circle with a third circle overlapping both</w:t>
      </w:r>
    </w:p>
    <w:p>
      <w:r>
        <w:t>🧠 PNC Core Concept: Subset (Dogs ⊂ Animals) plus a cross-cutting class (Pets).</w:t>
      </w:r>
    </w:p>
    <w:p>
      <w:r>
        <w:t>🧭 PNC Solve Path: Dogs are animals → inside Animals. Pets overlap Animals (some animals are pets) and Dogs (some dogs are pets) but are not contained in Animals.</w:t>
      </w:r>
    </w:p>
    <w:p>
      <w:r>
        <w:t>🔍 Why It Works: The Pets circle cuts across Dogs and Animals.</w:t>
      </w:r>
    </w:p>
    <w:p>
      <w:r>
        <w:t>❌ Why Not Others: A shows no links; B implies a pet that is not an animal; D forces Pets inside Animals.</w:t>
      </w:r>
    </w:p>
    <w:p>
      <w:r>
        <w:t>⚠️ Exam Trap: Pets is a role, not a biological class — it overlaps.</w:t>
      </w:r>
    </w:p>
    <w:p>
      <w:r>
        <w:t>⚡ 5-Second Recall: Dogs ⊂ Animals; Pets overlaps both.</w:t>
      </w:r>
    </w:p>
    <w:p>
      <w:r>
        <w:t>Question: Which Venn diagram best represents: Musicians, Singers, Guitarists?</w:t>
      </w:r>
    </w:p>
    <w:p>
      <w:r>
        <w:t>कौन-सा वेन आरेख संगीतकार, गायक और गिटारवादक के बीच के संबंध को सबसे अच्छा दर्शाता है?</w:t>
      </w:r>
    </w:p>
    <w:p>
      <w:r>
        <w:t>(a) Three overlapping circles</w:t>
      </w:r>
    </w:p>
    <w:p>
      <w:r>
        <w:t>(b) Three separate circles</w:t>
      </w:r>
    </w:p>
    <w:p>
      <w:r>
        <w:t>(c) Two separate circles inside a large circle</w:t>
      </w:r>
    </w:p>
    <w:p>
      <w:r>
        <w:t>(d) A circle inside another circle</w:t>
      </w:r>
    </w:p>
    <w:p>
      <w:r>
        <w:t>Answer: a</w:t>
      </w:r>
    </w:p>
    <w:p>
      <w:r>
        <w:t>Solution: ✅ Correct Answer: A. Three overlapping circles</w:t>
      </w:r>
    </w:p>
    <w:p>
      <w:r>
        <w:t>🧠 PNC Core Concept: Overlapping roles — every pair can coincide.</w:t>
      </w:r>
    </w:p>
    <w:p>
      <w:r>
        <w:t>🧭 PNC Solve Path: A singer can be a musician and a guitarist; a guitarist can be a singer — all three circles overlap freely.</w:t>
      </w:r>
    </w:p>
    <w:p>
      <w:r>
        <w:t>🔍 Why It Works: No class contains another; all pair intersections are possible.</w:t>
      </w:r>
    </w:p>
    <w:p>
      <w:r>
        <w:t>❌ Why Not Others: B shows no links; C forces singers and guitarists apart; D nests two roles.</w:t>
      </w:r>
    </w:p>
    <w:p>
      <w:r>
        <w:t>⚠️ Exam Trap: These are roles — they overlap, none contains another.</w:t>
      </w:r>
    </w:p>
    <w:p>
      <w:r>
        <w:t>⚡ 5-Second Recall: All roles can combine → full overlap.</w:t>
      </w:r>
    </w:p>
    <w:p>
      <w:r>
        <w:t>Question: Which Venn diagram best represents: Geometry, Mathematics, Algebra?</w:t>
      </w:r>
    </w:p>
    <w:p>
      <w:r>
        <w:t>कौन-सा वेन आरेख ज्यामिति, गणित और बीजगणित के बीच के संबंध को सबसे अच्छा दर्शाता है?</w:t>
      </w:r>
    </w:p>
    <w:p>
      <w:r>
        <w:t>(a) Three separate circles</w:t>
      </w:r>
    </w:p>
    <w:p>
      <w:r>
        <w:t>(b) Three overlapping circles</w:t>
      </w:r>
    </w:p>
    <w:p>
      <w:r>
        <w:t>(c) A small circle inside a medium circle inside a large circle</w:t>
      </w:r>
    </w:p>
    <w:p>
      <w:r>
        <w:t>(d) Two separate circles inside a large circle</w:t>
      </w:r>
    </w:p>
    <w:p>
      <w:r>
        <w:t>Answer: d</w:t>
      </w:r>
    </w:p>
    <w:p>
      <w:r>
        <w:t>Solution: ✅ Correct Answer: D. Two separate circles inside a large circle</w:t>
      </w:r>
    </w:p>
    <w:p>
      <w:r>
        <w:t>🧠 PNC Core Concept: Geometry and Algebra are sibling branches of Mathematics — disjoint subsets.</w:t>
      </w:r>
    </w:p>
    <w:p>
      <w:r>
        <w:t>🧭 PNC Solve Path: Geometry ⊂ Mathematics and Algebra ⊂ Mathematics; a figure is not algebra, so the two branch circles stay apart inside Mathematics.</w:t>
      </w:r>
    </w:p>
    <w:p>
      <w:r>
        <w:t>🔍 Why It Works: Both are contained in Mathematics yet mutually exclusive branches.</w:t>
      </w:r>
    </w:p>
    <w:p>
      <w:r>
        <w:t>❌ Why Not Others: A ignores containment; B implies a subject that is both; C wrongly nests one branch inside the other.</w:t>
      </w:r>
    </w:p>
    <w:p>
      <w:r>
        <w:t>⚠️ Exam Trap: Branches of a subject are disjoint subsets — they don't nest into each other.</w:t>
      </w:r>
    </w:p>
    <w:p>
      <w:r>
        <w:t>⚡ 5-Second Recall: Geometry, Algebra ⊂ Mathematics, apart.</w:t>
      </w:r>
    </w:p>
    <w:p>
      <w:r>
        <w:t>Question: Which Venn diagram best represents: Writers, Poets, Dramatists?</w:t>
      </w:r>
    </w:p>
    <w:p>
      <w:r>
        <w:t>कौन-सा वेन आरेख लेखक, कवि और नाटककार के बीच के संबंध को सबसे अच्छा दर्शाता है?</w:t>
      </w:r>
    </w:p>
    <w:p>
      <w:r>
        <w:t>(a) Three separate circles</w:t>
      </w:r>
    </w:p>
    <w:p>
      <w:r>
        <w:t>(b) Two separate circles inside a large circle</w:t>
      </w:r>
    </w:p>
    <w:p>
      <w:r>
        <w:t>(c) A small circle inside a large circle with a third circle overlapping both</w:t>
      </w:r>
    </w:p>
    <w:p>
      <w:r>
        <w:t>(d) Three overlapping circles</w:t>
      </w:r>
    </w:p>
    <w:p>
      <w:r>
        <w:t>Answer: d</w:t>
      </w:r>
    </w:p>
    <w:p>
      <w:r>
        <w:t>Solution: ✅ Correct Answer: D. Three overlapping circles</w:t>
      </w:r>
    </w:p>
    <w:p>
      <w:r>
        <w:t>🧠 PNC Core Concept: Overlapping creative roles.</w:t>
      </w:r>
    </w:p>
    <w:p>
      <w:r>
        <w:t>🧭 PNC Solve Path: A poet writes (so Poets ⊂ Writers loosely), a dramatist can also be a poet or a writer. All overlaps are possible → three overlapping circles.</w:t>
      </w:r>
    </w:p>
    <w:p>
      <w:r>
        <w:t>🔍 Why It Works: The three-circle figure captures poets-writers, writers-dramatists and poet-dramatist overlaps.</w:t>
      </w:r>
    </w:p>
    <w:p>
      <w:r>
        <w:t>❌ Why Not Others: A shows no links; B separates poets from writers; C forces a strict subset shape.</w:t>
      </w:r>
    </w:p>
    <w:p>
      <w:r>
        <w:t>⚠️ Exam Trap: These roles blend — full overlap is the safest figure.</w:t>
      </w:r>
    </w:p>
    <w:p>
      <w:r>
        <w:t>⚡ 5-Second Recall: Writer, Poet, Dramatist — all overlap.</w:t>
      </w:r>
    </w:p>
    <w:p>
      <w:r>
        <w:t>Question: Which Venn diagram best represents: Students, Girls, Boys?</w:t>
      </w:r>
    </w:p>
    <w:p>
      <w:r>
        <w:t>कौन-सा वेन आरेख विद्यार्थी, लड़कियाँ और लड़के के बीच के संबंध को सबसे अच्छा दर्शाता है?</w:t>
      </w:r>
    </w:p>
    <w:p>
      <w:r>
        <w:t>(a) Two separate circles inside a large circle</w:t>
      </w:r>
    </w:p>
    <w:p>
      <w:r>
        <w:t>(b) Three overlapping circles</w:t>
      </w:r>
    </w:p>
    <w:p>
      <w:r>
        <w:t>(c) Three separate circles</w:t>
      </w:r>
    </w:p>
    <w:p>
      <w:r>
        <w:t>(d) A circle inside another circle</w:t>
      </w:r>
    </w:p>
    <w:p>
      <w:r>
        <w:t>Answer: a</w:t>
      </w:r>
    </w:p>
    <w:p>
      <w:r>
        <w:t>Solution: ✅ Correct Answer: A. Two separate circles inside a large circle</w:t>
      </w:r>
    </w:p>
    <w:p>
      <w:r>
        <w:t>🧠 PNC Core Concept: Disjoint subsets (Girls, Boys) inside the super-set (Students).</w:t>
      </w:r>
    </w:p>
    <w:p>
      <w:r>
        <w:t>🧭 PNC Solve Path: Every girl and every boy is a student; no one is both → two separate circles inside Students.</w:t>
      </w:r>
    </w:p>
    <w:p>
      <w:r>
        <w:t>🔍 Why It Works: Containment plus disjointness.</w:t>
      </w:r>
    </w:p>
    <w:p>
      <w:r>
        <w:t>❌ Why Not Others: B implies a student who is both; C loses containment; D nests the genders.</w:t>
      </w:r>
    </w:p>
    <w:p>
      <w:r>
        <w:t>⚠️ Exam Trap: The large circle is Students.</w:t>
      </w:r>
    </w:p>
    <w:p>
      <w:r>
        <w:t>⚡ 5-Second Recall: Girls, Boys ⊂ Students, apart.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