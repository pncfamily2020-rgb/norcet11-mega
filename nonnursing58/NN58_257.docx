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 passive form: She writes a letter.</w:t>
      </w:r>
    </w:p>
    <w:p>
      <w:r>
        <w:t>(a) A letter is written by her.</w:t>
      </w:r>
    </w:p>
    <w:p>
      <w:r>
        <w:t>(b) A letter was written by her.</w:t>
      </w:r>
    </w:p>
    <w:p>
      <w:r>
        <w:t>(c) A letter is being written by her.</w:t>
      </w:r>
    </w:p>
    <w:p>
      <w:r>
        <w:t>(d) A letter has been written by her.</w:t>
      </w:r>
    </w:p>
    <w:p>
      <w:r>
        <w:t>Answer: a</w:t>
      </w:r>
    </w:p>
    <w:p>
      <w:r>
        <w:t>Solution: ✅ Correct Answer: A. A letter is written by her.</w:t>
      </w:r>
    </w:p>
    <w:p>
      <w:r>
        <w:t>🧠 PNC Rule Box: Simple present active (V1-s) → is/am/are + V3.</w:t>
      </w:r>
    </w:p>
    <w:p>
      <w:r>
        <w:t>🔍 Why It Works: writes → is written; tense stays present.</w:t>
      </w:r>
    </w:p>
    <w:p>
      <w:r>
        <w:t>🧭 PNC Solve Path: V1-s → is + V3 → A.</w:t>
      </w:r>
    </w:p>
    <w:p>
      <w:r>
        <w:t>⚡ 5-Second Recall: V1 → is/am/are + V3.</w:t>
      </w:r>
    </w:p>
    <w:p>
      <w:r>
        <w:t>Question: Choose the correct passive form: He bought a car.</w:t>
      </w:r>
    </w:p>
    <w:p>
      <w:r>
        <w:t>(a) A car is bought by him.</w:t>
      </w:r>
    </w:p>
    <w:p>
      <w:r>
        <w:t>(b) A car was bought by him.</w:t>
      </w:r>
    </w:p>
    <w:p>
      <w:r>
        <w:t>(c) A car has been bought by him.</w:t>
      </w:r>
    </w:p>
    <w:p>
      <w:r>
        <w:t>(d) A car is being bought by him.</w:t>
      </w:r>
    </w:p>
    <w:p>
      <w:r>
        <w:t>Answer: b</w:t>
      </w:r>
    </w:p>
    <w:p>
      <w:r>
        <w:t>Solution: ✅ Correct Answer: B. A car was bought by him.</w:t>
      </w:r>
    </w:p>
    <w:p>
      <w:r>
        <w:t>🧠 PNC Rule Box: Simple past (V2) → was/were + V3.</w:t>
      </w:r>
    </w:p>
    <w:p>
      <w:r>
        <w:t>🔍 Why It Works: bought → was bought.</w:t>
      </w:r>
    </w:p>
    <w:p>
      <w:r>
        <w:t>🧭 PNC Solve Path: V2 → was + V3.</w:t>
      </w:r>
    </w:p>
    <w:p>
      <w:r>
        <w:t>⚡ 5-Second Recall: V2 → was/were + V3.</w:t>
      </w:r>
    </w:p>
    <w:p>
      <w:r>
        <w:t>Question: Choose the correct passive form: They will help you.</w:t>
      </w:r>
    </w:p>
    <w:p>
      <w:r>
        <w:t>(a) You will be helped by them.</w:t>
      </w:r>
    </w:p>
    <w:p>
      <w:r>
        <w:t>(b) You would be helped by them.</w:t>
      </w:r>
    </w:p>
    <w:p>
      <w:r>
        <w:t>(c) You are helped by them.</w:t>
      </w:r>
    </w:p>
    <w:p>
      <w:r>
        <w:t>(d) You have been helped by them.</w:t>
      </w:r>
    </w:p>
    <w:p>
      <w:r>
        <w:t>Answer: a</w:t>
      </w:r>
    </w:p>
    <w:p>
      <w:r>
        <w:t>Solution: ✅ Correct Answer: A. You will be helped by them.</w:t>
      </w:r>
    </w:p>
    <w:p>
      <w:r>
        <w:t>🧠 PNC Rule Box: will + V1 → will be + V3.</w:t>
      </w:r>
    </w:p>
    <w:p>
      <w:r>
        <w:t>🔍 Why It Works: will help → will be helped.</w:t>
      </w:r>
    </w:p>
    <w:p>
      <w:r>
        <w:t>🧭 PNC Solve Path: will + V1 → will be + V3.</w:t>
      </w:r>
    </w:p>
    <w:p>
      <w:r>
        <w:t>⚡ 5-Second Recall: will/shall/can/must + V1 → be + V3.</w:t>
      </w:r>
    </w:p>
    <w:p>
      <w:r>
        <w:t>Question: Choose the correct active form: The cake was baked by mother.</w:t>
      </w:r>
    </w:p>
    <w:p>
      <w:r>
        <w:t>(a) Mother has baked the cake.</w:t>
      </w:r>
    </w:p>
    <w:p>
      <w:r>
        <w:t>(b) Mother is baking the cake.</w:t>
      </w:r>
    </w:p>
    <w:p>
      <w:r>
        <w:t>(c) Mother baked the cake.</w:t>
      </w:r>
    </w:p>
    <w:p>
      <w:r>
        <w:t>(d) Mother bakes the cake.</w:t>
      </w:r>
    </w:p>
    <w:p>
      <w:r>
        <w:t>Answer: c</w:t>
      </w:r>
    </w:p>
    <w:p>
      <w:r>
        <w:t>Solution: ✅ Correct Answer: C. Mother baked the cake.</w:t>
      </w:r>
    </w:p>
    <w:p>
      <w:r>
        <w:t>🧠 PNC Rule Box: was + V3 → V2 in active.</w:t>
      </w:r>
    </w:p>
    <w:p>
      <w:r>
        <w:t>🔍 Why It Works: was baked reverses to baked.</w:t>
      </w:r>
    </w:p>
    <w:p>
      <w:r>
        <w:t>🧭 PNC Solve Path: was + V3 → V2.</w:t>
      </w:r>
    </w:p>
    <w:p>
      <w:r>
        <w:t>⚡ 5-Second Recall: reverse the be + V3.</w:t>
      </w:r>
    </w:p>
    <w:p>
      <w:r>
        <w:t>Question: Choose the correct passive form: She sings a song.</w:t>
      </w:r>
    </w:p>
    <w:p>
      <w:r>
        <w:t>(a) A song has been sung by her.</w:t>
      </w:r>
    </w:p>
    <w:p>
      <w:r>
        <w:t>(b) A song is sung by her.</w:t>
      </w:r>
    </w:p>
    <w:p>
      <w:r>
        <w:t>(c) A song was sung by her.</w:t>
      </w:r>
    </w:p>
    <w:p>
      <w:r>
        <w:t>(d) A song is being sung by her.</w:t>
      </w:r>
    </w:p>
    <w:p>
      <w:r>
        <w:t>Answer: b</w:t>
      </w:r>
    </w:p>
    <w:p>
      <w:r>
        <w:t>Solution: ✅ Correct Answer: B. A song is sung by her.</w:t>
      </w:r>
    </w:p>
    <w:p>
      <w:r>
        <w:t>🧠 PNC Rule Box: sings (V1-s) → is + V3 (sung).</w:t>
      </w:r>
    </w:p>
    <w:p>
      <w:r>
        <w:t>🔍 Why It Works: Irregular sung is the V3 of sing.</w:t>
      </w:r>
    </w:p>
    <w:p>
      <w:r>
        <w:t>🧭 PNC Solve Path: sings → is sung.</w:t>
      </w:r>
    </w:p>
    <w:p>
      <w:r>
        <w:t>⚡ 5-Second Recall: sing-sang-sung.</w:t>
      </w:r>
    </w:p>
    <w:p>
      <w:r>
        <w:t>Question: Choose the correct passive form: I saw him.</w:t>
      </w:r>
    </w:p>
    <w:p>
      <w:r>
        <w:t>(a) He has been seen by me.</w:t>
      </w:r>
    </w:p>
    <w:p>
      <w:r>
        <w:t>(b) He is being seen by me.</w:t>
      </w:r>
    </w:p>
    <w:p>
      <w:r>
        <w:t>(c) He is seen by me.</w:t>
      </w:r>
    </w:p>
    <w:p>
      <w:r>
        <w:t>(d) He was seen by me.</w:t>
      </w:r>
    </w:p>
    <w:p>
      <w:r>
        <w:t>Answer: d</w:t>
      </w:r>
    </w:p>
    <w:p>
      <w:r>
        <w:t>Solution: ✅ Correct Answer: D. He was seen by me.</w:t>
      </w:r>
    </w:p>
    <w:p>
      <w:r>
        <w:t>🧠 PNC Rule Box: saw (V2) → was + seen.</w:t>
      </w:r>
    </w:p>
    <w:p>
      <w:r>
        <w:t>🔍 Why It Works: Past + irregular seen.</w:t>
      </w:r>
    </w:p>
    <w:p>
      <w:r>
        <w:t>🧭 PNC Solve Path: saw → was seen.</w:t>
      </w:r>
    </w:p>
    <w:p>
      <w:r>
        <w:t>⚡ 5-Second Recall: see-saw-seen.</w:t>
      </w:r>
    </w:p>
    <w:p>
      <w:r>
        <w:t>Question: Choose the correct passive form: Who broke the glass?</w:t>
      </w:r>
    </w:p>
    <w:p>
      <w:r>
        <w:t>(a) By whom is the glass broken?</w:t>
      </w:r>
    </w:p>
    <w:p>
      <w:r>
        <w:t>(b) Whom was the glass broken?</w:t>
      </w:r>
    </w:p>
    <w:p>
      <w:r>
        <w:t>(c) By whom was the glass broken?</w:t>
      </w:r>
    </w:p>
    <w:p>
      <w:r>
        <w:t>(d) Who was the glass broken by?</w:t>
      </w:r>
    </w:p>
    <w:p>
      <w:r>
        <w:t>Answer: c</w:t>
      </w:r>
    </w:p>
    <w:p>
      <w:r>
        <w:t>Solution: ✅ Correct Answer: C. By whom was the glass broken?</w:t>
      </w:r>
    </w:p>
    <w:p>
      <w:r>
        <w:t>🧠 PNC Rule Box: Who (past) → By whom + was/were + V3.</w:t>
      </w:r>
    </w:p>
    <w:p>
      <w:r>
        <w:t>🔍 Why It Works: broke is V2 → was broken with By whom front.</w:t>
      </w:r>
    </w:p>
    <w:p>
      <w:r>
        <w:t>🧭 PNC Solve Path: Who + V2 → By whom was + V3.</w:t>
      </w:r>
    </w:p>
    <w:p>
      <w:r>
        <w:t>⚡ 5-Second Recall: Who → By whom; Whom → Who.</w:t>
      </w:r>
    </w:p>
    <w:p>
      <w:r>
        <w:t>Question: Choose the correct passive form: Do you help the poor?</w:t>
      </w:r>
    </w:p>
    <w:p>
      <w:r>
        <w:t>(a) Are the poor helped by you?</w:t>
      </w:r>
    </w:p>
    <w:p>
      <w:r>
        <w:t>(b) Is the poor helped by you?</w:t>
      </w:r>
    </w:p>
    <w:p>
      <w:r>
        <w:t>(c) Were the poor helped by you?</w:t>
      </w:r>
    </w:p>
    <w:p>
      <w:r>
        <w:t>(d) Have the poor been helped by you?</w:t>
      </w:r>
    </w:p>
    <w:p>
      <w:r>
        <w:t>Answer: a</w:t>
      </w:r>
    </w:p>
    <w:p>
      <w:r>
        <w:t>Solution: ✅ Correct Answer: A. Are the poor helped by you?</w:t>
      </w:r>
    </w:p>
    <w:p>
      <w:r>
        <w:t>🧠 PNC Rule Box: Do + plural object → Are + V3 (tense kept, do becomes be).</w:t>
      </w:r>
    </w:p>
    <w:p>
      <w:r>
        <w:t>🔍 Why It Works: do help (present) → are helped.</w:t>
      </w:r>
    </w:p>
    <w:p>
      <w:r>
        <w:t>🧭 PNC Solve Path: Do...? → Is/Are + V3.</w:t>
      </w:r>
    </w:p>
    <w:p>
      <w:r>
        <w:t>⚡ 5-Second Recall: Do/Does Q → Is/Are + V3; Did Q → Was/Were + V3.</w:t>
      </w:r>
    </w:p>
    <w:p>
      <w:r>
        <w:t>Question: Choose the correct passive form: Did she invite you?</w:t>
      </w:r>
    </w:p>
    <w:p>
      <w:r>
        <w:t>(a) Are you invited by her?</w:t>
      </w:r>
    </w:p>
    <w:p>
      <w:r>
        <w:t>(b) Have you been invited by her?</w:t>
      </w:r>
    </w:p>
    <w:p>
      <w:r>
        <w:t>(c) Was you invited by her?</w:t>
      </w:r>
    </w:p>
    <w:p>
      <w:r>
        <w:t>(d) Were you invited by her?</w:t>
      </w:r>
    </w:p>
    <w:p>
      <w:r>
        <w:t>Answer: d</w:t>
      </w:r>
    </w:p>
    <w:p>
      <w:r>
        <w:t>Solution: ✅ Correct Answer: D. Were you invited by her?</w:t>
      </w:r>
    </w:p>
    <w:p>
      <w:r>
        <w:t>🧠 PNC Rule Box: Did + Q → Was/Were + V3.</w:t>
      </w:r>
    </w:p>
    <w:p>
      <w:r>
        <w:t>🔍 Why It Works: Past question → Were you invited.</w:t>
      </w:r>
    </w:p>
    <w:p>
      <w:r>
        <w:t>🧭 PNC Solve Path: Did...? → Was/Were + V3.</w:t>
      </w:r>
    </w:p>
    <w:p>
      <w:r>
        <w:t>⚡ 5-Second Recall: past Q → Was/Were + V3.</w:t>
      </w:r>
    </w:p>
    <w:p>
      <w:r>
        <w:t>Question: Choose the correct passive form: Open the door.</w:t>
      </w:r>
    </w:p>
    <w:p>
      <w:r>
        <w:t>(a) The door is opened.</w:t>
      </w:r>
    </w:p>
    <w:p>
      <w:r>
        <w:t>(b) Let the door be opened.</w:t>
      </w:r>
    </w:p>
    <w:p>
      <w:r>
        <w:t>(c) The door be opened.</w:t>
      </w:r>
    </w:p>
    <w:p>
      <w:r>
        <w:t>(d) Let the door opened.</w:t>
      </w:r>
    </w:p>
    <w:p>
      <w:r>
        <w:t>Answer: b</w:t>
      </w:r>
    </w:p>
    <w:p>
      <w:r>
        <w:t>Solution: ✅ Correct Answer: B. Let the door be opened.</w:t>
      </w:r>
    </w:p>
    <w:p>
      <w:r>
        <w:t>🧠 PNC Rule Box: Imperative (order) → Let + object + be + V3.</w:t>
      </w:r>
    </w:p>
    <w:p>
      <w:r>
        <w:t>🔍 Why It Works: Order to open → Let the door be opened.</w:t>
      </w:r>
    </w:p>
    <w:p>
      <w:r>
        <w:t>🧭 PNC Solve Path: Imperative → Let + be + V3.</w:t>
      </w:r>
    </w:p>
    <w:p>
      <w:r>
        <w:t>⚡ 5-Second Recall: order → Let + object + be + V3.</w:t>
      </w:r>
    </w:p>
    <w:p>
      <w:r>
        <w:t>Question: Choose the correct passive form: She is writing a letter.</w:t>
      </w:r>
    </w:p>
    <w:p>
      <w:r>
        <w:t>(a) A letter has been written by her.</w:t>
      </w:r>
    </w:p>
    <w:p>
      <w:r>
        <w:t>(b) A letter is written by her.</w:t>
      </w:r>
    </w:p>
    <w:p>
      <w:r>
        <w:t>(c) A letter is being written by her.</w:t>
      </w:r>
    </w:p>
    <w:p>
      <w:r>
        <w:t>(d) A letter was being written by her.</w:t>
      </w:r>
    </w:p>
    <w:p>
      <w:r>
        <w:t>Answer: c</w:t>
      </w:r>
    </w:p>
    <w:p>
      <w:r>
        <w:t>Solution: ✅ Correct Answer: C. A letter is being written by her.</w:t>
      </w:r>
    </w:p>
    <w:p>
      <w:r>
        <w:t>🧠 PNC Rule Box: is/am/are + V-ing → is/am/are + being + V3.</w:t>
      </w:r>
    </w:p>
    <w:p>
      <w:r>
        <w:t>🔍 Why It Works: Continuous kept via being.</w:t>
      </w:r>
    </w:p>
    <w:p>
      <w:r>
        <w:t>🧭 PNC Solve Path: is writing → is being written.</w:t>
      </w:r>
    </w:p>
    <w:p>
      <w:r>
        <w:t>⚡ 5-Second Recall: continuous → being + V3.</w:t>
      </w:r>
    </w:p>
    <w:p>
      <w:r>
        <w:t>Question: Choose the correct passive form: They were playing cricket.</w:t>
      </w:r>
    </w:p>
    <w:p>
      <w:r>
        <w:t>(a) Cricket is being played by them.</w:t>
      </w:r>
    </w:p>
    <w:p>
      <w:r>
        <w:t>(b) Cricket had been played by them.</w:t>
      </w:r>
    </w:p>
    <w:p>
      <w:r>
        <w:t>(c) Cricket was played by them.</w:t>
      </w:r>
    </w:p>
    <w:p>
      <w:r>
        <w:t>(d) Cricket was being played by them.</w:t>
      </w:r>
    </w:p>
    <w:p>
      <w:r>
        <w:t>Answer: d</w:t>
      </w:r>
    </w:p>
    <w:p>
      <w:r>
        <w:t>Solution: ✅ Correct Answer: D. Cricket was being played by them.</w:t>
      </w:r>
    </w:p>
    <w:p>
      <w:r>
        <w:t>🧠 PNC Rule Box: was/were + V-ing → was/were + being + V3.</w:t>
      </w:r>
    </w:p>
    <w:p>
      <w:r>
        <w:t>🔍 Why It Works: Past continuous preserved.</w:t>
      </w:r>
    </w:p>
    <w:p>
      <w:r>
        <w:t>🧭 PNC Solve Path: were playing → was being played (cricket singular).</w:t>
      </w:r>
    </w:p>
    <w:p>
      <w:r>
        <w:t>⚡ 5-Second Recall: was/were + being + V3.</w:t>
      </w:r>
    </w:p>
    <w:p>
      <w:r>
        <w:t>Question: Choose the correct passive form: She has written a book.</w:t>
      </w:r>
    </w:p>
    <w:p>
      <w:r>
        <w:t>(a) A book has been written by her.</w:t>
      </w:r>
    </w:p>
    <w:p>
      <w:r>
        <w:t>(b) A book is written by her.</w:t>
      </w:r>
    </w:p>
    <w:p>
      <w:r>
        <w:t>(c) A book was written by her.</w:t>
      </w:r>
    </w:p>
    <w:p>
      <w:r>
        <w:t>(d) A book had been written by her.</w:t>
      </w:r>
    </w:p>
    <w:p>
      <w:r>
        <w:t>Answer: a</w:t>
      </w:r>
    </w:p>
    <w:p>
      <w:r>
        <w:t>Solution: ✅ Correct Answer: A. A book has been written by her.</w:t>
      </w:r>
    </w:p>
    <w:p>
      <w:r>
        <w:t>🧠 PNC Rule Box: has/have + V3 → has/have + been + V3.</w:t>
      </w:r>
    </w:p>
    <w:p>
      <w:r>
        <w:t>🔍 Why It Works: Perfect kept via been.</w:t>
      </w:r>
    </w:p>
    <w:p>
      <w:r>
        <w:t>🧭 PNC Solve Path: has written → has been written.</w:t>
      </w:r>
    </w:p>
    <w:p>
      <w:r>
        <w:t>⚡ 5-Second Recall: perfect → been + V3.</w:t>
      </w:r>
    </w:p>
    <w:p>
      <w:r>
        <w:t>Question: Choose the correct passive form: He had finished the work.</w:t>
      </w:r>
    </w:p>
    <w:p>
      <w:r>
        <w:t>(a) The work is finished by him.</w:t>
      </w:r>
    </w:p>
    <w:p>
      <w:r>
        <w:t>(b) The work had been finished by him.</w:t>
      </w:r>
    </w:p>
    <w:p>
      <w:r>
        <w:t>(c) The work has been finished by him.</w:t>
      </w:r>
    </w:p>
    <w:p>
      <w:r>
        <w:t>(d) The work was finished by him.</w:t>
      </w:r>
    </w:p>
    <w:p>
      <w:r>
        <w:t>Answer: b</w:t>
      </w:r>
    </w:p>
    <w:p>
      <w:r>
        <w:t>Solution: ✅ Correct Answer: B. The work had been finished by him.</w:t>
      </w:r>
    </w:p>
    <w:p>
      <w:r>
        <w:t>🧠 PNC Rule Box: had + V3 → had been + V3.</w:t>
      </w:r>
    </w:p>
    <w:p>
      <w:r>
        <w:t>🔍 Why It Works: Past perfect preserved.</w:t>
      </w:r>
    </w:p>
    <w:p>
      <w:r>
        <w:t>🧭 PNC Solve Path: had finished → had been finished.</w:t>
      </w:r>
    </w:p>
    <w:p>
      <w:r>
        <w:t>⚡ 5-Second Recall: had + V3 → had been + V3.</w:t>
      </w:r>
    </w:p>
    <w:p>
      <w:r>
        <w:t>Question: Choose the correct passive form: You must obey the rules.</w:t>
      </w:r>
    </w:p>
    <w:p>
      <w:r>
        <w:t>(a) The rules should be obeyed by you.</w:t>
      </w:r>
    </w:p>
    <w:p>
      <w:r>
        <w:t>(b) The rules must have been obeyed by you.</w:t>
      </w:r>
    </w:p>
    <w:p>
      <w:r>
        <w:t>(c) The rules must be obeyed by you.</w:t>
      </w:r>
    </w:p>
    <w:p>
      <w:r>
        <w:t>(d) The rules must obeyed by you.</w:t>
      </w:r>
    </w:p>
    <w:p>
      <w:r>
        <w:t>Answer: c</w:t>
      </w:r>
    </w:p>
    <w:p>
      <w:r>
        <w:t>Solution: ✅ Correct Answer: C. The rules must be obeyed by you.</w:t>
      </w:r>
    </w:p>
    <w:p>
      <w:r>
        <w:t>🧠 PNC Rule Box: modal + V1 → modal + be + V3.</w:t>
      </w:r>
    </w:p>
    <w:p>
      <w:r>
        <w:t>🔍 Why It Works: must obey → must be obeyed.</w:t>
      </w:r>
    </w:p>
    <w:p>
      <w:r>
        <w:t>🧭 PNC Solve Path: modal → modal + be + V3.</w:t>
      </w:r>
    </w:p>
    <w:p>
      <w:r>
        <w:t>⚡ 5-Second Recall: can/must/should/would + be + V3.</w:t>
      </w:r>
    </w:p>
    <w:p>
      <w:r>
        <w:t>Question: Choose the correct passive form: She can solve the puzzle.</w:t>
      </w:r>
    </w:p>
    <w:p>
      <w:r>
        <w:t>(a) The puzzle could be solved by her.</w:t>
      </w:r>
    </w:p>
    <w:p>
      <w:r>
        <w:t>(b) The puzzle is solved by her.</w:t>
      </w:r>
    </w:p>
    <w:p>
      <w:r>
        <w:t>(c) The puzzle has been solved by her.</w:t>
      </w:r>
    </w:p>
    <w:p>
      <w:r>
        <w:t>(d) The puzzle can be solved by her.</w:t>
      </w:r>
    </w:p>
    <w:p>
      <w:r>
        <w:t>Answer: d</w:t>
      </w:r>
    </w:p>
    <w:p>
      <w:r>
        <w:t>Solution: ✅ Correct Answer: D. The puzzle can be solved by her.</w:t>
      </w:r>
    </w:p>
    <w:p>
      <w:r>
        <w:t>🧠 PNC Rule Box: can + V1 → can be + V3.</w:t>
      </w:r>
    </w:p>
    <w:p>
      <w:r>
        <w:t>🔍 Why It Works: Modal kept, be added.</w:t>
      </w:r>
    </w:p>
    <w:p>
      <w:r>
        <w:t>🧭 PNC Solve Path: can solve → can be solved.</w:t>
      </w:r>
    </w:p>
    <w:p>
      <w:r>
        <w:t>⚠️ Exam Trap: could changes meaning (past/remote) - keep the same modal.</w:t>
      </w:r>
    </w:p>
    <w:p>
      <w:r>
        <w:t>⚡ 5-Second Recall: never change the modal.</w:t>
      </w:r>
    </w:p>
    <w:p>
      <w:r>
        <w:t>Question: Choose the correct passive form: He has been writing letters.</w:t>
      </w:r>
    </w:p>
    <w:p>
      <w:r>
        <w:t>(a) Letters are written by him.</w:t>
      </w:r>
    </w:p>
    <w:p>
      <w:r>
        <w:t>(b) No passive possible.</w:t>
      </w:r>
    </w:p>
    <w:p>
      <w:r>
        <w:t>(c) Letters have been written by him.</w:t>
      </w:r>
    </w:p>
    <w:p>
      <w:r>
        <w:t>(d) Letters have been being written by him.</w:t>
      </w:r>
    </w:p>
    <w:p>
      <w:r>
        <w:t>Answer: b</w:t>
      </w:r>
    </w:p>
    <w:p>
      <w:r>
        <w:t>Solution: ✅ Correct Answer: B. No passive possible.</w:t>
      </w:r>
    </w:p>
    <w:p>
      <w:r>
        <w:t>🧠 PNC Rule Box: Perfect continuous (has been writing) has NO passive - been + being collide.</w:t>
      </w:r>
    </w:p>
    <w:p>
      <w:r>
        <w:t>🔍 Why It Works: English blocks have been being written.</w:t>
      </w:r>
    </w:p>
    <w:p>
      <w:r>
        <w:t>🧭 PNC Solve Path: perfect continuous spotted → no passive.</w:t>
      </w:r>
    </w:p>
    <w:p>
      <w:r>
        <w:t>⚠️ Exam Trap: have been being written looks rule-made but is banned.</w:t>
      </w:r>
    </w:p>
    <w:p>
      <w:r>
        <w:t>⚡ 5-Second Recall: perfect continuous → no passive (all tenses).</w:t>
      </w:r>
    </w:p>
    <w:p>
      <w:r>
        <w:t>💎 PNC English Pearl: Same ban for past/future perfect continuous.</w:t>
      </w:r>
    </w:p>
    <w:p>
      <w:r>
        <w:t>Question: Choose the correct passive form: People say he is honest.</w:t>
      </w:r>
    </w:p>
    <w:p>
      <w:r>
        <w:t>(a) He is said to be honest.</w:t>
      </w:r>
    </w:p>
    <w:p>
      <w:r>
        <w:t>(b) He is said as honest.</w:t>
      </w:r>
    </w:p>
    <w:p>
      <w:r>
        <w:t>(c) It is said by people he is honest.</w:t>
      </w:r>
    </w:p>
    <w:p>
      <w:r>
        <w:t>(d) He has been said honest.</w:t>
      </w:r>
    </w:p>
    <w:p>
      <w:r>
        <w:t>Answer: a</w:t>
      </w:r>
    </w:p>
    <w:p>
      <w:r>
        <w:t>Solution: ✅ Correct Answer: A. He is said to be honest.</w:t>
      </w:r>
    </w:p>
    <w:p>
      <w:r>
        <w:t>🧠 PNC Rule Box: say/believe/think + clause → subject + is said/believed + to-V.</w:t>
      </w:r>
    </w:p>
    <w:p>
      <w:r>
        <w:t>🔍 Why It Works: Impersonal passive with to-infinitive.</w:t>
      </w:r>
    </w:p>
    <w:p>
      <w:r>
        <w:t>🧭 PNC Solve Path: People say → He is said to be.</w:t>
      </w:r>
    </w:p>
    <w:p>
      <w:r>
        <w:t>⚡ 5-Second Recall: is said/believed/thought + to-V.</w:t>
      </w:r>
    </w:p>
    <w:p>
      <w:r>
        <w:t>Question: Choose the correct passive form: The teacher made him work hard.</w:t>
      </w:r>
    </w:p>
    <w:p>
      <w:r>
        <w:t>(a) He was made work hard by the teacher.</w:t>
      </w:r>
    </w:p>
    <w:p>
      <w:r>
        <w:t>(b) He is made to work hard by the teacher.</w:t>
      </w:r>
    </w:p>
    <w:p>
      <w:r>
        <w:t>(c) He had been made to work hard by the teacher.</w:t>
      </w:r>
    </w:p>
    <w:p>
      <w:r>
        <w:t>(d) He was made to work hard by the teacher.</w:t>
      </w:r>
    </w:p>
    <w:p>
      <w:r>
        <w:t>Answer: d</w:t>
      </w:r>
    </w:p>
    <w:p>
      <w:r>
        <w:t>Solution: ✅ Correct Answer: D. He was made to work hard by the teacher.</w:t>
      </w:r>
    </w:p>
    <w:p>
      <w:r>
        <w:t>🧠 PNC Rule Box: made + bare infinitive turns passive WITH to (was made to work).</w:t>
      </w:r>
    </w:p>
    <w:p>
      <w:r>
        <w:t>🔍 Why It Works: to returns in passive of make.</w:t>
      </w:r>
    </w:p>
    <w:p>
      <w:r>
        <w:t>🧭 PNC Solve Path: made him work → was made to work.</w:t>
      </w:r>
    </w:p>
    <w:p>
      <w:r>
        <w:t>⚠️ Exam Trap: Bare form in passive (was made work) is always wrong.</w:t>
      </w:r>
    </w:p>
    <w:p>
      <w:r>
        <w:t>⚡ 5-Second Recall: active make - to; passive made + to.</w:t>
      </w:r>
    </w:p>
    <w:p>
      <w:r>
        <w:t>Question: Choose the correct passive form: She gave me a book.</w:t>
      </w:r>
    </w:p>
    <w:p>
      <w:r>
        <w:t>(a) A book was given to me by her.</w:t>
      </w:r>
    </w:p>
    <w:p>
      <w:r>
        <w:t>(b) I was given a book by her.</w:t>
      </w:r>
    </w:p>
    <w:p>
      <w:r>
        <w:t>(c) Both A and B are correct.</w:t>
      </w:r>
    </w:p>
    <w:p>
      <w:r>
        <w:t>(d) A book was given me by her.</w:t>
      </w:r>
    </w:p>
    <w:p>
      <w:r>
        <w:t>Answer: c</w:t>
      </w:r>
    </w:p>
    <w:p>
      <w:r>
        <w:t>Solution: ✅ Correct Answer: C. Both A and B are correct.</w:t>
      </w:r>
    </w:p>
    <w:p>
      <w:r>
        <w:t>🧠 PNC Rule Box: Two objects → two passives - direct (a book) or indirect (I) as subject.</w:t>
      </w:r>
    </w:p>
    <w:p>
      <w:r>
        <w:t>🔍 Why It Works: Both conversions are standard.</w:t>
      </w:r>
    </w:p>
    <w:p>
      <w:r>
        <w:t>🧭 PNC Solve Path: two objects → check both options.</w:t>
      </w:r>
    </w:p>
    <w:p>
      <w:r>
        <w:t>❌ Why Not Others: D drops to before me.</w:t>
      </w:r>
    </w:p>
    <w:p>
      <w:r>
        <w:t>⚡ 5-Second Recall: double object → double passive possible.</w:t>
      </w:r>
    </w:p>
    <w:p>
      <w:r>
        <w:t>Question: Choose the correct indirect speech: He said, I am busy.</w:t>
      </w:r>
    </w:p>
    <w:p>
      <w:r>
        <w:t>(a) He said that he was busy.</w:t>
      </w:r>
    </w:p>
    <w:p>
      <w:r>
        <w:t>(b) He told that he was busy.</w:t>
      </w:r>
    </w:p>
    <w:p>
      <w:r>
        <w:t>(c) He said that I was busy.</w:t>
      </w:r>
    </w:p>
    <w:p>
      <w:r>
        <w:t>(d) He said that he is busy.</w:t>
      </w:r>
    </w:p>
    <w:p>
      <w:r>
        <w:t>Answer: a</w:t>
      </w:r>
    </w:p>
    <w:p>
      <w:r>
        <w:t>Solution: ✅ Correct Answer: A. He said that he was busy.</w:t>
      </w:r>
    </w:p>
    <w:p>
      <w:r>
        <w:t>🧠 PNC Rule Box: said + am → was; I → he; add that.</w:t>
      </w:r>
    </w:p>
    <w:p>
      <w:r>
        <w:t>🔍 Why It Works: Backshift + pronoun change.</w:t>
      </w:r>
    </w:p>
    <w:p>
      <w:r>
        <w:t>🧭 PNC Solve Path: said → was + he + that.</w:t>
      </w:r>
    </w:p>
    <w:p>
      <w:r>
        <w:t>⚡ 5-Second Recall: said + present → past.</w:t>
      </w:r>
    </w:p>
    <w:p>
      <w:r>
        <w:t>Question: Choose the correct indirect speech: She said, I will come.</w:t>
      </w:r>
    </w:p>
    <w:p>
      <w:r>
        <w:t>(a) She said that she will come.</w:t>
      </w:r>
    </w:p>
    <w:p>
      <w:r>
        <w:t>(b) She said that she would come.</w:t>
      </w:r>
    </w:p>
    <w:p>
      <w:r>
        <w:t>(c) She told that she will come.</w:t>
      </w:r>
    </w:p>
    <w:p>
      <w:r>
        <w:t>(d) She said that I would come.</w:t>
      </w:r>
    </w:p>
    <w:p>
      <w:r>
        <w:t>Answer: b</w:t>
      </w:r>
    </w:p>
    <w:p>
      <w:r>
        <w:t>Solution: ✅ Correct Answer: B. She said that she would come.</w:t>
      </w:r>
    </w:p>
    <w:p>
      <w:r>
        <w:t>🧠 PNC Rule Box: will → would after said.</w:t>
      </w:r>
    </w:p>
    <w:p>
      <w:r>
        <w:t>🔍 Why It Works: Future steps back.</w:t>
      </w:r>
    </w:p>
    <w:p>
      <w:r>
        <w:t>🧭 PNC Solve Path: said + will → would.</w:t>
      </w:r>
    </w:p>
    <w:p>
      <w:r>
        <w:t>⚡ 5-Second Recall: will → would; can → could.</w:t>
      </w:r>
    </w:p>
    <w:p>
      <w:r>
        <w:t>Question: Choose the correct indirect speech: He says, I am ill.</w:t>
      </w:r>
    </w:p>
    <w:p>
      <w:r>
        <w:t>(a) He said that he is ill.</w:t>
      </w:r>
    </w:p>
    <w:p>
      <w:r>
        <w:t>(b) He says that I am ill.</w:t>
      </w:r>
    </w:p>
    <w:p>
      <w:r>
        <w:t>(c) He says that he is ill.</w:t>
      </w:r>
    </w:p>
    <w:p>
      <w:r>
        <w:t>(d) He says that he was ill.</w:t>
      </w:r>
    </w:p>
    <w:p>
      <w:r>
        <w:t>Answer: c</w:t>
      </w:r>
    </w:p>
    <w:p>
      <w:r>
        <w:t>Solution: ✅ Correct Answer: C. He says that he is ill.</w:t>
      </w:r>
    </w:p>
    <w:p>
      <w:r>
        <w:t>🧠 PNC Rule Box: says (present) → no tense change.</w:t>
      </w:r>
    </w:p>
    <w:p>
      <w:r>
        <w:t>🔍 Why It Works: Present reporter keeps tense.</w:t>
      </w:r>
    </w:p>
    <w:p>
      <w:r>
        <w:t>🧭 PNC Solve Path: says → is stays.</w:t>
      </w:r>
    </w:p>
    <w:p>
      <w:r>
        <w:t>⚡ 5-Second Recall: says → no backshift.</w:t>
      </w:r>
    </w:p>
    <w:p>
      <w:r>
        <w:t>Question: Choose the correct indirect speech: She said, I saw the film.</w:t>
      </w:r>
    </w:p>
    <w:p>
      <w:r>
        <w:t>(a) She said that she has seen the film.</w:t>
      </w:r>
    </w:p>
    <w:p>
      <w:r>
        <w:t>(b) She said that I saw the film.</w:t>
      </w:r>
    </w:p>
    <w:p>
      <w:r>
        <w:t>(c) She said that she sees the film.</w:t>
      </w:r>
    </w:p>
    <w:p>
      <w:r>
        <w:t>(d) She said that she had seen the film.</w:t>
      </w:r>
    </w:p>
    <w:p>
      <w:r>
        <w:t>Answer: d</w:t>
      </w:r>
    </w:p>
    <w:p>
      <w:r>
        <w:t>Solution: ✅ Correct Answer: D. She said that she had seen the film.</w:t>
      </w:r>
    </w:p>
    <w:p>
      <w:r>
        <w:t>🧠 PNC Rule Box: said + V2 → had + V3.</w:t>
      </w:r>
    </w:p>
    <w:p>
      <w:r>
        <w:t>🔍 Why It Works: Past steps further back.</w:t>
      </w:r>
    </w:p>
    <w:p>
      <w:r>
        <w:t>🧭 PNC Solve Path: said + saw → had seen.</w:t>
      </w:r>
    </w:p>
    <w:p>
      <w:r>
        <w:t>⚡ 5-Second Recall: said + V2 → had + V3.</w:t>
      </w:r>
    </w:p>
    <w:p>
      <w:r>
        <w:t>Question: Choose the correct indirect speech: He said, I have finished.</w:t>
      </w:r>
    </w:p>
    <w:p>
      <w:r>
        <w:t>(a) He said that he had finished.</w:t>
      </w:r>
    </w:p>
    <w:p>
      <w:r>
        <w:t>(b) He said that I had finished.</w:t>
      </w:r>
    </w:p>
    <w:p>
      <w:r>
        <w:t>(c) He said that he finished.</w:t>
      </w:r>
    </w:p>
    <w:p>
      <w:r>
        <w:t>(d) He said that he has finished.</w:t>
      </w:r>
    </w:p>
    <w:p>
      <w:r>
        <w:t>Answer: a</w:t>
      </w:r>
    </w:p>
    <w:p>
      <w:r>
        <w:t>Solution: ✅ Correct Answer: A. He said that he had finished.</w:t>
      </w:r>
    </w:p>
    <w:p>
      <w:r>
        <w:t>🧠 PNC Rule Box: said + have + V3 → had + V3.</w:t>
      </w:r>
    </w:p>
    <w:p>
      <w:r>
        <w:t>🔍 Why It Works: Present perfect backshifts to past perfect.</w:t>
      </w:r>
    </w:p>
    <w:p>
      <w:r>
        <w:t>🧭 PNC Solve Path: have finished → had finished.</w:t>
      </w:r>
    </w:p>
    <w:p>
      <w:r>
        <w:t>⚡ 5-Second Recall: have + V3 → had +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