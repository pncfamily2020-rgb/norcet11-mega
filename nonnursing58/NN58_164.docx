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Arrange the following words in the order they appear in a dictionary:</w:t>
      </w:r>
    </w:p>
    <w:p>
      <w:r>
        <w:t>P. Page Q. Pain R. Paint S. Palm</w:t>
      </w:r>
    </w:p>
    <w:p>
      <w:r>
        <w:t>निम्नलिखित शब्दों को शब्दकोश के क्रम में व्यवस्थित कीजिए:</w:t>
      </w:r>
    </w:p>
    <w:p>
      <w:r>
        <w:t>P. Page Q. Pain R. Paint S. Palm</w:t>
      </w:r>
    </w:p>
    <w:p>
      <w:r>
        <w:t>(a) P, R, Q, S</w:t>
      </w:r>
    </w:p>
    <w:p>
      <w:r>
        <w:t>(b) P, Q, R, S</w:t>
      </w:r>
    </w:p>
    <w:p>
      <w:r>
        <w:t>(c) S, P, Q, R</w:t>
      </w:r>
    </w:p>
    <w:p>
      <w:r>
        <w:t>(d) Q, R, P, S</w:t>
      </w:r>
    </w:p>
    <w:p>
      <w:r>
        <w:t>Answer: b</w:t>
      </w:r>
    </w:p>
    <w:p>
      <w:r>
        <w:t>Solution: ✅ Correct Answer: B. P, Q, R, S</w:t>
      </w:r>
    </w:p>
    <w:p>
      <w:r>
        <w:t>🧠 PNC Core Concept: Dictionary order — compare letters left to right.</w:t>
      </w:r>
    </w:p>
    <w:p>
      <w:r>
        <w:t>🧭 PNC Solve Path: Page(P) vs Pain(Q): g&lt;i so Page first; Pain is a prefix of Paint → Pain then Paint; Paint(P,a,i,n) vs Palm(P,a,l): i&lt;l so Paint then Palm.</w:t>
      </w:r>
    </w:p>
    <w:p>
      <w:r>
        <w:t>🔍 Why It Works: Each word shares "Pa"; the next differing letter decides the order.</w:t>
      </w:r>
    </w:p>
    <w:p>
      <w:r>
        <w:t>❌ Why Not Others: A puts Paint before Pain; C starts with Palm; D omits the Page-first rule.</w:t>
      </w:r>
    </w:p>
    <w:p>
      <w:r>
        <w:t>⚠️ Exam Trap: Compare letter by letter — never by length alone.</w:t>
      </w:r>
    </w:p>
    <w:p>
      <w:r>
        <w:t>⚡ 5-Second Recall: g→i→n→l gives Page, Pain, Paint, Palm.</w:t>
      </w:r>
    </w:p>
    <w:p>
      <w:r>
        <w:t>Question: Arrange the following words in dictionary order:</w:t>
      </w:r>
    </w:p>
    <w:p>
      <w:r>
        <w:t>P. Judge Q. Juice R. Jumbo S. Jug</w:t>
      </w:r>
    </w:p>
    <w:p>
      <w:r>
        <w:t>निम्नलिखित शब्दों को शब्दकोश के क्रम में व्यवस्थित कीजिए:</w:t>
      </w:r>
    </w:p>
    <w:p>
      <w:r>
        <w:t>P. Judge Q. Juice R. Jumbo S. Jug</w:t>
      </w:r>
    </w:p>
    <w:p>
      <w:r>
        <w:t>(a) P, Q, S, R</w:t>
      </w:r>
    </w:p>
    <w:p>
      <w:r>
        <w:t>(b) S, Q, R, P</w:t>
      </w:r>
    </w:p>
    <w:p>
      <w:r>
        <w:t>(c) R, S, Q, P</w:t>
      </w:r>
    </w:p>
    <w:p>
      <w:r>
        <w:t>(d) P, S, Q, R</w:t>
      </w:r>
    </w:p>
    <w:p>
      <w:r>
        <w:t>Answer: d</w:t>
      </w:r>
    </w:p>
    <w:p>
      <w:r>
        <w:t>Solution: ✅ Correct Answer: D. P, S, Q, R</w:t>
      </w:r>
    </w:p>
    <w:p>
      <w:r>
        <w:t>🧠 PNC Core Concept: Dictionary order after a common first two letters.</w:t>
      </w:r>
    </w:p>
    <w:p>
      <w:r>
        <w:t>🧭 PNC Solve Path: Judge(J-u-d) vs Jug(J-u-g): d&lt;g so Judge first; Jug(J-u-g) vs Juice(J-u-i): g&lt;i so Jug before Juice; Juice(J-u-i) vs Jumbo(J-u-m): i&lt;m so Juice before Jumbo.</w:t>
      </w:r>
    </w:p>
    <w:p>
      <w:r>
        <w:t>🔍 Why It Works: The third letter decides the sequence among these J-u words.</w:t>
      </w:r>
    </w:p>
    <w:p>
      <w:r>
        <w:t>❌ Why Not Others: A puts Juice before Jug; B reverses the J-u order; C starts with Jumbo.</w:t>
      </w:r>
    </w:p>
    <w:p>
      <w:r>
        <w:t>⚠️ Exam Trap: Judge comes before Jug even though Jug is shorter — the third letter decides.</w:t>
      </w:r>
    </w:p>
    <w:p>
      <w:r>
        <w:t>⚡ 5-Second Recall: d→g→i→m = Judge, Jug, Juice, Jumbo.</w:t>
      </w:r>
    </w:p>
    <w:p>
      <w:r>
        <w:t>Question: Pooja is taller than Riya. Sana is taller than Pooja. Megha is shorter than Riya but taller than Tina. Who is the second tallest?</w:t>
      </w:r>
    </w:p>
    <w:p>
      <w:r>
        <w:t>पूजा रिया से लंबी है। सना पूजा से लंबी है। मेघा रिया से छोटी लेकिन टीना से लंबी है। दूसरी सबसे लंबी कौन है?</w:t>
      </w:r>
    </w:p>
    <w:p>
      <w:r>
        <w:t>(a) Pooja</w:t>
      </w:r>
    </w:p>
    <w:p>
      <w:r>
        <w:t>(b) Riya</w:t>
      </w:r>
    </w:p>
    <w:p>
      <w:r>
        <w:t>(c) Sana</w:t>
      </w:r>
    </w:p>
    <w:p>
      <w:r>
        <w:t>(d) Tina</w:t>
      </w:r>
    </w:p>
    <w:p>
      <w:r>
        <w:t>Answer: a</w:t>
      </w:r>
    </w:p>
    <w:p>
      <w:r>
        <w:t>Solution: ✅ Correct Answer: A. Pooja</w:t>
      </w:r>
    </w:p>
    <w:p>
      <w:r>
        <w:t>🧠 PNC Core Concept: Rank by comparison chain — order from tallest to shortest.</w:t>
      </w:r>
    </w:p>
    <w:p>
      <w:r>
        <w:t>🧭 PNC Solve Path: Sana &gt; Pooja &gt; Riya; Riya &gt; Megha &gt; Tina. So Sana &gt; Pooja &gt; Riya &gt; Megha &gt; Tina.</w:t>
      </w:r>
    </w:p>
    <w:p>
      <w:r>
        <w:t>🔍 Why It Works: Pooja is below only Sana, so she is second tallest.</w:t>
      </w:r>
    </w:p>
    <w:p>
      <w:r>
        <w:t>❌ Why Not Others: Riya is third; Sana is tallest; Tina is shortest.</w:t>
      </w:r>
    </w:p>
    <w:p>
      <w:r>
        <w:t>⚠️ Exam Trap: Read "second tallest", not "tallest".</w:t>
      </w:r>
    </w:p>
    <w:p>
      <w:r>
        <w:t>⚡ 5-Second Recall: Sana → Pooja → Riya → Megha → Tina.</w:t>
      </w:r>
    </w:p>
    <w:p>
      <w:r>
        <w:t>Question: In a race, Mohan finished ahead of Ram. Shyam finished behind Ram but ahead of Sita. Geeta finished behind Sita. Who finished last?</w:t>
      </w:r>
    </w:p>
    <w:p>
      <w:r>
        <w:t>एक दौड़ में मोहन राम से आगे रहा। श्याम राम से पीछे लेकिन सीता से आगे रहा। गीता सीता से पीछे रही। अंतिम स्थान पर कौन रहा?</w:t>
      </w:r>
    </w:p>
    <w:p>
      <w:r>
        <w:t>(a) Ram</w:t>
      </w:r>
    </w:p>
    <w:p>
      <w:r>
        <w:t>(b) Shyam</w:t>
      </w:r>
    </w:p>
    <w:p>
      <w:r>
        <w:t>(c) Sita</w:t>
      </w:r>
    </w:p>
    <w:p>
      <w:r>
        <w:t>(d) Geeta</w:t>
      </w:r>
    </w:p>
    <w:p>
      <w:r>
        <w:t>Answer: d</w:t>
      </w:r>
    </w:p>
    <w:p>
      <w:r>
        <w:t>Solution: ✅ Correct Answer: D. Geeta</w:t>
      </w:r>
    </w:p>
    <w:p>
      <w:r>
        <w:t>🧠 PNC Core Concept: Relative order from ahead/behind clues.</w:t>
      </w:r>
    </w:p>
    <w:p>
      <w:r>
        <w:t>🧭 PNC Solve Path: Mohan &gt; Ram &gt; Shyam &gt; Sita &gt; Geeta (finish order).</w:t>
      </w:r>
    </w:p>
    <w:p>
      <w:r>
        <w:t>🔍 Why It Works: Geeta is behind everyone in the chain.</w:t>
      </w:r>
    </w:p>
    <w:p>
      <w:r>
        <w:t>❌ Why Not Others: Ram, Shyam and Sita all finish ahead of Geeta.</w:t>
      </w:r>
    </w:p>
    <w:p>
      <w:r>
        <w:t>⚠️ Exam Trap: "Behind Sita" makes Geeta last, not Sita.</w:t>
      </w:r>
    </w:p>
    <w:p>
      <w:r>
        <w:t>⚡ 5-Second Recall: Mohan→Ram→Shyam→Sita→Geeta.</w:t>
      </w:r>
    </w:p>
    <w:p>
      <w:r>
        <w:t>Question: Ravi is older than Suman. Tina is younger than Ravi but older than Suman. Umesh is younger than Suman. Who is the youngest?</w:t>
      </w:r>
    </w:p>
    <w:p>
      <w:r>
        <w:t>रवि सुमन से बड़ा है। टीना रवि से छोटी लेकिन सुमन से बड़ी है। उमेश सुमन से छोटा है। सबसे छोटा कौन है?</w:t>
      </w:r>
    </w:p>
    <w:p>
      <w:r>
        <w:t>(a) Tina</w:t>
      </w:r>
    </w:p>
    <w:p>
      <w:r>
        <w:t>(b) Suman</w:t>
      </w:r>
    </w:p>
    <w:p>
      <w:r>
        <w:t>(c) Ravi</w:t>
      </w:r>
    </w:p>
    <w:p>
      <w:r>
        <w:t>(d) Umesh</w:t>
      </w:r>
    </w:p>
    <w:p>
      <w:r>
        <w:t>Answer: d</w:t>
      </w:r>
    </w:p>
    <w:p>
      <w:r>
        <w:t>Solution: ✅ Correct Answer: D. Umesh</w:t>
      </w:r>
    </w:p>
    <w:p>
      <w:r>
        <w:t>🧠 PNC Core Concept: Order the people by age from clues.</w:t>
      </w:r>
    </w:p>
    <w:p>
      <w:r>
        <w:t>🧭 PNC Solve Path: Ravi &gt; Tina &gt; Suman &gt; Umesh.</w:t>
      </w:r>
    </w:p>
    <w:p>
      <w:r>
        <w:t>🔍 Why It Works: Umesh is younger than Suman, who is already below Tina and Ravi.</w:t>
      </w:r>
    </w:p>
    <w:p>
      <w:r>
        <w:t>❌ Why Not Others: Suman is older than Umesh; Ravi is oldest; Tina sits between Ravi and Suman.</w:t>
      </w:r>
    </w:p>
    <w:p>
      <w:r>
        <w:t>⚠️ Exam Trap: Youngest means smallest age, not most recently named.</w:t>
      </w:r>
    </w:p>
    <w:p>
      <w:r>
        <w:t>⚡ 5-Second Recall: Ravi→Tina→Suman→Umesh.</w:t>
      </w:r>
    </w:p>
    <w:p>
      <w:r>
        <w:t>Question: Arrange the following words in dictionary order:</w:t>
      </w:r>
    </w:p>
    <w:p>
      <w:r>
        <w:t>P. Money Q. Monkey R. Month S. Monitor</w:t>
      </w:r>
    </w:p>
    <w:p>
      <w:r>
        <w:t>निम्नलिखित शब्दों को शब्दकोश के क्रम में व्यवस्थित कीजिए:</w:t>
      </w:r>
    </w:p>
    <w:p>
      <w:r>
        <w:t>P. Money Q. Monkey R. Month S. Monitor</w:t>
      </w:r>
    </w:p>
    <w:p>
      <w:r>
        <w:t>(a) P, Q, R, S</w:t>
      </w:r>
    </w:p>
    <w:p>
      <w:r>
        <w:t>(b) P, S, Q, R</w:t>
      </w:r>
    </w:p>
    <w:p>
      <w:r>
        <w:t>(c) S, P, Q, R</w:t>
      </w:r>
    </w:p>
    <w:p>
      <w:r>
        <w:t>(d) Q, R, S, P</w:t>
      </w:r>
    </w:p>
    <w:p>
      <w:r>
        <w:t>Answer: b</w:t>
      </w:r>
    </w:p>
    <w:p>
      <w:r>
        <w:t>Solution: ✅ Correct Answer: B. P, S, Q, R</w:t>
      </w:r>
    </w:p>
    <w:p>
      <w:r>
        <w:t>🧠 PNC Core Concept: Compare the first differing letter after the shared prefix.</w:t>
      </w:r>
    </w:p>
    <w:p>
      <w:r>
        <w:t>🧭 PNC Solve Path: All start M-o-n. Fourth letter: Money(M-o-n-e), Monitor(M-o-n-i), Monkey(M-o-n-k), Month(M-o-n-t). Order by 4th: e&lt;i&lt;k&lt;t → Money, Monitor, Monkey, Month.</w:t>
      </w:r>
    </w:p>
    <w:p>
      <w:r>
        <w:t>🔍 Why It Works: e(5), i(9), k(11), t(20) in the alphabet give the sequence.</w:t>
      </w:r>
    </w:p>
    <w:p>
      <w:r>
        <w:t>❌ Why Not Others: A and D place Month too early; C starts with Monitor before Money.</w:t>
      </w:r>
    </w:p>
    <w:p>
      <w:r>
        <w:t>⚠️ Exam Trap: Ignore word length — compare the differing letter.</w:t>
      </w:r>
    </w:p>
    <w:p>
      <w:r>
        <w:t>⚡ 5-Second Recall: e→i→k→t = Money, Monitor, Monkey, Month.</w:t>
      </w:r>
    </w:p>
    <w:p>
      <w:r>
        <w:t>Question: Priya scored more than Nita. Kavita scored more than Priya but less than Ritu. Who scored the highest?</w:t>
      </w:r>
    </w:p>
    <w:p>
      <w:r>
        <w:t>प्रिया ने नीता से अधिक अंक प्राप्त किए। कविता ने प्रिया से अधिक लेकिन रितु से कम अंक प्राप्त किए। सबसे अधिक अंक किसने प्राप्त किए?</w:t>
      </w:r>
    </w:p>
    <w:p>
      <w:r>
        <w:t>(a) Ritu</w:t>
      </w:r>
    </w:p>
    <w:p>
      <w:r>
        <w:t>(b) Priya</w:t>
      </w:r>
    </w:p>
    <w:p>
      <w:r>
        <w:t>(c) Nita</w:t>
      </w:r>
    </w:p>
    <w:p>
      <w:r>
        <w:t>(d) Kavita</w:t>
      </w:r>
    </w:p>
    <w:p>
      <w:r>
        <w:t>Answer: a</w:t>
      </w:r>
    </w:p>
    <w:p>
      <w:r>
        <w:t>Solution: ✅ Correct Answer: A. Ritu</w:t>
      </w:r>
    </w:p>
    <w:p>
      <w:r>
        <w:t>🧠 PNC Core Concept: Rank by marks comparison.</w:t>
      </w:r>
    </w:p>
    <w:p>
      <w:r>
        <w:t>🧭 PNC Solve Path: Ritu &gt; Kavita &gt; Priya &gt; Nita.</w:t>
      </w:r>
    </w:p>
    <w:p>
      <w:r>
        <w:t>🔍 Why It Works: Ritu is above everyone in the score chain.</w:t>
      </w:r>
    </w:p>
    <w:p>
      <w:r>
        <w:t>❌ Why Not Others: Priya and Nita are below Kavita; Kavita is below Ritu.</w:t>
      </w:r>
    </w:p>
    <w:p>
      <w:r>
        <w:t>⚠️ Exam Trap: "Scored highest" = the top of the chain.</w:t>
      </w:r>
    </w:p>
    <w:p>
      <w:r>
        <w:t>⚡ 5-Second Recall: Ritu→Kavita→Priya→Nita.</w:t>
      </w:r>
    </w:p>
    <w:p>
      <w:r>
        <w:t>Question: Five boys Mohan, Umesh, Ravi, Sohan and Tarun stand in a row facing the same direction. Mohan is at the extreme left end. Ravi stands immediately to the right of Umesh. Sohan stands immediately to the right of Ravi. Tarun is at the extreme right end. Who is standing exactly in the middle of the row?</w:t>
      </w:r>
    </w:p>
    <w:p>
      <w:r>
        <w:t>पाँच लड़के मोहन, उमेश, रवि, सोहन और तरुण एक ही दिशा में पंक्ति में खड़े हैं। मोहन सबसे बाएँ छोर पर है। रवि उमेश के ठीक दाएँ खड़ा है। सोहन रवि के ठीक दाएँ खड़ा है। तरुण सबसे दाएँ छोर पर है। पंक्ति के ठीक बीच में कौन खड़ा है?</w:t>
      </w:r>
    </w:p>
    <w:p>
      <w:r>
        <w:t>(a) Mohan</w:t>
      </w:r>
    </w:p>
    <w:p>
      <w:r>
        <w:t>(b) Umesh</w:t>
      </w:r>
    </w:p>
    <w:p>
      <w:r>
        <w:t>(c) Ravi</w:t>
      </w:r>
    </w:p>
    <w:p>
      <w:r>
        <w:t>(d) Tarun</w:t>
      </w:r>
    </w:p>
    <w:p>
      <w:r>
        <w:t>Answer: c</w:t>
      </w:r>
    </w:p>
    <w:p>
      <w:r>
        <w:t>Solution: ✅ Correct Answer: C. Ravi</w:t>
      </w:r>
    </w:p>
    <w:p>
      <w:r>
        <w:t>🧠 PNC Core Concept: Fixed-position row puzzles — anchor at the known end.</w:t>
      </w:r>
    </w:p>
    <w:p>
      <w:r>
        <w:t>🧭 PNC Solve Path: Left to right: Mohan(1), Umesh(2), Ravi(3), Sohan(4), Tarun(5). Position 3 is the middle.</w:t>
      </w:r>
    </w:p>
    <w:p>
      <w:r>
        <w:t>🔍 Why It Works: The chain Umesh-Ravi-Sohan fills the three inner positions.</w:t>
      </w:r>
    </w:p>
    <w:p>
      <w:r>
        <w:t>❌ Why Not Others: Mohan is left end, Umesh second, Tarun right end.</w:t>
      </w:r>
    </w:p>
    <w:p>
      <w:r>
        <w:t>⚠️ Exam Trap: "Exactly in the middle" of 5 is the 3rd position.</w:t>
      </w:r>
    </w:p>
    <w:p>
      <w:r>
        <w:t>⚡ 5-Second Recall: Mohan→Umesh→Ravi→Sohan→Tarun.</w:t>
      </w:r>
    </w:p>
    <w:p>
      <w:r>
        <w:t>Question: Arrange the following stages of publishing a book in the correct sequence:</w:t>
      </w:r>
    </w:p>
    <w:p>
      <w:r>
        <w:t>P. Printing Q. Writing R. Binding S. Editing</w:t>
      </w:r>
    </w:p>
    <w:p>
      <w:r>
        <w:t>पुस्तक प्रकाशन के निम्नलिखित चरणों को सही क्रम में व्यवस्थित कीजिए:</w:t>
      </w:r>
    </w:p>
    <w:p>
      <w:r>
        <w:t>P. छपाई Q. लेखन R. जिल्दसाजी S. संपादन</w:t>
      </w:r>
    </w:p>
    <w:p>
      <w:r>
        <w:t>(a) Q, P, S, R</w:t>
      </w:r>
    </w:p>
    <w:p>
      <w:r>
        <w:t>(b) Q, S, P, R</w:t>
      </w:r>
    </w:p>
    <w:p>
      <w:r>
        <w:t>(c) P, S, Q, R</w:t>
      </w:r>
    </w:p>
    <w:p>
      <w:r>
        <w:t>(d) Q, S, R, P</w:t>
      </w:r>
    </w:p>
    <w:p>
      <w:r>
        <w:t>Answer: b</w:t>
      </w:r>
    </w:p>
    <w:p>
      <w:r>
        <w:t>Solution: ✅ Correct Answer: B. Q, S, P, R</w:t>
      </w:r>
    </w:p>
    <w:p>
      <w:r>
        <w:t>🧠 PNC Core Concept: Production pipeline — the content is created and refined before it is printed.</w:t>
      </w:r>
    </w:p>
    <w:p>
      <w:r>
        <w:t>🧭 PNC Solve Path: Writing(Q) → Editing(S) → Printing(P) → Binding(R).</w:t>
      </w:r>
    </w:p>
    <w:p>
      <w:r>
        <w:t>🔍 Why It Works: The manuscript is written and edited first; printing and binding finish it.</w:t>
      </w:r>
    </w:p>
    <w:p>
      <w:r>
        <w:t>❌ Why Not Others: A prints before editing; C starts with printing; D binds before printing.</w:t>
      </w:r>
    </w:p>
    <w:p>
      <w:r>
        <w:t>⚠️ Exam Trap: Editing always precedes printing.</w:t>
      </w:r>
    </w:p>
    <w:p>
      <w:r>
        <w:t>⚡ 5-Second Recall: Write → Edit → Print → Bind.</w:t>
      </w:r>
    </w:p>
    <w:p>
      <w:r>
        <w:t>Question: In a queue, Aman is 5th from the front and 8th from the back. How many people are there in the queue?</w:t>
      </w:r>
    </w:p>
    <w:p>
      <w:r>
        <w:t>एक कतार में अमन आगे से 5वाँ और पीछे से 8वाँ है। कतार में कुल कितने लोग हैं?</w:t>
      </w:r>
    </w:p>
    <w:p>
      <w:r>
        <w:t>(a) 12</w:t>
      </w:r>
    </w:p>
    <w:p>
      <w:r>
        <w:t>(b) 11</w:t>
      </w:r>
    </w:p>
    <w:p>
      <w:r>
        <w:t>(c) 13</w:t>
      </w:r>
    </w:p>
    <w:p>
      <w:r>
        <w:t>(d) 12</w:t>
      </w:r>
    </w:p>
    <w:p>
      <w:r>
        <w:t>Answer: d</w:t>
      </w:r>
    </w:p>
    <w:p>
      <w:r>
        <w:t>Solution: ✅ Correct Answer: D. 12</w:t>
      </w:r>
    </w:p>
    <w:p>
      <w:r>
        <w:t>🧠 PNC Core Concept: Rank-from-both-ends formula: Total = Front + Back − 1.</w:t>
      </w:r>
    </w:p>
    <w:p>
      <w:r>
        <w:t>🧭 PNC Solve Path: 5 + 8 − 1 = 12 (Aman counted twice).</w:t>
      </w:r>
    </w:p>
    <w:p>
      <w:r>
        <w:t>🔍 Why It Works: The person is counted in both ranks, so subtract one.</w:t>
      </w:r>
    </w:p>
    <w:p>
      <w:r>
        <w:t>❌ Why Not Others: 13 comes from 5+8 without subtracting; 11 from subtracting two.</w:t>
      </w:r>
    </w:p>
    <w:p>
      <w:r>
        <w:t>⚠️ Exam Trap: Always subtract 1, never add.</w:t>
      </w:r>
    </w:p>
    <w:p>
      <w:r>
        <w:t>⚡ 5-Second Recall: 5 + 8 − 1 = 12.</w:t>
      </w:r>
    </w:p>
    <w:p>
      <w:r>
        <w:t>Question: Arrange the following words in dictionary order:</w:t>
      </w:r>
    </w:p>
    <w:p>
      <w:r>
        <w:t>P. Brave Q. Bread R. Branch S. Bridge</w:t>
      </w:r>
    </w:p>
    <w:p>
      <w:r>
        <w:t>निम्नलिखित शब्दों को शब्दकोश के क्रम में व्यवस्थित कीजिए:</w:t>
      </w:r>
    </w:p>
    <w:p>
      <w:r>
        <w:t>P. Brave Q. Bread R. Branch S. Bridge</w:t>
      </w:r>
    </w:p>
    <w:p>
      <w:r>
        <w:t>(a) R, P, Q, S</w:t>
      </w:r>
    </w:p>
    <w:p>
      <w:r>
        <w:t>(b) P, Q, R, S</w:t>
      </w:r>
    </w:p>
    <w:p>
      <w:r>
        <w:t>(c) Q, S, R, P</w:t>
      </w:r>
    </w:p>
    <w:p>
      <w:r>
        <w:t>(d) R, S, Q, P</w:t>
      </w:r>
    </w:p>
    <w:p>
      <w:r>
        <w:t>Answer: a</w:t>
      </w:r>
    </w:p>
    <w:p>
      <w:r>
        <w:t>Solution: ✅ Correct Answer: A. R, P, Q, S</w:t>
      </w:r>
    </w:p>
    <w:p>
      <w:r>
        <w:t>🧠 PNC Core Concept: Dictionary order — second letter decides here.</w:t>
      </w:r>
    </w:p>
    <w:p>
      <w:r>
        <w:t>🧭 PNC Solve Path: Branch(B-r-a) and Brave(B-r-a-v) come before Bread(B-r-e) and Bridge(B-r-i). Branch(B-r-a-n) vs Brave(B-r-a-v): n&lt;v so Branch first. Brave(B-r-a) vs Bread(B-r-e): a&lt;e so Brave next. Bread(B-r-e) vs Bridge(B-r-i): e&lt;i so Bread then Bridge.</w:t>
      </w:r>
    </w:p>
    <w:p>
      <w:r>
        <w:t>🔍 Why It Works: Third letter a&lt;e&lt;i places Branch, Brave before Bread, Bridge.</w:t>
      </w:r>
    </w:p>
    <w:p>
      <w:r>
        <w:t>❌ Why Not Others: B and C start with Brave or Bread; D reverses the B-r-a group.</w:t>
      </w:r>
    </w:p>
    <w:p>
      <w:r>
        <w:t>⚠️ Exam Trap: Compare the third letter when the first two match.</w:t>
      </w:r>
    </w:p>
    <w:p>
      <w:r>
        <w:t>⚡ 5-Second Recall: a→v→e→i = Branch, Brave, Bread, Bridge.</w:t>
      </w:r>
    </w:p>
    <w:p>
      <w:r>
        <w:t>Question: Shikha is taller than Deepa but shorter than Pooja. Meera is taller than Pooja. Who is the second tallest?</w:t>
      </w:r>
    </w:p>
    <w:p>
      <w:r>
        <w:t>शिखा दीपा से लंबी लेकिन पूजा से छोटी है। मीरा पूजा से लंबी है। दूसरी सबसे लंबी कौन है?</w:t>
      </w:r>
    </w:p>
    <w:p>
      <w:r>
        <w:t>(a) Shikha</w:t>
      </w:r>
    </w:p>
    <w:p>
      <w:r>
        <w:t>(b) Deepa</w:t>
      </w:r>
    </w:p>
    <w:p>
      <w:r>
        <w:t>(c) Meera</w:t>
      </w:r>
    </w:p>
    <w:p>
      <w:r>
        <w:t>(d) Pooja</w:t>
      </w:r>
    </w:p>
    <w:p>
      <w:r>
        <w:t>Answer: d</w:t>
      </w:r>
    </w:p>
    <w:p>
      <w:r>
        <w:t>Solution: ✅ Correct Answer: D. Pooja</w:t>
      </w:r>
    </w:p>
    <w:p>
      <w:r>
        <w:t>🧠 PNC Core Concept: Build the full height order before picking the rank.</w:t>
      </w:r>
    </w:p>
    <w:p>
      <w:r>
        <w:t>🧭 PNC Solve Path: Meera &gt; Pooja &gt; Shikha &gt; Deepa.</w:t>
      </w:r>
    </w:p>
    <w:p>
      <w:r>
        <w:t>🔍 Why It Works: Pooja is second in the chain, below only Meera.</w:t>
      </w:r>
    </w:p>
    <w:p>
      <w:r>
        <w:t>❌ Why Not Others: Shikha is third, Meera tallest, Deepa shortest.</w:t>
      </w:r>
    </w:p>
    <w:p>
      <w:r>
        <w:t>⚠️ Exam Trap: "Second tallest" = second from the top.</w:t>
      </w:r>
    </w:p>
    <w:p>
      <w:r>
        <w:t>⚡ 5-Second Recall: Meera→Pooja→Shikha→Deepa.</w:t>
      </w:r>
    </w:p>
    <w:p>
      <w:r>
        <w:t>Question: Arrange the following stages of building a dam in the correct sequence:</w:t>
      </w:r>
    </w:p>
    <w:p>
      <w:r>
        <w:t>P. Survey Q. Construction R. Planning S. Commissioning</w:t>
      </w:r>
    </w:p>
    <w:p>
      <w:r>
        <w:t>बाँध निर्माण के निम्नलिखित चरणों को सही क्रम में व्यवस्थित कीजिए:</w:t>
      </w:r>
    </w:p>
    <w:p>
      <w:r>
        <w:t>P. सर्वेक्षण Q. निर्माण R. योजना S. कमीशनिंग</w:t>
      </w:r>
    </w:p>
    <w:p>
      <w:r>
        <w:t>(a) R, Q, P, S</w:t>
      </w:r>
    </w:p>
    <w:p>
      <w:r>
        <w:t>(b) P, R, Q, S</w:t>
      </w:r>
    </w:p>
    <w:p>
      <w:r>
        <w:t>(c) S, R, P, Q</w:t>
      </w:r>
    </w:p>
    <w:p>
      <w:r>
        <w:t>(d) R, P, Q, S</w:t>
      </w:r>
    </w:p>
    <w:p>
      <w:r>
        <w:t>Answer: d</w:t>
      </w:r>
    </w:p>
    <w:p>
      <w:r>
        <w:t>Solution: ✅ Correct Answer: D. R, P, Q, S</w:t>
      </w:r>
    </w:p>
    <w:p>
      <w:r>
        <w:t>🧠 PNC Core Concept: Project lifecycle — plan before building, test at the end.</w:t>
      </w:r>
    </w:p>
    <w:p>
      <w:r>
        <w:t>🧭 PNC Solve Path: Planning(R) → Survey(P) → Construction(Q) → Commissioning(S).</w:t>
      </w:r>
    </w:p>
    <w:p>
      <w:r>
        <w:t>🔍 Why It Works: Planning guides the survey; construction follows; commissioning opens the dam.</w:t>
      </w:r>
    </w:p>
    <w:p>
      <w:r>
        <w:t>❌ Why Not Others: A constructs before the survey; B surveys before planning; C starts with commissioning.</w:t>
      </w:r>
    </w:p>
    <w:p>
      <w:r>
        <w:t>⚠️ Exam Trap: Planning and survey precede construction.</w:t>
      </w:r>
    </w:p>
    <w:p>
      <w:r>
        <w:t>⚡ 5-Second Recall: Plan → Survey → Build → Commission.</w:t>
      </w:r>
    </w:p>
    <w:p>
      <w:r>
        <w:t>Question: Arrange the following words in dictionary order:</w:t>
      </w:r>
    </w:p>
    <w:p>
      <w:r>
        <w:t>P. Season Q. Search R. Seat S. Seal</w:t>
      </w:r>
    </w:p>
    <w:p>
      <w:r>
        <w:t>निम्नलिखित शब्दों को शब्दकोश के क्रम में व्यवस्थित कीजिए:</w:t>
      </w:r>
    </w:p>
    <w:p>
      <w:r>
        <w:t>P. Season Q. Search R. Seat S. Seal</w:t>
      </w:r>
    </w:p>
    <w:p>
      <w:r>
        <w:t>(a) S, P, R, Q</w:t>
      </w:r>
    </w:p>
    <w:p>
      <w:r>
        <w:t>(b) S, Q, P, R</w:t>
      </w:r>
    </w:p>
    <w:p>
      <w:r>
        <w:t>(c) P, Q, S, R</w:t>
      </w:r>
    </w:p>
    <w:p>
      <w:r>
        <w:t>(d) Q, P, R, S</w:t>
      </w:r>
    </w:p>
    <w:p>
      <w:r>
        <w:t>Answer: b</w:t>
      </w:r>
    </w:p>
    <w:p>
      <w:r>
        <w:t>Solution: ✅ Correct Answer: B. S, Q, P, R</w:t>
      </w:r>
    </w:p>
    <w:p>
      <w:r>
        <w:t>🧠 PNC Core Concept: Common S-e-a prefix — fourth letter decides.</w:t>
      </w:r>
    </w:p>
    <w:p>
      <w:r>
        <w:t>🧭 PNC Solve Path: Seal(S-e-a-l), Search(S-e-a-r), Season(S-e-a-s), Seat(S-e-a-t). Order by 4th letter: l&lt;r&lt;s&lt;t.</w:t>
      </w:r>
    </w:p>
    <w:p>
      <w:r>
        <w:t>🔍 Why It Works: l(12), r(18), s(19), t(20) give Seal, Search, Season, Seat.</w:t>
      </w:r>
    </w:p>
    <w:p>
      <w:r>
        <w:t>❌ Why Not Others: A ends with Seat but misplaces Search; C starts with Season; D starts with Search.</w:t>
      </w:r>
    </w:p>
    <w:p>
      <w:r>
        <w:t>⚠️ Exam Trap: The 4th letter, not the 3rd, decides these words.</w:t>
      </w:r>
    </w:p>
    <w:p>
      <w:r>
        <w:t>⚡ 5-Second Recall: l→r→s→t = Seal, Search, Season, Seat.</w:t>
      </w:r>
    </w:p>
    <w:p>
      <w:r>
        <w:t>Question: Ravi's rank is 10th from the top and 15th from the bottom in his class. How many students are there in the class?</w:t>
      </w:r>
    </w:p>
    <w:p>
      <w:r>
        <w:t>रवि की कक्षा में ऊपर से 10वीं और नीचे से 15वीं रैंक है। कक्षा में कुल कितने विद्यार्थी हैं?</w:t>
      </w:r>
    </w:p>
    <w:p>
      <w:r>
        <w:t>(a) 24</w:t>
      </w:r>
    </w:p>
    <w:p>
      <w:r>
        <w:t>(b) 25</w:t>
      </w:r>
    </w:p>
    <w:p>
      <w:r>
        <w:t>(c) 23</w:t>
      </w:r>
    </w:p>
    <w:p>
      <w:r>
        <w:t>(d) 26</w:t>
      </w:r>
    </w:p>
    <w:p>
      <w:r>
        <w:t>Answer: a</w:t>
      </w:r>
    </w:p>
    <w:p>
      <w:r>
        <w:t>Solution: ✅ Correct Answer: A. 24</w:t>
      </w:r>
    </w:p>
    <w:p>
      <w:r>
        <w:t>🧠 PNC Core Concept: Total = Top-rank + Bottom-rank − 1.</w:t>
      </w:r>
    </w:p>
    <w:p>
      <w:r>
        <w:t>🧭 PNC Solve Path: 10 + 15 − 1 = 24 (Ravi counted in both).</w:t>
      </w:r>
    </w:p>
    <w:p>
      <w:r>
        <w:t>🔍 Why It Works: Subtracting one removes the double count of Ravi.</w:t>
      </w:r>
    </w:p>
    <w:p>
      <w:r>
        <w:t>❌ Why Not Others: 25 ignores the subtraction; 23 subtracts twice; 26 adds.</w:t>
      </w:r>
    </w:p>
    <w:p>
      <w:r>
        <w:t>⚠️ Exam Trap: Always subtract 1 for the double-counted person.</w:t>
      </w:r>
    </w:p>
    <w:p>
      <w:r>
        <w:t>⚡ 5-Second Recall: 10 + 15 − 1 = 24.</w:t>
      </w:r>
    </w:p>
    <w:p>
      <w:r>
        <w:t>Question: Arrange the following stages of a frog's life in the correct sequence:</w:t>
      </w:r>
    </w:p>
    <w:p>
      <w:r>
        <w:t>P. Tadpole Q. Egg R. Adult frog S. Froglet</w:t>
      </w:r>
    </w:p>
    <w:p>
      <w:r>
        <w:t>मेंढक के जीवन के निम्नलिखित चरणों को सही क्रम में व्यवस्थित कीजिए:</w:t>
      </w:r>
    </w:p>
    <w:p>
      <w:r>
        <w:t>P. टैडपोल Q. अंडा R. वयस्क मेंढक S. छोटा मेंढक</w:t>
      </w:r>
    </w:p>
    <w:p>
      <w:r>
        <w:t>(a) Q, P, R, S</w:t>
      </w:r>
    </w:p>
    <w:p>
      <w:r>
        <w:t>(b) P, Q, S, R</w:t>
      </w:r>
    </w:p>
    <w:p>
      <w:r>
        <w:t>(c) Q, P, S, R</w:t>
      </w:r>
    </w:p>
    <w:p>
      <w:r>
        <w:t>(d) Q, S, P, R</w:t>
      </w:r>
    </w:p>
    <w:p>
      <w:r>
        <w:t>Answer: c</w:t>
      </w:r>
    </w:p>
    <w:p>
      <w:r>
        <w:t>Solution: ✅ Correct Answer: C. Q, P, S, R</w:t>
      </w:r>
    </w:p>
    <w:p>
      <w:r>
        <w:t>🧠 PNC Core Concept: Amphibian metamorphosis — egg, larva, juvenile, adult.</w:t>
      </w:r>
    </w:p>
    <w:p>
      <w:r>
        <w:t>🧭 PNC Solve Path: Egg(Q) → Tadpole(P) → Froglet(S) → Adult frog(R).</w:t>
      </w:r>
    </w:p>
    <w:p>
      <w:r>
        <w:t>🔍 Why It Works: The tadpole grows into a froglet before becoming a full adult.</w:t>
      </w:r>
    </w:p>
    <w:p>
      <w:r>
        <w:t>❌ Why Not Others: A jumps to adult before froglet; B starts with the tadpole; D skips the tadpole stage.</w:t>
      </w:r>
    </w:p>
    <w:p>
      <w:r>
        <w:t>⚠️ Exam Trap: Froglet is the stage between tadpole and adult.</w:t>
      </w:r>
    </w:p>
    <w:p>
      <w:r>
        <w:t>⚡ 5-Second Recall: Egg→Tadpole→Froglet→Adult.</w:t>
      </w:r>
    </w:p>
    <w:p>
      <w:r>
        <w:t>Question: Arrange the following words in dictionary order:</w:t>
      </w:r>
    </w:p>
    <w:p>
      <w:r>
        <w:t>P. Car Q. Cart R. Card S. Care</w:t>
      </w:r>
    </w:p>
    <w:p>
      <w:r>
        <w:t>निम्नलिखित शब्दों को शब्दकोश के क्रम में व्यवस्थित कीजिए:</w:t>
      </w:r>
    </w:p>
    <w:p>
      <w:r>
        <w:t>P. Car Q. Cart R. Card S. Care</w:t>
      </w:r>
    </w:p>
    <w:p>
      <w:r>
        <w:t>(a) R, S, P, Q</w:t>
      </w:r>
    </w:p>
    <w:p>
      <w:r>
        <w:t>(b) P, Q, R, S</w:t>
      </w:r>
    </w:p>
    <w:p>
      <w:r>
        <w:t>(c) P, R, S, Q</w:t>
      </w:r>
    </w:p>
    <w:p>
      <w:r>
        <w:t>(d) R, P, S, Q</w:t>
      </w:r>
    </w:p>
    <w:p>
      <w:r>
        <w:t>Answer: c</w:t>
      </w:r>
    </w:p>
    <w:p>
      <w:r>
        <w:t>Solution: ✅ Correct Answer: C. P, R, S, Q</w:t>
      </w:r>
    </w:p>
    <w:p>
      <w:r>
        <w:t>🧠 PNC Core Concept: A shorter word that is a prefix comes first in a dictionary.</w:t>
      </w:r>
    </w:p>
    <w:p>
      <w:r>
        <w:t>🧭 PNC Solve Path: Car(P) is a prefix of Card, Care, Cart → Car first. Card(R-e... d), Care(S... e), Cart(Q... t): d&lt;e&lt;t → Card, Care, Cart.</w:t>
      </w:r>
    </w:p>
    <w:p>
      <w:r>
        <w:t>🔍 Why It Works: Prefix rule plus the fourth letter d&lt;e&lt;t.</w:t>
      </w:r>
    </w:p>
    <w:p>
      <w:r>
        <w:t>❌ Why Not Others: A and C start with Card; B places Cart before Card.</w:t>
      </w:r>
    </w:p>
    <w:p>
      <w:r>
        <w:t>⚠️ Exam Trap: The shorter prefix word always precedes its longer forms.</w:t>
      </w:r>
    </w:p>
    <w:p>
      <w:r>
        <w:t>⚡ 5-Second Recall: Car → Card → Care → Cart.</w:t>
      </w:r>
    </w:p>
    <w:p>
      <w:r>
        <w:t>Question: Five friends Mohit, Tarun, Rohan, Suresh and Vikas stand in a row facing north. Mohit is at the extreme left end and Vikas at the extreme right end. Rohan is exactly in the middle. Tarun is immediately to the right of Mohit. Suresh is immediately to the left of Vikas. Who is standing second from the right?</w:t>
      </w:r>
    </w:p>
    <w:p>
      <w:r>
        <w:t>पाँच मित्र मोहित, तरुण, रोहन, सुरेश और विकास उत्तर की ओर मुख करके पंक्ति में खड़े हैं। मोहित सबसे बाएँ छोर पर और विकास सबसे दाएँ छोर पर है। रोहन ठीक बीच में है। तरुण मोहित के ठीक दाएँ है। सुरेश विकास के ठीक बाएँ है। दाएँ से दूसरा कौन खड़ा है?</w:t>
      </w:r>
    </w:p>
    <w:p>
      <w:r>
        <w:t>(a) Suresh</w:t>
      </w:r>
    </w:p>
    <w:p>
      <w:r>
        <w:t>(b) Rohan</w:t>
      </w:r>
    </w:p>
    <w:p>
      <w:r>
        <w:t>(c) Tarun</w:t>
      </w:r>
    </w:p>
    <w:p>
      <w:r>
        <w:t>(d) Mohit</w:t>
      </w:r>
    </w:p>
    <w:p>
      <w:r>
        <w:t>Answer: a</w:t>
      </w:r>
    </w:p>
    <w:p>
      <w:r>
        <w:t>Solution: ✅ Correct Answer: A. Suresh</w:t>
      </w:r>
    </w:p>
    <w:p>
      <w:r>
        <w:t>🧠 PNC Core Concept: Row-position logic — fix ends and the middle, then fill gaps.</w:t>
      </w:r>
    </w:p>
    <w:p>
      <w:r>
        <w:t>🧭 PNC Solve Path: Left to right: Mohit(1), Tarun(2), Rohan(3), Suresh(4), Vikas(5). Second from right = position 4 = Suresh.</w:t>
      </w:r>
    </w:p>
    <w:p>
      <w:r>
        <w:t>🔍 Why It Works: Suresh sits immediately left of Vikas at the right end.</w:t>
      </w:r>
    </w:p>
    <w:p>
      <w:r>
        <w:t>❌ Why Not Others: Rohan is middle, Tarun second from left, Mohit left end.</w:t>
      </w:r>
    </w:p>
    <w:p>
      <w:r>
        <w:t>⚠️ Exam Trap: "Second from the right" reads from the right end.</w:t>
      </w:r>
    </w:p>
    <w:p>
      <w:r>
        <w:t>⚡ 5-Second Recall: Mohit→Tarun→Rohan→Suresh→Vikas.</w:t>
      </w:r>
    </w:p>
    <w:p>
      <w:r>
        <w:t>Question: Arrange the following steps of applying for a job online in the correct sequence:</w:t>
      </w:r>
    </w:p>
    <w:p>
      <w:r>
        <w:t>P. Submit application Q. Create account R. Take the test S. Receive call</w:t>
      </w:r>
    </w:p>
    <w:p>
      <w:r>
        <w:t>ऑनलाइन नौकरी के लिए आवेदन के निम्नलिखित चरणों को सही क्रम में व्यवस्थित कीजिए:</w:t>
      </w:r>
    </w:p>
    <w:p>
      <w:r>
        <w:t>P. आवेदन जमा करना Q. खाता बनाना R. परीक्षा देना S. कॉल प्राप्त करना</w:t>
      </w:r>
    </w:p>
    <w:p>
      <w:r>
        <w:t>(a) P, Q, R, S</w:t>
      </w:r>
    </w:p>
    <w:p>
      <w:r>
        <w:t>(b) Q, P, R, S</w:t>
      </w:r>
    </w:p>
    <w:p>
      <w:r>
        <w:t>(c) Q, R, P, S</w:t>
      </w:r>
    </w:p>
    <w:p>
      <w:r>
        <w:t>(d) Q, P, S, R</w:t>
      </w:r>
    </w:p>
    <w:p>
      <w:r>
        <w:t>Answer: b</w:t>
      </w:r>
    </w:p>
    <w:p>
      <w:r>
        <w:t>Solution: ✅ Correct Answer: B. Q, P, R, S</w:t>
      </w:r>
    </w:p>
    <w:p>
      <w:r>
        <w:t>🧠 PNC Core Concept: Online recruitment flow — sign up, apply, test, then call.</w:t>
      </w:r>
    </w:p>
    <w:p>
      <w:r>
        <w:t>🧭 PNC Solve Path: Create account(Q) → Submit application(P) → Take the test(R) → Receive call(S).</w:t>
      </w:r>
    </w:p>
    <w:p>
      <w:r>
        <w:t>🔍 Why It Works: An account is needed to apply; the test precedes the call.</w:t>
      </w:r>
    </w:p>
    <w:p>
      <w:r>
        <w:t>❌ Why Not Others: B applies before creating the account; C tests before applying; D calls before the test.</w:t>
      </w:r>
    </w:p>
    <w:p>
      <w:r>
        <w:t>⚠️ Exam Trap: Account creation is the first step.</w:t>
      </w:r>
    </w:p>
    <w:p>
      <w:r>
        <w:t>⚡ 5-Second Recall: Account→Apply→Test→Call.</w:t>
      </w:r>
    </w:p>
    <w:p>
      <w:r>
        <w:t>Question: Arjun is older than Bhavna but younger than Chetan. Deepak is older than Chetan. Esha is younger than Bhavna. Who is the third oldest?</w:t>
      </w:r>
    </w:p>
    <w:p>
      <w:r>
        <w:t>अर्जुन भावना से बड़ा लेकिन चेतन से छोटा है। दीपक चेतन से बड़ा है। ईशा भावना से छोटी है। तीसरा सबसे बड़ा कौन है?</w:t>
      </w:r>
    </w:p>
    <w:p>
      <w:r>
        <w:t>(a) Chetan</w:t>
      </w:r>
    </w:p>
    <w:p>
      <w:r>
        <w:t>(b) Bhavna</w:t>
      </w:r>
    </w:p>
    <w:p>
      <w:r>
        <w:t>(c) Arjun</w:t>
      </w:r>
    </w:p>
    <w:p>
      <w:r>
        <w:t>(d) Esha</w:t>
      </w:r>
    </w:p>
    <w:p>
      <w:r>
        <w:t>Answer: c</w:t>
      </w:r>
    </w:p>
    <w:p>
      <w:r>
        <w:t>Solution: ✅ Correct Answer: C. Arjun</w:t>
      </w:r>
    </w:p>
    <w:p>
      <w:r>
        <w:t>🧠 PNC Core Concept: Complete the age chain, then locate the rank.</w:t>
      </w:r>
    </w:p>
    <w:p>
      <w:r>
        <w:t>🧭 PNC Solve Path: Deepak &gt; Chetan &gt; Arjun &gt; Bhavna &gt; Esha. Third oldest = Arjun.</w:t>
      </w:r>
    </w:p>
    <w:p>
      <w:r>
        <w:t>🔍 Why It Works: Counting down from the top, Arjun is the third person.</w:t>
      </w:r>
    </w:p>
    <w:p>
      <w:r>
        <w:t>❌ Why Not Others: Chetan is second, Bhavna fourth, Esha youngest.</w:t>
      </w:r>
    </w:p>
    <w:p>
      <w:r>
        <w:t>⚠️ Exam Trap: "Third oldest" counts from the oldest.</w:t>
      </w:r>
    </w:p>
    <w:p>
      <w:r>
        <w:t>⚡ 5-Second Recall: Deepak→Chetan→Arjun→Bhavna→Esha.</w:t>
      </w:r>
    </w:p>
    <w:p>
      <w:r>
        <w:t>Question: Arrange the following words in dictionary order:</w:t>
      </w:r>
    </w:p>
    <w:p>
      <w:r>
        <w:t>P. Star Q. Stare R. Start S. State</w:t>
      </w:r>
    </w:p>
    <w:p>
      <w:r>
        <w:t>निम्नलिखित शब्दों को शब्दकोश के क्रम में व्यवस्थित कीजिए:</w:t>
      </w:r>
    </w:p>
    <w:p>
      <w:r>
        <w:t>P. Star Q. Stare R. Start S. State</w:t>
      </w:r>
    </w:p>
    <w:p>
      <w:r>
        <w:t>(a) Q, P, R, S</w:t>
      </w:r>
    </w:p>
    <w:p>
      <w:r>
        <w:t>(b) R, S, P, Q</w:t>
      </w:r>
    </w:p>
    <w:p>
      <w:r>
        <w:t>(c) P, Q, R, S</w:t>
      </w:r>
    </w:p>
    <w:p>
      <w:r>
        <w:t>(d) P, S, Q, R</w:t>
      </w:r>
    </w:p>
    <w:p>
      <w:r>
        <w:t>Answer: c</w:t>
      </w:r>
    </w:p>
    <w:p>
      <w:r>
        <w:t>Solution: ✅ Correct Answer: C. P, Q, R, S</w:t>
      </w:r>
    </w:p>
    <w:p>
      <w:r>
        <w:t>🧠 PNC Core Concept: Common S-t-a prefix — the fourth letter and prefix rule decide.</w:t>
      </w:r>
    </w:p>
    <w:p>
      <w:r>
        <w:t>🧭 PNC Solve Path: Star(P) is a prefix of Stare/Start → Star first. Stare(S-t-a-r-e) vs Start(S-t-a-r-t): e&lt;t → Stare next. Start(S-t-a-r) vs State(S-t-a-t): r&lt;t → Start before State.</w:t>
      </w:r>
    </w:p>
    <w:p>
      <w:r>
        <w:t>🔍 Why It Works: Prefix rule, then the fifth letter e&lt;t, then the fourth letter r&lt;t.</w:t>
      </w:r>
    </w:p>
    <w:p>
      <w:r>
        <w:t>❌ Why Not Others: B puts Stare before Star; C starts with Start; D places State before Start.</w:t>
      </w:r>
    </w:p>
    <w:p>
      <w:r>
        <w:t>⚠️ Exam Trap: The prefix word Star comes first.</w:t>
      </w:r>
    </w:p>
    <w:p>
      <w:r>
        <w:t>⚡ 5-Second Recall: Star→Stare→Start→State.</w:t>
      </w:r>
    </w:p>
    <w:p>
      <w:r>
        <w:t>Question: Sana is taller than Neha. Ritu is shorter than Neha. Kavita is shorter than Ritu. Who is the shortest?</w:t>
      </w:r>
    </w:p>
    <w:p>
      <w:r>
        <w:t>सना नेहा से लंबी है। रितु नेहा से छोटी है। कविता रितु से छोटी है। सबसे छोटी कौन है?</w:t>
      </w:r>
    </w:p>
    <w:p>
      <w:r>
        <w:t>(a) Kavita</w:t>
      </w:r>
    </w:p>
    <w:p>
      <w:r>
        <w:t>(b) Neha</w:t>
      </w:r>
    </w:p>
    <w:p>
      <w:r>
        <w:t>(c) Ritu</w:t>
      </w:r>
    </w:p>
    <w:p>
      <w:r>
        <w:t>(d) Sana</w:t>
      </w:r>
    </w:p>
    <w:p>
      <w:r>
        <w:t>Answer: a</w:t>
      </w:r>
    </w:p>
    <w:p>
      <w:r>
        <w:t>Solution: ✅ Correct Answer: A. Kavita</w:t>
      </w:r>
    </w:p>
    <w:p>
      <w:r>
        <w:t>🧠 PNC Core Concept: Chain the "shorter than" clues to find the bottom.</w:t>
      </w:r>
    </w:p>
    <w:p>
      <w:r>
        <w:t>🧭 PNC Solve Path: Sana &gt; Neha &gt; Ritu &gt; Kavita.</w:t>
      </w:r>
    </w:p>
    <w:p>
      <w:r>
        <w:t>🔍 Why It Works: Kavita is below Ritu, who is below Neha and Sana.</w:t>
      </w:r>
    </w:p>
    <w:p>
      <w:r>
        <w:t>❌ Why Not Others: Neha and Ritu are taller; Sana is tallest.</w:t>
      </w:r>
    </w:p>
    <w:p>
      <w:r>
        <w:t>⚠️ Exam Trap: The person compared as "shorter" than everyone is shortest.</w:t>
      </w:r>
    </w:p>
    <w:p>
      <w:r>
        <w:t>⚡ 5-Second Recall: Sana→Neha→Ritu→Kavita.</w:t>
      </w:r>
    </w:p>
    <w:p>
      <w:r>
        <w:t>Question: Arrange the following steps of producing a newspaper in the correct sequence:</w:t>
      </w:r>
    </w:p>
    <w:p>
      <w:r>
        <w:t>P. Reporting Q. Printing R. Distribution S. Editing</w:t>
      </w:r>
    </w:p>
    <w:p>
      <w:r>
        <w:t>समाचार-पत्र निर्माण के निम्नलिखित चरणों को सही क्रम में व्यवस्थित कीजिए:</w:t>
      </w:r>
    </w:p>
    <w:p>
      <w:r>
        <w:t>P. समाचार संकलन Q. छपाई R. वितरण S. संपादन</w:t>
      </w:r>
    </w:p>
    <w:p>
      <w:r>
        <w:t>(a) P, Q, S, R</w:t>
      </w:r>
    </w:p>
    <w:p>
      <w:r>
        <w:t>(b) P, S, Q, R</w:t>
      </w:r>
    </w:p>
    <w:p>
      <w:r>
        <w:t>(c) S, P, Q, R</w:t>
      </w:r>
    </w:p>
    <w:p>
      <w:r>
        <w:t>(d) P, S, R, Q</w:t>
      </w:r>
    </w:p>
    <w:p>
      <w:r>
        <w:t>Answer: b</w:t>
      </w:r>
    </w:p>
    <w:p>
      <w:r>
        <w:t>Solution: ✅ Correct Answer: B. P, S, Q, R</w:t>
      </w:r>
    </w:p>
    <w:p>
      <w:r>
        <w:t>🧠 PNC Core Concept: Newspaper pipeline — gather, edit, print, distribute.</w:t>
      </w:r>
    </w:p>
    <w:p>
      <w:r>
        <w:t>🧭 PNC Solve Path: Reporting(P) → Editing(S) → Printing(Q) → Distribution(R).</w:t>
      </w:r>
    </w:p>
    <w:p>
      <w:r>
        <w:t>🔍 Why It Works: News is reported and edited before it is printed and delivered.</w:t>
      </w:r>
    </w:p>
    <w:p>
      <w:r>
        <w:t>❌ Why Not Others: A prints before editing; C edits before reporting; D distributes before printing.</w:t>
      </w:r>
    </w:p>
    <w:p>
      <w:r>
        <w:t>⚠️ Exam Trap: Editing separates reporting from printing.</w:t>
      </w:r>
    </w:p>
    <w:p>
      <w:r>
        <w:t>⚡ 5-Second Recall: Report→Edit→Print→Distribute.</w:t>
      </w:r>
    </w:p>
    <w:p>
      <w:r>
        <w:t>Question: In a class of 40 students, Ravi ranks 7th from the top. What is his rank from the bottom?</w:t>
      </w:r>
    </w:p>
    <w:p>
      <w:r>
        <w:t>40 विद्यार्थियों की एक कक्षा में रवि ऊपर से 7वें स्थान पर है। नीचे से उसकी रैंक क्या है?</w:t>
      </w:r>
    </w:p>
    <w:p>
      <w:r>
        <w:t>(a) 33rd</w:t>
      </w:r>
    </w:p>
    <w:p>
      <w:r>
        <w:t>(b) 35th</w:t>
      </w:r>
    </w:p>
    <w:p>
      <w:r>
        <w:t>(c) 34th</w:t>
      </w:r>
    </w:p>
    <w:p>
      <w:r>
        <w:t>(d) 32nd</w:t>
      </w:r>
    </w:p>
    <w:p>
      <w:r>
        <w:t>Answer: c</w:t>
      </w:r>
    </w:p>
    <w:p>
      <w:r>
        <w:t>Solution: ✅ Correct Answer: C. 34th</w:t>
      </w:r>
    </w:p>
    <w:p>
      <w:r>
        <w:t>🧠 PNC Core Concept: Rank-from-bottom = Total − Top-rank + 1.</w:t>
      </w:r>
    </w:p>
    <w:p>
      <w:r>
        <w:t>🧭 PNC Solve Path: 40 − 7 + 1 = 34th from the bottom.</w:t>
      </w:r>
    </w:p>
    <w:p>
      <w:r>
        <w:t>🔍 Why It Works: Ravi is 7th from top, so 33 people are above and 33 below? No — 40 students, 7th from top means 6 above and 33 below him; bottom rank = 33+1 = 34th.</w:t>
      </w:r>
    </w:p>
    <w:p>
      <w:r>
        <w:t>❌ Why Not Others: 33 forgets to add Ravi himself; 35 adds two; 32 subtracts one wrongly.</w:t>
      </w:r>
    </w:p>
    <w:p>
      <w:r>
        <w:t>⚠️ Exam Trap: Add 1 for Ravi's own position.</w:t>
      </w:r>
    </w:p>
    <w:p>
      <w:r>
        <w:t>⚡ 5-Second Recall: 40 − 7 + 1 = 34.</w:t>
      </w:r>
    </w:p>
    <w:p>
      <w:r>
        <w:t>Question: Arrange the following words in dictionary order:</w:t>
      </w:r>
    </w:p>
    <w:p>
      <w:r>
        <w:t>P. Train Q. Trail R. Tractor S. Traffic</w:t>
      </w:r>
    </w:p>
    <w:p>
      <w:r>
        <w:t>निम्नलिखित शब्दों को शब्दकोश के क्रम में व्यवस्थित कीजिए:</w:t>
      </w:r>
    </w:p>
    <w:p>
      <w:r>
        <w:t>P. Train Q. Trail R. Tractor S. Traffic</w:t>
      </w:r>
    </w:p>
    <w:p>
      <w:r>
        <w:t>(a) R, S, Q, P</w:t>
      </w:r>
    </w:p>
    <w:p>
      <w:r>
        <w:t>(b) Q, P, R, S</w:t>
      </w:r>
    </w:p>
    <w:p>
      <w:r>
        <w:t>(c) R, S, P, Q</w:t>
      </w:r>
    </w:p>
    <w:p>
      <w:r>
        <w:t>(d) P, Q, R, S</w:t>
      </w:r>
    </w:p>
    <w:p>
      <w:r>
        <w:t>Answer: a</w:t>
      </w:r>
    </w:p>
    <w:p>
      <w:r>
        <w:t>Solution: ✅ Correct Answer: A. R, S, Q, P</w:t>
      </w:r>
    </w:p>
    <w:p>
      <w:r>
        <w:t>🧠 PNC Core Concept: Common T-r-a prefix — the fourth letter decides the groups.</w:t>
      </w:r>
    </w:p>
    <w:p>
      <w:r>
        <w:t>🧭 PNC Solve Path: Tractor(T-r-a-c), Traffic(T-r-a-f), Trail(T-r-a-i-l), Train(T-r-a-i-n). Order by 4th letter: c&lt;f&lt;i, then Trail(T-r-a-i-l) vs Train(T-r-a-i-n): l&lt;n → Trail before Train.</w:t>
      </w:r>
    </w:p>
    <w:p>
      <w:r>
        <w:t>🔍 Why It Works: c(3), f(6), i(9) then l&lt;n place Tractor, Traffic, Trail, Train.</w:t>
      </w:r>
    </w:p>
    <w:p>
      <w:r>
        <w:t>❌ Why Not Others: B starts with Trail; C places Train before Trail; D starts with Train.</w:t>
      </w:r>
    </w:p>
    <w:p>
      <w:r>
        <w:t>⚠️ Exam Trap: The fourth letter, not the first three, separates these words.</w:t>
      </w:r>
    </w:p>
    <w:p>
      <w:r>
        <w:t>⚡ 5-Second Recall: c→f→i→n = Tractor, Traffic, Trail, Train.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