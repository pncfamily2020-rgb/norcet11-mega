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Distance differs from displacement in being:</w:t>
      </w:r>
    </w:p>
    <w:p>
      <w:r>
        <w:t>दूरी विस्थापन से किस प्रकार भिन्न है?</w:t>
      </w:r>
    </w:p>
    <w:p>
      <w:r>
        <w:t>(a) Scalar (path length)</w:t>
      </w:r>
    </w:p>
    <w:p>
      <w:r>
        <w:t>(b) Zero always</w:t>
      </w:r>
    </w:p>
    <w:p>
      <w:r>
        <w:t>(c) Negative</w:t>
      </w:r>
    </w:p>
    <w:p>
      <w:r>
        <w:t>(d) Vector</w:t>
      </w:r>
    </w:p>
    <w:p>
      <w:r>
        <w:t>Answer: a</w:t>
      </w:r>
    </w:p>
    <w:p>
      <w:r>
        <w:t>Solution: ✅ Correct Answer: A. Scalar (path length)</w:t>
      </w:r>
    </w:p>
    <w:p>
      <w:r>
        <w:t>🧠 PNC Core Concept: Distance = path travelled; displacement = straight-line change with direction.</w:t>
      </w:r>
    </w:p>
    <w:p>
      <w:r>
        <w:t>🔍 Why It Happens: Round trip gives distance but zero displacement.</w:t>
      </w:r>
    </w:p>
    <w:p>
      <w:r>
        <w:t>🧭 PNC Science Path: Scalar/vector split → distance scalar.</w:t>
      </w:r>
    </w:p>
    <w:p>
      <w:r>
        <w:t>⚡ 5-Second Recall: Distance scalar; displacement vector.</w:t>
      </w:r>
    </w:p>
    <w:p>
      <w:r>
        <w:t>Question: A boy runs 100 m north and returns 100 m south. His displacement is:</w:t>
      </w:r>
    </w:p>
    <w:p>
      <w:r>
        <w:t>एक लड़का 100 मी. उत्तर दौड़कर 100 मी. दक्षिण लौटता है। विस्थापन कितना है?</w:t>
      </w:r>
    </w:p>
    <w:p>
      <w:r>
        <w:t>(a) 100 m</w:t>
      </w:r>
    </w:p>
    <w:p>
      <w:r>
        <w:t>(b) Zero</w:t>
      </w:r>
    </w:p>
    <w:p>
      <w:r>
        <w:t>(c) 100 m south</w:t>
      </w:r>
    </w:p>
    <w:p>
      <w:r>
        <w:t>(d) 200 m</w:t>
      </w:r>
    </w:p>
    <w:p>
      <w:r>
        <w:t>Answer: b</w:t>
      </w:r>
    </w:p>
    <w:p>
      <w:r>
        <w:t>Solution: ✅ Correct Answer: B. Zero</w:t>
      </w:r>
    </w:p>
    <w:p>
      <w:r>
        <w:t>🧠 PNC Core Concept: Start = end point, so net change is nil (distance = 200 m).</w:t>
      </w:r>
    </w:p>
    <w:p>
      <w:r>
        <w:t>🔍 Why It Happens: Displacement cares only about endpoints.</w:t>
      </w:r>
    </w:p>
    <w:p>
      <w:r>
        <w:t>🧭 PNC Science Path: Same start-end → zero.</w:t>
      </w:r>
    </w:p>
    <w:p>
      <w:r>
        <w:t>⚠️ Exam Trap: 200 m (distance) baits the displacement Q.</w:t>
      </w:r>
    </w:p>
    <w:p>
      <w:r>
        <w:t>⚡ 5-Second Recall: Return trip = zero displacement.</w:t>
      </w:r>
    </w:p>
    <w:p>
      <w:r>
        <w:t>Question: Speed differs from velocity in lacking:</w:t>
      </w:r>
    </w:p>
    <w:p>
      <w:r>
        <w:t>चाल वेग से किसकी कमी में भिन्न है?</w:t>
      </w:r>
    </w:p>
    <w:p>
      <w:r>
        <w:t>(a) Measurement</w:t>
      </w:r>
    </w:p>
    <w:p>
      <w:r>
        <w:t>(b) Magnitude</w:t>
      </w:r>
    </w:p>
    <w:p>
      <w:r>
        <w:t>(c) Direction</w:t>
      </w:r>
    </w:p>
    <w:p>
      <w:r>
        <w:t>(d) Units</w:t>
      </w:r>
    </w:p>
    <w:p>
      <w:r>
        <w:t>Answer: c</w:t>
      </w:r>
    </w:p>
    <w:p>
      <w:r>
        <w:t>Solution: ✅ Correct Answer: C. Direction</w:t>
      </w:r>
    </w:p>
    <w:p>
      <w:r>
        <w:t>🧠 PNC Core Concept: Speed scalar (km/h); velocity vector (km/h north).</w:t>
      </w:r>
    </w:p>
    <w:p>
      <w:r>
        <w:t>🔍 Why It Happens: Direction tags the vector twin.</w:t>
      </w:r>
    </w:p>
    <w:p>
      <w:r>
        <w:t>🧭 PNC Science Path: Speed/velocity pair → direction decides.</w:t>
      </w:r>
    </w:p>
    <w:p>
      <w:r>
        <w:t>⚡ 5-Second Recall: Velocity = speed + direction.</w:t>
      </w:r>
    </w:p>
    <w:p>
      <w:r>
        <w:t>Question: A car moves at 60 km/h for 2 hours. Distance covered is:</w:t>
      </w:r>
    </w:p>
    <w:p>
      <w:r>
        <w:t>एक कार 60 किमी/घंटा से 2 घंटे चलती है। तय दूरी कितनी है?</w:t>
      </w:r>
    </w:p>
    <w:p>
      <w:r>
        <w:t>(a) 60 km</w:t>
      </w:r>
    </w:p>
    <w:p>
      <w:r>
        <w:t>(b) 240 km</w:t>
      </w:r>
    </w:p>
    <w:p>
      <w:r>
        <w:t>(c) 30 km</w:t>
      </w:r>
    </w:p>
    <w:p>
      <w:r>
        <w:t>(d) 120 km</w:t>
      </w:r>
    </w:p>
    <w:p>
      <w:r>
        <w:t>Answer: d</w:t>
      </w:r>
    </w:p>
    <w:p>
      <w:r>
        <w:t>Solution: ✅ Correct Answer: D. 120 km</w:t>
      </w:r>
    </w:p>
    <w:p>
      <w:r>
        <w:t>🧠 PNC Core Concept: s = v × t.</w:t>
      </w:r>
    </w:p>
    <w:p>
      <w:r>
        <w:t>🔍 Why It Happens: Direct formula plug.</w:t>
      </w:r>
    </w:p>
    <w:p>
      <w:r>
        <w:t>🧭 PNC Science Path: 60 × 2 → 120.</w:t>
      </w:r>
    </w:p>
    <w:p>
      <w:r>
        <w:t>⚙ Formula Key: s = vt.</w:t>
      </w:r>
    </w:p>
    <w:p>
      <w:r>
        <w:t>⚡ 5-Second Recall: s = vt.</w:t>
      </w:r>
    </w:p>
    <w:p>
      <w:r>
        <w:t>Question: Uniform motion means covering __ distances in __ time intervals:</w:t>
      </w:r>
    </w:p>
    <w:p>
      <w:r>
        <w:t>एकसमान गति का अर्थ समान समय में कैसी दूरी है?</w:t>
      </w:r>
    </w:p>
    <w:p>
      <w:r>
        <w:t>(a) Equal</w:t>
      </w:r>
    </w:p>
    <w:p>
      <w:r>
        <w:t>(b) Zero</w:t>
      </w:r>
    </w:p>
    <w:p>
      <w:r>
        <w:t>(c) Random</w:t>
      </w:r>
    </w:p>
    <w:p>
      <w:r>
        <w:t>(d) Unequal</w:t>
      </w:r>
    </w:p>
    <w:p>
      <w:r>
        <w:t>Answer: a</w:t>
      </w:r>
    </w:p>
    <w:p>
      <w:r>
        <w:t>Solution: ✅ Correct Answer: A. Equal</w:t>
      </w:r>
    </w:p>
    <w:p>
      <w:r>
        <w:t>🧠 PNC Core Concept: Constant speed; distance-time graph is straight.</w:t>
      </w:r>
    </w:p>
    <w:p>
      <w:r>
        <w:t>🔍 Why It Happens: Definition of uniformity.</w:t>
      </w:r>
    </w:p>
    <w:p>
      <w:r>
        <w:t>🧭 PNC Science Path: Uniform → equal steps.</w:t>
      </w:r>
    </w:p>
    <w:p>
      <w:r>
        <w:t>⚡ 5-Second Recall: Uniform = equal gaps.</w:t>
      </w:r>
    </w:p>
    <w:p>
      <w:r>
        <w:t>Question: The SI unit of velocity is:</w:t>
      </w:r>
    </w:p>
    <w:p>
      <w:r>
        <w:t>वेग का SI मात्रक क्या है?</w:t>
      </w:r>
    </w:p>
    <w:p>
      <w:r>
        <w:t>(a) km/min</w:t>
      </w:r>
    </w:p>
    <w:p>
      <w:r>
        <w:t>(b) km/h</w:t>
      </w:r>
    </w:p>
    <w:p>
      <w:r>
        <w:t>(c) m/s</w:t>
      </w:r>
    </w:p>
    <w:p>
      <w:r>
        <w:t>(d) m/s²</w:t>
      </w:r>
    </w:p>
    <w:p>
      <w:r>
        <w:t>Answer: c</w:t>
      </w:r>
    </w:p>
    <w:p>
      <w:r>
        <w:t>Solution: ✅ Correct Answer: C. m/s</w:t>
      </w:r>
    </w:p>
    <w:p>
      <w:r>
        <w:t>🧠 PNC Core Concept: Metre per second; km/h × 5/18 converts.</w:t>
      </w:r>
    </w:p>
    <w:p>
      <w:r>
        <w:t>🔍 Why It Happens: SI length/time pair.</w:t>
      </w:r>
    </w:p>
    <w:p>
      <w:r>
        <w:t>🧭 PNC Science Path: SI pair → m/s.</w:t>
      </w:r>
    </w:p>
    <w:p>
      <w:r>
        <w:t>⚡ 5-Second Recall: Velocity = m/s.</w:t>
      </w:r>
    </w:p>
    <w:p>
      <w:r>
        <w:t>Question: A body moving in a circle at constant speed has motion that is:</w:t>
      </w:r>
    </w:p>
    <w:p>
      <w:r>
        <w:t>वृत्त में नियत चाल से गतिमान पिंड की गति कैसी है?</w:t>
      </w:r>
    </w:p>
    <w:p>
      <w:r>
        <w:t>(a) Uniform (velocity constant)</w:t>
      </w:r>
    </w:p>
    <w:p>
      <w:r>
        <w:t>(b) Accelerated (direction changes)</w:t>
      </w:r>
    </w:p>
    <w:p>
      <w:r>
        <w:t>(c) At rest</w:t>
      </w:r>
    </w:p>
    <w:p>
      <w:r>
        <w:t>(d) Linear</w:t>
      </w:r>
    </w:p>
    <w:p>
      <w:r>
        <w:t>Answer: b</w:t>
      </w:r>
    </w:p>
    <w:p>
      <w:r>
        <w:t>Solution: ✅ Correct Answer: B. Accelerated (direction changes)</w:t>
      </w:r>
    </w:p>
    <w:p>
      <w:r>
        <w:t>🧠 PNC Core Concept: Velocity vector turns continuously; centripetal acceleration acts.</w:t>
      </w:r>
    </w:p>
    <w:p>
      <w:r>
        <w:t>🔍 Why It Happens: Direction change = acceleration by definition.</w:t>
      </w:r>
    </w:p>
    <w:p>
      <w:r>
        <w:t>🧭 PNC Science Path: Circle + speed → accelerated.</w:t>
      </w:r>
    </w:p>
    <w:p>
      <w:r>
        <w:t>⚠️ Exam Trap: Constant speed baits 'uniform' — velocity includes direction.</w:t>
      </w:r>
    </w:p>
    <w:p>
      <w:r>
        <w:t>⚡ 5-Second Recall: Circular = accelerated.</w:t>
      </w:r>
    </w:p>
    <w:p>
      <w:r>
        <w:t>Question: Odometer of a car measures:</w:t>
      </w:r>
    </w:p>
    <w:p>
      <w:r>
        <w:t>कार का ओडोमीटर क्या मापता है?</w:t>
      </w:r>
    </w:p>
    <w:p>
      <w:r>
        <w:t>(a) Acceleration</w:t>
      </w:r>
    </w:p>
    <w:p>
      <w:r>
        <w:t>(b) Fuel</w:t>
      </w:r>
    </w:p>
    <w:p>
      <w:r>
        <w:t>(c) Speed</w:t>
      </w:r>
    </w:p>
    <w:p>
      <w:r>
        <w:t>(d) Distance travelled</w:t>
      </w:r>
    </w:p>
    <w:p>
      <w:r>
        <w:t>Answer: d</w:t>
      </w:r>
    </w:p>
    <w:p>
      <w:r>
        <w:t>Solution: ✅ Correct Answer: D. Distance travelled</w:t>
      </w:r>
    </w:p>
    <w:p>
      <w:r>
        <w:t>🧠 PNC Core Concept: Speedometer shows speed; odometer logs km.</w:t>
      </w:r>
    </w:p>
    <w:p>
      <w:r>
        <w:t>🔍 Why It Happens: Meter vs scope naming split.</w:t>
      </w:r>
    </w:p>
    <w:p>
      <w:r>
        <w:t>🧭 PNC Science Path: Odo → distance.</w:t>
      </w:r>
    </w:p>
    <w:p>
      <w:r>
        <w:t>⚡ 5-Second Recall: Odo = distance.</w:t>
      </w:r>
    </w:p>
    <w:p>
      <w:r>
        <w:t>Question: Which quantity can never be negative?</w:t>
      </w:r>
    </w:p>
    <w:p>
      <w:r>
        <w:t>कौन-सी राशि कभी ऋणात्मक नहीं हो सकती?</w:t>
      </w:r>
    </w:p>
    <w:p>
      <w:r>
        <w:t>(a) Displacement</w:t>
      </w:r>
    </w:p>
    <w:p>
      <w:r>
        <w:t>(b) Velocity</w:t>
      </w:r>
    </w:p>
    <w:p>
      <w:r>
        <w:t>(c) Distance</w:t>
      </w:r>
    </w:p>
    <w:p>
      <w:r>
        <w:t>(d) Acceleration</w:t>
      </w:r>
    </w:p>
    <w:p>
      <w:r>
        <w:t>Answer: c</w:t>
      </w:r>
    </w:p>
    <w:p>
      <w:r>
        <w:t>Solution: ✅ Correct Answer: C. Distance</w:t>
      </w:r>
    </w:p>
    <w:p>
      <w:r>
        <w:t>🧠 PNC Core Concept: Path length accumulates positively; vectors can point negative.</w:t>
      </w:r>
    </w:p>
    <w:p>
      <w:r>
        <w:t>🔍 Why It Happens: Scalar sum of segments.</w:t>
      </w:r>
    </w:p>
    <w:p>
      <w:r>
        <w:t>🧭 PNC Science Path: Always-positive → distance.</w:t>
      </w:r>
    </w:p>
    <w:p>
      <w:r>
        <w:t>⚡ 5-Second Recall: Distance ≥ 0 always.</w:t>
      </w:r>
    </w:p>
    <w:p>
      <w:r>
        <w:t>Question: If displacement is zero, the distance travelled is:</w:t>
      </w:r>
    </w:p>
    <w:p>
      <w:r>
        <w:t>यदि विस्थापन शून्य है, तो तय दूरी क्या है?</w:t>
      </w:r>
    </w:p>
    <w:p>
      <w:r>
        <w:t>(a) Zero or positive</w:t>
      </w:r>
    </w:p>
    <w:p>
      <w:r>
        <w:t>(b) Always negative</w:t>
      </w:r>
    </w:p>
    <w:p>
      <w:r>
        <w:t>(c) Infinite</w:t>
      </w:r>
    </w:p>
    <w:p>
      <w:r>
        <w:t>(d) Always zero</w:t>
      </w:r>
    </w:p>
    <w:p>
      <w:r>
        <w:t>Answer: a</w:t>
      </w:r>
    </w:p>
    <w:p>
      <w:r>
        <w:t>Solution: ✅ Correct Answer: A. Zero or positive</w:t>
      </w:r>
    </w:p>
    <w:p>
      <w:r>
        <w:t>🧠 PNC Core Concept: Rest gives both zero; round trips give distance &gt; 0.</w:t>
      </w:r>
    </w:p>
    <w:p>
      <w:r>
        <w:t>🔍 Why It Happens: Distance ≥ |displacement| always.</w:t>
      </w:r>
    </w:p>
    <w:p>
      <w:r>
        <w:t>🧭 PNC Science Path: Zero displacement → distance free.</w:t>
      </w:r>
    </w:p>
    <w:p>
      <w:r>
        <w:t>⚡ 5-Second Recall: Distance ≥ displacement.</w:t>
      </w:r>
    </w:p>
    <w:p>
      <w:r>
        <w:t>Question: A train 100 m long crosses a pole in 10 s. Its speed is:</w:t>
      </w:r>
    </w:p>
    <w:p>
      <w:r>
        <w:t>100 मी. लंबी ट्रेन खंभे को 10 से. में पार करती है। चाल क्या है?</w:t>
      </w:r>
    </w:p>
    <w:p>
      <w:r>
        <w:t>(a) 10 m/s</w:t>
      </w:r>
    </w:p>
    <w:p>
      <w:r>
        <w:t>(b) 20 m/s</w:t>
      </w:r>
    </w:p>
    <w:p>
      <w:r>
        <w:t>(c) 100 m/s</w:t>
      </w:r>
    </w:p>
    <w:p>
      <w:r>
        <w:t>(d) 5 m/s</w:t>
      </w:r>
    </w:p>
    <w:p>
      <w:r>
        <w:t>Answer: a</w:t>
      </w:r>
    </w:p>
    <w:p>
      <w:r>
        <w:t>Solution: ✅ Correct Answer: A. 10 m/s</w:t>
      </w:r>
    </w:p>
    <w:p>
      <w:r>
        <w:t>🧠 PNC Core Concept: Pole = point; distance = train length.</w:t>
      </w:r>
    </w:p>
    <w:p>
      <w:r>
        <w:t>🔍 Why It Happens: v = 100/10.</w:t>
      </w:r>
    </w:p>
    <w:p>
      <w:r>
        <w:t>🧭 PNC Science Path: 100 ÷ 10 → 10.</w:t>
      </w:r>
    </w:p>
    <w:p>
      <w:r>
        <w:t>⚙ Formula Key: v = s/t.</w:t>
      </w:r>
    </w:p>
    <w:p>
      <w:r>
        <w:t>⚡ 5-Second Recall: Pole cross = own length.</w:t>
      </w:r>
    </w:p>
    <w:p>
      <w:r>
        <w:t>Question: The same train crosses a 200 m bridge in time (at 10 m/s):</w:t>
      </w:r>
    </w:p>
    <w:p>
      <w:r>
        <w:t>वही ट्रेन 200 मी. पुल को कितने समय में पार करेगी (10 मी/से)?</w:t>
      </w:r>
    </w:p>
    <w:p>
      <w:r>
        <w:t>(a) 20 s</w:t>
      </w:r>
    </w:p>
    <w:p>
      <w:r>
        <w:t>(b) 30 s</w:t>
      </w:r>
    </w:p>
    <w:p>
      <w:r>
        <w:t>(c) 40 s</w:t>
      </w:r>
    </w:p>
    <w:p>
      <w:r>
        <w:t>(d) 10 s</w:t>
      </w:r>
    </w:p>
    <w:p>
      <w:r>
        <w:t>Answer: b</w:t>
      </w:r>
    </w:p>
    <w:p>
      <w:r>
        <w:t>Solution: ✅ Correct Answer: B. 30 s</w:t>
      </w:r>
    </w:p>
    <w:p>
      <w:r>
        <w:t>🧠 PNC Core Concept: Bridge crossing = train + bridge lengths (300 m).</w:t>
      </w:r>
    </w:p>
    <w:p>
      <w:r>
        <w:t>🔍 Why It Happens: Fully-clear rule adds both.</w:t>
      </w:r>
    </w:p>
    <w:p>
      <w:r>
        <w:t>🧭 PNC Science Path: (100+200)/10 → 30.</w:t>
      </w:r>
    </w:p>
    <w:p>
      <w:r>
        <w:t>⚠️ Exam Trap: Bridge-only length baits 20 s.</w:t>
      </w:r>
    </w:p>
    <w:p>
      <w:r>
        <w:t>⚡ 5-Second Recall: Bridge = train + bridge.</w:t>
      </w:r>
    </w:p>
    <w:p>
      <w:r>
        <w:t>Question: Non-uniform motion is shown by a distance-time graph that is:</w:t>
      </w:r>
    </w:p>
    <w:p>
      <w:r>
        <w:t>असमान गति दूरी-समय ग्राफ में कैसी दिखती है?</w:t>
      </w:r>
    </w:p>
    <w:p>
      <w:r>
        <w:t>(a) Straight line</w:t>
      </w:r>
    </w:p>
    <w:p>
      <w:r>
        <w:t>(b) Curved line</w:t>
      </w:r>
    </w:p>
    <w:p>
      <w:r>
        <w:t>(c) Horizontal line</w:t>
      </w:r>
    </w:p>
    <w:p>
      <w:r>
        <w:t>(d) Vertical line</w:t>
      </w:r>
    </w:p>
    <w:p>
      <w:r>
        <w:t>Answer: b</w:t>
      </w:r>
    </w:p>
    <w:p>
      <w:r>
        <w:t>Solution: ✅ Correct Answer: B. Curved line</w:t>
      </w:r>
    </w:p>
    <w:p>
      <w:r>
        <w:t>🧠 PNC Core Concept: Changing slope = changing speed.</w:t>
      </w:r>
    </w:p>
    <w:p>
      <w:r>
        <w:t>🔍 Why It Happens: Curve bends with pace.</w:t>
      </w:r>
    </w:p>
    <w:p>
      <w:r>
        <w:t>🧭 PNC Science Path: Non-uniform → curve.</w:t>
      </w:r>
    </w:p>
    <w:p>
      <w:r>
        <w:t>⚡ 5-Second Recall: Curve = changing speed.</w:t>
      </w:r>
    </w:p>
    <w:p>
      <w:r>
        <w:t>Question: A horizontal distance-time graph means the body is:</w:t>
      </w:r>
    </w:p>
    <w:p>
      <w:r>
        <w:t>क्षैतिज दूरी-समय ग्राफ का अर्थ पिंड क्या है?</w:t>
      </w:r>
    </w:p>
    <w:p>
      <w:r>
        <w:t>(a) Accelerating</w:t>
      </w:r>
    </w:p>
    <w:p>
      <w:r>
        <w:t>(b) Reversing</w:t>
      </w:r>
    </w:p>
    <w:p>
      <w:r>
        <w:t>(c) Moving fast</w:t>
      </w:r>
    </w:p>
    <w:p>
      <w:r>
        <w:t>(d) At rest</w:t>
      </w:r>
    </w:p>
    <w:p>
      <w:r>
        <w:t>Answer: d</w:t>
      </w:r>
    </w:p>
    <w:p>
      <w:r>
        <w:t>Solution: ✅ Correct Answer: D. At rest</w:t>
      </w:r>
    </w:p>
    <w:p>
      <w:r>
        <w:t>🧠 PNC Core Concept: Zero slope = zero speed; position frozen.</w:t>
      </w:r>
    </w:p>
    <w:p>
      <w:r>
        <w:t>🔍 Why It Happens: No distance gain over time.</w:t>
      </w:r>
    </w:p>
    <w:p>
      <w:r>
        <w:t>🧭 PNC Science Path: Flat s-t → rest.</w:t>
      </w:r>
    </w:p>
    <w:p>
      <w:r>
        <w:t>⚡ 5-Second Recall: Flat s-t = rest.</w:t>
      </w:r>
    </w:p>
    <w:p>
      <w:r>
        <w:t>Question: Average speed of a round trip (equal distance d at v1, v2) is:</w:t>
      </w:r>
    </w:p>
    <w:p>
      <w:r>
        <w:t>वापसी यात्रा (समान दूरी d, चाल v1, v2) की औसत चाल क्या है?</w:t>
      </w:r>
    </w:p>
    <w:p>
      <w:r>
        <w:t>(a) 2v1v2/(v1+v2)</w:t>
      </w:r>
    </w:p>
    <w:p>
      <w:r>
        <w:t>(b) √(v1v2)</w:t>
      </w:r>
    </w:p>
    <w:p>
      <w:r>
        <w:t>(c) v1−v2</w:t>
      </w:r>
    </w:p>
    <w:p>
      <w:r>
        <w:t>(d) (v1+v2)/2</w:t>
      </w:r>
    </w:p>
    <w:p>
      <w:r>
        <w:t>Answer: a</w:t>
      </w:r>
    </w:p>
    <w:p>
      <w:r>
        <w:t>Solution: ✅ Correct Answer: A. 2v1v2/(v1+v2)</w:t>
      </w:r>
    </w:p>
    <w:p>
      <w:r>
        <w:t>🧠 PNC Core Concept: Harmonic mean; total distance ÷ total time.</w:t>
      </w:r>
    </w:p>
    <w:p>
      <w:r>
        <w:t>🔍 Why It Happens: Slower leg eats more time, dragging average down.</w:t>
      </w:r>
    </w:p>
    <w:p>
      <w:r>
        <w:t>🧭 PNC Science Path: Round-trip formula → harmonic.</w:t>
      </w:r>
    </w:p>
    <w:p>
      <w:r>
        <w:t>⚙ Formula Key: v_avg = 2v1v2/(v1+v2).</w:t>
      </w:r>
    </w:p>
    <w:p>
      <w:r>
        <w:t>⚠️ Exam Trap: Simple mean baits; time-weighting corrects it.</w:t>
      </w:r>
    </w:p>
    <w:p>
      <w:r>
        <w:t>⚡ 5-Second Recall: Round trip = harmonic mean.</w:t>
      </w:r>
    </w:p>
    <w:p>
      <w:r>
        <w:t>Question: A car covers 60 km at 30 km/h and returns 60 km at 60 km/h. Average speed is:</w:t>
      </w:r>
    </w:p>
    <w:p>
      <w:r>
        <w:t>कार 60 किमी 30 किमी/घंटा से जाकर 60 किमी/घंटा से लौटती है। औसत चाल क्या है?</w:t>
      </w:r>
    </w:p>
    <w:p>
      <w:r>
        <w:t>(a) 60 km/h</w:t>
      </w:r>
    </w:p>
    <w:p>
      <w:r>
        <w:t>(b) 45 km/h</w:t>
      </w:r>
    </w:p>
    <w:p>
      <w:r>
        <w:t>(c) 40 km/h</w:t>
      </w:r>
    </w:p>
    <w:p>
      <w:r>
        <w:t>(d) 50 km/h</w:t>
      </w:r>
    </w:p>
    <w:p>
      <w:r>
        <w:t>Answer: c</w:t>
      </w:r>
    </w:p>
    <w:p>
      <w:r>
        <w:t>Solution: ✅ Correct Answer: C. 40 km/h</w:t>
      </w:r>
    </w:p>
    <w:p>
      <w:r>
        <w:t>🧠 PNC Core Concept: 2×30×60/90 = 40; total 120 km in 3 h.</w:t>
      </w:r>
    </w:p>
    <w:p>
      <w:r>
        <w:t>🔍 Why It Happens: 2 h crawl + 1 h return.</w:t>
      </w:r>
    </w:p>
    <w:p>
      <w:r>
        <w:t>🧭 PNC Science Path: Apply formula → 40.</w:t>
      </w:r>
    </w:p>
    <w:p>
      <w:r>
        <w:t>⚡ 5-Second Recall: Below the simple mean.</w:t>
      </w:r>
    </w:p>
    <w:p>
      <w:r>
        <w:t>Question: Average velocity of a round trip (return to start) is:</w:t>
      </w:r>
    </w:p>
    <w:p>
      <w:r>
        <w:t>वापसी यात्रा (प्रारंभ पर लौटना) का औसत वेग क्या है?</w:t>
      </w:r>
    </w:p>
    <w:p>
      <w:r>
        <w:t>(a) Equal to speed</w:t>
      </w:r>
    </w:p>
    <w:p>
      <w:r>
        <w:t>(b) Zero</w:t>
      </w:r>
    </w:p>
    <w:p>
      <w:r>
        <w:t>(c) Infinite</w:t>
      </w:r>
    </w:p>
    <w:p>
      <w:r>
        <w:t>(d) Negative of speed</w:t>
      </w:r>
    </w:p>
    <w:p>
      <w:r>
        <w:t>Answer: b</w:t>
      </w:r>
    </w:p>
    <w:p>
      <w:r>
        <w:t>Solution: ✅ Correct Answer: B. Zero</w:t>
      </w:r>
    </w:p>
    <w:p>
      <w:r>
        <w:t>🧠 PNC Core Concept: Displacement zero ÷ time = zero.</w:t>
      </w:r>
    </w:p>
    <w:p>
      <w:r>
        <w:t>🔍 Why It Happens: Velocity tracks displacement, not path.</w:t>
      </w:r>
    </w:p>
    <w:p>
      <w:r>
        <w:t>🧭 PNC Science Path: Return trip → zero velocity.</w:t>
      </w:r>
    </w:p>
    <w:p>
      <w:r>
        <w:t>⚡ 5-Second Recall: Round trip velocity = 0.</w:t>
      </w:r>
    </w:p>
    <w:p>
      <w:r>
        <w:t>Question: Uniform velocity means both __ constant:</w:t>
      </w:r>
    </w:p>
    <w:p>
      <w:r>
        <w:t>एकसमान वेग का अर्थ दोनों क्या नियत हैं?</w:t>
      </w:r>
    </w:p>
    <w:p>
      <w:r>
        <w:t>(a) Mass and speed</w:t>
      </w:r>
    </w:p>
    <w:p>
      <w:r>
        <w:t>(b) Time only</w:t>
      </w:r>
    </w:p>
    <w:p>
      <w:r>
        <w:t>(c) Speed only</w:t>
      </w:r>
    </w:p>
    <w:p>
      <w:r>
        <w:t>(d) Speed and direction</w:t>
      </w:r>
    </w:p>
    <w:p>
      <w:r>
        <w:t>Answer: d</w:t>
      </w:r>
    </w:p>
    <w:p>
      <w:r>
        <w:t>Solution: ✅ Correct Answer: D. Speed and direction</w:t>
      </w:r>
    </w:p>
    <w:p>
      <w:r>
        <w:t>🧠 PNC Core Concept: Straight-line constant pace.</w:t>
      </w:r>
    </w:p>
    <w:p>
      <w:r>
        <w:t>🔍 Why It Happens: Vector constancy needs both.</w:t>
      </w:r>
    </w:p>
    <w:p>
      <w:r>
        <w:t>🧭 PNC Science Path: Uniform velocity → straight + steady.</w:t>
      </w:r>
    </w:p>
    <w:p>
      <w:r>
        <w:t>⚡ 5-Second Recall: Uniform velocity = straight steady.</w:t>
      </w:r>
    </w:p>
    <w:p>
      <w:r>
        <w:t>Question: A body covers first half distance at 20 m/s, second half at 30 m/s. Average speed is:</w:t>
      </w:r>
    </w:p>
    <w:p>
      <w:r>
        <w:t>पिंड आधी दूरी 20 मी/से, आधी 30 मी/से तय करता है। औसत चाल क्या है?</w:t>
      </w:r>
    </w:p>
    <w:p>
      <w:r>
        <w:t>(a) 22 m/s</w:t>
      </w:r>
    </w:p>
    <w:p>
      <w:r>
        <w:t>(b) 25 m/s</w:t>
      </w:r>
    </w:p>
    <w:p>
      <w:r>
        <w:t>(c) 24 m/s</w:t>
      </w:r>
    </w:p>
    <w:p>
      <w:r>
        <w:t>(d) 26 m/s</w:t>
      </w:r>
    </w:p>
    <w:p>
      <w:r>
        <w:t>Answer: c</w:t>
      </w:r>
    </w:p>
    <w:p>
      <w:r>
        <w:t>Solution: ✅ Correct Answer: C. 24 m/s</w:t>
      </w:r>
    </w:p>
    <w:p>
      <w:r>
        <w:t>🧠 PNC Core Concept: 2×20×30/50 = 24.</w:t>
      </w:r>
    </w:p>
    <w:p>
      <w:r>
        <w:t>🔍 Why It Happens: Harmonic, not arithmetic.</w:t>
      </w:r>
    </w:p>
    <w:p>
      <w:r>
        <w:t>🧭 PNC Science Path: Formula → 24.</w:t>
      </w:r>
    </w:p>
    <w:p>
      <w:r>
        <w:t>⚡ 5-Second Recall: Harmonic again.</w:t>
      </w:r>
    </w:p>
    <w:p>
      <w:r>
        <w:t>Question: Instantaneous speed at a moment is shown by a car's:</w:t>
      </w:r>
    </w:p>
    <w:p>
      <w:r>
        <w:t>किसी क्षण की तात्कालिक चाल कार का क्या दर्शाता है?</w:t>
      </w:r>
    </w:p>
    <w:p>
      <w:r>
        <w:t>(a) Speedometer</w:t>
      </w:r>
    </w:p>
    <w:p>
      <w:r>
        <w:t>(b) Tachometer</w:t>
      </w:r>
    </w:p>
    <w:p>
      <w:r>
        <w:t>(c) Fuel gauge</w:t>
      </w:r>
    </w:p>
    <w:p>
      <w:r>
        <w:t>(d) Odometer</w:t>
      </w:r>
    </w:p>
    <w:p>
      <w:r>
        <w:t>Answer: a</w:t>
      </w:r>
    </w:p>
    <w:p>
      <w:r>
        <w:t>Solution: ✅ Correct Answer: A. Speedometer</w:t>
      </w:r>
    </w:p>
    <w:p>
      <w:r>
        <w:t>🧠 PNC Core Concept: Live dial vs trip average.</w:t>
      </w:r>
    </w:p>
    <w:p>
      <w:r>
        <w:t>🔍 Why It Happens: Instant readout design.</w:t>
      </w:r>
    </w:p>
    <w:p>
      <w:r>
        <w:t>🧭 PNC Science Path: Live speed → speedometer.</w:t>
      </w:r>
    </w:p>
    <w:p>
      <w:r>
        <w:t>⚡ 5-Second Recall: Speedo = instant.</w:t>
      </w:r>
    </w:p>
    <w:p>
      <w:r>
        <w:t>Question: If speed is constant but velocity changes, the path must be:</w:t>
      </w:r>
    </w:p>
    <w:p>
      <w:r>
        <w:t>यदि चाल नियत पर वेग बदले, तो पथ कैसा होगा?</w:t>
      </w:r>
    </w:p>
    <w:p>
      <w:r>
        <w:t>(a) Vertical only</w:t>
      </w:r>
    </w:p>
    <w:p>
      <w:r>
        <w:t>(b) Horizontal only</w:t>
      </w:r>
    </w:p>
    <w:p>
      <w:r>
        <w:t>(c) Straight</w:t>
      </w:r>
    </w:p>
    <w:p>
      <w:r>
        <w:t>(d) Curved</w:t>
      </w:r>
    </w:p>
    <w:p>
      <w:r>
        <w:t>Answer: d</w:t>
      </w:r>
    </w:p>
    <w:p>
      <w:r>
        <w:t>Solution: ✅ Correct Answer: D. Curved</w:t>
      </w:r>
    </w:p>
    <w:p>
      <w:r>
        <w:t>🧠 PNC Core Concept: Direction change bends the trajectory.</w:t>
      </w:r>
    </w:p>
    <w:p>
      <w:r>
        <w:t>🔍 Why It Happens: Velocity = speed + direction.</w:t>
      </w:r>
    </w:p>
    <w:p>
      <w:r>
        <w:t>🧭 PNC Science Path: Same speed, new velocity → curve.</w:t>
      </w:r>
    </w:p>
    <w:p>
      <w:r>
        <w:t>⚡ 5-Second Recall: Curve changes velocity.</w:t>
      </w:r>
    </w:p>
    <w:p>
      <w:r>
        <w:t>Question: A particle completes one full circle (radius r) in time T. Its average speed is:</w:t>
      </w:r>
    </w:p>
    <w:p>
      <w:r>
        <w:t>कण त्रिज्या r का पूर्ण चक्कर T समय में लगाता है। औसत चाल क्या है?</w:t>
      </w:r>
    </w:p>
    <w:p>
      <w:r>
        <w:t>(a) Zero</w:t>
      </w:r>
    </w:p>
    <w:p>
      <w:r>
        <w:t>(b) 2πr/T</w:t>
      </w:r>
    </w:p>
    <w:p>
      <w:r>
        <w:t>(c) 2r/T</w:t>
      </w:r>
    </w:p>
    <w:p>
      <w:r>
        <w:t>(d) πr²/T</w:t>
      </w:r>
    </w:p>
    <w:p>
      <w:r>
        <w:t>Answer: b</w:t>
      </w:r>
    </w:p>
    <w:p>
      <w:r>
        <w:t>Solution: ✅ Correct Answer: B. 2πr/T</w:t>
      </w:r>
    </w:p>
    <w:p>
      <w:r>
        <w:t>🧠 PNC Core Concept: Circumference ÷ time; velocity averages zero.</w:t>
      </w:r>
    </w:p>
    <w:p>
      <w:r>
        <w:t>🔍 Why It Happens: Speed uses path (2πr), velocity uses displacement (0).</w:t>
      </w:r>
    </w:p>
    <w:p>
      <w:r>
        <w:t>🧭 PNC Science Path: Circle path → 2πr/T.</w:t>
      </w:r>
    </w:p>
    <w:p>
      <w:r>
        <w:t>⚡ 5-Second Recall: Circle speed = 2πr/T.</w:t>
      </w:r>
    </w:p>
    <w:p>
      <w:r>
        <w:t>Question: The same particle's average velocity over one full circle is:</w:t>
      </w:r>
    </w:p>
    <w:p>
      <w:r>
        <w:t>उसी कण का पूर्ण चक्कर में औसत वेग क्या है?</w:t>
      </w:r>
    </w:p>
    <w:p>
      <w:r>
        <w:t>(a) 2πr/T</w:t>
      </w:r>
    </w:p>
    <w:p>
      <w:r>
        <w:t>(b) Zero</w:t>
      </w:r>
    </w:p>
    <w:p>
      <w:r>
        <w:t>(c) πr/T</w:t>
      </w:r>
    </w:p>
    <w:p>
      <w:r>
        <w:t>(d) 2r/T</w:t>
      </w:r>
    </w:p>
    <w:p>
      <w:r>
        <w:t>Answer: b</w:t>
      </w:r>
    </w:p>
    <w:p>
      <w:r>
        <w:t>Solution: ✅ Correct Answer: B. Zero</w:t>
      </w:r>
    </w:p>
    <w:p>
      <w:r>
        <w:t>🧠 PNC Core Concept: Start = end point.</w:t>
      </w:r>
    </w:p>
    <w:p>
      <w:r>
        <w:t>🔍 Why It Happens: Displacement zero.</w:t>
      </w:r>
    </w:p>
    <w:p>
      <w:r>
        <w:t>🧭 PNC Science Path: Closed loop → zero.</w:t>
      </w:r>
    </w:p>
    <w:p>
      <w:r>
        <w:t>⚡ 5-Second Recall: Loop velocity = 0.</w:t>
      </w:r>
    </w:p>
    <w:p>
      <w:r>
        <w:t>Question: A bus covers 2h at 40 km/h and 3h at 60 km/h. Overall average speed is:</w:t>
      </w:r>
    </w:p>
    <w:p>
      <w:r>
        <w:t>बस 2 घंटे 40 किमी/घंटा, 3 घंटे 60 किमी/घंटा चलती है। कुल औसत चाल क्या है?</w:t>
      </w:r>
    </w:p>
    <w:p>
      <w:r>
        <w:t>(a) 48 km/h</w:t>
      </w:r>
    </w:p>
    <w:p>
      <w:r>
        <w:t>(b) 55 km/h</w:t>
      </w:r>
    </w:p>
    <w:p>
      <w:r>
        <w:t>(c) 50 km/h</w:t>
      </w:r>
    </w:p>
    <w:p>
      <w:r>
        <w:t>(d) 52 km/h</w:t>
      </w:r>
    </w:p>
    <w:p>
      <w:r>
        <w:t>Answer: d</w:t>
      </w:r>
    </w:p>
    <w:p>
      <w:r>
        <w:t>Solution: ✅ Correct Answer: D. 52 km/h</w:t>
      </w:r>
    </w:p>
    <w:p>
      <w:r>
        <w:t>🧠 PNC Core Concept: (80+180)/5 = 260/5 = 52.</w:t>
      </w:r>
    </w:p>
    <w:p>
      <w:r>
        <w:t>🔍 Why It Happens: Time-weighted mean.</w:t>
      </w:r>
    </w:p>
    <w:p>
      <w:r>
        <w:t>🧭 PNC Science Path: Total s ÷ total t → 52.</w:t>
      </w:r>
    </w:p>
    <w:p>
      <w:r>
        <w:t>⚙ Formula Key: v_avg = Σs/Σt.</w:t>
      </w:r>
    </w:p>
    <w:p>
      <w:r>
        <w:t>⚡ 5-Second Recall: Weight by time.</w:t>
      </w:r>
    </w:p>
    <w:p>
      <w:r>
        <w:t>Question: SI unit of acceleration is:</w:t>
      </w:r>
    </w:p>
    <w:p>
      <w:r>
        <w:t>त्वरण का SI मात्रक क्या है?</w:t>
      </w:r>
    </w:p>
    <w:p>
      <w:r>
        <w:t>(a) m/s²</w:t>
      </w:r>
    </w:p>
    <w:p>
      <w:r>
        <w:t>(b) km/h²</w:t>
      </w:r>
    </w:p>
    <w:p>
      <w:r>
        <w:t>(c) N</w:t>
      </w:r>
    </w:p>
    <w:p>
      <w:r>
        <w:t>(d) m/s</w:t>
      </w:r>
    </w:p>
    <w:p>
      <w:r>
        <w:t>Answer: a</w:t>
      </w:r>
    </w:p>
    <w:p>
      <w:r>
        <w:t>Solution: ✅ Correct Answer: A. m/s²</w:t>
      </w:r>
    </w:p>
    <w:p>
      <w:r>
        <w:t>🧠 PNC Core Concept: Velocity change per second.</w:t>
      </w:r>
    </w:p>
    <w:p>
      <w:r>
        <w:t>🔍 Why It Happens: a = Δv/t dimensions.</w:t>
      </w:r>
    </w:p>
    <w:p>
      <w:r>
        <w:t>🧭 PNC Science Path: Acceleration unit → m/s².</w:t>
      </w:r>
    </w:p>
    <w:p>
      <w:r>
        <w:t>⚡ 5-Second Recall: a = m/s².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