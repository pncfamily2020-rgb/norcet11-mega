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human eye can distinguish about how many colours/shades in daylight?</w:t>
      </w:r>
    </w:p>
    <w:p>
      <w:r>
        <w:t>मानव नेत्र दिन के प्रकाश में लगभग कितने रंग/छायाएं पहचान सकता है?</w:t>
      </w:r>
    </w:p>
    <w:p>
      <w:r>
        <w:t>(a) Millions (cones + brain)</w:t>
      </w:r>
    </w:p>
    <w:p>
      <w:r>
        <w:t>(b) Two</w:t>
      </w:r>
    </w:p>
    <w:p>
      <w:r>
        <w:t>(c) Infinite exactly</w:t>
      </w:r>
    </w:p>
    <w:p>
      <w:r>
        <w:t>(d) Dozens</w:t>
      </w:r>
    </w:p>
    <w:p>
      <w:r>
        <w:t>Answer: a</w:t>
      </w:r>
    </w:p>
    <w:p>
      <w:r>
        <w:t>Solution: ✅ Correct Answer: A. Millions (cones + brain)</w:t>
      </w:r>
    </w:p>
    <w:p>
      <w:r>
        <w:t>🧠 PNC Core Concept: Three cone types mix signals combinationally.</w:t>
      </w:r>
    </w:p>
    <w:p>
      <w:r>
        <w:t>🔍 Why It Happens: Trichromatic coding.</w:t>
      </w:r>
    </w:p>
    <w:p>
      <w:r>
        <w:t>🧭 PNC Science Path: Colour range → millions.</w:t>
      </w:r>
    </w:p>
    <w:p>
      <w:r>
        <w:t>⚡ 5-Second Recall: 3 cones = millions.</w:t>
      </w:r>
    </w:p>
    <w:p>
      <w:r>
        <w:t>Question: Night (scotopic) vision uses mainly:</w:t>
      </w:r>
    </w:p>
    <w:p>
      <w:r>
        <w:t>रात्रि (स्कॉटोपिक) दृष्टि मुख्यतः किससे होती है?</w:t>
      </w:r>
    </w:p>
    <w:p>
      <w:r>
        <w:t>(a) Cones</w:t>
      </w:r>
    </w:p>
    <w:p>
      <w:r>
        <w:t>(b) Rods</w:t>
      </w:r>
    </w:p>
    <w:p>
      <w:r>
        <w:t>(c) Lens</w:t>
      </w:r>
    </w:p>
    <w:p>
      <w:r>
        <w:t>(d) Iris</w:t>
      </w:r>
    </w:p>
    <w:p>
      <w:r>
        <w:t>Answer: b</w:t>
      </w:r>
    </w:p>
    <w:p>
      <w:r>
        <w:t>Solution: ✅ Correct Answer: B. Rods</w:t>
      </w:r>
    </w:p>
    <w:p>
      <w:r>
        <w:t>🧠 PNC Core Concept: Rhodopsin sensitivity; no colour at night.</w:t>
      </w:r>
    </w:p>
    <w:p>
      <w:r>
        <w:t>🔍 Why It Happens: Rod-dominated peripheral retina.</w:t>
      </w:r>
    </w:p>
    <w:p>
      <w:r>
        <w:t>🧭 PNC Science Path: Night vision → rods.</w:t>
      </w:r>
    </w:p>
    <w:p>
      <w:r>
        <w:t>⚡ 5-Second Recall: Night = rods.</w:t>
      </w:r>
    </w:p>
    <w:p>
      <w:r>
        <w:t>Question: Colour blindness is most often the inability to distinguish:</w:t>
      </w:r>
    </w:p>
    <w:p>
      <w:r>
        <w:t>वर्णांधता प्रायः किन्हें पहचानने में असमर्थता है?</w:t>
      </w:r>
    </w:p>
    <w:p>
      <w:r>
        <w:t>(a) All colours</w:t>
      </w:r>
    </w:p>
    <w:p>
      <w:r>
        <w:t>(b) Blue-yellow</w:t>
      </w:r>
    </w:p>
    <w:p>
      <w:r>
        <w:t>(c) Red-green</w:t>
      </w:r>
    </w:p>
    <w:p>
      <w:r>
        <w:t>(d) Black-white</w:t>
      </w:r>
    </w:p>
    <w:p>
      <w:r>
        <w:t>Answer: c</w:t>
      </w:r>
    </w:p>
    <w:p>
      <w:r>
        <w:t>Solution: ✅ Correct Answer: C. Red-green</w:t>
      </w:r>
    </w:p>
    <w:p>
      <w:r>
        <w:t>🧠 PNC Core Concept: X-linked cone-pigment defect; Ishihara plates test.</w:t>
      </w:r>
    </w:p>
    <w:p>
      <w:r>
        <w:t>🔍 Why It Happens: L/M cone genes mutate.</w:t>
      </w:r>
    </w:p>
    <w:p>
      <w:r>
        <w:t>🧭 PNC Science Path: Colour blindness → red-green.</w:t>
      </w:r>
    </w:p>
    <w:p>
      <w:r>
        <w:t>⚡ 5-Second Recall: Colour blind = red-green.</w:t>
      </w:r>
    </w:p>
    <w:p>
      <w:r>
        <w:t>Question: The blind spot (no photoreceptors) is where the __ leaves the eye:</w:t>
      </w:r>
    </w:p>
    <w:p>
      <w:r>
        <w:t>अंध बिंदु (कोई प्रकाशग्राही नहीं) वहां है जहां __ नेत्र से निकलती है?</w:t>
      </w:r>
    </w:p>
    <w:p>
      <w:r>
        <w:t>(a) Iris</w:t>
      </w:r>
    </w:p>
    <w:p>
      <w:r>
        <w:t>(b) Cornea</w:t>
      </w:r>
    </w:p>
    <w:p>
      <w:r>
        <w:t>(c) Lens</w:t>
      </w:r>
    </w:p>
    <w:p>
      <w:r>
        <w:t>(d) Optic nerve</w:t>
      </w:r>
    </w:p>
    <w:p>
      <w:r>
        <w:t>Answer: d</w:t>
      </w:r>
    </w:p>
    <w:p>
      <w:r>
        <w:t>Solution: ✅ Correct Answer: D. Optic nerve</w:t>
      </w:r>
    </w:p>
    <w:p>
      <w:r>
        <w:t>🧠 PNC Core Concept: Nerve + vessels exit; brain fills the gap.</w:t>
      </w:r>
    </w:p>
    <w:p>
      <w:r>
        <w:t>🔍 Why It Happens: No room for sensors at the cable port.</w:t>
      </w:r>
    </w:p>
    <w:p>
      <w:r>
        <w:t>🧭 PNC Science Path: Blind spot → nerve exit.</w:t>
      </w:r>
    </w:p>
    <w:p>
      <w:r>
        <w:t>⚡ 5-Second Recall: Blind spot = nerve exit.</w:t>
      </w:r>
    </w:p>
    <w:p>
      <w:r>
        <w:t>Question: Cataract is the clouding of the eye's:</w:t>
      </w:r>
    </w:p>
    <w:p>
      <w:r>
        <w:t>मोतियाबिंद नेत्र के किसके धुंधलाने से होता है?</w:t>
      </w:r>
    </w:p>
    <w:p>
      <w:r>
        <w:t>(a) Lens</w:t>
      </w:r>
    </w:p>
    <w:p>
      <w:r>
        <w:t>(b) Cornea</w:t>
      </w:r>
    </w:p>
    <w:p>
      <w:r>
        <w:t>(c) Iris</w:t>
      </w:r>
    </w:p>
    <w:p>
      <w:r>
        <w:t>(d) Retina</w:t>
      </w:r>
    </w:p>
    <w:p>
      <w:r>
        <w:t>Answer: a</w:t>
      </w:r>
    </w:p>
    <w:p>
      <w:r>
        <w:t>Solution: ✅ Correct Answer: A. Lens</w:t>
      </w:r>
    </w:p>
    <w:p>
      <w:r>
        <w:t>🧠 PNC Core Concept: Protein clumping with age; IOL replacement cures.</w:t>
      </w:r>
    </w:p>
    <w:p>
      <w:r>
        <w:t>🔍 Why It Happens: Lens transparency fails.</w:t>
      </w:r>
    </w:p>
    <w:p>
      <w:r>
        <w:t>🧭 PNC Science Path: Cataract → lens.</w:t>
      </w:r>
    </w:p>
    <w:p>
      <w:r>
        <w:t>{HLTH} Health Connect: Free IOL camps — nursing community-health link.</w:t>
      </w:r>
    </w:p>
    <w:p>
      <w:r>
        <w:t>⚡ 5-Second Recall: Cataract = lens.</w:t>
      </w:r>
    </w:p>
    <w:p>
      <w:r>
        <w:t>Question: Glaucoma damages vision by raising pressure of the:</w:t>
      </w:r>
    </w:p>
    <w:p>
      <w:r>
        <w:t>ग्लूकोमा किसके दाब बढ़ाकर दृष्टि हानि करता है?</w:t>
      </w:r>
    </w:p>
    <w:p>
      <w:r>
        <w:t>(a) Sinus</w:t>
      </w:r>
    </w:p>
    <w:p>
      <w:r>
        <w:t>(b) Blood</w:t>
      </w:r>
    </w:p>
    <w:p>
      <w:r>
        <w:t>(c) Eye fluid (aqueous humour)</w:t>
      </w:r>
    </w:p>
    <w:p>
      <w:r>
        <w:t>(d) Brain</w:t>
      </w:r>
    </w:p>
    <w:p>
      <w:r>
        <w:t>Answer: c</w:t>
      </w:r>
    </w:p>
    <w:p>
      <w:r>
        <w:t>Solution: ✅ Correct Answer: C. Eye fluid (aqueous humour)</w:t>
      </w:r>
    </w:p>
    <w:p>
      <w:r>
        <w:t>🧠 PNC Core Concept: Optic nerve squeezed; silent thief of sight.</w:t>
      </w:r>
    </w:p>
    <w:p>
      <w:r>
        <w:t>🔍 Why It Happens: Drainage blocked, pressure climbs.</w:t>
      </w:r>
    </w:p>
    <w:p>
      <w:r>
        <w:t>🧭 PNC Science Path: Glaucoma → eye pressure.</w:t>
      </w:r>
    </w:p>
    <w:p>
      <w:r>
        <w:t>⚡ 5-Second Recall: Glaucoma = eye pressure.</w:t>
      </w:r>
    </w:p>
    <w:p>
      <w:r>
        <w:t>Question: The iris controls light entry by adjusting the:</w:t>
      </w:r>
    </w:p>
    <w:p>
      <w:r>
        <w:t>आइरिस प्रकाश प्रवेश किसे समायोजित कर नियंत्रित करता है?</w:t>
      </w:r>
    </w:p>
    <w:p>
      <w:r>
        <w:t>(a) Lens shape</w:t>
      </w:r>
    </w:p>
    <w:p>
      <w:r>
        <w:t>(b) Pupil size</w:t>
      </w:r>
    </w:p>
    <w:p>
      <w:r>
        <w:t>(c) Retina area</w:t>
      </w:r>
    </w:p>
    <w:p>
      <w:r>
        <w:t>(d) Cornea curve</w:t>
      </w:r>
    </w:p>
    <w:p>
      <w:r>
        <w:t>Answer: b</w:t>
      </w:r>
    </w:p>
    <w:p>
      <w:r>
        <w:t>Solution: ✅ Correct Answer: B. Pupil size</w:t>
      </w:r>
    </w:p>
    <w:p>
      <w:r>
        <w:t>🧠 PNC Core Concept: Dilates in dark, constricts in glare.</w:t>
      </w:r>
    </w:p>
    <w:p>
      <w:r>
        <w:t>🔍 Why It Happens: Aperture control like a camera.</w:t>
      </w:r>
    </w:p>
    <w:p>
      <w:r>
        <w:t>🧭 PNC Science Path: Iris job → pupil.</w:t>
      </w:r>
    </w:p>
    <w:p>
      <w:r>
        <w:t>⚡ 5-Second Recall: Iris = aperture.</w:t>
      </w:r>
    </w:p>
    <w:p>
      <w:r>
        <w:t>Question: Accommodation (focusing near-far) is done by changing the:</w:t>
      </w:r>
    </w:p>
    <w:p>
      <w:r>
        <w:t>समंजन (निकट-दूर फोकस) किसे बदलकर होता है?</w:t>
      </w:r>
    </w:p>
    <w:p>
      <w:r>
        <w:t>(a) Retina position</w:t>
      </w:r>
    </w:p>
    <w:p>
      <w:r>
        <w:t>(b) Pupil colour</w:t>
      </w:r>
    </w:p>
    <w:p>
      <w:r>
        <w:t>(c) Eyeball length</w:t>
      </w:r>
    </w:p>
    <w:p>
      <w:r>
        <w:t>(d) Lens curvature (ciliary muscles)</w:t>
      </w:r>
    </w:p>
    <w:p>
      <w:r>
        <w:t>Answer: d</w:t>
      </w:r>
    </w:p>
    <w:p>
      <w:r>
        <w:t>Solution: ✅ Correct Answer: D. Lens curvature (ciliary muscles)</w:t>
      </w:r>
    </w:p>
    <w:p>
      <w:r>
        <w:t>🧠 PNC Core Concept: Rounder for near, flatter for far.</w:t>
      </w:r>
    </w:p>
    <w:p>
      <w:r>
        <w:t>🔍 Why It Happens: Focal length must track distance.</w:t>
      </w:r>
    </w:p>
    <w:p>
      <w:r>
        <w:t>🧭 PNC Science Path: Focus shift → lens shape.</w:t>
      </w:r>
    </w:p>
    <w:p>
      <w:r>
        <w:t>⚡ 5-Second Recall: Focus = lens shape.</w:t>
      </w:r>
    </w:p>
    <w:p>
      <w:r>
        <w:t>Question: Owl eyes see well at night mainly due to large:</w:t>
      </w:r>
    </w:p>
    <w:p>
      <w:r>
        <w:t>उल्लू की आंखें रात में मुख्यतः बड़े किस कारण अच्छी देखती हैं?</w:t>
      </w:r>
    </w:p>
    <w:p>
      <w:r>
        <w:t>(a) Eyelids</w:t>
      </w:r>
    </w:p>
    <w:p>
      <w:r>
        <w:t>(b) Lens</w:t>
      </w:r>
    </w:p>
    <w:p>
      <w:r>
        <w:t>(c) Cornea + many rods</w:t>
      </w:r>
    </w:p>
    <w:p>
      <w:r>
        <w:t>(d) Iris</w:t>
      </w:r>
    </w:p>
    <w:p>
      <w:r>
        <w:t>Answer: c</w:t>
      </w:r>
    </w:p>
    <w:p>
      <w:r>
        <w:t>Solution: ✅ Correct Answer: C. Cornea + many rods</w:t>
      </w:r>
    </w:p>
    <w:p>
      <w:r>
        <w:t>🧠 PNC Core Concept: Light-gathering plus sensitive retina.</w:t>
      </w:r>
    </w:p>
    <w:p>
      <w:r>
        <w:t>🔍 Why It Happens: Nocturnal design package.</w:t>
      </w:r>
    </w:p>
    <w:p>
      <w:r>
        <w:t>🧭 PNC Science Path: Owl night → big cornea + rods.</w:t>
      </w:r>
    </w:p>
    <w:p>
      <w:r>
        <w:t>⚡ 5-Second Recall: Owls = rods.</w:t>
      </w:r>
    </w:p>
    <w:p>
      <w:r>
        <w:t>Question: Eagles see prey from heights due to dense:</w:t>
      </w:r>
    </w:p>
    <w:p>
      <w:r>
        <w:t>चील ऊंचाई से शिकार किसके सघन होने से देखता है?</w:t>
      </w:r>
    </w:p>
    <w:p>
      <w:r>
        <w:t>(a) Cones (fovea double-density)</w:t>
      </w:r>
    </w:p>
    <w:p>
      <w:r>
        <w:t>(b) Lens water</w:t>
      </w:r>
    </w:p>
    <w:p>
      <w:r>
        <w:t>(c) Tears</w:t>
      </w:r>
    </w:p>
    <w:p>
      <w:r>
        <w:t>(d) Rods</w:t>
      </w:r>
    </w:p>
    <w:p>
      <w:r>
        <w:t>Answer: a</w:t>
      </w:r>
    </w:p>
    <w:p>
      <w:r>
        <w:t>Solution: ✅ Correct Answer: A. Cones (fovea double-density)</w:t>
      </w:r>
    </w:p>
    <w:p>
      <w:r>
        <w:t>🧠 PNC Core Concept: Two foveae per eye in raptors; telescopic daytime sight.</w:t>
      </w:r>
    </w:p>
    <w:p>
      <w:r>
        <w:t>🔍 Why It Happens: Resolution scales with cone packing.</w:t>
      </w:r>
    </w:p>
    <w:p>
      <w:r>
        <w:t>🧭 PNC Science Path: Eagle sight → dense cones.</w:t>
      </w:r>
    </w:p>
    <w:p>
      <w:r>
        <w:t>⚡ 5-Second Recall: Eagles = cones.</w:t>
      </w:r>
    </w:p>
    <w:p>
      <w:r>
        <w:t>Question: The mirage (water on hot roads) is caused by:</w:t>
      </w:r>
    </w:p>
    <w:p>
      <w:r>
        <w:t>मरीचिका (गर्म सड़कों पर जल) किस कारण होती है?</w:t>
      </w:r>
    </w:p>
    <w:p>
      <w:r>
        <w:t>(a) Reflection only</w:t>
      </w:r>
    </w:p>
    <w:p>
      <w:r>
        <w:t>(b) Total internal reflection in hot-air layers</w:t>
      </w:r>
    </w:p>
    <w:p>
      <w:r>
        <w:t>(c) Diffraction</w:t>
      </w:r>
    </w:p>
    <w:p>
      <w:r>
        <w:t>(d) Rain</w:t>
      </w:r>
    </w:p>
    <w:p>
      <w:r>
        <w:t>Answer: b</w:t>
      </w:r>
    </w:p>
    <w:p>
      <w:r>
        <w:t>Solution: ✅ Correct Answer: B. Total internal reflection in hot-air layers</w:t>
      </w:r>
    </w:p>
    <w:p>
      <w:r>
        <w:t>🧠 PNC Core Concept: Gradient index bends rays past critical angle.</w:t>
      </w:r>
    </w:p>
    <w:p>
      <w:r>
        <w:t>🔍 Why It Happens: Hot thin air over road acts as rarer medium.</w:t>
      </w:r>
    </w:p>
    <w:p>
      <w:r>
        <w:t>🧭 PNC Science Path: Mirage → TIR.</w:t>
      </w:r>
    </w:p>
    <w:p>
      <w:r>
        <w:t>⚡ 5-Second Recall: Mirage = TIR.</w:t>
      </w:r>
    </w:p>
    <w:p>
      <w:r>
        <w:t>Question: Optical fibres transmit signals by:</w:t>
      </w:r>
    </w:p>
    <w:p>
      <w:r>
        <w:t>प्रकाशिक तंतु संकेत किससे पहुंचाते हैं?</w:t>
      </w:r>
    </w:p>
    <w:p>
      <w:r>
        <w:t>(a) Diffraction</w:t>
      </w:r>
    </w:p>
    <w:p>
      <w:r>
        <w:t>(b) Scattering</w:t>
      </w:r>
    </w:p>
    <w:p>
      <w:r>
        <w:t>(c) Refraction only</w:t>
      </w:r>
    </w:p>
    <w:p>
      <w:r>
        <w:t>(d) Total internal reflection</w:t>
      </w:r>
    </w:p>
    <w:p>
      <w:r>
        <w:t>Answer: d</w:t>
      </w:r>
    </w:p>
    <w:p>
      <w:r>
        <w:t>Solution: ✅ Correct Answer: D. Total internal reflection</w:t>
      </w:r>
    </w:p>
    <w:p>
      <w:r>
        <w:t>🧠 PNC Core Concept: Core-cladding bounce guides light kilometres.</w:t>
      </w:r>
    </w:p>
    <w:p>
      <w:r>
        <w:t>🔍 Why It Happens: Trapped rays cannot escape sideways.</w:t>
      </w:r>
    </w:p>
    <w:p>
      <w:r>
        <w:t>🧭 PNC Science Path: Fibre → TIR.</w:t>
      </w:r>
    </w:p>
    <w:p>
      <w:r>
        <w:t>⚡ 5-Second Recall: Fibre = TIR.</w:t>
      </w:r>
    </w:p>
    <w:p>
      <w:r>
        <w:t>Question: Sparkling of a cut diamond uses:</w:t>
      </w:r>
    </w:p>
    <w:p>
      <w:r>
        <w:t>कटे हीरे की चमक किससे आती है?</w:t>
      </w:r>
    </w:p>
    <w:p>
      <w:r>
        <w:t>(a) Total internal reflection</w:t>
      </w:r>
    </w:p>
    <w:p>
      <w:r>
        <w:t>(b) Diffraction</w:t>
      </w:r>
    </w:p>
    <w:p>
      <w:r>
        <w:t>(c) Fluorescence only</w:t>
      </w:r>
    </w:p>
    <w:p>
      <w:r>
        <w:t>(d) Refraction only</w:t>
      </w:r>
    </w:p>
    <w:p>
      <w:r>
        <w:t>Answer: a</w:t>
      </w:r>
    </w:p>
    <w:p>
      <w:r>
        <w:t>Solution: ✅ Correct Answer: A. Total internal reflection</w:t>
      </w:r>
    </w:p>
    <w:p>
      <w:r>
        <w:t>🧠 PNC Core Concept: Critical angle ~24° traps most rays for facet exits.</w:t>
      </w:r>
    </w:p>
    <w:p>
      <w:r>
        <w:t>🔍 Why It Happens: High index + cut geometry.</w:t>
      </w:r>
    </w:p>
    <w:p>
      <w:r>
        <w:t>🧭 PNC Science Path: Diamond fire → TIR.</w:t>
      </w:r>
    </w:p>
    <w:p>
      <w:r>
        <w:t>⚡ 5-Second Recall: Diamond = TIR.</w:t>
      </w:r>
    </w:p>
    <w:p>
      <w:r>
        <w:t>Question: Looming (ships appear floating) in cold seas is due to:</w:t>
      </w:r>
    </w:p>
    <w:p>
      <w:r>
        <w:t>ठंडे समुद्रों में लूमिंग (जहाज तैरते दिखना) किस कारण है?</w:t>
      </w:r>
    </w:p>
    <w:p>
      <w:r>
        <w:t>(a) Waves</w:t>
      </w:r>
    </w:p>
    <w:p>
      <w:r>
        <w:t>(b) Mirage inverted</w:t>
      </w:r>
    </w:p>
    <w:p>
      <w:r>
        <w:t>(c) Atmospheric refraction (superior mirage)</w:t>
      </w:r>
    </w:p>
    <w:p>
      <w:r>
        <w:t>(d) Tides</w:t>
      </w:r>
    </w:p>
    <w:p>
      <w:r>
        <w:t>Answer: c</w:t>
      </w:r>
    </w:p>
    <w:p>
      <w:r>
        <w:t>Solution: ✅ Correct Answer: C. Atmospheric refraction (superior mirage)</w:t>
      </w:r>
    </w:p>
    <w:p>
      <w:r>
        <w:t>🧠 PNC Core Concept: Cold dense air bends rays downward to eyes.</w:t>
      </w:r>
    </w:p>
    <w:p>
      <w:r>
        <w:t>🔍 Why It Happens: Inverted temperature gradient lens.</w:t>
      </w:r>
    </w:p>
    <w:p>
      <w:r>
        <w:t>🧭 PNC Science Path: Looming → cold-air refraction.</w:t>
      </w:r>
    </w:p>
    <w:p>
      <w:r>
        <w:t>⚡ 5-Second Recall: Looming = cold mirage.</w:t>
      </w:r>
    </w:p>
    <w:p>
      <w:r>
        <w:t>Question: The critical angle for water-air is about:</w:t>
      </w:r>
    </w:p>
    <w:p>
      <w:r>
        <w:t>जल-वायु हेतु क्रांतिक कोण लगभग कितना है?</w:t>
      </w:r>
    </w:p>
    <w:p>
      <w:r>
        <w:t>(a) 42°</w:t>
      </w:r>
    </w:p>
    <w:p>
      <w:r>
        <w:t>(b) 49°</w:t>
      </w:r>
    </w:p>
    <w:p>
      <w:r>
        <w:t>(c) 90°</w:t>
      </w:r>
    </w:p>
    <w:p>
      <w:r>
        <w:t>(d) 24°</w:t>
      </w:r>
    </w:p>
    <w:p>
      <w:r>
        <w:t>Answer: b</w:t>
      </w:r>
    </w:p>
    <w:p>
      <w:r>
        <w:t>Solution: ✅ Correct Answer: B. 49°</w:t>
      </w:r>
    </w:p>
    <w:p>
      <w:r>
        <w:t>🧠 PNC Core Concept: sin c = 1/μ = 3/4.</w:t>
      </w:r>
    </w:p>
    <w:p>
      <w:r>
        <w:t>🔍 Why It Happens: Beyond this, TIR takes over.</w:t>
      </w:r>
    </w:p>
    <w:p>
      <w:r>
        <w:t>🧭 PNC Science Path: Water critical → 49°.</w:t>
      </w:r>
    </w:p>
    <w:p>
      <w:r>
        <w:t>⚡ 5-Second Recall: Water 49°, diamond 24°.</w:t>
      </w:r>
    </w:p>
    <w:p>
      <w:r>
        <w:t>Question: A fish looking up sees the outside world compressed into a cone of half-angle about:</w:t>
      </w:r>
    </w:p>
    <w:p>
      <w:r>
        <w:t>ऊपर देखती मछली बाहरी जगत को लगभग कितने अर्ध-कोण के शंकु में सिकुड़ा देखती है?</w:t>
      </w:r>
    </w:p>
    <w:p>
      <w:r>
        <w:t>(a) 90°</w:t>
      </w:r>
    </w:p>
    <w:p>
      <w:r>
        <w:t>(b) 180°</w:t>
      </w:r>
    </w:p>
    <w:p>
      <w:r>
        <w:t>(c) 24°</w:t>
      </w:r>
    </w:p>
    <w:p>
      <w:r>
        <w:t>(d) 49° (Snell's window)</w:t>
      </w:r>
    </w:p>
    <w:p>
      <w:r>
        <w:t>Answer: d</w:t>
      </w:r>
    </w:p>
    <w:p>
      <w:r>
        <w:t>Solution: ✅ Correct Answer: D. 49° (Snell's window)</w:t>
      </w:r>
    </w:p>
    <w:p>
      <w:r>
        <w:t>🧠 PNC Core Concept: Critical-angle cone; beyond it, surface mirrors.</w:t>
      </w:r>
    </w:p>
    <w:p>
      <w:r>
        <w:t>🔍 Why It Happens: Refraction geometry from below.</w:t>
      </w:r>
    </w:p>
    <w:p>
      <w:r>
        <w:t>🧭 PNC Science Path: Fish window → 49°.</w:t>
      </w:r>
    </w:p>
    <w:p>
      <w:r>
        <w:t>⚡ 5-Second Recall: Snell's window = 49°.</w:t>
      </w:r>
    </w:p>
    <w:p>
      <w:r>
        <w:t>Question: Twinkling of stars vs steady planets: planets don't twinkle because they subtend a:</w:t>
      </w:r>
    </w:p>
    <w:p>
      <w:r>
        <w:t>तारे टिमटिमाते, ग्रह नहीं: ग्रह नहीं टिमटिमाते क्योंकि वे कितना कोण बनाते हैं?</w:t>
      </w:r>
    </w:p>
    <w:p>
      <w:r>
        <w:t>(a) Right angle</w:t>
      </w:r>
    </w:p>
    <w:p>
      <w:r>
        <w:t>(b) Point</w:t>
      </w:r>
    </w:p>
    <w:p>
      <w:r>
        <w:t>(c) Larger angle (extended source)</w:t>
      </w:r>
    </w:p>
    <w:p>
      <w:r>
        <w:t>(d) Zero angle</w:t>
      </w:r>
    </w:p>
    <w:p>
      <w:r>
        <w:t>Answer: c</w:t>
      </w:r>
    </w:p>
    <w:p>
      <w:r>
        <w:t>Solution: ✅ Correct Answer: C. Larger angle (extended source)</w:t>
      </w:r>
    </w:p>
    <w:p>
      <w:r>
        <w:t>🧠 PNC Core Concept: Many pointlets average out turbulence.</w:t>
      </w:r>
    </w:p>
    <w:p>
      <w:r>
        <w:t>🔍 Why It Happens: Size beats shimmer.</w:t>
      </w:r>
    </w:p>
    <w:p>
      <w:r>
        <w:t>🧭 PNC Science Path: Steady planets → extended source.</w:t>
      </w:r>
    </w:p>
    <w:p>
      <w:r>
        <w:t>⚡ 5-Second Recall: Planets = extended, steady.</w:t>
      </w:r>
    </w:p>
    <w:p>
      <w:r>
        <w:t>Question: Red sunsets prove that, over long paths, blue light is mostly:</w:t>
      </w:r>
    </w:p>
    <w:p>
      <w:r>
        <w:t>लाल सूर्यास्त सिद्ध करते हैं लंबे पथों पर नीला प्रकाश मुख्यतः क्या होता है?</w:t>
      </w:r>
    </w:p>
    <w:p>
      <w:r>
        <w:t>(a) Scattered away</w:t>
      </w:r>
    </w:p>
    <w:p>
      <w:r>
        <w:t>(b) Reflected to space</w:t>
      </w:r>
    </w:p>
    <w:p>
      <w:r>
        <w:t>(c) Converted to red</w:t>
      </w:r>
    </w:p>
    <w:p>
      <w:r>
        <w:t>(d) Absorbed by ozone</w:t>
      </w:r>
    </w:p>
    <w:p>
      <w:r>
        <w:t>Answer: a</w:t>
      </w:r>
    </w:p>
    <w:p>
      <w:r>
        <w:t>Solution: ✅ Correct Answer: A. Scattered away</w:t>
      </w:r>
    </w:p>
    <w:p>
      <w:r>
        <w:t>🧠 PNC Core Concept: Same Rayleigh physics as blue sky.</w:t>
      </w:r>
    </w:p>
    <w:p>
      <w:r>
        <w:t>🔍 Why It Happens: Path length filters colour.</w:t>
      </w:r>
    </w:p>
    <w:p>
      <w:r>
        <w:t>🧭 PNC Science Path: Red sun → blue lost.</w:t>
      </w:r>
    </w:p>
    <w:p>
      <w:r>
        <w:t>⚡ 5-Second Recall: Sunset = blue scattered.</w:t>
      </w:r>
    </w:p>
    <w:p>
      <w:r>
        <w:t>Question: The human eye is most sensitive to which colour (daylight)?</w:t>
      </w:r>
    </w:p>
    <w:p>
      <w:r>
        <w:t>मानव नेत्र (दिन प्रकाश) किस रंग हेतु सर्वाधिक संवेदनशील है?</w:t>
      </w:r>
    </w:p>
    <w:p>
      <w:r>
        <w:t>(a) Blue</w:t>
      </w:r>
    </w:p>
    <w:p>
      <w:r>
        <w:t>(b) Violet</w:t>
      </w:r>
    </w:p>
    <w:p>
      <w:r>
        <w:t>(c) Red</w:t>
      </w:r>
    </w:p>
    <w:p>
      <w:r>
        <w:t>(d) Green-yellow (~555 nm)</w:t>
      </w:r>
    </w:p>
    <w:p>
      <w:r>
        <w:t>Answer: d</w:t>
      </w:r>
    </w:p>
    <w:p>
      <w:r>
        <w:t>Solution: ✅ Correct Answer: D. Green-yellow (~555 nm)</w:t>
      </w:r>
    </w:p>
    <w:p>
      <w:r>
        <w:t>🧠 PNC Core Concept: Photopic peak; fire-exit signs exploit it.</w:t>
      </w:r>
    </w:p>
    <w:p>
      <w:r>
        <w:t>🔍 Why It Happens: Cone sensitivity curve tops mid-spectrum.</w:t>
      </w:r>
    </w:p>
    <w:p>
      <w:r>
        <w:t>🧭 PNC Science Path: Peak vision → green-yellow.</w:t>
      </w:r>
    </w:p>
    <w:p>
      <w:r>
        <w:t>⚡ 5-Second Recall: Eyes peak = yellow-green.</w:t>
      </w:r>
    </w:p>
    <w:p>
      <w:r>
        <w:t>Question: Purkinje shift (dusk vision blues) happens because vision switches from cones to:</w:t>
      </w:r>
    </w:p>
    <w:p>
      <w:r>
        <w:t>पुर्किन्जे विस्थापन (गोधूलि दृष्टि नीली) क्यों होता है — दृष्टि शंकुओं से किस पर जाती है?</w:t>
      </w:r>
    </w:p>
    <w:p>
      <w:r>
        <w:t>(a) Lens</w:t>
      </w:r>
    </w:p>
    <w:p>
      <w:r>
        <w:t>(b) Rods</w:t>
      </w:r>
    </w:p>
    <w:p>
      <w:r>
        <w:t>(c) Iris</w:t>
      </w:r>
    </w:p>
    <w:p>
      <w:r>
        <w:t>(d) Tears</w:t>
      </w:r>
    </w:p>
    <w:p>
      <w:r>
        <w:t>Answer: b</w:t>
      </w:r>
    </w:p>
    <w:p>
      <w:r>
        <w:t>Solution: ✅ Correct Answer: B. Rods</w:t>
      </w:r>
    </w:p>
    <w:p>
      <w:r>
        <w:t>🧠 PNC Core Concept: Rod peak (~498 nm, blue-green) replaces cone peak.</w:t>
      </w:r>
    </w:p>
    <w:p>
      <w:r>
        <w:t>🔍 Why It Happens: Scotopic sensitivity curve shifts blue.</w:t>
      </w:r>
    </w:p>
    <w:p>
      <w:r>
        <w:t>🧭 PNC Science Path: Dusk shift → rods.</w:t>
      </w:r>
    </w:p>
    <w:p>
      <w:r>
        <w:t>⚡ 5-Second Recall: Dusk = rods = blue.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