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total surface area of a cube with edge 5 cm.</w:t>
      </w:r>
    </w:p>
    <w:p>
      <w:r>
        <w:t>5 सेमी किनारे वाले घन का संपूर्ण पृष्ठीय क्षेत्रफल ज्ञात कीजिए।</w:t>
      </w:r>
    </w:p>
    <w:p>
      <w:r>
        <w:t>(a) 100 cm²</w:t>
      </w:r>
    </w:p>
    <w:p>
      <w:r>
        <w:t>(b) 125 cm²</w:t>
      </w:r>
    </w:p>
    <w:p>
      <w:r>
        <w:t>(c) 150 cm²</w:t>
      </w:r>
    </w:p>
    <w:p>
      <w:r>
        <w:t>(d) 175 cm²</w:t>
      </w:r>
    </w:p>
    <w:p>
      <w:r>
        <w:t>Answer: c</w:t>
      </w:r>
    </w:p>
    <w:p>
      <w:r>
        <w:t>Solution: ✅ Correct Answer: C. 150 cm²</w:t>
      </w:r>
    </w:p>
    <w:p>
      <w:r>
        <w:t>🧠 PNC Core Concept: TSA of a cube = 6 × edge².</w:t>
      </w:r>
    </w:p>
    <w:p>
      <w:r>
        <w:t>🧭 PNC Solve Path: 6 × 5 × 5 = 150 cm².</w:t>
      </w:r>
    </w:p>
    <w:p>
      <w:r>
        <w:t>🔍 Why It Works: A cube has six identical square faces.</w:t>
      </w:r>
    </w:p>
    <w:p>
      <w:r>
        <w:t>❌ Why Not Others: 100 comes from 4 × 25; 125 is 5³; 175 from 7 × 25.</w:t>
      </w:r>
    </w:p>
    <w:p>
      <w:r>
        <w:t>⚠️ Exam Trap: Multiply by 6, not by 4.</w:t>
      </w:r>
    </w:p>
    <w:p>
      <w:r>
        <w:t>⚡ 5-Second Recall: 6 × 25 = 150</w:t>
      </w:r>
    </w:p>
    <w:p>
      <w:r>
        <w:t>Question: Find the lateral surface area of a cube with edge 7 cm.</w:t>
      </w:r>
    </w:p>
    <w:p>
      <w:r>
        <w:t>7 सेमी किनारे वाले घन का पार्श्व पृष्ठीय क्षेत्रफल ज्ञात कीजिए।</w:t>
      </w:r>
    </w:p>
    <w:p>
      <w:r>
        <w:t>(a) 196 cm²</w:t>
      </w:r>
    </w:p>
    <w:p>
      <w:r>
        <w:t>(b) 147 cm²</w:t>
      </w:r>
    </w:p>
    <w:p>
      <w:r>
        <w:t>(c) 294 cm²</w:t>
      </w:r>
    </w:p>
    <w:p>
      <w:r>
        <w:t>(d) 245 cm²</w:t>
      </w:r>
    </w:p>
    <w:p>
      <w:r>
        <w:t>Answer: a</w:t>
      </w:r>
    </w:p>
    <w:p>
      <w:r>
        <w:t>Solution: ✅ Correct Answer: A. 196 cm²</w:t>
      </w:r>
    </w:p>
    <w:p>
      <w:r>
        <w:t>🧠 PNC Core Concept: LSA of a cube = 4 × edge².</w:t>
      </w:r>
    </w:p>
    <w:p>
      <w:r>
        <w:t>🧭 PNC Solve Path: 4 × 7 × 7 = 196 cm².</w:t>
      </w:r>
    </w:p>
    <w:p>
      <w:r>
        <w:t>🔍 Why It Works: Lateral surface excludes the top and bottom faces.</w:t>
      </w:r>
    </w:p>
    <w:p>
      <w:r>
        <w:t>❌ Why Not Others: 147 is 3 × 49; 294 is 6 × 49; 245 from 5 × 49.</w:t>
      </w:r>
    </w:p>
    <w:p>
      <w:r>
        <w:t>⚠️ Exam Trap: Lateral means 4 faces, not 6.</w:t>
      </w:r>
    </w:p>
    <w:p>
      <w:r>
        <w:t>⚡ 5-Second Recall: 4 × 49 = 196</w:t>
      </w:r>
    </w:p>
    <w:p>
      <w:r>
        <w:t>Question: Find the total surface area of a cuboid of dimensions 4 cm × 3 cm × 2 cm.</w:t>
      </w:r>
    </w:p>
    <w:p>
      <w:r>
        <w:t>4 सेमी × 3 सेमी × 2 सेमी विमाओं वाले घनाभ का संपूर्ण पृष्ठीय क्षेत्रफल ज्ञात कीजिए।</w:t>
      </w:r>
    </w:p>
    <w:p>
      <w:r>
        <w:t>(a) 40 cm²</w:t>
      </w:r>
    </w:p>
    <w:p>
      <w:r>
        <w:t>(b) 44 cm²</w:t>
      </w:r>
    </w:p>
    <w:p>
      <w:r>
        <w:t>(c) 48 cm²</w:t>
      </w:r>
    </w:p>
    <w:p>
      <w:r>
        <w:t>(d) 52 cm²</w:t>
      </w:r>
    </w:p>
    <w:p>
      <w:r>
        <w:t>Answer: d</w:t>
      </w:r>
    </w:p>
    <w:p>
      <w:r>
        <w:t>Solution: ✅ Correct Answer: D. 52 cm²</w:t>
      </w:r>
    </w:p>
    <w:p>
      <w:r>
        <w:t>🧠 PNC Core Concept: TSA of a cuboid = 2(lb + bh + hl).</w:t>
      </w:r>
    </w:p>
    <w:p>
      <w:r>
        <w:t>🧭 PNC Solve Path: 2(4×3 + 3×2 + 2×4) = 2(12 + 6 + 8) = 2 × 26 = 52 cm².</w:t>
      </w:r>
    </w:p>
    <w:p>
      <w:r>
        <w:t>🔍 Why It Works: Each pair of opposite faces appears once.</w:t>
      </w:r>
    </w:p>
    <w:p>
      <w:r>
        <w:t>❌ Why Not Others: 48 comes from 12 + 6 + 8 then × 2 minus 4; 40 and 44 from missing faces.</w:t>
      </w:r>
    </w:p>
    <w:p>
      <w:r>
        <w:t>⚠️ Exam Trap: Include all three face pairs.</w:t>
      </w:r>
    </w:p>
    <w:p>
      <w:r>
        <w:t>⚡ 5-Second Recall: 2 × 26 = 52</w:t>
      </w:r>
    </w:p>
    <w:p>
      <w:r>
        <w:t>Question: Find the curved surface area of a cylinder with radius 7 cm and height 10 cm. (Take π = 22/7)</w:t>
      </w:r>
    </w:p>
    <w:p>
      <w:r>
        <w:t>7 सेमी त्रिज्या और 10 सेमी ऊँचाई वाले बेलन का वक्र पृष्ठीय क्षेत्रफल ज्ञात कीजिए। (π = 22/7 लीजिए)</w:t>
      </w:r>
    </w:p>
    <w:p>
      <w:r>
        <w:t>(a) 420 cm²</w:t>
      </w:r>
    </w:p>
    <w:p>
      <w:r>
        <w:t>(b) 440 cm²</w:t>
      </w:r>
    </w:p>
    <w:p>
      <w:r>
        <w:t>(c) 460 cm²</w:t>
      </w:r>
    </w:p>
    <w:p>
      <w:r>
        <w:t>(d) 400 cm²</w:t>
      </w:r>
    </w:p>
    <w:p>
      <w:r>
        <w:t>Answer: b</w:t>
      </w:r>
    </w:p>
    <w:p>
      <w:r>
        <w:t>Solution: ✅ Correct Answer: B. 440 cm²</w:t>
      </w:r>
    </w:p>
    <w:p>
      <w:r>
        <w:t>🧠 PNC Core Concept: CSA of a cylinder = 2πrh.</w:t>
      </w:r>
    </w:p>
    <w:p>
      <w:r>
        <w:t>🧭 PNC Solve Path: 2 × (22/7) × 7 × 10 = 2 × 22 × 10 = 440 cm².</w:t>
      </w:r>
    </w:p>
    <w:p>
      <w:r>
        <w:t>🔍 Why It Works: The curved surface unrolls into a rectangle of height h and length 2πr.</w:t>
      </w:r>
    </w:p>
    <w:p>
      <w:r>
        <w:t>❌ Why Not Others: 420 comes from π × r × h × 2 misread as 3 × 140; 460 and 400 from wrong π.</w:t>
      </w:r>
    </w:p>
    <w:p>
      <w:r>
        <w:t>⚠️ Exam Trap: Use 2πrh, not πrh.</w:t>
      </w:r>
    </w:p>
    <w:p>
      <w:r>
        <w:t>⚡ 5-Second Recall: 44 × 10 = 440</w:t>
      </w:r>
    </w:p>
    <w:p>
      <w:r>
        <w:t>Question: The total surface area of a cube is 216 cm². Find its edge.</w:t>
      </w:r>
    </w:p>
    <w:p>
      <w:r>
        <w:t>एक घन का संपूर्ण पृष्ठीय क्षेत्रफल 216 सेमी² है। उसका किनारा ज्ञात कीजिए।</w:t>
      </w:r>
    </w:p>
    <w:p>
      <w:r>
        <w:t>(a) 4 cm</w:t>
      </w:r>
    </w:p>
    <w:p>
      <w:r>
        <w:t>(b) 5 cm</w:t>
      </w:r>
    </w:p>
    <w:p>
      <w:r>
        <w:t>(c) 6 cm</w:t>
      </w:r>
    </w:p>
    <w:p>
      <w:r>
        <w:t>(d) 7 cm</w:t>
      </w:r>
    </w:p>
    <w:p>
      <w:r>
        <w:t>Answer: c</w:t>
      </w:r>
    </w:p>
    <w:p>
      <w:r>
        <w:t>Solution: ✅ Correct Answer: C. 6 cm</w:t>
      </w:r>
    </w:p>
    <w:p>
      <w:r>
        <w:t>🧠 PNC Core Concept: Edge = √(TSA ÷ 6).</w:t>
      </w:r>
    </w:p>
    <w:p>
      <w:r>
        <w:t>🧭 PNC Solve Path: 216 ÷ 6 = 36; √36 = 6 cm.</w:t>
      </w:r>
    </w:p>
    <w:p>
      <w:r>
        <w:t>🔍 Why It Works: Six equal faces share the total surface.</w:t>
      </w:r>
    </w:p>
    <w:p>
      <w:r>
        <w:t>❌ Why Not Others: 5 gives 150; 4 gives 96; 7 gives 294.</w:t>
      </w:r>
    </w:p>
    <w:p>
      <w:r>
        <w:t>⚠️ Exam Trap: Divide by 6 before taking the root.</w:t>
      </w:r>
    </w:p>
    <w:p>
      <w:r>
        <w:t>⚡ 5-Second Recall: √36 = 6</w:t>
      </w:r>
    </w:p>
    <w:p>
      <w:r>
        <w:t>Question: Find the total surface area of a cylinder of radius 7 cm and height 14 cm. (Take π = 22/7)</w:t>
      </w:r>
    </w:p>
    <w:p>
      <w:r>
        <w:t>7 सेमी त्रिज्या और 14 सेमी ऊँचाई वाले बेलन का संपूर्ण पृष्ठीय क्षेत्रफल ज्ञात कीजिए। (π = 22/7 लीजिए)</w:t>
      </w:r>
    </w:p>
    <w:p>
      <w:r>
        <w:t>(a) 924 cm²</w:t>
      </w:r>
    </w:p>
    <w:p>
      <w:r>
        <w:t>(b) 880 cm²</w:t>
      </w:r>
    </w:p>
    <w:p>
      <w:r>
        <w:t>(c) 968 cm²</w:t>
      </w:r>
    </w:p>
    <w:p>
      <w:r>
        <w:t>(d) 1,056 cm²</w:t>
      </w:r>
    </w:p>
    <w:p>
      <w:r>
        <w:t>Answer: a</w:t>
      </w:r>
    </w:p>
    <w:p>
      <w:r>
        <w:t>Solution: ✅ Correct Answer: A. 924 cm²</w:t>
      </w:r>
    </w:p>
    <w:p>
      <w:r>
        <w:t>🧠 PNC Core Concept: TSA of a cylinder = 2πr(r + h).</w:t>
      </w:r>
    </w:p>
    <w:p>
      <w:r>
        <w:t>🧭 PNC Solve Path: 2 × (22/7) × 7 × (7 + 14) = 44 × 21 = 924 cm².</w:t>
      </w:r>
    </w:p>
    <w:p>
      <w:r>
        <w:t>🔍 Why It Works: Two circular ends plus the curved surface.</w:t>
      </w:r>
    </w:p>
    <w:p>
      <w:r>
        <w:t>❌ Why Not Others: 880 comes from 2πrh only; 968 and 1,056 from wrong radii.</w:t>
      </w:r>
    </w:p>
    <w:p>
      <w:r>
        <w:t>⚠️ Exam Trap: Add radius and height inside the bracket.</w:t>
      </w:r>
    </w:p>
    <w:p>
      <w:r>
        <w:t>⚡ 5-Second Recall: 44 × 21 = 924</w:t>
      </w:r>
    </w:p>
    <w:p>
      <w:r>
        <w:t>Question: Find the lateral surface area of a cuboid of dimensions 10 cm × 6 cm × 4 cm.</w:t>
      </w:r>
    </w:p>
    <w:p>
      <w:r>
        <w:t>10 सेमी × 6 सेमी × 4 सेमी विमाओं वाले घनाभ का पार्श्व पृष्ठीय क्षेत्रफल ज्ञात कीजिए।</w:t>
      </w:r>
    </w:p>
    <w:p>
      <w:r>
        <w:t>(a) 96 cm²</w:t>
      </w:r>
    </w:p>
    <w:p>
      <w:r>
        <w:t>(b) 112 cm²</w:t>
      </w:r>
    </w:p>
    <w:p>
      <w:r>
        <w:t>(c) 120 cm²</w:t>
      </w:r>
    </w:p>
    <w:p>
      <w:r>
        <w:t>(d) 128 cm²</w:t>
      </w:r>
    </w:p>
    <w:p>
      <w:r>
        <w:t>Answer: d</w:t>
      </w:r>
    </w:p>
    <w:p>
      <w:r>
        <w:t>Solution: ✅ Correct Answer: D. 128 cm²</w:t>
      </w:r>
    </w:p>
    <w:p>
      <w:r>
        <w:t>🧠 PNC Core Concept: LSA of a cuboid = 2h(l + b).</w:t>
      </w:r>
    </w:p>
    <w:p>
      <w:r>
        <w:t>🧭 PNC Solve Path: 2 × 4 × (10 + 6) = 8 × 16 = 128 cm².</w:t>
      </w:r>
    </w:p>
    <w:p>
      <w:r>
        <w:t>🔍 Why It Works: Lateral faces exclude the top and bottom.</w:t>
      </w:r>
    </w:p>
    <w:p>
      <w:r>
        <w:t>❌ Why Not Others: 96 comes from 2(10×4 + 6×4) misread; 112 and 120 from wrong dimensions.</w:t>
      </w:r>
    </w:p>
    <w:p>
      <w:r>
        <w:t>⚠️ Exam Trap: Multiply the height by the perimeter of the base.</w:t>
      </w:r>
    </w:p>
    <w:p>
      <w:r>
        <w:t>⚡ 5-Second Recall: 8 × 16 = 128</w:t>
      </w:r>
    </w:p>
    <w:p>
      <w:r>
        <w:t>Question: Find the total surface area of a cube with edge 3.5 cm.</w:t>
      </w:r>
    </w:p>
    <w:p>
      <w:r>
        <w:t>3.5 सेमी किनारे वाले घन का संपूर्ण पृष्ठीय क्षेत्रफल ज्ञात कीजिए।</w:t>
      </w:r>
    </w:p>
    <w:p>
      <w:r>
        <w:t>(a) 63 cm²</w:t>
      </w:r>
    </w:p>
    <w:p>
      <w:r>
        <w:t>(b) 73.5 cm²</w:t>
      </w:r>
    </w:p>
    <w:p>
      <w:r>
        <w:t>(c) 84 cm²</w:t>
      </w:r>
    </w:p>
    <w:p>
      <w:r>
        <w:t>(d) 66.5 cm²</w:t>
      </w:r>
    </w:p>
    <w:p>
      <w:r>
        <w:t>Answer: b</w:t>
      </w:r>
    </w:p>
    <w:p>
      <w:r>
        <w:t>Solution: ✅ Correct Answer: B. 73.5 cm²</w:t>
      </w:r>
    </w:p>
    <w:p>
      <w:r>
        <w:t>🧠 PNC Core Concept: TSA of a cube = 6 × edge².</w:t>
      </w:r>
    </w:p>
    <w:p>
      <w:r>
        <w:t>🧭 PNC Solve Path: 3.5² = 12.25; 6 × 12.25 = 73.5 cm².</w:t>
      </w:r>
    </w:p>
    <w:p>
      <w:r>
        <w:t>🔍 Why It Works: Six identical faces each of area 12.25.</w:t>
      </w:r>
    </w:p>
    <w:p>
      <w:r>
        <w:t>❌ Why Not Others: 63 comes from 3.5 × 18; 84 from 6 × 14; 66.5 from 5.5 × 12.1.</w:t>
      </w:r>
    </w:p>
    <w:p>
      <w:r>
        <w:t>⚠️ Exam Trap: Square the edge first (3.5² = 12.25, not 7).</w:t>
      </w:r>
    </w:p>
    <w:p>
      <w:r>
        <w:t>⚡ 5-Second Recall: 6 × 12.25 = 73.5</w:t>
      </w:r>
    </w:p>
    <w:p>
      <w:r>
        <w:t>Question: A cube has an edge of 8 cm. Find the cost of painting its whole surface at ₹2 per cm².</w:t>
      </w:r>
    </w:p>
    <w:p>
      <w:r>
        <w:t>एक घन का किनारा 8 सेमी है। उसके संपूर्ण पृष्ठ को ₹2 प्रति सेमी² की दर से रंगने की लागत ज्ञात कीजिए।</w:t>
      </w:r>
    </w:p>
    <w:p>
      <w:r>
        <w:t>(a) ₹640</w:t>
      </w:r>
    </w:p>
    <w:p>
      <w:r>
        <w:t>(b) ₹704</w:t>
      </w:r>
    </w:p>
    <w:p>
      <w:r>
        <w:t>(c) ₹768</w:t>
      </w:r>
    </w:p>
    <w:p>
      <w:r>
        <w:t>(d) ₹832</w:t>
      </w:r>
    </w:p>
    <w:p>
      <w:r>
        <w:t>Answer: c</w:t>
      </w:r>
    </w:p>
    <w:p>
      <w:r>
        <w:t>Solution: ✅ Correct Answer: C. ₹768</w:t>
      </w:r>
    </w:p>
    <w:p>
      <w:r>
        <w:t>🧠 PNC Core Concept: Cost = TSA × rate.</w:t>
      </w:r>
    </w:p>
    <w:p>
      <w:r>
        <w:t>🧭 PNC Solve Path: TSA = 6 × 64 = 384 cm². Cost = 384 × 2 = ₹768.</w:t>
      </w:r>
    </w:p>
    <w:p>
      <w:r>
        <w:t>🔍 Why It Works: Paint covers the full surface area.</w:t>
      </w:r>
    </w:p>
    <w:p>
      <w:r>
        <w:t>❌ Why Not Others: ₹640 comes from 4 × 64 × 2.5; ₹704 and ₹832 from wrong areas.</w:t>
      </w:r>
    </w:p>
    <w:p>
      <w:r>
        <w:t>⚠️ Exam Trap: Paint the whole surface (6 faces).</w:t>
      </w:r>
    </w:p>
    <w:p>
      <w:r>
        <w:t>⚡ 5-Second Recall: 384 × 2 = 768</w:t>
      </w:r>
    </w:p>
    <w:p>
      <w:r>
        <w:t>Question: The curved surface area of a cylinder is 528 cm² and its radius is 7 cm. Find its height. (Take π = 22/7)</w:t>
      </w:r>
    </w:p>
    <w:p>
      <w:r>
        <w:t>एक बेलन का वक्र पृष्ठीय क्षेत्रफल 528 सेमी² और उसकी त्रिज्या 7 सेमी है। उसकी ऊँचाई ज्ञात कीजिए। (π = 22/7 लीजिए)</w:t>
      </w:r>
    </w:p>
    <w:p>
      <w:r>
        <w:t>(a) 12 cm</w:t>
      </w:r>
    </w:p>
    <w:p>
      <w:r>
        <w:t>(b) 10 cm</w:t>
      </w:r>
    </w:p>
    <w:p>
      <w:r>
        <w:t>(c) 14 cm</w:t>
      </w:r>
    </w:p>
    <w:p>
      <w:r>
        <w:t>(d) 8 cm</w:t>
      </w:r>
    </w:p>
    <w:p>
      <w:r>
        <w:t>Answer: a</w:t>
      </w:r>
    </w:p>
    <w:p>
      <w:r>
        <w:t>Solution: ✅ Correct Answer: A. 12 cm</w:t>
      </w:r>
    </w:p>
    <w:p>
      <w:r>
        <w:t>🧠 PNC Core Concept: h = CSA ÷ 2πr.</w:t>
      </w:r>
    </w:p>
    <w:p>
      <w:r>
        <w:t>🧭 PNC Solve Path: 2πr = 2 × 22 = 44. h = 528 ÷ 44 = 12 cm.</w:t>
      </w:r>
    </w:p>
    <w:p>
      <w:r>
        <w:t>🔍 Why It Works: The curved surface unrolls to a 44 cm-wide rectangle.</w:t>
      </w:r>
    </w:p>
    <w:p>
      <w:r>
        <w:t>❌ Why Not Others: 10 gives 440; 14 gives 616; 8 gives 352.</w:t>
      </w:r>
    </w:p>
    <w:p>
      <w:r>
        <w:t>⚠️ Exam Trap: Divide by 2πr, not πr.</w:t>
      </w:r>
    </w:p>
    <w:p>
      <w:r>
        <w:t>⚡ 5-Second Recall: 528/44 = 12</w:t>
      </w:r>
    </w:p>
    <w:p>
      <w:r>
        <w:t>Question: A cuboid measures 12 cm × 8 cm × 5 cm. What is the area of its largest face?</w:t>
      </w:r>
    </w:p>
    <w:p>
      <w:r>
        <w:t>एक घनाभ की माप 12 सेमी × 8 सेमी × 5 सेमी है। उसके सबसे बड़े फलक का क्षेत्रफल क्या है?</w:t>
      </w:r>
    </w:p>
    <w:p>
      <w:r>
        <w:t>(a) 60 cm²</w:t>
      </w:r>
    </w:p>
    <w:p>
      <w:r>
        <w:t>(b) 72 cm²</w:t>
      </w:r>
    </w:p>
    <w:p>
      <w:r>
        <w:t>(c) 84 cm²</w:t>
      </w:r>
    </w:p>
    <w:p>
      <w:r>
        <w:t>(d) 96 cm²</w:t>
      </w:r>
    </w:p>
    <w:p>
      <w:r>
        <w:t>Answer: d</w:t>
      </w:r>
    </w:p>
    <w:p>
      <w:r>
        <w:t>Solution: ✅ Correct Answer: D. 96 cm²</w:t>
      </w:r>
    </w:p>
    <w:p>
      <w:r>
        <w:t>🧠 PNC Core Concept: The largest face uses the two largest dimensions.</w:t>
      </w:r>
    </w:p>
    <w:p>
      <w:r>
        <w:t>🧭 PNC Solve Path: 12 × 8 = 96 cm².</w:t>
      </w:r>
    </w:p>
    <w:p>
      <w:r>
        <w:t>🔍 Why It Works: Face areas are 12×8, 12×5 and 8×5; the first is largest.</w:t>
      </w:r>
    </w:p>
    <w:p>
      <w:r>
        <w:t>❌ Why Not Others: 60 is 12 × 5; 72 from 12 × 6; 84 from 12 × 7.</w:t>
      </w:r>
    </w:p>
    <w:p>
      <w:r>
        <w:t>⚠️ Exam Trap: Pick the two biggest edges.</w:t>
      </w:r>
    </w:p>
    <w:p>
      <w:r>
        <w:t>⚡ 5-Second Recall: 12 × 8 = 96</w:t>
      </w:r>
    </w:p>
    <w:p>
      <w:r>
        <w:t>Question: The total surface area of a cube is 600 cm². Find its volume.</w:t>
      </w:r>
    </w:p>
    <w:p>
      <w:r>
        <w:t>एक घन का संपूर्ण पृष्ठीय क्षेत्रफल 600 सेमी² है। उसका आयतन ज्ञात कीजिए।</w:t>
      </w:r>
    </w:p>
    <w:p>
      <w:r>
        <w:t>(a) 900 cm³</w:t>
      </w:r>
    </w:p>
    <w:p>
      <w:r>
        <w:t>(b) 1,000 cm³</w:t>
      </w:r>
    </w:p>
    <w:p>
      <w:r>
        <w:t>(c) 1,100 cm³</w:t>
      </w:r>
    </w:p>
    <w:p>
      <w:r>
        <w:t>(d) 1,200 cm³</w:t>
      </w:r>
    </w:p>
    <w:p>
      <w:r>
        <w:t>Answer: b</w:t>
      </w:r>
    </w:p>
    <w:p>
      <w:r>
        <w:t>Solution: ✅ Correct Answer: B. 1,000 cm³</w:t>
      </w:r>
    </w:p>
    <w:p>
      <w:r>
        <w:t>🧠 PNC Core Concept: Find the edge from TSA, then cube it.</w:t>
      </w:r>
    </w:p>
    <w:p>
      <w:r>
        <w:t>🧭 PNC Solve Path: 600 ÷ 6 = 100; edge = 10 cm. Volume = 10³ = 1,000 cm³.</w:t>
      </w:r>
    </w:p>
    <w:p>
      <w:r>
        <w:t>🔍 Why It Works: Edge² = 100 leads straight to edge = 10.</w:t>
      </w:r>
    </w:p>
    <w:p>
      <w:r>
        <w:t>❌ Why Not Others: 900 comes from 9³; 1,100 and 1,200 from wrong edges.</w:t>
      </w:r>
    </w:p>
    <w:p>
      <w:r>
        <w:t>⚠️ Exam Trap: Cube the edge, do not square it.</w:t>
      </w:r>
    </w:p>
    <w:p>
      <w:r>
        <w:t>⚡ 5-Second Recall: 10³ = 1000</w:t>
      </w:r>
    </w:p>
    <w:p>
      <w:r>
        <w:t>Question: A rectangular box measures 40 cm × 30 cm × 20 cm. Find the cost of papering its outside at ₹5 per 100 cm².</w:t>
      </w:r>
    </w:p>
    <w:p>
      <w:r>
        <w:t>एक आयताकार डिब्बे की माप 40 सेमी × 30 सेमी × 20 सेमी है। उसके बाहरी पृष्ठ पर ₹5 प्रति 100 सेमी² की दर से कागज लगाने की लागत ज्ञात कीजिए।</w:t>
      </w:r>
    </w:p>
    <w:p>
      <w:r>
        <w:t>(a) ₹260</w:t>
      </w:r>
    </w:p>
    <w:p>
      <w:r>
        <w:t>(b) ₹240</w:t>
      </w:r>
    </w:p>
    <w:p>
      <w:r>
        <w:t>(c) ₹280</w:t>
      </w:r>
    </w:p>
    <w:p>
      <w:r>
        <w:t>(d) ₹300</w:t>
      </w:r>
    </w:p>
    <w:p>
      <w:r>
        <w:t>Answer: a</w:t>
      </w:r>
    </w:p>
    <w:p>
      <w:r>
        <w:t>Solution: ✅ Correct Answer: A. ₹260</w:t>
      </w:r>
    </w:p>
    <w:p>
      <w:r>
        <w:t>🧠 PNC Core Concept: Paper needed = TSA of the cuboid.</w:t>
      </w:r>
    </w:p>
    <w:p>
      <w:r>
        <w:t>🧭 PNC Solve Path: TSA = 2(40×30 + 30×20 + 20×40) = 2(1200 + 600 + 800) = 5,200 cm². Cost = 5,200/100 × 5 = 52 × 5 = ₹260.</w:t>
      </w:r>
    </w:p>
    <w:p>
      <w:r>
        <w:t>🔍 Why It Works: Paper covers every outer face.</w:t>
      </w:r>
    </w:p>
    <w:p>
      <w:r>
        <w:t>❌ Why Not Others: ₹240 comes from 4,800 cm²; ₹280 and ₹300 from wrong areas.</w:t>
      </w:r>
    </w:p>
    <w:p>
      <w:r>
        <w:t>⚠️ Exam Trap: Convert cm² to the rate unit (per 100 cm²).</w:t>
      </w:r>
    </w:p>
    <w:p>
      <w:r>
        <w:t>⚡ 5-Second Recall: 52 × 5 = 260</w:t>
      </w:r>
    </w:p>
    <w:p>
      <w:r>
        <w:t>Question: A closed cylindrical tank has radius 14 cm and height 20 cm. Find the metal sheet required for it. (Take π = 22/7)</w:t>
      </w:r>
    </w:p>
    <w:p>
      <w:r>
        <w:t>एक बंद बेलनाकार टंकी की त्रिज्या 14 सेमी और ऊँचाई 20 सेमी है। इसके लिए आवश्यक धातु की चादर ज्ञात कीजिए। (π = 22/7 लीजिए)</w:t>
      </w:r>
    </w:p>
    <w:p>
      <w:r>
        <w:t>(a) 2,640 cm²</w:t>
      </w:r>
    </w:p>
    <w:p>
      <w:r>
        <w:t>(b) 2,816 cm²</w:t>
      </w:r>
    </w:p>
    <w:p>
      <w:r>
        <w:t>(c) 3,080 cm²</w:t>
      </w:r>
    </w:p>
    <w:p>
      <w:r>
        <w:t>(d) 2,992 cm²</w:t>
      </w:r>
    </w:p>
    <w:p>
      <w:r>
        <w:t>Answer: d</w:t>
      </w:r>
    </w:p>
    <w:p>
      <w:r>
        <w:t>Solution: ✅ Correct Answer: D. 2,992 cm²</w:t>
      </w:r>
    </w:p>
    <w:p>
      <w:r>
        <w:t>🧠 PNC Core Concept: Closed tank needs the total surface area.</w:t>
      </w:r>
    </w:p>
    <w:p>
      <w:r>
        <w:t>🧭 PNC Solve Path: TSA = 2 × (22/7) × 14 × (14 + 20) = 88 × 34 = 2,992 cm².</w:t>
      </w:r>
    </w:p>
    <w:p>
      <w:r>
        <w:t>🔍 Why It Works: A closed cylinder includes both circular ends.</w:t>
      </w:r>
    </w:p>
    <w:p>
      <w:r>
        <w:t>❌ Why Not Others: 2,640 comes from CSA only; 2,816 from one end added; 3,080 from r + h misread.</w:t>
      </w:r>
    </w:p>
    <w:p>
      <w:r>
        <w:t>⚠️ Exam Trap: "Closed" means add both ends.</w:t>
      </w:r>
    </w:p>
    <w:p>
      <w:r>
        <w:t>⚡ 5-Second Recall: 88 × 34 = 2992</w:t>
      </w:r>
    </w:p>
    <w:p>
      <w:r>
        <w:t>Question: The curved surface area of a cylinder is 220 cm² and its height is 5 cm. Find its radius. (Take π = 22/7)</w:t>
      </w:r>
    </w:p>
    <w:p>
      <w:r>
        <w:t>एक बेलन का वक्र पृष्ठीय क्षेत्रफल 220 सेमी² और उसकी ऊँचाई 5 सेमी है। उसकी त्रिज्या ज्ञात कीजिए। (π = 22/7 लीजिए)</w:t>
      </w:r>
    </w:p>
    <w:p>
      <w:r>
        <w:t>(a) 5 cm</w:t>
      </w:r>
    </w:p>
    <w:p>
      <w:r>
        <w:t>(b) 7 cm</w:t>
      </w:r>
    </w:p>
    <w:p>
      <w:r>
        <w:t>(c) 9 cm</w:t>
      </w:r>
    </w:p>
    <w:p>
      <w:r>
        <w:t>(d) 11 cm</w:t>
      </w:r>
    </w:p>
    <w:p>
      <w:r>
        <w:t>Answer: b</w:t>
      </w:r>
    </w:p>
    <w:p>
      <w:r>
        <w:t>Solution: ✅ Correct Answer: B. 7 cm</w:t>
      </w:r>
    </w:p>
    <w:p>
      <w:r>
        <w:t>🧠 PNC Core Concept: r = CSA ÷ 2πh.</w:t>
      </w:r>
    </w:p>
    <w:p>
      <w:r>
        <w:t>🧭 PNC Solve Path: 2πh = 2 × (22/7) × 5 = 220/7. r = 220 ÷ (220/7) = 7 cm.</w:t>
      </w:r>
    </w:p>
    <w:p>
      <w:r>
        <w:t>🔍 Why It Works: The 220 cancels, leaving exactly 7.</w:t>
      </w:r>
    </w:p>
    <w:p>
      <w:r>
        <w:t>❌ Why Not Others: 5 and 9 come from wrong divisions; 11 from CSA ÷ 20.</w:t>
      </w:r>
    </w:p>
    <w:p>
      <w:r>
        <w:t>⚠️ Exam Trap: Divide by 2πh, not by 2πr.</w:t>
      </w:r>
    </w:p>
    <w:p>
      <w:r>
        <w:t>⚡ 5-Second Recall: 220 × 7/220 = 7</w:t>
      </w:r>
    </w:p>
    <w:p>
      <w:r>
        <w:t>Question: A cube is painted on all faces and then cut into 27 equal smaller cubes. How many of the smaller cubes have exactly two faces painted?</w:t>
      </w:r>
    </w:p>
    <w:p>
      <w:r>
        <w:t>एक घन को सभी फलकों पर रंगा जाता है और फिर 27 बराबर छोटे घनों में काटा जाता है। कितने छोटे घनों के ठीक दो फलक रंगे हुए हैं?</w:t>
      </w:r>
    </w:p>
    <w:p>
      <w:r>
        <w:t>(a) 6</w:t>
      </w:r>
    </w:p>
    <w:p>
      <w:r>
        <w:t>(b) 8</w:t>
      </w:r>
    </w:p>
    <w:p>
      <w:r>
        <w:t>(c) 12</w:t>
      </w:r>
    </w:p>
    <w:p>
      <w:r>
        <w:t>(d) 24</w:t>
      </w:r>
    </w:p>
    <w:p>
      <w:r>
        <w:t>Answer: c</w:t>
      </w:r>
    </w:p>
    <w:p>
      <w:r>
        <w:t>Solution: ✅ Correct Answer: C. 12</w:t>
      </w:r>
    </w:p>
    <w:p>
      <w:r>
        <w:t>🧠 PNC Core Concept: Two-faced cubes lie on the edges, excluding corners.</w:t>
      </w:r>
    </w:p>
    <w:p>
      <w:r>
        <w:t>🧭 PNC Solve Path: 27 = 3³, so the cube splits 3 × 3 × 3. Edge cubes = 12 (one per edge × 12 edges).</w:t>
      </w:r>
    </w:p>
    <w:p>
      <w:r>
        <w:t>🔍 Why It Works: Each of the 12 edges has exactly one middle cube with two painted faces.</w:t>
      </w:r>
    </w:p>
    <w:p>
      <w:r>
        <w:t>❌ Why Not Others: 8 are the corner cubes (three faces); 6 are face centres (one face); 24 is too many.</w:t>
      </w:r>
    </w:p>
    <w:p>
      <w:r>
        <w:t>⚠️ Exam Trap: Corners have 3 painted faces, not 2.</w:t>
      </w:r>
    </w:p>
    <w:p>
      <w:r>
        <w:t>⚡ 5-Second Recall: 12 edge-middle cubes</w:t>
      </w:r>
    </w:p>
    <w:p>
      <w:r>
        <w:t>Question: The total surface area of a cuboid is 94 cm². If its length is 5 cm and breadth is 4 cm, find its height.</w:t>
      </w:r>
    </w:p>
    <w:p>
      <w:r>
        <w:t>एक घनाभ का संपूर्ण पृष्ठीय क्षेत्रफल 94 सेमी² है। यदि उसकी लंबाई 5 सेमी और चौड़ाई 4 सेमी है, तो उसकी ऊँचाई ज्ञात कीजिए।</w:t>
      </w:r>
    </w:p>
    <w:p>
      <w:r>
        <w:t>(a) 3 cm</w:t>
      </w:r>
    </w:p>
    <w:p>
      <w:r>
        <w:t>(b) 4 cm</w:t>
      </w:r>
    </w:p>
    <w:p>
      <w:r>
        <w:t>(c) 5 cm</w:t>
      </w:r>
    </w:p>
    <w:p>
      <w:r>
        <w:t>(d) 6 cm</w:t>
      </w:r>
    </w:p>
    <w:p>
      <w:r>
        <w:t>Answer: a</w:t>
      </w:r>
    </w:p>
    <w:p>
      <w:r>
        <w:t>Solution: ✅ Correct Answer: A. 3 cm</w:t>
      </w:r>
    </w:p>
    <w:p>
      <w:r>
        <w:t>🧠 PNC Core Concept: Substitute into TSA = 2(lb + bh + hl).</w:t>
      </w:r>
    </w:p>
    <w:p>
      <w:r>
        <w:t>🧭 PNC Solve Path: 2(5×4 + 4h + 5h) = 94 ⇒ 20 + 9h = 47 ⇒ 9h = 27 ⇒ h = 3 cm.</w:t>
      </w:r>
    </w:p>
    <w:p>
      <w:r>
        <w:t>🔍 Why It Works: Halving the TSA isolates the three face-pair areas.</w:t>
      </w:r>
    </w:p>
    <w:p>
      <w:r>
        <w:t>❌ Why Not Others: 4 and 5 are the other dimensions; 6 from 9h = 54.</w:t>
      </w:r>
    </w:p>
    <w:p>
      <w:r>
        <w:t>⚠️ Exam Trap: Halve the TSA before solving.</w:t>
      </w:r>
    </w:p>
    <w:p>
      <w:r>
        <w:t>⚡ 5-Second Recall: (47 − 20)/9 = 3</w:t>
      </w:r>
    </w:p>
    <w:p>
      <w:r>
        <w:t>Question: The curved surface area of a cylinder is 440 cm² and its radius is 10 cm. Find its height. (Take π = 22/7)</w:t>
      </w:r>
    </w:p>
    <w:p>
      <w:r>
        <w:t>एक बेलन का वक्र पृष्ठीय क्षेत्रफल 440 सेमी² और उसकी त्रिज्या 10 सेमी है। उसकी ऊँचाई ज्ञात कीजिए। (π = 22/7 लीजिए)</w:t>
      </w:r>
    </w:p>
    <w:p>
      <w:r>
        <w:t>(a) 5 cm</w:t>
      </w:r>
    </w:p>
    <w:p>
      <w:r>
        <w:t>(b) 7 cm</w:t>
      </w:r>
    </w:p>
    <w:p>
      <w:r>
        <w:t>(c) 9 cm</w:t>
      </w:r>
    </w:p>
    <w:p>
      <w:r>
        <w:t>(d) 11 cm</w:t>
      </w:r>
    </w:p>
    <w:p>
      <w:r>
        <w:t>Answer: b</w:t>
      </w:r>
    </w:p>
    <w:p>
      <w:r>
        <w:t>Solution: ✅ Correct Answer: B. 7 cm</w:t>
      </w:r>
    </w:p>
    <w:p>
      <w:r>
        <w:t>🧠 PNC Core Concept: h = CSA ÷ 2πr.</w:t>
      </w:r>
    </w:p>
    <w:p>
      <w:r>
        <w:t>🧭 PNC Solve Path: 2πr = 2 × (22/7) × 10 = 440/7. h = 440 ÷ (440/7) = 7 cm.</w:t>
      </w:r>
    </w:p>
    <w:p>
      <w:r>
        <w:t>🔍 Why It Works: The 440 cancels, leaving exactly 7.</w:t>
      </w:r>
    </w:p>
    <w:p>
      <w:r>
        <w:t>❌ Why Not Others: 5 gives 314 (approx); 9 and 11 from wrong divisions.</w:t>
      </w:r>
    </w:p>
    <w:p>
      <w:r>
        <w:t>⚠️ Exam Trap: Divide by 2πr computed exactly with π = 22/7.</w:t>
      </w:r>
    </w:p>
    <w:p>
      <w:r>
        <w:t>⚡ 5-Second Recall: 440 × 7/440 = 7</w:t>
      </w:r>
    </w:p>
    <w:p>
      <w:r>
        <w:t>Question: The space diagonal of a cube is 6√3 cm. Find its total surface area.</w:t>
      </w:r>
    </w:p>
    <w:p>
      <w:r>
        <w:t>एक घन का अंतरिक्ष विकर्ण 6√3 सेमी है। उसका संपूर्ण पृष्ठीय क्षेत्रफल ज्ञात कीजिए।</w:t>
      </w:r>
    </w:p>
    <w:p>
      <w:r>
        <w:t>(a) 144 cm²</w:t>
      </w:r>
    </w:p>
    <w:p>
      <w:r>
        <w:t>(b) 168 cm²</w:t>
      </w:r>
    </w:p>
    <w:p>
      <w:r>
        <w:t>(c) 192 cm²</w:t>
      </w:r>
    </w:p>
    <w:p>
      <w:r>
        <w:t>(d) 216 cm²</w:t>
      </w:r>
    </w:p>
    <w:p>
      <w:r>
        <w:t>Answer: d</w:t>
      </w:r>
    </w:p>
    <w:p>
      <w:r>
        <w:t>Solution: ✅ Correct Answer: D. 216 cm²</w:t>
      </w:r>
    </w:p>
    <w:p>
      <w:r>
        <w:t>🧠 PNC Core Concept: Cube diagonal = edge × √3.</w:t>
      </w:r>
    </w:p>
    <w:p>
      <w:r>
        <w:t>🧭 PNC Solve Path: Edge = 6√3 ÷ √3 = 6 cm. TSA = 6 × 36 = 216 cm².</w:t>
      </w:r>
    </w:p>
    <w:p>
      <w:r>
        <w:t>🔍 Why It Works: The √3 factor cancels directly.</w:t>
      </w:r>
    </w:p>
    <w:p>
      <w:r>
        <w:t>❌ Why Not Others: 144 comes from 4 × 36; 168 and 192 from wrong edges.</w:t>
      </w:r>
    </w:p>
    <w:p>
      <w:r>
        <w:t>⚠️ Exam Trap: Space diagonal is a√3, face diagonal is a√2.</w:t>
      </w:r>
    </w:p>
    <w:p>
      <w:r>
        <w:t>⚡ 5-Second Recall: 6 × 36 = 216</w:t>
      </w:r>
    </w:p>
    <w:p>
      <w:r>
        <w:t>Question: A cylindrical pillar has a radius of 35 cm and a height of 3 m. Find the area to be painted on its curved surface. (Take π = 22/7)</w:t>
      </w:r>
    </w:p>
    <w:p>
      <w:r>
        <w:t>एक बेलनाकार खंभे की त्रिज्या 35 सेमी और ऊँचाई 3 मी है। उसके वक्र पृष्ठ पर रंगे जाने वाला क्षेत्रफल ज्ञात कीजिए। (π = 22/7 लीजिए)</w:t>
      </w:r>
    </w:p>
    <w:p>
      <w:r>
        <w:t>(a) 5.5 m²</w:t>
      </w:r>
    </w:p>
    <w:p>
      <w:r>
        <w:t>(b) 6.1 m²</w:t>
      </w:r>
    </w:p>
    <w:p>
      <w:r>
        <w:t>(c) 6.6 m²</w:t>
      </w:r>
    </w:p>
    <w:p>
      <w:r>
        <w:t>(d) 7.2 m²</w:t>
      </w:r>
    </w:p>
    <w:p>
      <w:r>
        <w:t>Answer: c</w:t>
      </w:r>
    </w:p>
    <w:p>
      <w:r>
        <w:t>Solution: ✅ Correct Answer: C. 6.6 m²</w:t>
      </w:r>
    </w:p>
    <w:p>
      <w:r>
        <w:t>🧠 PNC Core Concept: CSA = 2πrh with consistent units.</w:t>
      </w:r>
    </w:p>
    <w:p>
      <w:r>
        <w:t>🧭 PNC Solve Path: h = 300 cm. CSA = 2 × (22/7) × 35 × 300 = 220 × 300 = 66,000 cm² = 6.6 m².</w:t>
      </w:r>
    </w:p>
    <w:p>
      <w:r>
        <w:t>🔍 Why It Works: 66,000 cm² equals 6.6 m².</w:t>
      </w:r>
    </w:p>
    <w:p>
      <w:r>
        <w:t>❌ Why Not Others: 5.5 comes from 55,000 cm²; 6.1 and 7.2 from unit errors.</w:t>
      </w:r>
    </w:p>
    <w:p>
      <w:r>
        <w:t>⚠️ Exam Trap: Convert cm to m correctly (66,000/10,000).</w:t>
      </w:r>
    </w:p>
    <w:p>
      <w:r>
        <w:t>⚡ 5-Second Recall: 66000 cm² = 6.6 m²</w:t>
      </w:r>
    </w:p>
    <w:p>
      <w:r>
        <w:t>Question: Three cubes of edges 3 cm, 4 cm and 5 cm are melted and recast into a single cube. Find the edge of the new cube.</w:t>
      </w:r>
    </w:p>
    <w:p>
      <w:r>
        <w:t>3 सेमी, 4 सेमी और 5 सेमी किनारों वाले तीन घनों को पिघलाकर एक नया घन बनाया जाता है। नए घन का किनारा ज्ञात कीजिए।</w:t>
      </w:r>
    </w:p>
    <w:p>
      <w:r>
        <w:t>(a) 6 cm</w:t>
      </w:r>
    </w:p>
    <w:p>
      <w:r>
        <w:t>(b) 7 cm</w:t>
      </w:r>
    </w:p>
    <w:p>
      <w:r>
        <w:t>(c) 8 cm</w:t>
      </w:r>
    </w:p>
    <w:p>
      <w:r>
        <w:t>(d) 9 cm</w:t>
      </w:r>
    </w:p>
    <w:p>
      <w:r>
        <w:t>Answer: a</w:t>
      </w:r>
    </w:p>
    <w:p>
      <w:r>
        <w:t>Solution: ✅ Correct Answer: A. 6 cm</w:t>
      </w:r>
    </w:p>
    <w:p>
      <w:r>
        <w:t>🧠 PNC Core Concept: Volume is conserved; add the three volumes.</w:t>
      </w:r>
    </w:p>
    <w:p>
      <w:r>
        <w:t>🧭 PNC Solve Path: Volumes = 27 + 64 + 125 = 216 cm³. New edge = ∛216 = 6 cm.</w:t>
      </w:r>
    </w:p>
    <w:p>
      <w:r>
        <w:t>🔍 Why It Works: 6³ = 216 exactly.</w:t>
      </w:r>
    </w:p>
    <w:p>
      <w:r>
        <w:t>❌ Why Not Others: 7 gives 343; 8 gives 512; 9 gives 729 — all too large.</w:t>
      </w:r>
    </w:p>
    <w:p>
      <w:r>
        <w:t>⚠️ Exam Trap: Add volumes, not edges.</w:t>
      </w:r>
    </w:p>
    <w:p>
      <w:r>
        <w:t>⚡ 5-Second Recall: ∛216 = 6</w:t>
      </w:r>
    </w:p>
    <w:p>
      <w:r>
        <w:t>Question: A rectangular sheet 44 cm × 20 cm is rolled along its length to form a cylinder. Find the volume of the cylinder. (Take π = 22/7)</w:t>
      </w:r>
    </w:p>
    <w:p>
      <w:r>
        <w:t>44 सेमी × 20 सेमी की आयताकार चादर को लंबाई के साथ लपेटकर एक बेलन बनाया जाता है। बेलन का आयतन ज्ञात कीजिए। (π = 22/7 लीजिए)</w:t>
      </w:r>
    </w:p>
    <w:p>
      <w:r>
        <w:t>(a) 2,640 cm³</w:t>
      </w:r>
    </w:p>
    <w:p>
      <w:r>
        <w:t>(b) 2,860 cm³</w:t>
      </w:r>
    </w:p>
    <w:p>
      <w:r>
        <w:t>(c) 2,940 cm³</w:t>
      </w:r>
    </w:p>
    <w:p>
      <w:r>
        <w:t>(d) 3,080 cm³</w:t>
      </w:r>
    </w:p>
    <w:p>
      <w:r>
        <w:t>Answer: d</w:t>
      </w:r>
    </w:p>
    <w:p>
      <w:r>
        <w:t>Solution: ✅ Correct Answer: D. 3,080 cm³</w:t>
      </w:r>
    </w:p>
    <w:p>
      <w:r>
        <w:t>🧠 PNC Core Concept: The length 44 cm becomes the circumference; 20 cm is the height.</w:t>
      </w:r>
    </w:p>
    <w:p>
      <w:r>
        <w:t>🧭 PNC Solve Path: 2πr = 44 ⇒ r = 44 × 7/44 = 7 cm. Volume = (22/7) × 49 × 20 = 154 × 20 = 3,080 cm³.</w:t>
      </w:r>
    </w:p>
    <w:p>
      <w:r>
        <w:t>🔍 Why It Works: The rolled sheet keeps its area but wraps into a cylinder.</w:t>
      </w:r>
    </w:p>
    <w:p>
      <w:r>
        <w:t>❌ Why Not Others: 2,640 comes from 132 × 20; 2,860 and 2,940 from wrong radii.</w:t>
      </w:r>
    </w:p>
    <w:p>
      <w:r>
        <w:t>⚠️ Exam Trap: Find the radius from the circumference first.</w:t>
      </w:r>
    </w:p>
    <w:p>
      <w:r>
        <w:t>⚡ 5-Second Recall: 154 × 20 = 3080</w:t>
      </w:r>
    </w:p>
    <w:p>
      <w:r>
        <w:t>Question: The total surface area of a closed cylinder is 2,640 cm² and its radius is 14 cm. Find its height. (Take π = 22/7)</w:t>
      </w:r>
    </w:p>
    <w:p>
      <w:r>
        <w:t>एक बंद बेलन का संपूर्ण पृष्ठीय क्षेत्रफल 2,640 सेमी² और उसकी त्रिज्या 14 सेमी है। उसकी ऊँचाई ज्ञात कीजिए। (π = 22/7 लीजिए)</w:t>
      </w:r>
    </w:p>
    <w:p>
      <w:r>
        <w:t>(a) 12 cm</w:t>
      </w:r>
    </w:p>
    <w:p>
      <w:r>
        <w:t>(b) 14 cm</w:t>
      </w:r>
    </w:p>
    <w:p>
      <w:r>
        <w:t>(c) 16 cm</w:t>
      </w:r>
    </w:p>
    <w:p>
      <w:r>
        <w:t>(d) 18 cm</w:t>
      </w:r>
    </w:p>
    <w:p>
      <w:r>
        <w:t>Answer: c</w:t>
      </w:r>
    </w:p>
    <w:p>
      <w:r>
        <w:t>Solution: ✅ Correct Answer: C. 16 cm</w:t>
      </w:r>
    </w:p>
    <w:p>
      <w:r>
        <w:t>🧠 PNC Core Concept: TSA = 2πr(r + h); substitute and solve.</w:t>
      </w:r>
    </w:p>
    <w:p>
      <w:r>
        <w:t>🧭 PNC Solve Path: 2 × (22/7) × 14 × (14 + h) = 2,640 ⇒ 88 × (14 + h) = 2,640 ⇒ 14 + h = 30 ⇒ h = 16 cm.</w:t>
      </w:r>
    </w:p>
    <w:p>
      <w:r>
        <w:t>🔍 Why It Works: Dividing by 88 isolates the (14 + h) bracket.</w:t>
      </w:r>
    </w:p>
    <w:p>
      <w:r>
        <w:t>❌ Why Not Others: 12 gives 88 × 26 = 2,288; 14 and 18 give wrong totals.</w:t>
      </w:r>
    </w:p>
    <w:p>
      <w:r>
        <w:t>⚠️ Exam Trap: Include both ends of the closed cylinder.</w:t>
      </w:r>
    </w:p>
    <w:p>
      <w:r>
        <w:t>⚡ 5-Second Recall: 2640/88 = 30; 30 − 14 = 16</w:t>
      </w:r>
    </w:p>
    <w:p>
      <w:r>
        <w:t>Question: The lateral surface area of a cube is 256 cm². Find its total surface area.</w:t>
      </w:r>
    </w:p>
    <w:p>
      <w:r>
        <w:t>एक घन का पार्श्व पृष्ठीय क्षेत्रफल 256 सेमी² है। उसका संपूर्ण पृष्ठीय क्षेत्रफल ज्ञात कीजिए।</w:t>
      </w:r>
    </w:p>
    <w:p>
      <w:r>
        <w:t>(a) 344 cm²</w:t>
      </w:r>
    </w:p>
    <w:p>
      <w:r>
        <w:t>(b) 384 cm²</w:t>
      </w:r>
    </w:p>
    <w:p>
      <w:r>
        <w:t>(c) 424 cm²</w:t>
      </w:r>
    </w:p>
    <w:p>
      <w:r>
        <w:t>(d) 464 cm²</w:t>
      </w:r>
    </w:p>
    <w:p>
      <w:r>
        <w:t>Answer: b</w:t>
      </w:r>
    </w:p>
    <w:p>
      <w:r>
        <w:t>Solution: ✅ Correct Answer: B. 384 cm²</w:t>
      </w:r>
    </w:p>
    <w:p>
      <w:r>
        <w:t>🧠 PNC Core Concept: LSA = 4a² gives the edge; TSA = 6a².</w:t>
      </w:r>
    </w:p>
    <w:p>
      <w:r>
        <w:t>🧭 PNC Solve Path: a² = 256 ÷ 4 = 64 ⇒ a = 8 cm. TSA = 6 × 64 = 384 cm².</w:t>
      </w:r>
    </w:p>
    <w:p>
      <w:r>
        <w:t>🔍 Why It Works: Each face is 64 cm² and there are six of them.</w:t>
      </w:r>
    </w:p>
    <w:p>
      <w:r>
        <w:t>❌ Why Not Others: 344 comes from 6 × 64 − 40; 424 and 464 from wrong edges.</w:t>
      </w:r>
    </w:p>
    <w:p>
      <w:r>
        <w:t>⚠️ Exam Trap: Lateral is 4 faces, total is 6.</w:t>
      </w:r>
    </w:p>
    <w:p>
      <w:r>
        <w:t>⚡ 5-Second Recall: 6 × 64 = 384</w:t>
      </w:r>
    </w:p>
    <w:p>
      <w:r>
        <w:t>Question: An open box is made from a sheet, with outer dimensions 20 cm × 15 cm × 10 cm. Find the area of the sheet used for the box (ignoring overlaps).</w:t>
      </w:r>
    </w:p>
    <w:p>
      <w:r>
        <w:t>एक खुला डिब्बा चादर से बनाया जाता है, जिसकी बाहरी माप 20 सेमी × 15 सेमी × 10 सेमी है। डिब्बे में प्रयुक्त चादर का क्षेत्रफल ज्ञात कीजिए (अतिव्यापन को छोड़कर)।</w:t>
      </w:r>
    </w:p>
    <w:p>
      <w:r>
        <w:t>(a) 800 cm²</w:t>
      </w:r>
    </w:p>
    <w:p>
      <w:r>
        <w:t>(b) 850 cm²</w:t>
      </w:r>
    </w:p>
    <w:p>
      <w:r>
        <w:t>(c) 950 cm²</w:t>
      </w:r>
    </w:p>
    <w:p>
      <w:r>
        <w:t>(d) 1,000 cm²</w:t>
      </w:r>
    </w:p>
    <w:p>
      <w:r>
        <w:t>Answer: d</w:t>
      </w:r>
    </w:p>
    <w:p>
      <w:r>
        <w:t>Solution: ✅ Correct Answer: D. 1,000 cm²</w:t>
      </w:r>
    </w:p>
    <w:p>
      <w:r>
        <w:t>🧠 PNC Core Concept: An open box has 5 faces: base + four sides.</w:t>
      </w:r>
    </w:p>
    <w:p>
      <w:r>
        <w:t>🧭 PNC Solve Path: Base = 20 × 15 = 300. Sides = 2(20 × 10) + 2(15 × 10) = 400 + 300 = 700. Total = 300 + 700 = 1,000 cm².</w:t>
      </w:r>
    </w:p>
    <w:p>
      <w:r>
        <w:t>🔍 Why It Works: No top face means only 5 surfaces.</w:t>
      </w:r>
    </w:p>
    <w:p>
      <w:r>
        <w:t>❌ Why Not Others: 800 comes from 4 faces only; 850 from 5 faces with wrong sides; 950 from missing one side.</w:t>
      </w:r>
    </w:p>
    <w:p>
      <w:r>
        <w:t>⚠️ Exam Trap: Subtract the top face, not the base.</w:t>
      </w:r>
    </w:p>
    <w:p>
      <w:r>
        <w:t>⚡ 5-Second Recall: 300 + 700 = 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