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Aerobic respiration releases energy by breaking glucose:</w:t>
      </w:r>
    </w:p>
    <w:p>
      <w:r>
        <w:t>वायवीय श्वसन ग्लूकोज तोड़कर ऊर्जा कैसे मुक्त करता है?</w:t>
      </w:r>
    </w:p>
    <w:p>
      <w:r>
        <w:t>(a) With oxygen (CO2 + water)</w:t>
      </w:r>
    </w:p>
    <w:p>
      <w:r>
        <w:t>(b) Without water</w:t>
      </w:r>
    </w:p>
    <w:p>
      <w:r>
        <w:t>(c) With nitrogen</w:t>
      </w:r>
    </w:p>
    <w:p>
      <w:r>
        <w:t>(d) Without oxygen</w:t>
      </w:r>
    </w:p>
    <w:p>
      <w:r>
        <w:t>Answer: a</w:t>
      </w:r>
    </w:p>
    <w:p>
      <w:r>
        <w:t>Solution: ✅ Correct Answer: A. With oxygen (CO2 + water)</w:t>
      </w:r>
    </w:p>
    <w:p>
      <w:r>
        <w:t>🧠 PNC Core Concept: Full oxidation yields ~38 ATP; mitochondria host it.</w:t>
      </w:r>
    </w:p>
    <w:p>
      <w:r>
        <w:t>🔍 Why It Happens: Oxygen accepts terminal electrons, unlocking full energy.</w:t>
      </w:r>
    </w:p>
    <w:p>
      <w:r>
        <w:t>🧭 PNC Science Path: Aerobic = air → O2 route.</w:t>
      </w:r>
    </w:p>
    <w:p>
      <w:r>
        <w:t>⚙ Formula Key: C6H12O6 + 6O2 → 6CO2 + 6H2O + energy.</w:t>
      </w:r>
    </w:p>
    <w:p>
      <w:r>
        <w:t>⚡ 5-Second Recall: Aerobic = O2 + 38 ATP.</w:t>
      </w:r>
    </w:p>
    <w:p>
      <w:r>
        <w:t>Question: Anaerobic respiration in yeast produces:</w:t>
      </w:r>
    </w:p>
    <w:p>
      <w:r>
        <w:t>यीस्ट में अवायवीय श्वसन से क्या बनता है?</w:t>
      </w:r>
    </w:p>
    <w:p>
      <w:r>
        <w:t>(a) Lactic acid</w:t>
      </w:r>
    </w:p>
    <w:p>
      <w:r>
        <w:t>(b) Alcohol (ethanol) + CO2</w:t>
      </w:r>
    </w:p>
    <w:p>
      <w:r>
        <w:t>(c) Only water</w:t>
      </w:r>
    </w:p>
    <w:p>
      <w:r>
        <w:t>(d) Oxygen</w:t>
      </w:r>
    </w:p>
    <w:p>
      <w:r>
        <w:t>Answer: b</w:t>
      </w:r>
    </w:p>
    <w:p>
      <w:r>
        <w:t>Solution: ✅ Correct Answer: B. Alcohol (ethanol) + CO2</w:t>
      </w:r>
    </w:p>
    <w:p>
      <w:r>
        <w:t>🧠 PNC Core Concept: Fermentation; 2 ATP only; brewing/bread basis.</w:t>
      </w:r>
    </w:p>
    <w:p>
      <w:r>
        <w:t>🔍 Why It Happens: No oxygen, so pyruvate diverts to ethanol.</w:t>
      </w:r>
    </w:p>
    <w:p>
      <w:r>
        <w:t>🧭 PNC Science Path: Yeast + no air → alcohol.</w:t>
      </w:r>
    </w:p>
    <w:p>
      <w:r>
        <w:t>⚡ 5-Second Recall: Yeast = alcohol.</w:t>
      </w:r>
    </w:p>
    <w:p>
      <w:r>
        <w:t>Question: Anaerobic respiration in human muscles produces:</w:t>
      </w:r>
    </w:p>
    <w:p>
      <w:r>
        <w:t>मानव पेशियों में अवायवीय श्वसन से क्या बनता है?</w:t>
      </w:r>
    </w:p>
    <w:p>
      <w:r>
        <w:t>(a) Urea</w:t>
      </w:r>
    </w:p>
    <w:p>
      <w:r>
        <w:t>(b) Ethanol</w:t>
      </w:r>
    </w:p>
    <w:p>
      <w:r>
        <w:t>(c) Lactic acid</w:t>
      </w:r>
    </w:p>
    <w:p>
      <w:r>
        <w:t>(d) Citric acid</w:t>
      </w:r>
    </w:p>
    <w:p>
      <w:r>
        <w:t>Answer: c</w:t>
      </w:r>
    </w:p>
    <w:p>
      <w:r>
        <w:t>Solution: ✅ Correct Answer: C. Lactic acid</w:t>
      </w:r>
    </w:p>
    <w:p>
      <w:r>
        <w:t>🧠 PNC Core Concept: Oxygen debt during sprinting; cramps follow; liver clears it later.</w:t>
      </w:r>
    </w:p>
    <w:p>
      <w:r>
        <w:t>🔍 Why It Happens: Muscles ferment pyruvate when O2 lags.</w:t>
      </w:r>
    </w:p>
    <w:p>
      <w:r>
        <w:t>🧭 PNC Science Path: Muscle + no air → lactic acid.</w:t>
      </w:r>
    </w:p>
    <w:p>
      <w:r>
        <w:t>⚡ 5-Second Recall: Muscle anaerobic = lactic acid.</w:t>
      </w:r>
    </w:p>
    <w:p>
      <w:r>
        <w:t>Question: The first step of respiration (glycolysis) occurs in the:</w:t>
      </w:r>
    </w:p>
    <w:p>
      <w:r>
        <w:t>श्वसन का प्रथम चरण (ग्लाइकोलिसिस) कहां होता है?</w:t>
      </w:r>
    </w:p>
    <w:p>
      <w:r>
        <w:t>(a) Nucleus</w:t>
      </w:r>
    </w:p>
    <w:p>
      <w:r>
        <w:t>(b) Chloroplast</w:t>
      </w:r>
    </w:p>
    <w:p>
      <w:r>
        <w:t>(c) Mitochondria</w:t>
      </w:r>
    </w:p>
    <w:p>
      <w:r>
        <w:t>(d) Cytoplasm</w:t>
      </w:r>
    </w:p>
    <w:p>
      <w:r>
        <w:t>Answer: d</w:t>
      </w:r>
    </w:p>
    <w:p>
      <w:r>
        <w:t>Solution: ✅ Correct Answer: D. Cytoplasm</w:t>
      </w:r>
    </w:p>
    <w:p>
      <w:r>
        <w:t>🧠 PNC Core Concept: Glucose → pyruvate (common to aerobic + anaerobic).</w:t>
      </w:r>
    </w:p>
    <w:p>
      <w:r>
        <w:t>🔍 Why It Happens: Cytosolic enzymes start breakdown before mitochondria finish it.</w:t>
      </w:r>
    </w:p>
    <w:p>
      <w:r>
        <w:t>🧭 PNC Science Path: First split → cytoplasm.</w:t>
      </w:r>
    </w:p>
    <w:p>
      <w:r>
        <w:t>⚡ 5-Second Recall: Glycolysis = cytoplasm.</w:t>
      </w:r>
    </w:p>
    <w:p>
      <w:r>
        <w:t>Question: Pyruvate enters mitochondria for aerobic completion as:</w:t>
      </w:r>
    </w:p>
    <w:p>
      <w:r>
        <w:t>पाइरुवेट माइटोकॉन्ड्रिया में वायवीय पूर्णता हेतु किस रूप में जाता है?</w:t>
      </w:r>
    </w:p>
    <w:p>
      <w:r>
        <w:t>(a) Acetyl-CoA (Krebs cycle)</w:t>
      </w:r>
    </w:p>
    <w:p>
      <w:r>
        <w:t>(b) Ethanol</w:t>
      </w:r>
    </w:p>
    <w:p>
      <w:r>
        <w:t>(c) Glucose again</w:t>
      </w:r>
    </w:p>
    <w:p>
      <w:r>
        <w:t>(d) Lactic acid</w:t>
      </w:r>
    </w:p>
    <w:p>
      <w:r>
        <w:t>Answer: a</w:t>
      </w:r>
    </w:p>
    <w:p>
      <w:r>
        <w:t>Solution: ✅ Correct Answer: A. Acetyl-CoA (Krebs cycle)</w:t>
      </w:r>
    </w:p>
    <w:p>
      <w:r>
        <w:t>🧠 PNC Core Concept: Link reaction + citric-acid cycle + electron transport chain.</w:t>
      </w:r>
    </w:p>
    <w:p>
      <w:r>
        <w:t>🔍 Why It Happens: Stepwise energy harvest maximises ATP.</w:t>
      </w:r>
    </w:p>
    <w:p>
      <w:r>
        <w:t>🧭 PNC Science Path: Pyruvate + O2 → Krebs.</w:t>
      </w:r>
    </w:p>
    <w:p>
      <w:r>
        <w:t>⚡ 5-Second Recall: Aerobic path = Krebs.</w:t>
      </w:r>
    </w:p>
    <w:p>
      <w:r>
        <w:t>Question: Energy currency of the cell is:</w:t>
      </w:r>
    </w:p>
    <w:p>
      <w:r>
        <w:t>कोशिका की ऊर्जा मुद्रा क्या है?</w:t>
      </w:r>
    </w:p>
    <w:p>
      <w:r>
        <w:t>(a) Chlorophyll</w:t>
      </w:r>
    </w:p>
    <w:p>
      <w:r>
        <w:t>(b) Glucose</w:t>
      </w:r>
    </w:p>
    <w:p>
      <w:r>
        <w:t>(c) ATP</w:t>
      </w:r>
    </w:p>
    <w:p>
      <w:r>
        <w:t>(d) DNA</w:t>
      </w:r>
    </w:p>
    <w:p>
      <w:r>
        <w:t>Answer: c</w:t>
      </w:r>
    </w:p>
    <w:p>
      <w:r>
        <w:t>Solution: ✅ Correct Answer: C. ATP</w:t>
      </w:r>
    </w:p>
    <w:p>
      <w:r>
        <w:t>🧠 PNC Core Concept: Adenosine triphosphate; phosphate-bond energy spends on work.</w:t>
      </w:r>
    </w:p>
    <w:p>
      <w:r>
        <w:t>🔍 Why It Happens: Universal spendable packet across life.</w:t>
      </w:r>
    </w:p>
    <w:p>
      <w:r>
        <w:t>🧭 PNC Science Path: Energy money → ATP.</w:t>
      </w:r>
    </w:p>
    <w:p>
      <w:r>
        <w:t>⚡ 5-Second Recall: ATP = energy coin.</w:t>
      </w:r>
    </w:p>
    <w:p>
      <w:r>
        <w:t>Question: Fermentation (alcoholic) is used in:</w:t>
      </w:r>
    </w:p>
    <w:p>
      <w:r>
        <w:t>किण्वन (ऐल्कोहॉलिक) का उपयोग कहां होता है?</w:t>
      </w:r>
    </w:p>
    <w:p>
      <w:r>
        <w:t>(a) Steel making</w:t>
      </w:r>
    </w:p>
    <w:p>
      <w:r>
        <w:t>(b) Brewing + baking</w:t>
      </w:r>
    </w:p>
    <w:p>
      <w:r>
        <w:t>(c) Paper bleaching</w:t>
      </w:r>
    </w:p>
    <w:p>
      <w:r>
        <w:t>(d) Soap boiling</w:t>
      </w:r>
    </w:p>
    <w:p>
      <w:r>
        <w:t>Answer: b</w:t>
      </w:r>
    </w:p>
    <w:p>
      <w:r>
        <w:t>Solution: ✅ Correct Answer: B. Brewing + baking</w:t>
      </w:r>
    </w:p>
    <w:p>
      <w:r>
        <w:t>🧠 PNC Core Concept: CO2 leavens dough; ethanol brews drinks.</w:t>
      </w:r>
    </w:p>
    <w:p>
      <w:r>
        <w:t>🔍 Why It Happens: Yeast gas + alcohol dual products.</w:t>
      </w:r>
    </w:p>
    <w:p>
      <w:r>
        <w:t>🧭 PNC Science Path: Yeast industry → brew + bake.</w:t>
      </w:r>
    </w:p>
    <w:p>
      <w:r>
        <w:t>⚡ 5-Second Recall: Ferment = brew/bake.</w:t>
      </w:r>
    </w:p>
    <w:p>
      <w:r>
        <w:t>Question: The number of ATP from one glucose aerobically is approximately:</w:t>
      </w:r>
    </w:p>
    <w:p>
      <w:r>
        <w:t>एक ग्लूकोज से वायवीय रूप से लगभग कितने एटीपी बनते हैं?</w:t>
      </w:r>
    </w:p>
    <w:p>
      <w:r>
        <w:t>(a) 100</w:t>
      </w:r>
    </w:p>
    <w:p>
      <w:r>
        <w:t>(b) 2</w:t>
      </w:r>
    </w:p>
    <w:p>
      <w:r>
        <w:t>(c) 8</w:t>
      </w:r>
    </w:p>
    <w:p>
      <w:r>
        <w:t>(d) 38</w:t>
      </w:r>
    </w:p>
    <w:p>
      <w:r>
        <w:t>Answer: d</w:t>
      </w:r>
    </w:p>
    <w:p>
      <w:r>
        <w:t>Solution: ✅ Correct Answer: D. 38</w:t>
      </w:r>
    </w:p>
    <w:p>
      <w:r>
        <w:t>🧠 PNC Core Concept: Textbook total (modern net ~30–32 with shuttle costs).</w:t>
      </w:r>
    </w:p>
    <w:p>
      <w:r>
        <w:t>🔍 Why It Happens: Full oxidation harvests nearly all bond energy.</w:t>
      </w:r>
    </w:p>
    <w:p>
      <w:r>
        <w:t>🧭 PNC Science Path: Aerobic yield → 38 (textbook).</w:t>
      </w:r>
    </w:p>
    <w:p>
      <w:r>
        <w:t>⚠️ Exam Trap: Anaerobic gives only 2 — the pair is always compared.</w:t>
      </w:r>
    </w:p>
    <w:p>
      <w:r>
        <w:t>⚡ 5-Second Recall: Aerobic 38 vs anaerobic 2.</w:t>
      </w:r>
    </w:p>
    <w:p>
      <w:r>
        <w:t>Question: Respiration in plants occurs through:</w:t>
      </w:r>
    </w:p>
    <w:p>
      <w:r>
        <w:t>पादपों में श्वसन किससे होता है?</w:t>
      </w:r>
    </w:p>
    <w:p>
      <w:r>
        <w:t>(a) Skin</w:t>
      </w:r>
    </w:p>
    <w:p>
      <w:r>
        <w:t>(b) Lungs</w:t>
      </w:r>
    </w:p>
    <w:p>
      <w:r>
        <w:t>(c) Stomata + lenticels + root hairs</w:t>
      </w:r>
    </w:p>
    <w:p>
      <w:r>
        <w:t>(d) Gills</w:t>
      </w:r>
    </w:p>
    <w:p>
      <w:r>
        <w:t>Answer: c</w:t>
      </w:r>
    </w:p>
    <w:p>
      <w:r>
        <w:t>Solution: ✅ Correct Answer: C. Stomata + lenticels + root hairs</w:t>
      </w:r>
    </w:p>
    <w:p>
      <w:r>
        <w:t>🧠 PNC Core Concept: Leaves (stomata), stems (lenticels), roots (hairs) each exchange gases.</w:t>
      </w:r>
    </w:p>
    <w:p>
      <w:r>
        <w:t>🔍 Why It Happens: No lungs; every surface breathes.</w:t>
      </w:r>
    </w:p>
    <w:p>
      <w:r>
        <w:t>🧭 PNC Science Path: Plant breathing doors → trio.</w:t>
      </w:r>
    </w:p>
    <w:p>
      <w:r>
        <w:t>⚡ 5-Second Recall: Plant breath = stomata/lenticel/hairs.</w:t>
      </w:r>
    </w:p>
    <w:p>
      <w:r>
        <w:t>Question: The common immediate product before aerobic/anaerobic split is:</w:t>
      </w:r>
    </w:p>
    <w:p>
      <w:r>
        <w:t>वायवीय/अवायवीय विभाजन से पूर्व का सामान्य तात्कालिक उत्पाद क्या है?</w:t>
      </w:r>
    </w:p>
    <w:p>
      <w:r>
        <w:t>(a) Pyruvate</w:t>
      </w:r>
    </w:p>
    <w:p>
      <w:r>
        <w:t>(b) Lactate</w:t>
      </w:r>
    </w:p>
    <w:p>
      <w:r>
        <w:t>(c) Ethanol</w:t>
      </w:r>
    </w:p>
    <w:p>
      <w:r>
        <w:t>(d) Acetyl-CoA</w:t>
      </w:r>
    </w:p>
    <w:p>
      <w:r>
        <w:t>Answer: a</w:t>
      </w:r>
    </w:p>
    <w:p>
      <w:r>
        <w:t>Solution: ✅ Correct Answer: A. Pyruvate</w:t>
      </w:r>
    </w:p>
    <w:p>
      <w:r>
        <w:t>🧠 PNC Core Concept: 3-carbon junction from glycolysis; fate decides by oxygen.</w:t>
      </w:r>
    </w:p>
    <w:p>
      <w:r>
        <w:t>🔍 Why It Happens: Single gate, three exits.</w:t>
      </w:r>
    </w:p>
    <w:p>
      <w:r>
        <w:t>🧭 PNC Science Path: Junction molecule → pyruvate.</w:t>
      </w:r>
    </w:p>
    <w:p>
      <w:r>
        <w:t>⚡ 5-Second Recall: Pyruvate = crossroads.</w:t>
      </w:r>
    </w:p>
    <w:p>
      <w:r>
        <w:t>Question: The air passage from nose to lungs in order is:</w:t>
      </w:r>
    </w:p>
    <w:p>
      <w:r>
        <w:t>नाक से फेफड़ों तक वायु मार्ग क्रम से क्या है?</w:t>
      </w:r>
    </w:p>
    <w:p>
      <w:r>
        <w:t>(a) Bronchi-trachea-alveoli</w:t>
      </w:r>
    </w:p>
    <w:p>
      <w:r>
        <w:t>(b) Nostrils-pharynx-larynx-trachea-bronchi-alveoli</w:t>
      </w:r>
    </w:p>
    <w:p>
      <w:r>
        <w:t>(c) Alveoli first</w:t>
      </w:r>
    </w:p>
    <w:p>
      <w:r>
        <w:t>(d) Oesophagus-trachea</w:t>
      </w:r>
    </w:p>
    <w:p>
      <w:r>
        <w:t>Answer: b</w:t>
      </w:r>
    </w:p>
    <w:p>
      <w:r>
        <w:t>Solution: ✅ Correct Answer: B. Nostrils-pharynx-larynx-trachea-bronchi-alveoli</w:t>
      </w:r>
    </w:p>
    <w:p>
      <w:r>
        <w:t>🧠 PNC Core Concept: Conducting zone filters/warms; respiratory zone exchanges.</w:t>
      </w:r>
    </w:p>
    <w:p>
      <w:r>
        <w:t>🔍 Why It Happens: Sequential tube narrowing ends in sacs.</w:t>
      </w:r>
    </w:p>
    <w:p>
      <w:r>
        <w:t>🧭 PNC Science Path: Trace the breath → nose-to-sac order.</w:t>
      </w:r>
    </w:p>
    <w:p>
      <w:r>
        <w:t>⚡ 5-Second Recall: Nose → sacs chain.</w:t>
      </w:r>
    </w:p>
    <w:p>
      <w:r>
        <w:t>Question: Alveoli (air sacs) are functionally important because they:</w:t>
      </w:r>
    </w:p>
    <w:p>
      <w:r>
        <w:t>वायुकोष्ठ (एल्वियोली) कार्यात्मक रूप से क्यों महत्वपूर्ण हैं?</w:t>
      </w:r>
    </w:p>
    <w:p>
      <w:r>
        <w:t>(a) Make mucus</w:t>
      </w:r>
    </w:p>
    <w:p>
      <w:r>
        <w:t>(b) Filter food</w:t>
      </w:r>
    </w:p>
    <w:p>
      <w:r>
        <w:t>(c) Pump blood</w:t>
      </w:r>
    </w:p>
    <w:p>
      <w:r>
        <w:t>(d) Provide huge surface for gas exchange</w:t>
      </w:r>
    </w:p>
    <w:p>
      <w:r>
        <w:t>Answer: d</w:t>
      </w:r>
    </w:p>
    <w:p>
      <w:r>
        <w:t>Solution: ✅ Correct Answer: D. Provide huge surface for gas exchange</w:t>
      </w:r>
    </w:p>
    <w:p>
      <w:r>
        <w:t>🧠 PNC Core Concept: ~300 million sacs; one-cell walls + capillary nets.</w:t>
      </w:r>
    </w:p>
    <w:p>
      <w:r>
        <w:t>🔍 Why It Happens: Diffusion needs area + thinness + blood flow.</w:t>
      </w:r>
    </w:p>
    <w:p>
      <w:r>
        <w:t>🧭 PNC Science Path: Exchange surface → alveoli.</w:t>
      </w:r>
    </w:p>
    <w:p>
      <w:r>
        <w:t>⚡ 5-Second Recall: Alveoli = exchange area.</w:t>
      </w:r>
    </w:p>
    <w:p>
      <w:r>
        <w:t>Question: The diaphragm helps breathing by:</w:t>
      </w:r>
    </w:p>
    <w:p>
      <w:r>
        <w:t>डायाफ्राम श्वसन में कैसे सहायता करता है?</w:t>
      </w:r>
    </w:p>
    <w:p>
      <w:r>
        <w:t>(a) Contracting/flattening to draw air in</w:t>
      </w:r>
    </w:p>
    <w:p>
      <w:r>
        <w:t>(b) Making sound</w:t>
      </w:r>
    </w:p>
    <w:p>
      <w:r>
        <w:t>(c) Producing mucus</w:t>
      </w:r>
    </w:p>
    <w:p>
      <w:r>
        <w:t>(d) Filtering air</w:t>
      </w:r>
    </w:p>
    <w:p>
      <w:r>
        <w:t>Answer: a</w:t>
      </w:r>
    </w:p>
    <w:p>
      <w:r>
        <w:t>Solution: ✅ Correct Answer: A. Contracting/flattening to draw air in</w:t>
      </w:r>
    </w:p>
    <w:p>
      <w:r>
        <w:t>🧠 PNC Core Concept: Dome flattens → chest volume up → air in; ribs assist.</w:t>
      </w:r>
    </w:p>
    <w:p>
      <w:r>
        <w:t>🔍 Why It Happens: Volume-pressure rule drives airflow.</w:t>
      </w:r>
    </w:p>
    <w:p>
      <w:r>
        <w:t>🧭 PNC Science Path: Inhale mechanics → diaphragm down.</w:t>
      </w:r>
    </w:p>
    <w:p>
      <w:r>
        <w:t>⚡ 5-Second Recall: Diaphragm down = breathe in.</w:t>
      </w:r>
    </w:p>
    <w:p>
      <w:r>
        <w:t>Question: Voice box (larynx) contains:</w:t>
      </w:r>
    </w:p>
    <w:p>
      <w:r>
        <w:t>स्वर यंत्र (लैरिंक्स) में क्या होता है?</w:t>
      </w:r>
    </w:p>
    <w:p>
      <w:r>
        <w:t>(a) Taste buds</w:t>
      </w:r>
    </w:p>
    <w:p>
      <w:r>
        <w:t>(b) Alveoli</w:t>
      </w:r>
    </w:p>
    <w:p>
      <w:r>
        <w:t>(c) Vocal cords</w:t>
      </w:r>
    </w:p>
    <w:p>
      <w:r>
        <w:t>(d) Olfactory cells</w:t>
      </w:r>
    </w:p>
    <w:p>
      <w:r>
        <w:t>Answer: c</w:t>
      </w:r>
    </w:p>
    <w:p>
      <w:r>
        <w:t>Solution: ✅ Correct Answer: C. Vocal cords</w:t>
      </w:r>
    </w:p>
    <w:p>
      <w:r>
        <w:t>🧠 PNC Core Concept: Air vibrates cords; Adam's apple shields them.</w:t>
      </w:r>
    </w:p>
    <w:p>
      <w:r>
        <w:t>🔍 Why It Happens: Sound needs vibrating strings in airflow.</w:t>
      </w:r>
    </w:p>
    <w:p>
      <w:r>
        <w:t>🧭 PNC Science Path: Voice source → vocal cords.</w:t>
      </w:r>
    </w:p>
    <w:p>
      <w:r>
        <w:t>⚡ 5-Second Recall: Larynx = vocal cords.</w:t>
      </w:r>
    </w:p>
    <w:p>
      <w:r>
        <w:t>Question: The trachea (windpipe) stays open due to:</w:t>
      </w:r>
    </w:p>
    <w:p>
      <w:r>
        <w:t>श्वास नली (ट्रैकिया) किस कारण खुली रहती है?</w:t>
      </w:r>
    </w:p>
    <w:p>
      <w:r>
        <w:t>(a) Muscle tone</w:t>
      </w:r>
    </w:p>
    <w:p>
      <w:r>
        <w:t>(b) C-shaped cartilage rings</w:t>
      </w:r>
    </w:p>
    <w:p>
      <w:r>
        <w:t>(c) Bone casing</w:t>
      </w:r>
    </w:p>
    <w:p>
      <w:r>
        <w:t>(d) High pressure</w:t>
      </w:r>
    </w:p>
    <w:p>
      <w:r>
        <w:t>Answer: b</w:t>
      </w:r>
    </w:p>
    <w:p>
      <w:r>
        <w:t>Solution: ✅ Correct Answer: B. C-shaped cartilage rings</w:t>
      </w:r>
    </w:p>
    <w:p>
      <w:r>
        <w:t>🧠 PNC Core Concept: Rings prevent collapse; open ends face food pipe for swallowing room.</w:t>
      </w:r>
    </w:p>
    <w:p>
      <w:r>
        <w:t>🔍 Why It Happens: Airway must resist suction collapse.</w:t>
      </w:r>
    </w:p>
    <w:p>
      <w:r>
        <w:t>🧭 PNC Science Path: Open tube → cartilage C-rings.</w:t>
      </w:r>
    </w:p>
    <w:p>
      <w:r>
        <w:t>⚡ 5-Second Recall: Trachea = C-rings.</w:t>
      </w:r>
    </w:p>
    <w:p>
      <w:r>
        <w:t>Question: Epiglottis functions to:</w:t>
      </w:r>
    </w:p>
    <w:p>
      <w:r>
        <w:t>एपिग्लॉटिस का कार्य क्या है?</w:t>
      </w:r>
    </w:p>
    <w:p>
      <w:r>
        <w:t>(a) Filter dust</w:t>
      </w:r>
    </w:p>
    <w:p>
      <w:r>
        <w:t>(b) Exchange gases</w:t>
      </w:r>
    </w:p>
    <w:p>
      <w:r>
        <w:t>(c) Pump air</w:t>
      </w:r>
    </w:p>
    <w:p>
      <w:r>
        <w:t>(d) Cover windpipe during swallowing</w:t>
      </w:r>
    </w:p>
    <w:p>
      <w:r>
        <w:t>Answer: d</w:t>
      </w:r>
    </w:p>
    <w:p>
      <w:r>
        <w:t>Solution: ✅ Correct Answer: D. Cover windpipe during swallowing</w:t>
      </w:r>
    </w:p>
    <w:p>
      <w:r>
        <w:t>🧠 PNC Core Concept: Flap diverts food to oesophagus; glottis guard.</w:t>
      </w:r>
    </w:p>
    <w:p>
      <w:r>
        <w:t>🔍 Why It Happens: One throat, two tubes — traffic control needed.</w:t>
      </w:r>
    </w:p>
    <w:p>
      <w:r>
        <w:t>🧭 PNC Science Path: Swallow guard → epiglottis.</w:t>
      </w:r>
    </w:p>
    <w:p>
      <w:r>
        <w:t>⚡ 5-Second Recall: Epiglottis = food diverter.</w:t>
      </w:r>
    </w:p>
    <w:p>
      <w:r>
        <w:t>Question: Normal human breathing rate at rest is about:</w:t>
      </w:r>
    </w:p>
    <w:p>
      <w:r>
        <w:t>विश्राम में सामान्य मानव श्वसन दर लगभग कितनी है?</w:t>
      </w:r>
    </w:p>
    <w:p>
      <w:r>
        <w:t>(a) 70–72/min</w:t>
      </w:r>
    </w:p>
    <w:p>
      <w:r>
        <w:t>(b) 5–8/min</w:t>
      </w:r>
    </w:p>
    <w:p>
      <w:r>
        <w:t>(c) 15–18/min</w:t>
      </w:r>
    </w:p>
    <w:p>
      <w:r>
        <w:t>(d) 40–50/min</w:t>
      </w:r>
    </w:p>
    <w:p>
      <w:r>
        <w:t>Answer: c</w:t>
      </w:r>
    </w:p>
    <w:p>
      <w:r>
        <w:t>Solution: ✅ Correct Answer: C. 15–18/min</w:t>
      </w:r>
    </w:p>
    <w:p>
      <w:r>
        <w:t>🧠 PNC Core Concept: Adults 12–20; newborns ~44; exercise raises it.</w:t>
      </w:r>
    </w:p>
    <w:p>
      <w:r>
        <w:t>🔍 Why It Happens: Metabolic demand sets the pace.</w:t>
      </w:r>
    </w:p>
    <w:p>
      <w:r>
        <w:t>🧭 PNC Science Path: Rest breaths → mid-teens.</w:t>
      </w:r>
    </w:p>
    <w:p>
      <w:r>
        <w:t>🩺 Health Connect: Count for a full minute in fever/dyspnoea checks — nursing staple.</w:t>
      </w:r>
    </w:p>
    <w:p>
      <w:r>
        <w:t>⚡ 5-Second Recall: Rest breath ≈ 16/min.</w:t>
      </w:r>
    </w:p>
    <w:p>
      <w:r>
        <w:t>Question: Lung volume exchanged in normal breathing (tidal volume) is about:</w:t>
      </w:r>
    </w:p>
    <w:p>
      <w:r>
        <w:t>सामान्य श्वसन में विनिमयित फेफड़ा आयतन (टाइडल आयतन) लगभग कितना है?</w:t>
      </w:r>
    </w:p>
    <w:p>
      <w:r>
        <w:t>(a) 500 mL</w:t>
      </w:r>
    </w:p>
    <w:p>
      <w:r>
        <w:t>(b) 1500 mL</w:t>
      </w:r>
    </w:p>
    <w:p>
      <w:r>
        <w:t>(c) 4500 mL</w:t>
      </w:r>
    </w:p>
    <w:p>
      <w:r>
        <w:t>(d) 50 mL</w:t>
      </w:r>
    </w:p>
    <w:p>
      <w:r>
        <w:t>Answer: a</w:t>
      </w:r>
    </w:p>
    <w:p>
      <w:r>
        <w:t>Solution: ✅ Correct Answer: A. 500 mL</w:t>
      </w:r>
    </w:p>
    <w:p>
      <w:r>
        <w:t>🧠 PNC Core Concept: Vital capacity ~4500 mL; residual ~1100 mL stays.</w:t>
      </w:r>
    </w:p>
    <w:p>
      <w:r>
        <w:t>🔍 Why It Happens: Quiet breaths move half a litre.</w:t>
      </w:r>
    </w:p>
    <w:p>
      <w:r>
        <w:t>🧭 PNC Science Path: Quiet breath → 500 mL.</w:t>
      </w:r>
    </w:p>
    <w:p>
      <w:r>
        <w:t>⚡ 5-Second Recall: Tidal = 500 mL.</w:t>
      </w:r>
    </w:p>
    <w:p>
      <w:r>
        <w:t>Question: Pleura (lung covering) function is to:</w:t>
      </w:r>
    </w:p>
    <w:p>
      <w:r>
        <w:t>प्लूरा (फेफड़ा आवरण) का कार्य क्या है?</w:t>
      </w:r>
    </w:p>
    <w:p>
      <w:r>
        <w:t>(a) Pump mucus</w:t>
      </w:r>
    </w:p>
    <w:p>
      <w:r>
        <w:t>(b) Store air</w:t>
      </w:r>
    </w:p>
    <w:p>
      <w:r>
        <w:t>(c) Exchange gases</w:t>
      </w:r>
    </w:p>
    <w:p>
      <w:r>
        <w:t>(d) Reduce friction during breathing</w:t>
      </w:r>
    </w:p>
    <w:p>
      <w:r>
        <w:t>Answer: d</w:t>
      </w:r>
    </w:p>
    <w:p>
      <w:r>
        <w:t>Solution: ✅ Correct Answer: D. Reduce friction during breathing</w:t>
      </w:r>
    </w:p>
    <w:p>
      <w:r>
        <w:t>🧠 PNC Core Concept: Double membrane + pleural fluid lubricant.</w:t>
      </w:r>
    </w:p>
    <w:p>
      <w:r>
        <w:t>🔍 Why It Happens: Lungs slide against ribs thousands of times daily.</w:t>
      </w:r>
    </w:p>
    <w:p>
      <w:r>
        <w:t>🧭 PNC Science Path: Lung wrapper → friction guard.</w:t>
      </w:r>
    </w:p>
    <w:p>
      <w:r>
        <w:t>⚡ 5-Second Recall: Pleura = lubricant.</w:t>
      </w:r>
    </w:p>
    <w:p>
      <w:r>
        <w:t>Question: Residual volume of lungs means air:</w:t>
      </w:r>
    </w:p>
    <w:p>
      <w:r>
        <w:t>फेफड़ों का अवशिष्ट आयतन किस वायु को कहते हैं?</w:t>
      </w:r>
    </w:p>
    <w:p>
      <w:r>
        <w:t>(a) Inhaled deeply</w:t>
      </w:r>
    </w:p>
    <w:p>
      <w:r>
        <w:t>(b) Left after maximum exhalation (~1100 mL)</w:t>
      </w:r>
    </w:p>
    <w:p>
      <w:r>
        <w:t>(c) Exhaled normally</w:t>
      </w:r>
    </w:p>
    <w:p>
      <w:r>
        <w:t>(d) In dead space only</w:t>
      </w:r>
    </w:p>
    <w:p>
      <w:r>
        <w:t>Answer: b</w:t>
      </w:r>
    </w:p>
    <w:p>
      <w:r>
        <w:t>Solution: ✅ Correct Answer: B. Left after maximum exhalation (~1100 mL)</w:t>
      </w:r>
    </w:p>
    <w:p>
      <w:r>
        <w:t>🧠 PNC Core Concept: Keeps alveoli open; forensic lung-float test uses it.</w:t>
      </w:r>
    </w:p>
    <w:p>
      <w:r>
        <w:t>🔍 Why It Happens: Collapse prevention reserve.</w:t>
      </w:r>
    </w:p>
    <w:p>
      <w:r>
        <w:t>🧭 PNC Science Path: Never-exhaled air → residual.</w:t>
      </w:r>
    </w:p>
    <w:p>
      <w:r>
        <w:t>⚡ 5-Second Recall: Residual ≈ 1100 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