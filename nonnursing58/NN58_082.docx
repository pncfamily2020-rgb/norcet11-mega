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car covers 120 km in 3 hours. Its speed is:</w:t>
      </w:r>
    </w:p>
    <w:p>
      <w:r>
        <w:t>एक कार 3 घंटे में 120 किमी की दूरी तय करती है। उसकी चाल कितनी है?</w:t>
      </w:r>
    </w:p>
    <w:p>
      <w:r>
        <w:t>(a) 30 km/h</w:t>
      </w:r>
    </w:p>
    <w:p>
      <w:r>
        <w:t>(b) 40 km/h</w:t>
      </w:r>
    </w:p>
    <w:p>
      <w:r>
        <w:t>(c) 50 km/h</w:t>
      </w:r>
    </w:p>
    <w:p>
      <w:r>
        <w:t>(d) 60 km/h</w:t>
      </w:r>
    </w:p>
    <w:p>
      <w:r>
        <w:t>Answer: b</w:t>
      </w:r>
    </w:p>
    <w:p>
      <w:r>
        <w:t>Solution: ✅ Correct Answer: B. 40 km/h</w:t>
      </w:r>
    </w:p>
    <w:p>
      <w:r>
        <w:t>🧠 PNC Core Concept: Speed = Distance ÷ Time.</w:t>
      </w:r>
    </w:p>
    <w:p>
      <w:r>
        <w:t>🧭 PNC Solve Path: 120/3 = 40 km/h.</w:t>
      </w:r>
    </w:p>
    <w:p>
      <w:r>
        <w:t>⚙️ PNC Quick Method: 120 ÷ 3 splits to 12 ÷ 3 = 4, then add the zero.</w:t>
      </w:r>
    </w:p>
    <w:p>
      <w:r>
        <w:t>🔍 Why It Works: Uniform speed means each of the three hours covers 40 of the 120 km.</w:t>
      </w:r>
    </w:p>
    <w:p>
      <w:r>
        <w:t>❌ Why Not Others: 30 and 50 km/h break the 3 × speed = 120 check; 60 = 120/2 slip.</w:t>
      </w:r>
    </w:p>
    <w:p>
      <w:r>
        <w:t>⚠️ Exam Trap: Keep the units straight — km per HOUR here.</w:t>
      </w:r>
    </w:p>
    <w:p>
      <w:r>
        <w:t>⚡ 5-Second Recall: 120 ÷ 3 = 40 km/h</w:t>
      </w:r>
    </w:p>
    <w:p>
      <w:r>
        <w:t>Question: A train moves at 60 km/h. The distance it covers in 2.5 hours is:</w:t>
      </w:r>
    </w:p>
    <w:p>
      <w:r>
        <w:t>एक ट्रेन 60 किमी/घंटा की चाल से चलती है। 2.5 घंटे में वह कितनी दूरी तय करेगी?</w:t>
      </w:r>
    </w:p>
    <w:p>
      <w:r>
        <w:t>(a) 150 km</w:t>
      </w:r>
    </w:p>
    <w:p>
      <w:r>
        <w:t>(b) 120 km</w:t>
      </w:r>
    </w:p>
    <w:p>
      <w:r>
        <w:t>(c) 180 km</w:t>
      </w:r>
    </w:p>
    <w:p>
      <w:r>
        <w:t>(d) 140 km</w:t>
      </w:r>
    </w:p>
    <w:p>
      <w:r>
        <w:t>Answer: a</w:t>
      </w:r>
    </w:p>
    <w:p>
      <w:r>
        <w:t>Solution: ✅ Correct Answer: A. 150 km</w:t>
      </w:r>
    </w:p>
    <w:p>
      <w:r>
        <w:t>🧠 PNC Core Concept: Distance = Speed × Time.</w:t>
      </w:r>
    </w:p>
    <w:p>
      <w:r>
        <w:t>🧭 PNC Solve Path: 60 × 2.5 = 150 km.</w:t>
      </w:r>
    </w:p>
    <w:p>
      <w:r>
        <w:t>⚙️ PNC Quick Method: 2 hours → 120 km, plus half an hour → 30 km; total 150.</w:t>
      </w:r>
    </w:p>
    <w:p>
      <w:r>
        <w:t>🔍 Why It Works: Each hour adds 60 km, and the half-hour adds 30 more.</w:t>
      </w:r>
    </w:p>
    <w:p>
      <w:r>
        <w:t>❌ Why Not Others: 120 km covers only 2 hours; 180 km adds too much; 140 is off.</w:t>
      </w:r>
    </w:p>
    <w:p>
      <w:r>
        <w:t>⚠️ Exam Trap: Multiply by 2.5, not by 2 — the extra half-hour matters.</w:t>
      </w:r>
    </w:p>
    <w:p>
      <w:r>
        <w:t>⚡ 5-Second Recall: 60 × 2.5 = 150 km</w:t>
      </w:r>
    </w:p>
    <w:p>
      <w:r>
        <w:t>Question: A bus travels 240 km in 4 hours. The average speed of the bus is:</w:t>
      </w:r>
    </w:p>
    <w:p>
      <w:r>
        <w:t>एक बस 4 घंटे में 240 किमी की दूरी तय करती है। बस की औसत चाल कितनी है?</w:t>
      </w:r>
    </w:p>
    <w:p>
      <w:r>
        <w:t>(a) 40 km/h</w:t>
      </w:r>
    </w:p>
    <w:p>
      <w:r>
        <w:t>(b) 50 km/h</w:t>
      </w:r>
    </w:p>
    <w:p>
      <w:r>
        <w:t>(c) 70 km/h</w:t>
      </w:r>
    </w:p>
    <w:p>
      <w:r>
        <w:t>(d) 60 km/h</w:t>
      </w:r>
    </w:p>
    <w:p>
      <w:r>
        <w:t>Answer: d</w:t>
      </w:r>
    </w:p>
    <w:p>
      <w:r>
        <w:t>Solution: ✅ Correct Answer: D. 60 km/h</w:t>
      </w:r>
    </w:p>
    <w:p>
      <w:r>
        <w:t>🧠 PNC Core Concept: Speed = Distance ÷ Time.</w:t>
      </w:r>
    </w:p>
    <w:p>
      <w:r>
        <w:t>🧭 PNC Solve Path: 240/4 = 60 km/h.</w:t>
      </w:r>
    </w:p>
    <w:p>
      <w:r>
        <w:t>⚙️ PNC Quick Method: 24 ÷ 4 = 6 → append the zero → 60.</w:t>
      </w:r>
    </w:p>
    <w:p>
      <w:r>
        <w:t>🔍 Why It Works: Four equal hourly segments of 60 km exhaust the 240 km trip.</w:t>
      </w:r>
    </w:p>
    <w:p>
      <w:r>
        <w:t>❌ Why Not Others: 40 and 50 km/h under-shoot; 70 km/h over-shoots the split.</w:t>
      </w:r>
    </w:p>
    <w:p>
      <w:r>
        <w:t>⚠️ Exam Trap: Divide distance by TIME, never time by distance.</w:t>
      </w:r>
    </w:p>
    <w:p>
      <w:r>
        <w:t>⚡ 5-Second Recall: 240 ÷ 4 = 60 km/h</w:t>
      </w:r>
    </w:p>
    <w:p>
      <w:r>
        <w:t>Question: 36 km/h is equal to:</w:t>
      </w:r>
    </w:p>
    <w:p>
      <w:r>
        <w:t>36 किमी/घंटा किसके बराबर है?</w:t>
      </w:r>
    </w:p>
    <w:p>
      <w:r>
        <w:t>(a) 5 m/s</w:t>
      </w:r>
    </w:p>
    <w:p>
      <w:r>
        <w:t>(b) 8 m/s</w:t>
      </w:r>
    </w:p>
    <w:p>
      <w:r>
        <w:t>(c) 10 m/s</w:t>
      </w:r>
    </w:p>
    <w:p>
      <w:r>
        <w:t>(d) 12 m/s</w:t>
      </w:r>
    </w:p>
    <w:p>
      <w:r>
        <w:t>Answer: c</w:t>
      </w:r>
    </w:p>
    <w:p>
      <w:r>
        <w:t>Solution: ✅ Correct Answer: C. 10 m/s</w:t>
      </w:r>
    </w:p>
    <w:p>
      <w:r>
        <w:t>🧠 PNC Core Concept: km/h → m/s: multiply by 5/18.</w:t>
      </w:r>
    </w:p>
    <w:p>
      <w:r>
        <w:t>🧭 PNC Solve Path: 36 × 5/18 = 10 m/s.</w:t>
      </w:r>
    </w:p>
    <w:p>
      <w:r>
        <w:t>⚙️ PNC Quick Method: 36/3.6 = 10 — dividing by 3.6 converts instantly.</w:t>
      </w:r>
    </w:p>
    <w:p>
      <w:r>
        <w:t>🔍 Why It Works: 1 km/h = 1000/3600 = 5/18 m/s exactly.</w:t>
      </w:r>
    </w:p>
    <w:p>
      <w:r>
        <w:t>❌ Why Not Others: 5 and 8 m/s under-convert; 12 m/s multiplies wrongly.</w:t>
      </w:r>
    </w:p>
    <w:p>
      <w:r>
        <w:t>⚠️ Exam Trap: km/h is LARGER than m/s numerically — the m/s value is smaller.</w:t>
      </w:r>
    </w:p>
    <w:p>
      <w:r>
        <w:t>⚡ 5-Second Recall: 36 × 5/18 = 10 m/s</w:t>
      </w:r>
    </w:p>
    <w:p>
      <w:r>
        <w:t>Question: A cyclist pedals at 5 m/s. The distance he covers in 40 seconds is:</w:t>
      </w:r>
    </w:p>
    <w:p>
      <w:r>
        <w:t>एक साइकिल सवार 5 मी/से की चाल से चलता है। 40 सेकंड में वह कितनी दूरी तय करेगा?</w:t>
      </w:r>
    </w:p>
    <w:p>
      <w:r>
        <w:t>(a) 150 m</w:t>
      </w:r>
    </w:p>
    <w:p>
      <w:r>
        <w:t>(b) 200 m</w:t>
      </w:r>
    </w:p>
    <w:p>
      <w:r>
        <w:t>(c) 250 m</w:t>
      </w:r>
    </w:p>
    <w:p>
      <w:r>
        <w:t>(d) 100 m</w:t>
      </w:r>
    </w:p>
    <w:p>
      <w:r>
        <w:t>Answer: b</w:t>
      </w:r>
    </w:p>
    <w:p>
      <w:r>
        <w:t>Solution: ✅ Correct Answer: B. 200 m</w:t>
      </w:r>
    </w:p>
    <w:p>
      <w:r>
        <w:t>🧠 PNC Core Concept: Distance = Speed × Time in matching units.</w:t>
      </w:r>
    </w:p>
    <w:p>
      <w:r>
        <w:t>🧭 PNC Solve Path: 5 × 40 = 200 m.</w:t>
      </w:r>
    </w:p>
    <w:p>
      <w:r>
        <w:t>⚙️ PNC Quick Method: 5 m every second → 4 × 5 × 10 = 200 m.</w:t>
      </w:r>
    </w:p>
    <w:p>
      <w:r>
        <w:t>🔍 Why It Works: Speed is already in m/s, so seconds multiply directly to metres.</w:t>
      </w:r>
    </w:p>
    <w:p>
      <w:r>
        <w:t>❌ Why Not Others: 150 and 250 m mis-multiply; 100 m halves the span.</w:t>
      </w:r>
    </w:p>
    <w:p>
      <w:r>
        <w:t>⚠️ Exam Trap: No conversion needed — metres and seconds already match.</w:t>
      </w:r>
    </w:p>
    <w:p>
      <w:r>
        <w:t>⚡ 5-Second Recall: 5 × 40 = 200 m</w:t>
      </w:r>
    </w:p>
    <w:p>
      <w:r>
        <w:t>Question: 54 km/h is equal to:</w:t>
      </w:r>
    </w:p>
    <w:p>
      <w:r>
        <w:t>54 किमी/घंटा किसके बराबर है?</w:t>
      </w:r>
    </w:p>
    <w:p>
      <w:r>
        <w:t>(a) 12 m/s</w:t>
      </w:r>
    </w:p>
    <w:p>
      <w:r>
        <w:t>(b) 18 m/s</w:t>
      </w:r>
    </w:p>
    <w:p>
      <w:r>
        <w:t>(c) 15 m/s</w:t>
      </w:r>
    </w:p>
    <w:p>
      <w:r>
        <w:t>(d) 10 m/s</w:t>
      </w:r>
    </w:p>
    <w:p>
      <w:r>
        <w:t>Answer: c</w:t>
      </w:r>
    </w:p>
    <w:p>
      <w:r>
        <w:t>Solution: ✅ Correct Answer: C. 15 m/s</w:t>
      </w:r>
    </w:p>
    <w:p>
      <w:r>
        <w:t>🧠 PNC Core Concept: km/h → m/s: × 5/18.</w:t>
      </w:r>
    </w:p>
    <w:p>
      <w:r>
        <w:t>🧭 PNC Solve Path: 54 × 5/18 = 15 m/s.</w:t>
      </w:r>
    </w:p>
    <w:p>
      <w:r>
        <w:t>⚙️ PNC Quick Method: 54 ÷ 3.6 = 15 m/s.</w:t>
      </w:r>
    </w:p>
    <w:p>
      <w:r>
        <w:t>🔍 Why It Works: 18 divides 54 three times, leaving 5 × 3 = 15.</w:t>
      </w:r>
    </w:p>
    <w:p>
      <w:r>
        <w:t>❌ Why Not Others: 12 and 18 m/s mis-scale; 10 m/s = 36 km/h.</w:t>
      </w:r>
    </w:p>
    <w:p>
      <w:r>
        <w:t>⚠️ Exam Trap: Memorise anchors: 54 km/h is a standard 15 m/s value.</w:t>
      </w:r>
    </w:p>
    <w:p>
      <w:r>
        <w:t>⚡ 5-Second Recall: 54 × 5/18 = 15 m/s</w:t>
      </w:r>
    </w:p>
    <w:p>
      <w:r>
        <w:t>Question: 20 m/s is equal to:</w:t>
      </w:r>
    </w:p>
    <w:p>
      <w:r>
        <w:t>20 मी/से किसके बराबर है?</w:t>
      </w:r>
    </w:p>
    <w:p>
      <w:r>
        <w:t>(a) 72 km/h</w:t>
      </w:r>
    </w:p>
    <w:p>
      <w:r>
        <w:t>(b) 60 km/h</w:t>
      </w:r>
    </w:p>
    <w:p>
      <w:r>
        <w:t>(c) 54 km/h</w:t>
      </w:r>
    </w:p>
    <w:p>
      <w:r>
        <w:t>(d) 90 km/h</w:t>
      </w:r>
    </w:p>
    <w:p>
      <w:r>
        <w:t>Answer: a</w:t>
      </w:r>
    </w:p>
    <w:p>
      <w:r>
        <w:t>Solution: ✅ Correct Answer: A. 72 km/h</w:t>
      </w:r>
    </w:p>
    <w:p>
      <w:r>
        <w:t>🧠 PNC Core Concept: m/s → km/h: multiply by 18/5.</w:t>
      </w:r>
    </w:p>
    <w:p>
      <w:r>
        <w:t>🧭 PNC Solve Path: 20 × 18/5 = 72 km/h.</w:t>
      </w:r>
    </w:p>
    <w:p>
      <w:r>
        <w:t>⚙️ PNC Quick Method: 20 × 3.6 = 72 km/h.</w:t>
      </w:r>
    </w:p>
    <w:p>
      <w:r>
        <w:t>🔍 Why It Works: 1 m/s = 3600/1000 = 3.6 km/h.</w:t>
      </w:r>
    </w:p>
    <w:p>
      <w:r>
        <w:t>❌ Why Not Others: 60 km/h ≈ 16.7 m/s; 54 km/h = 15 m/s; 90 = 25 m/s.</w:t>
      </w:r>
    </w:p>
    <w:p>
      <w:r>
        <w:t>⚠️ Exam Trap: Going the other way means ×18/5 — a bigger number results.</w:t>
      </w:r>
    </w:p>
    <w:p>
      <w:r>
        <w:t>⚡ 5-Second Recall: 20 × 3.6 = 72 km/h</w:t>
      </w:r>
    </w:p>
    <w:p>
      <w:r>
        <w:t>Question: The time taken to cover 90 km at 30 km/h is:</w:t>
      </w:r>
    </w:p>
    <w:p>
      <w:r>
        <w:t>30 किमी/घंटा की चाल से 90 किमी की दूरी तय करने में कितना समय लगेगा?</w:t>
      </w:r>
    </w:p>
    <w:p>
      <w:r>
        <w:t>(a) 2 hours</w:t>
      </w:r>
    </w:p>
    <w:p>
      <w:r>
        <w:t>(b) 4 hours</w:t>
      </w:r>
    </w:p>
    <w:p>
      <w:r>
        <w:t>(c) 5 hours</w:t>
      </w:r>
    </w:p>
    <w:p>
      <w:r>
        <w:t>(d) 3 hours</w:t>
      </w:r>
    </w:p>
    <w:p>
      <w:r>
        <w:t>Answer: d</w:t>
      </w:r>
    </w:p>
    <w:p>
      <w:r>
        <w:t>Solution: ✅ Correct Answer: D. 3 hours</w:t>
      </w:r>
    </w:p>
    <w:p>
      <w:r>
        <w:t>🧠 PNC Core Concept: Time = Distance ÷ Speed.</w:t>
      </w:r>
    </w:p>
    <w:p>
      <w:r>
        <w:t>🧭 PNC Solve Path: 90/30 = 3 hours.</w:t>
      </w:r>
    </w:p>
    <w:p>
      <w:r>
        <w:t>⚙️ PNC Quick Method: 30 × 3 = 90, so three hours.</w:t>
      </w:r>
    </w:p>
    <w:p>
      <w:r>
        <w:t>🔍 Why It Works: Each hour clears 30 of the 90 km.</w:t>
      </w:r>
    </w:p>
    <w:p>
      <w:r>
        <w:t>❌ Why Not Others: 2 and 4 hours mis-divide; 5 hours = 90/18 slip.</w:t>
      </w:r>
    </w:p>
    <w:p>
      <w:r>
        <w:t>⚠️ Exam Trap: Time = distance/speed in the SAME units (km, km/h).</w:t>
      </w:r>
    </w:p>
    <w:p>
      <w:r>
        <w:t>⚡ 5-Second Recall: 90 ÷ 30 = 3 hours</w:t>
      </w:r>
    </w:p>
    <w:p>
      <w:r>
        <w:t>Question: A car covers 72 km in 1.5 hours. Its speed is:</w:t>
      </w:r>
    </w:p>
    <w:p>
      <w:r>
        <w:t>एक कार 1.5 घंटे में 72 किमी की दूरी तय करती है। उसकी चाल कितनी है?</w:t>
      </w:r>
    </w:p>
    <w:p>
      <w:r>
        <w:t>(a) 40 km/h</w:t>
      </w:r>
    </w:p>
    <w:p>
      <w:r>
        <w:t>(b) 44 km/h</w:t>
      </w:r>
    </w:p>
    <w:p>
      <w:r>
        <w:t>(c) 48 km/h</w:t>
      </w:r>
    </w:p>
    <w:p>
      <w:r>
        <w:t>(d) 52 km/h</w:t>
      </w:r>
    </w:p>
    <w:p>
      <w:r>
        <w:t>Answer: c</w:t>
      </w:r>
    </w:p>
    <w:p>
      <w:r>
        <w:t>Solution: ✅ Correct Answer: C. 48 km/h</w:t>
      </w:r>
    </w:p>
    <w:p>
      <w:r>
        <w:t>🧠 PNC Core Concept: Speed = Distance ÷ Time.</w:t>
      </w:r>
    </w:p>
    <w:p>
      <w:r>
        <w:t>🧭 PNC Solve Path: 72/1.5 = 48 km/h.</w:t>
      </w:r>
    </w:p>
    <w:p>
      <w:r>
        <w:t>⚙️ PNC Quick Method: Double both: 144 km in 3 h → 48 km/h.</w:t>
      </w:r>
    </w:p>
    <w:p>
      <w:r>
        <w:t>🔍 Why It Works: Scaling the fraction by 2 avoids the decimal cleanly.</w:t>
      </w:r>
    </w:p>
    <w:p>
      <w:r>
        <w:t>❌ Why Not Others: 40 and 44 km/h under-shoot; 52 km/h over-shoots.</w:t>
      </w:r>
    </w:p>
    <w:p>
      <w:r>
        <w:t>⚠️ Exam Trap: Divide 72 by 1.5 — half of 72 (36) added to 36 gives 48 only via 1.5 logic.</w:t>
      </w:r>
    </w:p>
    <w:p>
      <w:r>
        <w:t>⚡ 5-Second Recall: 72 ÷ 1.5 = 48 km/h</w:t>
      </w:r>
    </w:p>
    <w:p>
      <w:r>
        <w:t>Question: A runner covers 200 m in 40 seconds. His speed in km/h is:</w:t>
      </w:r>
    </w:p>
    <w:p>
      <w:r>
        <w:t>एक धावक 200 मी की दूरी 40 सेकंड में तय करता है। उसकी चाल किमी/घंटा में कितनी है?</w:t>
      </w:r>
    </w:p>
    <w:p>
      <w:r>
        <w:t>(a) 15 km/h</w:t>
      </w:r>
    </w:p>
    <w:p>
      <w:r>
        <w:t>(b) 18 km/h</w:t>
      </w:r>
    </w:p>
    <w:p>
      <w:r>
        <w:t>(c) 20 km/h</w:t>
      </w:r>
    </w:p>
    <w:p>
      <w:r>
        <w:t>(d) 16 km/h</w:t>
      </w:r>
    </w:p>
    <w:p>
      <w:r>
        <w:t>Answer: b</w:t>
      </w:r>
    </w:p>
    <w:p>
      <w:r>
        <w:t>Solution: ✅ Correct Answer: B. 18 km/h</w:t>
      </w:r>
    </w:p>
    <w:p>
      <w:r>
        <w:t>🧠 PNC Core Concept: Speed = 200/40 = 5 m/s, then convert ×18/5.</w:t>
      </w:r>
    </w:p>
    <w:p>
      <w:r>
        <w:t>🧭 PNC Solve Path: 5 × 18/5 = 18 km/h.</w:t>
      </w:r>
    </w:p>
    <w:p>
      <w:r>
        <w:t>⚙️ PNC Quick Method: 5 m/s is the famous 18 km/h anchor.</w:t>
      </w:r>
    </w:p>
    <w:p>
      <w:r>
        <w:t>🔍 Why It Works: 5 metres per second scale to 18 km per hour exactly.</w:t>
      </w:r>
    </w:p>
    <w:p>
      <w:r>
        <w:t>❌ Why Not Others: 15 and 16 km/h under-convert; 20 km/h over-shoots.</w:t>
      </w:r>
    </w:p>
    <w:p>
      <w:r>
        <w:t>⚠️ Exam Trap: Convert to m/s FIRST, then apply 18/5.</w:t>
      </w:r>
    </w:p>
    <w:p>
      <w:r>
        <w:t>⚡ 5-Second Recall: 5 m/s = 18 km/h</w:t>
      </w:r>
    </w:p>
    <w:p>
      <w:r>
        <w:t>Question: A car travels at 40 km/h. The distance covered in 45 minutes is:</w:t>
      </w:r>
    </w:p>
    <w:p>
      <w:r>
        <w:t>एक कार 40 किमी/घंटा की चाल से चलती है। 45 मिनट में तय की गई दूरी कितनी है?</w:t>
      </w:r>
    </w:p>
    <w:p>
      <w:r>
        <w:t>(a) 30 km</w:t>
      </w:r>
    </w:p>
    <w:p>
      <w:r>
        <w:t>(b) 25 km</w:t>
      </w:r>
    </w:p>
    <w:p>
      <w:r>
        <w:t>(c) 35 km</w:t>
      </w:r>
    </w:p>
    <w:p>
      <w:r>
        <w:t>(d) 20 km</w:t>
      </w:r>
    </w:p>
    <w:p>
      <w:r>
        <w:t>Answer: a</w:t>
      </w:r>
    </w:p>
    <w:p>
      <w:r>
        <w:t>Solution: ✅ Correct Answer: A. 30 km</w:t>
      </w:r>
    </w:p>
    <w:p>
      <w:r>
        <w:t>🧠 PNC Core Concept: 45 minutes = 3/4 hour → distance = 40 × 3/4.</w:t>
      </w:r>
    </w:p>
    <w:p>
      <w:r>
        <w:t>🧭 PNC Solve Path: 40 × 0.75 = 30 km.</w:t>
      </w:r>
    </w:p>
    <w:p>
      <w:r>
        <w:t>⚙️ PNC Quick Method: 40 km/h = 10 km per 15 minutes → 3 quarters = 30 km.</w:t>
      </w:r>
    </w:p>
    <w:p>
      <w:r>
        <w:t>🔍 Why It Works: Three 15-minute blocks each carry 10 km.</w:t>
      </w:r>
    </w:p>
    <w:p>
      <w:r>
        <w:t>❌ Why Not Others: 25 and 35 km mis-fraction the hour; 20 km = half-hour distance.</w:t>
      </w:r>
    </w:p>
    <w:p>
      <w:r>
        <w:t>⚠️ Exam Trap: Convert minutes to HOURS before multiplying.</w:t>
      </w:r>
    </w:p>
    <w:p>
      <w:r>
        <w:t>⚡ 5-Second Recall: 40 × 3/4 = 30 km</w:t>
      </w:r>
    </w:p>
    <w:p>
      <w:r>
        <w:t>Question: A bus travels 300 km in 5 hours and then 180 km in 3 hours. Its average speed over the whole journey is:</w:t>
      </w:r>
    </w:p>
    <w:p>
      <w:r>
        <w:t>एक बस पहले 5 घंटे में 300 किमी और फिर 3 घंटे में 180 किमी चलती है। पूरी यात्रा में उसकी औसत चाल कितनी है?</w:t>
      </w:r>
    </w:p>
    <w:p>
      <w:r>
        <w:t>(a) 55 km/h</w:t>
      </w:r>
    </w:p>
    <w:p>
      <w:r>
        <w:t>(b) 60 km/h</w:t>
      </w:r>
    </w:p>
    <w:p>
      <w:r>
        <w:t>(c) 65 km/h</w:t>
      </w:r>
    </w:p>
    <w:p>
      <w:r>
        <w:t>(d) 50 km/h</w:t>
      </w:r>
    </w:p>
    <w:p>
      <w:r>
        <w:t>Answer: b</w:t>
      </w:r>
    </w:p>
    <w:p>
      <w:r>
        <w:t>Solution: ✅ Correct Answer: B. 60 km/h</w:t>
      </w:r>
    </w:p>
    <w:p>
      <w:r>
        <w:t>🧠 PNC Core Concept: Average speed = TOTAL distance ÷ TOTAL time.</w:t>
      </w:r>
    </w:p>
    <w:p>
      <w:r>
        <w:t>🧭 PNC Solve Path: (300 + 180)/(5 + 3) = 480/8 = 60 km/h.</w:t>
      </w:r>
    </w:p>
    <w:p>
      <w:r>
        <w:t>⚙️ PNC Quick Method: Both legs average 60 km/h already — verify by totals.</w:t>
      </w:r>
    </w:p>
    <w:p>
      <w:r>
        <w:t>🔍 Why It Works: Only the grand totals matter; intermediate speeds do not weight the mean.</w:t>
      </w:r>
    </w:p>
    <w:p>
      <w:r>
        <w:t>❌ Why Not Others: 55 and 65 km/h average the leg speeds; 50 mis-adds the parts.</w:t>
      </w:r>
    </w:p>
    <w:p>
      <w:r>
        <w:t>⚠️ Exam Trap: Average speed is NEVER the mean of the two leg speeds here — use totals.</w:t>
      </w:r>
    </w:p>
    <w:p>
      <w:r>
        <w:t>⚡ 5-Second Recall: 480 ÷ 8 = 60 km/h</w:t>
      </w:r>
    </w:p>
    <w:p>
      <w:r>
        <w:t>Question: A car moves at 45 km/h. The distance it covers in 90 minutes is:</w:t>
      </w:r>
    </w:p>
    <w:p>
      <w:r>
        <w:t>एक कार 45 किमी/घंटा की चाल से चलती है। 90 मिनट में वह कितनी दूरी तय करेगी?</w:t>
      </w:r>
    </w:p>
    <w:p>
      <w:r>
        <w:t>(a) 60 km</w:t>
      </w:r>
    </w:p>
    <w:p>
      <w:r>
        <w:t>(b) 62.5 km</w:t>
      </w:r>
    </w:p>
    <w:p>
      <w:r>
        <w:t>(c) 65 km</w:t>
      </w:r>
    </w:p>
    <w:p>
      <w:r>
        <w:t>(d) 67.5 km</w:t>
      </w:r>
    </w:p>
    <w:p>
      <w:r>
        <w:t>Answer: d</w:t>
      </w:r>
    </w:p>
    <w:p>
      <w:r>
        <w:t>Solution: ✅ Correct Answer: D. 67.5 km</w:t>
      </w:r>
    </w:p>
    <w:p>
      <w:r>
        <w:t>🧠 PNC Core Concept: 90 minutes = 1.5 hours.</w:t>
      </w:r>
    </w:p>
    <w:p>
      <w:r>
        <w:t>🧭 PNC Solve Path: 45 × 1.5 = 67.5 km.</w:t>
      </w:r>
    </w:p>
    <w:p>
      <w:r>
        <w:t>⚙️ PNC Quick Method: 45 km in an hour + 22.5 km in half an hour.</w:t>
      </w:r>
    </w:p>
    <w:p>
      <w:r>
        <w:t>🔍 Why It Works: The half-hour adds exactly half of the hourly distance.</w:t>
      </w:r>
    </w:p>
    <w:p>
      <w:r>
        <w:t>❌ Why Not Others: 60 km covers 80 minutes; 62.5 and 65 km mis-fraction time.</w:t>
      </w:r>
    </w:p>
    <w:p>
      <w:r>
        <w:t>⚠️ Exam Trap: 90 minutes is 1.5 hours — never multiply by 90 directly.</w:t>
      </w:r>
    </w:p>
    <w:p>
      <w:r>
        <w:t>⚡ 5-Second Recall: 45 × 1.5 = 67.5 km</w:t>
      </w:r>
    </w:p>
    <w:p>
      <w:r>
        <w:t>Question: A cyclist covers 12 km in 40 minutes. His speed in km/h is:</w:t>
      </w:r>
    </w:p>
    <w:p>
      <w:r>
        <w:t>एक साइकिल सवार 12 किमी की दूरी 40 मिनट में तय करता है। उसकी चाल किमी/घंटा में कितनी है?</w:t>
      </w:r>
    </w:p>
    <w:p>
      <w:r>
        <w:t>(a) 18 km/h</w:t>
      </w:r>
    </w:p>
    <w:p>
      <w:r>
        <w:t>(b) 15 km/h</w:t>
      </w:r>
    </w:p>
    <w:p>
      <w:r>
        <w:t>(c) 20 km/h</w:t>
      </w:r>
    </w:p>
    <w:p>
      <w:r>
        <w:t>(d) 16 km/h</w:t>
      </w:r>
    </w:p>
    <w:p>
      <w:r>
        <w:t>Answer: a</w:t>
      </w:r>
    </w:p>
    <w:p>
      <w:r>
        <w:t>Solution: ✅ Correct Answer: A. 18 km/h</w:t>
      </w:r>
    </w:p>
    <w:p>
      <w:r>
        <w:t>🧠 PNC Core Concept: Speed = distance ÷ time in hours (40 min = 2/3 h).</w:t>
      </w:r>
    </w:p>
    <w:p>
      <w:r>
        <w:t>🧭 PNC Solve Path: 12 ÷ (2/3) = 12 × 3/2 = 18 km/h.</w:t>
      </w:r>
    </w:p>
    <w:p>
      <w:r>
        <w:t>⚙️ PNC Quick Method: 12 km per 40 min → 3 km per 10 min → 18 km per hour.</w:t>
      </w:r>
    </w:p>
    <w:p>
      <w:r>
        <w:t>🔍 Why It Works: Scaling to ten-minute blocks makes the hourly rate obvious.</w:t>
      </w:r>
    </w:p>
    <w:p>
      <w:r>
        <w:t>❌ Why Not Others: 15 and 16 km/h under-scale; 20 km/h treats 40 min as 36.</w:t>
      </w:r>
    </w:p>
    <w:p>
      <w:r>
        <w:t>⚠️ Exam Trap: Do not multiply 12 by 60/40 blindly — 12 × 1.5 = 18 is the correct form.</w:t>
      </w:r>
    </w:p>
    <w:p>
      <w:r>
        <w:t>⚡ 5-Second Recall: 12 × 3/2 = 18 km/h</w:t>
      </w:r>
    </w:p>
    <w:p>
      <w:r>
        <w:t>Question: 25 m/s is equal to:</w:t>
      </w:r>
    </w:p>
    <w:p>
      <w:r>
        <w:t>25 मी/से किसके बराबर है?</w:t>
      </w:r>
    </w:p>
    <w:p>
      <w:r>
        <w:t>(a) 72 km/h</w:t>
      </w:r>
    </w:p>
    <w:p>
      <w:r>
        <w:t>(b) 81 km/h</w:t>
      </w:r>
    </w:p>
    <w:p>
      <w:r>
        <w:t>(c) 90 km/h</w:t>
      </w:r>
    </w:p>
    <w:p>
      <w:r>
        <w:t>(d) 100 km/h</w:t>
      </w:r>
    </w:p>
    <w:p>
      <w:r>
        <w:t>Answer: c</w:t>
      </w:r>
    </w:p>
    <w:p>
      <w:r>
        <w:t>Solution: ✅ Correct Answer: C. 90 km/h</w:t>
      </w:r>
    </w:p>
    <w:p>
      <w:r>
        <w:t>🧠 PNC Core Concept: m/s → km/h: × 18/5.</w:t>
      </w:r>
    </w:p>
    <w:p>
      <w:r>
        <w:t>🧭 PNC Solve Path: 25 × 18/5 = 90 km/h.</w:t>
      </w:r>
    </w:p>
    <w:p>
      <w:r>
        <w:t>⚙️ PNC Quick Method: 25 × 3.6 = 90 km/h.</w:t>
      </w:r>
    </w:p>
    <w:p>
      <w:r>
        <w:t>🔍 Why It Works: 25/5 = 5, and 5 × 18 = 90.</w:t>
      </w:r>
    </w:p>
    <w:p>
      <w:r>
        <w:t>❌ Why Not Others: 72 km/h = 20 m/s; 81 and 100 km/h mis-multiply.</w:t>
      </w:r>
    </w:p>
    <w:p>
      <w:r>
        <w:t>⚠️ Exam Trap: 25 m/s is one of the anchors — remember it as 90 km/h.</w:t>
      </w:r>
    </w:p>
    <w:p>
      <w:r>
        <w:t>⚡ 5-Second Recall: 25 × 3.6 = 90 km/h</w:t>
      </w:r>
    </w:p>
    <w:p>
      <w:r>
        <w:t>Question: A train covers 45 km in 30 minutes. Its speed in m/s is:</w:t>
      </w:r>
    </w:p>
    <w:p>
      <w:r>
        <w:t>एक ट्रेन 30 मिनट में 45 किमी की दूरी तय करती है। उसकी चाल मी/से में कितनी है?</w:t>
      </w:r>
    </w:p>
    <w:p>
      <w:r>
        <w:t>(a) 20 m/s</w:t>
      </w:r>
    </w:p>
    <w:p>
      <w:r>
        <w:t>(b) 25 m/s</w:t>
      </w:r>
    </w:p>
    <w:p>
      <w:r>
        <w:t>(c) 30 m/s</w:t>
      </w:r>
    </w:p>
    <w:p>
      <w:r>
        <w:t>(d) 15 m/s</w:t>
      </w:r>
    </w:p>
    <w:p>
      <w:r>
        <w:t>Answer: b</w:t>
      </w:r>
    </w:p>
    <w:p>
      <w:r>
        <w:t>Solution: ✅ Correct Answer: B. 25 m/s</w:t>
      </w:r>
    </w:p>
    <w:p>
      <w:r>
        <w:t>🧠 PNC Core Concept: Speed = 90 km/h (45 km in half an hour), then × 5/18.</w:t>
      </w:r>
    </w:p>
    <w:p>
      <w:r>
        <w:t>🧭 PNC Solve Path: 90 × 5/18 = 25 m/s.</w:t>
      </w:r>
    </w:p>
    <w:p>
      <w:r>
        <w:t>⚙️ PNC Quick Method: 90 km/h is the 25 m/s anchor.</w:t>
      </w:r>
    </w:p>
    <w:p>
      <w:r>
        <w:t>🔍 Why It Works: Doubling the 30-minute span to an hour doubles 45 to 90 km/h.</w:t>
      </w:r>
    </w:p>
    <w:p>
      <w:r>
        <w:t>❌ Why Not Others: 20 m/s = 72 km/h; 30 and 15 m/s mis-convert.</w:t>
      </w:r>
    </w:p>
    <w:p>
      <w:r>
        <w:t>⚠️ Exam Trap: Halve-time means double-speed — 45 km/30 min is 90 km/h, not 45.</w:t>
      </w:r>
    </w:p>
    <w:p>
      <w:r>
        <w:t>⚡ 5-Second Recall: 90 km/h → 25 m/s</w:t>
      </w:r>
    </w:p>
    <w:p>
      <w:r>
        <w:t>Question: A man runs 5.4 km at a speed of 15 m/s. The time taken is:</w:t>
      </w:r>
    </w:p>
    <w:p>
      <w:r>
        <w:t>एक व्यक्ति 15 मी/से की चाल से 5.4 किमी की दूरी दौड़ता है। लिया गया समय कितना है?</w:t>
      </w:r>
    </w:p>
    <w:p>
      <w:r>
        <w:t>(a) 4 minutes</w:t>
      </w:r>
    </w:p>
    <w:p>
      <w:r>
        <w:t>(b) 5 minutes</w:t>
      </w:r>
    </w:p>
    <w:p>
      <w:r>
        <w:t>(c) 7 minutes</w:t>
      </w:r>
    </w:p>
    <w:p>
      <w:r>
        <w:t>(d) 6 minutes</w:t>
      </w:r>
    </w:p>
    <w:p>
      <w:r>
        <w:t>Answer: d</w:t>
      </w:r>
    </w:p>
    <w:p>
      <w:r>
        <w:t>Solution: ✅ Correct Answer: D. 6 minutes</w:t>
      </w:r>
    </w:p>
    <w:p>
      <w:r>
        <w:t>🧠 PNC Core Concept: Match units first: 5.4 km = 5400 m.</w:t>
      </w:r>
    </w:p>
    <w:p>
      <w:r>
        <w:t>🧭 PNC Solve Path: Time = 5400/15 = 360 s = 6 minutes.</w:t>
      </w:r>
    </w:p>
    <w:p>
      <w:r>
        <w:t>⚙️ PNC Quick Method: 15 m/s = 0.9 km/min → 5.4/0.9 = 6 minutes.</w:t>
      </w:r>
    </w:p>
    <w:p>
      <w:r>
        <w:t>🔍 Why It Works: 360 seconds is exactly six minutes of continuous running.</w:t>
      </w:r>
    </w:p>
    <w:p>
      <w:r>
        <w:t>❌ Why Not Others: 4 and 5 minutes under-count; 7 minutes over-counts.</w:t>
      </w:r>
    </w:p>
    <w:p>
      <w:r>
        <w:t>⚠️ Exam Trap: Convert km to metres before dividing by m/s.</w:t>
      </w:r>
    </w:p>
    <w:p>
      <w:r>
        <w:t>⚡ 5-Second Recall: 5400 ÷ 15 = 360 s = 6 min</w:t>
      </w:r>
    </w:p>
    <w:p>
      <w:r>
        <w:t>Question: The time taken to cover 1.2 km at 12 km/h is:</w:t>
      </w:r>
    </w:p>
    <w:p>
      <w:r>
        <w:t>12 किमी/घंटा की चाल से 1.2 किमी की दूरी तय करने में कितना समय लगेगा?</w:t>
      </w:r>
    </w:p>
    <w:p>
      <w:r>
        <w:t>(a) 6 minutes</w:t>
      </w:r>
    </w:p>
    <w:p>
      <w:r>
        <w:t>(b) 5 minutes</w:t>
      </w:r>
    </w:p>
    <w:p>
      <w:r>
        <w:t>(c) 8 minutes</w:t>
      </w:r>
    </w:p>
    <w:p>
      <w:r>
        <w:t>(d) 10 minutes</w:t>
      </w:r>
    </w:p>
    <w:p>
      <w:r>
        <w:t>Answer: a</w:t>
      </w:r>
    </w:p>
    <w:p>
      <w:r>
        <w:t>Solution: ✅ Correct Answer: A. 6 minutes</w:t>
      </w:r>
    </w:p>
    <w:p>
      <w:r>
        <w:t>🧠 PNC Core Concept: Time = distance ÷ speed = 1.2/12 = 0.1 hour.</w:t>
      </w:r>
    </w:p>
    <w:p>
      <w:r>
        <w:t>🧭 PNC Solve Path: 0.1 × 60 = 6 minutes.</w:t>
      </w:r>
    </w:p>
    <w:p>
      <w:r>
        <w:t>⚙️ PNC Quick Method: 12 km/h = 0.2 km/min → 1.2/0.2 = 6 min.</w:t>
      </w:r>
    </w:p>
    <w:p>
      <w:r>
        <w:t>🔍 Why It Works: One tenth of an hour is exactly six minutes.</w:t>
      </w:r>
    </w:p>
    <w:p>
      <w:r>
        <w:t>❌ Why Not Others: 5 and 8 minutes mis-scale; 10 minutes doubles the tenth-hour.</w:t>
      </w:r>
    </w:p>
    <w:p>
      <w:r>
        <w:t>⚠️ Exam Trap: Multiply the decimal hour by 60 to reach minutes.</w:t>
      </w:r>
    </w:p>
    <w:p>
      <w:r>
        <w:t>⚡ 5-Second Recall: 1.2 ÷ 12 = 0.1 h = 6 min</w:t>
      </w:r>
    </w:p>
    <w:p>
      <w:r>
        <w:t>Question: A man walks at 5 km/h and reaches his destination in 12 minutes. The distance he walks is:</w:t>
      </w:r>
    </w:p>
    <w:p>
      <w:r>
        <w:t>एक व्यक्ति 5 किमी/घंटा की चाल से चलता है और 12 मिनट में अपने गंतव्य तक पहुँचता है। वह कितनी दूरी तय करता है?</w:t>
      </w:r>
    </w:p>
    <w:p>
      <w:r>
        <w:t>(a) 0.8 km</w:t>
      </w:r>
    </w:p>
    <w:p>
      <w:r>
        <w:t>(b) 1.2 km</w:t>
      </w:r>
    </w:p>
    <w:p>
      <w:r>
        <w:t>(c) 1 km</w:t>
      </w:r>
    </w:p>
    <w:p>
      <w:r>
        <w:t>(d) 1.5 km</w:t>
      </w:r>
    </w:p>
    <w:p>
      <w:r>
        <w:t>Answer: c</w:t>
      </w:r>
    </w:p>
    <w:p>
      <w:r>
        <w:t>Solution: ✅ Correct Answer: C. 1 km</w:t>
      </w:r>
    </w:p>
    <w:p>
      <w:r>
        <w:t>🧠 PNC Core Concept: 12 minutes = 1/5 hour.</w:t>
      </w:r>
    </w:p>
    <w:p>
      <w:r>
        <w:t>🧭 PNC Solve Path: Distance = 5 × 1/5 = 1 km.</w:t>
      </w:r>
    </w:p>
    <w:p>
      <w:r>
        <w:t>⚙️ PNC Quick Method: 5 km/h = 1 km per 12 minutes.</w:t>
      </w:r>
    </w:p>
    <w:p>
      <w:r>
        <w:t>🔍 Why It Works: The 5 km hourly distance divides into five 12-minute blocks of 1 km.</w:t>
      </w:r>
    </w:p>
    <w:p>
      <w:r>
        <w:t>❌ Why Not Others: 0.8 km mis-fractions the hour; 1.2 km over-counts; 1.5 km adds half.</w:t>
      </w:r>
    </w:p>
    <w:p>
      <w:r>
        <w:t>⚠️ Exam Trap: 12 minutes is one-fifth of an hour — match the units before multiplying.</w:t>
      </w:r>
    </w:p>
    <w:p>
      <w:r>
        <w:t>⚡ 5-Second Recall: 5 × 1/5 = 1 km</w:t>
      </w:r>
    </w:p>
    <w:p>
      <w:r>
        <w:t>Question: A car goes from A to B at 40 km/h taking 3 hours and returns at 60 km/h. Its average speed for the round trip is:</w:t>
      </w:r>
    </w:p>
    <w:p>
      <w:r>
        <w:t>एक कार A से B तक 40 किमी/घंटा की चाल से 3 घंटे में जाती है और 60 किमी/घंटा की चाल से लौटती है। आने-जाने की पूरी यात्रा में उसकी औसत चाल कितनी है?</w:t>
      </w:r>
    </w:p>
    <w:p>
      <w:r>
        <w:t>(a) 45 km/h</w:t>
      </w:r>
    </w:p>
    <w:p>
      <w:r>
        <w:t>(b) 50 km/h</w:t>
      </w:r>
    </w:p>
    <w:p>
      <w:r>
        <w:t>(c) 52 km/h</w:t>
      </w:r>
    </w:p>
    <w:p>
      <w:r>
        <w:t>(d) 48 km/h</w:t>
      </w:r>
    </w:p>
    <w:p>
      <w:r>
        <w:t>Answer: d</w:t>
      </w:r>
    </w:p>
    <w:p>
      <w:r>
        <w:t>Solution: ✅ Correct Answer: D. 48 km/h</w:t>
      </w:r>
    </w:p>
    <w:p>
      <w:r>
        <w:t>🧠 PNC Core Concept: Average speed = total distance ÷ total time — never the mean of speeds.</w:t>
      </w:r>
    </w:p>
    <w:p>
      <w:r>
        <w:t>🧭 PNC Solve Path: AB = 40 × 3 = 120 km. Return time = 120/60 = 2 h. Total = 240 km in 5 h → 48 km/h.</w:t>
      </w:r>
    </w:p>
    <w:p>
      <w:r>
        <w:t>⚙️ PNC Quick Method: Equal distances → harmonic mean = 2 × 40 × 60/100 = 48 km/h.</w:t>
      </w:r>
    </w:p>
    <w:p>
      <w:r>
        <w:t>🔍 Why It Works: The slower leg occupies more time, dragging the mean below 50.</w:t>
      </w:r>
    </w:p>
    <w:p>
      <w:r>
        <w:t>❌ Why Not Others: 50 km/h is the arithmetic mean trap; 45 and 52 km/h mis-weight the legs.</w:t>
      </w:r>
    </w:p>
    <w:p>
      <w:r>
        <w:t>⚠️ Exam Trap: Equal distances force the HARMONIC mean, not (40 + 60)/2.</w:t>
      </w:r>
    </w:p>
    <w:p>
      <w:r>
        <w:t>⚡ 5-Second Recall: 240 ÷ 5 = 48 km/h</w:t>
      </w:r>
    </w:p>
    <w:p>
      <w:r>
        <w:t>Question: A scooterist covers 22 km in 40 minutes. His speed is:</w:t>
      </w:r>
    </w:p>
    <w:p>
      <w:r>
        <w:t>एक स्कूटर चालक 40 मिनट में 22 किमी की दूरी तय करता है। उसकी चाल कितनी है?</w:t>
      </w:r>
    </w:p>
    <w:p>
      <w:r>
        <w:t>(a) 30 km/h</w:t>
      </w:r>
    </w:p>
    <w:p>
      <w:r>
        <w:t>(b) 33 km/h</w:t>
      </w:r>
    </w:p>
    <w:p>
      <w:r>
        <w:t>(c) 36 km/h</w:t>
      </w:r>
    </w:p>
    <w:p>
      <w:r>
        <w:t>(d) 28 km/h</w:t>
      </w:r>
    </w:p>
    <w:p>
      <w:r>
        <w:t>Answer: b</w:t>
      </w:r>
    </w:p>
    <w:p>
      <w:r>
        <w:t>Solution: ✅ Correct Answer: B. 33 km/h</w:t>
      </w:r>
    </w:p>
    <w:p>
      <w:r>
        <w:t>🧠 PNC Core Concept: 40 min = 2/3 h → speed = 22 ÷ (2/3).</w:t>
      </w:r>
    </w:p>
    <w:p>
      <w:r>
        <w:t>🧭 PNC Solve Path: 22 × 3/2 = 33 km/h.</w:t>
      </w:r>
    </w:p>
    <w:p>
      <w:r>
        <w:t>⚙️ PNC Quick Method: 22 km in 40 min → 11 km per 20 min → 33 km per hour.</w:t>
      </w:r>
    </w:p>
    <w:p>
      <w:r>
        <w:t>🔍 Why It Works: Three 20-minute blocks each carry 11 km.</w:t>
      </w:r>
    </w:p>
    <w:p>
      <w:r>
        <w:t>❌ Why Not Others: 30 and 28 km/h under-scale; 36 km/h over-shoots.</w:t>
      </w:r>
    </w:p>
    <w:p>
      <w:r>
        <w:t>⚠️ Exam Trap: Do not treat 40 minutes as two-thirds of 22 directly — scale the time correctly.</w:t>
      </w:r>
    </w:p>
    <w:p>
      <w:r>
        <w:t>⚡ 5-Second Recall: 22 × 3/2 = 33 km/h</w:t>
      </w:r>
    </w:p>
    <w:p>
      <w:r>
        <w:t>Question: A train moving at 30 m/s covers a certain distance in 3 minutes 20 seconds. The distance is:</w:t>
      </w:r>
    </w:p>
    <w:p>
      <w:r>
        <w:t>30 मी/से की चाल से चलती एक ट्रेन एक निश्चित दूरी 3 मिनट 20 सेकंड में तय करती है। वह दूरी कितनी है?</w:t>
      </w:r>
    </w:p>
    <w:p>
      <w:r>
        <w:t>(a) 4 km</w:t>
      </w:r>
    </w:p>
    <w:p>
      <w:r>
        <w:t>(b) 5 km</w:t>
      </w:r>
    </w:p>
    <w:p>
      <w:r>
        <w:t>(c) 6 km</w:t>
      </w:r>
    </w:p>
    <w:p>
      <w:r>
        <w:t>(d) 7 km</w:t>
      </w:r>
    </w:p>
    <w:p>
      <w:r>
        <w:t>Answer: c</w:t>
      </w:r>
    </w:p>
    <w:p>
      <w:r>
        <w:t>Solution: ✅ Correct Answer: C. 6 km</w:t>
      </w:r>
    </w:p>
    <w:p>
      <w:r>
        <w:t>🧠 PNC Core Concept: 3 min 20 s = 200 s.</w:t>
      </w:r>
    </w:p>
    <w:p>
      <w:r>
        <w:t>🧭 PNC Solve Path: Distance = 30 × 200 = 6000 m = 6 km.</w:t>
      </w:r>
    </w:p>
    <w:p>
      <w:r>
        <w:t>⚙️ PNC Quick Method: 30 m/s = 1.8 km/min → 3⅓ min × 1.8 = 6 km.</w:t>
      </w:r>
    </w:p>
    <w:p>
      <w:r>
        <w:t>🔍 Why It Works: Two hundred seconds at 30 metres each accumulate to 6000 m.</w:t>
      </w:r>
    </w:p>
    <w:p>
      <w:r>
        <w:t>❌ Why Not Others: 4 and 5 km mis-count the seconds; 7 km over-runs.</w:t>
      </w:r>
    </w:p>
    <w:p>
      <w:r>
        <w:t>⚠️ Exam Trap: Convert the mixed time to pure seconds (200), then multiply.</w:t>
      </w:r>
    </w:p>
    <w:p>
      <w:r>
        <w:t>⚡ 5-Second Recall: 30 × 200 = 6000 m = 6 km</w:t>
      </w:r>
    </w:p>
    <w:p>
      <w:r>
        <w:t>Question: A man covers half his journey at 20 km/h and the other half at 30 km/h. His average speed for the whole journey is:</w:t>
      </w:r>
    </w:p>
    <w:p>
      <w:r>
        <w:t>एक व्यक्ति अपनी आधी यात्रा 20 किमी/घंटा और शेष आधी 30 किमी/घंटा की चाल से तय करता है। पूरी यात्रा में उसकी औसत चाल कितनी है?</w:t>
      </w:r>
    </w:p>
    <w:p>
      <w:r>
        <w:t>(a) 24 km/h</w:t>
      </w:r>
    </w:p>
    <w:p>
      <w:r>
        <w:t>(b) 25 km/h</w:t>
      </w:r>
    </w:p>
    <w:p>
      <w:r>
        <w:t>(c) 26 km/h</w:t>
      </w:r>
    </w:p>
    <w:p>
      <w:r>
        <w:t>(d) 22 km/h</w:t>
      </w:r>
    </w:p>
    <w:p>
      <w:r>
        <w:t>Answer: a</w:t>
      </w:r>
    </w:p>
    <w:p>
      <w:r>
        <w:t>Solution: ✅ Correct Answer: A. 24 km/h</w:t>
      </w:r>
    </w:p>
    <w:p>
      <w:r>
        <w:t>🧠 PNC Core Concept: Equal DISTANCES → harmonic mean, not the arithmetic mean.</w:t>
      </w:r>
    </w:p>
    <w:p>
      <w:r>
        <w:t>🧭 PNC Solve Path: Average = 2 × 20 × 30/(20 + 30) = 1200/50 = 24 km/h.</w:t>
      </w:r>
    </w:p>
    <w:p>
      <w:r>
        <w:t>⚙️ PNC Quick Method: Verify with d = 60 km each way: 3 h + 2 h = 5 h for 120 km → 24 km/h.</w:t>
      </w:r>
    </w:p>
    <w:p>
      <w:r>
        <w:t>🔍 Why It Works: More time passes on the slow 20 km/h leg, pulling the mean below 25.</w:t>
      </w:r>
    </w:p>
    <w:p>
      <w:r>
        <w:t>❌ Why Not Others: 25 km/h is the arithmetic-mean trap; 26 and 22 km/h mis-weight.</w:t>
      </w:r>
    </w:p>
    <w:p>
      <w:r>
        <w:t>⚠️ Exam Trap: Equal distances NEVER average the two speeds directly.</w:t>
      </w:r>
    </w:p>
    <w:p>
      <w:r>
        <w:t>⚡ 5-Second Recall: 2ab/(a + b) = 24 km/h</w:t>
      </w:r>
    </w:p>
    <w:p>
      <w:r>
        <w:t>Question: 12 km/h is equal to:</w:t>
      </w:r>
    </w:p>
    <w:p>
      <w:r>
        <w:t>12 किमी/घंटा किसके बराबर है?</w:t>
      </w:r>
    </w:p>
    <w:p>
      <w:r>
        <w:t>(a) 5/3 m/s</w:t>
      </w:r>
    </w:p>
    <w:p>
      <w:r>
        <w:t>(b) 4/3 m/s</w:t>
      </w:r>
    </w:p>
    <w:p>
      <w:r>
        <w:t>(c) 3 m/s</w:t>
      </w:r>
    </w:p>
    <w:p>
      <w:r>
        <w:t>(d) 10/3 m/s</w:t>
      </w:r>
    </w:p>
    <w:p>
      <w:r>
        <w:t>Answer: d</w:t>
      </w:r>
    </w:p>
    <w:p>
      <w:r>
        <w:t>Solution: ✅ Correct Answer: D. 10/3 m/s</w:t>
      </w:r>
    </w:p>
    <w:p>
      <w:r>
        <w:t>🧠 PNC Core Concept: km/h → m/s: × 5/18.</w:t>
      </w:r>
    </w:p>
    <w:p>
      <w:r>
        <w:t>🧭 PNC Solve Path: 12 × 5/18 = 60/18 = 10/3 m/s.</w:t>
      </w:r>
    </w:p>
    <w:p>
      <w:r>
        <w:t>⚙️ PNC Quick Method: 12 ÷ 3.6 = 3.333… = 10/3 m/s.</w:t>
      </w:r>
    </w:p>
    <w:p>
      <w:r>
        <w:t>🔍 Why It Works: 18 cancels 12 to 2/3, and 2/3 × 5 = 10/3.</w:t>
      </w:r>
    </w:p>
    <w:p>
      <w:r>
        <w:t>❌ Why Not Others: 3 m/s under-converts; 5/3 and 4/3 are wrong cancellations.</w:t>
      </w:r>
    </w:p>
    <w:p>
      <w:r>
        <w:t>⚠️ Exam Trap: Keep the fraction exact — 10/3 m/s, not a rounded 3.3.</w:t>
      </w:r>
    </w:p>
    <w:p>
      <w:r>
        <w:t>⚡ 5-Second Recall: 12 × 5/18 = 10/3 m/s</w:t>
      </w:r>
    </w:p>
    <w:p>
      <w:r>
        <w:t>Question: A bus travels at 22.5 km/h. Its speed in m/s is:</w:t>
      </w:r>
    </w:p>
    <w:p>
      <w:r>
        <w:t>एक बस 22.5 किमी/घंटा की चाल से चलती है। उसकी चाल मी/से में कितनी है?</w:t>
      </w:r>
    </w:p>
    <w:p>
      <w:r>
        <w:t>(a) 6.25 m/s</w:t>
      </w:r>
    </w:p>
    <w:p>
      <w:r>
        <w:t>(b) 5.5 m/s</w:t>
      </w:r>
    </w:p>
    <w:p>
      <w:r>
        <w:t>(c) 7 m/s</w:t>
      </w:r>
    </w:p>
    <w:p>
      <w:r>
        <w:t>(d) 8.1 m/s</w:t>
      </w:r>
    </w:p>
    <w:p>
      <w:r>
        <w:t>Answer: a</w:t>
      </w:r>
    </w:p>
    <w:p>
      <w:r>
        <w:t>Solution: ✅ Correct Answer: A. 6.25 m/s</w:t>
      </w:r>
    </w:p>
    <w:p>
      <w:r>
        <w:t>🧠 PNC Core Concept: km/h → m/s: × 5/18.</w:t>
      </w:r>
    </w:p>
    <w:p>
      <w:r>
        <w:t>🧭 PNC Solve Path: 22.5 × 5/18 = 112.5/18 = 6.25 m/s.</w:t>
      </w:r>
    </w:p>
    <w:p>
      <w:r>
        <w:t>⚙️ PNC Quick Method: 22.5 ÷ 3.6 = 6.25 m/s.</w:t>
      </w:r>
    </w:p>
    <w:p>
      <w:r>
        <w:t>🔍 Why It Works: 22.5 = 45/2, and (45/2) × 5/18 = 225/36 = 6.25.</w:t>
      </w:r>
    </w:p>
    <w:p>
      <w:r>
        <w:t>❌ Why Not Others: 5.5 and 7 m/s mis-convert; 8.1 m/s ≈ 29 km/h.</w:t>
      </w:r>
    </w:p>
    <w:p>
      <w:r>
        <w:t>⚠️ Exam Trap: Half-hourly speed 22.5 is cleanest via ÷3.6 or the 45/2 fraction.</w:t>
      </w:r>
    </w:p>
    <w:p>
      <w:r>
        <w:t>⚡ 5-Second Recall: 22.5 ÷ 3.6 = 6.25 m/s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