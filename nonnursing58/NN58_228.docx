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'वह विद्यालय गया और पढ़ाई की।' (संयुक्त) को सरल वाक्य में बदलिए।</w:t>
      </w:r>
    </w:p>
    <w:p>
      <w:r>
        <w:t>Change 'He went to school and studied' (compound) into a simple sentence.</w:t>
      </w:r>
    </w:p>
    <w:p>
      <w:r>
        <w:t>(a) वह विद्यालय गया, फिर पढ़ाई की</w:t>
      </w:r>
    </w:p>
    <w:p>
      <w:r>
        <w:t>(b) जब वह विद्यालय गया तब पढ़ाई की</w:t>
      </w:r>
    </w:p>
    <w:p>
      <w:r>
        <w:t>(c) वह विद्यालय गया, पढ़ाई भी की</w:t>
      </w:r>
    </w:p>
    <w:p>
      <w:r>
        <w:t>(d) वह विद्यालय जाकर पढ़ाई की</w:t>
      </w:r>
    </w:p>
    <w:p>
      <w:r>
        <w:t>Answer: d</w:t>
      </w:r>
    </w:p>
    <w:p>
      <w:r>
        <w:t>Solution: ✅ सही उत्तर: D. वह विद्यालय जाकर पढ़ाई की</w:t>
      </w:r>
    </w:p>
    <w:p>
      <w:r>
        <w:t>🧠 PNC भाषा-नियम: संयुक्त → सरल: 'और' हटाकर पूर्व क्रिया को कृदंत ('जाकर') बनाइए।</w:t>
      </w:r>
    </w:p>
    <w:p>
      <w:r>
        <w:t>🔍 PNC कारण: 'गया और' → 'जाकर'; एक ही मुख्य क्रिया 'पढ़ाई की' रह जाती है।</w:t>
      </w:r>
    </w:p>
    <w:p>
      <w:r>
        <w:t>⚡ 5-Second Recall: 'गया और' → 'जाकर' (सरल)</w:t>
      </w:r>
    </w:p>
    <w:p>
      <w:r>
        <w:t>Question: 'जब सूर्यास्त हुआ तब दीप जले।' (मिश्र) को सरल वाक्य में बदलिए।</w:t>
      </w:r>
    </w:p>
    <w:p>
      <w:r>
        <w:t>Change 'When the sun set, lamps were lit' (complex) into a simple sentence.</w:t>
      </w:r>
    </w:p>
    <w:p>
      <w:r>
        <w:t>(a) सूर्यास्त हुआ और दीप जले</w:t>
      </w:r>
    </w:p>
    <w:p>
      <w:r>
        <w:t>(b) सूर्यास्त के बाद दीप जलते हैं</w:t>
      </w:r>
    </w:p>
    <w:p>
      <w:r>
        <w:t>(c) जैसे ही सूर्यास्त हुआ दीप जले</w:t>
      </w:r>
    </w:p>
    <w:p>
      <w:r>
        <w:t>(d) सूर्यास्त होते ही दीप जले</w:t>
      </w:r>
    </w:p>
    <w:p>
      <w:r>
        <w:t>Answer: d</w:t>
      </w:r>
    </w:p>
    <w:p>
      <w:r>
        <w:t>Solution: ✅ सही उत्तर: D. सूर्यास्त होते ही दीप जले</w:t>
      </w:r>
    </w:p>
    <w:p>
      <w:r>
        <w:t>🧠 PNC भाषा-नियम: मिश्र → सरल: 'जब...तब' को कृदंत ('होते ही') में बदलिए।</w:t>
      </w:r>
    </w:p>
    <w:p>
      <w:r>
        <w:t>🔍 PNC कारण: 'जब सूर्यास्त हुआ तब' → 'सूर्यास्त होते ही'; एक मुख्य क्रिया रहती है।</w:t>
      </w:r>
    </w:p>
    <w:p>
      <w:r>
        <w:t>⚡ 5-Second Recall: 'जब...तब' → 'होते ही' (सरल)</w:t>
      </w:r>
    </w:p>
    <w:p>
      <w:r>
        <w:t>Question: 'वह रोया और चुप हो गया।' (संयुक्त) को मिश्र वाक्य में बदलिए।</w:t>
      </w:r>
    </w:p>
    <w:p>
      <w:r>
        <w:t>Change 'He cried and fell silent' (compound) into a complex sentence.</w:t>
      </w:r>
    </w:p>
    <w:p>
      <w:r>
        <w:t>(a) रोकर वह चुप हो गया</w:t>
      </w:r>
    </w:p>
    <w:p>
      <w:r>
        <w:t>(b) वह रोया, फिर चुप हो गया</w:t>
      </w:r>
    </w:p>
    <w:p>
      <w:r>
        <w:t>(c) जब वह रोया तब चुप हो गया</w:t>
      </w:r>
    </w:p>
    <w:p>
      <w:r>
        <w:t>(d) रोने के बाद वह चुप हुआ</w:t>
      </w:r>
    </w:p>
    <w:p>
      <w:r>
        <w:t>Answer: c</w:t>
      </w:r>
    </w:p>
    <w:p>
      <w:r>
        <w:t>Solution: ✅ सही उत्तर: C. जब वह रोया तब चुप हो गया</w:t>
      </w:r>
    </w:p>
    <w:p>
      <w:r>
        <w:t>🧠 PNC भाषा-नियम: संयुक्त → मिश्र: 'और' को 'जब...तब' काल-योजक में बदलिए।</w:t>
      </w:r>
    </w:p>
    <w:p>
      <w:r>
        <w:t>🔍 PNC कारण: C में आश्रित उपवाक्य 'जब वह रोया' बन गया — मिश्र वाक्य।</w:t>
      </w:r>
    </w:p>
    <w:p>
      <w:r>
        <w:t>⚡ 5-Second Recall: 'और' → 'जब...तब' (मिश्र)</w:t>
      </w:r>
    </w:p>
    <w:p>
      <w:r>
        <w:t>Question: 'वह धनी होकर भी दुखी है।' (सरल) को संयुक्त वाक्य में बदलिए।</w:t>
      </w:r>
    </w:p>
    <w:p>
      <w:r>
        <w:t>Change 'Rich though he is, he is unhappy' (simple) into a compound sentence.</w:t>
      </w:r>
    </w:p>
    <w:p>
      <w:r>
        <w:t>(a) वह धनी है, पर दुखी है</w:t>
      </w:r>
    </w:p>
    <w:p>
      <w:r>
        <w:t>(b) धनी होने पर वह दुखी है</w:t>
      </w:r>
    </w:p>
    <w:p>
      <w:r>
        <w:t>(c) जो धनी है वह दुखी है</w:t>
      </w:r>
    </w:p>
    <w:p>
      <w:r>
        <w:t>(d) वह धनी और दुखी दोनों है</w:t>
      </w:r>
    </w:p>
    <w:p>
      <w:r>
        <w:t>Answer: a</w:t>
      </w:r>
    </w:p>
    <w:p>
      <w:r>
        <w:t>Solution: ✅ सही उत्तर: A. वह धनी है, पर दुखी है</w:t>
      </w:r>
    </w:p>
    <w:p>
      <w:r>
        <w:t>🧠 PNC भाषा-नियम: सरल → संयुक्त: 'होकर भी' को दो स्वतंत्र उपवाक्य + 'पर' में बदलिए।</w:t>
      </w:r>
    </w:p>
    <w:p>
      <w:r>
        <w:t>🔍 PNC कारण: 'वह धनी है' + 'दुखी है' — विरोध-योजक 'पर' से जुड़े; संयुक्त वाक्य।</w:t>
      </w:r>
    </w:p>
    <w:p>
      <w:r>
        <w:t>⚡ 5-Second Recall: 'होकर भी' → 'है, पर है' (संयुक्त)</w:t>
      </w:r>
    </w:p>
    <w:p>
      <w:r>
        <w:t>Question: 'थका हुआ बच्चा सो गया।' (सरल) को मिश्र वाक्य में बदलिए।</w:t>
      </w:r>
    </w:p>
    <w:p>
      <w:r>
        <w:t>Change 'The tired child slept' (simple) into a complex sentence.</w:t>
      </w:r>
    </w:p>
    <w:p>
      <w:r>
        <w:t>(a) थककर बच्चा सो गया</w:t>
      </w:r>
    </w:p>
    <w:p>
      <w:r>
        <w:t>(b) जो बच्चा थका हुआ था वह सो गया</w:t>
      </w:r>
    </w:p>
    <w:p>
      <w:r>
        <w:t>(c) बच्चा थका था और सो गया</w:t>
      </w:r>
    </w:p>
    <w:p>
      <w:r>
        <w:t>(d) थके बच्चे ने सोया</w:t>
      </w:r>
    </w:p>
    <w:p>
      <w:r>
        <w:t>Answer: b</w:t>
      </w:r>
    </w:p>
    <w:p>
      <w:r>
        <w:t>Solution: ✅ सही उत्तर: B. जो बच्चा थका हुआ था वह सो गया</w:t>
      </w:r>
    </w:p>
    <w:p>
      <w:r>
        <w:t>🧠 PNC भाषा-नियम: सरल → मिश्र: विशेषण ('थका हुआ') को 'जो...वह' उपवाक्य में बदलिए।</w:t>
      </w:r>
    </w:p>
    <w:p>
      <w:r>
        <w:t>🔍 PNC कारण: B में आश्रित उपवाक्य 'जो बच्चा थका हुआ था' — मिश्र वाक्य।</w:t>
      </w:r>
    </w:p>
    <w:p>
      <w:r>
        <w:t>⚡ 5-Second Recall: 'थका हुआ बच्चा' → 'जो बच्चा थका था' (मिश्र)</w:t>
      </w:r>
    </w:p>
    <w:p>
      <w:r>
        <w:t>Question: 'वह आया और मैं चला गया।' (संयुक्त) को मिश्र वाक्य में बदलिए।</w:t>
      </w:r>
    </w:p>
    <w:p>
      <w:r>
        <w:t>Change 'He came and I left' (compound) into a complex sentence.</w:t>
      </w:r>
    </w:p>
    <w:p>
      <w:r>
        <w:t>(a) उसके आते ही मैं चला गया</w:t>
      </w:r>
    </w:p>
    <w:p>
      <w:r>
        <w:t>(b) वह आया, मैं चला गया</w:t>
      </w:r>
    </w:p>
    <w:p>
      <w:r>
        <w:t>(c) आकर वह चला गया</w:t>
      </w:r>
    </w:p>
    <w:p>
      <w:r>
        <w:t>(d) जब वह आया तब मैं चला गया</w:t>
      </w:r>
    </w:p>
    <w:p>
      <w:r>
        <w:t>Answer: d</w:t>
      </w:r>
    </w:p>
    <w:p>
      <w:r>
        <w:t>Solution: ✅ सही उत्तर: D. जब वह आया तब मैं चला गया</w:t>
      </w:r>
    </w:p>
    <w:p>
      <w:r>
        <w:t>🧠 PNC भाषा-नियम: संयुक्त → मिश्र: योजक 'और' को 'जब...तब' में बदलिए।</w:t>
      </w:r>
    </w:p>
    <w:p>
      <w:r>
        <w:t>🔍 PNC कारण: D में 'जब वह आया' आश्रित उपवाक्य है — मिश्र वाक्य।</w:t>
      </w:r>
    </w:p>
    <w:p>
      <w:r>
        <w:t>⚡ 5-Second Recall: 'और' → 'जब...तब'</w:t>
      </w:r>
    </w:p>
    <w:p>
      <w:r>
        <w:t>Question: 'बारिश होने के कारण मैच स्थगित हुआ।' (सरल) को संयुक्त वाक्य में बदलिए।</w:t>
      </w:r>
    </w:p>
    <w:p>
      <w:r>
        <w:t>Change 'The match was postponed due to rain' (simple) into a compound sentence.</w:t>
      </w:r>
    </w:p>
    <w:p>
      <w:r>
        <w:t>(a) बारिश होने पर मैच स्थगित हुआ</w:t>
      </w:r>
    </w:p>
    <w:p>
      <w:r>
        <w:t>(b) बारिश के कारण मैच स्थगित था</w:t>
      </w:r>
    </w:p>
    <w:p>
      <w:r>
        <w:t>(c) बारिश हुई और मैच स्थगित हुआ</w:t>
      </w:r>
    </w:p>
    <w:p>
      <w:r>
        <w:t>(d) बारिश हुई, इसलिए मैच स्थगित हुआ</w:t>
      </w:r>
    </w:p>
    <w:p>
      <w:r>
        <w:t>Answer: d</w:t>
      </w:r>
    </w:p>
    <w:p>
      <w:r>
        <w:t>Solution: ✅ सही उत्तर: D. बारिश हुई, इसलिए मैच स्थगित हुआ</w:t>
      </w:r>
    </w:p>
    <w:p>
      <w:r>
        <w:t>🧠 PNC भाषा-नियम: सरल → संयुक्त: कारण-पद को दो उपवाक्य + 'इसलिए' में बदलिए।</w:t>
      </w:r>
    </w:p>
    <w:p>
      <w:r>
        <w:t>🔍 PNC कारण: D में दो स्वतंत्र उपवाक्य योजक 'इसलिए' से जुड़े हैं — संयुक्त।</w:t>
      </w:r>
    </w:p>
    <w:p>
      <w:r>
        <w:t>⚡ 5-Second Recall: 'कारण से' → 'हुई, इसलिए हुआ'</w:t>
      </w:r>
    </w:p>
    <w:p>
      <w:r>
        <w:t>Question: 'यदि तुम अध्ययन करोगे तो उत्तीर्ण होओगे।' (मिश्र) को सरल वाक्य में बदलिए।</w:t>
      </w:r>
    </w:p>
    <w:p>
      <w:r>
        <w:t>Change 'If you study, you will pass' (complex) into a simple sentence.</w:t>
      </w:r>
    </w:p>
    <w:p>
      <w:r>
        <w:t>(a) अध्ययन करने पर तुम उत्तीर्ण होओगे</w:t>
      </w:r>
    </w:p>
    <w:p>
      <w:r>
        <w:t>(b) अध्ययन करो और उत्तीर्ण होओ</w:t>
      </w:r>
    </w:p>
    <w:p>
      <w:r>
        <w:t>(c) जब तुम पढ़ोगे तब पास होओगे</w:t>
      </w:r>
    </w:p>
    <w:p>
      <w:r>
        <w:t>(d) पढ़कर तुम पास होते हो</w:t>
      </w:r>
    </w:p>
    <w:p>
      <w:r>
        <w:t>Answer: a</w:t>
      </w:r>
    </w:p>
    <w:p>
      <w:r>
        <w:t>Solution: ✅ सही उत्तर: A. अध्ययन करने पर तुम उत्तीर्ण होओगे</w:t>
      </w:r>
    </w:p>
    <w:p>
      <w:r>
        <w:t>🧠 PNC भाषा-नियम: मिश्र → सरल: 'यदि...तो' शर्त-उपवाक्य को 'करने पर' में बदलिए।</w:t>
      </w:r>
    </w:p>
    <w:p>
      <w:r>
        <w:t>🔍 PNC कारण: 'यदि तुम अध्ययन करोगे' → 'अध्ययन करने पर'; एक मुख्य क्रिया शेष।</w:t>
      </w:r>
    </w:p>
    <w:p>
      <w:r>
        <w:t>⚡ 5-Second Recall: 'यदि...तो' → 'करने पर' (सरल)</w:t>
      </w:r>
    </w:p>
    <w:p>
      <w:r>
        <w:t>Question: 'वह बाज़ार गया और फल खरीदा।' (संयुक्त) को सरल वाक्य में बदलिए।</w:t>
      </w:r>
    </w:p>
    <w:p>
      <w:r>
        <w:t>Change 'He went to the market and bought fruit' (compound) into a simple sentence.</w:t>
      </w:r>
    </w:p>
    <w:p>
      <w:r>
        <w:t>(a) बाज़ार गया, फल खरीदा</w:t>
      </w:r>
    </w:p>
    <w:p>
      <w:r>
        <w:t>(b) वह बाज़ार जाकर फल खरीदा</w:t>
      </w:r>
    </w:p>
    <w:p>
      <w:r>
        <w:t>(c) जब वह बाज़ार गया तब फल खरीदा</w:t>
      </w:r>
    </w:p>
    <w:p>
      <w:r>
        <w:t>(d) बाज़ार जाकर फल खरीदना</w:t>
      </w:r>
    </w:p>
    <w:p>
      <w:r>
        <w:t>Answer: b</w:t>
      </w:r>
    </w:p>
    <w:p>
      <w:r>
        <w:t>Solution: ✅ सही उत्तर: B. वह बाज़ार जाकर फल खरीदा</w:t>
      </w:r>
    </w:p>
    <w:p>
      <w:r>
        <w:t>🧠 PNC भाषा-नियम: संयुक्त → सरल: 'गया और' → 'जाकर' कृदंत।</w:t>
      </w:r>
    </w:p>
    <w:p>
      <w:r>
        <w:t>🔍 PNC कारण: B में एक ही मुख्य क्रिया 'खरीदा'; 'जाकर' पूर्वकालिक कृदंत।</w:t>
      </w:r>
    </w:p>
    <w:p>
      <w:r>
        <w:t>⚡ 5-Second Recall: 'गया और' → 'जाकर'</w:t>
      </w:r>
    </w:p>
    <w:p>
      <w:r>
        <w:t>Question: 'सूर्योदय होते ही अंधकार मिट गया।' (सरल) को मिश्र वाक्य में बदलिए।</w:t>
      </w:r>
    </w:p>
    <w:p>
      <w:r>
        <w:t>Change 'Darkness vanished as soon as the sun rose' (simple) into a complex sentence.</w:t>
      </w:r>
    </w:p>
    <w:p>
      <w:r>
        <w:t>(a) सूर्योदय होने पर अंधकार मिटा</w:t>
      </w:r>
    </w:p>
    <w:p>
      <w:r>
        <w:t>(b) सूर्योदय हुआ और अंधकार मिटा</w:t>
      </w:r>
    </w:p>
    <w:p>
      <w:r>
        <w:t>(c) जैसे ही सूर्योदय हुआ, अंधकार मिट गया</w:t>
      </w:r>
    </w:p>
    <w:p>
      <w:r>
        <w:t>(d) सूर्योदय से अंधकार मिटा</w:t>
      </w:r>
    </w:p>
    <w:p>
      <w:r>
        <w:t>Answer: c</w:t>
      </w:r>
    </w:p>
    <w:p>
      <w:r>
        <w:t>Solution: ✅ सही उत्तर: C. जैसे ही सूर्योदय हुआ, अंधकार मिट गया</w:t>
      </w:r>
    </w:p>
    <w:p>
      <w:r>
        <w:t>🧠 PNC भाषा-नियम: सरल → मिश्र: 'होते ही' को 'जैसे ही...' आश्रित उपवाक्य में बदलिए।</w:t>
      </w:r>
    </w:p>
    <w:p>
      <w:r>
        <w:t>🔍 PNC कारण: C में आश्रित उपवाक्य 'जैसे ही सूर्योदय हुआ' — मिश्र वाक्य।</w:t>
      </w:r>
    </w:p>
    <w:p>
      <w:r>
        <w:t>⚡ 5-Second Recall: 'होते ही' → 'जैसे ही' (मिश्र)</w:t>
      </w:r>
    </w:p>
    <w:p>
      <w:r>
        <w:t>Question: 'राम और लक्ष्मण वन गए।' (सरल) को संयुक्त वाक्य में बदलिए।</w:t>
      </w:r>
    </w:p>
    <w:p>
      <w:r>
        <w:t>Change 'Ram and Lakshman went to the forest' (simple) into a compound sentence.</w:t>
      </w:r>
    </w:p>
    <w:p>
      <w:r>
        <w:t>(a) राम-लक्ष्मण वन गए</w:t>
      </w:r>
    </w:p>
    <w:p>
      <w:r>
        <w:t>(b) राम वन गए और लक्ष्मण भी वन गए</w:t>
      </w:r>
    </w:p>
    <w:p>
      <w:r>
        <w:t>(c) जो राम और लक्ष्मण हैं वे वन गए</w:t>
      </w:r>
    </w:p>
    <w:p>
      <w:r>
        <w:t>(d) राम के साथ लक्ष्मण वन गए</w:t>
      </w:r>
    </w:p>
    <w:p>
      <w:r>
        <w:t>Answer: b</w:t>
      </w:r>
    </w:p>
    <w:p>
      <w:r>
        <w:t>Solution: ✅ सही उत्तर: B. राम वन गए और लक्ष्मण भी वन गए</w:t>
      </w:r>
    </w:p>
    <w:p>
      <w:r>
        <w:t>🧠 PNC भाषा-नियम: सरल → संयुक्त: संयुक्त कर्ता को दो स्वतंत्र उपवाक्यों में विभाजित कीजिए।</w:t>
      </w:r>
    </w:p>
    <w:p>
      <w:r>
        <w:t>🔍 PNC कारण: 'राम वन गए' + 'लक्ष्मण वन गए' — योजक 'और' से जुड़े; संयुक्त वाक्य।</w:t>
      </w:r>
    </w:p>
    <w:p>
      <w:r>
        <w:t>⚡ 5-Second Recall: संयुक्त कर्ता → दो उपवाक्य + 'और'</w:t>
      </w:r>
    </w:p>
    <w:p>
      <w:r>
        <w:t>Question: 'जो लड़का मेहनती है वह अवश्य सफल होता है।' (मिश्र) को सरल वाक्य में बदलिए।</w:t>
      </w:r>
    </w:p>
    <w:p>
      <w:r>
        <w:t>Change 'The boy who is hardworking surely succeeds' (complex) into a simple sentence.</w:t>
      </w:r>
    </w:p>
    <w:p>
      <w:r>
        <w:t>(a) मेहनती लड़का अवश्य सफल होता है</w:t>
      </w:r>
    </w:p>
    <w:p>
      <w:r>
        <w:t>(b) लड़का मेहनती है और सफल होता है</w:t>
      </w:r>
    </w:p>
    <w:p>
      <w:r>
        <w:t>(c) मेहनत करने वाला लड़का सफल होता है</w:t>
      </w:r>
    </w:p>
    <w:p>
      <w:r>
        <w:t>(d) जो मेहनती है वह सफल</w:t>
      </w:r>
    </w:p>
    <w:p>
      <w:r>
        <w:t>Answer: a</w:t>
      </w:r>
    </w:p>
    <w:p>
      <w:r>
        <w:t>Solution: ✅ सही उत्तर: A. मेहनती लड़का अवश्य सफल होता है</w:t>
      </w:r>
    </w:p>
    <w:p>
      <w:r>
        <w:t>🧠 PNC भाषा-नियम: मिश्र → सरल: 'जो...वह' उपवाक्य को विशेषण-पद ('मेहनती लड़का') में बदलिए।</w:t>
      </w:r>
    </w:p>
    <w:p>
      <w:r>
        <w:t>🔍 PNC कारण: आश्रित उपवाक्य हटने से एक ही मुख्य क्रिया शेष — सरल वाक्य।</w:t>
      </w:r>
    </w:p>
    <w:p>
      <w:r>
        <w:t>⚡ 5-Second Recall: 'जो लड़का मेहनती है' → 'मेहनती लड़का'</w:t>
      </w:r>
    </w:p>
    <w:p>
      <w:r>
        <w:t>Question: 'उसने खाना खाया और सो गया।' (संयुक्त) को सरल वाक्य में बदलिए।</w:t>
      </w:r>
    </w:p>
    <w:p>
      <w:r>
        <w:t>Change 'He ate food and slept' (compound) into a simple sentence.</w:t>
      </w:r>
    </w:p>
    <w:p>
      <w:r>
        <w:t>(a) उसने खाना खाया, फिर सोया</w:t>
      </w:r>
    </w:p>
    <w:p>
      <w:r>
        <w:t>(b) खाना खाकर वह सो गया</w:t>
      </w:r>
    </w:p>
    <w:p>
      <w:r>
        <w:t>(c) जब उसने खाना खाया तब सोया</w:t>
      </w:r>
    </w:p>
    <w:p>
      <w:r>
        <w:t>(d) खाना खाने वाला सो गया</w:t>
      </w:r>
    </w:p>
    <w:p>
      <w:r>
        <w:t>Answer: b</w:t>
      </w:r>
    </w:p>
    <w:p>
      <w:r>
        <w:t>Solution: ✅ सही उत्तर: B. खाना खाकर वह सो गया</w:t>
      </w:r>
    </w:p>
    <w:p>
      <w:r>
        <w:t>🧠 PNC भाषा-नियम: संयुक्त → सरल: 'खाया और' → 'खाकर' कृदंत।</w:t>
      </w:r>
    </w:p>
    <w:p>
      <w:r>
        <w:t>🔍 PNC कारण: B में एक मुख्य क्रिया 'सो गया'; 'खाकर' पूर्वकालिक कृदंत।</w:t>
      </w:r>
    </w:p>
    <w:p>
      <w:r>
        <w:t>⚡ 5-Second Recall: 'खाया और' → 'खाकर'</w:t>
      </w:r>
    </w:p>
    <w:p>
      <w:r>
        <w:t>Question: 'भोजन करके बच्चे सो गए।' (सरल) को संयुक्त वाक्य में बदलिए।</w:t>
      </w:r>
    </w:p>
    <w:p>
      <w:r>
        <w:t>Change 'The children slept after eating' (simple) into a compound sentence.</w:t>
      </w:r>
    </w:p>
    <w:p>
      <w:r>
        <w:t>(a) भोजन करने के बाद बच्चे सोए</w:t>
      </w:r>
    </w:p>
    <w:p>
      <w:r>
        <w:t>(b) बच्चों ने भोजन किया और सो गए</w:t>
      </w:r>
    </w:p>
    <w:p>
      <w:r>
        <w:t>(c) जो बच्चे भोजन कर चुके थे वे सो गए</w:t>
      </w:r>
    </w:p>
    <w:p>
      <w:r>
        <w:t>(d) भोजन करते हुए बच्चे सोए</w:t>
      </w:r>
    </w:p>
    <w:p>
      <w:r>
        <w:t>Answer: b</w:t>
      </w:r>
    </w:p>
    <w:p>
      <w:r>
        <w:t>Solution: ✅ सही उत्तर: B. बच्चों ने भोजन किया और सो गए</w:t>
      </w:r>
    </w:p>
    <w:p>
      <w:r>
        <w:t>🧠 PNC भाषा-नियम: सरल → संयुक्त: 'करके' कृदंत को पूर्ण क्रिया + 'और' में बदलिए।</w:t>
      </w:r>
    </w:p>
    <w:p>
      <w:r>
        <w:t>🔍 PNC कारण: 'भोजन करके' → 'भोजन किया और' — दो स्वतंत्र उपवाक्य।</w:t>
      </w:r>
    </w:p>
    <w:p>
      <w:r>
        <w:t>⚡ 5-Second Recall: 'करके' → 'किया और' (संयुक्त)</w:t>
      </w:r>
    </w:p>
    <w:p>
      <w:r>
        <w:t>Question: 'वह कल आया था, पर आज नहीं आया।' (संयुक्त) को मिश्र वाक्य में बदलिए।</w:t>
      </w:r>
    </w:p>
    <w:p>
      <w:r>
        <w:t>Change 'He came yesterday but not today' (compound) into a complex sentence.</w:t>
      </w:r>
    </w:p>
    <w:p>
      <w:r>
        <w:t>(a) वह कल आया था, जबकि आज नहीं आया</w:t>
      </w:r>
    </w:p>
    <w:p>
      <w:r>
        <w:t>(b) कल आकर वह आज नहीं आया</w:t>
      </w:r>
    </w:p>
    <w:p>
      <w:r>
        <w:t>(c) कल आने वाला आज नहीं आया</w:t>
      </w:r>
    </w:p>
    <w:p>
      <w:r>
        <w:t>(d) वह कल आया और आज नहीं</w:t>
      </w:r>
    </w:p>
    <w:p>
      <w:r>
        <w:t>Answer: a</w:t>
      </w:r>
    </w:p>
    <w:p>
      <w:r>
        <w:t>Solution: ✅ सही उत्तर: A. वह कल आया था, जबकि आज नहीं आया</w:t>
      </w:r>
    </w:p>
    <w:p>
      <w:r>
        <w:t>🧠 PNC भाषा-नियम: संयुक्त → मिश्र: विरोध-योजक 'पर' को आश्रित-सूचक 'जबकि' में बदलिए।</w:t>
      </w:r>
    </w:p>
    <w:p>
      <w:r>
        <w:t>🔍 PNC कारण: 'जबकि' से उपवाक्य मुख्य उपवाक्य पर आश्रित हो जाता है — मिश्र वाक्य।</w:t>
      </w:r>
    </w:p>
    <w:p>
      <w:r>
        <w:t>⚡ 5-Second Recall: 'पर' → 'जबकि' (मिश्र)</w:t>
      </w:r>
    </w:p>
    <w:p>
      <w:r>
        <w:t>Question: 'जैसे ही शिक्षक आए, विद्यार्थी खड़े हो गए।' (मिश्र) को संयुक्त वाक्य में बदलिए।</w:t>
      </w:r>
    </w:p>
    <w:p>
      <w:r>
        <w:t>Change 'As soon as the teacher came, the students stood up' (complex) into a compound sentence.</w:t>
      </w:r>
    </w:p>
    <w:p>
      <w:r>
        <w:t>(a) शिक्षक के आते ही विद्यार्थी खड़े हुए</w:t>
      </w:r>
    </w:p>
    <w:p>
      <w:r>
        <w:t>(b) शिक्षक आए तो विद्यार्थी खड़े हुए</w:t>
      </w:r>
    </w:p>
    <w:p>
      <w:r>
        <w:t>(c) शिक्षक आए और विद्यार्थी खड़े हो गए</w:t>
      </w:r>
    </w:p>
    <w:p>
      <w:r>
        <w:t>(d) शिक्षक आने पर विद्यार्थी खड़े हुए</w:t>
      </w:r>
    </w:p>
    <w:p>
      <w:r>
        <w:t>Answer: c</w:t>
      </w:r>
    </w:p>
    <w:p>
      <w:r>
        <w:t>Solution: ✅ सही उत्तर: C. शिक्षक आए और विद्यार्थी खड़े हो गए</w:t>
      </w:r>
    </w:p>
    <w:p>
      <w:r>
        <w:t>🧠 PNC भाषा-नियम: मिश्र → संयुक्त: 'जैसे ही' हटाकर स्वतंत्र उपवाक्य + 'और'।</w:t>
      </w:r>
    </w:p>
    <w:p>
      <w:r>
        <w:t>🔍 PNC कारण: C में दोनों उपवाक्य स्वतंत्र हैं — संयुक्त वाक्य।</w:t>
      </w:r>
    </w:p>
    <w:p>
      <w:r>
        <w:t>⚡ 5-Second Recall: 'जैसे ही' → 'और' (संयुक्त)</w:t>
      </w:r>
    </w:p>
    <w:p>
      <w:r>
        <w:t>Question: 'परीक्षा समाप्त होने पर छात्र खुश हुए।' (सरल) को मिश्र वाक्य में बदलिए।</w:t>
      </w:r>
    </w:p>
    <w:p>
      <w:r>
        <w:t>Change 'The students were happy at the end of the exam' (simple) into a complex sentence.</w:t>
      </w:r>
    </w:p>
    <w:p>
      <w:r>
        <w:t>(a) परीक्षा समाप्त होते ही छात्र खुश हुए</w:t>
      </w:r>
    </w:p>
    <w:p>
      <w:r>
        <w:t>(b) जब परीक्षा समाप्त हुई तब छात्र खुश हुए</w:t>
      </w:r>
    </w:p>
    <w:p>
      <w:r>
        <w:t>(c) परीक्षा समाप्त हुई और छात्र खुश हुए</w:t>
      </w:r>
    </w:p>
    <w:p>
      <w:r>
        <w:t>(d) समाप्त परीक्षा से छात्र खुश थे</w:t>
      </w:r>
    </w:p>
    <w:p>
      <w:r>
        <w:t>Answer: b</w:t>
      </w:r>
    </w:p>
    <w:p>
      <w:r>
        <w:t>Solution: ✅ सही उत्तर: B. जब परीक्षा समाप्त हुई तब छात्र खुश हुए</w:t>
      </w:r>
    </w:p>
    <w:p>
      <w:r>
        <w:t>🧠 PNC भाषा-नियम: सरल → मिश्र: 'होने पर' को 'जब...तब' उपवाक्य में बदलिए।</w:t>
      </w:r>
    </w:p>
    <w:p>
      <w:r>
        <w:t>🔍 PNC कारण: B में आश्रित उपवाक्य 'जब परीक्षा समाप्त हुई' — मिश्र वाक्य।</w:t>
      </w:r>
    </w:p>
    <w:p>
      <w:r>
        <w:t>⚡ 5-Second Recall: 'होने पर' → 'जब...तब'</w:t>
      </w:r>
    </w:p>
    <w:p>
      <w:r>
        <w:t>Question: 'वह गरीब है किंतु संतुष्ट है।' (संयुक्त) को सरल वाक्य में बदलिए।</w:t>
      </w:r>
    </w:p>
    <w:p>
      <w:r>
        <w:t>Change 'He is poor but content' (compound) into a simple sentence.</w:t>
      </w:r>
    </w:p>
    <w:p>
      <w:r>
        <w:t>(a) गरीब होकर भी वह संतुष्ट है</w:t>
      </w:r>
    </w:p>
    <w:p>
      <w:r>
        <w:t>(b) गरीब और संतुष्ट व्यक्ति</w:t>
      </w:r>
    </w:p>
    <w:p>
      <w:r>
        <w:t>(c) वह गरीब और संतुष्ट है</w:t>
      </w:r>
    </w:p>
    <w:p>
      <w:r>
        <w:t>(d) जो गरीब है वह संतुष्ट है</w:t>
      </w:r>
    </w:p>
    <w:p>
      <w:r>
        <w:t>Answer: a</w:t>
      </w:r>
    </w:p>
    <w:p>
      <w:r>
        <w:t>Solution: ✅ सही उत्तर: A. गरीब होकर भी वह संतुष्ट है</w:t>
      </w:r>
    </w:p>
    <w:p>
      <w:r>
        <w:t>🧠 PNC भाषा-नियम: संयुक्त → सरल: विरोध-योजक 'किंतु' को कृदंत 'होकर भी' में बदलिए।</w:t>
      </w:r>
    </w:p>
    <w:p>
      <w:r>
        <w:t>🔍 PNC कारण: A में एक ही मुख्य क्रिया 'है'; 'होकर भी' कृदंत है।</w:t>
      </w:r>
    </w:p>
    <w:p>
      <w:r>
        <w:t>⚡ 5-Second Recall: 'किंतु' → 'होकर भी' (सरल)</w:t>
      </w:r>
    </w:p>
    <w:p>
      <w:r>
        <w:t>Question: 'उसने पत्र लिखा और डाक में डाल दिया।' (संयुक्त) को सरल वाक्य में बदलिए।</w:t>
      </w:r>
    </w:p>
    <w:p>
      <w:r>
        <w:t>Change 'He wrote the letter and posted it' (compound) into a simple sentence.</w:t>
      </w:r>
    </w:p>
    <w:p>
      <w:r>
        <w:t>(a) उसने पत्र लिखा, डाक में डाला</w:t>
      </w:r>
    </w:p>
    <w:p>
      <w:r>
        <w:t>(b) पत्र लिखकर उसने डाक में डाल दिया</w:t>
      </w:r>
    </w:p>
    <w:p>
      <w:r>
        <w:t>(c) जब उसने पत्र लिखा तब डाक में डाला</w:t>
      </w:r>
    </w:p>
    <w:p>
      <w:r>
        <w:t>(d) पत्र लिखने वाला डाक में डालता है</w:t>
      </w:r>
    </w:p>
    <w:p>
      <w:r>
        <w:t>Answer: b</w:t>
      </w:r>
    </w:p>
    <w:p>
      <w:r>
        <w:t>Solution: ✅ सही उत्तर: B. पत्र लिखकर उसने डाक में डाल दिया</w:t>
      </w:r>
    </w:p>
    <w:p>
      <w:r>
        <w:t>🧠 PNC भाषा-नियम: संयुक्त → सरल: 'लिखा और' → 'लिखकर' कृदंत।</w:t>
      </w:r>
    </w:p>
    <w:p>
      <w:r>
        <w:t>🔍 PNC कारण: B में एक मुख्य क्रिया 'डाल दिया'; 'लिखकर' पूर्वकालिक कृदंत।</w:t>
      </w:r>
    </w:p>
    <w:p>
      <w:r>
        <w:t>⚡ 5-Second Recall: 'लिखा और' → 'लिखकर'</w:t>
      </w:r>
    </w:p>
    <w:p>
      <w:r>
        <w:t>Question: 'मैंने सुना कि वह बीमार है।' (मिश्र) को सरल वाक्य में बदलिए।</w:t>
      </w:r>
    </w:p>
    <w:p>
      <w:r>
        <w:t>Change 'I heard that he is ill' (complex) into a simple sentence.</w:t>
      </w:r>
    </w:p>
    <w:p>
      <w:r>
        <w:t>(a) मुझे उसके बीमार होने का पता चला</w:t>
      </w:r>
    </w:p>
    <w:p>
      <w:r>
        <w:t>(b) उसके बीमार होने पर मैंने सुना</w:t>
      </w:r>
    </w:p>
    <w:p>
      <w:r>
        <w:t>(c) वह बीमार है और मैंने सुना</w:t>
      </w:r>
    </w:p>
    <w:p>
      <w:r>
        <w:t>(d) बीमार व्यक्ति की बात सुनी</w:t>
      </w:r>
    </w:p>
    <w:p>
      <w:r>
        <w:t>Answer: a</w:t>
      </w:r>
    </w:p>
    <w:p>
      <w:r>
        <w:t>Solution: ✅ सही उत्तर: A. मुझे उसके बीमार होने का पता चला</w:t>
      </w:r>
    </w:p>
    <w:p>
      <w:r>
        <w:t>🧠 PNC भाषा-नियम: मिश्र → सरल: 'कि' उपवाक्य को भाव-वाचक पद ('बीमार होने का') में बदलिए।</w:t>
      </w:r>
    </w:p>
    <w:p>
      <w:r>
        <w:t>🔍 PNC कारण: 'सुना कि वह बीमार है' → 'बीमार होने का पता चला' — एक मुख्य क्रिया।</w:t>
      </w:r>
    </w:p>
    <w:p>
      <w:r>
        <w:t>⚡ 5-Second Recall: 'सुना कि...' → 'पता चला' (सरल)</w:t>
      </w:r>
    </w:p>
    <w:p>
      <w:r>
        <w:t>Question: 'बारिश रुकते ही बच्चे बाहर आए।' (सरल) को संयुक्त वाक्य में बदलिए।</w:t>
      </w:r>
    </w:p>
    <w:p>
      <w:r>
        <w:t>Change 'The children came out as soon as the rain stopped' (simple) into a compound sentence.</w:t>
      </w:r>
    </w:p>
    <w:p>
      <w:r>
        <w:t>(a) बारिश रुकने पर बच्चे बाहर आए</w:t>
      </w:r>
    </w:p>
    <w:p>
      <w:r>
        <w:t>(b) जैसे ही बारिश रुकी बच्चे बाहर आए</w:t>
      </w:r>
    </w:p>
    <w:p>
      <w:r>
        <w:t>(c) बारिश रुकी और बच्चे बाहर आए</w:t>
      </w:r>
    </w:p>
    <w:p>
      <w:r>
        <w:t>(d) बारिश रुकी, तब बच्चे बाहर आए</w:t>
      </w:r>
    </w:p>
    <w:p>
      <w:r>
        <w:t>Answer: c</w:t>
      </w:r>
    </w:p>
    <w:p>
      <w:r>
        <w:t>Solution: ✅ सही उत्तर: C. बारिश रुकी और बच्चे बाहर आए</w:t>
      </w:r>
    </w:p>
    <w:p>
      <w:r>
        <w:t>🧠 PNC भाषा-नियम: सरल → संयुक्त: 'रुकते ही' कृदंत को 'रुकी और' उपवाक्य में बदलिए।</w:t>
      </w:r>
    </w:p>
    <w:p>
      <w:r>
        <w:t>🔍 PNC कारण: C में दो स्वतंत्र उपवाक्य योजक 'और' से जुड़े — संयुक्त।</w:t>
      </w:r>
    </w:p>
    <w:p>
      <w:r>
        <w:t>⚡ 5-Second Recall: 'रुकते ही' → 'रुकी और' (संयुक्त)</w:t>
      </w:r>
    </w:p>
    <w:p>
      <w:r>
        <w:t>Question: 'जो किताब मेज़ पर है वह मेरी है।' (मिश्र) को सरल वाक्य में बदलिए।</w:t>
      </w:r>
    </w:p>
    <w:p>
      <w:r>
        <w:t>Change 'The book that is on the table is mine' (complex) into a simple sentence.</w:t>
      </w:r>
    </w:p>
    <w:p>
      <w:r>
        <w:t>(a) मेज़ पर जो किताब है वह मेरी है</w:t>
      </w:r>
    </w:p>
    <w:p>
      <w:r>
        <w:t>(b) मेज़ पर किताब है और वह मेरी है</w:t>
      </w:r>
    </w:p>
    <w:p>
      <w:r>
        <w:t>(c) किताब मेज़ पर रखी हुई मेरी है</w:t>
      </w:r>
    </w:p>
    <w:p>
      <w:r>
        <w:t>(d) मेज़ पर रखी किताब मेरी है</w:t>
      </w:r>
    </w:p>
    <w:p>
      <w:r>
        <w:t>Answer: d</w:t>
      </w:r>
    </w:p>
    <w:p>
      <w:r>
        <w:t>Solution: ✅ सही उत्तर: D. मेज़ पर रखी किताब मेरी है</w:t>
      </w:r>
    </w:p>
    <w:p>
      <w:r>
        <w:t>🧠 PNC भाषा-नियम: मिश्र → सरल: 'जो...वह' उपवाक्य को कृदंत-विशेषण ('रखी') में बदलिए।</w:t>
      </w:r>
    </w:p>
    <w:p>
      <w:r>
        <w:t>🔍 PNC कारण: D में एक मुख्य क्रिया 'है'; 'रखी' कृदंत-पद है।</w:t>
      </w:r>
    </w:p>
    <w:p>
      <w:r>
        <w:t>⚡ 5-Second Recall: 'जो किताब मेज़ पर है' → 'मेज़ पर रखी किताब'</w:t>
      </w:r>
    </w:p>
    <w:p>
      <w:r>
        <w:t>Question: 'वह परिश्रमी है, अतः सफल होगा।' (संयुक्त) को मिश्र वाक्य में बदलिए।</w:t>
      </w:r>
    </w:p>
    <w:p>
      <w:r>
        <w:t>Change 'He is hardworking, therefore he will succeed' (compound) into a complex sentence.</w:t>
      </w:r>
    </w:p>
    <w:p>
      <w:r>
        <w:t>(a) परिश्रमी होने के कारण वह सफल होगा</w:t>
      </w:r>
    </w:p>
    <w:p>
      <w:r>
        <w:t>(b) परिश्रमी व्यक्ति सफल होता है</w:t>
      </w:r>
    </w:p>
    <w:p>
      <w:r>
        <w:t>(c) चूँकि वह परिश्रमी है, इसलिए सफल होगा</w:t>
      </w:r>
    </w:p>
    <w:p>
      <w:r>
        <w:t>(d) परिश्रमी होकर वह सफल होगा</w:t>
      </w:r>
    </w:p>
    <w:p>
      <w:r>
        <w:t>Answer: c</w:t>
      </w:r>
    </w:p>
    <w:p>
      <w:r>
        <w:t>Solution: ✅ सही उत्तर: C. चूँकि वह परिश्रमी है, इसलिए सफल होगा</w:t>
      </w:r>
    </w:p>
    <w:p>
      <w:r>
        <w:t>🧠 PNC भाषा-नियम: संयुक्त → मिश्र: 'अतः' को 'चूँकि...इसलिए' आश्रित-योजक में बदलिए।</w:t>
      </w:r>
    </w:p>
    <w:p>
      <w:r>
        <w:t>🔍 PNC कारण: C में 'चूँकि वह परिश्रमी है' आश्रित उपवाक्य — मिश्र वाक्य।</w:t>
      </w:r>
    </w:p>
    <w:p>
      <w:r>
        <w:t>⚡ 5-Second Recall: 'अतः' → 'चूँकि...इसलिए' (मिश्र)</w:t>
      </w:r>
    </w:p>
    <w:p>
      <w:r>
        <w:t>Question: 'कड़ी मेहनत करने पर सफलता मिलती है।' (सरल) को मिश्र वाक्य में बदलिए।</w:t>
      </w:r>
    </w:p>
    <w:p>
      <w:r>
        <w:t>Change 'Success comes with hard work' (simple) into a complex sentence.</w:t>
      </w:r>
    </w:p>
    <w:p>
      <w:r>
        <w:t>(a) मेहनत करो और सफलता पाओ</w:t>
      </w:r>
    </w:p>
    <w:p>
      <w:r>
        <w:t>(b) मेहनत से सफलता मिलती है</w:t>
      </w:r>
    </w:p>
    <w:p>
      <w:r>
        <w:t>(c) मेहनत करने वाले को सफलता मिलती है</w:t>
      </w:r>
    </w:p>
    <w:p>
      <w:r>
        <w:t>(d) यदि कड़ी मेहनत की जाए तो सफलता मिलती है</w:t>
      </w:r>
    </w:p>
    <w:p>
      <w:r>
        <w:t>Answer: d</w:t>
      </w:r>
    </w:p>
    <w:p>
      <w:r>
        <w:t>Solution: ✅ सही उत्तर: D. यदि कड़ी मेहनत की जाए तो सफलता मिलती है</w:t>
      </w:r>
    </w:p>
    <w:p>
      <w:r>
        <w:t>🧠 PNC भाषा-नियम: सरल → मिश्र: 'करने पर' को 'यदि...तो' शर्त-उपवाक्य में बदलिए।</w:t>
      </w:r>
    </w:p>
    <w:p>
      <w:r>
        <w:t>🔍 PNC कारण: D में आश्रित उपवाक्य 'यदि मेहनत की जाए' — मिश्र वाक्य।</w:t>
      </w:r>
    </w:p>
    <w:p>
      <w:r>
        <w:t>⚡ 5-Second Recall: 'करने पर' → 'यदि...तो' (मिश्र)</w:t>
      </w:r>
    </w:p>
    <w:p>
      <w:r>
        <w:t>Question: 'अध्यापक आए और कक्षा शांत हुई।' (संयुक्त) को मिश्र वाक्य में बदलिए।</w:t>
      </w:r>
    </w:p>
    <w:p>
      <w:r>
        <w:t>Change 'The teacher came and the class became quiet' (compound) into a complex sentence.</w:t>
      </w:r>
    </w:p>
    <w:p>
      <w:r>
        <w:t>(a) अध्यापक के आने से कक्षा शांत हुई</w:t>
      </w:r>
    </w:p>
    <w:p>
      <w:r>
        <w:t>(b) अध्यापक आए, कक्षा शांत हुई</w:t>
      </w:r>
    </w:p>
    <w:p>
      <w:r>
        <w:t>(c) अध्यापक आने पर कक्षा शांत हुई</w:t>
      </w:r>
    </w:p>
    <w:p>
      <w:r>
        <w:t>(d) जैसे ही अध्यापक आए, कक्षा शांत हुई</w:t>
      </w:r>
    </w:p>
    <w:p>
      <w:r>
        <w:t>Answer: d</w:t>
      </w:r>
    </w:p>
    <w:p>
      <w:r>
        <w:t>Solution: ✅ सही उत्तर: D. जैसे ही अध्यापक आए, कक्षा शांत हुई</w:t>
      </w:r>
    </w:p>
    <w:p>
      <w:r>
        <w:t>🧠 PNC भाषा-नियम: संयुक्त → मिश्र: 'और' को 'जैसे ही...' काल-आश्रित उपवाक्य में बदलिए।</w:t>
      </w:r>
    </w:p>
    <w:p>
      <w:r>
        <w:t>🔍 PNC कारण: D में 'जैसे ही अध्यापक आए' आश्रित उपवाक्य — मिश्र वाक्य।</w:t>
      </w:r>
    </w:p>
    <w:p>
      <w:r>
        <w:t>⚡ 5-Second Recall: 'और' → 'जैसे ही' (मिश्र)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