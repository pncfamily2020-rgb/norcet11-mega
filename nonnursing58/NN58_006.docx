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Gandhi–Irwin Pact was signed in:</w:t>
      </w:r>
    </w:p>
    <w:p>
      <w:r>
        <w:t>गांधी–इरविन समझौता कब हुआ?</w:t>
      </w:r>
    </w:p>
    <w:p>
      <w:r>
        <w:t>(a) 1932</w:t>
      </w:r>
    </w:p>
    <w:p>
      <w:r>
        <w:t>(b) 1929</w:t>
      </w:r>
    </w:p>
    <w:p>
      <w:r>
        <w:t>(c) 1930</w:t>
      </w:r>
    </w:p>
    <w:p>
      <w:r>
        <w:t>(d) 1931</w:t>
      </w:r>
    </w:p>
    <w:p>
      <w:r>
        <w:t>Answer: d</w:t>
      </w:r>
    </w:p>
    <w:p>
      <w:r>
        <w:t>Solution: ✅ Correct Answer: D. 1931</w:t>
      </w:r>
    </w:p>
    <w:p>
      <w:r>
        <w:t>🧠 PNC Core Fact: 5 March 1931; CDM suspended; Gandhi attended 2nd Round Table.</w:t>
      </w:r>
    </w:p>
    <w:p>
      <w:r>
        <w:t>🌐 PNC Context: Called Delhi Pact; Karachi Congress endorsed it.</w:t>
      </w:r>
    </w:p>
    <w:p>
      <w:r>
        <w:t>⚡ 5-Second Recall: Gandhi-Irwin = March 1931.</w:t>
      </w:r>
    </w:p>
    <w:p>
      <w:r>
        <w:t>Question: The Quit India Movement was launched on:</w:t>
      </w:r>
    </w:p>
    <w:p>
      <w:r>
        <w:t>भारत छोड़ो आंदोलन कब शुरू हुआ?</w:t>
      </w:r>
    </w:p>
    <w:p>
      <w:r>
        <w:t>(a) 15 August 1942</w:t>
      </w:r>
    </w:p>
    <w:p>
      <w:r>
        <w:t>(b) 8 August 1940</w:t>
      </w:r>
    </w:p>
    <w:p>
      <w:r>
        <w:t>(c) 8 August 1942</w:t>
      </w:r>
    </w:p>
    <w:p>
      <w:r>
        <w:t>(d) 9 August 1941</w:t>
      </w:r>
    </w:p>
    <w:p>
      <w:r>
        <w:t>Answer: c</w:t>
      </w:r>
    </w:p>
    <w:p>
      <w:r>
        <w:t>Solution: ✅ Correct Answer: C. 8 August 1942</w:t>
      </w:r>
    </w:p>
    <w:p>
      <w:r>
        <w:t>🧠 PNC Core Fact: Bombay Gowalia Tank; 'Do or Die' mantra; Gandhi arrested 9 Aug.</w:t>
      </w:r>
    </w:p>
    <w:p>
      <w:r>
        <w:t>🌐 PNC Context: Cripps failure background; spontaneous second phase.</w:t>
      </w:r>
    </w:p>
    <w:p>
      <w:r>
        <w:t>⚡ 5-Second Recall: Quit India = Aug 1942, Do or Die.</w:t>
      </w:r>
    </w:p>
    <w:p>
      <w:r>
        <w:t>Question: Who gave the slogan 'Do or Die' (Karo ya Maro)?</w:t>
      </w:r>
    </w:p>
    <w:p>
      <w:r>
        <w:t>'करो या मरो' का नारा किसने दिया?</w:t>
      </w:r>
    </w:p>
    <w:p>
      <w:r>
        <w:t>(a) Mahatma Gandhi</w:t>
      </w:r>
    </w:p>
    <w:p>
      <w:r>
        <w:t>(b) Sardar Patel</w:t>
      </w:r>
    </w:p>
    <w:p>
      <w:r>
        <w:t>(c) Subhas Bose</w:t>
      </w:r>
    </w:p>
    <w:p>
      <w:r>
        <w:t>(d) Jawaharlal Nehru</w:t>
      </w:r>
    </w:p>
    <w:p>
      <w:r>
        <w:t>Answer: a</w:t>
      </w:r>
    </w:p>
    <w:p>
      <w:r>
        <w:t>Solution: ✅ Correct Answer: A. Mahatma Gandhi</w:t>
      </w:r>
    </w:p>
    <w:p>
      <w:r>
        <w:t>🧠 PNC Core Fact: Gowalia Tank speech, 8 Aug 1942.</w:t>
      </w:r>
    </w:p>
    <w:p>
      <w:r>
        <w:t>🌐 PNC Context: Pairs with Bose's 'Give me blood...' and 'Delhi Chalo'.</w:t>
      </w:r>
    </w:p>
    <w:p>
      <w:r>
        <w:t>⚡ 5-Second Recall: Do or Die = Gandhi 1942.</w:t>
      </w:r>
    </w:p>
    <w:p>
      <w:r>
        <w:t>Question: Kheda Satyagraha (1918) concerned:</w:t>
      </w:r>
    </w:p>
    <w:p>
      <w:r>
        <w:t>खेड़ा सत्याग्रह (1918) किससे संबंधित था?</w:t>
      </w:r>
    </w:p>
    <w:p>
      <w:r>
        <w:t>(a) Mill wages</w:t>
      </w:r>
    </w:p>
    <w:p>
      <w:r>
        <w:t>(b) Salt tax</w:t>
      </w:r>
    </w:p>
    <w:p>
      <w:r>
        <w:t>(c) Indigo planters</w:t>
      </w:r>
    </w:p>
    <w:p>
      <w:r>
        <w:t>(d) Land revenue remission after crop failure</w:t>
      </w:r>
    </w:p>
    <w:p>
      <w:r>
        <w:t>Answer: d</w:t>
      </w:r>
    </w:p>
    <w:p>
      <w:r>
        <w:t>Solution: ✅ Correct Answer: D. Land revenue remission after crop failure</w:t>
      </w:r>
    </w:p>
    <w:p>
      <w:r>
        <w:t>🧠 PNC Core Fact: Gujarat peasants + Vallabhbhai Patel's first mass base.</w:t>
      </w:r>
    </w:p>
    <w:p>
      <w:r>
        <w:t>🌐 PNC Context: Champaran (indigo) vs Kheda (revenue) vs Ahmedabad (wages) trio.</w:t>
      </w:r>
    </w:p>
    <w:p>
      <w:r>
        <w:t>⚡ 5-Second Recall: Kheda = revenue.</w:t>
      </w:r>
    </w:p>
    <w:p>
      <w:r>
        <w:t>Question: Ahmedabad Mill Strike (1918) concerned:</w:t>
      </w:r>
    </w:p>
    <w:p>
      <w:r>
        <w:t>अहमदाबाद मिल हड़ताल (1918) किससे संबंधित थी?</w:t>
      </w:r>
    </w:p>
    <w:p>
      <w:r>
        <w:t>(a) Revenue</w:t>
      </w:r>
    </w:p>
    <w:p>
      <w:r>
        <w:t>(b) Wages (plague bonus)</w:t>
      </w:r>
    </w:p>
    <w:p>
      <w:r>
        <w:t>(c) Indigo</w:t>
      </w:r>
    </w:p>
    <w:p>
      <w:r>
        <w:t>(d) Salt</w:t>
      </w:r>
    </w:p>
    <w:p>
      <w:r>
        <w:t>Answer: b</w:t>
      </w:r>
    </w:p>
    <w:p>
      <w:r>
        <w:t>Solution: ✅ Correct Answer: B. Wages (plague bonus)</w:t>
      </w:r>
    </w:p>
    <w:p>
      <w:r>
        <w:t>🧠 PNC Core Fact: Gandhi's first hunger strike; 35% award by arbitrators.</w:t>
      </w:r>
    </w:p>
    <w:p>
      <w:r>
        <w:t>🌐 PNC Context: Completes the 1917-18 trio with Champaran and Kheda.</w:t>
      </w:r>
    </w:p>
    <w:p>
      <w:r>
        <w:t>⚡ 5-Second Recall: Ahmedabad = wages.</w:t>
      </w:r>
    </w:p>
    <w:p>
      <w:r>
        <w:t>Question: Rowlatt Act (1919) is known as:</w:t>
      </w:r>
    </w:p>
    <w:p>
      <w:r>
        <w:t>रौलेट एक्ट (1919) किस नाम से जाना जाता है?</w:t>
      </w:r>
    </w:p>
    <w:p>
      <w:r>
        <w:t>(a) Black Act (Kala Kanoon)</w:t>
      </w:r>
    </w:p>
    <w:p>
      <w:r>
        <w:t>(b) Yellow Book</w:t>
      </w:r>
    </w:p>
    <w:p>
      <w:r>
        <w:t>(c) Red Letter Act</w:t>
      </w:r>
    </w:p>
    <w:p>
      <w:r>
        <w:t>(d) White Slave Act</w:t>
      </w:r>
    </w:p>
    <w:p>
      <w:r>
        <w:t>Answer: a</w:t>
      </w:r>
    </w:p>
    <w:p>
      <w:r>
        <w:t>Solution: ✅ Correct Answer: A. Black Act (Kala Kanoon)</w:t>
      </w:r>
    </w:p>
    <w:p>
      <w:r>
        <w:t>🧠 PNC Core Fact: No-vakil, no-appeal detention; triggered 6 April hartal + Jallianwala chain.</w:t>
      </w:r>
    </w:p>
    <w:p>
      <w:r>
        <w:t>🌐 PNC Context: Anarchical and Revolutionary Crimes Act — the formal name.</w:t>
      </w:r>
    </w:p>
    <w:p>
      <w:r>
        <w:t>⚡ 5-Second Recall: Rowlatt = Black Act.</w:t>
      </w:r>
    </w:p>
    <w:p>
      <w:r>
        <w:t>Question: Poona Pact (1932) was signed between Gandhi and:</w:t>
      </w:r>
    </w:p>
    <w:p>
      <w:r>
        <w:t>पूना समझौता (1932) गांधी और किसके बीच हुआ?</w:t>
      </w:r>
    </w:p>
    <w:p>
      <w:r>
        <w:t>(a) Jinnah</w:t>
      </w:r>
    </w:p>
    <w:p>
      <w:r>
        <w:t>(b) Ambedkar</w:t>
      </w:r>
    </w:p>
    <w:p>
      <w:r>
        <w:t>(c) Nehru</w:t>
      </w:r>
    </w:p>
    <w:p>
      <w:r>
        <w:t>(d) Malaviya</w:t>
      </w:r>
    </w:p>
    <w:p>
      <w:r>
        <w:t>Answer: b</w:t>
      </w:r>
    </w:p>
    <w:p>
      <w:r>
        <w:t>Solution: ✅ Correct Answer: B. Ambedkar</w:t>
      </w:r>
    </w:p>
    <w:p>
      <w:r>
        <w:t>🧠 PNC Core Fact: 24 Sep 1932; reserved seats (not separate electorates) for depressed classes.</w:t>
      </w:r>
    </w:p>
    <w:p>
      <w:r>
        <w:t>🌐 PNC Context: After MacDonald Communal Award; Gandhi's Yerwada fast.</w:t>
      </w:r>
    </w:p>
    <w:p>
      <w:r>
        <w:t>⚠️ Exam Trap: Jinnah baits via pact-word; Poona = Ambedkar.</w:t>
      </w:r>
    </w:p>
    <w:p>
      <w:r>
        <w:t>⚡ 5-Second Recall: Poona 1932 = Gandhi-Ambedkar.</w:t>
      </w:r>
    </w:p>
    <w:p>
      <w:r>
        <w:t>Question: Bhagat Singh, Sukhdev and Rajguru were hanged on:</w:t>
      </w:r>
    </w:p>
    <w:p>
      <w:r>
        <w:t>भगत सिंह, सुखदेव और राजगुरु को फांसी कब हुई?</w:t>
      </w:r>
    </w:p>
    <w:p>
      <w:r>
        <w:t>(a) 14 February 1931</w:t>
      </w:r>
    </w:p>
    <w:p>
      <w:r>
        <w:t>(b) 23 March 1930</w:t>
      </w:r>
    </w:p>
    <w:p>
      <w:r>
        <w:t>(c) 23 March 1931</w:t>
      </w:r>
    </w:p>
    <w:p>
      <w:r>
        <w:t>(d) 23 March 1932</w:t>
      </w:r>
    </w:p>
    <w:p>
      <w:r>
        <w:t>Answer: c</w:t>
      </w:r>
    </w:p>
    <w:p>
      <w:r>
        <w:t>Solution: ✅ Correct Answer: C. 23 March 1931</w:t>
      </w:r>
    </w:p>
    <w:p>
      <w:r>
        <w:t>🧠 PNC Core Fact: Lahore Conspiracy Case; Saunders murder (1928) + Assembly bomb (1929).</w:t>
      </w:r>
    </w:p>
    <w:p>
      <w:r>
        <w:t>🌐 PNC Context: Martyrs' Day (Shaheed Diwas) observed 23 March.</w:t>
      </w:r>
    </w:p>
    <w:p>
      <w:r>
        <w:t>⚡ 5-Second Recall: Bhagat Singh = 23-3-31.</w:t>
      </w:r>
    </w:p>
    <w:p>
      <w:r>
        <w:t>Question: Chandrashekhar Azad died in 1931 at:</w:t>
      </w:r>
    </w:p>
    <w:p>
      <w:r>
        <w:t>चंद्रशेखर आजाद की मृत्यु 1931 में कहां हुई?</w:t>
      </w:r>
    </w:p>
    <w:p>
      <w:r>
        <w:t>(a) Cellular Jail</w:t>
      </w:r>
    </w:p>
    <w:p>
      <w:r>
        <w:t>(b) Kanpur</w:t>
      </w:r>
    </w:p>
    <w:p>
      <w:r>
        <w:t>(c) Lahore</w:t>
      </w:r>
    </w:p>
    <w:p>
      <w:r>
        <w:t>(d) Alfred Park, Allahabad</w:t>
      </w:r>
    </w:p>
    <w:p>
      <w:r>
        <w:t>Answer: d</w:t>
      </w:r>
    </w:p>
    <w:p>
      <w:r>
        <w:t>Solution: ✅ Correct Answer: D. Alfred Park, Allahabad</w:t>
      </w:r>
    </w:p>
    <w:p>
      <w:r>
        <w:t>🧠 PNC Core Fact: 27 Feb 1931 shootout; kept pledge of never being caught alive.</w:t>
      </w:r>
    </w:p>
    <w:p>
      <w:r>
        <w:t>🌐 PNC Context: HSRA commander after Bismil's Kakori hanging (1927).</w:t>
      </w:r>
    </w:p>
    <w:p>
      <w:r>
        <w:t>⚡ 5-Second Recall: Azad = Alfred Park 1931.</w:t>
      </w:r>
    </w:p>
    <w:p>
      <w:r>
        <w:t>Question: The INA (Azad Hind Fauj) was formally revived by Subhas Bose in 1943 at:</w:t>
      </w:r>
    </w:p>
    <w:p>
      <w:r>
        <w:t>1943 में सुभाष बोस ने आजाद हिंद फौज का पुनर्गठन कहां किया?</w:t>
      </w:r>
    </w:p>
    <w:p>
      <w:r>
        <w:t>(a) Singapore</w:t>
      </w:r>
    </w:p>
    <w:p>
      <w:r>
        <w:t>(b) Rangoon</w:t>
      </w:r>
    </w:p>
    <w:p>
      <w:r>
        <w:t>(c) Berlin</w:t>
      </w:r>
    </w:p>
    <w:p>
      <w:r>
        <w:t>(d) Tokyo</w:t>
      </w:r>
    </w:p>
    <w:p>
      <w:r>
        <w:t>Answer: a</w:t>
      </w:r>
    </w:p>
    <w:p>
      <w:r>
        <w:t>Solution: ✅ Correct Answer: A. Singapore</w:t>
      </w:r>
    </w:p>
    <w:p>
      <w:r>
        <w:t>🧠 PNC Core Fact: From Mohan Singh's INA + Rash Behari base; 'Delhi Chalo' call; provisional govt Oct 1943.</w:t>
      </w:r>
    </w:p>
    <w:p>
      <w:r>
        <w:t>🌐 PNC Context: Rani Jhansi Regiment (women, Lakshmi Sehgal); INA trials 1945-46 Red Fort.</w:t>
      </w:r>
    </w:p>
    <w:p>
      <w:r>
        <w:t>⚡ 5-Second Recall: INA Bose = Singapore 1943.</w:t>
      </w:r>
    </w:p>
    <w:p>
      <w:r>
        <w:t>Question: Who gave the slogan 'Give me blood, and I shall give you freedom'?</w:t>
      </w:r>
    </w:p>
    <w:p>
      <w:r>
        <w:t>'तुम मुझे खून दो, मैं तुम्हें आजादी दूंगा' का नारा किसने दिया?</w:t>
      </w:r>
    </w:p>
    <w:p>
      <w:r>
        <w:t>(a) Bhagat Singh</w:t>
      </w:r>
    </w:p>
    <w:p>
      <w:r>
        <w:t>(b) Subhas Chandra Bose</w:t>
      </w:r>
    </w:p>
    <w:p>
      <w:r>
        <w:t>(c) Lala Lajpat Rai</w:t>
      </w:r>
    </w:p>
    <w:p>
      <w:r>
        <w:t>(d) Bal Gangadhar Tilak</w:t>
      </w:r>
    </w:p>
    <w:p>
      <w:r>
        <w:t>Answer: b</w:t>
      </w:r>
    </w:p>
    <w:p>
      <w:r>
        <w:t>Solution: ✅ Correct Answer: B. Subhas Chandra Bose</w:t>
      </w:r>
    </w:p>
    <w:p>
      <w:r>
        <w:t>🧠 PNC Core Fact: Burma 1944 to INA soldiers.</w:t>
      </w:r>
    </w:p>
    <w:p>
      <w:r>
        <w:t>🌐 PNC Context: Pairs with 'Jai Hind' and 'Delhi Chalo' — all Bose.</w:t>
      </w:r>
    </w:p>
    <w:p>
      <w:r>
        <w:t>⚡ 5-Second Recall: Blood-for-freedom = Bose.</w:t>
      </w:r>
    </w:p>
    <w:p>
      <w:r>
        <w:t>Question: The Kakori train robbery (1925) was organised by:</w:t>
      </w:r>
    </w:p>
    <w:p>
      <w:r>
        <w:t>काकोरी ट्रेन डकैती (1925) का आयोजन किसने किया?</w:t>
      </w:r>
    </w:p>
    <w:p>
      <w:r>
        <w:t>(a) Anushilan Samiti</w:t>
      </w:r>
    </w:p>
    <w:p>
      <w:r>
        <w:t>(b) HSRA</w:t>
      </w:r>
    </w:p>
    <w:p>
      <w:r>
        <w:t>(c) HRA (Hindustan Republican Association)</w:t>
      </w:r>
    </w:p>
    <w:p>
      <w:r>
        <w:t>(d) Ghadar Party</w:t>
      </w:r>
    </w:p>
    <w:p>
      <w:r>
        <w:t>Answer: c</w:t>
      </w:r>
    </w:p>
    <w:p>
      <w:r>
        <w:t>Solution: ✅ Correct Answer: C. HRA (Hindustan Republican Association)</w:t>
      </w:r>
    </w:p>
    <w:p>
      <w:r>
        <w:t>🧠 PNC Core Fact: Ram Prasad Bismil + Ashfaqullah; 4 hanged (Bismil, Ashfaq, Lahiri, Thakur).</w:t>
      </w:r>
    </w:p>
    <w:p>
      <w:r>
        <w:t>🌐 PNC Context: HRA (1924) became HSRA (1928, +Socialist) under Azad/Bhagat.</w:t>
      </w:r>
    </w:p>
    <w:p>
      <w:r>
        <w:t>⚠️ Exam Trap: HSRA baits by fame; 1925 predates the Socialist rename.</w:t>
      </w:r>
    </w:p>
    <w:p>
      <w:r>
        <w:t>⚡ 5-Second Recall: Kakori 1925 = HRA.</w:t>
      </w:r>
    </w:p>
    <w:p>
      <w:r>
        <w:t>Question: Cellular Jail (Kala Pani) is located at:</w:t>
      </w:r>
    </w:p>
    <w:p>
      <w:r>
        <w:t>सेल्युलर जेल (काला पानी) कहां स्थित है?</w:t>
      </w:r>
    </w:p>
    <w:p>
      <w:r>
        <w:t>(a) Diu</w:t>
      </w:r>
    </w:p>
    <w:p>
      <w:r>
        <w:t>(b) Mumbai harbour</w:t>
      </w:r>
    </w:p>
    <w:p>
      <w:r>
        <w:t>(c) Lakshadweep</w:t>
      </w:r>
    </w:p>
    <w:p>
      <w:r>
        <w:t>(d) Port Blair (Sri Vijaya Puram)</w:t>
      </w:r>
    </w:p>
    <w:p>
      <w:r>
        <w:t>Answer: d</w:t>
      </w:r>
    </w:p>
    <w:p>
      <w:r>
        <w:t>Solution: ✅ Correct Answer: D. Port Blair (Sri Vijaya Puram)</w:t>
      </w:r>
    </w:p>
    <w:p>
      <w:r>
        <w:t>🧠 PNC Core Fact: Andaman; Savarkar + Batukeshwar Dutt imprisoned here.</w:t>
      </w:r>
    </w:p>
    <w:p>
      <w:r>
        <w:t>🌐 PNC Context: Completed 1906; national memorial now.</w:t>
      </w:r>
    </w:p>
    <w:p>
      <w:r>
        <w:t>⚡ 5-Second Recall: Kala Pani = Port Blair.</w:t>
      </w:r>
    </w:p>
    <w:p>
      <w:r>
        <w:t>Question: Lala Lajpat Rai died (1928) after injuries from a lathi-charge during protests against:</w:t>
      </w:r>
    </w:p>
    <w:p>
      <w:r>
        <w:t>लाला लाजपत राय की मृत्यु (1928) किसके विरोध प्रदर्शन में लाठीचार्ज से हुई?</w:t>
      </w:r>
    </w:p>
    <w:p>
      <w:r>
        <w:t>(a) Rowlatt Act</w:t>
      </w:r>
    </w:p>
    <w:p>
      <w:r>
        <w:t>(b) Simon Commission</w:t>
      </w:r>
    </w:p>
    <w:p>
      <w:r>
        <w:t>(c) Cripps Mission</w:t>
      </w:r>
    </w:p>
    <w:p>
      <w:r>
        <w:t>(d) Cabinet Mission</w:t>
      </w:r>
    </w:p>
    <w:p>
      <w:r>
        <w:t>Answer: b</w:t>
      </w:r>
    </w:p>
    <w:p>
      <w:r>
        <w:t>Solution: ✅ Correct Answer: B. Simon Commission</w:t>
      </w:r>
    </w:p>
    <w:p>
      <w:r>
        <w:t>🧠 PNC Core Fact: 'Simon Go Back' Lahore protest; Saunders killing avenged him.</w:t>
      </w:r>
    </w:p>
    <w:p>
      <w:r>
        <w:t>🌐 PNC Context: All-white 7-member commission (1927 announced, 1928 visit).</w:t>
      </w:r>
    </w:p>
    <w:p>
      <w:r>
        <w:t>⚡ 5-Second Recall: Lajpat Rai = Simon protest 1928.</w:t>
      </w:r>
    </w:p>
    <w:p>
      <w:r>
        <w:t>Question: The Ghadar Party (1913) was founded at:</w:t>
      </w:r>
    </w:p>
    <w:p>
      <w:r>
        <w:t>गदर पार्टी (1913) की स्थापना कहां हुई?</w:t>
      </w:r>
    </w:p>
    <w:p>
      <w:r>
        <w:t>(a) San Francisco</w:t>
      </w:r>
    </w:p>
    <w:p>
      <w:r>
        <w:t>(b) Berlin</w:t>
      </w:r>
    </w:p>
    <w:p>
      <w:r>
        <w:t>(c) Tokyo</w:t>
      </w:r>
    </w:p>
    <w:p>
      <w:r>
        <w:t>(d) London</w:t>
      </w:r>
    </w:p>
    <w:p>
      <w:r>
        <w:t>Answer: a</w:t>
      </w:r>
    </w:p>
    <w:p>
      <w:r>
        <w:t>Solution: ✅ Correct Answer: A. San Francisco</w:t>
      </w:r>
    </w:p>
    <w:p>
      <w:r>
        <w:t>🧠 PNC Core Fact: By Lala Hardayal + Sohan Singh Bhakna; Yugantar/Ghadar paper.</w:t>
      </w:r>
    </w:p>
    <w:p>
      <w:r>
        <w:t>🌐 PNC Context: Komagata Maru (1914) linked episode.</w:t>
      </w:r>
    </w:p>
    <w:p>
      <w:r>
        <w:t>⚡ 5-Second Recall: Ghadar = San Francisco 1913.</w:t>
      </w:r>
    </w:p>
    <w:p>
      <w:r>
        <w:t>Question: The Government of India Act that introduced dyarchy in provinces was passed in:</w:t>
      </w:r>
    </w:p>
    <w:p>
      <w:r>
        <w:t>प्रांतों में द्वैध शासन लाने वाला भारत सरकार अधिनियम कब पारित हुआ?</w:t>
      </w:r>
    </w:p>
    <w:p>
      <w:r>
        <w:t>(a) 1919</w:t>
      </w:r>
    </w:p>
    <w:p>
      <w:r>
        <w:t>(b) 1935</w:t>
      </w:r>
    </w:p>
    <w:p>
      <w:r>
        <w:t>(c) 1947</w:t>
      </w:r>
    </w:p>
    <w:p>
      <w:r>
        <w:t>(d) 1909</w:t>
      </w:r>
    </w:p>
    <w:p>
      <w:r>
        <w:t>Answer: a</w:t>
      </w:r>
    </w:p>
    <w:p>
      <w:r>
        <w:t>Solution: ✅ Correct Answer: A. 1919</w:t>
      </w:r>
    </w:p>
    <w:p>
      <w:r>
        <w:t>🧠 PNC Core Fact: Montagu-Chelmsford reforms; reserved vs transferred subjects.</w:t>
      </w:r>
    </w:p>
    <w:p>
      <w:r>
        <w:t>🌐 PNC Context: 1909 = Morley-Minto (separate electorates); 1935 = provincial autonomy + federation.</w:t>
      </w:r>
    </w:p>
    <w:p>
      <w:r>
        <w:t>⚡ 5-Second Recall: Dyarchy 1919; Autonomy 1935.</w:t>
      </w:r>
    </w:p>
    <w:p>
      <w:r>
        <w:t>Question: Separate electorates for Muslims were first introduced by:</w:t>
      </w:r>
    </w:p>
    <w:p>
      <w:r>
        <w:t>मुसलमानों हेतु पृथक निर्वाचन सर्वप्रथम किसने शुरू किया?</w:t>
      </w:r>
    </w:p>
    <w:p>
      <w:r>
        <w:t>(a) Act of 1892</w:t>
      </w:r>
    </w:p>
    <w:p>
      <w:r>
        <w:t>(b) Act of 1909</w:t>
      </w:r>
    </w:p>
    <w:p>
      <w:r>
        <w:t>(c) Act of 1919</w:t>
      </w:r>
    </w:p>
    <w:p>
      <w:r>
        <w:t>(d) Act of 1935</w:t>
      </w:r>
    </w:p>
    <w:p>
      <w:r>
        <w:t>Answer: b</w:t>
      </w:r>
    </w:p>
    <w:p>
      <w:r>
        <w:t>Solution: ✅ Correct Answer: B. Act of 1909</w:t>
      </w:r>
    </w:p>
    <w:p>
      <w:r>
        <w:t>🧠 PNC Core Fact: Morley-Minto reforms; communal representation seed.</w:t>
      </w:r>
    </w:p>
    <w:p>
      <w:r>
        <w:t>🌐 PNC Context: Extended to others by 1919/1935 and Communal Award 1932.</w:t>
      </w:r>
    </w:p>
    <w:p>
      <w:r>
        <w:t>⚡ 5-Second Recall: Separate electorates = 1909.</w:t>
      </w:r>
    </w:p>
    <w:p>
      <w:r>
        <w:t>Question: The Lucknow Pact (1916) was an agreement between:</w:t>
      </w:r>
    </w:p>
    <w:p>
      <w:r>
        <w:t>लखनऊ समझौता (1916) किनके बीच हुआ?</w:t>
      </w:r>
    </w:p>
    <w:p>
      <w:r>
        <w:t>(a) Congress and Home Rulers</w:t>
      </w:r>
    </w:p>
    <w:p>
      <w:r>
        <w:t>(b) Gandhi and Ambedkar</w:t>
      </w:r>
    </w:p>
    <w:p>
      <w:r>
        <w:t>(c) Congress and Muslim League</w:t>
      </w:r>
    </w:p>
    <w:p>
      <w:r>
        <w:t>(d) British and Congress</w:t>
      </w:r>
    </w:p>
    <w:p>
      <w:r>
        <w:t>Answer: c</w:t>
      </w:r>
    </w:p>
    <w:p>
      <w:r>
        <w:t>Solution: ✅ Correct Answer: C. Congress and Muslim League</w:t>
      </w:r>
    </w:p>
    <w:p>
      <w:r>
        <w:t>🧠 PNC Core Fact: Lucknow session (Ambica Charan Majumdar); Extremists reunited with Congress too.</w:t>
      </w:r>
    </w:p>
    <w:p>
      <w:r>
        <w:t>🌐 PNC Context: Jinnah the ambassador of unity phase; Tilak-Besant Home Rule same year.</w:t>
      </w:r>
    </w:p>
    <w:p>
      <w:r>
        <w:t>⚡ 5-Second Recall: Lucknow 1916 = Congress-League.</w:t>
      </w:r>
    </w:p>
    <w:p>
      <w:r>
        <w:t>Question: The 1929 Lahore Congress session is famous for:</w:t>
      </w:r>
    </w:p>
    <w:p>
      <w:r>
        <w:t>1929 का लाहौर कांग्रेस अधिवेशन किस हेतु प्रसिद्ध है?</w:t>
      </w:r>
    </w:p>
    <w:p>
      <w:r>
        <w:t>(a) Non-Cooperation launch</w:t>
      </w:r>
    </w:p>
    <w:p>
      <w:r>
        <w:t>(b) Swadeshi call</w:t>
      </w:r>
    </w:p>
    <w:p>
      <w:r>
        <w:t>(c) Fundamental Rights resolution</w:t>
      </w:r>
    </w:p>
    <w:p>
      <w:r>
        <w:t>(d) Purna Swaraj declaration</w:t>
      </w:r>
    </w:p>
    <w:p>
      <w:r>
        <w:t>Answer: d</w:t>
      </w:r>
    </w:p>
    <w:p>
      <w:r>
        <w:t>Solution: ✅ Correct Answer: D. Purna Swaraj declaration</w:t>
      </w:r>
    </w:p>
    <w:p>
      <w:r>
        <w:t>🧠 PNC Core Fact: President Nehru; 26 Jan 1930 first Independence Day; Ravi bank.</w:t>
      </w:r>
    </w:p>
    <w:p>
      <w:r>
        <w:t>🌐 PNC Context: 1931 Karachi = Fundamental Rights + Economic Programme (contrast pair).</w:t>
      </w:r>
    </w:p>
    <w:p>
      <w:r>
        <w:t>⚡ 5-Second Recall: Lahore 1929 = Purna Swaraj.</w:t>
      </w:r>
    </w:p>
    <w:p>
      <w:r>
        <w:t>Question: The Karachi Congress (1931) is famous for the resolution on:</w:t>
      </w:r>
    </w:p>
    <w:p>
      <w:r>
        <w:t>कराची कांग्रेस (1931) किस प्रस्ताव हेतु प्रसिद्ध है?</w:t>
      </w:r>
    </w:p>
    <w:p>
      <w:r>
        <w:t>(a) Fundamental Rights + Economic Programme</w:t>
      </w:r>
    </w:p>
    <w:p>
      <w:r>
        <w:t>(b) Quit India</w:t>
      </w:r>
    </w:p>
    <w:p>
      <w:r>
        <w:t>(c) Non-Cooperation</w:t>
      </w:r>
    </w:p>
    <w:p>
      <w:r>
        <w:t>(d) Purna Swaraj</w:t>
      </w:r>
    </w:p>
    <w:p>
      <w:r>
        <w:t>Answer: a</w:t>
      </w:r>
    </w:p>
    <w:p>
      <w:r>
        <w:t>Solution: ✅ Correct Answer: A. Fundamental Rights + Economic Programme</w:t>
      </w:r>
    </w:p>
    <w:p>
      <w:r>
        <w:t>🧠 PNC Core Fact: President Patel; Gandhi-Irwin Pact endorsed in the same session.</w:t>
      </w:r>
    </w:p>
    <w:p>
      <w:r>
        <w:t>🌐 PNC Context: Lahore-Purna vs Karachi-Rights pair.</w:t>
      </w:r>
    </w:p>
    <w:p>
      <w:r>
        <w:t>⚡ 5-Second Recall: Karachi 1931 = Rights.</w:t>
      </w:r>
    </w:p>
    <w:p>
      <w:r>
        <w:t>Question: The first Congress session held in a village was:</w:t>
      </w:r>
    </w:p>
    <w:p>
      <w:r>
        <w:t>गांव में आयोजित प्रथम कांग्रेस अधिवेशन कौन-सा था?</w:t>
      </w:r>
    </w:p>
    <w:p>
      <w:r>
        <w:t>(a) Meerut 1946</w:t>
      </w:r>
    </w:p>
    <w:p>
      <w:r>
        <w:t>(b) Haripura 1938</w:t>
      </w:r>
    </w:p>
    <w:p>
      <w:r>
        <w:t>(c) Faizpur 1937</w:t>
      </w:r>
    </w:p>
    <w:p>
      <w:r>
        <w:t>(d) Tripuri 1939</w:t>
      </w:r>
    </w:p>
    <w:p>
      <w:r>
        <w:t>Answer: c</w:t>
      </w:r>
    </w:p>
    <w:p>
      <w:r>
        <w:t>Solution: ✅ Correct Answer: C. Faizpur 1937</w:t>
      </w:r>
    </w:p>
    <w:p>
      <w:r>
        <w:t>🧠 PNC Core Fact: President Nehru; Maharashtra village; peasant focus.</w:t>
      </w:r>
    </w:p>
    <w:p>
      <w:r>
        <w:t>🌐 PNC Context: Haripura (Bose 1938) + Tripuri (Bose 1939, beat Sitaramayya) often clubbed.</w:t>
      </w:r>
    </w:p>
    <w:p>
      <w:r>
        <w:t>⚠️ Exam Trap: Haripura baits as Bose-first; Faizpur village-first is different.</w:t>
      </w:r>
    </w:p>
    <w:p>
      <w:r>
        <w:t>⚡ 5-Second Recall: First village session = Faizpur.</w:t>
      </w:r>
    </w:p>
    <w:p>
      <w:r>
        <w:t>Question: Subhas Bose defeated Pattabhi Sitaramayya in the Tripuri Congress election of:</w:t>
      </w:r>
    </w:p>
    <w:p>
      <w:r>
        <w:t>सुभाष बोस ने पट्टाभि सीतारमैया को त्रिपुरी कांग्रेस चुनाव में कब हराया?</w:t>
      </w:r>
    </w:p>
    <w:p>
      <w:r>
        <w:t>(a) 1938</w:t>
      </w:r>
    </w:p>
    <w:p>
      <w:r>
        <w:t>(b) 1939</w:t>
      </w:r>
    </w:p>
    <w:p>
      <w:r>
        <w:t>(c) 1940</w:t>
      </w:r>
    </w:p>
    <w:p>
      <w:r>
        <w:t>(d) 1936</w:t>
      </w:r>
    </w:p>
    <w:p>
      <w:r>
        <w:t>Answer: b</w:t>
      </w:r>
    </w:p>
    <w:p>
      <w:r>
        <w:t>Solution: ✅ Correct Answer: B. 1939</w:t>
      </w:r>
    </w:p>
    <w:p>
      <w:r>
        <w:t>🧠 PNC Core Fact: Gandhi's nominee lost; Bose resigned; formed Forward Bloc.</w:t>
      </w:r>
    </w:p>
    <w:p>
      <w:r>
        <w:t>🌐 PNC Context: Haripura 1938 = Bose's first term (unopposed).</w:t>
      </w:r>
    </w:p>
    <w:p>
      <w:r>
        <w:t>⚡ 5-Second Recall: Tripuri 1939 = Bose vs Sitaramayya.</w:t>
      </w:r>
    </w:p>
    <w:p>
      <w:r>
        <w:t>Question: Arrange chronologically: (1) Surat Split (2) Lucknow Pact (3) Jallianwala Bagh (4) Chauri Chaura.</w:t>
      </w:r>
    </w:p>
    <w:p>
      <w:r>
        <w:t>कालक्रम लगाएं: (1) सूरत विभाजन (2) लखनऊ समझौता (3) जलियांवाला बाग (4) चौरी चौरा।</w:t>
      </w:r>
    </w:p>
    <w:p>
      <w:r>
        <w:t>(a) 1-3-2-4</w:t>
      </w:r>
    </w:p>
    <w:p>
      <w:r>
        <w:t>(b) 2-1-4-3</w:t>
      </w:r>
    </w:p>
    <w:p>
      <w:r>
        <w:t>(c) 4-3-2-1</w:t>
      </w:r>
    </w:p>
    <w:p>
      <w:r>
        <w:t>(d) 1-2-3-4</w:t>
      </w:r>
    </w:p>
    <w:p>
      <w:r>
        <w:t>Answer: d</w:t>
      </w:r>
    </w:p>
    <w:p>
      <w:r>
        <w:t>Solution: ✅ Correct Answer: D. 1-2-3-4</w:t>
      </w:r>
    </w:p>
    <w:p>
      <w:r>
        <w:t>🧠 PNC Core Fact: 1907, 1916, 1919, 1922 — already in order.</w:t>
      </w:r>
    </w:p>
    <w:p>
      <w:r>
        <w:t>🌐 PNC Context: Gift Q if dates are memorised as a chain.</w:t>
      </w:r>
    </w:p>
    <w:p>
      <w:r>
        <w:t>⚡ 5-Second Recall: 07-16-19-22.</w:t>
      </w:r>
    </w:p>
    <w:p>
      <w:r>
        <w:t>Question: Which pair is chronologically WRONG?</w:t>
      </w:r>
    </w:p>
    <w:p>
      <w:r>
        <w:t>कौन-सा युग्म कालक्रमानुसार गलत है?</w:t>
      </w:r>
    </w:p>
    <w:p>
      <w:r>
        <w:t>(a) Dandi March before Gandhi-Irwin Pact</w:t>
      </w:r>
    </w:p>
    <w:p>
      <w:r>
        <w:t>(b) Quit India before Wavell Plan</w:t>
      </w:r>
    </w:p>
    <w:p>
      <w:r>
        <w:t>(c) Cabinet Mission before Quit India</w:t>
      </w:r>
    </w:p>
    <w:p>
      <w:r>
        <w:t>(d) Poona Pact before Quit India</w:t>
      </w:r>
    </w:p>
    <w:p>
      <w:r>
        <w:t>Answer: c</w:t>
      </w:r>
    </w:p>
    <w:p>
      <w:r>
        <w:t>Solution: ✅ Correct Answer: C. Cabinet Mission before Quit India</w:t>
      </w:r>
    </w:p>
    <w:p>
      <w:r>
        <w:t>🧠 PNC Core Fact: Quit India 1942 precedes Cabinet Mission 1946 — the order is flipped.</w:t>
      </w:r>
    </w:p>
    <w:p>
      <w:r>
        <w:t>🌐 PNC Context: Dandi 1930 &lt; Pact 1931 ✓; Quit 1942 &lt; Wavell 1945 ✓; Poona 1932 &lt; Quit 1942 ✓.</w:t>
      </w:r>
    </w:p>
    <w:p>
      <w:r>
        <w:t>⚠️ Exam Trap: Verify each pair; the wrong one hides among three rights.</w:t>
      </w:r>
    </w:p>
    <w:p>
      <w:r>
        <w:t>⚡ 5-Second Recall: 1942 Quit &lt; 1946 Cabinet.</w:t>
      </w:r>
    </w:p>
    <w:p>
      <w:r>
        <w:t>Question: Cripps Mission (1942) is best described as:</w:t>
      </w:r>
    </w:p>
    <w:p>
      <w:r>
        <w:t>क्रिप्स मिशन (1942) का सर्वोत्तम वर्णन क्या है?</w:t>
      </w:r>
    </w:p>
    <w:p>
      <w:r>
        <w:t>(a) A post-dated cheque on a crashing bank</w:t>
      </w:r>
    </w:p>
    <w:p>
      <w:r>
        <w:t>(b) Successful federation offer</w:t>
      </w:r>
    </w:p>
    <w:p>
      <w:r>
        <w:t>(c) League-approved plan</w:t>
      </w:r>
    </w:p>
    <w:p>
      <w:r>
        <w:t>(d) Accepted by Congress</w:t>
      </w:r>
    </w:p>
    <w:p>
      <w:r>
        <w:t>Answer: a</w:t>
      </w:r>
    </w:p>
    <w:p>
      <w:r>
        <w:t>Solution: ✅ Correct Answer: A. A post-dated cheque on a crashing bank</w:t>
      </w:r>
    </w:p>
    <w:p>
      <w:r>
        <w:t>🧠 PNC Core Fact: Gandhi's famous jibe; dominion status after war + partition option.</w:t>
      </w:r>
    </w:p>
    <w:p>
      <w:r>
        <w:t>🌐 PNC Context: Rejected by all; led straight to Quit India.</w:t>
      </w:r>
    </w:p>
    <w:p>
      <w:r>
        <w:t>⚡ 5-Second Recall: Cripps = post-dated cheque.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