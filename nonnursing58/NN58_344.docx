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Heat and temperature differ: heat is __, temperature is __:</w:t>
      </w:r>
    </w:p>
    <w:p>
      <w:r>
        <w:t>ऊष्मा और ताप में अंतर: ऊष्मा __ है, ताप __ है:</w:t>
      </w:r>
    </w:p>
    <w:p>
      <w:r>
        <w:t>(a) Energy transferred—degree of hotness</w:t>
      </w:r>
    </w:p>
    <w:p>
      <w:r>
        <w:t>(b) Same both</w:t>
      </w:r>
    </w:p>
    <w:p>
      <w:r>
        <w:t>(c) Mass—volume</w:t>
      </w:r>
    </w:p>
    <w:p>
      <w:r>
        <w:t>(d) Degree of hotness—energy</w:t>
      </w:r>
    </w:p>
    <w:p>
      <w:r>
        <w:t>Answer: a</w:t>
      </w:r>
    </w:p>
    <w:p>
      <w:r>
        <w:t>Solution: ✅ Correct Answer: A. Energy transferred—degree of hotness</w:t>
      </w:r>
    </w:p>
    <w:p>
      <w:r>
        <w:t>🧠 PNC Core Concept: Heat (joule) flows; temperature (kelvin) measures average KE.</w:t>
      </w:r>
    </w:p>
    <w:p>
      <w:r>
        <w:t>🔍 Why It Happens: Extensive vs intensive split.</w:t>
      </w:r>
    </w:p>
    <w:p>
      <w:r>
        <w:t>🧭 PNC Science Path: Heat/temp split → energy/degree.</w:t>
      </w:r>
    </w:p>
    <w:p>
      <w:r>
        <w:t>⚡ 5-Second Recall: Heat = energy; temp = degree.</w:t>
      </w:r>
    </w:p>
    <w:p>
      <w:r>
        <w:t>Question: SI unit of heat is the:</w:t>
      </w:r>
    </w:p>
    <w:p>
      <w:r>
        <w:t>ऊष्मा का SI मात्रक क्या है?</w:t>
      </w:r>
    </w:p>
    <w:p>
      <w:r>
        <w:t>(a) Calorie</w:t>
      </w:r>
    </w:p>
    <w:p>
      <w:r>
        <w:t>(b) Joule</w:t>
      </w:r>
    </w:p>
    <w:p>
      <w:r>
        <w:t>(c) Watt</w:t>
      </w:r>
    </w:p>
    <w:p>
      <w:r>
        <w:t>(d) Kelvin</w:t>
      </w:r>
    </w:p>
    <w:p>
      <w:r>
        <w:t>Answer: b</w:t>
      </w:r>
    </w:p>
    <w:p>
      <w:r>
        <w:t>Solution: ✅ Correct Answer: B. Joule</w:t>
      </w:r>
    </w:p>
    <w:p>
      <w:r>
        <w:t>🧠 PNC Core Concept: Calorie (4.18 J) is the legacy nutrition unit.</w:t>
      </w:r>
    </w:p>
    <w:p>
      <w:r>
        <w:t>🔍 Why It Happens: Heat is energy.</w:t>
      </w:r>
    </w:p>
    <w:p>
      <w:r>
        <w:t>🧭 PNC Science Path: Heat unit → joule.</w:t>
      </w:r>
    </w:p>
    <w:p>
      <w:r>
        <w:t>⚡ 5-Second Recall: Heat = joule.</w:t>
      </w:r>
    </w:p>
    <w:p>
      <w:r>
        <w:t>Question: SI unit of temperature is the:</w:t>
      </w:r>
    </w:p>
    <w:p>
      <w:r>
        <w:t>ताप का SI मात्रक क्या है?</w:t>
      </w:r>
    </w:p>
    <w:p>
      <w:r>
        <w:t>(a) Joule</w:t>
      </w:r>
    </w:p>
    <w:p>
      <w:r>
        <w:t>(b) Celsius</w:t>
      </w:r>
    </w:p>
    <w:p>
      <w:r>
        <w:t>(c) Kelvin</w:t>
      </w:r>
    </w:p>
    <w:p>
      <w:r>
        <w:t>(d) Fahrenheit</w:t>
      </w:r>
    </w:p>
    <w:p>
      <w:r>
        <w:t>Answer: c</w:t>
      </w:r>
    </w:p>
    <w:p>
      <w:r>
        <w:t>Solution: ✅ Correct Answer: C. Kelvin</w:t>
      </w:r>
    </w:p>
    <w:p>
      <w:r>
        <w:t>🧠 PNC Core Concept: Absolute scale from −273.15°D; K = °D + 273.</w:t>
      </w:r>
    </w:p>
    <w:p>
      <w:r>
        <w:t>🔍 Why It Happens: Base quantity needs base unit.</w:t>
      </w:r>
    </w:p>
    <w:p>
      <w:r>
        <w:t>🧭 PNC Science Path: Temp SI → kelvin.</w:t>
      </w:r>
    </w:p>
    <w:p>
      <w:r>
        <w:t>⚡ 5-Second Recall: Temp = kelvin.</w:t>
      </w:r>
    </w:p>
    <w:p>
      <w:r>
        <w:t>Question: Normal human body temperature is about:</w:t>
      </w:r>
    </w:p>
    <w:p>
      <w:r>
        <w:t>सामान्य मानव शरीर ताप लगभग कितना है?</w:t>
      </w:r>
    </w:p>
    <w:p>
      <w:r>
        <w:t>(a) 35°C</w:t>
      </w:r>
    </w:p>
    <w:p>
      <w:r>
        <w:t>(b) 37°C</w:t>
      </w:r>
    </w:p>
    <w:p>
      <w:r>
        <w:t>(c) 39°C</w:t>
      </w:r>
    </w:p>
    <w:p>
      <w:r>
        <w:t>(d) 42°C</w:t>
      </w:r>
    </w:p>
    <w:p>
      <w:r>
        <w:t>Answer: b</w:t>
      </w:r>
    </w:p>
    <w:p>
      <w:r>
        <w:t>Solution: ✅ Correct Answer: B. 37°C</w:t>
      </w:r>
    </w:p>
    <w:p>
      <w:r>
        <w:t>🧠 PNC Core Concept: 98.6°F; hypothalamus regulated.</w:t>
      </w:r>
    </w:p>
    <w:p>
      <w:r>
        <w:t>🔍 Why It Happens: Enzyme-optimal core.</w:t>
      </w:r>
    </w:p>
    <w:p>
      <w:r>
        <w:t>🧭 PNC Science Path: Body temp → 37°C.</w:t>
      </w:r>
    </w:p>
    <w:p>
      <w:r>
        <w:t>⚡ 5-Second Recall: Body = 37°C.</w:t>
      </w:r>
    </w:p>
    <w:p>
      <w:r>
        <w:t>Question: Absolute zero (−273.15°C) means particles have:</w:t>
      </w:r>
    </w:p>
    <w:p>
      <w:r>
        <w:t>परम शून्य (−273.15°C) का अर्थ कणों में क्या है?</w:t>
      </w:r>
    </w:p>
    <w:p>
      <w:r>
        <w:t>(a) Minimum (near-zero) kinetic energy</w:t>
      </w:r>
    </w:p>
    <w:p>
      <w:r>
        <w:t>(b) Infinite speed</w:t>
      </w:r>
    </w:p>
    <w:p>
      <w:r>
        <w:t>(c) No mass</w:t>
      </w:r>
    </w:p>
    <w:p>
      <w:r>
        <w:t>(d) Maximum energy</w:t>
      </w:r>
    </w:p>
    <w:p>
      <w:r>
        <w:t>Answer: a</w:t>
      </w:r>
    </w:p>
    <w:p>
      <w:r>
        <w:t>Solution: ✅ Correct Answer: A. Minimum (near-zero) kinetic energy</w:t>
      </w:r>
    </w:p>
    <w:p>
      <w:r>
        <w:t>🧠 PNC Core Concept: Kelvin scale starts here; unreachable in practice.</w:t>
      </w:r>
    </w:p>
    <w:p>
      <w:r>
        <w:t>🔍 Why It Happens: Temperature = motion measure.</w:t>
      </w:r>
    </w:p>
    <w:p>
      <w:r>
        <w:t>🧭 PNC Science Path: Zero K → still particles.</w:t>
      </w:r>
    </w:p>
    <w:p>
      <w:r>
        <w:t>⚡ 5-Second Recall: 0 K = still.</w:t>
      </w:r>
    </w:p>
    <w:p>
      <w:r>
        <w:t>Question: Water boils at 100°C only at standard pressure because boiling point __ with pressure:</w:t>
      </w:r>
    </w:p>
    <w:p>
      <w:r>
        <w:t>जल 100°C पर केवल मानक दाब पर उबलता है क्योंकि क्वथनांक दाब के साथ कैसा है?</w:t>
      </w:r>
    </w:p>
    <w:p>
      <w:r>
        <w:t>(a) Vanishes</w:t>
      </w:r>
    </w:p>
    <w:p>
      <w:r>
        <w:t>(b) Falls always</w:t>
      </w:r>
    </w:p>
    <w:p>
      <w:r>
        <w:t>(c) Rises with pressure</w:t>
      </w:r>
    </w:p>
    <w:p>
      <w:r>
        <w:t>(d) Never changes</w:t>
      </w:r>
    </w:p>
    <w:p>
      <w:r>
        <w:t>Answer: c</w:t>
      </w:r>
    </w:p>
    <w:p>
      <w:r>
        <w:t>Solution: ✅ Correct Answer: C. Rises with pressure</w:t>
      </w:r>
    </w:p>
    <w:p>
      <w:r>
        <w:t>🧠 PNC Core Concept: Cooker 121°C; hills &lt;100°C.</w:t>
      </w:r>
    </w:p>
    <w:p>
      <w:r>
        <w:t>🔍 Why It Happens: Vapour must match outside push.</w:t>
      </w:r>
    </w:p>
    <w:p>
      <w:r>
        <w:t>🧭 PNC Science Path: Boiling vs pressure → rises.</w:t>
      </w:r>
    </w:p>
    <w:p>
      <w:r>
        <w:t>⚡ 5-Second Recall: Pressure up = boil up.</w:t>
      </w:r>
    </w:p>
    <w:p>
      <w:r>
        <w:t>Question: Melting point of ice __ with increased pressure (skating logic):</w:t>
      </w:r>
    </w:p>
    <w:p>
      <w:r>
        <w:t>दाब बढ़ने पर बर्फ का गलनांक कैसा होता है (स्केटिंग तर्क)?</w:t>
      </w:r>
    </w:p>
    <w:p>
      <w:r>
        <w:t>(a) Rises</w:t>
      </w:r>
    </w:p>
    <w:p>
      <w:r>
        <w:t>(b) Falls (regelation)</w:t>
      </w:r>
    </w:p>
    <w:p>
      <w:r>
        <w:t>(c) Stays</w:t>
      </w:r>
    </w:p>
    <w:p>
      <w:r>
        <w:t>(d) Vanishes</w:t>
      </w:r>
    </w:p>
    <w:p>
      <w:r>
        <w:t>Answer: b</w:t>
      </w:r>
    </w:p>
    <w:p>
      <w:r>
        <w:t>Solution: ✅ Correct Answer: B. Falls (regelation)</w:t>
      </w:r>
    </w:p>
    <w:p>
      <w:r>
        <w:t>🧠 PNC Core Concept: Blade melts ice, refreezes behind — regelation.</w:t>
      </w:r>
    </w:p>
    <w:p>
      <w:r>
        <w:t>🔍 Why It Happens: Water's odd expansion inverts the rule.</w:t>
      </w:r>
    </w:p>
    <w:p>
      <w:r>
        <w:t>🧭 PNC Science Path: Ice + pressure → melts.</w:t>
      </w:r>
    </w:p>
    <w:p>
      <w:r>
        <w:t>⚡ 5-Second Recall: Pressure melts ice.</w:t>
      </w:r>
    </w:p>
    <w:p>
      <w:r>
        <w:t>Question: Convert 25°C to Kelvin:</w:t>
      </w:r>
    </w:p>
    <w:p>
      <w:r>
        <w:t>25°C को केल्विन में बदलें:</w:t>
      </w:r>
    </w:p>
    <w:p>
      <w:r>
        <w:t>(a) 248 K</w:t>
      </w:r>
    </w:p>
    <w:p>
      <w:r>
        <w:t>(b) 300 K</w:t>
      </w:r>
    </w:p>
    <w:p>
      <w:r>
        <w:t>(c) 273 K</w:t>
      </w:r>
    </w:p>
    <w:p>
      <w:r>
        <w:t>(d) 298 K</w:t>
      </w:r>
    </w:p>
    <w:p>
      <w:r>
        <w:t>Answer: d</w:t>
      </w:r>
    </w:p>
    <w:p>
      <w:r>
        <w:t>Solution: ✅ Correct Answer: D. 298 K</w:t>
      </w:r>
    </w:p>
    <w:p>
      <w:r>
        <w:t>🧠 PNC Core Concept: K = °C + 273.</w:t>
      </w:r>
    </w:p>
    <w:p>
      <w:r>
        <w:t>🔍 Why It Happens: Shift, not scale.</w:t>
      </w:r>
    </w:p>
    <w:p>
      <w:r>
        <w:t>🧭 PNC Science Path: 25+273 → 298.</w:t>
      </w:r>
    </w:p>
    <w:p>
      <w:r>
        <w:t>⚡ 5-Second Recall: +273.</w:t>
      </w:r>
    </w:p>
    <w:p>
      <w:r>
        <w:t>Question: Convert 300 K to Celsius:</w:t>
      </w:r>
    </w:p>
    <w:p>
      <w:r>
        <w:t>300 K को सेल्सियस में बदलें:</w:t>
      </w:r>
    </w:p>
    <w:p>
      <w:r>
        <w:t>(a) 573°C</w:t>
      </w:r>
    </w:p>
    <w:p>
      <w:r>
        <w:t>(b) 27°C</w:t>
      </w:r>
    </w:p>
    <w:p>
      <w:r>
        <w:t>(c) −27°C</w:t>
      </w:r>
    </w:p>
    <w:p>
      <w:r>
        <w:t>(d) 0°C</w:t>
      </w:r>
    </w:p>
    <w:p>
      <w:r>
        <w:t>Answer: b</w:t>
      </w:r>
    </w:p>
    <w:p>
      <w:r>
        <w:t>Solution: ✅ Correct Answer: B. 27°C</w:t>
      </w:r>
    </w:p>
    <w:p>
      <w:r>
        <w:t>🧠 PNC Core Concept: °C = K − 273.</w:t>
      </w:r>
    </w:p>
    <w:p>
      <w:r>
        <w:t>🔍 Why It Happens: Reverse shift.</w:t>
      </w:r>
    </w:p>
    <w:p>
      <w:r>
        <w:t>🧭 PNC Science Path: 300−273 → 27.</w:t>
      </w:r>
    </w:p>
    <w:p>
      <w:r>
        <w:t>⚡ 5-Second Recall: −273.</w:t>
      </w:r>
    </w:p>
    <w:p>
      <w:r>
        <w:t>Question: Which temperature scale has the same reading in °C and °F?</w:t>
      </w:r>
    </w:p>
    <w:p>
      <w:r>
        <w:t>किस ताप पर °C और °F पाठ समान होते हैं?</w:t>
      </w:r>
    </w:p>
    <w:p>
      <w:r>
        <w:t>(a) −40°</w:t>
      </w:r>
    </w:p>
    <w:p>
      <w:r>
        <w:t>(b) 100°</w:t>
      </w:r>
    </w:p>
    <w:p>
      <w:r>
        <w:t>(c) 273°</w:t>
      </w:r>
    </w:p>
    <w:p>
      <w:r>
        <w:t>(d) 0°</w:t>
      </w:r>
    </w:p>
    <w:p>
      <w:r>
        <w:t>Answer: a</w:t>
      </w:r>
    </w:p>
    <w:p>
      <w:r>
        <w:t>Solution: ✅ Correct Answer: A. −40°</w:t>
      </w:r>
    </w:p>
    <w:p>
      <w:r>
        <w:t>🧠 PNC Core Concept: F = 1.8C + 32 solves equal at −40.</w:t>
      </w:r>
    </w:p>
    <w:p>
      <w:r>
        <w:t>🔍 Why It Happens: Line crossing point.</w:t>
      </w:r>
    </w:p>
    <w:p>
      <w:r>
        <w:t>🧭 PNC Science Path: Solve C = 1.8C+32 → −40.</w:t>
      </w:r>
    </w:p>
    <w:p>
      <w:r>
        <w:t>⚡ 5-Second Recall: −40 is the crossover.</w:t>
      </w:r>
    </w:p>
    <w:p>
      <w:r>
        <w:t>Question: Conduction transfers heat through solids mainly by:</w:t>
      </w:r>
    </w:p>
    <w:p>
      <w:r>
        <w:t>चालन ठोसों में ऊष्मा मुख्यतः किससे पहुंचाता है?</w:t>
      </w:r>
    </w:p>
    <w:p>
      <w:r>
        <w:t>(a) Bulk flow</w:t>
      </w:r>
    </w:p>
    <w:p>
      <w:r>
        <w:t>(b) Molecular collisions (no bulk motion)</w:t>
      </w:r>
    </w:p>
    <w:p>
      <w:r>
        <w:t>(c) Radiation</w:t>
      </w:r>
    </w:p>
    <w:p>
      <w:r>
        <w:t>(d) Convection</w:t>
      </w:r>
    </w:p>
    <w:p>
      <w:r>
        <w:t>Answer: b</w:t>
      </w:r>
    </w:p>
    <w:p>
      <w:r>
        <w:t>Solution: ✅ Correct Answer: B. Molecular collisions (no bulk motion)</w:t>
      </w:r>
    </w:p>
    <w:p>
      <w:r>
        <w:t>🧠 PNC Core Concept: Metals conduct via free electrons too.</w:t>
      </w:r>
    </w:p>
    <w:p>
      <w:r>
        <w:t>🔍 Why It Happens: Touch-passing without travel.</w:t>
      </w:r>
    </w:p>
    <w:p>
      <w:r>
        <w:t>🧭 PNC Science Path: Solid heat → conduction.</w:t>
      </w:r>
    </w:p>
    <w:p>
      <w:r>
        <w:t>⚡ 5-Second Recall: Conduction = touch pass.</w:t>
      </w:r>
    </w:p>
    <w:p>
      <w:r>
        <w:t>Question: Convection transfers heat in fluids by:</w:t>
      </w:r>
    </w:p>
    <w:p>
      <w:r>
        <w:t>संवहन द्रवों में ऊष्मा किससे पहुंचाता है?</w:t>
      </w:r>
    </w:p>
    <w:p>
      <w:r>
        <w:t>(a) Conduction only</w:t>
      </w:r>
    </w:p>
    <w:p>
      <w:r>
        <w:t>(b) No motion</w:t>
      </w:r>
    </w:p>
    <w:p>
      <w:r>
        <w:t>(c) Radiation</w:t>
      </w:r>
    </w:p>
    <w:p>
      <w:r>
        <w:t>(d) Bulk movement (currents)</w:t>
      </w:r>
    </w:p>
    <w:p>
      <w:r>
        <w:t>Answer: d</w:t>
      </w:r>
    </w:p>
    <w:p>
      <w:r>
        <w:t>Solution: ✅ Correct Answer: D. Bulk movement (currents)</w:t>
      </w:r>
    </w:p>
    <w:p>
      <w:r>
        <w:t>🧠 PNC Core Concept: Hot rises, cool sinks — sea breeze cycle.</w:t>
      </w:r>
    </w:p>
    <w:p>
      <w:r>
        <w:t>🔍 Why It Happens: Density differences drive loops.</w:t>
      </w:r>
    </w:p>
    <w:p>
      <w:r>
        <w:t>🧭 PNC Science Path: Fluid heat → currents.</w:t>
      </w:r>
    </w:p>
    <w:p>
      <w:r>
        <w:t>⚡ 5-Second Recall: Convection = currents.</w:t>
      </w:r>
    </w:p>
    <w:p>
      <w:r>
        <w:t>Question: Radiation needs __ medium:</w:t>
      </w:r>
    </w:p>
    <w:p>
      <w:r>
        <w:t>विकिरण को कैसा माध्यम चाहिए?</w:t>
      </w:r>
    </w:p>
    <w:p>
      <w:r>
        <w:t>(a) No (travels through vacuum)</w:t>
      </w:r>
    </w:p>
    <w:p>
      <w:r>
        <w:t>(b) Dense</w:t>
      </w:r>
    </w:p>
    <w:p>
      <w:r>
        <w:t>(c) Solid</w:t>
      </w:r>
    </w:p>
    <w:p>
      <w:r>
        <w:t>(d) Fluid</w:t>
      </w:r>
    </w:p>
    <w:p>
      <w:r>
        <w:t>Answer: a</w:t>
      </w:r>
    </w:p>
    <w:p>
      <w:r>
        <w:t>Solution: ✅ Correct Answer: A. No (travels through vacuum)</w:t>
      </w:r>
    </w:p>
    <w:p>
      <w:r>
        <w:t>🧠 PNC Core Concept: Sun's heat crosses space as EM waves.</w:t>
      </w:r>
    </w:p>
    <w:p>
      <w:r>
        <w:t>🔍 Why It Happens: Field-based transfer.</w:t>
      </w:r>
    </w:p>
    <w:p>
      <w:r>
        <w:t>🧭 PNC Science Path: Sun heat → radiation.</w:t>
      </w:r>
    </w:p>
    <w:p>
      <w:r>
        <w:t>⚡ 5-Second Recall: Radiation needs nothing.</w:t>
      </w:r>
    </w:p>
    <w:p>
      <w:r>
        <w:t>Question: Sea breeze (day) blows from sea to land because land heats:</w:t>
      </w:r>
    </w:p>
    <w:p>
      <w:r>
        <w:t>समुद्री समीर (दिन) समुद्र से स्थल की ओर क्यों बहती है — स्थल गर्म कैसा होता है?</w:t>
      </w:r>
    </w:p>
    <w:p>
      <w:r>
        <w:t>(a) Equally</w:t>
      </w:r>
    </w:p>
    <w:p>
      <w:r>
        <w:t>(b) Slower</w:t>
      </w:r>
    </w:p>
    <w:p>
      <w:r>
        <w:t>(c) Faster (low pressure over land)</w:t>
      </w:r>
    </w:p>
    <w:p>
      <w:r>
        <w:t>(d) Cooler</w:t>
      </w:r>
    </w:p>
    <w:p>
      <w:r>
        <w:t>Answer: c</w:t>
      </w:r>
    </w:p>
    <w:p>
      <w:r>
        <w:t>Solution: ✅ Correct Answer: C. Faster (low pressure over land)</w:t>
      </w:r>
    </w:p>
    <w:p>
      <w:r>
        <w:t>🧠 PNC Core Concept: Land's low specific heat warms quickly; air rises, sea air fills.</w:t>
      </w:r>
    </w:p>
    <w:p>
      <w:r>
        <w:t>🔍 Why It Happens: Day cycle of convection.</w:t>
      </w:r>
    </w:p>
    <w:p>
      <w:r>
        <w:t>🧭 PNC Science Path: Day coast → sea to land.</w:t>
      </w:r>
    </w:p>
    <w:p>
      <w:r>
        <w:t>⚡ 5-Second Recall: Day = sea breeze.</w:t>
      </w:r>
    </w:p>
    <w:p>
      <w:r>
        <w:t>Question: Land breeze (night) blows from land to sea because land cools:</w:t>
      </w:r>
    </w:p>
    <w:p>
      <w:r>
        <w:t>स्थलीय समीर (रात) स्थल से समुद्र की ओर क्यों बहती है — स्थल ठंडा कैसा होता है?</w:t>
      </w:r>
    </w:p>
    <w:p>
      <w:r>
        <w:t>(a) Slower</w:t>
      </w:r>
    </w:p>
    <w:p>
      <w:r>
        <w:t>(b) Faster (high pressure over land)</w:t>
      </w:r>
    </w:p>
    <w:p>
      <w:r>
        <w:t>(c) Never</w:t>
      </w:r>
    </w:p>
    <w:p>
      <w:r>
        <w:t>(d) Equally</w:t>
      </w:r>
    </w:p>
    <w:p>
      <w:r>
        <w:t>Answer: b</w:t>
      </w:r>
    </w:p>
    <w:p>
      <w:r>
        <w:t>Solution: ✅ Correct Answer: B. Faster (high pressure over land)</w:t>
      </w:r>
    </w:p>
    <w:p>
      <w:r>
        <w:t>🧠 PNC Core Concept: Night mirror of sea breeze.</w:t>
      </w:r>
    </w:p>
    <w:p>
      <w:r>
        <w:t>🔍 Why It Happens: Land sheds heat quickly.</w:t>
      </w:r>
    </w:p>
    <w:p>
      <w:r>
        <w:t>🧭 PNC Science Path: Night coast → land to sea.</w:t>
      </w:r>
    </w:p>
    <w:p>
      <w:r>
        <w:t>⚡ 5-Second Recall: Night = land breeze.</w:t>
      </w:r>
    </w:p>
    <w:p>
      <w:r>
        <w:t>Question: Woollen clothes keep us warm in winter by trapping:</w:t>
      </w:r>
    </w:p>
    <w:p>
      <w:r>
        <w:t>ऊनी कपड़े सर्दी में किसे फंसाकर गर्म रखते हैं?</w:t>
      </w:r>
    </w:p>
    <w:p>
      <w:r>
        <w:t>(a) Fire</w:t>
      </w:r>
    </w:p>
    <w:p>
      <w:r>
        <w:t>(b) Static</w:t>
      </w:r>
    </w:p>
    <w:p>
      <w:r>
        <w:t>(c) Water</w:t>
      </w:r>
    </w:p>
    <w:p>
      <w:r>
        <w:t>(d) Air (poor conductor)</w:t>
      </w:r>
    </w:p>
    <w:p>
      <w:r>
        <w:t>Answer: d</w:t>
      </w:r>
    </w:p>
    <w:p>
      <w:r>
        <w:t>Solution: ✅ Correct Answer: D. Air (poor conductor)</w:t>
      </w:r>
    </w:p>
    <w:p>
      <w:r>
        <w:t>🧠 PNC Core Concept: Still air insulates; layers multiply the trap.</w:t>
      </w:r>
    </w:p>
    <w:p>
      <w:r>
        <w:t>🔍 Why It Happens: Conduction blocked by air pockets.</w:t>
      </w:r>
    </w:p>
    <w:p>
      <w:r>
        <w:t>🧭 PNC Science Path: Wool warmth → trapped air.</w:t>
      </w:r>
    </w:p>
    <w:p>
      <w:r>
        <w:t>⚡ 5-Second Recall: Wool = air trap.</w:t>
      </w:r>
    </w:p>
    <w:p>
      <w:r>
        <w:t>Question: A thermos flask minimises heat loss by all three methods using:</w:t>
      </w:r>
    </w:p>
    <w:p>
      <w:r>
        <w:t>थर्मस फ्लास्क तीनों विधियों से ऊष्मा हानि किससे घटाता है?</w:t>
      </w:r>
    </w:p>
    <w:p>
      <w:r>
        <w:t>(a) Ice jacket</w:t>
      </w:r>
    </w:p>
    <w:p>
      <w:r>
        <w:t>(b) Thick glass only</w:t>
      </w:r>
    </w:p>
    <w:p>
      <w:r>
        <w:t>(c) Vacuum + silvered walls + stopper</w:t>
      </w:r>
    </w:p>
    <w:p>
      <w:r>
        <w:t>(d) Heater</w:t>
      </w:r>
    </w:p>
    <w:p>
      <w:r>
        <w:t>Answer: c</w:t>
      </w:r>
    </w:p>
    <w:p>
      <w:r>
        <w:t>Solution: ✅ Correct Answer: C. Vacuum + silvered walls + stopper</w:t>
      </w:r>
    </w:p>
    <w:p>
      <w:r>
        <w:t>🧠 PNC Core Concept: Vacuum kills conduction/convection; silvering reflects radiation.</w:t>
      </w:r>
    </w:p>
    <w:p>
      <w:r>
        <w:t>🔍 Why It Happens: Triple defence design.</w:t>
      </w:r>
    </w:p>
    <w:p>
      <w:r>
        <w:t>🧭 PNC Science Path: Flask design → triple block.</w:t>
      </w:r>
    </w:p>
    <w:p>
      <w:r>
        <w:t>⚡ 5-Second Recall: Flask = vacuum + shine.</w:t>
      </w:r>
    </w:p>
    <w:p>
      <w:r>
        <w:t>Question: Black surfaces are good __ of heat radiation:</w:t>
      </w:r>
    </w:p>
    <w:p>
      <w:r>
        <w:t>काली सतहें ऊष्मा विकिरण की कैसी होती हैं?</w:t>
      </w:r>
    </w:p>
    <w:p>
      <w:r>
        <w:t>(a) Absorbers (and emitters)</w:t>
      </w:r>
    </w:p>
    <w:p>
      <w:r>
        <w:t>(b) Transmitters</w:t>
      </w:r>
    </w:p>
    <w:p>
      <w:r>
        <w:t>(c) Insulators</w:t>
      </w:r>
    </w:p>
    <w:p>
      <w:r>
        <w:t>(d) Reflectors</w:t>
      </w:r>
    </w:p>
    <w:p>
      <w:r>
        <w:t>Answer: a</w:t>
      </w:r>
    </w:p>
    <w:p>
      <w:r>
        <w:t>Solution: ✅ Correct Answer: A. Absorbers (and emitters)</w:t>
      </w:r>
    </w:p>
    <w:p>
      <w:r>
        <w:t>🧠 PNC Core Concept: Kirchhoff: good absorbers radiate well; white reflects.</w:t>
      </w:r>
    </w:p>
    <w:p>
      <w:r>
        <w:t>🔍 Why It Happens: Surface-radiation coupling.</w:t>
      </w:r>
    </w:p>
    <w:p>
      <w:r>
        <w:t>🧭 PNC Science Path: Black → absorb + emit.</w:t>
      </w:r>
    </w:p>
    <w:p>
      <w:r>
        <w:t>⚡ 5-Second Recall: Black = absorb.</w:t>
      </w:r>
    </w:p>
    <w:p>
      <w:r>
        <w:t>Question: White clothes suit summer because white is a __ reflector:</w:t>
      </w:r>
    </w:p>
    <w:p>
      <w:r>
        <w:t>सफेद कपड़े गर्मी में उपयुक्त क्यों — सफेद कैसा परावर्तक है?</w:t>
      </w:r>
    </w:p>
    <w:p>
      <w:r>
        <w:t>(a) Zero</w:t>
      </w:r>
    </w:p>
    <w:p>
      <w:r>
        <w:t>(b) Selective</w:t>
      </w:r>
    </w:p>
    <w:p>
      <w:r>
        <w:t>(c) Poor</w:t>
      </w:r>
    </w:p>
    <w:p>
      <w:r>
        <w:t>(d) Good</w:t>
      </w:r>
    </w:p>
    <w:p>
      <w:r>
        <w:t>Answer: d</w:t>
      </w:r>
    </w:p>
    <w:p>
      <w:r>
        <w:t>Solution: ✅ Correct Answer: D. Good</w:t>
      </w:r>
    </w:p>
    <w:p>
      <w:r>
        <w:t>🧠 PNC Core Concept: Reflects solar radiation away.</w:t>
      </w:r>
    </w:p>
    <w:p>
      <w:r>
        <w:t>🔍 Why It Happens: Albedo logic in clothing.</w:t>
      </w:r>
    </w:p>
    <w:p>
      <w:r>
        <w:t>🧭 PNC Science Path: White summer → reflect.</w:t>
      </w:r>
    </w:p>
    <w:p>
      <w:r>
        <w:t>⚡ 5-Second Recall: White = reflect.</w:t>
      </w:r>
    </w:p>
    <w:p>
      <w:r>
        <w:t>Question: Ventilators near room tops expel hot air using the fact hot air:</w:t>
      </w:r>
    </w:p>
    <w:p>
      <w:r>
        <w:t>कमरों के शीर्ष वेंटिलेटर गर्म वायु किस तथ्य से निकालते हैं?</w:t>
      </w:r>
    </w:p>
    <w:p>
      <w:r>
        <w:t>(a) Sinks</w:t>
      </w:r>
    </w:p>
    <w:p>
      <w:r>
        <w:t>(b) Rises (lighter)</w:t>
      </w:r>
    </w:p>
    <w:p>
      <w:r>
        <w:t>(c) Condenses</w:t>
      </w:r>
    </w:p>
    <w:p>
      <w:r>
        <w:t>(d) Freezes</w:t>
      </w:r>
    </w:p>
    <w:p>
      <w:r>
        <w:t>Answer: b</w:t>
      </w:r>
    </w:p>
    <w:p>
      <w:r>
        <w:t>Solution: ✅ Correct Answer: B. Rises (lighter)</w:t>
      </w:r>
    </w:p>
    <w:p>
      <w:r>
        <w:t>🧠 PNC Core Concept: Convection loop vents rooms passively.</w:t>
      </w:r>
    </w:p>
    <w:p>
      <w:r>
        <w:t>🔍 Why It Happens: Buoyant warm air exits high.</w:t>
      </w:r>
    </w:p>
    <w:p>
      <w:r>
        <w:t>🧭 PNC Science Path: Top vents → hot rises.</w:t>
      </w:r>
    </w:p>
    <w:p>
      <w:r>
        <w:t>⚡ 5-Second Recall: Hot air up.</w:t>
      </w:r>
    </w:p>
    <w:p>
      <w:r>
        <w:t>Question: A desert cooler works on the principle of:</w:t>
      </w:r>
    </w:p>
    <w:p>
      <w:r>
        <w:t>रेगिस्तानी कूलर किस सिद्धांत पर कार्य करता है?</w:t>
      </w:r>
    </w:p>
    <w:p>
      <w:r>
        <w:t>(a) Evaporative cooling</w:t>
      </w:r>
    </w:p>
    <w:p>
      <w:r>
        <w:t>(b) Radiation</w:t>
      </w:r>
    </w:p>
    <w:p>
      <w:r>
        <w:t>(c) Compression</w:t>
      </w:r>
    </w:p>
    <w:p>
      <w:r>
        <w:t>(d) Conduction</w:t>
      </w:r>
    </w:p>
    <w:p>
      <w:r>
        <w:t>Answer: a</w:t>
      </w:r>
    </w:p>
    <w:p>
      <w:r>
        <w:t>Solution: ✅ Correct Answer: A. Evaporative cooling</w:t>
      </w:r>
    </w:p>
    <w:p>
      <w:r>
        <w:t>🧠 PNC Core Concept: Fast molecules leave; remaining water cools.</w:t>
      </w:r>
    </w:p>
    <w:p>
      <w:r>
        <w:t>🔍 Why It Happens: Latent heat saps warmth.</w:t>
      </w:r>
    </w:p>
    <w:p>
      <w:r>
        <w:t>🧭 PNC Science Path: Cooler → evaporation.</w:t>
      </w:r>
    </w:p>
    <w:p>
      <w:r>
        <w:t>⚡ 5-Second Recall: Cooler = evaporation.</w:t>
      </w:r>
    </w:p>
    <w:p>
      <w:r>
        <w:t>Question: Sweating cools the body because sweat:</w:t>
      </w:r>
    </w:p>
    <w:p>
      <w:r>
        <w:t>पसीना शरीर को क्यों ठंडा करता है?</w:t>
      </w:r>
    </w:p>
    <w:p>
      <w:r>
        <w:t>(a) Blocks pores</w:t>
      </w:r>
    </w:p>
    <w:p>
      <w:r>
        <w:t>(b) Evaporates, taking latent heat</w:t>
      </w:r>
    </w:p>
    <w:p>
      <w:r>
        <w:t>(c) Adds water</w:t>
      </w:r>
    </w:p>
    <w:p>
      <w:r>
        <w:t>(d) Reflects sun</w:t>
      </w:r>
    </w:p>
    <w:p>
      <w:r>
        <w:t>Answer: b</w:t>
      </w:r>
    </w:p>
    <w:p>
      <w:r>
        <w:t>Solution: ✅ Correct Answer: B. Evaporates, taking latent heat</w:t>
      </w:r>
    </w:p>
    <w:p>
      <w:r>
        <w:t>🧠 PNC Core Concept: ~580 cal/g carried away.</w:t>
      </w:r>
    </w:p>
    <w:p>
      <w:r>
        <w:t>🔍 Why It Happens: Phase change drinks heat.</w:t>
      </w:r>
    </w:p>
    <w:p>
      <w:r>
        <w:t>🧭 PNC Science Path: Sweat → evaporative chill.</w:t>
      </w:r>
    </w:p>
    <w:p>
      <w:r>
        <w:t>⚡ 5-Second Recall: Sweat = evaporate cool.</w:t>
      </w:r>
    </w:p>
    <w:p>
      <w:r>
        <w:t>Question: Earthen pots (matkas) cool water by:</w:t>
      </w:r>
    </w:p>
    <w:p>
      <w:r>
        <w:t>मिट्टी के घड़े जल को किससे ठंडा करते हैं?</w:t>
      </w:r>
    </w:p>
    <w:p>
      <w:r>
        <w:t>(a) Seepage + surface evaporation</w:t>
      </w:r>
    </w:p>
    <w:p>
      <w:r>
        <w:t>(b) Chemical reaction</w:t>
      </w:r>
    </w:p>
    <w:p>
      <w:r>
        <w:t>(c) Magnetism</w:t>
      </w:r>
    </w:p>
    <w:p>
      <w:r>
        <w:t>(d) Refrigeration</w:t>
      </w:r>
    </w:p>
    <w:p>
      <w:r>
        <w:t>Answer: a</w:t>
      </w:r>
    </w:p>
    <w:p>
      <w:r>
        <w:t>Solution: ✅ Correct Answer: A. Seepage + surface evaporation</w:t>
      </w:r>
    </w:p>
    <w:p>
      <w:r>
        <w:t>🧠 PNC Core Concept: Porous clay weeps; breeze evaporates it.</w:t>
      </w:r>
    </w:p>
    <w:p>
      <w:r>
        <w:t>🔍 Why It Happens: Same evaporative physics as coolers.</w:t>
      </w:r>
    </w:p>
    <w:p>
      <w:r>
        <w:t>🧭 PNC Science Path: Matka chill → seep-evaporate.</w:t>
      </w:r>
    </w:p>
    <w:p>
      <w:r>
        <w:t>⚡ 5-Second Recall: Matka = porous cool.</w:t>
      </w:r>
    </w:p>
    <w:p>
      <w:r>
        <w:t>Question: Burns from steam are worse than from boiling water at 100°C because steam carries extra:</w:t>
      </w:r>
    </w:p>
    <w:p>
      <w:r>
        <w:t>भाप से जलना 100°C उबलते जल से बुरा क्यों है — भाप में अतिरिक्त क्या है?</w:t>
      </w:r>
    </w:p>
    <w:p>
      <w:r>
        <w:t>(a) Speed</w:t>
      </w:r>
    </w:p>
    <w:p>
      <w:r>
        <w:t>(b) Pressure</w:t>
      </w:r>
    </w:p>
    <w:p>
      <w:r>
        <w:t>(c) Latent heat</w:t>
      </w:r>
    </w:p>
    <w:p>
      <w:r>
        <w:t>(d) Salt</w:t>
      </w:r>
    </w:p>
    <w:p>
      <w:r>
        <w:t>Answer: c</w:t>
      </w:r>
    </w:p>
    <w:p>
      <w:r>
        <w:t>Solution: ✅ Correct Answer: C. Latent heat</w:t>
      </w:r>
    </w:p>
    <w:p>
      <w:r>
        <w:t>🧠 PNC Core Concept: 540 cal/g released on condensing.</w:t>
      </w:r>
    </w:p>
    <w:p>
      <w:r>
        <w:t>🔍 Why It Happens: Phase-change energy dumps on skin.</w:t>
      </w:r>
    </w:p>
    <w:p>
      <w:r>
        <w:t>🧭 PNC Science Path: Steam burn → latent heat.</w:t>
      </w:r>
    </w:p>
    <w:p>
      <w:r>
        <w:t>⚡ 5-Second Recall: Steam = latent burn.</w:t>
      </w:r>
    </w:p>
    <w:p>
      <w:r>
        <w:t>Question: Ice at 0°C cools drinks better than water at 0°C because melting absorbs:</w:t>
      </w:r>
    </w:p>
    <w:p>
      <w:r>
        <w:t>0°C बर्फ 0°C जल से पेय को बेहतर क्यों ठंडा करती है — गलन क्या सोखती है?</w:t>
      </w:r>
    </w:p>
    <w:p>
      <w:r>
        <w:t>(a) Nothing</w:t>
      </w:r>
    </w:p>
    <w:p>
      <w:r>
        <w:t>(b) Latent heat of fusion</w:t>
      </w:r>
    </w:p>
    <w:p>
      <w:r>
        <w:t>(c) Salt</w:t>
      </w:r>
    </w:p>
    <w:p>
      <w:r>
        <w:t>(d) Air</w:t>
      </w:r>
    </w:p>
    <w:p>
      <w:r>
        <w:t>Answer: b</w:t>
      </w:r>
    </w:p>
    <w:p>
      <w:r>
        <w:t>Solution: ✅ Correct Answer: B. Latent heat of fusion</w:t>
      </w:r>
    </w:p>
    <w:p>
      <w:r>
        <w:t>🧠 PNC Core Concept: 80 cal/g without temperature change.</w:t>
      </w:r>
    </w:p>
    <w:p>
      <w:r>
        <w:t>🔍 Why It Happens: Melting drinks heat silently.</w:t>
      </w:r>
    </w:p>
    <w:p>
      <w:r>
        <w:t>🧭 PNC Science Path: Ice edge → latent heat.</w:t>
      </w:r>
    </w:p>
    <w:p>
      <w:r>
        <w:t>⚡ 5-Second Recall: Ice = latent chill.</w:t>
      </w:r>
    </w:p>
    <w:p>
      <w:r>
        <w:t>Question: Refrigerators use volatile liquids (ammonia/CFC-substitutes) that alternately:</w:t>
      </w:r>
    </w:p>
    <w:p>
      <w:r>
        <w:t>रेफ्रिजरेटर वाष्पशील द्रव (अमोनिया) प्रयुक्त करते हैं जो बारी-बारी से क्या करते हैं?</w:t>
      </w:r>
    </w:p>
    <w:p>
      <w:r>
        <w:t>(a) Burn and cool</w:t>
      </w:r>
    </w:p>
    <w:p>
      <w:r>
        <w:t>(b) Expand pipes</w:t>
      </w:r>
    </w:p>
    <w:p>
      <w:r>
        <w:t>(c) Freeze food directly</w:t>
      </w:r>
    </w:p>
    <w:p>
      <w:r>
        <w:t>(d) Evaporate (cool) and condense (dump heat)</w:t>
      </w:r>
    </w:p>
    <w:p>
      <w:r>
        <w:t>Answer: d</w:t>
      </w:r>
    </w:p>
    <w:p>
      <w:r>
        <w:t>Solution: ✅ Correct Answer: D. Evaporate (cool) and condense (dump heat)</w:t>
      </w:r>
    </w:p>
    <w:p>
      <w:r>
        <w:t>🧠 PNC Core Concept: Vapour-compression cycle; compressor + coils.</w:t>
      </w:r>
    </w:p>
    <w:p>
      <w:r>
        <w:t>🔍 Why It Happens: Phase-change heat pumping.</w:t>
      </w:r>
    </w:p>
    <w:p>
      <w:r>
        <w:t>🧭 PNC Science Path: Fridge cycle → evaporate-condense.</w:t>
      </w:r>
    </w:p>
    <w:p>
      <w:r>
        <w:t>⚡ 5-Second Recall: Fridge = phase pump.</w:t>
      </w:r>
    </w:p>
    <w:p>
      <w:r>
        <w:t>Question: Why do we feel colder on windy winter days (wind chill)?</w:t>
      </w:r>
    </w:p>
    <w:p>
      <w:r>
        <w:t>तेज हवा वाले सर्द दिनों में अधिक ठंड क्यों लगती है (विंड चिल)?</w:t>
      </w:r>
    </w:p>
    <w:p>
      <w:r>
        <w:t>(a) Pressure drops</w:t>
      </w:r>
    </w:p>
    <w:p>
      <w:r>
        <w:t>(b) Air is colder</w:t>
      </w:r>
    </w:p>
    <w:p>
      <w:r>
        <w:t>(c) Wind strips the warm boundary layer, speeding heat loss</w:t>
      </w:r>
    </w:p>
    <w:p>
      <w:r>
        <w:t>(d) Humidity rises</w:t>
      </w:r>
    </w:p>
    <w:p>
      <w:r>
        <w:t>Answer: c</w:t>
      </w:r>
    </w:p>
    <w:p>
      <w:r>
        <w:t>Solution: ✅ Correct Answer: C. Wind strips the warm boundary layer, speeding heat loss</w:t>
      </w:r>
    </w:p>
    <w:p>
      <w:r>
        <w:t>🧠 PNC Core Concept: Forced convection replaces insulating still air.</w:t>
      </w:r>
    </w:p>
    <w:p>
      <w:r>
        <w:t>🔍 Why It Happens: Body heat carried away faster.</w:t>
      </w:r>
    </w:p>
    <w:p>
      <w:r>
        <w:t>🧭 PNC Science Path: Wind chill → stripped blanket.</w:t>
      </w:r>
    </w:p>
    <w:p>
      <w:r>
        <w:t>⚡ 5-Second Recall: Wind = stolen warmth.</w:t>
      </w:r>
    </w:p>
    <w:p>
      <w:r>
        <w:t>Question: A fan cools us in summer mainly by:</w:t>
      </w:r>
    </w:p>
    <w:p>
      <w:r>
        <w:t>गर्मी में पंखा मुख्यतः किससे ठंडक देता है?</w:t>
      </w:r>
    </w:p>
    <w:p>
      <w:r>
        <w:t>(a) Speeding sweat evaporation</w:t>
      </w:r>
    </w:p>
    <w:p>
      <w:r>
        <w:t>(b) Lowering humidity</w:t>
      </w:r>
    </w:p>
    <w:p>
      <w:r>
        <w:t>(c) Ionising air</w:t>
      </w:r>
    </w:p>
    <w:p>
      <w:r>
        <w:t>(d) Cooling room air</w:t>
      </w:r>
    </w:p>
    <w:p>
      <w:r>
        <w:t>Answer: a</w:t>
      </w:r>
    </w:p>
    <w:p>
      <w:r>
        <w:t>Solution: ✅ Correct Answer: A. Speeding sweat evaporation</w:t>
      </w:r>
    </w:p>
    <w:p>
      <w:r>
        <w:t>🧠 PNC Core Concept: Room air barely cools; skin evaporation does.</w:t>
      </w:r>
    </w:p>
    <w:p>
      <w:r>
        <w:t>🔍 Why It Happens: Airflow accelerates phase change.</w:t>
      </w:r>
    </w:p>
    <w:p>
      <w:r>
        <w:t>🧭 PNC Science Path: Fan relief → evaporation.</w:t>
      </w:r>
    </w:p>
    <w:p>
      <w:r>
        <w:t>⚠️ Exam Trap: Fan cools people, not rooms — empty-room fans waste power.</w:t>
      </w:r>
    </w:p>
    <w:p>
      <w:r>
        <w:t>⚡ 5-Second Recall: Fan = sweat dryer.</w:t>
      </w:r>
    </w:p>
    <w:p>
      <w:r>
        <w:t>Question: Two blankets feel warmer than one thick blanket of equal weight because they trap:</w:t>
      </w:r>
    </w:p>
    <w:p>
      <w:r>
        <w:t>समान भार के एक मोटे कंबल से दो कंबल गर्म क्यों लगते हैं — वे क्या फंसाते हैं?</w:t>
      </w:r>
    </w:p>
    <w:p>
      <w:r>
        <w:t>(a) Dust</w:t>
      </w:r>
    </w:p>
    <w:p>
      <w:r>
        <w:t>(b) Static</w:t>
      </w:r>
    </w:p>
    <w:p>
      <w:r>
        <w:t>(c) Water</w:t>
      </w:r>
    </w:p>
    <w:p>
      <w:r>
        <w:t>(d) More still air between layers</w:t>
      </w:r>
    </w:p>
    <w:p>
      <w:r>
        <w:t>Answer: d</w:t>
      </w:r>
    </w:p>
    <w:p>
      <w:r>
        <w:t>Solution: ✅ Correct Answer: D. More still air between layers</w:t>
      </w:r>
    </w:p>
    <w:p>
      <w:r>
        <w:t>🧠 PNC Core Concept: Extra air gap insulates beyond material alone.</w:t>
      </w:r>
    </w:p>
    <w:p>
      <w:r>
        <w:t>🔍 Why It Happens: Layered insulation beats bulk.</w:t>
      </w:r>
    </w:p>
    <w:p>
      <w:r>
        <w:t>🧭 PNC Science Path: Layers → more air.</w:t>
      </w:r>
    </w:p>
    <w:p>
      <w:r>
        <w:t>⚡ 5-Second Recall: Layers = air gaps.</w:t>
      </w:r>
    </w:p>
    <w:p>
      <w:r>
        <w:t>Question: Eskimos' double-walled ice houses (igloos) stay warm inside because snow/air are:</w:t>
      </w:r>
    </w:p>
    <w:p>
      <w:r>
        <w:t>एस्किमो के दोहरी दीवार वाले बर्फ घर भीतर गर्म क्यों रहते हैं — बर्फ/वायु कैसे हैं?</w:t>
      </w:r>
    </w:p>
    <w:p>
      <w:r>
        <w:t>(a) Conductors</w:t>
      </w:r>
    </w:p>
    <w:p>
      <w:r>
        <w:t>(b) Poor conductors (insulators)</w:t>
      </w:r>
    </w:p>
    <w:p>
      <w:r>
        <w:t>(c) Heaters</w:t>
      </w:r>
    </w:p>
    <w:p>
      <w:r>
        <w:t>(d) Magnets</w:t>
      </w:r>
    </w:p>
    <w:p>
      <w:r>
        <w:t>Answer: b</w:t>
      </w:r>
    </w:p>
    <w:p>
      <w:r>
        <w:t>Solution: ✅ Correct Answer: B. Poor conductors (insulators)</w:t>
      </w:r>
    </w:p>
    <w:p>
      <w:r>
        <w:t>🧠 PNC Core Concept: Trapped air + body heat hold ~0°C inside at −40°C outside.</w:t>
      </w:r>
    </w:p>
    <w:p>
      <w:r>
        <w:t>🔍 Why It Happens: Insulation, not heating.</w:t>
      </w:r>
    </w:p>
    <w:p>
      <w:r>
        <w:t>🧭 PNC Science Path: Igloo warmth → insulation.</w:t>
      </w:r>
    </w:p>
    <w:p>
      <w:r>
        <w:t>⚡ 5-Second Recall: Igloo = insulator.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